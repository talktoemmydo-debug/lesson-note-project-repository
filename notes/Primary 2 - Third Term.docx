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80" w:after="80"/>
      </w:pPr>
      <w:r>
        <w:rPr>
          <w:b/>
          <w:i w:val="0"/>
          <w:color w:val="142C5A"/>
          <w:sz w:val="33"/>
        </w:rPr>
        <w:t>PRIMARY 2 — THIRD TERM</w:t>
      </w:r>
    </w:p>
    <w:p>
      <w:r>
        <w:rPr>
          <w:b w:val="0"/>
          <w:i/>
          <w:sz w:val="21"/>
        </w:rPr>
        <w:t>Pupil's book · every subject offered to this class, every teaching week of the term.</w:t>
      </w:r>
    </w:p>
    <w:p>
      <w:r>
        <w:rPr>
          <w:b/>
          <w:i w:val="0"/>
          <w:sz w:val="21"/>
        </w:rPr>
        <w:t>11 subjects · 98 lessons · 1 sections.</w:t>
      </w:r>
      <w:r>
        <w:rPr>
          <w:b w:val="0"/>
          <w:i w:val="0"/>
          <w:sz w:val="21"/>
        </w:rPr>
        <w:t xml:space="preserve"> Weeks 7, 10, 11 and 12 are Mid-Term Break, Revision, Examination and Closing: no lesson is written for a week the school keeps for those, except where the school's own table prints a teaching row there.</w:t>
      </w:r>
    </w:p>
    <w:p>
      <w:r>
        <w:rPr>
          <w:b w:val="0"/>
          <w:i w:val="0"/>
          <w:sz w:val="21"/>
        </w:rPr>
        <w:t>Each lesson ends with a worksheet and a piece of my own work; each subject ends with the term practice paper — 30 objective, 10 sub-objective and 5 theory questions. The contents page lists every part and every lesson of this book.</w:t>
      </w:r>
    </w:p>
    <w:p>
      <w:pPr>
        <w:spacing w:after="60"/>
        <w:pBdr>
          <w:bottom w:val="single" w:sz="6" w:color="BBBBBB"/>
        </w:pBdr>
      </w:pPr>
    </w:p>
    <w:p>
      <w:pPr>
        <w:keepNext/>
        <w:spacing w:before="240" w:after="60"/>
      </w:pPr>
      <w:r>
        <w:rPr>
          <w:b/>
          <w:i w:val="0"/>
          <w:color w:val="142C5A"/>
          <w:sz w:val="27"/>
        </w:rPr>
        <w:t>CONTENTS</w:t>
      </w:r>
    </w:p>
    <w:p>
      <w:r>
        <w:rPr>
          <w:b w:val="0"/>
          <w:i/>
          <w:sz w:val="20"/>
        </w:rPr>
        <w:t>1 subjects · 8 lessons · 1 term practice papers. Each part begins on a fresh page.</w:t>
      </w:r>
    </w:p>
    <w:p>
      <w:pPr>
        <w:tabs>
          <w:tab w:pos="7370" w:val="right" w:leader="dot"/>
        </w:tabs>
        <w:spacing w:before="60" w:after="0" w:line="240" w:lineRule="auto"/>
        <w:ind w:left="0"/>
      </w:pPr>
      <w:r>
        <w:fldChar w:fldCharType="begin" w:dirty="true"/>
      </w:r>
      <w:r>
        <w:instrText xml:space="preserve"> TOC \o "1-2" \h \z \u </w:instrText>
      </w:r>
      <w:r>
        <w:fldChar w:fldCharType="separate"/>
      </w:r>
      <w:r>
        <w:rPr>
          <w:b/>
          <w:i w:val="0"/>
          <w:color w:val="142C5A"/>
          <w:sz w:val="20"/>
        </w:rPr>
        <w:t>Basic Science</w:t>
      </w:r>
      <w:r>
        <w:rPr>
          <w:sz w:val="20"/>
        </w:rPr>
        <w:tab/>
        <w:t>2</w:t>
      </w:r>
    </w:p>
    <w:p>
      <w:pPr>
        <w:tabs>
          <w:tab w:pos="7370" w:val="right" w:leader="dot"/>
        </w:tabs>
        <w:spacing w:before="0" w:after="0" w:line="240" w:lineRule="auto"/>
        <w:ind w:left="312"/>
      </w:pPr>
      <w:r>
        <w:rPr>
          <w:b w:val="0"/>
          <w:i w:val="0"/>
          <w:sz w:val="20"/>
        </w:rPr>
        <w:t>WEEK 1 — CHANGE IN NATURE</w:t>
      </w:r>
      <w:r>
        <w:rPr>
          <w:sz w:val="20"/>
        </w:rPr>
        <w:tab/>
        <w:t>2</w:t>
      </w:r>
    </w:p>
    <w:p>
      <w:pPr>
        <w:tabs>
          <w:tab w:pos="7370" w:val="right" w:leader="dot"/>
        </w:tabs>
        <w:spacing w:before="0" w:after="0" w:line="240" w:lineRule="auto"/>
        <w:ind w:left="312"/>
      </w:pPr>
      <w:r>
        <w:rPr>
          <w:b w:val="0"/>
          <w:i w:val="0"/>
          <w:sz w:val="20"/>
        </w:rPr>
        <w:t>WEEK 2 — CHANGE IN PLANTS</w:t>
      </w:r>
      <w:r>
        <w:rPr>
          <w:sz w:val="20"/>
        </w:rPr>
        <w:tab/>
        <w:t>2</w:t>
      </w:r>
    </w:p>
    <w:p>
      <w:pPr>
        <w:tabs>
          <w:tab w:pos="7370" w:val="right" w:leader="dot"/>
        </w:tabs>
        <w:spacing w:before="0" w:after="0" w:line="240" w:lineRule="auto"/>
        <w:ind w:left="312"/>
      </w:pPr>
      <w:r>
        <w:rPr>
          <w:b w:val="0"/>
          <w:i w:val="0"/>
          <w:sz w:val="20"/>
        </w:rPr>
        <w:t>WEEK 3 — CHANGE IN ANIMALS</w:t>
      </w:r>
      <w:r>
        <w:rPr>
          <w:sz w:val="20"/>
        </w:rPr>
        <w:tab/>
        <w:t>3</w:t>
      </w:r>
    </w:p>
    <w:p>
      <w:pPr>
        <w:tabs>
          <w:tab w:pos="7370" w:val="right" w:leader="dot"/>
        </w:tabs>
        <w:spacing w:before="0" w:after="0" w:line="240" w:lineRule="auto"/>
        <w:ind w:left="312"/>
      </w:pPr>
      <w:r>
        <w:rPr>
          <w:b w:val="0"/>
          <w:i w:val="0"/>
          <w:sz w:val="20"/>
        </w:rPr>
        <w:t>WEEK 4 — WATER IN OUR ENVIRONMENT</w:t>
      </w:r>
      <w:r>
        <w:rPr>
          <w:sz w:val="20"/>
        </w:rPr>
        <w:tab/>
        <w:t>4</w:t>
      </w:r>
    </w:p>
    <w:p>
      <w:pPr>
        <w:tabs>
          <w:tab w:pos="7370" w:val="right" w:leader="dot"/>
        </w:tabs>
        <w:spacing w:before="0" w:after="0" w:line="240" w:lineRule="auto"/>
        <w:ind w:left="312"/>
      </w:pPr>
      <w:r>
        <w:rPr>
          <w:b w:val="0"/>
          <w:i w:val="0"/>
          <w:sz w:val="20"/>
        </w:rPr>
        <w:t>WEEK 5 — THE MOUTH, TEETH AND TONGUE</w:t>
      </w:r>
      <w:r>
        <w:rPr>
          <w:sz w:val="20"/>
        </w:rPr>
        <w:tab/>
        <w:t>4</w:t>
      </w:r>
    </w:p>
    <w:p>
      <w:pPr>
        <w:tabs>
          <w:tab w:pos="7370" w:val="right" w:leader="dot"/>
        </w:tabs>
        <w:spacing w:before="0" w:after="0" w:line="240" w:lineRule="auto"/>
        <w:ind w:left="312"/>
      </w:pPr>
      <w:r>
        <w:rPr>
          <w:b w:val="0"/>
          <w:i w:val="0"/>
          <w:sz w:val="20"/>
        </w:rPr>
        <w:t>WEEK 6 — THE TEETH</w:t>
      </w:r>
      <w:r>
        <w:rPr>
          <w:sz w:val="20"/>
        </w:rPr>
        <w:tab/>
        <w:t>5</w:t>
      </w:r>
    </w:p>
    <w:p>
      <w:pPr>
        <w:tabs>
          <w:tab w:pos="7370" w:val="right" w:leader="dot"/>
        </w:tabs>
        <w:spacing w:before="0" w:after="0" w:line="240" w:lineRule="auto"/>
        <w:ind w:left="312"/>
      </w:pPr>
      <w:r>
        <w:rPr>
          <w:b w:val="0"/>
          <w:i w:val="0"/>
          <w:sz w:val="20"/>
        </w:rPr>
        <w:t>WEEK 8 — NON-LIVING THINGS: ROCKS</w:t>
      </w:r>
      <w:r>
        <w:rPr>
          <w:sz w:val="20"/>
        </w:rPr>
        <w:tab/>
        <w:t>6</w:t>
      </w:r>
    </w:p>
    <w:p>
      <w:pPr>
        <w:tabs>
          <w:tab w:pos="7370" w:val="right" w:leader="dot"/>
        </w:tabs>
        <w:spacing w:before="0" w:after="0" w:line="240" w:lineRule="auto"/>
        <w:ind w:left="312"/>
      </w:pPr>
      <w:r>
        <w:rPr>
          <w:b w:val="0"/>
          <w:i w:val="0"/>
          <w:sz w:val="20"/>
        </w:rPr>
        <w:t>WEEK 9 — LIVING AND NON-LIVING THINGS</w:t>
      </w:r>
      <w:r>
        <w:rPr>
          <w:sz w:val="20"/>
        </w:rPr>
        <w:tab/>
        <w:t>6</w:t>
      </w:r>
    </w:p>
    <w:p>
      <w:pPr>
        <w:tabs>
          <w:tab w:pos="7370" w:val="right" w:leader="dot"/>
        </w:tabs>
        <w:spacing w:before="60" w:after="0" w:line="240" w:lineRule="auto"/>
        <w:ind w:left="0"/>
      </w:pPr>
      <w:r>
        <w:rPr>
          <w:b/>
          <w:i w:val="0"/>
          <w:color w:val="142C5A"/>
          <w:sz w:val="20"/>
        </w:rPr>
        <w:t>EXAMINATION PRACTICE — BASIC SCIENCE (Primary 2 · 3rd Term)</w:t>
      </w:r>
      <w:r>
        <w:rPr>
          <w:sz w:val="20"/>
        </w:rPr>
        <w:tab/>
        <w:t>8</w:t>
      </w:r>
      <w:r>
        <w:fldChar w:fldCharType="end"/>
      </w:r>
    </w:p>
    <w:p>
      <w:pPr>
        <w:spacing w:after="60"/>
        <w:pBdr>
          <w:bottom w:val="single" w:sz="6" w:color="BBBBBB"/>
        </w:pBdr>
      </w:pPr>
    </w:p>
    <w:p>
      <w:pPr>
        <w:spacing w:after="0"/>
      </w:pPr>
      <w:r>
        <w:br w:type="page"/>
      </w:r>
    </w:p>
    <w:p>
      <w:pPr>
        <w:pStyle w:val="Heading1"/>
        <w:keepNext/>
        <w:spacing w:before="80" w:after="80"/>
      </w:pPr>
      <w:r>
        <w:rPr>
          <w:b/>
          <w:i w:val="0"/>
          <w:color w:val="142C5A"/>
          <w:sz w:val="33"/>
        </w:rPr>
        <w:t>BASIC SCIENCE</w:t>
      </w:r>
    </w:p>
    <w:p>
      <w:r>
        <w:rPr>
          <w:b w:val="0"/>
          <w:i w:val="0"/>
          <w:sz w:val="21"/>
        </w:rPr>
        <w:t>These are the notes for the third term of Primary 2. They follow the NERDC Basic Education Curriculum (2025 revision) and the school's scheme of work. The eight weeks below are the weeks that carry a written note; the remaining weeks of the term are for revision and the end-of-term paper, so no note is written for them.</w:t>
      </w:r>
    </w:p>
    <w:p>
      <w:r>
        <w:rPr>
          <w:b w:val="0"/>
          <w:i/>
          <w:sz w:val="21"/>
        </w:rPr>
        <w:t>Depth: NERDC Primary 2 · Basic Science · Third Term W1-6, 8, 9 (change in nature; change in plants; change in animals; water in our environment; the mouth, teeth and tongue; the teeth; rocks; properties of living and non-living things).</w:t>
      </w:r>
    </w:p>
    <w:p>
      <w:pPr>
        <w:pStyle w:val="Heading2"/>
        <w:keepNext/>
        <w:spacing w:before="200" w:after="60"/>
      </w:pPr>
      <w:r>
        <w:rPr>
          <w:b/>
          <w:i w:val="0"/>
          <w:color w:val="142C5A"/>
          <w:sz w:val="25"/>
        </w:rPr>
        <w:t>WEEK 1 — CHANGE IN NATURE</w:t>
      </w:r>
    </w:p>
    <w:p>
      <w:pPr>
        <w:keepNext/>
        <w:spacing w:after="20"/>
      </w:pPr>
      <w:r>
        <w:rPr>
          <w:b/>
          <w:i w:val="0"/>
          <w:color w:val="142C5A"/>
          <w:sz w:val="21"/>
        </w:rPr>
        <w:t>You will learn to</w:t>
      </w:r>
    </w:p>
    <w:p>
      <w:pPr>
        <w:spacing w:after="20"/>
        <w:ind w:left="312" w:hanging="227"/>
      </w:pPr>
      <w:r>
        <w:rPr>
          <w:b w:val="0"/>
          <w:i w:val="0"/>
          <w:sz w:val="21"/>
        </w:rPr>
        <w:t>• say what change is</w:t>
      </w:r>
    </w:p>
    <w:p>
      <w:pPr>
        <w:spacing w:after="20"/>
        <w:ind w:left="312" w:hanging="227"/>
      </w:pPr>
      <w:r>
        <w:rPr>
          <w:b w:val="0"/>
          <w:i w:val="0"/>
          <w:sz w:val="21"/>
        </w:rPr>
        <w:t>• name changes in nature</w:t>
      </w:r>
    </w:p>
    <w:p>
      <w:pPr>
        <w:spacing w:after="20"/>
        <w:ind w:left="312" w:hanging="227"/>
      </w:pPr>
      <w:r>
        <w:rPr>
          <w:b w:val="0"/>
          <w:i w:val="0"/>
          <w:sz w:val="21"/>
        </w:rPr>
        <w:t>• notice change around us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change</w:t>
      </w:r>
      <w:r>
        <w:rPr>
          <w:b w:val="0"/>
          <w:i w:val="0"/>
          <w:sz w:val="21"/>
        </w:rPr>
        <w:t xml:space="preserve"> is when something becomes different.</w:t>
      </w:r>
    </w:p>
    <w:p>
      <w:pPr>
        <w:spacing w:after="20"/>
        <w:ind w:left="312" w:hanging="227"/>
      </w:pPr>
      <w:r>
        <w:rPr>
          <w:b w:val="0"/>
          <w:i w:val="0"/>
          <w:sz w:val="21"/>
        </w:rPr>
        <w:t xml:space="preserve">• Nature </w:t>
      </w:r>
      <w:r>
        <w:rPr>
          <w:b/>
          <w:i w:val="0"/>
          <w:sz w:val="21"/>
        </w:rPr>
        <w:t>changes</w:t>
      </w:r>
      <w:r>
        <w:rPr>
          <w:b w:val="0"/>
          <w:i w:val="0"/>
          <w:sz w:val="21"/>
        </w:rPr>
        <w:t xml:space="preserve"> every day.</w:t>
      </w:r>
    </w:p>
    <w:p>
      <w:pPr>
        <w:spacing w:after="20"/>
        <w:ind w:left="312" w:hanging="227"/>
      </w:pPr>
      <w:r>
        <w:rPr>
          <w:b w:val="0"/>
          <w:i w:val="0"/>
          <w:sz w:val="21"/>
        </w:rPr>
        <w:t xml:space="preserve">• The </w:t>
      </w:r>
      <w:r>
        <w:rPr>
          <w:b/>
          <w:i w:val="0"/>
          <w:sz w:val="21"/>
        </w:rPr>
        <w:t>morning</w:t>
      </w:r>
      <w:r>
        <w:rPr>
          <w:b w:val="0"/>
          <w:i w:val="0"/>
          <w:sz w:val="21"/>
        </w:rPr>
        <w:t xml:space="preserve"> changes into </w:t>
      </w:r>
      <w:r>
        <w:rPr>
          <w:b/>
          <w:i w:val="0"/>
          <w:sz w:val="21"/>
        </w:rPr>
        <w:t>afternoon</w:t>
      </w:r>
      <w:r>
        <w:rPr>
          <w:b w:val="0"/>
          <w:i w:val="0"/>
          <w:sz w:val="21"/>
        </w:rPr>
        <w:t>.</w:t>
      </w:r>
    </w:p>
    <w:p>
      <w:pPr>
        <w:spacing w:after="20"/>
        <w:ind w:left="312" w:hanging="227"/>
      </w:pPr>
      <w:r>
        <w:rPr>
          <w:b w:val="0"/>
          <w:i w:val="0"/>
          <w:sz w:val="21"/>
        </w:rPr>
        <w:t xml:space="preserve">• The </w:t>
      </w:r>
      <w:r>
        <w:rPr>
          <w:b/>
          <w:i w:val="0"/>
          <w:sz w:val="21"/>
        </w:rPr>
        <w:t>day</w:t>
      </w:r>
      <w:r>
        <w:rPr>
          <w:b w:val="0"/>
          <w:i w:val="0"/>
          <w:sz w:val="21"/>
        </w:rPr>
        <w:t xml:space="preserve"> changes into </w:t>
      </w:r>
      <w:r>
        <w:rPr>
          <w:b/>
          <w:i w:val="0"/>
          <w:sz w:val="21"/>
        </w:rPr>
        <w:t>night</w:t>
      </w:r>
      <w:r>
        <w:rPr>
          <w:b w:val="0"/>
          <w:i w:val="0"/>
          <w:sz w:val="21"/>
        </w:rPr>
        <w:t>.</w:t>
      </w:r>
    </w:p>
    <w:p>
      <w:pPr>
        <w:spacing w:after="20"/>
        <w:ind w:left="312" w:hanging="227"/>
      </w:pPr>
      <w:r>
        <w:rPr>
          <w:b w:val="0"/>
          <w:i w:val="0"/>
          <w:sz w:val="21"/>
        </w:rPr>
        <w:t xml:space="preserve">• The </w:t>
      </w:r>
      <w:r>
        <w:rPr>
          <w:b/>
          <w:i w:val="0"/>
          <w:sz w:val="21"/>
        </w:rPr>
        <w:t>weather</w:t>
      </w:r>
      <w:r>
        <w:rPr>
          <w:b w:val="0"/>
          <w:i w:val="0"/>
          <w:sz w:val="21"/>
        </w:rPr>
        <w:t xml:space="preserve"> changes from </w:t>
      </w:r>
      <w:r>
        <w:rPr>
          <w:b/>
          <w:i w:val="0"/>
          <w:sz w:val="21"/>
        </w:rPr>
        <w:t>sunny</w:t>
      </w:r>
      <w:r>
        <w:rPr>
          <w:b w:val="0"/>
          <w:i w:val="0"/>
          <w:sz w:val="21"/>
        </w:rPr>
        <w:t xml:space="preserve"> to </w:t>
      </w:r>
      <w:r>
        <w:rPr>
          <w:b/>
          <w:i w:val="0"/>
          <w:sz w:val="21"/>
        </w:rPr>
        <w:t>rainy</w:t>
      </w:r>
      <w:r>
        <w:rPr>
          <w:b w:val="0"/>
          <w:i w:val="0"/>
          <w:sz w:val="21"/>
        </w:rPr>
        <w:t>.</w:t>
      </w:r>
    </w:p>
    <w:p>
      <w:pPr>
        <w:spacing w:after="20"/>
        <w:ind w:left="312" w:hanging="227"/>
      </w:pPr>
      <w:r>
        <w:rPr>
          <w:b w:val="0"/>
          <w:i w:val="0"/>
          <w:sz w:val="21"/>
        </w:rPr>
        <w:t xml:space="preserve">• The </w:t>
      </w:r>
      <w:r>
        <w:rPr>
          <w:b/>
          <w:i w:val="0"/>
          <w:sz w:val="21"/>
        </w:rPr>
        <w:t>seasons</w:t>
      </w:r>
      <w:r>
        <w:rPr>
          <w:b w:val="0"/>
          <w:i w:val="0"/>
          <w:sz w:val="21"/>
        </w:rPr>
        <w:t xml:space="preserve"> change through the year.</w:t>
      </w:r>
    </w:p>
    <w:p>
      <w:pPr>
        <w:spacing w:after="20"/>
        <w:ind w:left="312" w:hanging="227"/>
      </w:pPr>
      <w:r>
        <w:rPr>
          <w:b w:val="0"/>
          <w:i w:val="0"/>
          <w:sz w:val="21"/>
        </w:rPr>
        <w:t xml:space="preserve">• A </w:t>
      </w:r>
      <w:r>
        <w:rPr>
          <w:b/>
          <w:i w:val="0"/>
          <w:sz w:val="21"/>
        </w:rPr>
        <w:t>seed</w:t>
      </w:r>
      <w:r>
        <w:rPr>
          <w:b w:val="0"/>
          <w:i w:val="0"/>
          <w:sz w:val="21"/>
        </w:rPr>
        <w:t xml:space="preserve"> changes into a </w:t>
      </w:r>
      <w:r>
        <w:rPr>
          <w:b/>
          <w:i w:val="0"/>
          <w:sz w:val="21"/>
        </w:rPr>
        <w:t>plant</w:t>
      </w:r>
      <w:r>
        <w:rPr>
          <w:b w:val="0"/>
          <w:i w:val="0"/>
          <w:sz w:val="21"/>
        </w:rPr>
        <w:t>.</w:t>
      </w:r>
    </w:p>
    <w:p>
      <w:pPr>
        <w:spacing w:after="20"/>
        <w:ind w:left="312" w:hanging="227"/>
      </w:pPr>
      <w:r>
        <w:rPr>
          <w:b w:val="0"/>
          <w:i w:val="0"/>
          <w:sz w:val="21"/>
        </w:rPr>
        <w:t xml:space="preserve">• A </w:t>
      </w:r>
      <w:r>
        <w:rPr>
          <w:b/>
          <w:i w:val="0"/>
          <w:sz w:val="21"/>
        </w:rPr>
        <w:t>baby</w:t>
      </w:r>
      <w:r>
        <w:rPr>
          <w:b w:val="0"/>
          <w:i w:val="0"/>
          <w:sz w:val="21"/>
        </w:rPr>
        <w:t xml:space="preserve"> changes into a </w:t>
      </w:r>
      <w:r>
        <w:rPr>
          <w:b/>
          <w:i w:val="0"/>
          <w:sz w:val="21"/>
        </w:rPr>
        <w:t>child</w:t>
      </w:r>
      <w:r>
        <w:rPr>
          <w:b w:val="0"/>
          <w:i w:val="0"/>
          <w:sz w:val="21"/>
        </w:rPr>
        <w:t>.</w:t>
      </w:r>
    </w:p>
    <w:p>
      <w:pPr>
        <w:spacing w:after="20"/>
        <w:ind w:left="312" w:hanging="227"/>
      </w:pPr>
      <w:r>
        <w:rPr>
          <w:b w:val="0"/>
          <w:i w:val="0"/>
          <w:sz w:val="21"/>
        </w:rPr>
        <w:t>• Change happens all around us.</w:t>
      </w:r>
    </w:p>
    <w:p>
      <w:pPr>
        <w:spacing w:after="20"/>
        <w:ind w:left="312" w:hanging="227"/>
      </w:pPr>
      <w:r>
        <w:rPr>
          <w:b w:val="0"/>
          <w:i w:val="0"/>
          <w:sz w:val="21"/>
        </w:rPr>
        <w:t>• We can watch and learn from change.</w:t>
      </w:r>
    </w:p>
    <w:p>
      <w:pPr>
        <w:keepNext/>
        <w:spacing w:after="20"/>
      </w:pPr>
      <w:r>
        <w:rPr>
          <w:b/>
          <w:i w:val="0"/>
          <w:color w:val="142C5A"/>
          <w:sz w:val="21"/>
        </w:rPr>
        <w:t>Let us talk</w:t>
      </w:r>
    </w:p>
    <w:p>
      <w:pPr>
        <w:spacing w:after="20"/>
        <w:ind w:left="351" w:hanging="351"/>
      </w:pPr>
      <w:r>
        <w:rPr>
          <w:b w:val="0"/>
          <w:i w:val="0"/>
          <w:sz w:val="21"/>
        </w:rPr>
        <w:t>1. What is change?</w:t>
      </w:r>
    </w:p>
    <w:p>
      <w:pPr>
        <w:spacing w:after="20"/>
        <w:ind w:left="351" w:hanging="351"/>
      </w:pPr>
      <w:r>
        <w:rPr>
          <w:b w:val="0"/>
          <w:i w:val="0"/>
          <w:sz w:val="21"/>
        </w:rPr>
        <w:t>2. Name one change in nature.</w:t>
      </w:r>
    </w:p>
    <w:p>
      <w:pPr>
        <w:spacing w:after="20"/>
        <w:ind w:left="351" w:hanging="351"/>
      </w:pPr>
      <w:r>
        <w:rPr>
          <w:b w:val="0"/>
          <w:i w:val="0"/>
          <w:sz w:val="21"/>
        </w:rPr>
        <w:t>3. What changes in the sky each day?</w:t>
      </w:r>
    </w:p>
    <w:p>
      <w:pPr>
        <w:keepNext/>
        <w:spacing w:after="20"/>
      </w:pPr>
      <w:r>
        <w:rPr>
          <w:b/>
          <w:i w:val="0"/>
          <w:color w:val="142C5A"/>
          <w:sz w:val="21"/>
        </w:rPr>
        <w:t>Words for my notebook</w:t>
      </w:r>
    </w:p>
    <w:p>
      <w:pPr>
        <w:spacing w:after="20"/>
        <w:ind w:left="312" w:hanging="227"/>
      </w:pPr>
      <w:r>
        <w:rPr>
          <w:b w:val="0"/>
          <w:i w:val="0"/>
          <w:sz w:val="21"/>
        </w:rPr>
        <w:t>• change — when something becomes different</w:t>
      </w:r>
    </w:p>
    <w:p>
      <w:pPr>
        <w:spacing w:after="20"/>
        <w:ind w:left="312" w:hanging="227"/>
      </w:pPr>
      <w:r>
        <w:rPr>
          <w:b w:val="0"/>
          <w:i w:val="0"/>
          <w:sz w:val="21"/>
        </w:rPr>
        <w:t>• nature — the world of plants, animals, sky and land</w:t>
      </w:r>
    </w:p>
    <w:p>
      <w:pPr>
        <w:spacing w:after="20"/>
        <w:ind w:left="312" w:hanging="227"/>
      </w:pPr>
      <w:r>
        <w:rPr>
          <w:b w:val="0"/>
          <w:i w:val="0"/>
          <w:sz w:val="21"/>
        </w:rPr>
        <w:t>• season — a time of the year</w:t>
      </w:r>
    </w:p>
    <w:p>
      <w:pPr>
        <w:keepNext/>
        <w:spacing w:after="20"/>
      </w:pPr>
      <w:r>
        <w:rPr>
          <w:b/>
          <w:i w:val="0"/>
          <w:color w:val="142C5A"/>
          <w:sz w:val="21"/>
        </w:rPr>
        <w:t>Worksheet</w:t>
      </w:r>
    </w:p>
    <w:p>
      <w:pPr>
        <w:spacing w:after="20"/>
        <w:ind w:left="351" w:hanging="351"/>
      </w:pPr>
      <w:r>
        <w:rPr>
          <w:b w:val="0"/>
          <w:i w:val="0"/>
          <w:sz w:val="21"/>
        </w:rPr>
        <w:t>1. When something becomes different, that is a ___.</w:t>
      </w:r>
    </w:p>
    <w:p>
      <w:pPr>
        <w:spacing w:after="60"/>
        <w:ind w:left="652" w:hanging="340"/>
      </w:pPr>
      <w:r>
        <w:rPr>
          <w:b w:val="0"/>
          <w:i w:val="0"/>
          <w:sz w:val="21"/>
        </w:rPr>
        <w:t>A) change B) stone C) tree D) cloud</w:t>
      </w:r>
    </w:p>
    <w:p>
      <w:pPr>
        <w:spacing w:after="20"/>
        <w:ind w:left="351" w:hanging="351"/>
      </w:pPr>
      <w:r>
        <w:rPr>
          <w:b w:val="0"/>
          <w:i w:val="0"/>
          <w:sz w:val="21"/>
        </w:rPr>
        <w:t>2. The day changes into ___.</w:t>
      </w:r>
    </w:p>
    <w:p>
      <w:pPr>
        <w:spacing w:after="60"/>
        <w:ind w:left="652" w:hanging="340"/>
      </w:pPr>
      <w:r>
        <w:rPr>
          <w:b w:val="0"/>
          <w:i w:val="0"/>
          <w:sz w:val="21"/>
        </w:rPr>
        <w:t>A) night B) stone C) tree D) cloud</w:t>
      </w:r>
    </w:p>
    <w:p>
      <w:pPr>
        <w:spacing w:after="20"/>
        <w:ind w:left="351" w:hanging="351"/>
      </w:pPr>
      <w:r>
        <w:rPr>
          <w:b w:val="0"/>
          <w:i w:val="0"/>
          <w:sz w:val="21"/>
        </w:rPr>
        <w:t>3. The weather changes from sunny to ___.</w:t>
      </w:r>
    </w:p>
    <w:p>
      <w:pPr>
        <w:spacing w:after="60"/>
        <w:ind w:left="652" w:hanging="340"/>
      </w:pPr>
      <w:r>
        <w:rPr>
          <w:b w:val="0"/>
          <w:i w:val="0"/>
          <w:sz w:val="21"/>
        </w:rPr>
        <w:t>A) rainy B) dry C) hard D) dark</w:t>
      </w:r>
    </w:p>
    <w:p>
      <w:pPr>
        <w:spacing w:after="20"/>
        <w:ind w:left="351" w:hanging="351"/>
      </w:pPr>
      <w:r>
        <w:rPr>
          <w:b w:val="0"/>
          <w:i w:val="0"/>
          <w:sz w:val="21"/>
        </w:rPr>
        <w:t>4. A seed changes into a ___.</w:t>
      </w:r>
    </w:p>
    <w:p>
      <w:pPr>
        <w:spacing w:after="60"/>
        <w:ind w:left="652" w:hanging="340"/>
      </w:pPr>
      <w:r>
        <w:rPr>
          <w:b w:val="0"/>
          <w:i w:val="0"/>
          <w:sz w:val="21"/>
        </w:rPr>
        <w:t>A) plant B) stone C) cloud D) star</w:t>
      </w:r>
    </w:p>
    <w:p>
      <w:pPr>
        <w:spacing w:after="20"/>
        <w:ind w:left="351" w:hanging="351"/>
      </w:pPr>
      <w:r>
        <w:rPr>
          <w:b w:val="0"/>
          <w:i w:val="0"/>
          <w:sz w:val="21"/>
        </w:rPr>
        <w:t>5. Fill in: A time of the year is a _____.</w:t>
      </w:r>
    </w:p>
    <w:p>
      <w:pPr>
        <w:spacing w:after="20"/>
        <w:ind w:left="351" w:hanging="351"/>
      </w:pPr>
      <w:r>
        <w:rPr>
          <w:b w:val="0"/>
          <w:i w:val="0"/>
          <w:sz w:val="21"/>
        </w:rPr>
        <w:t>6. Mention two changes you see in nature.</w:t>
      </w:r>
    </w:p>
    <w:p>
      <w:pPr>
        <w:spacing w:after="20"/>
        <w:ind w:left="351" w:hanging="351"/>
      </w:pPr>
      <w:r>
        <w:rPr>
          <w:b w:val="0"/>
          <w:i w:val="0"/>
          <w:sz w:val="21"/>
        </w:rPr>
        <w:t>7. Write what change is.</w:t>
      </w:r>
    </w:p>
    <w:p>
      <w:pPr>
        <w:keepNext/>
        <w:spacing w:after="20"/>
      </w:pPr>
      <w:r>
        <w:rPr>
          <w:b/>
          <w:i w:val="0"/>
          <w:color w:val="142C5A"/>
          <w:sz w:val="21"/>
        </w:rPr>
        <w:t>My own work</w:t>
      </w:r>
    </w:p>
    <w:p>
      <w:pPr>
        <w:spacing w:after="20"/>
        <w:ind w:left="312" w:hanging="227"/>
      </w:pPr>
      <w:r>
        <w:rPr>
          <w:b w:val="0"/>
          <w:i w:val="0"/>
          <w:sz w:val="21"/>
        </w:rPr>
        <w:t>• Draw and colour day and night.</w:t>
      </w:r>
    </w:p>
    <w:p>
      <w:pPr>
        <w:spacing w:after="60"/>
        <w:pBdr>
          <w:bottom w:val="single" w:sz="6" w:color="BBBBBB"/>
        </w:pBdr>
      </w:pPr>
    </w:p>
    <w:p>
      <w:pPr>
        <w:pStyle w:val="Heading2"/>
        <w:keepNext/>
        <w:spacing w:before="200" w:after="60"/>
      </w:pPr>
      <w:r>
        <w:rPr>
          <w:b/>
          <w:i w:val="0"/>
          <w:color w:val="142C5A"/>
          <w:sz w:val="25"/>
        </w:rPr>
        <w:t>WEEK 2 — CHANGE IN PLANTS</w:t>
      </w:r>
    </w:p>
    <w:p>
      <w:pPr>
        <w:keepNext/>
        <w:spacing w:after="20"/>
      </w:pPr>
      <w:r>
        <w:rPr>
          <w:b/>
          <w:i w:val="0"/>
          <w:color w:val="142C5A"/>
          <w:sz w:val="21"/>
        </w:rPr>
        <w:t>You will learn to</w:t>
      </w:r>
    </w:p>
    <w:p>
      <w:pPr>
        <w:spacing w:after="20"/>
        <w:ind w:left="312" w:hanging="227"/>
      </w:pPr>
      <w:r>
        <w:rPr>
          <w:b w:val="0"/>
          <w:i w:val="0"/>
          <w:sz w:val="21"/>
        </w:rPr>
        <w:t>• say how plants change</w:t>
      </w:r>
    </w:p>
    <w:p>
      <w:pPr>
        <w:spacing w:after="20"/>
        <w:ind w:left="312" w:hanging="227"/>
      </w:pPr>
      <w:r>
        <w:rPr>
          <w:b w:val="0"/>
          <w:i w:val="0"/>
          <w:sz w:val="21"/>
        </w:rPr>
        <w:t>• name the stages of a plant</w:t>
      </w:r>
    </w:p>
    <w:p>
      <w:pPr>
        <w:spacing w:after="20"/>
        <w:ind w:left="312" w:hanging="227"/>
      </w:pPr>
      <w:r>
        <w:rPr>
          <w:b w:val="0"/>
          <w:i w:val="0"/>
          <w:sz w:val="21"/>
        </w:rPr>
        <w:t>• care for plants</w:t>
      </w:r>
    </w:p>
    <w:p>
      <w:pPr>
        <w:keepNext/>
        <w:spacing w:after="20"/>
      </w:pPr>
      <w:r>
        <w:rPr>
          <w:b/>
          <w:i w:val="0"/>
          <w:color w:val="142C5A"/>
          <w:sz w:val="21"/>
        </w:rPr>
        <w:t>Things to know</w:t>
      </w:r>
    </w:p>
    <w:p>
      <w:pPr>
        <w:spacing w:after="20"/>
        <w:ind w:left="312" w:hanging="227"/>
      </w:pPr>
      <w:r>
        <w:rPr>
          <w:b w:val="0"/>
          <w:i w:val="0"/>
          <w:sz w:val="21"/>
        </w:rPr>
        <w:t xml:space="preserve">• Plants </w:t>
      </w:r>
      <w:r>
        <w:rPr>
          <w:b/>
          <w:i w:val="0"/>
          <w:sz w:val="21"/>
        </w:rPr>
        <w:t>change</w:t>
      </w:r>
      <w:r>
        <w:rPr>
          <w:b w:val="0"/>
          <w:i w:val="0"/>
          <w:sz w:val="21"/>
        </w:rPr>
        <w:t xml:space="preserve"> as they grow.</w:t>
      </w:r>
    </w:p>
    <w:p>
      <w:pPr>
        <w:spacing w:after="20"/>
        <w:ind w:left="312" w:hanging="227"/>
      </w:pPr>
      <w:r>
        <w:rPr>
          <w:b w:val="0"/>
          <w:i w:val="0"/>
          <w:sz w:val="21"/>
        </w:rPr>
        <w:t xml:space="preserve">• A </w:t>
      </w:r>
      <w:r>
        <w:rPr>
          <w:b/>
          <w:i w:val="0"/>
          <w:sz w:val="21"/>
        </w:rPr>
        <w:t>seed</w:t>
      </w:r>
      <w:r>
        <w:rPr>
          <w:b w:val="0"/>
          <w:i w:val="0"/>
          <w:sz w:val="21"/>
        </w:rPr>
        <w:t xml:space="preserve"> is planted in the </w:t>
      </w:r>
      <w:r>
        <w:rPr>
          <w:b/>
          <w:i w:val="0"/>
          <w:sz w:val="21"/>
        </w:rPr>
        <w:t>soil</w:t>
      </w:r>
      <w:r>
        <w:rPr>
          <w:b w:val="0"/>
          <w:i w:val="0"/>
          <w:sz w:val="21"/>
        </w:rPr>
        <w:t>.</w:t>
      </w:r>
    </w:p>
    <w:p>
      <w:pPr>
        <w:spacing w:after="20"/>
        <w:ind w:left="312" w:hanging="227"/>
      </w:pPr>
      <w:r>
        <w:rPr>
          <w:b w:val="0"/>
          <w:i w:val="0"/>
          <w:sz w:val="21"/>
        </w:rPr>
        <w:t xml:space="preserve">• The seed takes in </w:t>
      </w:r>
      <w:r>
        <w:rPr>
          <w:b/>
          <w:i w:val="0"/>
          <w:sz w:val="21"/>
        </w:rPr>
        <w:t>water</w:t>
      </w:r>
      <w:r>
        <w:rPr>
          <w:b w:val="0"/>
          <w:i w:val="0"/>
          <w:sz w:val="21"/>
        </w:rPr>
        <w:t>.</w:t>
      </w:r>
    </w:p>
    <w:p>
      <w:pPr>
        <w:spacing w:after="20"/>
        <w:ind w:left="312" w:hanging="227"/>
      </w:pPr>
      <w:r>
        <w:rPr>
          <w:b w:val="0"/>
          <w:i w:val="0"/>
          <w:sz w:val="21"/>
        </w:rPr>
        <w:t xml:space="preserve">• A small </w:t>
      </w:r>
      <w:r>
        <w:rPr>
          <w:b/>
          <w:i w:val="0"/>
          <w:sz w:val="21"/>
        </w:rPr>
        <w:t>shoot</w:t>
      </w:r>
      <w:r>
        <w:rPr>
          <w:b w:val="0"/>
          <w:i w:val="0"/>
          <w:sz w:val="21"/>
        </w:rPr>
        <w:t xml:space="preserve"> comes out of the seed.</w:t>
      </w:r>
    </w:p>
    <w:p>
      <w:pPr>
        <w:spacing w:after="0"/>
      </w:pPr>
      <w:r>
        <w:br w:type="page"/>
      </w:r>
    </w:p>
    <w:p>
      <w:pPr>
        <w:spacing w:after="20"/>
        <w:ind w:left="312" w:hanging="227"/>
      </w:pPr>
      <w:r>
        <w:rPr>
          <w:b w:val="0"/>
          <w:i w:val="0"/>
          <w:sz w:val="21"/>
        </w:rPr>
        <w:t xml:space="preserve">• The shoot grows </w:t>
      </w:r>
      <w:r>
        <w:rPr>
          <w:b/>
          <w:i w:val="0"/>
          <w:sz w:val="21"/>
        </w:rPr>
        <w:t>leaves</w:t>
      </w:r>
      <w:r>
        <w:rPr>
          <w:b w:val="0"/>
          <w:i w:val="0"/>
          <w:sz w:val="21"/>
        </w:rPr>
        <w:t>.</w:t>
      </w:r>
    </w:p>
    <w:p>
      <w:pPr>
        <w:spacing w:after="20"/>
        <w:ind w:left="312" w:hanging="227"/>
      </w:pPr>
      <w:r>
        <w:rPr>
          <w:b w:val="0"/>
          <w:i w:val="0"/>
          <w:sz w:val="21"/>
        </w:rPr>
        <w:t xml:space="preserve">• The plant grows </w:t>
      </w:r>
      <w:r>
        <w:rPr>
          <w:b/>
          <w:i w:val="0"/>
          <w:sz w:val="21"/>
        </w:rPr>
        <w:t>taller</w:t>
      </w:r>
      <w:r>
        <w:rPr>
          <w:b w:val="0"/>
          <w:i w:val="0"/>
          <w:sz w:val="21"/>
        </w:rPr>
        <w:t>.</w:t>
      </w:r>
    </w:p>
    <w:p>
      <w:pPr>
        <w:spacing w:after="20"/>
        <w:ind w:left="312" w:hanging="227"/>
      </w:pPr>
      <w:r>
        <w:rPr>
          <w:b w:val="0"/>
          <w:i w:val="0"/>
          <w:sz w:val="21"/>
        </w:rPr>
        <w:t xml:space="preserve">• The plant grows </w:t>
      </w:r>
      <w:r>
        <w:rPr>
          <w:b/>
          <w:i w:val="0"/>
          <w:sz w:val="21"/>
        </w:rPr>
        <w:t>flowers</w:t>
      </w:r>
      <w:r>
        <w:rPr>
          <w:b w:val="0"/>
          <w:i w:val="0"/>
          <w:sz w:val="21"/>
        </w:rPr>
        <w:t>.</w:t>
      </w:r>
    </w:p>
    <w:p>
      <w:pPr>
        <w:spacing w:after="20"/>
        <w:ind w:left="312" w:hanging="227"/>
      </w:pPr>
      <w:r>
        <w:rPr>
          <w:b w:val="0"/>
          <w:i w:val="0"/>
          <w:sz w:val="21"/>
        </w:rPr>
        <w:t xml:space="preserve">• The flowers become </w:t>
      </w:r>
      <w:r>
        <w:rPr>
          <w:b/>
          <w:i w:val="0"/>
          <w:sz w:val="21"/>
        </w:rPr>
        <w:t>fruit</w:t>
      </w:r>
      <w:r>
        <w:rPr>
          <w:b w:val="0"/>
          <w:i w:val="0"/>
          <w:sz w:val="21"/>
        </w:rPr>
        <w:t>.</w:t>
      </w:r>
    </w:p>
    <w:p>
      <w:pPr>
        <w:spacing w:after="20"/>
        <w:ind w:left="312" w:hanging="227"/>
      </w:pPr>
      <w:r>
        <w:rPr>
          <w:b w:val="0"/>
          <w:i w:val="0"/>
          <w:sz w:val="21"/>
        </w:rPr>
        <w:t xml:space="preserve">• The fruit has new </w:t>
      </w:r>
      <w:r>
        <w:rPr>
          <w:b/>
          <w:i w:val="0"/>
          <w:sz w:val="21"/>
        </w:rPr>
        <w:t>seeds</w:t>
      </w:r>
      <w:r>
        <w:rPr>
          <w:b w:val="0"/>
          <w:i w:val="0"/>
          <w:sz w:val="21"/>
        </w:rPr>
        <w:t>.</w:t>
      </w:r>
    </w:p>
    <w:p>
      <w:pPr>
        <w:spacing w:after="20"/>
        <w:ind w:left="312" w:hanging="227"/>
      </w:pPr>
      <w:r>
        <w:rPr>
          <w:b w:val="0"/>
          <w:i w:val="0"/>
          <w:sz w:val="21"/>
        </w:rPr>
        <w:t>• We water plants so they grow well.</w:t>
      </w:r>
    </w:p>
    <w:p>
      <w:pPr>
        <w:keepNext/>
        <w:spacing w:after="20"/>
      </w:pPr>
      <w:r>
        <w:rPr>
          <w:b/>
          <w:i w:val="0"/>
          <w:color w:val="142C5A"/>
          <w:sz w:val="21"/>
        </w:rPr>
        <w:t>Let us talk</w:t>
      </w:r>
    </w:p>
    <w:p>
      <w:pPr>
        <w:spacing w:after="20"/>
        <w:ind w:left="351" w:hanging="351"/>
      </w:pPr>
      <w:r>
        <w:rPr>
          <w:b w:val="0"/>
          <w:i w:val="0"/>
          <w:sz w:val="21"/>
        </w:rPr>
        <w:t>1. Where do we plant a seed?</w:t>
      </w:r>
    </w:p>
    <w:p>
      <w:pPr>
        <w:spacing w:after="20"/>
        <w:ind w:left="351" w:hanging="351"/>
      </w:pPr>
      <w:r>
        <w:rPr>
          <w:b w:val="0"/>
          <w:i w:val="0"/>
          <w:sz w:val="21"/>
        </w:rPr>
        <w:t>2. What comes out of the seed first?</w:t>
      </w:r>
    </w:p>
    <w:p>
      <w:pPr>
        <w:spacing w:after="20"/>
        <w:ind w:left="351" w:hanging="351"/>
      </w:pPr>
      <w:r>
        <w:rPr>
          <w:b w:val="0"/>
          <w:i w:val="0"/>
          <w:sz w:val="21"/>
        </w:rPr>
        <w:t>3. What do flowers become?</w:t>
      </w:r>
    </w:p>
    <w:p>
      <w:pPr>
        <w:keepNext/>
        <w:spacing w:after="20"/>
      </w:pPr>
      <w:r>
        <w:rPr>
          <w:b/>
          <w:i w:val="0"/>
          <w:color w:val="142C5A"/>
          <w:sz w:val="21"/>
        </w:rPr>
        <w:t>Words for my notebook</w:t>
      </w:r>
    </w:p>
    <w:p>
      <w:pPr>
        <w:spacing w:after="20"/>
        <w:ind w:left="312" w:hanging="227"/>
      </w:pPr>
      <w:r>
        <w:rPr>
          <w:b w:val="0"/>
          <w:i w:val="0"/>
          <w:sz w:val="21"/>
        </w:rPr>
        <w:t>• seed — what a plant grows from</w:t>
      </w:r>
    </w:p>
    <w:p>
      <w:pPr>
        <w:spacing w:after="20"/>
        <w:ind w:left="312" w:hanging="227"/>
      </w:pPr>
      <w:r>
        <w:rPr>
          <w:b w:val="0"/>
          <w:i w:val="0"/>
          <w:sz w:val="21"/>
        </w:rPr>
        <w:t>• shoot — the first small growth</w:t>
      </w:r>
    </w:p>
    <w:p>
      <w:pPr>
        <w:spacing w:after="20"/>
        <w:ind w:left="312" w:hanging="227"/>
      </w:pPr>
      <w:r>
        <w:rPr>
          <w:b w:val="0"/>
          <w:i w:val="0"/>
          <w:sz w:val="21"/>
        </w:rPr>
        <w:t>• flower — the part that becomes fruit</w:t>
      </w:r>
    </w:p>
    <w:p>
      <w:pPr>
        <w:keepNext/>
        <w:spacing w:after="20"/>
      </w:pPr>
      <w:r>
        <w:rPr>
          <w:b/>
          <w:i w:val="0"/>
          <w:color w:val="142C5A"/>
          <w:sz w:val="21"/>
        </w:rPr>
        <w:t>Worksheet</w:t>
      </w:r>
    </w:p>
    <w:p>
      <w:pPr>
        <w:spacing w:after="20"/>
        <w:ind w:left="351" w:hanging="351"/>
      </w:pPr>
      <w:r>
        <w:rPr>
          <w:b w:val="0"/>
          <w:i w:val="0"/>
          <w:sz w:val="21"/>
        </w:rPr>
        <w:t>1. We plant a seed in the ___.</w:t>
      </w:r>
    </w:p>
    <w:p>
      <w:pPr>
        <w:spacing w:after="60"/>
        <w:ind w:left="652" w:hanging="340"/>
      </w:pPr>
      <w:r>
        <w:rPr>
          <w:b w:val="0"/>
          <w:i w:val="0"/>
          <w:sz w:val="21"/>
        </w:rPr>
        <w:t>A) soil B) sky C) fire D) stone</w:t>
      </w:r>
    </w:p>
    <w:p>
      <w:pPr>
        <w:spacing w:after="20"/>
        <w:ind w:left="351" w:hanging="351"/>
      </w:pPr>
      <w:r>
        <w:rPr>
          <w:b w:val="0"/>
          <w:i w:val="0"/>
          <w:sz w:val="21"/>
        </w:rPr>
        <w:t>2. A small ___ comes out of the seed.</w:t>
      </w:r>
    </w:p>
    <w:p>
      <w:pPr>
        <w:spacing w:after="60"/>
        <w:ind w:left="652" w:hanging="340"/>
      </w:pPr>
      <w:r>
        <w:rPr>
          <w:b w:val="0"/>
          <w:i w:val="0"/>
          <w:sz w:val="21"/>
        </w:rPr>
        <w:t>A) shoot B) stone C) cloud D) star</w:t>
      </w:r>
    </w:p>
    <w:p>
      <w:pPr>
        <w:spacing w:after="20"/>
        <w:ind w:left="351" w:hanging="351"/>
      </w:pPr>
      <w:r>
        <w:rPr>
          <w:b w:val="0"/>
          <w:i w:val="0"/>
          <w:sz w:val="21"/>
        </w:rPr>
        <w:t>3. The plant grows ___ after the shoot.</w:t>
      </w:r>
    </w:p>
    <w:p>
      <w:pPr>
        <w:spacing w:after="60"/>
        <w:ind w:left="652" w:hanging="340"/>
      </w:pPr>
      <w:r>
        <w:rPr>
          <w:b w:val="0"/>
          <w:i w:val="0"/>
          <w:sz w:val="21"/>
        </w:rPr>
        <w:t>A) leaves B) stones C) clouds D) stars</w:t>
      </w:r>
    </w:p>
    <w:p>
      <w:pPr>
        <w:spacing w:after="20"/>
        <w:ind w:left="351" w:hanging="351"/>
      </w:pPr>
      <w:r>
        <w:rPr>
          <w:b w:val="0"/>
          <w:i w:val="0"/>
          <w:sz w:val="21"/>
        </w:rPr>
        <w:t>4. Flowers become ___.</w:t>
      </w:r>
    </w:p>
    <w:p>
      <w:pPr>
        <w:spacing w:after="60"/>
        <w:ind w:left="652" w:hanging="340"/>
      </w:pPr>
      <w:r>
        <w:rPr>
          <w:b w:val="0"/>
          <w:i w:val="0"/>
          <w:sz w:val="21"/>
        </w:rPr>
        <w:t>A) fruit B) stones C) clouds D) stars</w:t>
      </w:r>
    </w:p>
    <w:p>
      <w:pPr>
        <w:spacing w:after="20"/>
        <w:ind w:left="351" w:hanging="351"/>
      </w:pPr>
      <w:r>
        <w:rPr>
          <w:b w:val="0"/>
          <w:i w:val="0"/>
          <w:sz w:val="21"/>
        </w:rPr>
        <w:t>5. Fill in: The first small growth is a _____.</w:t>
      </w:r>
    </w:p>
    <w:p>
      <w:pPr>
        <w:spacing w:after="20"/>
        <w:ind w:left="351" w:hanging="351"/>
      </w:pPr>
      <w:r>
        <w:rPr>
          <w:b w:val="0"/>
          <w:i w:val="0"/>
          <w:sz w:val="21"/>
        </w:rPr>
        <w:t>6. Mention two things a plant needs to grow.</w:t>
      </w:r>
    </w:p>
    <w:p>
      <w:pPr>
        <w:spacing w:after="20"/>
        <w:ind w:left="351" w:hanging="351"/>
      </w:pPr>
      <w:r>
        <w:rPr>
          <w:b w:val="0"/>
          <w:i w:val="0"/>
          <w:sz w:val="21"/>
        </w:rPr>
        <w:t>7. Write how a plant changes.</w:t>
      </w:r>
    </w:p>
    <w:p>
      <w:pPr>
        <w:keepNext/>
        <w:spacing w:after="20"/>
      </w:pPr>
      <w:r>
        <w:rPr>
          <w:b/>
          <w:i w:val="0"/>
          <w:color w:val="142C5A"/>
          <w:sz w:val="21"/>
        </w:rPr>
        <w:t>My own work</w:t>
      </w:r>
    </w:p>
    <w:p>
      <w:pPr>
        <w:spacing w:after="20"/>
        <w:ind w:left="312" w:hanging="227"/>
      </w:pPr>
      <w:r>
        <w:rPr>
          <w:b w:val="0"/>
          <w:i w:val="0"/>
          <w:sz w:val="21"/>
        </w:rPr>
        <w:t>• Draw and colour a seed, a shoot and a flower.</w:t>
      </w:r>
    </w:p>
    <w:p>
      <w:pPr>
        <w:spacing w:after="60"/>
        <w:pBdr>
          <w:bottom w:val="single" w:sz="6" w:color="BBBBBB"/>
        </w:pBdr>
      </w:pPr>
    </w:p>
    <w:p>
      <w:pPr>
        <w:pStyle w:val="Heading2"/>
        <w:keepNext/>
        <w:spacing w:before="200" w:after="60"/>
      </w:pPr>
      <w:r>
        <w:rPr>
          <w:b/>
          <w:i w:val="0"/>
          <w:color w:val="142C5A"/>
          <w:sz w:val="25"/>
        </w:rPr>
        <w:t>WEEK 3 — CHANGE IN ANIMALS</w:t>
      </w:r>
    </w:p>
    <w:p>
      <w:pPr>
        <w:keepNext/>
        <w:spacing w:after="20"/>
      </w:pPr>
      <w:r>
        <w:rPr>
          <w:b/>
          <w:i w:val="0"/>
          <w:color w:val="142C5A"/>
          <w:sz w:val="21"/>
        </w:rPr>
        <w:t>You will learn to</w:t>
      </w:r>
    </w:p>
    <w:p>
      <w:pPr>
        <w:spacing w:after="20"/>
        <w:ind w:left="312" w:hanging="227"/>
      </w:pPr>
      <w:r>
        <w:rPr>
          <w:b w:val="0"/>
          <w:i w:val="0"/>
          <w:sz w:val="21"/>
        </w:rPr>
        <w:t>• say how animals change</w:t>
      </w:r>
    </w:p>
    <w:p>
      <w:pPr>
        <w:spacing w:after="20"/>
        <w:ind w:left="312" w:hanging="227"/>
      </w:pPr>
      <w:r>
        <w:rPr>
          <w:b w:val="0"/>
          <w:i w:val="0"/>
          <w:sz w:val="21"/>
        </w:rPr>
        <w:t>• name young animals</w:t>
      </w:r>
    </w:p>
    <w:p>
      <w:pPr>
        <w:spacing w:after="20"/>
        <w:ind w:left="312" w:hanging="227"/>
      </w:pPr>
      <w:r>
        <w:rPr>
          <w:b w:val="0"/>
          <w:i w:val="0"/>
          <w:sz w:val="21"/>
        </w:rPr>
        <w:t>• care for animals</w:t>
      </w:r>
    </w:p>
    <w:p>
      <w:pPr>
        <w:keepNext/>
        <w:spacing w:after="20"/>
      </w:pPr>
      <w:r>
        <w:rPr>
          <w:b/>
          <w:i w:val="0"/>
          <w:color w:val="142C5A"/>
          <w:sz w:val="21"/>
        </w:rPr>
        <w:t>Things to know</w:t>
      </w:r>
    </w:p>
    <w:p>
      <w:pPr>
        <w:spacing w:after="20"/>
        <w:ind w:left="312" w:hanging="227"/>
      </w:pPr>
      <w:r>
        <w:rPr>
          <w:b w:val="0"/>
          <w:i w:val="0"/>
          <w:sz w:val="21"/>
        </w:rPr>
        <w:t xml:space="preserve">• Animals </w:t>
      </w:r>
      <w:r>
        <w:rPr>
          <w:b/>
          <w:i w:val="0"/>
          <w:sz w:val="21"/>
        </w:rPr>
        <w:t>change</w:t>
      </w:r>
      <w:r>
        <w:rPr>
          <w:b w:val="0"/>
          <w:i w:val="0"/>
          <w:sz w:val="21"/>
        </w:rPr>
        <w:t xml:space="preserve"> as they grow.</w:t>
      </w:r>
    </w:p>
    <w:p>
      <w:pPr>
        <w:spacing w:after="20"/>
        <w:ind w:left="312" w:hanging="227"/>
      </w:pPr>
      <w:r>
        <w:rPr>
          <w:b w:val="0"/>
          <w:i w:val="0"/>
          <w:sz w:val="21"/>
        </w:rPr>
        <w:t xml:space="preserve">• A </w:t>
      </w:r>
      <w:r>
        <w:rPr>
          <w:b/>
          <w:i w:val="0"/>
          <w:sz w:val="21"/>
        </w:rPr>
        <w:t>baby</w:t>
      </w:r>
      <w:r>
        <w:rPr>
          <w:b w:val="0"/>
          <w:i w:val="0"/>
          <w:sz w:val="21"/>
        </w:rPr>
        <w:t xml:space="preserve"> animal is called a </w:t>
      </w:r>
      <w:r>
        <w:rPr>
          <w:b/>
          <w:i w:val="0"/>
          <w:sz w:val="21"/>
        </w:rPr>
        <w:t>young one</w:t>
      </w:r>
      <w:r>
        <w:rPr>
          <w:b w:val="0"/>
          <w:i w:val="0"/>
          <w:sz w:val="21"/>
        </w:rPr>
        <w:t>.</w:t>
      </w:r>
    </w:p>
    <w:p>
      <w:pPr>
        <w:spacing w:after="20"/>
        <w:ind w:left="312" w:hanging="227"/>
      </w:pPr>
      <w:r>
        <w:rPr>
          <w:b w:val="0"/>
          <w:i w:val="0"/>
          <w:sz w:val="21"/>
        </w:rPr>
        <w:t xml:space="preserve">• A young </w:t>
      </w:r>
      <w:r>
        <w:rPr>
          <w:b/>
          <w:i w:val="0"/>
          <w:sz w:val="21"/>
        </w:rPr>
        <w:t>dog</w:t>
      </w:r>
      <w:r>
        <w:rPr>
          <w:b w:val="0"/>
          <w:i w:val="0"/>
          <w:sz w:val="21"/>
        </w:rPr>
        <w:t xml:space="preserve"> is a </w:t>
      </w:r>
      <w:r>
        <w:rPr>
          <w:b/>
          <w:i w:val="0"/>
          <w:sz w:val="21"/>
        </w:rPr>
        <w:t>puppy</w:t>
      </w:r>
      <w:r>
        <w:rPr>
          <w:b w:val="0"/>
          <w:i w:val="0"/>
          <w:sz w:val="21"/>
        </w:rPr>
        <w:t>.</w:t>
      </w:r>
    </w:p>
    <w:p>
      <w:pPr>
        <w:spacing w:after="20"/>
        <w:ind w:left="312" w:hanging="227"/>
      </w:pPr>
      <w:r>
        <w:rPr>
          <w:b w:val="0"/>
          <w:i w:val="0"/>
          <w:sz w:val="21"/>
        </w:rPr>
        <w:t xml:space="preserve">• A young </w:t>
      </w:r>
      <w:r>
        <w:rPr>
          <w:b/>
          <w:i w:val="0"/>
          <w:sz w:val="21"/>
        </w:rPr>
        <w:t>cat</w:t>
      </w:r>
      <w:r>
        <w:rPr>
          <w:b w:val="0"/>
          <w:i w:val="0"/>
          <w:sz w:val="21"/>
        </w:rPr>
        <w:t xml:space="preserve"> is a </w:t>
      </w:r>
      <w:r>
        <w:rPr>
          <w:b/>
          <w:i w:val="0"/>
          <w:sz w:val="21"/>
        </w:rPr>
        <w:t>kitten</w:t>
      </w:r>
      <w:r>
        <w:rPr>
          <w:b w:val="0"/>
          <w:i w:val="0"/>
          <w:sz w:val="21"/>
        </w:rPr>
        <w:t>.</w:t>
      </w:r>
    </w:p>
    <w:p>
      <w:pPr>
        <w:spacing w:after="20"/>
        <w:ind w:left="312" w:hanging="227"/>
      </w:pPr>
      <w:r>
        <w:rPr>
          <w:b w:val="0"/>
          <w:i w:val="0"/>
          <w:sz w:val="21"/>
        </w:rPr>
        <w:t xml:space="preserve">• A young </w:t>
      </w:r>
      <w:r>
        <w:rPr>
          <w:b/>
          <w:i w:val="0"/>
          <w:sz w:val="21"/>
        </w:rPr>
        <w:t>goat</w:t>
      </w:r>
      <w:r>
        <w:rPr>
          <w:b w:val="0"/>
          <w:i w:val="0"/>
          <w:sz w:val="21"/>
        </w:rPr>
        <w:t xml:space="preserve"> is a </w:t>
      </w:r>
      <w:r>
        <w:rPr>
          <w:b/>
          <w:i w:val="0"/>
          <w:sz w:val="21"/>
        </w:rPr>
        <w:t>kid</w:t>
      </w:r>
      <w:r>
        <w:rPr>
          <w:b w:val="0"/>
          <w:i w:val="0"/>
          <w:sz w:val="21"/>
        </w:rPr>
        <w:t>.</w:t>
      </w:r>
    </w:p>
    <w:p>
      <w:pPr>
        <w:spacing w:after="20"/>
        <w:ind w:left="312" w:hanging="227"/>
      </w:pPr>
      <w:r>
        <w:rPr>
          <w:b w:val="0"/>
          <w:i w:val="0"/>
          <w:sz w:val="21"/>
        </w:rPr>
        <w:t xml:space="preserve">• A young </w:t>
      </w:r>
      <w:r>
        <w:rPr>
          <w:b/>
          <w:i w:val="0"/>
          <w:sz w:val="21"/>
        </w:rPr>
        <w:t>cow</w:t>
      </w:r>
      <w:r>
        <w:rPr>
          <w:b w:val="0"/>
          <w:i w:val="0"/>
          <w:sz w:val="21"/>
        </w:rPr>
        <w:t xml:space="preserve"> is a </w:t>
      </w:r>
      <w:r>
        <w:rPr>
          <w:b/>
          <w:i w:val="0"/>
          <w:sz w:val="21"/>
        </w:rPr>
        <w:t>calf</w:t>
      </w:r>
      <w:r>
        <w:rPr>
          <w:b w:val="0"/>
          <w:i w:val="0"/>
          <w:sz w:val="21"/>
        </w:rPr>
        <w:t>.</w:t>
      </w:r>
    </w:p>
    <w:p>
      <w:pPr>
        <w:spacing w:after="20"/>
        <w:ind w:left="312" w:hanging="227"/>
      </w:pPr>
      <w:r>
        <w:rPr>
          <w:b w:val="0"/>
          <w:i w:val="0"/>
          <w:sz w:val="21"/>
        </w:rPr>
        <w:t xml:space="preserve">• A young </w:t>
      </w:r>
      <w:r>
        <w:rPr>
          <w:b/>
          <w:i w:val="0"/>
          <w:sz w:val="21"/>
        </w:rPr>
        <w:t>chicken</w:t>
      </w:r>
      <w:r>
        <w:rPr>
          <w:b w:val="0"/>
          <w:i w:val="0"/>
          <w:sz w:val="21"/>
        </w:rPr>
        <w:t xml:space="preserve"> is a </w:t>
      </w:r>
      <w:r>
        <w:rPr>
          <w:b/>
          <w:i w:val="0"/>
          <w:sz w:val="21"/>
        </w:rPr>
        <w:t>chick</w:t>
      </w:r>
      <w:r>
        <w:rPr>
          <w:b w:val="0"/>
          <w:i w:val="0"/>
          <w:sz w:val="21"/>
        </w:rPr>
        <w:t>.</w:t>
      </w:r>
    </w:p>
    <w:p>
      <w:pPr>
        <w:spacing w:after="20"/>
        <w:ind w:left="312" w:hanging="227"/>
      </w:pPr>
      <w:r>
        <w:rPr>
          <w:b w:val="0"/>
          <w:i w:val="0"/>
          <w:sz w:val="21"/>
        </w:rPr>
        <w:t xml:space="preserve">• Young ones </w:t>
      </w:r>
      <w:r>
        <w:rPr>
          <w:b/>
          <w:i w:val="0"/>
          <w:sz w:val="21"/>
        </w:rPr>
        <w:t>grow</w:t>
      </w:r>
      <w:r>
        <w:rPr>
          <w:b w:val="0"/>
          <w:i w:val="0"/>
          <w:sz w:val="21"/>
        </w:rPr>
        <w:t xml:space="preserve"> bigger.</w:t>
      </w:r>
    </w:p>
    <w:p>
      <w:pPr>
        <w:spacing w:after="20"/>
        <w:ind w:left="312" w:hanging="227"/>
      </w:pPr>
      <w:r>
        <w:rPr>
          <w:b w:val="0"/>
          <w:i w:val="0"/>
          <w:sz w:val="21"/>
        </w:rPr>
        <w:t xml:space="preserve">• Young ones </w:t>
      </w:r>
      <w:r>
        <w:rPr>
          <w:b/>
          <w:i w:val="0"/>
          <w:sz w:val="21"/>
        </w:rPr>
        <w:t>change</w:t>
      </w:r>
      <w:r>
        <w:rPr>
          <w:b w:val="0"/>
          <w:i w:val="0"/>
          <w:sz w:val="21"/>
        </w:rPr>
        <w:t xml:space="preserve"> as they grow.</w:t>
      </w:r>
    </w:p>
    <w:p>
      <w:pPr>
        <w:spacing w:after="20"/>
        <w:ind w:left="312" w:hanging="227"/>
      </w:pPr>
      <w:r>
        <w:rPr>
          <w:b w:val="0"/>
          <w:i w:val="0"/>
          <w:sz w:val="21"/>
        </w:rPr>
        <w:t>• We care for young animals.</w:t>
      </w:r>
    </w:p>
    <w:p>
      <w:pPr>
        <w:keepNext/>
        <w:spacing w:after="20"/>
      </w:pPr>
      <w:r>
        <w:rPr>
          <w:b/>
          <w:i w:val="0"/>
          <w:color w:val="142C5A"/>
          <w:sz w:val="21"/>
        </w:rPr>
        <w:t>Let us talk</w:t>
      </w:r>
    </w:p>
    <w:p>
      <w:pPr>
        <w:spacing w:after="20"/>
        <w:ind w:left="351" w:hanging="351"/>
      </w:pPr>
      <w:r>
        <w:rPr>
          <w:b w:val="0"/>
          <w:i w:val="0"/>
          <w:sz w:val="21"/>
        </w:rPr>
        <w:t>1. What is a young animal called?</w:t>
      </w:r>
    </w:p>
    <w:p>
      <w:pPr>
        <w:spacing w:after="20"/>
        <w:ind w:left="351" w:hanging="351"/>
      </w:pPr>
      <w:r>
        <w:rPr>
          <w:b w:val="0"/>
          <w:i w:val="0"/>
          <w:sz w:val="21"/>
        </w:rPr>
        <w:t>2. What is a young dog called?</w:t>
      </w:r>
    </w:p>
    <w:p>
      <w:pPr>
        <w:spacing w:after="20"/>
        <w:ind w:left="351" w:hanging="351"/>
      </w:pPr>
      <w:r>
        <w:rPr>
          <w:b w:val="0"/>
          <w:i w:val="0"/>
          <w:sz w:val="21"/>
        </w:rPr>
        <w:t>3. What do young ones do as they grow?</w:t>
      </w:r>
    </w:p>
    <w:p>
      <w:pPr>
        <w:keepNext/>
        <w:spacing w:after="20"/>
      </w:pPr>
      <w:r>
        <w:rPr>
          <w:b/>
          <w:i w:val="0"/>
          <w:color w:val="142C5A"/>
          <w:sz w:val="21"/>
        </w:rPr>
        <w:t>Words for my notebook</w:t>
      </w:r>
    </w:p>
    <w:p>
      <w:pPr>
        <w:spacing w:after="20"/>
        <w:ind w:left="312" w:hanging="227"/>
      </w:pPr>
      <w:r>
        <w:rPr>
          <w:b w:val="0"/>
          <w:i w:val="0"/>
          <w:sz w:val="21"/>
        </w:rPr>
        <w:t>• young one — a baby animal</w:t>
      </w:r>
    </w:p>
    <w:p>
      <w:pPr>
        <w:spacing w:after="20"/>
        <w:ind w:left="312" w:hanging="227"/>
      </w:pPr>
      <w:r>
        <w:rPr>
          <w:b w:val="0"/>
          <w:i w:val="0"/>
          <w:sz w:val="21"/>
        </w:rPr>
        <w:t>• puppy — a young dog</w:t>
      </w:r>
    </w:p>
    <w:p>
      <w:pPr>
        <w:spacing w:after="20"/>
        <w:ind w:left="312" w:hanging="227"/>
      </w:pPr>
      <w:r>
        <w:rPr>
          <w:b w:val="0"/>
          <w:i w:val="0"/>
          <w:sz w:val="21"/>
        </w:rPr>
        <w:t>• kitten — a young cat</w:t>
      </w:r>
    </w:p>
    <w:p>
      <w:pPr>
        <w:keepNext/>
        <w:spacing w:after="20"/>
      </w:pPr>
      <w:r>
        <w:rPr>
          <w:b/>
          <w:i w:val="0"/>
          <w:color w:val="142C5A"/>
          <w:sz w:val="21"/>
        </w:rPr>
        <w:t>Worksheet</w:t>
      </w:r>
    </w:p>
    <w:p>
      <w:pPr>
        <w:spacing w:after="20"/>
        <w:ind w:left="351" w:hanging="351"/>
      </w:pPr>
      <w:r>
        <w:rPr>
          <w:b w:val="0"/>
          <w:i w:val="0"/>
          <w:sz w:val="21"/>
        </w:rPr>
        <w:t>1. A baby animal is called a ___.</w:t>
      </w:r>
    </w:p>
    <w:p>
      <w:pPr>
        <w:spacing w:after="60"/>
        <w:ind w:left="652" w:hanging="340"/>
      </w:pPr>
      <w:r>
        <w:rPr>
          <w:b w:val="0"/>
          <w:i w:val="0"/>
          <w:sz w:val="21"/>
        </w:rPr>
        <w:t>A) young one B) old one C) big one D) tall one</w:t>
      </w:r>
    </w:p>
    <w:p>
      <w:pPr>
        <w:spacing w:after="20"/>
        <w:ind w:left="351" w:hanging="351"/>
      </w:pPr>
      <w:r>
        <w:rPr>
          <w:b w:val="0"/>
          <w:i w:val="0"/>
          <w:sz w:val="21"/>
        </w:rPr>
        <w:t>2. A young dog is a ___.</w:t>
      </w:r>
    </w:p>
    <w:p>
      <w:pPr>
        <w:spacing w:after="60"/>
        <w:ind w:left="652" w:hanging="340"/>
      </w:pPr>
      <w:r>
        <w:rPr>
          <w:b w:val="0"/>
          <w:i w:val="0"/>
          <w:sz w:val="21"/>
        </w:rPr>
        <w:t>A) puppy B) kitten C) kid D) calf</w:t>
      </w:r>
    </w:p>
    <w:p>
      <w:pPr>
        <w:spacing w:after="20"/>
        <w:ind w:left="351" w:hanging="351"/>
      </w:pPr>
      <w:r>
        <w:rPr>
          <w:b w:val="0"/>
          <w:i w:val="0"/>
          <w:sz w:val="21"/>
        </w:rPr>
        <w:t>3. A young cat is a ___.</w:t>
      </w:r>
    </w:p>
    <w:p>
      <w:pPr>
        <w:spacing w:after="0"/>
      </w:pPr>
      <w:r>
        <w:br w:type="page"/>
      </w:r>
    </w:p>
    <w:p>
      <w:pPr>
        <w:spacing w:after="60"/>
        <w:ind w:left="652" w:hanging="340"/>
      </w:pPr>
      <w:r>
        <w:rPr>
          <w:b w:val="0"/>
          <w:i w:val="0"/>
          <w:sz w:val="21"/>
        </w:rPr>
        <w:t>A) kitten B) puppy C) kid D) calf</w:t>
      </w:r>
    </w:p>
    <w:p>
      <w:pPr>
        <w:spacing w:after="20"/>
        <w:ind w:left="351" w:hanging="351"/>
      </w:pPr>
      <w:r>
        <w:rPr>
          <w:b w:val="0"/>
          <w:i w:val="0"/>
          <w:sz w:val="21"/>
        </w:rPr>
        <w:t>4. A young cow is a ___.</w:t>
      </w:r>
    </w:p>
    <w:p>
      <w:pPr>
        <w:spacing w:after="60"/>
        <w:ind w:left="652" w:hanging="340"/>
      </w:pPr>
      <w:r>
        <w:rPr>
          <w:b w:val="0"/>
          <w:i w:val="0"/>
          <w:sz w:val="21"/>
        </w:rPr>
        <w:t>A) calf B) puppy C) kitten D) chick</w:t>
      </w:r>
    </w:p>
    <w:p>
      <w:pPr>
        <w:spacing w:after="20"/>
        <w:ind w:left="351" w:hanging="351"/>
      </w:pPr>
      <w:r>
        <w:rPr>
          <w:b w:val="0"/>
          <w:i w:val="0"/>
          <w:sz w:val="21"/>
        </w:rPr>
        <w:t>5. Fill in: A young chicken is a _____.</w:t>
      </w:r>
    </w:p>
    <w:p>
      <w:pPr>
        <w:spacing w:after="20"/>
        <w:ind w:left="351" w:hanging="351"/>
      </w:pPr>
      <w:r>
        <w:rPr>
          <w:b w:val="0"/>
          <w:i w:val="0"/>
          <w:sz w:val="21"/>
        </w:rPr>
        <w:t>6. Mention two young animals.</w:t>
      </w:r>
    </w:p>
    <w:p>
      <w:pPr>
        <w:spacing w:after="20"/>
        <w:ind w:left="351" w:hanging="351"/>
      </w:pPr>
      <w:r>
        <w:rPr>
          <w:b w:val="0"/>
          <w:i w:val="0"/>
          <w:sz w:val="21"/>
        </w:rPr>
        <w:t>7. Write how animals change as they grow.</w:t>
      </w:r>
    </w:p>
    <w:p>
      <w:pPr>
        <w:keepNext/>
        <w:spacing w:after="20"/>
      </w:pPr>
      <w:r>
        <w:rPr>
          <w:b/>
          <w:i w:val="0"/>
          <w:color w:val="142C5A"/>
          <w:sz w:val="21"/>
        </w:rPr>
        <w:t>My own work</w:t>
      </w:r>
    </w:p>
    <w:p>
      <w:pPr>
        <w:spacing w:after="20"/>
        <w:ind w:left="312" w:hanging="227"/>
      </w:pPr>
      <w:r>
        <w:rPr>
          <w:b w:val="0"/>
          <w:i w:val="0"/>
          <w:sz w:val="21"/>
        </w:rPr>
        <w:t>• Draw and colour a mother animal and her young.</w:t>
      </w:r>
    </w:p>
    <w:p>
      <w:pPr>
        <w:spacing w:after="60"/>
        <w:pBdr>
          <w:bottom w:val="single" w:sz="6" w:color="BBBBBB"/>
        </w:pBdr>
      </w:pPr>
    </w:p>
    <w:p>
      <w:pPr>
        <w:pStyle w:val="Heading2"/>
        <w:keepNext/>
        <w:spacing w:before="200" w:after="60"/>
      </w:pPr>
      <w:r>
        <w:rPr>
          <w:b/>
          <w:i w:val="0"/>
          <w:color w:val="142C5A"/>
          <w:sz w:val="25"/>
        </w:rPr>
        <w:t>WEEK 4 — WATER IN OUR ENVIRONMENT</w:t>
      </w:r>
    </w:p>
    <w:p>
      <w:pPr>
        <w:keepNext/>
        <w:spacing w:after="20"/>
      </w:pPr>
      <w:r>
        <w:rPr>
          <w:b/>
          <w:i w:val="0"/>
          <w:color w:val="142C5A"/>
          <w:sz w:val="21"/>
        </w:rPr>
        <w:t>You will learn to</w:t>
      </w:r>
    </w:p>
    <w:p>
      <w:pPr>
        <w:spacing w:after="20"/>
        <w:ind w:left="312" w:hanging="227"/>
      </w:pPr>
      <w:r>
        <w:rPr>
          <w:b w:val="0"/>
          <w:i w:val="0"/>
          <w:sz w:val="21"/>
        </w:rPr>
        <w:t>• say where water is</w:t>
      </w:r>
    </w:p>
    <w:p>
      <w:pPr>
        <w:spacing w:after="20"/>
        <w:ind w:left="312" w:hanging="227"/>
      </w:pPr>
      <w:r>
        <w:rPr>
          <w:b w:val="0"/>
          <w:i w:val="0"/>
          <w:sz w:val="21"/>
        </w:rPr>
        <w:t>• name uses of water</w:t>
      </w:r>
    </w:p>
    <w:p>
      <w:pPr>
        <w:spacing w:after="20"/>
        <w:ind w:left="312" w:hanging="227"/>
      </w:pPr>
      <w:r>
        <w:rPr>
          <w:b w:val="0"/>
          <w:i w:val="0"/>
          <w:sz w:val="21"/>
        </w:rPr>
        <w:t>• keep water clean</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Water</w:t>
      </w:r>
      <w:r>
        <w:rPr>
          <w:b w:val="0"/>
          <w:i w:val="0"/>
          <w:sz w:val="21"/>
        </w:rPr>
        <w:t xml:space="preserve"> is all around us.</w:t>
      </w:r>
    </w:p>
    <w:p>
      <w:pPr>
        <w:spacing w:after="20"/>
        <w:ind w:left="312" w:hanging="227"/>
      </w:pPr>
      <w:r>
        <w:rPr>
          <w:b w:val="0"/>
          <w:i w:val="0"/>
          <w:sz w:val="21"/>
        </w:rPr>
        <w:t xml:space="preserve">• Water is in the </w:t>
      </w:r>
      <w:r>
        <w:rPr>
          <w:b/>
          <w:i w:val="0"/>
          <w:sz w:val="21"/>
        </w:rPr>
        <w:t>river</w:t>
      </w:r>
      <w:r>
        <w:rPr>
          <w:b w:val="0"/>
          <w:i w:val="0"/>
          <w:sz w:val="21"/>
        </w:rPr>
        <w:t xml:space="preserve">, </w:t>
      </w:r>
      <w:r>
        <w:rPr>
          <w:b/>
          <w:i w:val="0"/>
          <w:sz w:val="21"/>
        </w:rPr>
        <w:t>stream</w:t>
      </w:r>
      <w:r>
        <w:rPr>
          <w:b w:val="0"/>
          <w:i w:val="0"/>
          <w:sz w:val="21"/>
        </w:rPr>
        <w:t xml:space="preserve"> and </w:t>
      </w:r>
      <w:r>
        <w:rPr>
          <w:b/>
          <w:i w:val="0"/>
          <w:sz w:val="21"/>
        </w:rPr>
        <w:t>lake</w:t>
      </w:r>
      <w:r>
        <w:rPr>
          <w:b w:val="0"/>
          <w:i w:val="0"/>
          <w:sz w:val="21"/>
        </w:rPr>
        <w:t>.</w:t>
      </w:r>
    </w:p>
    <w:p>
      <w:pPr>
        <w:spacing w:after="20"/>
        <w:ind w:left="312" w:hanging="227"/>
      </w:pPr>
      <w:r>
        <w:rPr>
          <w:b w:val="0"/>
          <w:i w:val="0"/>
          <w:sz w:val="21"/>
        </w:rPr>
        <w:t xml:space="preserve">• Water is in the </w:t>
      </w:r>
      <w:r>
        <w:rPr>
          <w:b/>
          <w:i w:val="0"/>
          <w:sz w:val="21"/>
        </w:rPr>
        <w:t>sea</w:t>
      </w:r>
      <w:r>
        <w:rPr>
          <w:b w:val="0"/>
          <w:i w:val="0"/>
          <w:sz w:val="21"/>
        </w:rPr>
        <w:t xml:space="preserve"> and </w:t>
      </w:r>
      <w:r>
        <w:rPr>
          <w:b/>
          <w:i w:val="0"/>
          <w:sz w:val="21"/>
        </w:rPr>
        <w:t>ocean</w:t>
      </w:r>
      <w:r>
        <w:rPr>
          <w:b w:val="0"/>
          <w:i w:val="0"/>
          <w:sz w:val="21"/>
        </w:rPr>
        <w:t>.</w:t>
      </w:r>
    </w:p>
    <w:p>
      <w:pPr>
        <w:spacing w:after="20"/>
        <w:ind w:left="312" w:hanging="227"/>
      </w:pPr>
      <w:r>
        <w:rPr>
          <w:b w:val="0"/>
          <w:i w:val="0"/>
          <w:sz w:val="21"/>
        </w:rPr>
        <w:t xml:space="preserve">• Water falls as </w:t>
      </w:r>
      <w:r>
        <w:rPr>
          <w:b/>
          <w:i w:val="0"/>
          <w:sz w:val="21"/>
        </w:rPr>
        <w:t>rain</w:t>
      </w:r>
      <w:r>
        <w:rPr>
          <w:b w:val="0"/>
          <w:i w:val="0"/>
          <w:sz w:val="21"/>
        </w:rPr>
        <w:t>.</w:t>
      </w:r>
    </w:p>
    <w:p>
      <w:pPr>
        <w:spacing w:after="20"/>
        <w:ind w:left="312" w:hanging="227"/>
      </w:pPr>
      <w:r>
        <w:rPr>
          <w:b w:val="0"/>
          <w:i w:val="0"/>
          <w:sz w:val="21"/>
        </w:rPr>
        <w:t xml:space="preserve">• We get water from the </w:t>
      </w:r>
      <w:r>
        <w:rPr>
          <w:b/>
          <w:i w:val="0"/>
          <w:sz w:val="21"/>
        </w:rPr>
        <w:t>tap</w:t>
      </w:r>
      <w:r>
        <w:rPr>
          <w:b w:val="0"/>
          <w:i w:val="0"/>
          <w:sz w:val="21"/>
        </w:rPr>
        <w:t xml:space="preserve"> and </w:t>
      </w:r>
      <w:r>
        <w:rPr>
          <w:b/>
          <w:i w:val="0"/>
          <w:sz w:val="21"/>
        </w:rPr>
        <w:t>well</w:t>
      </w:r>
      <w:r>
        <w:rPr>
          <w:b w:val="0"/>
          <w:i w:val="0"/>
          <w:sz w:val="21"/>
        </w:rPr>
        <w:t>.</w:t>
      </w:r>
    </w:p>
    <w:p>
      <w:pPr>
        <w:spacing w:after="20"/>
        <w:ind w:left="312" w:hanging="227"/>
      </w:pPr>
      <w:r>
        <w:rPr>
          <w:b w:val="0"/>
          <w:i w:val="0"/>
          <w:sz w:val="21"/>
        </w:rPr>
        <w:t xml:space="preserve">• We </w:t>
      </w:r>
      <w:r>
        <w:rPr>
          <w:b/>
          <w:i w:val="0"/>
          <w:sz w:val="21"/>
        </w:rPr>
        <w:t>drink</w:t>
      </w:r>
      <w:r>
        <w:rPr>
          <w:b w:val="0"/>
          <w:i w:val="0"/>
          <w:sz w:val="21"/>
        </w:rPr>
        <w:t xml:space="preserve"> water every day.</w:t>
      </w:r>
    </w:p>
    <w:p>
      <w:pPr>
        <w:spacing w:after="20"/>
        <w:ind w:left="312" w:hanging="227"/>
      </w:pPr>
      <w:r>
        <w:rPr>
          <w:b w:val="0"/>
          <w:i w:val="0"/>
          <w:sz w:val="21"/>
        </w:rPr>
        <w:t xml:space="preserve">• We </w:t>
      </w:r>
      <w:r>
        <w:rPr>
          <w:b/>
          <w:i w:val="0"/>
          <w:sz w:val="21"/>
        </w:rPr>
        <w:t>bathe</w:t>
      </w:r>
      <w:r>
        <w:rPr>
          <w:b w:val="0"/>
          <w:i w:val="0"/>
          <w:sz w:val="21"/>
        </w:rPr>
        <w:t xml:space="preserve"> and </w:t>
      </w:r>
      <w:r>
        <w:rPr>
          <w:b/>
          <w:i w:val="0"/>
          <w:sz w:val="21"/>
        </w:rPr>
        <w:t>wash</w:t>
      </w:r>
      <w:r>
        <w:rPr>
          <w:b w:val="0"/>
          <w:i w:val="0"/>
          <w:sz w:val="21"/>
        </w:rPr>
        <w:t xml:space="preserve"> with water.</w:t>
      </w:r>
    </w:p>
    <w:p>
      <w:pPr>
        <w:spacing w:after="20"/>
        <w:ind w:left="312" w:hanging="227"/>
      </w:pPr>
      <w:r>
        <w:rPr>
          <w:b w:val="0"/>
          <w:i w:val="0"/>
          <w:sz w:val="21"/>
        </w:rPr>
        <w:t xml:space="preserve">• We </w:t>
      </w:r>
      <w:r>
        <w:rPr>
          <w:b/>
          <w:i w:val="0"/>
          <w:sz w:val="21"/>
        </w:rPr>
        <w:t>cook</w:t>
      </w:r>
      <w:r>
        <w:rPr>
          <w:b w:val="0"/>
          <w:i w:val="0"/>
          <w:sz w:val="21"/>
        </w:rPr>
        <w:t xml:space="preserve"> with water.</w:t>
      </w:r>
    </w:p>
    <w:p>
      <w:pPr>
        <w:spacing w:after="20"/>
        <w:ind w:left="312" w:hanging="227"/>
      </w:pPr>
      <w:r>
        <w:rPr>
          <w:b w:val="0"/>
          <w:i w:val="0"/>
          <w:sz w:val="21"/>
        </w:rPr>
        <w:t xml:space="preserve">• Plants and animals </w:t>
      </w:r>
      <w:r>
        <w:rPr>
          <w:b/>
          <w:i w:val="0"/>
          <w:sz w:val="21"/>
        </w:rPr>
        <w:t>need</w:t>
      </w:r>
      <w:r>
        <w:rPr>
          <w:b w:val="0"/>
          <w:i w:val="0"/>
          <w:sz w:val="21"/>
        </w:rPr>
        <w:t xml:space="preserve"> water.</w:t>
      </w:r>
    </w:p>
    <w:p>
      <w:pPr>
        <w:spacing w:after="20"/>
        <w:ind w:left="312" w:hanging="227"/>
      </w:pPr>
      <w:r>
        <w:rPr>
          <w:b w:val="0"/>
          <w:i w:val="0"/>
          <w:sz w:val="21"/>
        </w:rPr>
        <w:t xml:space="preserve">• We keep water </w:t>
      </w:r>
      <w:r>
        <w:rPr>
          <w:b/>
          <w:i w:val="0"/>
          <w:sz w:val="21"/>
        </w:rPr>
        <w:t>clean</w:t>
      </w:r>
      <w:r>
        <w:rPr>
          <w:b w:val="0"/>
          <w:i w:val="0"/>
          <w:sz w:val="21"/>
        </w:rPr>
        <w:t>.</w:t>
      </w:r>
    </w:p>
    <w:p>
      <w:pPr>
        <w:keepNext/>
        <w:spacing w:after="20"/>
      </w:pPr>
      <w:r>
        <w:rPr>
          <w:b/>
          <w:i w:val="0"/>
          <w:color w:val="142C5A"/>
          <w:sz w:val="21"/>
        </w:rPr>
        <w:t>Let us talk</w:t>
      </w:r>
    </w:p>
    <w:p>
      <w:pPr>
        <w:spacing w:after="20"/>
        <w:ind w:left="351" w:hanging="351"/>
      </w:pPr>
      <w:r>
        <w:rPr>
          <w:b w:val="0"/>
          <w:i w:val="0"/>
          <w:sz w:val="21"/>
        </w:rPr>
        <w:t>1. Name two places where we find water.</w:t>
      </w:r>
    </w:p>
    <w:p>
      <w:pPr>
        <w:spacing w:after="20"/>
        <w:ind w:left="351" w:hanging="351"/>
      </w:pPr>
      <w:r>
        <w:rPr>
          <w:b w:val="0"/>
          <w:i w:val="0"/>
          <w:sz w:val="21"/>
        </w:rPr>
        <w:t>2. Name two uses of water.</w:t>
      </w:r>
    </w:p>
    <w:p>
      <w:pPr>
        <w:spacing w:after="20"/>
        <w:ind w:left="351" w:hanging="351"/>
      </w:pPr>
      <w:r>
        <w:rPr>
          <w:b w:val="0"/>
          <w:i w:val="0"/>
          <w:sz w:val="21"/>
        </w:rPr>
        <w:t>3. Why do we keep water clean?</w:t>
      </w:r>
    </w:p>
    <w:p>
      <w:pPr>
        <w:keepNext/>
        <w:spacing w:after="20"/>
      </w:pPr>
      <w:r>
        <w:rPr>
          <w:b/>
          <w:i w:val="0"/>
          <w:color w:val="142C5A"/>
          <w:sz w:val="21"/>
        </w:rPr>
        <w:t>Words for my notebook</w:t>
      </w:r>
    </w:p>
    <w:p>
      <w:pPr>
        <w:spacing w:after="20"/>
        <w:ind w:left="312" w:hanging="227"/>
      </w:pPr>
      <w:r>
        <w:rPr>
          <w:b w:val="0"/>
          <w:i w:val="0"/>
          <w:sz w:val="21"/>
        </w:rPr>
        <w:t>• water — the clear liquid we drink</w:t>
      </w:r>
    </w:p>
    <w:p>
      <w:pPr>
        <w:spacing w:after="20"/>
        <w:ind w:left="312" w:hanging="227"/>
      </w:pPr>
      <w:r>
        <w:rPr>
          <w:b w:val="0"/>
          <w:i w:val="0"/>
          <w:sz w:val="21"/>
        </w:rPr>
        <w:t>• river — a large stream of water</w:t>
      </w:r>
    </w:p>
    <w:p>
      <w:pPr>
        <w:spacing w:after="20"/>
        <w:ind w:left="312" w:hanging="227"/>
      </w:pPr>
      <w:r>
        <w:rPr>
          <w:b w:val="0"/>
          <w:i w:val="0"/>
          <w:sz w:val="21"/>
        </w:rPr>
        <w:t>• rain — water that falls from the sky</w:t>
      </w:r>
    </w:p>
    <w:p>
      <w:pPr>
        <w:keepNext/>
        <w:spacing w:after="20"/>
      </w:pPr>
      <w:r>
        <w:rPr>
          <w:b/>
          <w:i w:val="0"/>
          <w:color w:val="142C5A"/>
          <w:sz w:val="21"/>
        </w:rPr>
        <w:t>Worksheet</w:t>
      </w:r>
    </w:p>
    <w:p>
      <w:pPr>
        <w:spacing w:after="20"/>
        <w:ind w:left="351" w:hanging="351"/>
      </w:pPr>
      <w:r>
        <w:rPr>
          <w:b w:val="0"/>
          <w:i w:val="0"/>
          <w:sz w:val="21"/>
        </w:rPr>
        <w:t>1. Water is in the river, stream and ___.</w:t>
      </w:r>
    </w:p>
    <w:p>
      <w:pPr>
        <w:spacing w:after="60"/>
        <w:ind w:left="652" w:hanging="340"/>
      </w:pPr>
      <w:r>
        <w:rPr>
          <w:b w:val="0"/>
          <w:i w:val="0"/>
          <w:sz w:val="21"/>
        </w:rPr>
        <w:t>A) lake B) stone C) tree D) cloud</w:t>
      </w:r>
    </w:p>
    <w:p>
      <w:pPr>
        <w:spacing w:after="20"/>
        <w:ind w:left="351" w:hanging="351"/>
      </w:pPr>
      <w:r>
        <w:rPr>
          <w:b w:val="0"/>
          <w:i w:val="0"/>
          <w:sz w:val="21"/>
        </w:rPr>
        <w:t>2. Water falls as ___.</w:t>
      </w:r>
    </w:p>
    <w:p>
      <w:pPr>
        <w:spacing w:after="60"/>
        <w:ind w:left="652" w:hanging="340"/>
      </w:pPr>
      <w:r>
        <w:rPr>
          <w:b w:val="0"/>
          <w:i w:val="0"/>
          <w:sz w:val="21"/>
        </w:rPr>
        <w:t>A) rain B) stone C) fire D) sand</w:t>
      </w:r>
    </w:p>
    <w:p>
      <w:pPr>
        <w:spacing w:after="20"/>
        <w:ind w:left="351" w:hanging="351"/>
      </w:pPr>
      <w:r>
        <w:rPr>
          <w:b w:val="0"/>
          <w:i w:val="0"/>
          <w:sz w:val="21"/>
        </w:rPr>
        <w:t>3. We get water from the tap and ___.</w:t>
      </w:r>
    </w:p>
    <w:p>
      <w:pPr>
        <w:spacing w:after="60"/>
        <w:ind w:left="652" w:hanging="340"/>
      </w:pPr>
      <w:r>
        <w:rPr>
          <w:b w:val="0"/>
          <w:i w:val="0"/>
          <w:sz w:val="21"/>
        </w:rPr>
        <w:t>A) well B) stone C) tree D) cloud</w:t>
      </w:r>
    </w:p>
    <w:p>
      <w:pPr>
        <w:spacing w:after="20"/>
        <w:ind w:left="351" w:hanging="351"/>
      </w:pPr>
      <w:r>
        <w:rPr>
          <w:b w:val="0"/>
          <w:i w:val="0"/>
          <w:sz w:val="21"/>
        </w:rPr>
        <w:t>4. We ___ water every day.</w:t>
      </w:r>
    </w:p>
    <w:p>
      <w:pPr>
        <w:spacing w:after="60"/>
        <w:ind w:left="652" w:hanging="340"/>
      </w:pPr>
      <w:r>
        <w:rPr>
          <w:b w:val="0"/>
          <w:i w:val="0"/>
          <w:sz w:val="21"/>
        </w:rPr>
        <w:t>A) drink B) burn C) break D) hide</w:t>
      </w:r>
    </w:p>
    <w:p>
      <w:pPr>
        <w:spacing w:after="20"/>
        <w:ind w:left="351" w:hanging="351"/>
      </w:pPr>
      <w:r>
        <w:rPr>
          <w:b w:val="0"/>
          <w:i w:val="0"/>
          <w:sz w:val="21"/>
        </w:rPr>
        <w:t>5. Fill in: Water that falls from the sky is _____.</w:t>
      </w:r>
    </w:p>
    <w:p>
      <w:pPr>
        <w:spacing w:after="20"/>
        <w:ind w:left="351" w:hanging="351"/>
      </w:pPr>
      <w:r>
        <w:rPr>
          <w:b w:val="0"/>
          <w:i w:val="0"/>
          <w:sz w:val="21"/>
        </w:rPr>
        <w:t>6. Mention two uses of water.</w:t>
      </w:r>
    </w:p>
    <w:p>
      <w:pPr>
        <w:spacing w:after="20"/>
        <w:ind w:left="351" w:hanging="351"/>
      </w:pPr>
      <w:r>
        <w:rPr>
          <w:b w:val="0"/>
          <w:i w:val="0"/>
          <w:sz w:val="21"/>
        </w:rPr>
        <w:t>7. Write why water is important.</w:t>
      </w:r>
    </w:p>
    <w:p>
      <w:pPr>
        <w:keepNext/>
        <w:spacing w:after="20"/>
      </w:pPr>
      <w:r>
        <w:rPr>
          <w:b/>
          <w:i w:val="0"/>
          <w:color w:val="142C5A"/>
          <w:sz w:val="21"/>
        </w:rPr>
        <w:t>My own work</w:t>
      </w:r>
    </w:p>
    <w:p>
      <w:pPr>
        <w:spacing w:after="20"/>
        <w:ind w:left="312" w:hanging="227"/>
      </w:pPr>
      <w:r>
        <w:rPr>
          <w:b w:val="0"/>
          <w:i w:val="0"/>
          <w:sz w:val="21"/>
        </w:rPr>
        <w:t>• Draw and colour a river and rain.</w:t>
      </w:r>
    </w:p>
    <w:p>
      <w:pPr>
        <w:spacing w:after="60"/>
        <w:pBdr>
          <w:bottom w:val="single" w:sz="6" w:color="BBBBBB"/>
        </w:pBdr>
      </w:pPr>
    </w:p>
    <w:p>
      <w:pPr>
        <w:pStyle w:val="Heading2"/>
        <w:keepNext/>
        <w:spacing w:before="200" w:after="60"/>
      </w:pPr>
      <w:r>
        <w:rPr>
          <w:b/>
          <w:i w:val="0"/>
          <w:color w:val="142C5A"/>
          <w:sz w:val="25"/>
        </w:rPr>
        <w:t>WEEK 5 — THE MOUTH, TEETH AND TONGUE</w:t>
      </w:r>
    </w:p>
    <w:p>
      <w:pPr>
        <w:keepNext/>
        <w:spacing w:after="20"/>
      </w:pPr>
      <w:r>
        <w:rPr>
          <w:b/>
          <w:i w:val="0"/>
          <w:color w:val="142C5A"/>
          <w:sz w:val="21"/>
        </w:rPr>
        <w:t>You will learn to</w:t>
      </w:r>
    </w:p>
    <w:p>
      <w:pPr>
        <w:spacing w:after="20"/>
        <w:ind w:left="312" w:hanging="227"/>
      </w:pPr>
      <w:r>
        <w:rPr>
          <w:b w:val="0"/>
          <w:i w:val="0"/>
          <w:sz w:val="21"/>
        </w:rPr>
        <w:t>• name the parts of the mouth</w:t>
      </w:r>
    </w:p>
    <w:p>
      <w:pPr>
        <w:spacing w:after="20"/>
        <w:ind w:left="312" w:hanging="227"/>
      </w:pPr>
      <w:r>
        <w:rPr>
          <w:b w:val="0"/>
          <w:i w:val="0"/>
          <w:sz w:val="21"/>
        </w:rPr>
        <w:t>• say what each part does</w:t>
      </w:r>
    </w:p>
    <w:p>
      <w:pPr>
        <w:spacing w:after="20"/>
        <w:ind w:left="312" w:hanging="227"/>
      </w:pPr>
      <w:r>
        <w:rPr>
          <w:b w:val="0"/>
          <w:i w:val="0"/>
          <w:sz w:val="21"/>
        </w:rPr>
        <w:t>• care for the mouth</w:t>
      </w:r>
    </w:p>
    <w:p>
      <w:pPr>
        <w:keepNext/>
        <w:spacing w:after="20"/>
      </w:pPr>
      <w:r>
        <w:rPr>
          <w:b/>
          <w:i w:val="0"/>
          <w:color w:val="142C5A"/>
          <w:sz w:val="21"/>
        </w:rPr>
        <w:t>Things to know</w:t>
      </w:r>
    </w:p>
    <w:p>
      <w:pPr>
        <w:spacing w:after="20"/>
        <w:ind w:left="312" w:hanging="227"/>
      </w:pPr>
      <w:r>
        <w:rPr>
          <w:b w:val="0"/>
          <w:i w:val="0"/>
          <w:sz w:val="21"/>
        </w:rPr>
        <w:t xml:space="preserve">• The </w:t>
      </w:r>
      <w:r>
        <w:rPr>
          <w:b/>
          <w:i w:val="0"/>
          <w:sz w:val="21"/>
        </w:rPr>
        <w:t>mouth</w:t>
      </w:r>
      <w:r>
        <w:rPr>
          <w:b w:val="0"/>
          <w:i w:val="0"/>
          <w:sz w:val="21"/>
        </w:rPr>
        <w:t xml:space="preserve"> helps us eat and speak.</w:t>
      </w:r>
    </w:p>
    <w:p>
      <w:pPr>
        <w:spacing w:after="20"/>
        <w:ind w:left="312" w:hanging="227"/>
      </w:pPr>
      <w:r>
        <w:rPr>
          <w:b w:val="0"/>
          <w:i w:val="0"/>
          <w:sz w:val="21"/>
        </w:rPr>
        <w:t xml:space="preserve">• Inside the mouth are the </w:t>
      </w:r>
      <w:r>
        <w:rPr>
          <w:b/>
          <w:i w:val="0"/>
          <w:sz w:val="21"/>
        </w:rPr>
        <w:t>teeth</w:t>
      </w:r>
      <w:r>
        <w:rPr>
          <w:b w:val="0"/>
          <w:i w:val="0"/>
          <w:sz w:val="21"/>
        </w:rPr>
        <w:t>.</w:t>
      </w:r>
    </w:p>
    <w:p>
      <w:pPr>
        <w:spacing w:after="20"/>
        <w:ind w:left="312" w:hanging="227"/>
      </w:pPr>
      <w:r>
        <w:rPr>
          <w:b w:val="0"/>
          <w:i w:val="0"/>
          <w:sz w:val="21"/>
        </w:rPr>
        <w:t xml:space="preserve">• The </w:t>
      </w:r>
      <w:r>
        <w:rPr>
          <w:b/>
          <w:i w:val="0"/>
          <w:sz w:val="21"/>
        </w:rPr>
        <w:t>teeth</w:t>
      </w:r>
      <w:r>
        <w:rPr>
          <w:b w:val="0"/>
          <w:i w:val="0"/>
          <w:sz w:val="21"/>
        </w:rPr>
        <w:t xml:space="preserve"> chew our food.</w:t>
      </w:r>
    </w:p>
    <w:p>
      <w:pPr>
        <w:spacing w:after="20"/>
        <w:ind w:left="312" w:hanging="227"/>
      </w:pPr>
      <w:r>
        <w:rPr>
          <w:b w:val="0"/>
          <w:i w:val="0"/>
          <w:sz w:val="21"/>
        </w:rPr>
        <w:t xml:space="preserve">• The </w:t>
      </w:r>
      <w:r>
        <w:rPr>
          <w:b/>
          <w:i w:val="0"/>
          <w:sz w:val="21"/>
        </w:rPr>
        <w:t>tongue</w:t>
      </w:r>
      <w:r>
        <w:rPr>
          <w:b w:val="0"/>
          <w:i w:val="0"/>
          <w:sz w:val="21"/>
        </w:rPr>
        <w:t xml:space="preserve"> tastes our food.</w:t>
      </w:r>
    </w:p>
    <w:p>
      <w:pPr>
        <w:spacing w:after="20"/>
        <w:ind w:left="312" w:hanging="227"/>
      </w:pPr>
      <w:r>
        <w:rPr>
          <w:b w:val="0"/>
          <w:i w:val="0"/>
          <w:sz w:val="21"/>
        </w:rPr>
        <w:t xml:space="preserve">• The tongue helps us </w:t>
      </w:r>
      <w:r>
        <w:rPr>
          <w:b/>
          <w:i w:val="0"/>
          <w:sz w:val="21"/>
        </w:rPr>
        <w:t>speak</w:t>
      </w:r>
      <w:r>
        <w:rPr>
          <w:b w:val="0"/>
          <w:i w:val="0"/>
          <w:sz w:val="21"/>
        </w:rPr>
        <w:t>.</w:t>
      </w:r>
    </w:p>
    <w:p>
      <w:pPr>
        <w:spacing w:after="0"/>
      </w:pPr>
      <w:r>
        <w:br w:type="page"/>
      </w:r>
    </w:p>
    <w:p>
      <w:pPr>
        <w:spacing w:after="20"/>
        <w:ind w:left="312" w:hanging="227"/>
      </w:pPr>
      <w:r>
        <w:rPr>
          <w:b w:val="0"/>
          <w:i w:val="0"/>
          <w:sz w:val="21"/>
        </w:rPr>
        <w:t xml:space="preserve">• The tongue can taste </w:t>
      </w:r>
      <w:r>
        <w:rPr>
          <w:b/>
          <w:i w:val="0"/>
          <w:sz w:val="21"/>
        </w:rPr>
        <w:t>sweet</w:t>
      </w:r>
      <w:r>
        <w:rPr>
          <w:b w:val="0"/>
          <w:i w:val="0"/>
          <w:sz w:val="21"/>
        </w:rPr>
        <w:t xml:space="preserve">, </w:t>
      </w:r>
      <w:r>
        <w:rPr>
          <w:b/>
          <w:i w:val="0"/>
          <w:sz w:val="21"/>
        </w:rPr>
        <w:t>sour</w:t>
      </w:r>
      <w:r>
        <w:rPr>
          <w:b w:val="0"/>
          <w:i w:val="0"/>
          <w:sz w:val="21"/>
        </w:rPr>
        <w:t xml:space="preserve">, </w:t>
      </w:r>
      <w:r>
        <w:rPr>
          <w:b/>
          <w:i w:val="0"/>
          <w:sz w:val="21"/>
        </w:rPr>
        <w:t>salt</w:t>
      </w:r>
      <w:r>
        <w:rPr>
          <w:b w:val="0"/>
          <w:i w:val="0"/>
          <w:sz w:val="21"/>
        </w:rPr>
        <w:t xml:space="preserve"> and </w:t>
      </w:r>
      <w:r>
        <w:rPr>
          <w:b/>
          <w:i w:val="0"/>
          <w:sz w:val="21"/>
        </w:rPr>
        <w:t>bitter</w:t>
      </w:r>
      <w:r>
        <w:rPr>
          <w:b w:val="0"/>
          <w:i w:val="0"/>
          <w:sz w:val="21"/>
        </w:rPr>
        <w:t>.</w:t>
      </w:r>
    </w:p>
    <w:p>
      <w:pPr>
        <w:spacing w:after="20"/>
        <w:ind w:left="312" w:hanging="227"/>
      </w:pPr>
      <w:r>
        <w:rPr>
          <w:b w:val="0"/>
          <w:i w:val="0"/>
          <w:sz w:val="21"/>
        </w:rPr>
        <w:t xml:space="preserve">• The </w:t>
      </w:r>
      <w:r>
        <w:rPr>
          <w:b/>
          <w:i w:val="0"/>
          <w:sz w:val="21"/>
        </w:rPr>
        <w:t>lips</w:t>
      </w:r>
      <w:r>
        <w:rPr>
          <w:b w:val="0"/>
          <w:i w:val="0"/>
          <w:sz w:val="21"/>
        </w:rPr>
        <w:t xml:space="preserve"> close the mouth.</w:t>
      </w:r>
    </w:p>
    <w:p>
      <w:pPr>
        <w:spacing w:after="20"/>
        <w:ind w:left="312" w:hanging="227"/>
      </w:pPr>
      <w:r>
        <w:rPr>
          <w:b w:val="0"/>
          <w:i w:val="0"/>
          <w:sz w:val="21"/>
        </w:rPr>
        <w:t xml:space="preserve">• The </w:t>
      </w:r>
      <w:r>
        <w:rPr>
          <w:b/>
          <w:i w:val="0"/>
          <w:sz w:val="21"/>
        </w:rPr>
        <w:t>gums</w:t>
      </w:r>
      <w:r>
        <w:rPr>
          <w:b w:val="0"/>
          <w:i w:val="0"/>
          <w:sz w:val="21"/>
        </w:rPr>
        <w:t xml:space="preserve"> hold the teeth.</w:t>
      </w:r>
    </w:p>
    <w:p>
      <w:pPr>
        <w:spacing w:after="20"/>
        <w:ind w:left="312" w:hanging="227"/>
      </w:pPr>
      <w:r>
        <w:rPr>
          <w:b w:val="0"/>
          <w:i w:val="0"/>
          <w:sz w:val="21"/>
        </w:rPr>
        <w:t>• We clean our mouth every day.</w:t>
      </w:r>
    </w:p>
    <w:p>
      <w:pPr>
        <w:spacing w:after="20"/>
        <w:ind w:left="312" w:hanging="227"/>
      </w:pPr>
      <w:r>
        <w:rPr>
          <w:b w:val="0"/>
          <w:i w:val="0"/>
          <w:sz w:val="21"/>
        </w:rPr>
        <w:t>• A clean mouth keeps us healthy.</w:t>
      </w:r>
    </w:p>
    <w:p>
      <w:pPr>
        <w:keepNext/>
        <w:spacing w:after="20"/>
      </w:pPr>
      <w:r>
        <w:rPr>
          <w:b/>
          <w:i w:val="0"/>
          <w:color w:val="142C5A"/>
          <w:sz w:val="21"/>
        </w:rPr>
        <w:t>Let us talk</w:t>
      </w:r>
    </w:p>
    <w:p>
      <w:pPr>
        <w:spacing w:after="20"/>
        <w:ind w:left="351" w:hanging="351"/>
      </w:pPr>
      <w:r>
        <w:rPr>
          <w:b w:val="0"/>
          <w:i w:val="0"/>
          <w:sz w:val="21"/>
        </w:rPr>
        <w:t>1. What does the mouth help us do?</w:t>
      </w:r>
    </w:p>
    <w:p>
      <w:pPr>
        <w:spacing w:after="20"/>
        <w:ind w:left="351" w:hanging="351"/>
      </w:pPr>
      <w:r>
        <w:rPr>
          <w:b w:val="0"/>
          <w:i w:val="0"/>
          <w:sz w:val="21"/>
        </w:rPr>
        <w:t>2. What do the teeth do?</w:t>
      </w:r>
    </w:p>
    <w:p>
      <w:pPr>
        <w:spacing w:after="20"/>
        <w:ind w:left="351" w:hanging="351"/>
      </w:pPr>
      <w:r>
        <w:rPr>
          <w:b w:val="0"/>
          <w:i w:val="0"/>
          <w:sz w:val="21"/>
        </w:rPr>
        <w:t>3. What does the tongue do?</w:t>
      </w:r>
    </w:p>
    <w:p>
      <w:pPr>
        <w:keepNext/>
        <w:spacing w:after="20"/>
      </w:pPr>
      <w:r>
        <w:rPr>
          <w:b/>
          <w:i w:val="0"/>
          <w:color w:val="142C5A"/>
          <w:sz w:val="21"/>
        </w:rPr>
        <w:t>Words for my notebook</w:t>
      </w:r>
    </w:p>
    <w:p>
      <w:pPr>
        <w:spacing w:after="20"/>
        <w:ind w:left="312" w:hanging="227"/>
      </w:pPr>
      <w:r>
        <w:rPr>
          <w:b w:val="0"/>
          <w:i w:val="0"/>
          <w:sz w:val="21"/>
        </w:rPr>
        <w:t>• mouth — where we eat and speak</w:t>
      </w:r>
    </w:p>
    <w:p>
      <w:pPr>
        <w:spacing w:after="20"/>
        <w:ind w:left="312" w:hanging="227"/>
      </w:pPr>
      <w:r>
        <w:rPr>
          <w:b w:val="0"/>
          <w:i w:val="0"/>
          <w:sz w:val="21"/>
        </w:rPr>
        <w:t>• tongue — the part that tastes</w:t>
      </w:r>
    </w:p>
    <w:p>
      <w:pPr>
        <w:spacing w:after="20"/>
        <w:ind w:left="312" w:hanging="227"/>
      </w:pPr>
      <w:r>
        <w:rPr>
          <w:b w:val="0"/>
          <w:i w:val="0"/>
          <w:sz w:val="21"/>
        </w:rPr>
        <w:t>• gums — what holds the teeth</w:t>
      </w:r>
    </w:p>
    <w:p>
      <w:pPr>
        <w:keepNext/>
        <w:spacing w:after="20"/>
      </w:pPr>
      <w:r>
        <w:rPr>
          <w:b/>
          <w:i w:val="0"/>
          <w:color w:val="142C5A"/>
          <w:sz w:val="21"/>
        </w:rPr>
        <w:t>Worksheet</w:t>
      </w:r>
    </w:p>
    <w:p>
      <w:pPr>
        <w:spacing w:after="20"/>
        <w:ind w:left="351" w:hanging="351"/>
      </w:pPr>
      <w:r>
        <w:rPr>
          <w:b w:val="0"/>
          <w:i w:val="0"/>
          <w:sz w:val="21"/>
        </w:rPr>
        <w:t>1. The ___ helps us eat and speak.</w:t>
      </w:r>
    </w:p>
    <w:p>
      <w:pPr>
        <w:spacing w:after="60"/>
        <w:ind w:left="652" w:hanging="340"/>
      </w:pPr>
      <w:r>
        <w:rPr>
          <w:b w:val="0"/>
          <w:i w:val="0"/>
          <w:sz w:val="21"/>
        </w:rPr>
        <w:t>A) mouth B) nose C) ear D) eye</w:t>
      </w:r>
    </w:p>
    <w:p>
      <w:pPr>
        <w:spacing w:after="20"/>
        <w:ind w:left="351" w:hanging="351"/>
      </w:pPr>
      <w:r>
        <w:rPr>
          <w:b w:val="0"/>
          <w:i w:val="0"/>
          <w:sz w:val="21"/>
        </w:rPr>
        <w:t>2. The ___ chew our food.</w:t>
      </w:r>
    </w:p>
    <w:p>
      <w:pPr>
        <w:spacing w:after="60"/>
        <w:ind w:left="652" w:hanging="340"/>
      </w:pPr>
      <w:r>
        <w:rPr>
          <w:b w:val="0"/>
          <w:i w:val="0"/>
          <w:sz w:val="21"/>
        </w:rPr>
        <w:t>A) teeth B) lips C) gums D) tongue</w:t>
      </w:r>
    </w:p>
    <w:p>
      <w:pPr>
        <w:spacing w:after="20"/>
        <w:ind w:left="351" w:hanging="351"/>
      </w:pPr>
      <w:r>
        <w:rPr>
          <w:b w:val="0"/>
          <w:i w:val="0"/>
          <w:sz w:val="21"/>
        </w:rPr>
        <w:t>3. The ___ tastes our food.</w:t>
      </w:r>
    </w:p>
    <w:p>
      <w:pPr>
        <w:spacing w:after="60"/>
        <w:ind w:left="652" w:hanging="340"/>
      </w:pPr>
      <w:r>
        <w:rPr>
          <w:b w:val="0"/>
          <w:i w:val="0"/>
          <w:sz w:val="21"/>
        </w:rPr>
        <w:t>A) tongue B) teeth C) lips D) gums</w:t>
      </w:r>
    </w:p>
    <w:p>
      <w:pPr>
        <w:spacing w:after="20"/>
        <w:ind w:left="351" w:hanging="351"/>
      </w:pPr>
      <w:r>
        <w:rPr>
          <w:b w:val="0"/>
          <w:i w:val="0"/>
          <w:sz w:val="21"/>
        </w:rPr>
        <w:t>4. The tongue can taste sweet, sour, salt and ___.</w:t>
      </w:r>
    </w:p>
    <w:p>
      <w:pPr>
        <w:spacing w:after="60"/>
        <w:ind w:left="652" w:hanging="340"/>
      </w:pPr>
      <w:r>
        <w:rPr>
          <w:b w:val="0"/>
          <w:i w:val="0"/>
          <w:sz w:val="21"/>
        </w:rPr>
        <w:t>A) bitter B) loud C) dark D) hard</w:t>
      </w:r>
    </w:p>
    <w:p>
      <w:pPr>
        <w:spacing w:after="20"/>
        <w:ind w:left="351" w:hanging="351"/>
      </w:pPr>
      <w:r>
        <w:rPr>
          <w:b w:val="0"/>
          <w:i w:val="0"/>
          <w:sz w:val="21"/>
        </w:rPr>
        <w:t>5. Fill in: What holds the teeth is the _____.</w:t>
      </w:r>
    </w:p>
    <w:p>
      <w:pPr>
        <w:spacing w:after="20"/>
        <w:ind w:left="351" w:hanging="351"/>
      </w:pPr>
      <w:r>
        <w:rPr>
          <w:b w:val="0"/>
          <w:i w:val="0"/>
          <w:sz w:val="21"/>
        </w:rPr>
        <w:t>6. Mention two parts of the mouth.</w:t>
      </w:r>
    </w:p>
    <w:p>
      <w:pPr>
        <w:spacing w:after="20"/>
        <w:ind w:left="351" w:hanging="351"/>
      </w:pPr>
      <w:r>
        <w:rPr>
          <w:b w:val="0"/>
          <w:i w:val="0"/>
          <w:sz w:val="21"/>
        </w:rPr>
        <w:t>7. Write what the tongue does.</w:t>
      </w:r>
    </w:p>
    <w:p>
      <w:pPr>
        <w:keepNext/>
        <w:spacing w:after="20"/>
      </w:pPr>
      <w:r>
        <w:rPr>
          <w:b/>
          <w:i w:val="0"/>
          <w:color w:val="142C5A"/>
          <w:sz w:val="21"/>
        </w:rPr>
        <w:t>My own work</w:t>
      </w:r>
    </w:p>
    <w:p>
      <w:pPr>
        <w:spacing w:after="20"/>
        <w:ind w:left="312" w:hanging="227"/>
      </w:pPr>
      <w:r>
        <w:rPr>
          <w:b w:val="0"/>
          <w:i w:val="0"/>
          <w:sz w:val="21"/>
        </w:rPr>
        <w:t>• Draw and colour the mouth, teeth and tongue.</w:t>
      </w:r>
    </w:p>
    <w:p>
      <w:pPr>
        <w:spacing w:after="60"/>
        <w:pBdr>
          <w:bottom w:val="single" w:sz="6" w:color="BBBBBB"/>
        </w:pBdr>
      </w:pPr>
    </w:p>
    <w:p>
      <w:pPr>
        <w:pStyle w:val="Heading2"/>
        <w:keepNext/>
        <w:spacing w:before="200" w:after="60"/>
      </w:pPr>
      <w:r>
        <w:rPr>
          <w:b/>
          <w:i w:val="0"/>
          <w:color w:val="142C5A"/>
          <w:sz w:val="25"/>
        </w:rPr>
        <w:t>WEEK 6 — THE TEETH</w:t>
      </w:r>
    </w:p>
    <w:p>
      <w:pPr>
        <w:keepNext/>
        <w:spacing w:after="20"/>
      </w:pPr>
      <w:r>
        <w:rPr>
          <w:b/>
          <w:i w:val="0"/>
          <w:color w:val="142C5A"/>
          <w:sz w:val="21"/>
        </w:rPr>
        <w:t>You will learn to</w:t>
      </w:r>
    </w:p>
    <w:p>
      <w:pPr>
        <w:spacing w:after="20"/>
        <w:ind w:left="312" w:hanging="227"/>
      </w:pPr>
      <w:r>
        <w:rPr>
          <w:b w:val="0"/>
          <w:i w:val="0"/>
          <w:sz w:val="21"/>
        </w:rPr>
        <w:t>• name the kinds of teeth</w:t>
      </w:r>
    </w:p>
    <w:p>
      <w:pPr>
        <w:spacing w:after="20"/>
        <w:ind w:left="312" w:hanging="227"/>
      </w:pPr>
      <w:r>
        <w:rPr>
          <w:b w:val="0"/>
          <w:i w:val="0"/>
          <w:sz w:val="21"/>
        </w:rPr>
        <w:t>• say what teeth do</w:t>
      </w:r>
    </w:p>
    <w:p>
      <w:pPr>
        <w:spacing w:after="20"/>
        <w:ind w:left="312" w:hanging="227"/>
      </w:pPr>
      <w:r>
        <w:rPr>
          <w:b w:val="0"/>
          <w:i w:val="0"/>
          <w:sz w:val="21"/>
        </w:rPr>
        <w:t>• care for the teeth</w:t>
      </w:r>
    </w:p>
    <w:p>
      <w:pPr>
        <w:keepNext/>
        <w:spacing w:after="20"/>
      </w:pPr>
      <w:r>
        <w:rPr>
          <w:b/>
          <w:i w:val="0"/>
          <w:color w:val="142C5A"/>
          <w:sz w:val="21"/>
        </w:rPr>
        <w:t>Things to know</w:t>
      </w:r>
    </w:p>
    <w:p>
      <w:pPr>
        <w:spacing w:after="20"/>
        <w:ind w:left="312" w:hanging="227"/>
      </w:pPr>
      <w:r>
        <w:rPr>
          <w:b w:val="0"/>
          <w:i w:val="0"/>
          <w:sz w:val="21"/>
        </w:rPr>
        <w:t xml:space="preserve">• We have </w:t>
      </w:r>
      <w:r>
        <w:rPr>
          <w:b/>
          <w:i w:val="0"/>
          <w:sz w:val="21"/>
        </w:rPr>
        <w:t>two sets</w:t>
      </w:r>
      <w:r>
        <w:rPr>
          <w:b w:val="0"/>
          <w:i w:val="0"/>
          <w:sz w:val="21"/>
        </w:rPr>
        <w:t xml:space="preserve"> of teeth.</w:t>
      </w:r>
    </w:p>
    <w:p>
      <w:pPr>
        <w:spacing w:after="20"/>
        <w:ind w:left="312" w:hanging="227"/>
      </w:pPr>
      <w:r>
        <w:rPr>
          <w:b w:val="0"/>
          <w:i w:val="0"/>
          <w:sz w:val="21"/>
        </w:rPr>
        <w:t xml:space="preserve">• The first set are the </w:t>
      </w:r>
      <w:r>
        <w:rPr>
          <w:b/>
          <w:i w:val="0"/>
          <w:sz w:val="21"/>
        </w:rPr>
        <w:t>milk teeth</w:t>
      </w:r>
      <w:r>
        <w:rPr>
          <w:b w:val="0"/>
          <w:i w:val="0"/>
          <w:sz w:val="21"/>
        </w:rPr>
        <w:t>.</w:t>
      </w:r>
    </w:p>
    <w:p>
      <w:pPr>
        <w:spacing w:after="20"/>
        <w:ind w:left="312" w:hanging="227"/>
      </w:pPr>
      <w:r>
        <w:rPr>
          <w:b w:val="0"/>
          <w:i w:val="0"/>
          <w:sz w:val="21"/>
        </w:rPr>
        <w:t xml:space="preserve">• The second set are the </w:t>
      </w:r>
      <w:r>
        <w:rPr>
          <w:b/>
          <w:i w:val="0"/>
          <w:sz w:val="21"/>
        </w:rPr>
        <w:t>adult teeth</w:t>
      </w:r>
      <w:r>
        <w:rPr>
          <w:b w:val="0"/>
          <w:i w:val="0"/>
          <w:sz w:val="21"/>
        </w:rPr>
        <w:t>.</w:t>
      </w:r>
    </w:p>
    <w:p>
      <w:pPr>
        <w:spacing w:after="20"/>
        <w:ind w:left="312" w:hanging="227"/>
      </w:pPr>
      <w:r>
        <w:rPr>
          <w:b w:val="0"/>
          <w:i w:val="0"/>
          <w:sz w:val="21"/>
        </w:rPr>
        <w:t xml:space="preserve">• </w:t>
      </w:r>
      <w:r>
        <w:rPr>
          <w:b/>
          <w:i w:val="0"/>
          <w:sz w:val="21"/>
        </w:rPr>
        <w:t>Front teeth</w:t>
      </w:r>
      <w:r>
        <w:rPr>
          <w:b w:val="0"/>
          <w:i w:val="0"/>
          <w:sz w:val="21"/>
        </w:rPr>
        <w:t xml:space="preserve"> cut our food.</w:t>
      </w:r>
    </w:p>
    <w:p>
      <w:pPr>
        <w:spacing w:after="20"/>
        <w:ind w:left="312" w:hanging="227"/>
      </w:pPr>
      <w:r>
        <w:rPr>
          <w:b w:val="0"/>
          <w:i w:val="0"/>
          <w:sz w:val="21"/>
        </w:rPr>
        <w:t xml:space="preserve">• </w:t>
      </w:r>
      <w:r>
        <w:rPr>
          <w:b/>
          <w:i w:val="0"/>
          <w:sz w:val="21"/>
        </w:rPr>
        <w:t>Back teeth</w:t>
      </w:r>
      <w:r>
        <w:rPr>
          <w:b w:val="0"/>
          <w:i w:val="0"/>
          <w:sz w:val="21"/>
        </w:rPr>
        <w:t xml:space="preserve"> chew and grind our food.</w:t>
      </w:r>
    </w:p>
    <w:p>
      <w:pPr>
        <w:spacing w:after="20"/>
        <w:ind w:left="312" w:hanging="227"/>
      </w:pPr>
      <w:r>
        <w:rPr>
          <w:b w:val="0"/>
          <w:i w:val="0"/>
          <w:sz w:val="21"/>
        </w:rPr>
        <w:t xml:space="preserve">• Teeth help us </w:t>
      </w:r>
      <w:r>
        <w:rPr>
          <w:b/>
          <w:i w:val="0"/>
          <w:sz w:val="21"/>
        </w:rPr>
        <w:t>speak</w:t>
      </w:r>
      <w:r>
        <w:rPr>
          <w:b w:val="0"/>
          <w:i w:val="0"/>
          <w:sz w:val="21"/>
        </w:rPr>
        <w:t xml:space="preserve"> clearly.</w:t>
      </w:r>
    </w:p>
    <w:p>
      <w:pPr>
        <w:spacing w:after="20"/>
        <w:ind w:left="312" w:hanging="227"/>
      </w:pPr>
      <w:r>
        <w:rPr>
          <w:b w:val="0"/>
          <w:i w:val="0"/>
          <w:sz w:val="21"/>
        </w:rPr>
        <w:t xml:space="preserve">• We </w:t>
      </w:r>
      <w:r>
        <w:rPr>
          <w:b/>
          <w:i w:val="0"/>
          <w:sz w:val="21"/>
        </w:rPr>
        <w:t>brush</w:t>
      </w:r>
      <w:r>
        <w:rPr>
          <w:b w:val="0"/>
          <w:i w:val="0"/>
          <w:sz w:val="21"/>
        </w:rPr>
        <w:t xml:space="preserve"> our teeth every morning and night.</w:t>
      </w:r>
    </w:p>
    <w:p>
      <w:pPr>
        <w:spacing w:after="20"/>
        <w:ind w:left="312" w:hanging="227"/>
      </w:pPr>
      <w:r>
        <w:rPr>
          <w:b w:val="0"/>
          <w:i w:val="0"/>
          <w:sz w:val="21"/>
        </w:rPr>
        <w:t xml:space="preserve">• We use a </w:t>
      </w:r>
      <w:r>
        <w:rPr>
          <w:b/>
          <w:i w:val="0"/>
          <w:sz w:val="21"/>
        </w:rPr>
        <w:t>toothbrush</w:t>
      </w:r>
      <w:r>
        <w:rPr>
          <w:b w:val="0"/>
          <w:i w:val="0"/>
          <w:sz w:val="21"/>
        </w:rPr>
        <w:t xml:space="preserve"> and </w:t>
      </w:r>
      <w:r>
        <w:rPr>
          <w:b/>
          <w:i w:val="0"/>
          <w:sz w:val="21"/>
        </w:rPr>
        <w:t>toothpaste</w:t>
      </w:r>
      <w:r>
        <w:rPr>
          <w:b w:val="0"/>
          <w:i w:val="0"/>
          <w:sz w:val="21"/>
        </w:rPr>
        <w:t>.</w:t>
      </w:r>
    </w:p>
    <w:p>
      <w:pPr>
        <w:spacing w:after="20"/>
        <w:ind w:left="312" w:hanging="227"/>
      </w:pPr>
      <w:r>
        <w:rPr>
          <w:b w:val="0"/>
          <w:i w:val="0"/>
          <w:sz w:val="21"/>
        </w:rPr>
        <w:t xml:space="preserve">• We do not eat too many </w:t>
      </w:r>
      <w:r>
        <w:rPr>
          <w:b/>
          <w:i w:val="0"/>
          <w:sz w:val="21"/>
        </w:rPr>
        <w:t>sweets</w:t>
      </w:r>
      <w:r>
        <w:rPr>
          <w:b w:val="0"/>
          <w:i w:val="0"/>
          <w:sz w:val="21"/>
        </w:rPr>
        <w:t>.</w:t>
      </w:r>
    </w:p>
    <w:p>
      <w:pPr>
        <w:spacing w:after="20"/>
        <w:ind w:left="312" w:hanging="227"/>
      </w:pPr>
      <w:r>
        <w:rPr>
          <w:b w:val="0"/>
          <w:i w:val="0"/>
          <w:sz w:val="21"/>
        </w:rPr>
        <w:t>• Clean teeth keep us healthy.</w:t>
      </w:r>
    </w:p>
    <w:p>
      <w:pPr>
        <w:keepNext/>
        <w:spacing w:after="20"/>
      </w:pPr>
      <w:r>
        <w:rPr>
          <w:b/>
          <w:i w:val="0"/>
          <w:color w:val="142C5A"/>
          <w:sz w:val="21"/>
        </w:rPr>
        <w:t>Let us talk</w:t>
      </w:r>
    </w:p>
    <w:p>
      <w:pPr>
        <w:spacing w:after="20"/>
        <w:ind w:left="351" w:hanging="351"/>
      </w:pPr>
      <w:r>
        <w:rPr>
          <w:b w:val="0"/>
          <w:i w:val="0"/>
          <w:sz w:val="21"/>
        </w:rPr>
        <w:t>1. What are the first teeth called?</w:t>
      </w:r>
    </w:p>
    <w:p>
      <w:pPr>
        <w:spacing w:after="20"/>
        <w:ind w:left="351" w:hanging="351"/>
      </w:pPr>
      <w:r>
        <w:rPr>
          <w:b w:val="0"/>
          <w:i w:val="0"/>
          <w:sz w:val="21"/>
        </w:rPr>
        <w:t>2. What do front teeth do?</w:t>
      </w:r>
    </w:p>
    <w:p>
      <w:pPr>
        <w:spacing w:after="20"/>
        <w:ind w:left="351" w:hanging="351"/>
      </w:pPr>
      <w:r>
        <w:rPr>
          <w:b w:val="0"/>
          <w:i w:val="0"/>
          <w:sz w:val="21"/>
        </w:rPr>
        <w:t>3. When do we brush our teeth?</w:t>
      </w:r>
    </w:p>
    <w:p>
      <w:pPr>
        <w:keepNext/>
        <w:spacing w:after="20"/>
      </w:pPr>
      <w:r>
        <w:rPr>
          <w:b/>
          <w:i w:val="0"/>
          <w:color w:val="142C5A"/>
          <w:sz w:val="21"/>
        </w:rPr>
        <w:t>Words for my notebook</w:t>
      </w:r>
    </w:p>
    <w:p>
      <w:pPr>
        <w:spacing w:after="20"/>
        <w:ind w:left="312" w:hanging="227"/>
      </w:pPr>
      <w:r>
        <w:rPr>
          <w:b w:val="0"/>
          <w:i w:val="0"/>
          <w:sz w:val="21"/>
        </w:rPr>
        <w:t>• milk teeth — the first teeth</w:t>
      </w:r>
    </w:p>
    <w:p>
      <w:pPr>
        <w:spacing w:after="20"/>
        <w:ind w:left="312" w:hanging="227"/>
      </w:pPr>
      <w:r>
        <w:rPr>
          <w:b w:val="0"/>
          <w:i w:val="0"/>
          <w:sz w:val="21"/>
        </w:rPr>
        <w:t>• adult teeth — the second teeth</w:t>
      </w:r>
    </w:p>
    <w:p>
      <w:pPr>
        <w:spacing w:after="20"/>
        <w:ind w:left="312" w:hanging="227"/>
      </w:pPr>
      <w:r>
        <w:rPr>
          <w:b w:val="0"/>
          <w:i w:val="0"/>
          <w:sz w:val="21"/>
        </w:rPr>
        <w:t>• brush — to clean the teeth</w:t>
      </w:r>
    </w:p>
    <w:p>
      <w:pPr>
        <w:keepNext/>
        <w:spacing w:after="20"/>
      </w:pPr>
      <w:r>
        <w:rPr>
          <w:b/>
          <w:i w:val="0"/>
          <w:color w:val="142C5A"/>
          <w:sz w:val="21"/>
        </w:rPr>
        <w:t>Worksheet</w:t>
      </w:r>
    </w:p>
    <w:p>
      <w:pPr>
        <w:spacing w:after="20"/>
        <w:ind w:left="351" w:hanging="351"/>
      </w:pPr>
      <w:r>
        <w:rPr>
          <w:b w:val="0"/>
          <w:i w:val="0"/>
          <w:sz w:val="21"/>
        </w:rPr>
        <w:t>1. The first set of teeth are the ___ teeth.</w:t>
      </w:r>
    </w:p>
    <w:p>
      <w:pPr>
        <w:spacing w:after="60"/>
        <w:ind w:left="652" w:hanging="340"/>
      </w:pPr>
      <w:r>
        <w:rPr>
          <w:b w:val="0"/>
          <w:i w:val="0"/>
          <w:sz w:val="21"/>
        </w:rPr>
        <w:t>A) milk B) adult C) old D) new</w:t>
      </w:r>
    </w:p>
    <w:p>
      <w:pPr>
        <w:spacing w:after="20"/>
        <w:ind w:left="351" w:hanging="351"/>
      </w:pPr>
      <w:r>
        <w:rPr>
          <w:b w:val="0"/>
          <w:i w:val="0"/>
          <w:sz w:val="21"/>
        </w:rPr>
        <w:t>2. ___ teeth cut our food.</w:t>
      </w:r>
    </w:p>
    <w:p>
      <w:pPr>
        <w:spacing w:after="60"/>
        <w:ind w:left="652" w:hanging="340"/>
      </w:pPr>
      <w:r>
        <w:rPr>
          <w:b w:val="0"/>
          <w:i w:val="0"/>
          <w:sz w:val="21"/>
        </w:rPr>
        <w:t>A) Front B) Back C) Side D) Bottom</w:t>
      </w:r>
    </w:p>
    <w:p>
      <w:pPr>
        <w:spacing w:after="20"/>
        <w:ind w:left="351" w:hanging="351"/>
      </w:pPr>
      <w:r>
        <w:rPr>
          <w:b w:val="0"/>
          <w:i w:val="0"/>
          <w:sz w:val="21"/>
        </w:rPr>
        <w:t>3. ___ teeth chew and grind our food.</w:t>
      </w:r>
    </w:p>
    <w:p>
      <w:pPr>
        <w:spacing w:after="60"/>
        <w:ind w:left="652" w:hanging="340"/>
      </w:pPr>
      <w:r>
        <w:rPr>
          <w:b w:val="0"/>
          <w:i w:val="0"/>
          <w:sz w:val="21"/>
        </w:rPr>
        <w:t>A) Back B) Front C) Side D) Top</w:t>
      </w:r>
    </w:p>
    <w:p>
      <w:pPr>
        <w:spacing w:after="0"/>
      </w:pPr>
      <w:r>
        <w:br w:type="page"/>
      </w:r>
    </w:p>
    <w:p>
      <w:pPr>
        <w:spacing w:after="20"/>
        <w:ind w:left="351" w:hanging="351"/>
      </w:pPr>
      <w:r>
        <w:rPr>
          <w:b w:val="0"/>
          <w:i w:val="0"/>
          <w:sz w:val="21"/>
        </w:rPr>
        <w:t>4. We use a toothbrush and ___.</w:t>
      </w:r>
    </w:p>
    <w:p>
      <w:pPr>
        <w:spacing w:after="60"/>
        <w:ind w:left="652" w:hanging="340"/>
      </w:pPr>
      <w:r>
        <w:rPr>
          <w:b w:val="0"/>
          <w:i w:val="0"/>
          <w:sz w:val="21"/>
        </w:rPr>
        <w:t>A) toothpaste B) sand C) oil D) ink</w:t>
      </w:r>
    </w:p>
    <w:p>
      <w:pPr>
        <w:spacing w:after="20"/>
        <w:ind w:left="351" w:hanging="351"/>
      </w:pPr>
      <w:r>
        <w:rPr>
          <w:b w:val="0"/>
          <w:i w:val="0"/>
          <w:sz w:val="21"/>
        </w:rPr>
        <w:t>5. Fill in: The second set of teeth are the _____ teeth.</w:t>
      </w:r>
    </w:p>
    <w:p>
      <w:pPr>
        <w:spacing w:after="20"/>
        <w:ind w:left="351" w:hanging="351"/>
      </w:pPr>
      <w:r>
        <w:rPr>
          <w:b w:val="0"/>
          <w:i w:val="0"/>
          <w:sz w:val="21"/>
        </w:rPr>
        <w:t>6. Mention two ways to care for the teeth.</w:t>
      </w:r>
    </w:p>
    <w:p>
      <w:pPr>
        <w:spacing w:after="20"/>
        <w:ind w:left="351" w:hanging="351"/>
      </w:pPr>
      <w:r>
        <w:rPr>
          <w:b w:val="0"/>
          <w:i w:val="0"/>
          <w:sz w:val="21"/>
        </w:rPr>
        <w:t>7. Write what teeth help us do.</w:t>
      </w:r>
    </w:p>
    <w:p>
      <w:pPr>
        <w:keepNext/>
        <w:spacing w:after="20"/>
      </w:pPr>
      <w:r>
        <w:rPr>
          <w:b/>
          <w:i w:val="0"/>
          <w:color w:val="142C5A"/>
          <w:sz w:val="21"/>
        </w:rPr>
        <w:t>My own work</w:t>
      </w:r>
    </w:p>
    <w:p>
      <w:pPr>
        <w:spacing w:after="20"/>
        <w:ind w:left="312" w:hanging="227"/>
      </w:pPr>
      <w:r>
        <w:rPr>
          <w:b w:val="0"/>
          <w:i w:val="0"/>
          <w:sz w:val="21"/>
        </w:rPr>
        <w:t>• Draw and colour a set of teeth.</w:t>
      </w:r>
    </w:p>
    <w:p>
      <w:pPr>
        <w:spacing w:after="60"/>
        <w:pBdr>
          <w:bottom w:val="single" w:sz="6" w:color="BBBBBB"/>
        </w:pBdr>
      </w:pPr>
    </w:p>
    <w:p>
      <w:pPr>
        <w:pStyle w:val="Heading2"/>
        <w:keepNext/>
        <w:spacing w:before="200" w:after="60"/>
      </w:pPr>
      <w:r>
        <w:rPr>
          <w:b/>
          <w:i w:val="0"/>
          <w:color w:val="142C5A"/>
          <w:sz w:val="25"/>
        </w:rPr>
        <w:t>WEEK 8 — NON-LIVING THINGS: ROCKS</w:t>
      </w:r>
    </w:p>
    <w:p>
      <w:pPr>
        <w:keepNext/>
        <w:spacing w:after="20"/>
      </w:pPr>
      <w:r>
        <w:rPr>
          <w:b/>
          <w:i w:val="0"/>
          <w:color w:val="142C5A"/>
          <w:sz w:val="21"/>
        </w:rPr>
        <w:t>You will learn to</w:t>
      </w:r>
    </w:p>
    <w:p>
      <w:pPr>
        <w:spacing w:after="20"/>
        <w:ind w:left="312" w:hanging="227"/>
      </w:pPr>
      <w:r>
        <w:rPr>
          <w:b w:val="0"/>
          <w:i w:val="0"/>
          <w:sz w:val="21"/>
        </w:rPr>
        <w:t>• say what a rock is</w:t>
      </w:r>
    </w:p>
    <w:p>
      <w:pPr>
        <w:spacing w:after="20"/>
        <w:ind w:left="312" w:hanging="227"/>
      </w:pPr>
      <w:r>
        <w:rPr>
          <w:b w:val="0"/>
          <w:i w:val="0"/>
          <w:sz w:val="21"/>
        </w:rPr>
        <w:t>• name kinds of rocks</w:t>
      </w:r>
    </w:p>
    <w:p>
      <w:pPr>
        <w:spacing w:after="20"/>
        <w:ind w:left="312" w:hanging="227"/>
      </w:pPr>
      <w:r>
        <w:rPr>
          <w:b w:val="0"/>
          <w:i w:val="0"/>
          <w:sz w:val="21"/>
        </w:rPr>
        <w:t>• tell rocks from living things</w:t>
      </w:r>
    </w:p>
    <w:p>
      <w:pPr>
        <w:keepNext/>
        <w:spacing w:after="20"/>
      </w:pPr>
      <w:r>
        <w:rPr>
          <w:b/>
          <w:i w:val="0"/>
          <w:color w:val="142C5A"/>
          <w:sz w:val="21"/>
        </w:rPr>
        <w:t>Things to know</w:t>
      </w:r>
    </w:p>
    <w:p>
      <w:pPr>
        <w:spacing w:after="20"/>
        <w:ind w:left="312" w:hanging="227"/>
      </w:pPr>
      <w:r>
        <w:rPr>
          <w:b w:val="0"/>
          <w:i w:val="0"/>
          <w:sz w:val="21"/>
        </w:rPr>
        <w:t xml:space="preserve">• A </w:t>
      </w:r>
      <w:r>
        <w:rPr>
          <w:b/>
          <w:i w:val="0"/>
          <w:sz w:val="21"/>
        </w:rPr>
        <w:t>rock</w:t>
      </w:r>
      <w:r>
        <w:rPr>
          <w:b w:val="0"/>
          <w:i w:val="0"/>
          <w:sz w:val="21"/>
        </w:rPr>
        <w:t xml:space="preserve"> is a non-living thing.</w:t>
      </w:r>
    </w:p>
    <w:p>
      <w:pPr>
        <w:spacing w:after="20"/>
        <w:ind w:left="312" w:hanging="227"/>
      </w:pPr>
      <w:r>
        <w:rPr>
          <w:b w:val="0"/>
          <w:i w:val="0"/>
          <w:sz w:val="21"/>
        </w:rPr>
        <w:t xml:space="preserve">• Rocks are </w:t>
      </w:r>
      <w:r>
        <w:rPr>
          <w:b/>
          <w:i w:val="0"/>
          <w:sz w:val="21"/>
        </w:rPr>
        <w:t>hard</w:t>
      </w:r>
      <w:r>
        <w:rPr>
          <w:b w:val="0"/>
          <w:i w:val="0"/>
          <w:sz w:val="21"/>
        </w:rPr>
        <w:t xml:space="preserve"> and </w:t>
      </w:r>
      <w:r>
        <w:rPr>
          <w:b/>
          <w:i w:val="0"/>
          <w:sz w:val="21"/>
        </w:rPr>
        <w:t>solid</w:t>
      </w:r>
      <w:r>
        <w:rPr>
          <w:b w:val="0"/>
          <w:i w:val="0"/>
          <w:sz w:val="21"/>
        </w:rPr>
        <w:t>.</w:t>
      </w:r>
    </w:p>
    <w:p>
      <w:pPr>
        <w:spacing w:after="20"/>
        <w:ind w:left="312" w:hanging="227"/>
      </w:pPr>
      <w:r>
        <w:rPr>
          <w:b w:val="0"/>
          <w:i w:val="0"/>
          <w:sz w:val="21"/>
        </w:rPr>
        <w:t xml:space="preserve">• Rocks are found on the </w:t>
      </w:r>
      <w:r>
        <w:rPr>
          <w:b/>
          <w:i w:val="0"/>
          <w:sz w:val="21"/>
        </w:rPr>
        <w:t>ground</w:t>
      </w:r>
      <w:r>
        <w:rPr>
          <w:b w:val="0"/>
          <w:i w:val="0"/>
          <w:sz w:val="21"/>
        </w:rPr>
        <w:t xml:space="preserve"> and in the </w:t>
      </w:r>
      <w:r>
        <w:rPr>
          <w:b/>
          <w:i w:val="0"/>
          <w:sz w:val="21"/>
        </w:rPr>
        <w:t>ground</w:t>
      </w:r>
      <w:r>
        <w:rPr>
          <w:b w:val="0"/>
          <w:i w:val="0"/>
          <w:sz w:val="21"/>
        </w:rPr>
        <w:t>.</w:t>
      </w:r>
    </w:p>
    <w:p>
      <w:pPr>
        <w:spacing w:after="20"/>
        <w:ind w:left="312" w:hanging="227"/>
      </w:pPr>
      <w:r>
        <w:rPr>
          <w:b w:val="0"/>
          <w:i w:val="0"/>
          <w:sz w:val="21"/>
        </w:rPr>
        <w:t xml:space="preserve">• Some rocks are </w:t>
      </w:r>
      <w:r>
        <w:rPr>
          <w:b/>
          <w:i w:val="0"/>
          <w:sz w:val="21"/>
        </w:rPr>
        <w:t>big</w:t>
      </w:r>
      <w:r>
        <w:rPr>
          <w:b w:val="0"/>
          <w:i w:val="0"/>
          <w:sz w:val="21"/>
        </w:rPr>
        <w:t xml:space="preserve">; some are </w:t>
      </w:r>
      <w:r>
        <w:rPr>
          <w:b/>
          <w:i w:val="0"/>
          <w:sz w:val="21"/>
        </w:rPr>
        <w:t>small</w:t>
      </w:r>
      <w:r>
        <w:rPr>
          <w:b w:val="0"/>
          <w:i w:val="0"/>
          <w:sz w:val="21"/>
        </w:rPr>
        <w:t>.</w:t>
      </w:r>
    </w:p>
    <w:p>
      <w:pPr>
        <w:spacing w:after="20"/>
        <w:ind w:left="312" w:hanging="227"/>
      </w:pPr>
      <w:r>
        <w:rPr>
          <w:b w:val="0"/>
          <w:i w:val="0"/>
          <w:sz w:val="21"/>
        </w:rPr>
        <w:t xml:space="preserve">• Some rocks are </w:t>
      </w:r>
      <w:r>
        <w:rPr>
          <w:b/>
          <w:i w:val="0"/>
          <w:sz w:val="21"/>
        </w:rPr>
        <w:t>smooth</w:t>
      </w:r>
      <w:r>
        <w:rPr>
          <w:b w:val="0"/>
          <w:i w:val="0"/>
          <w:sz w:val="21"/>
        </w:rPr>
        <w:t xml:space="preserve">; some are </w:t>
      </w:r>
      <w:r>
        <w:rPr>
          <w:b/>
          <w:i w:val="0"/>
          <w:sz w:val="21"/>
        </w:rPr>
        <w:t>rough</w:t>
      </w:r>
      <w:r>
        <w:rPr>
          <w:b w:val="0"/>
          <w:i w:val="0"/>
          <w:sz w:val="21"/>
        </w:rPr>
        <w:t>.</w:t>
      </w:r>
    </w:p>
    <w:p>
      <w:pPr>
        <w:spacing w:after="20"/>
        <w:ind w:left="312" w:hanging="227"/>
      </w:pPr>
      <w:r>
        <w:rPr>
          <w:b w:val="0"/>
          <w:i w:val="0"/>
          <w:sz w:val="21"/>
        </w:rPr>
        <w:t xml:space="preserve">• Rocks do </w:t>
      </w:r>
      <w:r>
        <w:rPr>
          <w:b/>
          <w:i w:val="0"/>
          <w:sz w:val="21"/>
        </w:rPr>
        <w:t>not</w:t>
      </w:r>
      <w:r>
        <w:rPr>
          <w:b w:val="0"/>
          <w:i w:val="0"/>
          <w:sz w:val="21"/>
        </w:rPr>
        <w:t xml:space="preserve"> grow.</w:t>
      </w:r>
    </w:p>
    <w:p>
      <w:pPr>
        <w:spacing w:after="20"/>
        <w:ind w:left="312" w:hanging="227"/>
      </w:pPr>
      <w:r>
        <w:rPr>
          <w:b w:val="0"/>
          <w:i w:val="0"/>
          <w:sz w:val="21"/>
        </w:rPr>
        <w:t xml:space="preserve">• Rocks do </w:t>
      </w:r>
      <w:r>
        <w:rPr>
          <w:b/>
          <w:i w:val="0"/>
          <w:sz w:val="21"/>
        </w:rPr>
        <w:t>not</w:t>
      </w:r>
      <w:r>
        <w:rPr>
          <w:b w:val="0"/>
          <w:i w:val="0"/>
          <w:sz w:val="21"/>
        </w:rPr>
        <w:t xml:space="preserve"> eat or breathe.</w:t>
      </w:r>
    </w:p>
    <w:p>
      <w:pPr>
        <w:spacing w:after="20"/>
        <w:ind w:left="312" w:hanging="227"/>
      </w:pPr>
      <w:r>
        <w:rPr>
          <w:b w:val="0"/>
          <w:i w:val="0"/>
          <w:sz w:val="21"/>
        </w:rPr>
        <w:t xml:space="preserve">• Rocks do </w:t>
      </w:r>
      <w:r>
        <w:rPr>
          <w:b/>
          <w:i w:val="0"/>
          <w:sz w:val="21"/>
        </w:rPr>
        <w:t>not</w:t>
      </w:r>
      <w:r>
        <w:rPr>
          <w:b w:val="0"/>
          <w:i w:val="0"/>
          <w:sz w:val="21"/>
        </w:rPr>
        <w:t xml:space="preserve"> have young ones.</w:t>
      </w:r>
    </w:p>
    <w:p>
      <w:pPr>
        <w:spacing w:after="20"/>
        <w:ind w:left="312" w:hanging="227"/>
      </w:pPr>
      <w:r>
        <w:rPr>
          <w:b w:val="0"/>
          <w:i w:val="0"/>
          <w:sz w:val="21"/>
        </w:rPr>
        <w:t xml:space="preserve">• We use rocks to </w:t>
      </w:r>
      <w:r>
        <w:rPr>
          <w:b/>
          <w:i w:val="0"/>
          <w:sz w:val="21"/>
        </w:rPr>
        <w:t>build</w:t>
      </w:r>
      <w:r>
        <w:rPr>
          <w:b w:val="0"/>
          <w:i w:val="0"/>
          <w:sz w:val="21"/>
        </w:rPr>
        <w:t>.</w:t>
      </w:r>
    </w:p>
    <w:p>
      <w:pPr>
        <w:spacing w:after="20"/>
        <w:ind w:left="312" w:hanging="227"/>
      </w:pPr>
      <w:r>
        <w:rPr>
          <w:b w:val="0"/>
          <w:i w:val="0"/>
          <w:sz w:val="21"/>
        </w:rPr>
        <w:t xml:space="preserve">• We use small rocks for </w:t>
      </w:r>
      <w:r>
        <w:rPr>
          <w:b/>
          <w:i w:val="0"/>
          <w:sz w:val="21"/>
        </w:rPr>
        <w:t>paths</w:t>
      </w:r>
      <w:r>
        <w:rPr>
          <w:b w:val="0"/>
          <w:i w:val="0"/>
          <w:sz w:val="21"/>
        </w:rPr>
        <w:t>.</w:t>
      </w:r>
    </w:p>
    <w:p>
      <w:pPr>
        <w:keepNext/>
        <w:spacing w:after="20"/>
      </w:pPr>
      <w:r>
        <w:rPr>
          <w:b/>
          <w:i w:val="0"/>
          <w:color w:val="142C5A"/>
          <w:sz w:val="21"/>
        </w:rPr>
        <w:t>Let us talk</w:t>
      </w:r>
    </w:p>
    <w:p>
      <w:pPr>
        <w:spacing w:after="20"/>
        <w:ind w:left="351" w:hanging="351"/>
      </w:pPr>
      <w:r>
        <w:rPr>
          <w:b w:val="0"/>
          <w:i w:val="0"/>
          <w:sz w:val="21"/>
        </w:rPr>
        <w:t>1. What is a rock?</w:t>
      </w:r>
    </w:p>
    <w:p>
      <w:pPr>
        <w:spacing w:after="20"/>
        <w:ind w:left="351" w:hanging="351"/>
      </w:pPr>
      <w:r>
        <w:rPr>
          <w:b w:val="0"/>
          <w:i w:val="0"/>
          <w:sz w:val="21"/>
        </w:rPr>
        <w:t>2. Name one thing rocks do not do.</w:t>
      </w:r>
    </w:p>
    <w:p>
      <w:pPr>
        <w:spacing w:after="20"/>
        <w:ind w:left="351" w:hanging="351"/>
      </w:pPr>
      <w:r>
        <w:rPr>
          <w:b w:val="0"/>
          <w:i w:val="0"/>
          <w:sz w:val="21"/>
        </w:rPr>
        <w:t>3. Name one use of rocks.</w:t>
      </w:r>
    </w:p>
    <w:p>
      <w:pPr>
        <w:keepNext/>
        <w:spacing w:after="20"/>
      </w:pPr>
      <w:r>
        <w:rPr>
          <w:b/>
          <w:i w:val="0"/>
          <w:color w:val="142C5A"/>
          <w:sz w:val="21"/>
        </w:rPr>
        <w:t>Words for my notebook</w:t>
      </w:r>
    </w:p>
    <w:p>
      <w:pPr>
        <w:spacing w:after="20"/>
        <w:ind w:left="312" w:hanging="227"/>
      </w:pPr>
      <w:r>
        <w:rPr>
          <w:b w:val="0"/>
          <w:i w:val="0"/>
          <w:sz w:val="21"/>
        </w:rPr>
        <w:t>• rock — a hard non-living thing</w:t>
      </w:r>
    </w:p>
    <w:p>
      <w:pPr>
        <w:spacing w:after="20"/>
        <w:ind w:left="312" w:hanging="227"/>
      </w:pPr>
      <w:r>
        <w:rPr>
          <w:b w:val="0"/>
          <w:i w:val="0"/>
          <w:sz w:val="21"/>
        </w:rPr>
        <w:t>• non-living — not alive</w:t>
      </w:r>
    </w:p>
    <w:p>
      <w:pPr>
        <w:spacing w:after="20"/>
        <w:ind w:left="312" w:hanging="227"/>
      </w:pPr>
      <w:r>
        <w:rPr>
          <w:b w:val="0"/>
          <w:i w:val="0"/>
          <w:sz w:val="21"/>
        </w:rPr>
        <w:t>• rough — not smooth</w:t>
      </w:r>
    </w:p>
    <w:p>
      <w:pPr>
        <w:keepNext/>
        <w:spacing w:after="20"/>
      </w:pPr>
      <w:r>
        <w:rPr>
          <w:b/>
          <w:i w:val="0"/>
          <w:color w:val="142C5A"/>
          <w:sz w:val="21"/>
        </w:rPr>
        <w:t>Worksheet</w:t>
      </w:r>
    </w:p>
    <w:p>
      <w:pPr>
        <w:spacing w:after="20"/>
        <w:ind w:left="351" w:hanging="351"/>
      </w:pPr>
      <w:r>
        <w:rPr>
          <w:b w:val="0"/>
          <w:i w:val="0"/>
          <w:sz w:val="21"/>
        </w:rPr>
        <w:t>1. A rock is a ___ thing.</w:t>
      </w:r>
    </w:p>
    <w:p>
      <w:pPr>
        <w:spacing w:after="60"/>
        <w:ind w:left="652" w:hanging="340"/>
      </w:pPr>
      <w:r>
        <w:rPr>
          <w:b w:val="0"/>
          <w:i w:val="0"/>
          <w:sz w:val="21"/>
        </w:rPr>
        <w:t>A) non-living B) living C) growing D) eating</w:t>
      </w:r>
    </w:p>
    <w:p>
      <w:pPr>
        <w:spacing w:after="20"/>
        <w:ind w:left="351" w:hanging="351"/>
      </w:pPr>
      <w:r>
        <w:rPr>
          <w:b w:val="0"/>
          <w:i w:val="0"/>
          <w:sz w:val="21"/>
        </w:rPr>
        <w:t>2. Rocks are ___ and solid.</w:t>
      </w:r>
    </w:p>
    <w:p>
      <w:pPr>
        <w:spacing w:after="60"/>
        <w:ind w:left="652" w:hanging="340"/>
      </w:pPr>
      <w:r>
        <w:rPr>
          <w:b w:val="0"/>
          <w:i w:val="0"/>
          <w:sz w:val="21"/>
        </w:rPr>
        <w:t>A) hard B) soft C) wet D) warm</w:t>
      </w:r>
    </w:p>
    <w:p>
      <w:pPr>
        <w:spacing w:after="20"/>
        <w:ind w:left="351" w:hanging="351"/>
      </w:pPr>
      <w:r>
        <w:rPr>
          <w:b w:val="0"/>
          <w:i w:val="0"/>
          <w:sz w:val="21"/>
        </w:rPr>
        <w:t>3. Rocks do not ___.</w:t>
      </w:r>
    </w:p>
    <w:p>
      <w:pPr>
        <w:spacing w:after="60"/>
        <w:ind w:left="652" w:hanging="340"/>
      </w:pPr>
      <w:r>
        <w:rPr>
          <w:b w:val="0"/>
          <w:i w:val="0"/>
          <w:sz w:val="21"/>
        </w:rPr>
        <w:t>A) grow B) stay C) sit D) wait</w:t>
      </w:r>
    </w:p>
    <w:p>
      <w:pPr>
        <w:spacing w:after="20"/>
        <w:ind w:left="351" w:hanging="351"/>
      </w:pPr>
      <w:r>
        <w:rPr>
          <w:b w:val="0"/>
          <w:i w:val="0"/>
          <w:sz w:val="21"/>
        </w:rPr>
        <w:t>4. We use rocks to ___.</w:t>
      </w:r>
    </w:p>
    <w:p>
      <w:pPr>
        <w:spacing w:after="60"/>
        <w:ind w:left="652" w:hanging="340"/>
      </w:pPr>
      <w:r>
        <w:rPr>
          <w:b w:val="0"/>
          <w:i w:val="0"/>
          <w:sz w:val="21"/>
        </w:rPr>
        <w:t>A) build B) eat C) drink D) sing</w:t>
      </w:r>
    </w:p>
    <w:p>
      <w:pPr>
        <w:spacing w:after="20"/>
        <w:ind w:left="351" w:hanging="351"/>
      </w:pPr>
      <w:r>
        <w:rPr>
          <w:b w:val="0"/>
          <w:i w:val="0"/>
          <w:sz w:val="21"/>
        </w:rPr>
        <w:t>5. Fill in: Not alive is _____.</w:t>
      </w:r>
    </w:p>
    <w:p>
      <w:pPr>
        <w:spacing w:after="20"/>
        <w:ind w:left="351" w:hanging="351"/>
      </w:pPr>
      <w:r>
        <w:rPr>
          <w:b w:val="0"/>
          <w:i w:val="0"/>
          <w:sz w:val="21"/>
        </w:rPr>
        <w:t>6. Mention two things rocks do not do.</w:t>
      </w:r>
    </w:p>
    <w:p>
      <w:pPr>
        <w:spacing w:after="20"/>
        <w:ind w:left="351" w:hanging="351"/>
      </w:pPr>
      <w:r>
        <w:rPr>
          <w:b w:val="0"/>
          <w:i w:val="0"/>
          <w:sz w:val="21"/>
        </w:rPr>
        <w:t>7. Write what a rock is.</w:t>
      </w:r>
    </w:p>
    <w:p>
      <w:pPr>
        <w:keepNext/>
        <w:spacing w:after="20"/>
      </w:pPr>
      <w:r>
        <w:rPr>
          <w:b/>
          <w:i w:val="0"/>
          <w:color w:val="142C5A"/>
          <w:sz w:val="21"/>
        </w:rPr>
        <w:t>My own work</w:t>
      </w:r>
    </w:p>
    <w:p>
      <w:pPr>
        <w:spacing w:after="20"/>
        <w:ind w:left="312" w:hanging="227"/>
      </w:pPr>
      <w:r>
        <w:rPr>
          <w:b w:val="0"/>
          <w:i w:val="0"/>
          <w:sz w:val="21"/>
        </w:rPr>
        <w:t>• Draw and colour a big rock and a small rock.</w:t>
      </w:r>
    </w:p>
    <w:p>
      <w:pPr>
        <w:spacing w:after="60"/>
        <w:pBdr>
          <w:bottom w:val="single" w:sz="6" w:color="BBBBBB"/>
        </w:pBdr>
      </w:pPr>
    </w:p>
    <w:p>
      <w:pPr>
        <w:pStyle w:val="Heading2"/>
        <w:keepNext/>
        <w:spacing w:before="200" w:after="60"/>
      </w:pPr>
      <w:r>
        <w:rPr>
          <w:b/>
          <w:i w:val="0"/>
          <w:color w:val="142C5A"/>
          <w:sz w:val="25"/>
        </w:rPr>
        <w:t>WEEK 9 — LIVING AND NON-LIVING THINGS</w:t>
      </w:r>
    </w:p>
    <w:p>
      <w:pPr>
        <w:keepNext/>
        <w:spacing w:after="20"/>
      </w:pPr>
      <w:r>
        <w:rPr>
          <w:b/>
          <w:i w:val="0"/>
          <w:color w:val="142C5A"/>
          <w:sz w:val="21"/>
        </w:rPr>
        <w:t>You will learn to</w:t>
      </w:r>
    </w:p>
    <w:p>
      <w:pPr>
        <w:spacing w:after="20"/>
        <w:ind w:left="312" w:hanging="227"/>
      </w:pPr>
      <w:r>
        <w:rPr>
          <w:b w:val="0"/>
          <w:i w:val="0"/>
          <w:sz w:val="21"/>
        </w:rPr>
        <w:t>• tell living from non-living</w:t>
      </w:r>
    </w:p>
    <w:p>
      <w:pPr>
        <w:spacing w:after="20"/>
        <w:ind w:left="312" w:hanging="227"/>
      </w:pPr>
      <w:r>
        <w:rPr>
          <w:b w:val="0"/>
          <w:i w:val="0"/>
          <w:sz w:val="21"/>
        </w:rPr>
        <w:t>• name properties of each</w:t>
      </w:r>
    </w:p>
    <w:p>
      <w:pPr>
        <w:spacing w:after="20"/>
        <w:ind w:left="312" w:hanging="227"/>
      </w:pPr>
      <w:r>
        <w:rPr>
          <w:b w:val="0"/>
          <w:i w:val="0"/>
          <w:sz w:val="21"/>
        </w:rPr>
        <w:t>• give examples</w:t>
      </w:r>
    </w:p>
    <w:p>
      <w:pPr>
        <w:keepNext/>
        <w:spacing w:after="20"/>
      </w:pPr>
      <w:r>
        <w:rPr>
          <w:b/>
          <w:i w:val="0"/>
          <w:color w:val="142C5A"/>
          <w:sz w:val="21"/>
        </w:rPr>
        <w:t>Things to know</w:t>
      </w:r>
    </w:p>
    <w:p>
      <w:pPr>
        <w:spacing w:after="20"/>
        <w:ind w:left="312" w:hanging="227"/>
      </w:pPr>
      <w:r>
        <w:rPr>
          <w:b w:val="0"/>
          <w:i w:val="0"/>
          <w:sz w:val="21"/>
        </w:rPr>
        <w:t xml:space="preserve">• </w:t>
      </w:r>
      <w:r>
        <w:rPr>
          <w:b/>
          <w:i w:val="0"/>
          <w:sz w:val="21"/>
        </w:rPr>
        <w:t>Living things</w:t>
      </w:r>
      <w:r>
        <w:rPr>
          <w:b w:val="0"/>
          <w:i w:val="0"/>
          <w:sz w:val="21"/>
        </w:rPr>
        <w:t xml:space="preserve"> are alive.</w:t>
      </w:r>
    </w:p>
    <w:p>
      <w:pPr>
        <w:spacing w:after="20"/>
        <w:ind w:left="312" w:hanging="227"/>
      </w:pPr>
      <w:r>
        <w:rPr>
          <w:b w:val="0"/>
          <w:i w:val="0"/>
          <w:sz w:val="21"/>
        </w:rPr>
        <w:t xml:space="preserve">• Living things </w:t>
      </w:r>
      <w:r>
        <w:rPr>
          <w:b/>
          <w:i w:val="0"/>
          <w:sz w:val="21"/>
        </w:rPr>
        <w:t>grow</w:t>
      </w:r>
      <w:r>
        <w:rPr>
          <w:b w:val="0"/>
          <w:i w:val="0"/>
          <w:sz w:val="21"/>
        </w:rPr>
        <w:t>.</w:t>
      </w:r>
    </w:p>
    <w:p>
      <w:pPr>
        <w:spacing w:after="20"/>
        <w:ind w:left="312" w:hanging="227"/>
      </w:pPr>
      <w:r>
        <w:rPr>
          <w:b w:val="0"/>
          <w:i w:val="0"/>
          <w:sz w:val="21"/>
        </w:rPr>
        <w:t xml:space="preserve">• Living things </w:t>
      </w:r>
      <w:r>
        <w:rPr>
          <w:b/>
          <w:i w:val="0"/>
          <w:sz w:val="21"/>
        </w:rPr>
        <w:t>eat</w:t>
      </w:r>
      <w:r>
        <w:rPr>
          <w:b w:val="0"/>
          <w:i w:val="0"/>
          <w:sz w:val="21"/>
        </w:rPr>
        <w:t xml:space="preserve"> and </w:t>
      </w:r>
      <w:r>
        <w:rPr>
          <w:b/>
          <w:i w:val="0"/>
          <w:sz w:val="21"/>
        </w:rPr>
        <w:t>drink</w:t>
      </w:r>
      <w:r>
        <w:rPr>
          <w:b w:val="0"/>
          <w:i w:val="0"/>
          <w:sz w:val="21"/>
        </w:rPr>
        <w:t>.</w:t>
      </w:r>
    </w:p>
    <w:p>
      <w:pPr>
        <w:spacing w:after="20"/>
        <w:ind w:left="312" w:hanging="227"/>
      </w:pPr>
      <w:r>
        <w:rPr>
          <w:b w:val="0"/>
          <w:i w:val="0"/>
          <w:sz w:val="21"/>
        </w:rPr>
        <w:t xml:space="preserve">• Living things </w:t>
      </w:r>
      <w:r>
        <w:rPr>
          <w:b/>
          <w:i w:val="0"/>
          <w:sz w:val="21"/>
        </w:rPr>
        <w:t>breathe</w:t>
      </w:r>
      <w:r>
        <w:rPr>
          <w:b w:val="0"/>
          <w:i w:val="0"/>
          <w:sz w:val="21"/>
        </w:rPr>
        <w:t>.</w:t>
      </w:r>
    </w:p>
    <w:p>
      <w:pPr>
        <w:spacing w:after="20"/>
        <w:ind w:left="312" w:hanging="227"/>
      </w:pPr>
      <w:r>
        <w:rPr>
          <w:b w:val="0"/>
          <w:i w:val="0"/>
          <w:sz w:val="21"/>
        </w:rPr>
        <w:t xml:space="preserve">• Living things </w:t>
      </w:r>
      <w:r>
        <w:rPr>
          <w:b/>
          <w:i w:val="0"/>
          <w:sz w:val="21"/>
        </w:rPr>
        <w:t>move</w:t>
      </w:r>
      <w:r>
        <w:rPr>
          <w:b w:val="0"/>
          <w:i w:val="0"/>
          <w:sz w:val="21"/>
        </w:rPr>
        <w:t>.</w:t>
      </w:r>
    </w:p>
    <w:p>
      <w:pPr>
        <w:spacing w:after="20"/>
        <w:ind w:left="312" w:hanging="227"/>
      </w:pPr>
      <w:r>
        <w:rPr>
          <w:b w:val="0"/>
          <w:i w:val="0"/>
          <w:sz w:val="21"/>
        </w:rPr>
        <w:t xml:space="preserve">• Living things have </w:t>
      </w:r>
      <w:r>
        <w:rPr>
          <w:b/>
          <w:i w:val="0"/>
          <w:sz w:val="21"/>
        </w:rPr>
        <w:t>young ones</w:t>
      </w:r>
      <w:r>
        <w:rPr>
          <w:b w:val="0"/>
          <w:i w:val="0"/>
          <w:sz w:val="21"/>
        </w:rPr>
        <w:t>.</w:t>
      </w:r>
    </w:p>
    <w:p>
      <w:pPr>
        <w:spacing w:after="0"/>
      </w:pPr>
      <w:r>
        <w:br w:type="page"/>
      </w:r>
    </w:p>
    <w:p>
      <w:pPr>
        <w:spacing w:after="20"/>
        <w:ind w:left="312" w:hanging="227"/>
      </w:pPr>
      <w:r>
        <w:rPr>
          <w:b w:val="0"/>
          <w:i w:val="0"/>
          <w:sz w:val="21"/>
        </w:rPr>
        <w:t xml:space="preserve">• </w:t>
      </w:r>
      <w:r>
        <w:rPr>
          <w:b/>
          <w:i w:val="0"/>
          <w:sz w:val="21"/>
        </w:rPr>
        <w:t>Non-living things</w:t>
      </w:r>
      <w:r>
        <w:rPr>
          <w:b w:val="0"/>
          <w:i w:val="0"/>
          <w:sz w:val="21"/>
        </w:rPr>
        <w:t xml:space="preserve"> are not alive.</w:t>
      </w:r>
    </w:p>
    <w:p>
      <w:pPr>
        <w:spacing w:after="20"/>
        <w:ind w:left="312" w:hanging="227"/>
      </w:pPr>
      <w:r>
        <w:rPr>
          <w:b w:val="0"/>
          <w:i w:val="0"/>
          <w:sz w:val="21"/>
        </w:rPr>
        <w:t xml:space="preserve">• Non-living things do </w:t>
      </w:r>
      <w:r>
        <w:rPr>
          <w:b/>
          <w:i w:val="0"/>
          <w:sz w:val="21"/>
        </w:rPr>
        <w:t>not</w:t>
      </w:r>
      <w:r>
        <w:rPr>
          <w:b w:val="0"/>
          <w:i w:val="0"/>
          <w:sz w:val="21"/>
        </w:rPr>
        <w:t xml:space="preserve"> grow or eat.</w:t>
      </w:r>
    </w:p>
    <w:p>
      <w:pPr>
        <w:spacing w:after="20"/>
        <w:ind w:left="312" w:hanging="227"/>
      </w:pPr>
      <w:r>
        <w:rPr>
          <w:b w:val="0"/>
          <w:i w:val="0"/>
          <w:sz w:val="21"/>
        </w:rPr>
        <w:t xml:space="preserve">• Non-living things do </w:t>
      </w:r>
      <w:r>
        <w:rPr>
          <w:b/>
          <w:i w:val="0"/>
          <w:sz w:val="21"/>
        </w:rPr>
        <w:t>not</w:t>
      </w:r>
      <w:r>
        <w:rPr>
          <w:b w:val="0"/>
          <w:i w:val="0"/>
          <w:sz w:val="21"/>
        </w:rPr>
        <w:t xml:space="preserve"> breathe.</w:t>
      </w:r>
    </w:p>
    <w:p>
      <w:pPr>
        <w:spacing w:after="20"/>
        <w:ind w:left="312" w:hanging="227"/>
      </w:pPr>
      <w:r>
        <w:rPr>
          <w:b w:val="0"/>
          <w:i w:val="0"/>
          <w:sz w:val="21"/>
        </w:rPr>
        <w:t xml:space="preserve">• Examples: </w:t>
      </w:r>
      <w:r>
        <w:rPr>
          <w:b/>
          <w:i w:val="0"/>
          <w:sz w:val="21"/>
        </w:rPr>
        <w:t>plants</w:t>
      </w:r>
      <w:r>
        <w:rPr>
          <w:b w:val="0"/>
          <w:i w:val="0"/>
          <w:sz w:val="21"/>
        </w:rPr>
        <w:t xml:space="preserve">, </w:t>
      </w:r>
      <w:r>
        <w:rPr>
          <w:b/>
          <w:i w:val="0"/>
          <w:sz w:val="21"/>
        </w:rPr>
        <w:t>animals</w:t>
      </w:r>
      <w:r>
        <w:rPr>
          <w:b w:val="0"/>
          <w:i w:val="0"/>
          <w:sz w:val="21"/>
        </w:rPr>
        <w:t xml:space="preserve"> and </w:t>
      </w:r>
      <w:r>
        <w:rPr>
          <w:b/>
          <w:i w:val="0"/>
          <w:sz w:val="21"/>
        </w:rPr>
        <w:t>people</w:t>
      </w:r>
      <w:r>
        <w:rPr>
          <w:b w:val="0"/>
          <w:i w:val="0"/>
          <w:sz w:val="21"/>
        </w:rPr>
        <w:t xml:space="preserve"> are living; </w:t>
      </w:r>
      <w:r>
        <w:rPr>
          <w:b/>
          <w:i w:val="0"/>
          <w:sz w:val="21"/>
        </w:rPr>
        <w:t>rocks</w:t>
      </w:r>
      <w:r>
        <w:rPr>
          <w:b w:val="0"/>
          <w:i w:val="0"/>
          <w:sz w:val="21"/>
        </w:rPr>
        <w:t xml:space="preserve">, </w:t>
      </w:r>
      <w:r>
        <w:rPr>
          <w:b/>
          <w:i w:val="0"/>
          <w:sz w:val="21"/>
        </w:rPr>
        <w:t>water</w:t>
      </w:r>
      <w:r>
        <w:rPr>
          <w:b w:val="0"/>
          <w:i w:val="0"/>
          <w:sz w:val="21"/>
        </w:rPr>
        <w:t xml:space="preserve"> and </w:t>
      </w:r>
      <w:r>
        <w:rPr>
          <w:b/>
          <w:i w:val="0"/>
          <w:sz w:val="21"/>
        </w:rPr>
        <w:t>chairs</w:t>
      </w:r>
      <w:r>
        <w:rPr>
          <w:b w:val="0"/>
          <w:i w:val="0"/>
          <w:sz w:val="21"/>
        </w:rPr>
        <w:t xml:space="preserve"> are non-living.</w:t>
      </w:r>
    </w:p>
    <w:p>
      <w:pPr>
        <w:keepNext/>
        <w:spacing w:after="20"/>
      </w:pPr>
      <w:r>
        <w:rPr>
          <w:b/>
          <w:i w:val="0"/>
          <w:color w:val="142C5A"/>
          <w:sz w:val="21"/>
        </w:rPr>
        <w:t>Let us talk</w:t>
      </w:r>
    </w:p>
    <w:p>
      <w:pPr>
        <w:spacing w:after="20"/>
        <w:ind w:left="351" w:hanging="351"/>
      </w:pPr>
      <w:r>
        <w:rPr>
          <w:b w:val="0"/>
          <w:i w:val="0"/>
          <w:sz w:val="21"/>
        </w:rPr>
        <w:t>1. Name two things living things do.</w:t>
      </w:r>
    </w:p>
    <w:p>
      <w:pPr>
        <w:spacing w:after="20"/>
        <w:ind w:left="351" w:hanging="351"/>
      </w:pPr>
      <w:r>
        <w:rPr>
          <w:b w:val="0"/>
          <w:i w:val="0"/>
          <w:sz w:val="21"/>
        </w:rPr>
        <w:t>2. Name one non-living thing.</w:t>
      </w:r>
    </w:p>
    <w:p>
      <w:pPr>
        <w:spacing w:after="20"/>
        <w:ind w:left="351" w:hanging="351"/>
      </w:pPr>
      <w:r>
        <w:rPr>
          <w:b w:val="0"/>
          <w:i w:val="0"/>
          <w:sz w:val="21"/>
        </w:rPr>
        <w:t>3. How are living and non-living things different?</w:t>
      </w:r>
    </w:p>
    <w:p>
      <w:pPr>
        <w:keepNext/>
        <w:spacing w:after="20"/>
      </w:pPr>
      <w:r>
        <w:rPr>
          <w:b/>
          <w:i w:val="0"/>
          <w:color w:val="142C5A"/>
          <w:sz w:val="21"/>
        </w:rPr>
        <w:t>Words for my notebook</w:t>
      </w:r>
    </w:p>
    <w:p>
      <w:pPr>
        <w:spacing w:after="20"/>
        <w:ind w:left="312" w:hanging="227"/>
      </w:pPr>
      <w:r>
        <w:rPr>
          <w:b w:val="0"/>
          <w:i w:val="0"/>
          <w:sz w:val="21"/>
        </w:rPr>
        <w:t>• living thing — something that is alive</w:t>
      </w:r>
    </w:p>
    <w:p>
      <w:pPr>
        <w:spacing w:after="20"/>
        <w:ind w:left="312" w:hanging="227"/>
      </w:pPr>
      <w:r>
        <w:rPr>
          <w:b w:val="0"/>
          <w:i w:val="0"/>
          <w:sz w:val="21"/>
        </w:rPr>
        <w:t>• non-living thing — something that is not alive</w:t>
      </w:r>
    </w:p>
    <w:p>
      <w:pPr>
        <w:spacing w:after="20"/>
        <w:ind w:left="312" w:hanging="227"/>
      </w:pPr>
      <w:r>
        <w:rPr>
          <w:b w:val="0"/>
          <w:i w:val="0"/>
          <w:sz w:val="21"/>
        </w:rPr>
        <w:t>• breathe — to take in air</w:t>
      </w:r>
    </w:p>
    <w:p>
      <w:pPr>
        <w:keepNext/>
        <w:spacing w:after="20"/>
      </w:pPr>
      <w:r>
        <w:rPr>
          <w:b/>
          <w:i w:val="0"/>
          <w:color w:val="142C5A"/>
          <w:sz w:val="21"/>
        </w:rPr>
        <w:t>Worksheet</w:t>
      </w:r>
    </w:p>
    <w:p>
      <w:pPr>
        <w:spacing w:after="20"/>
        <w:ind w:left="351" w:hanging="351"/>
      </w:pPr>
      <w:r>
        <w:rPr>
          <w:b w:val="0"/>
          <w:i w:val="0"/>
          <w:sz w:val="21"/>
        </w:rPr>
        <w:t>1. Living things ___.</w:t>
      </w:r>
    </w:p>
    <w:p>
      <w:pPr>
        <w:spacing w:after="60"/>
        <w:ind w:left="652" w:hanging="340"/>
      </w:pPr>
      <w:r>
        <w:rPr>
          <w:b w:val="0"/>
          <w:i w:val="0"/>
          <w:sz w:val="21"/>
        </w:rPr>
        <w:t>A) grow B) stay still C) sleep only D) do nothing</w:t>
      </w:r>
    </w:p>
    <w:p>
      <w:pPr>
        <w:spacing w:after="20"/>
        <w:ind w:left="351" w:hanging="351"/>
      </w:pPr>
      <w:r>
        <w:rPr>
          <w:b w:val="0"/>
          <w:i w:val="0"/>
          <w:sz w:val="21"/>
        </w:rPr>
        <w:t>2. Living things ___ and drink.</w:t>
      </w:r>
    </w:p>
    <w:p>
      <w:pPr>
        <w:spacing w:after="60"/>
        <w:ind w:left="652" w:hanging="340"/>
      </w:pPr>
      <w:r>
        <w:rPr>
          <w:b w:val="0"/>
          <w:i w:val="0"/>
          <w:sz w:val="21"/>
        </w:rPr>
        <w:t>A) eat B) burn C) break D) hide</w:t>
      </w:r>
    </w:p>
    <w:p>
      <w:pPr>
        <w:spacing w:after="20"/>
        <w:ind w:left="351" w:hanging="351"/>
      </w:pPr>
      <w:r>
        <w:rPr>
          <w:b w:val="0"/>
          <w:i w:val="0"/>
          <w:sz w:val="21"/>
        </w:rPr>
        <w:t>3. Living things ___.</w:t>
      </w:r>
    </w:p>
    <w:p>
      <w:pPr>
        <w:spacing w:after="60"/>
        <w:ind w:left="652" w:hanging="340"/>
      </w:pPr>
      <w:r>
        <w:rPr>
          <w:b w:val="0"/>
          <w:i w:val="0"/>
          <w:sz w:val="21"/>
        </w:rPr>
        <w:t>A) breathe B) melt C) rust D) fade</w:t>
      </w:r>
    </w:p>
    <w:p>
      <w:pPr>
        <w:spacing w:after="20"/>
        <w:ind w:left="351" w:hanging="351"/>
      </w:pPr>
      <w:r>
        <w:rPr>
          <w:b w:val="0"/>
          <w:i w:val="0"/>
          <w:sz w:val="21"/>
        </w:rPr>
        <w:t>4. A ___ is a non-living thing.</w:t>
      </w:r>
    </w:p>
    <w:p>
      <w:pPr>
        <w:spacing w:after="60"/>
        <w:ind w:left="652" w:hanging="340"/>
      </w:pPr>
      <w:r>
        <w:rPr>
          <w:b w:val="0"/>
          <w:i w:val="0"/>
          <w:sz w:val="21"/>
        </w:rPr>
        <w:t>A) rock B) tree C) dog D) child</w:t>
      </w:r>
    </w:p>
    <w:p>
      <w:pPr>
        <w:spacing w:after="20"/>
        <w:ind w:left="351" w:hanging="351"/>
      </w:pPr>
      <w:r>
        <w:rPr>
          <w:b w:val="0"/>
          <w:i w:val="0"/>
          <w:sz w:val="21"/>
        </w:rPr>
        <w:t>5. Fill in: To take in air is to _____.</w:t>
      </w:r>
    </w:p>
    <w:p>
      <w:pPr>
        <w:spacing w:after="20"/>
        <w:ind w:left="351" w:hanging="351"/>
      </w:pPr>
      <w:r>
        <w:rPr>
          <w:b w:val="0"/>
          <w:i w:val="0"/>
          <w:sz w:val="21"/>
        </w:rPr>
        <w:t>6. Mention two living things.</w:t>
      </w:r>
    </w:p>
    <w:p>
      <w:pPr>
        <w:spacing w:after="20"/>
        <w:ind w:left="351" w:hanging="351"/>
      </w:pPr>
      <w:r>
        <w:rPr>
          <w:b w:val="0"/>
          <w:i w:val="0"/>
          <w:sz w:val="21"/>
        </w:rPr>
        <w:t>7. Write the difference between living and non-living things.</w:t>
      </w:r>
    </w:p>
    <w:p>
      <w:pPr>
        <w:keepNext/>
        <w:spacing w:after="20"/>
      </w:pPr>
      <w:r>
        <w:rPr>
          <w:b/>
          <w:i w:val="0"/>
          <w:color w:val="142C5A"/>
          <w:sz w:val="21"/>
        </w:rPr>
        <w:t>My own work</w:t>
      </w:r>
    </w:p>
    <w:p>
      <w:pPr>
        <w:spacing w:after="20"/>
        <w:ind w:left="312" w:hanging="227"/>
      </w:pPr>
      <w:r>
        <w:rPr>
          <w:b w:val="0"/>
          <w:i w:val="0"/>
          <w:sz w:val="21"/>
        </w:rPr>
        <w:t>• Draw and colour one living thing and one non-living thing.</w:t>
      </w:r>
    </w:p>
    <w:p>
      <w:pPr>
        <w:spacing w:after="60"/>
        <w:pBdr>
          <w:bottom w:val="single" w:sz="6" w:color="BBBBBB"/>
        </w:pBdr>
      </w:pPr>
    </w:p>
    <w:p>
      <w:pPr>
        <w:spacing w:after="60"/>
        <w:pBdr>
          <w:bottom w:val="single" w:sz="6" w:color="BBBBBB"/>
        </w:pBdr>
      </w:pPr>
    </w:p>
    <w:p>
      <w:pPr>
        <w:spacing w:after="0"/>
      </w:pPr>
      <w:r>
        <w:br w:type="page"/>
      </w:r>
    </w:p>
    <w:p>
      <w:pPr>
        <w:pStyle w:val="Heading1"/>
        <w:keepNext/>
        <w:spacing w:before="80" w:after="80"/>
      </w:pPr>
      <w:r>
        <w:rPr>
          <w:b/>
          <w:i w:val="0"/>
          <w:color w:val="142C5A"/>
          <w:sz w:val="33"/>
        </w:rPr>
        <w:t>EXAMINATION PRACTICE — BASIC SCIENCE (PRIMARY 2 · 3RD TERM)</w:t>
      </w:r>
    </w:p>
    <w:p>
      <w:r>
        <w:rPr>
          <w:b/>
          <w:i w:val="0"/>
          <w:sz w:val="21"/>
        </w:rPr>
        <w:t>Time:</w:t>
      </w:r>
      <w:r>
        <w:rPr>
          <w:b w:val="0"/>
          <w:i w:val="0"/>
          <w:sz w:val="21"/>
        </w:rPr>
        <w:t xml:space="preserve"> 1 hour · </w:t>
      </w:r>
      <w:r>
        <w:rPr>
          <w:b/>
          <w:i w:val="0"/>
          <w:sz w:val="21"/>
        </w:rPr>
        <w:t>Total: 50 marks</w:t>
      </w:r>
    </w:p>
    <w:p>
      <w:pPr>
        <w:keepNext/>
        <w:spacing w:before="240" w:after="60"/>
      </w:pPr>
      <w:r>
        <w:rPr>
          <w:b/>
          <w:i w:val="0"/>
          <w:color w:val="142C5A"/>
          <w:sz w:val="27"/>
        </w:rPr>
        <w:t>SECTION A — OBJECTIVE (30 MARKS)</w:t>
      </w:r>
    </w:p>
    <w:p>
      <w:r>
        <w:rPr>
          <w:b w:val="0"/>
          <w:i w:val="0"/>
          <w:sz w:val="21"/>
        </w:rPr>
        <w:t>Choose the correct option and ring the letter.</w:t>
      </w:r>
    </w:p>
    <w:p>
      <w:pPr>
        <w:spacing w:after="20"/>
        <w:ind w:left="351" w:hanging="351"/>
      </w:pPr>
      <w:r>
        <w:rPr>
          <w:b w:val="0"/>
          <w:i w:val="0"/>
          <w:sz w:val="21"/>
        </w:rPr>
        <w:t>1. When something becomes different, that is a ___</w:t>
      </w:r>
    </w:p>
    <w:p>
      <w:pPr>
        <w:spacing w:after="60"/>
        <w:ind w:left="652" w:hanging="340"/>
      </w:pPr>
      <w:r>
        <w:rPr>
          <w:b w:val="0"/>
          <w:i w:val="0"/>
          <w:sz w:val="21"/>
        </w:rPr>
        <w:t>A) stone   B) cloud   C) tree   D) change</w:t>
      </w:r>
    </w:p>
    <w:p>
      <w:pPr>
        <w:spacing w:after="20"/>
        <w:ind w:left="351" w:hanging="351"/>
      </w:pPr>
      <w:r>
        <w:rPr>
          <w:b w:val="0"/>
          <w:i w:val="0"/>
          <w:sz w:val="21"/>
        </w:rPr>
        <w:t>2. The day changes into ___</w:t>
      </w:r>
    </w:p>
    <w:p>
      <w:pPr>
        <w:spacing w:after="60"/>
        <w:ind w:left="652" w:hanging="340"/>
      </w:pPr>
      <w:r>
        <w:rPr>
          <w:b w:val="0"/>
          <w:i w:val="0"/>
          <w:sz w:val="21"/>
        </w:rPr>
        <w:t>A) cloud   B) night   C) tree   D) stone</w:t>
      </w:r>
    </w:p>
    <w:p>
      <w:pPr>
        <w:spacing w:after="20"/>
        <w:ind w:left="351" w:hanging="351"/>
      </w:pPr>
      <w:r>
        <w:rPr>
          <w:b w:val="0"/>
          <w:i w:val="0"/>
          <w:sz w:val="21"/>
        </w:rPr>
        <w:t>3. The weather changes from sunny to ___</w:t>
      </w:r>
    </w:p>
    <w:p>
      <w:pPr>
        <w:spacing w:after="60"/>
        <w:ind w:left="652" w:hanging="340"/>
      </w:pPr>
      <w:r>
        <w:rPr>
          <w:b w:val="0"/>
          <w:i w:val="0"/>
          <w:sz w:val="21"/>
        </w:rPr>
        <w:t>A) dry   B) dark   C) rainy   D) hard</w:t>
      </w:r>
    </w:p>
    <w:p>
      <w:pPr>
        <w:spacing w:after="20"/>
        <w:ind w:left="351" w:hanging="351"/>
      </w:pPr>
      <w:r>
        <w:rPr>
          <w:b w:val="0"/>
          <w:i w:val="0"/>
          <w:sz w:val="21"/>
        </w:rPr>
        <w:t>4. A seed changes into a ___</w:t>
      </w:r>
    </w:p>
    <w:p>
      <w:pPr>
        <w:spacing w:after="60"/>
        <w:ind w:left="652" w:hanging="340"/>
      </w:pPr>
      <w:r>
        <w:rPr>
          <w:b w:val="0"/>
          <w:i w:val="0"/>
          <w:sz w:val="21"/>
        </w:rPr>
        <w:t>A) cloud   B) stone   C) star   D) plant</w:t>
      </w:r>
    </w:p>
    <w:p>
      <w:pPr>
        <w:spacing w:after="20"/>
        <w:ind w:left="351" w:hanging="351"/>
      </w:pPr>
      <w:r>
        <w:rPr>
          <w:b w:val="0"/>
          <w:i w:val="0"/>
          <w:sz w:val="21"/>
        </w:rPr>
        <w:t>5. We plant a seed in the ___</w:t>
      </w:r>
    </w:p>
    <w:p>
      <w:pPr>
        <w:spacing w:after="60"/>
        <w:ind w:left="652" w:hanging="340"/>
      </w:pPr>
      <w:r>
        <w:rPr>
          <w:b w:val="0"/>
          <w:i w:val="0"/>
          <w:sz w:val="21"/>
        </w:rPr>
        <w:t>A) sky   B) soil   C) stone   D) fire</w:t>
      </w:r>
    </w:p>
    <w:p>
      <w:pPr>
        <w:spacing w:after="20"/>
        <w:ind w:left="351" w:hanging="351"/>
      </w:pPr>
      <w:r>
        <w:rPr>
          <w:b w:val="0"/>
          <w:i w:val="0"/>
          <w:sz w:val="21"/>
        </w:rPr>
        <w:t>6. A small ___ comes out of the seed</w:t>
      </w:r>
    </w:p>
    <w:p>
      <w:pPr>
        <w:spacing w:after="60"/>
        <w:ind w:left="652" w:hanging="340"/>
      </w:pPr>
      <w:r>
        <w:rPr>
          <w:b w:val="0"/>
          <w:i w:val="0"/>
          <w:sz w:val="21"/>
        </w:rPr>
        <w:t>A) shoot   B) stone   C) star   D) cloud</w:t>
      </w:r>
    </w:p>
    <w:p>
      <w:pPr>
        <w:spacing w:after="20"/>
        <w:ind w:left="351" w:hanging="351"/>
      </w:pPr>
      <w:r>
        <w:rPr>
          <w:b w:val="0"/>
          <w:i w:val="0"/>
          <w:sz w:val="21"/>
        </w:rPr>
        <w:t>7. The plant grows ___ after the shoot</w:t>
      </w:r>
    </w:p>
    <w:p>
      <w:pPr>
        <w:spacing w:after="60"/>
        <w:ind w:left="652" w:hanging="340"/>
      </w:pPr>
      <w:r>
        <w:rPr>
          <w:b w:val="0"/>
          <w:i w:val="0"/>
          <w:sz w:val="21"/>
        </w:rPr>
        <w:t>A) stars   B) clouds   C) stones   D) leaves</w:t>
      </w:r>
    </w:p>
    <w:p>
      <w:pPr>
        <w:spacing w:after="20"/>
        <w:ind w:left="351" w:hanging="351"/>
      </w:pPr>
      <w:r>
        <w:rPr>
          <w:b w:val="0"/>
          <w:i w:val="0"/>
          <w:sz w:val="21"/>
        </w:rPr>
        <w:t>8. Flowers become ___</w:t>
      </w:r>
    </w:p>
    <w:p>
      <w:pPr>
        <w:spacing w:after="60"/>
        <w:ind w:left="652" w:hanging="340"/>
      </w:pPr>
      <w:r>
        <w:rPr>
          <w:b w:val="0"/>
          <w:i w:val="0"/>
          <w:sz w:val="21"/>
        </w:rPr>
        <w:t>A) stones   B) stars   C) fruit   D) clouds</w:t>
      </w:r>
    </w:p>
    <w:p>
      <w:pPr>
        <w:spacing w:after="20"/>
        <w:ind w:left="351" w:hanging="351"/>
      </w:pPr>
      <w:r>
        <w:rPr>
          <w:b w:val="0"/>
          <w:i w:val="0"/>
          <w:sz w:val="21"/>
        </w:rPr>
        <w:t>9. A baby animal is called a ___</w:t>
      </w:r>
    </w:p>
    <w:p>
      <w:pPr>
        <w:spacing w:after="60"/>
        <w:ind w:left="652" w:hanging="340"/>
      </w:pPr>
      <w:r>
        <w:rPr>
          <w:b w:val="0"/>
          <w:i w:val="0"/>
          <w:sz w:val="21"/>
        </w:rPr>
        <w:t>A) young one   B) old one   C) tall one   D) big one</w:t>
      </w:r>
    </w:p>
    <w:p>
      <w:pPr>
        <w:spacing w:after="20"/>
        <w:ind w:left="351" w:hanging="351"/>
      </w:pPr>
      <w:r>
        <w:rPr>
          <w:b w:val="0"/>
          <w:i w:val="0"/>
          <w:sz w:val="21"/>
        </w:rPr>
        <w:t>10. A young dog is a ___</w:t>
      </w:r>
    </w:p>
    <w:p>
      <w:pPr>
        <w:spacing w:after="60"/>
        <w:ind w:left="652" w:hanging="340"/>
      </w:pPr>
      <w:r>
        <w:rPr>
          <w:b w:val="0"/>
          <w:i w:val="0"/>
          <w:sz w:val="21"/>
        </w:rPr>
        <w:t>A) kitten   B) puppy   C) calf   D) kid</w:t>
      </w:r>
    </w:p>
    <w:p>
      <w:pPr>
        <w:spacing w:after="20"/>
        <w:ind w:left="351" w:hanging="351"/>
      </w:pPr>
      <w:r>
        <w:rPr>
          <w:b w:val="0"/>
          <w:i w:val="0"/>
          <w:sz w:val="21"/>
        </w:rPr>
        <w:t>11. A young cat is a ___</w:t>
      </w:r>
    </w:p>
    <w:p>
      <w:pPr>
        <w:spacing w:after="60"/>
        <w:ind w:left="652" w:hanging="340"/>
      </w:pPr>
      <w:r>
        <w:rPr>
          <w:b w:val="0"/>
          <w:i w:val="0"/>
          <w:sz w:val="21"/>
        </w:rPr>
        <w:t>A) puppy   B) kid   C) calf   D) kitten</w:t>
      </w:r>
    </w:p>
    <w:p>
      <w:pPr>
        <w:spacing w:after="20"/>
        <w:ind w:left="351" w:hanging="351"/>
      </w:pPr>
      <w:r>
        <w:rPr>
          <w:b w:val="0"/>
          <w:i w:val="0"/>
          <w:sz w:val="21"/>
        </w:rPr>
        <w:t>12. A young cow is a ___</w:t>
      </w:r>
    </w:p>
    <w:p>
      <w:pPr>
        <w:spacing w:after="60"/>
        <w:ind w:left="652" w:hanging="340"/>
      </w:pPr>
      <w:r>
        <w:rPr>
          <w:b w:val="0"/>
          <w:i w:val="0"/>
          <w:sz w:val="21"/>
        </w:rPr>
        <w:t>A) kitten   B) chick   C) calf   D) puppy</w:t>
      </w:r>
    </w:p>
    <w:p>
      <w:pPr>
        <w:spacing w:after="20"/>
        <w:ind w:left="351" w:hanging="351"/>
      </w:pPr>
      <w:r>
        <w:rPr>
          <w:b w:val="0"/>
          <w:i w:val="0"/>
          <w:sz w:val="21"/>
        </w:rPr>
        <w:t>13. Water is in the river, stream and ___</w:t>
      </w:r>
    </w:p>
    <w:p>
      <w:pPr>
        <w:spacing w:after="60"/>
        <w:ind w:left="652" w:hanging="340"/>
      </w:pPr>
      <w:r>
        <w:rPr>
          <w:b w:val="0"/>
          <w:i w:val="0"/>
          <w:sz w:val="21"/>
        </w:rPr>
        <w:t>A) stone   B) lake   C) cloud   D) tree</w:t>
      </w:r>
    </w:p>
    <w:p>
      <w:pPr>
        <w:spacing w:after="20"/>
        <w:ind w:left="351" w:hanging="351"/>
      </w:pPr>
      <w:r>
        <w:rPr>
          <w:b w:val="0"/>
          <w:i w:val="0"/>
          <w:sz w:val="21"/>
        </w:rPr>
        <w:t>14. Water falls as ___</w:t>
      </w:r>
    </w:p>
    <w:p>
      <w:pPr>
        <w:spacing w:after="60"/>
        <w:ind w:left="652" w:hanging="340"/>
      </w:pPr>
      <w:r>
        <w:rPr>
          <w:b w:val="0"/>
          <w:i w:val="0"/>
          <w:sz w:val="21"/>
        </w:rPr>
        <w:t>A) rain   B) sand   C) fire   D) stone</w:t>
      </w:r>
    </w:p>
    <w:p>
      <w:pPr>
        <w:spacing w:after="20"/>
        <w:ind w:left="351" w:hanging="351"/>
      </w:pPr>
      <w:r>
        <w:rPr>
          <w:b w:val="0"/>
          <w:i w:val="0"/>
          <w:sz w:val="21"/>
        </w:rPr>
        <w:t>15. We get water from the tap and ___</w:t>
      </w:r>
    </w:p>
    <w:p>
      <w:pPr>
        <w:spacing w:after="60"/>
        <w:ind w:left="652" w:hanging="340"/>
      </w:pPr>
      <w:r>
        <w:rPr>
          <w:b w:val="0"/>
          <w:i w:val="0"/>
          <w:sz w:val="21"/>
        </w:rPr>
        <w:t>A) stone   B) cloud   C) tree   D) well</w:t>
      </w:r>
    </w:p>
    <w:p>
      <w:pPr>
        <w:spacing w:after="20"/>
        <w:ind w:left="351" w:hanging="351"/>
      </w:pPr>
      <w:r>
        <w:rPr>
          <w:b w:val="0"/>
          <w:i w:val="0"/>
          <w:sz w:val="21"/>
        </w:rPr>
        <w:t>16. We ___ water every day</w:t>
      </w:r>
    </w:p>
    <w:p>
      <w:pPr>
        <w:spacing w:after="60"/>
        <w:ind w:left="652" w:hanging="340"/>
      </w:pPr>
      <w:r>
        <w:rPr>
          <w:b w:val="0"/>
          <w:i w:val="0"/>
          <w:sz w:val="21"/>
        </w:rPr>
        <w:t>A) hide   B) drink   C) break   D) burn</w:t>
      </w:r>
    </w:p>
    <w:p>
      <w:pPr>
        <w:spacing w:after="20"/>
        <w:ind w:left="351" w:hanging="351"/>
      </w:pPr>
      <w:r>
        <w:rPr>
          <w:b w:val="0"/>
          <w:i w:val="0"/>
          <w:sz w:val="21"/>
        </w:rPr>
        <w:t>17. The ___ helps us eat and speak</w:t>
      </w:r>
    </w:p>
    <w:p>
      <w:pPr>
        <w:spacing w:after="60"/>
        <w:ind w:left="652" w:hanging="340"/>
      </w:pPr>
      <w:r>
        <w:rPr>
          <w:b w:val="0"/>
          <w:i w:val="0"/>
          <w:sz w:val="21"/>
        </w:rPr>
        <w:t>A) nose   B) ear   C) mouth   D) eye</w:t>
      </w:r>
    </w:p>
    <w:p>
      <w:pPr>
        <w:spacing w:after="20"/>
        <w:ind w:left="351" w:hanging="351"/>
      </w:pPr>
      <w:r>
        <w:rPr>
          <w:b w:val="0"/>
          <w:i w:val="0"/>
          <w:sz w:val="21"/>
        </w:rPr>
        <w:t>18. The ___ chew our food</w:t>
      </w:r>
    </w:p>
    <w:p>
      <w:pPr>
        <w:spacing w:after="60"/>
        <w:ind w:left="652" w:hanging="340"/>
      </w:pPr>
      <w:r>
        <w:rPr>
          <w:b w:val="0"/>
          <w:i w:val="0"/>
          <w:sz w:val="21"/>
        </w:rPr>
        <w:t>A) teeth   B) lips   C) gums   D) tongue</w:t>
      </w:r>
    </w:p>
    <w:p>
      <w:pPr>
        <w:spacing w:after="20"/>
        <w:ind w:left="351" w:hanging="351"/>
      </w:pPr>
      <w:r>
        <w:rPr>
          <w:b w:val="0"/>
          <w:i w:val="0"/>
          <w:sz w:val="21"/>
        </w:rPr>
        <w:t>19. The ___ tastes our food</w:t>
      </w:r>
    </w:p>
    <w:p>
      <w:pPr>
        <w:spacing w:after="60"/>
        <w:ind w:left="652" w:hanging="340"/>
      </w:pPr>
      <w:r>
        <w:rPr>
          <w:b w:val="0"/>
          <w:i w:val="0"/>
          <w:sz w:val="21"/>
        </w:rPr>
        <w:t>A) gums   B) tongue   C) teeth   D) lips</w:t>
      </w:r>
    </w:p>
    <w:p>
      <w:pPr>
        <w:spacing w:after="20"/>
        <w:ind w:left="351" w:hanging="351"/>
      </w:pPr>
      <w:r>
        <w:rPr>
          <w:b w:val="0"/>
          <w:i w:val="0"/>
          <w:sz w:val="21"/>
        </w:rPr>
        <w:t>20. The tongue can taste sweet, sour, salt and ___</w:t>
      </w:r>
    </w:p>
    <w:p>
      <w:pPr>
        <w:spacing w:after="60"/>
        <w:ind w:left="652" w:hanging="340"/>
      </w:pPr>
      <w:r>
        <w:rPr>
          <w:b w:val="0"/>
          <w:i w:val="0"/>
          <w:sz w:val="21"/>
        </w:rPr>
        <w:t>A) dark   B) loud   C) bitter   D) hard</w:t>
      </w:r>
    </w:p>
    <w:p>
      <w:pPr>
        <w:spacing w:after="20"/>
        <w:ind w:left="351" w:hanging="351"/>
      </w:pPr>
      <w:r>
        <w:rPr>
          <w:b w:val="0"/>
          <w:i w:val="0"/>
          <w:sz w:val="21"/>
        </w:rPr>
        <w:t>21. The first set of teeth are the ___ teeth</w:t>
      </w:r>
    </w:p>
    <w:p>
      <w:pPr>
        <w:spacing w:after="60"/>
        <w:ind w:left="652" w:hanging="340"/>
      </w:pPr>
      <w:r>
        <w:rPr>
          <w:b w:val="0"/>
          <w:i w:val="0"/>
          <w:sz w:val="21"/>
        </w:rPr>
        <w:t>A) milk   B) old   C) adult   D) new</w:t>
      </w:r>
    </w:p>
    <w:p>
      <w:pPr>
        <w:spacing w:after="20"/>
        <w:ind w:left="351" w:hanging="351"/>
      </w:pPr>
      <w:r>
        <w:rPr>
          <w:b w:val="0"/>
          <w:i w:val="0"/>
          <w:sz w:val="21"/>
        </w:rPr>
        <w:t>22. ___ teeth cut our food</w:t>
      </w:r>
    </w:p>
    <w:p>
      <w:pPr>
        <w:spacing w:after="60"/>
        <w:ind w:left="652" w:hanging="340"/>
      </w:pPr>
      <w:r>
        <w:rPr>
          <w:b w:val="0"/>
          <w:i w:val="0"/>
          <w:sz w:val="21"/>
        </w:rPr>
        <w:t>A) Side   B) Back   C) Bottom   D) Front</w:t>
      </w:r>
    </w:p>
    <w:p>
      <w:pPr>
        <w:spacing w:after="20"/>
        <w:ind w:left="351" w:hanging="351"/>
      </w:pPr>
      <w:r>
        <w:rPr>
          <w:b w:val="0"/>
          <w:i w:val="0"/>
          <w:sz w:val="21"/>
        </w:rPr>
        <w:t>23. ___ teeth chew and grind our food</w:t>
      </w:r>
    </w:p>
    <w:p>
      <w:pPr>
        <w:spacing w:after="60"/>
        <w:ind w:left="652" w:hanging="340"/>
      </w:pPr>
      <w:r>
        <w:rPr>
          <w:b w:val="0"/>
          <w:i w:val="0"/>
          <w:sz w:val="21"/>
        </w:rPr>
        <w:t>A) Side   B) Back   C) Top   D) Front</w:t>
      </w:r>
    </w:p>
    <w:p>
      <w:pPr>
        <w:spacing w:after="20"/>
        <w:ind w:left="351" w:hanging="351"/>
      </w:pPr>
      <w:r>
        <w:rPr>
          <w:b w:val="0"/>
          <w:i w:val="0"/>
          <w:sz w:val="21"/>
        </w:rPr>
        <w:t>24. We use a toothbrush and ___</w:t>
      </w:r>
    </w:p>
    <w:p>
      <w:pPr>
        <w:spacing w:after="60"/>
        <w:ind w:left="652" w:hanging="340"/>
      </w:pPr>
      <w:r>
        <w:rPr>
          <w:b w:val="0"/>
          <w:i w:val="0"/>
          <w:sz w:val="21"/>
        </w:rPr>
        <w:t>A) toothpaste   B) sand   C) ink   D) oil</w:t>
      </w:r>
    </w:p>
    <w:p>
      <w:pPr>
        <w:spacing w:after="20"/>
        <w:ind w:left="351" w:hanging="351"/>
      </w:pPr>
      <w:r>
        <w:rPr>
          <w:b w:val="0"/>
          <w:i w:val="0"/>
          <w:sz w:val="21"/>
        </w:rPr>
        <w:t>25. A rock is a ___ thing</w:t>
      </w:r>
    </w:p>
    <w:p>
      <w:pPr>
        <w:spacing w:after="60"/>
        <w:ind w:left="652" w:hanging="340"/>
      </w:pPr>
      <w:r>
        <w:rPr>
          <w:b w:val="0"/>
          <w:i w:val="0"/>
          <w:sz w:val="21"/>
        </w:rPr>
        <w:t>A) eating   B) living   C) non-living   D) growing</w:t>
      </w:r>
    </w:p>
    <w:p>
      <w:pPr>
        <w:spacing w:after="20"/>
        <w:ind w:left="351" w:hanging="351"/>
      </w:pPr>
      <w:r>
        <w:rPr>
          <w:b w:val="0"/>
          <w:i w:val="0"/>
          <w:sz w:val="21"/>
        </w:rPr>
        <w:t>26. Rocks are ___ and solid</w:t>
      </w:r>
    </w:p>
    <w:p>
      <w:pPr>
        <w:spacing w:after="60"/>
        <w:ind w:left="652" w:hanging="340"/>
      </w:pPr>
      <w:r>
        <w:rPr>
          <w:b w:val="0"/>
          <w:i w:val="0"/>
          <w:sz w:val="21"/>
        </w:rPr>
        <w:t>A) soft   B) wet   C) warm   D) hard</w:t>
      </w:r>
    </w:p>
    <w:p>
      <w:pPr>
        <w:spacing w:after="20"/>
        <w:ind w:left="351" w:hanging="351"/>
      </w:pPr>
      <w:r>
        <w:rPr>
          <w:b w:val="0"/>
          <w:i w:val="0"/>
          <w:sz w:val="21"/>
        </w:rPr>
        <w:t>27. Rocks do not ___</w:t>
      </w:r>
    </w:p>
    <w:p>
      <w:pPr>
        <w:spacing w:after="60"/>
        <w:ind w:left="652" w:hanging="340"/>
      </w:pPr>
      <w:r>
        <w:rPr>
          <w:b w:val="0"/>
          <w:i w:val="0"/>
          <w:sz w:val="21"/>
        </w:rPr>
        <w:t>A) sit   B) grow   C) wait   D) stay</w:t>
      </w:r>
    </w:p>
    <w:p>
      <w:pPr>
        <w:spacing w:after="0"/>
      </w:pPr>
      <w:r>
        <w:br w:type="page"/>
      </w:r>
    </w:p>
    <w:p>
      <w:pPr>
        <w:spacing w:after="20"/>
        <w:ind w:left="351" w:hanging="351"/>
      </w:pPr>
      <w:r>
        <w:rPr>
          <w:b w:val="0"/>
          <w:i w:val="0"/>
          <w:sz w:val="21"/>
        </w:rPr>
        <w:t>28. We use rocks to ___</w:t>
      </w:r>
    </w:p>
    <w:p>
      <w:pPr>
        <w:spacing w:after="60"/>
        <w:ind w:left="652" w:hanging="340"/>
      </w:pPr>
      <w:r>
        <w:rPr>
          <w:b w:val="0"/>
          <w:i w:val="0"/>
          <w:sz w:val="21"/>
        </w:rPr>
        <w:t>A) sing   B) eat   C) build   D) drink</w:t>
      </w:r>
    </w:p>
    <w:p>
      <w:pPr>
        <w:spacing w:after="20"/>
        <w:ind w:left="351" w:hanging="351"/>
      </w:pPr>
      <w:r>
        <w:rPr>
          <w:b w:val="0"/>
          <w:i w:val="0"/>
          <w:sz w:val="21"/>
        </w:rPr>
        <w:t>29. Living things ___</w:t>
      </w:r>
    </w:p>
    <w:p>
      <w:pPr>
        <w:spacing w:after="60"/>
        <w:ind w:left="652" w:hanging="340"/>
      </w:pPr>
      <w:r>
        <w:rPr>
          <w:b w:val="0"/>
          <w:i w:val="0"/>
          <w:sz w:val="21"/>
        </w:rPr>
        <w:t>A) stay still   B) do nothing   C) sleep only   D) grow</w:t>
      </w:r>
    </w:p>
    <w:p>
      <w:pPr>
        <w:spacing w:after="20"/>
        <w:ind w:left="351" w:hanging="351"/>
      </w:pPr>
      <w:r>
        <w:rPr>
          <w:b w:val="0"/>
          <w:i w:val="0"/>
          <w:sz w:val="21"/>
        </w:rPr>
        <w:t>30. Living things ___ and drink</w:t>
      </w:r>
    </w:p>
    <w:p>
      <w:pPr>
        <w:spacing w:after="60"/>
        <w:ind w:left="652" w:hanging="340"/>
      </w:pPr>
      <w:r>
        <w:rPr>
          <w:b w:val="0"/>
          <w:i w:val="0"/>
          <w:sz w:val="21"/>
        </w:rPr>
        <w:t>A) eat   B) break   C) hide   D) burn</w:t>
      </w:r>
    </w:p>
    <w:p>
      <w:pPr>
        <w:keepNext/>
        <w:spacing w:before="240" w:after="60"/>
      </w:pPr>
      <w:r>
        <w:rPr>
          <w:b/>
          <w:i w:val="0"/>
          <w:color w:val="142C5A"/>
          <w:sz w:val="27"/>
        </w:rPr>
        <w:t>SECTION B — SUB-OBJECTIVE (10 MARKS)</w:t>
      </w:r>
    </w:p>
    <w:p>
      <w:r>
        <w:rPr>
          <w:b w:val="0"/>
          <w:i w:val="0"/>
          <w:sz w:val="21"/>
        </w:rPr>
        <w:t>Answer briefly.</w:t>
      </w:r>
    </w:p>
    <w:p>
      <w:pPr>
        <w:spacing w:after="20"/>
        <w:ind w:left="351" w:hanging="351"/>
      </w:pPr>
      <w:r>
        <w:rPr>
          <w:b w:val="0"/>
          <w:i w:val="0"/>
          <w:sz w:val="21"/>
        </w:rPr>
        <w:t>31. Name two changes in nature</w:t>
      </w:r>
    </w:p>
    <w:p>
      <w:pPr>
        <w:spacing w:after="20"/>
        <w:ind w:left="351" w:hanging="351"/>
      </w:pPr>
      <w:r>
        <w:rPr>
          <w:b w:val="0"/>
          <w:i w:val="0"/>
          <w:sz w:val="21"/>
        </w:rPr>
        <w:t>32. Name two things a plant needs to grow</w:t>
      </w:r>
    </w:p>
    <w:p>
      <w:pPr>
        <w:spacing w:after="20"/>
        <w:ind w:left="351" w:hanging="351"/>
      </w:pPr>
      <w:r>
        <w:rPr>
          <w:b w:val="0"/>
          <w:i w:val="0"/>
          <w:sz w:val="21"/>
        </w:rPr>
        <w:t>33. Name two young animals</w:t>
      </w:r>
    </w:p>
    <w:p>
      <w:pPr>
        <w:spacing w:after="20"/>
        <w:ind w:left="351" w:hanging="351"/>
      </w:pPr>
      <w:r>
        <w:rPr>
          <w:b w:val="0"/>
          <w:i w:val="0"/>
          <w:sz w:val="21"/>
        </w:rPr>
        <w:t>34. Name two places we find water</w:t>
      </w:r>
    </w:p>
    <w:p>
      <w:pPr>
        <w:spacing w:after="20"/>
        <w:ind w:left="351" w:hanging="351"/>
      </w:pPr>
      <w:r>
        <w:rPr>
          <w:b w:val="0"/>
          <w:i w:val="0"/>
          <w:sz w:val="21"/>
        </w:rPr>
        <w:t>35. Name two uses of water</w:t>
      </w:r>
    </w:p>
    <w:p>
      <w:pPr>
        <w:spacing w:after="20"/>
        <w:ind w:left="351" w:hanging="351"/>
      </w:pPr>
      <w:r>
        <w:rPr>
          <w:b w:val="0"/>
          <w:i w:val="0"/>
          <w:sz w:val="21"/>
        </w:rPr>
        <w:t>36. Name two parts of the mouth</w:t>
      </w:r>
    </w:p>
    <w:p>
      <w:pPr>
        <w:spacing w:after="20"/>
        <w:ind w:left="351" w:hanging="351"/>
      </w:pPr>
      <w:r>
        <w:rPr>
          <w:b w:val="0"/>
          <w:i w:val="0"/>
          <w:sz w:val="21"/>
        </w:rPr>
        <w:t>37. Name two ways to care for the teeth</w:t>
      </w:r>
    </w:p>
    <w:p>
      <w:pPr>
        <w:spacing w:after="20"/>
        <w:ind w:left="351" w:hanging="351"/>
      </w:pPr>
      <w:r>
        <w:rPr>
          <w:b w:val="0"/>
          <w:i w:val="0"/>
          <w:sz w:val="21"/>
        </w:rPr>
        <w:t>38. Name two things rocks do not do</w:t>
      </w:r>
    </w:p>
    <w:p>
      <w:pPr>
        <w:spacing w:after="20"/>
        <w:ind w:left="351" w:hanging="351"/>
      </w:pPr>
      <w:r>
        <w:rPr>
          <w:b w:val="0"/>
          <w:i w:val="0"/>
          <w:sz w:val="21"/>
        </w:rPr>
        <w:t>39. Name two living things</w:t>
      </w:r>
    </w:p>
    <w:p>
      <w:pPr>
        <w:spacing w:after="20"/>
        <w:ind w:left="351" w:hanging="351"/>
      </w:pPr>
      <w:r>
        <w:rPr>
          <w:b w:val="0"/>
          <w:i w:val="0"/>
          <w:sz w:val="21"/>
        </w:rPr>
        <w:t>40. Name two non-living things</w:t>
      </w:r>
    </w:p>
    <w:p>
      <w:pPr>
        <w:keepNext/>
        <w:spacing w:before="240" w:after="60"/>
      </w:pPr>
      <w:r>
        <w:rPr>
          <w:b/>
          <w:i w:val="0"/>
          <w:color w:val="142C5A"/>
          <w:sz w:val="27"/>
        </w:rPr>
        <w:t>SECTION C — THEORY (10 MARKS)</w:t>
      </w:r>
    </w:p>
    <w:p>
      <w:r>
        <w:rPr>
          <w:b w:val="0"/>
          <w:i w:val="0"/>
          <w:sz w:val="21"/>
        </w:rPr>
        <w:t>Answer in full sentences.</w:t>
      </w:r>
    </w:p>
    <w:p>
      <w:pPr>
        <w:spacing w:after="20"/>
        <w:ind w:left="351" w:hanging="351"/>
      </w:pPr>
      <w:r>
        <w:rPr>
          <w:b w:val="0"/>
          <w:i w:val="0"/>
          <w:sz w:val="21"/>
        </w:rPr>
        <w:t>41. What is change? Name two changes in nature. (2 marks)</w:t>
      </w:r>
    </w:p>
    <w:p>
      <w:pPr>
        <w:spacing w:after="20"/>
        <w:ind w:left="351" w:hanging="351"/>
      </w:pPr>
      <w:r>
        <w:rPr>
          <w:b w:val="0"/>
          <w:i w:val="0"/>
          <w:sz w:val="21"/>
        </w:rPr>
        <w:t>42. How does a plant change as it grows? (2 marks)</w:t>
      </w:r>
    </w:p>
    <w:p>
      <w:pPr>
        <w:spacing w:after="20"/>
        <w:ind w:left="351" w:hanging="351"/>
      </w:pPr>
      <w:r>
        <w:rPr>
          <w:b w:val="0"/>
          <w:i w:val="0"/>
          <w:sz w:val="21"/>
        </w:rPr>
        <w:t>43. Name two young animals and their mothers. (2 marks)</w:t>
      </w:r>
    </w:p>
    <w:p>
      <w:pPr>
        <w:spacing w:after="20"/>
        <w:ind w:left="351" w:hanging="351"/>
      </w:pPr>
      <w:r>
        <w:rPr>
          <w:b w:val="0"/>
          <w:i w:val="0"/>
          <w:sz w:val="21"/>
        </w:rPr>
        <w:t>44. Name two uses of water. Why do we keep water clean? (2 marks)</w:t>
      </w:r>
    </w:p>
    <w:p>
      <w:pPr>
        <w:spacing w:after="20"/>
        <w:ind w:left="351" w:hanging="351"/>
      </w:pPr>
      <w:r>
        <w:rPr>
          <w:b w:val="0"/>
          <w:i w:val="0"/>
          <w:sz w:val="21"/>
        </w:rPr>
        <w:t>45. What is the difference between living and non-living things? (2 marks)</w:t>
      </w:r>
    </w:p>
    <w:sectPr w:rsidR="00FC693F" w:rsidRPr="0006063C" w:rsidSect="00034616">
      <w:footerReference w:type="default" r:id="rId9"/>
      <w:pgSz w:w="16838" w:h="11906" w:orient="landscape"/>
      <w:pgMar w:top="737" w:right="794" w:bottom="737" w:left="794" w:header="720" w:footer="720" w:gutter="0"/>
      <w:cols w:space="396" w:num="2" w:sep="1" w:equalWidth="1"/>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55555"/>
        <w:sz w:val="16"/>
      </w:rPr>
      <w:t xml:space="preserve">Page </w:t>
    </w:r>
    <w:r>
      <w:rPr>
        <w:color w:val="555555"/>
        <w:sz w:val="16"/>
      </w:rPr>
      <w:fldChar w:fldCharType="begin"/>
    </w:r>
    <w:r>
      <w:rPr>
        <w:color w:val="555555"/>
        <w:sz w:val="16"/>
      </w:rPr>
      <w:instrText xml:space="preserve"> PAGE </w:instrText>
    </w:r>
    <w:r>
      <w:rPr>
        <w:color w:val="555555"/>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before="0" w:line="252" w:lineRule="auto"/>
    </w:pPr>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60" w:line="252" w:lineRule="auto"/>
      <w:outlineLvl w:val="0"/>
    </w:pPr>
    <w:rPr>
      <w:rFonts w:asciiTheme="majorHAnsi" w:eastAsiaTheme="majorEastAsia" w:hAnsiTheme="majorHAnsi" w:cstheme="majorBidi" w:ascii="Calibri" w:hAnsi="Calibri"/>
      <w:b/>
      <w:bCs/>
      <w:color w:val="142C5A"/>
      <w:sz w:val="21"/>
      <w:szCs w:val="28"/>
    </w:rPr>
  </w:style>
  <w:style w:type="paragraph" w:styleId="Heading2">
    <w:name w:val="heading 2"/>
    <w:basedOn w:val="Normal"/>
    <w:next w:val="Normal"/>
    <w:link w:val="Heading2Char"/>
    <w:uiPriority w:val="9"/>
    <w:unhideWhenUsed/>
    <w:qFormat/>
    <w:rsid w:val="00FC693F"/>
    <w:pPr>
      <w:keepNext/>
      <w:keepLines/>
      <w:spacing w:before="160" w:after="60" w:line="252" w:lineRule="auto"/>
      <w:outlineLvl w:val="1"/>
    </w:pPr>
    <w:rPr>
      <w:rFonts w:asciiTheme="majorHAnsi" w:eastAsiaTheme="majorEastAsia" w:hAnsiTheme="majorHAnsi" w:cstheme="majorBidi" w:ascii="Calibri" w:hAnsi="Calibri"/>
      <w:b/>
      <w:bCs/>
      <w:color w:val="142C5A"/>
      <w:sz w:val="21"/>
      <w:szCs w:val="26"/>
    </w:rPr>
  </w:style>
  <w:style w:type="paragraph" w:styleId="Heading3">
    <w:name w:val="heading 3"/>
    <w:basedOn w:val="Normal"/>
    <w:next w:val="Normal"/>
    <w:link w:val="Heading3Char"/>
    <w:uiPriority w:val="9"/>
    <w:unhideWhenUsed/>
    <w:qFormat/>
    <w:rsid w:val="00FC693F"/>
    <w:pPr>
      <w:keepNext/>
      <w:keepLines/>
      <w:spacing w:before="160" w:after="60" w:line="252" w:lineRule="auto"/>
      <w:outlineLvl w:val="2"/>
    </w:pPr>
    <w:rPr>
      <w:rFonts w:asciiTheme="majorHAnsi" w:eastAsiaTheme="majorEastAsia" w:hAnsiTheme="majorHAnsi" w:cstheme="majorBidi" w:ascii="Calibri" w:hAnsi="Calibri"/>
      <w:b/>
      <w:bCs/>
      <w:color w:val="142C5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OC1">
    <w:name w:val="TOC 1"/>
    <w:basedOn w:val="Normal"/>
    <w:pPr>
      <w:tabs>
        <w:tab w:pos="7370" w:val="right" w:leader="dot"/>
      </w:tabs>
      <w:spacing w:after="0" w:before="40" w:line="240" w:lineRule="auto"/>
      <w:ind w:left="0"/>
    </w:pPr>
    <w:rPr>
      <w:b/>
      <w:color w:val="142C5A"/>
      <w:sz w:val="20"/>
    </w:rPr>
  </w:style>
  <w:style w:type="paragraph" w:customStyle="1" w:styleId="TOC2">
    <w:name w:val="TOC 2"/>
    <w:basedOn w:val="Normal"/>
    <w:pPr>
      <w:tabs>
        <w:tab w:pos="7370" w:val="right" w:leader="dot"/>
      </w:tabs>
      <w:spacing w:after="0" w:before="0" w:line="240" w:lineRule="auto"/>
      <w:ind w:left="255"/>
    </w:pPr>
    <w:rPr>
      <w:b w:val="0"/>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