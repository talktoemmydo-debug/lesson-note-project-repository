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1 — FIRST TERM</w:t>
      </w:r>
    </w:p>
    <w:p>
      <w:r>
        <w:rPr>
          <w:b/>
          <w:i w:val="0"/>
          <w:sz w:val="21"/>
        </w:rPr>
        <w:t>TEACHER COPY — not for pupils.</w:t>
      </w:r>
      <w:r>
        <w:rPr>
          <w:b w:val="0"/>
          <w:i w:val="0"/>
          <w:sz w:val="21"/>
        </w:rPr>
        <w:t xml:space="preserve"> This file carries the term-paper keys, the answer texts and the marking points. Keep it out of the pupil's book and out of the classroom pile.</w:t>
      </w:r>
    </w:p>
    <w:p>
      <w:r>
        <w:rPr>
          <w:b w:val="0"/>
          <w:i/>
          <w:sz w:val="21"/>
        </w:rPr>
        <w:t>Teacher's edition · the pupil pages plus the keys and marking guidance.</w:t>
      </w:r>
    </w:p>
    <w:p>
      <w:r>
        <w:rPr>
          <w:b/>
          <w:i w:val="0"/>
          <w:sz w:val="21"/>
        </w:rPr>
        <w:t>11 subjects · 97 lessons · 12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97 lessons · 12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THE ROAD AND ROAD SAFETY</w:t>
      </w:r>
      <w:r>
        <w:rPr>
          <w:sz w:val="20"/>
        </w:rPr>
        <w:tab/>
        <w:t>3</w:t>
      </w:r>
    </w:p>
    <w:p>
      <w:pPr>
        <w:tabs>
          <w:tab w:pos="7370" w:val="right" w:leader="dot"/>
        </w:tabs>
        <w:spacing w:before="0" w:after="0" w:line="240" w:lineRule="auto"/>
        <w:ind w:left="312"/>
      </w:pPr>
      <w:r>
        <w:rPr>
          <w:b w:val="0"/>
          <w:i w:val="0"/>
          <w:sz w:val="20"/>
        </w:rPr>
        <w:t>WEEK 2 — MY ENVIRONMENT AND COLOURS</w:t>
      </w:r>
      <w:r>
        <w:rPr>
          <w:sz w:val="20"/>
        </w:rPr>
        <w:tab/>
        <w:t>3</w:t>
      </w:r>
    </w:p>
    <w:p>
      <w:pPr>
        <w:tabs>
          <w:tab w:pos="7370" w:val="right" w:leader="dot"/>
        </w:tabs>
        <w:spacing w:before="0" w:after="0" w:line="240" w:lineRule="auto"/>
        <w:ind w:left="312"/>
      </w:pPr>
      <w:r>
        <w:rPr>
          <w:b w:val="0"/>
          <w:i w:val="0"/>
          <w:sz w:val="20"/>
        </w:rPr>
        <w:t>WEEK 3 — SHAPES I</w:t>
      </w:r>
      <w:r>
        <w:rPr>
          <w:sz w:val="20"/>
        </w:rPr>
        <w:tab/>
        <w:t>4</w:t>
      </w:r>
    </w:p>
    <w:p>
      <w:pPr>
        <w:tabs>
          <w:tab w:pos="7370" w:val="right" w:leader="dot"/>
        </w:tabs>
        <w:spacing w:before="0" w:after="0" w:line="240" w:lineRule="auto"/>
        <w:ind w:left="312"/>
      </w:pPr>
      <w:r>
        <w:rPr>
          <w:b w:val="0"/>
          <w:i w:val="0"/>
          <w:sz w:val="20"/>
        </w:rPr>
        <w:t>WEEK 4 — SHAPES II</w:t>
      </w:r>
      <w:r>
        <w:rPr>
          <w:sz w:val="20"/>
        </w:rPr>
        <w:tab/>
        <w:t>5</w:t>
      </w:r>
    </w:p>
    <w:p>
      <w:pPr>
        <w:tabs>
          <w:tab w:pos="7370" w:val="right" w:leader="dot"/>
        </w:tabs>
        <w:spacing w:before="0" w:after="0" w:line="240" w:lineRule="auto"/>
        <w:ind w:left="312"/>
      </w:pPr>
      <w:r>
        <w:rPr>
          <w:b w:val="0"/>
          <w:i w:val="0"/>
          <w:sz w:val="20"/>
        </w:rPr>
        <w:t>WEEK 5 — LIVING THINGS</w:t>
      </w:r>
      <w:r>
        <w:rPr>
          <w:sz w:val="20"/>
        </w:rPr>
        <w:tab/>
        <w:t>5</w:t>
      </w:r>
    </w:p>
    <w:p>
      <w:pPr>
        <w:tabs>
          <w:tab w:pos="7370" w:val="right" w:leader="dot"/>
        </w:tabs>
        <w:spacing w:before="0" w:after="0" w:line="240" w:lineRule="auto"/>
        <w:ind w:left="312"/>
      </w:pPr>
      <w:r>
        <w:rPr>
          <w:b w:val="0"/>
          <w:i w:val="0"/>
          <w:sz w:val="20"/>
        </w:rPr>
        <w:t>WEEK 6 — NON-LIVING THINGS</w:t>
      </w:r>
      <w:r>
        <w:rPr>
          <w:sz w:val="20"/>
        </w:rPr>
        <w:tab/>
        <w:t>6</w:t>
      </w:r>
    </w:p>
    <w:p>
      <w:pPr>
        <w:tabs>
          <w:tab w:pos="7370" w:val="right" w:leader="dot"/>
        </w:tabs>
        <w:spacing w:before="0" w:after="0" w:line="240" w:lineRule="auto"/>
        <w:ind w:left="312"/>
      </w:pPr>
      <w:r>
        <w:rPr>
          <w:b w:val="0"/>
          <w:i w:val="0"/>
          <w:sz w:val="20"/>
        </w:rPr>
        <w:t>WEEK 8 — AIR AND WIND</w:t>
      </w:r>
      <w:r>
        <w:rPr>
          <w:sz w:val="20"/>
        </w:rPr>
        <w:tab/>
        <w:t>7</w:t>
      </w:r>
    </w:p>
    <w:p>
      <w:pPr>
        <w:tabs>
          <w:tab w:pos="7370" w:val="right" w:leader="dot"/>
        </w:tabs>
        <w:spacing w:before="0" w:after="0" w:line="240" w:lineRule="auto"/>
        <w:ind w:left="312"/>
      </w:pPr>
      <w:r>
        <w:rPr>
          <w:b w:val="0"/>
          <w:i w:val="0"/>
          <w:sz w:val="20"/>
        </w:rPr>
        <w:t>WEEK 9 — SOIL</w:t>
      </w:r>
      <w:r>
        <w:rPr>
          <w:sz w:val="20"/>
        </w:rPr>
        <w:tab/>
        <w:t>7</w:t>
      </w:r>
    </w:p>
    <w:p>
      <w:pPr>
        <w:tabs>
          <w:tab w:pos="7370" w:val="right" w:leader="dot"/>
        </w:tabs>
        <w:spacing w:before="60" w:after="0" w:line="240" w:lineRule="auto"/>
        <w:ind w:left="0"/>
      </w:pPr>
      <w:r>
        <w:rPr>
          <w:b/>
          <w:i w:val="0"/>
          <w:color w:val="142C5A"/>
          <w:sz w:val="20"/>
        </w:rPr>
        <w:t>Cultural and Creative Arts (CCA)</w:t>
      </w:r>
      <w:r>
        <w:rPr>
          <w:sz w:val="20"/>
        </w:rPr>
        <w:tab/>
        <w:t>9</w:t>
      </w:r>
    </w:p>
    <w:p>
      <w:pPr>
        <w:tabs>
          <w:tab w:pos="7370" w:val="right" w:leader="dot"/>
        </w:tabs>
        <w:spacing w:before="0" w:after="0" w:line="240" w:lineRule="auto"/>
        <w:ind w:left="312"/>
      </w:pPr>
      <w:r>
        <w:rPr>
          <w:b w:val="0"/>
          <w:i w:val="0"/>
          <w:sz w:val="20"/>
        </w:rPr>
        <w:t>WEEK 1 — LINES IN ART</w:t>
      </w:r>
      <w:r>
        <w:rPr>
          <w:sz w:val="20"/>
        </w:rPr>
        <w:tab/>
        <w:t>9</w:t>
      </w:r>
    </w:p>
    <w:p>
      <w:pPr>
        <w:tabs>
          <w:tab w:pos="7370" w:val="right" w:leader="dot"/>
        </w:tabs>
        <w:spacing w:before="0" w:after="0" w:line="240" w:lineRule="auto"/>
        <w:ind w:left="312"/>
      </w:pPr>
      <w:r>
        <w:rPr>
          <w:b w:val="0"/>
          <w:i w:val="0"/>
          <w:sz w:val="20"/>
        </w:rPr>
        <w:t>WEEK 2 — SHAPES AND SIZES</w:t>
      </w:r>
      <w:r>
        <w:rPr>
          <w:sz w:val="20"/>
        </w:rPr>
        <w:tab/>
        <w:t>9</w:t>
      </w:r>
    </w:p>
    <w:p>
      <w:pPr>
        <w:tabs>
          <w:tab w:pos="7370" w:val="right" w:leader="dot"/>
        </w:tabs>
        <w:spacing w:before="0" w:after="0" w:line="240" w:lineRule="auto"/>
        <w:ind w:left="312"/>
      </w:pPr>
      <w:r>
        <w:rPr>
          <w:b w:val="0"/>
          <w:i w:val="0"/>
          <w:sz w:val="20"/>
        </w:rPr>
        <w:t>WEEK 3 — TEXTURE</w:t>
      </w:r>
      <w:r>
        <w:rPr>
          <w:sz w:val="20"/>
        </w:rPr>
        <w:tab/>
        <w:t>10</w:t>
      </w:r>
    </w:p>
    <w:p>
      <w:pPr>
        <w:tabs>
          <w:tab w:pos="7370" w:val="right" w:leader="dot"/>
        </w:tabs>
        <w:spacing w:before="0" w:after="0" w:line="240" w:lineRule="auto"/>
        <w:ind w:left="312"/>
      </w:pPr>
      <w:r>
        <w:rPr>
          <w:b w:val="0"/>
          <w:i w:val="0"/>
          <w:sz w:val="20"/>
        </w:rPr>
        <w:t>WEEK 4 — ART MATERIALS AND TOOLS</w:t>
      </w:r>
      <w:r>
        <w:rPr>
          <w:sz w:val="20"/>
        </w:rPr>
        <w:tab/>
        <w:t>11</w:t>
      </w:r>
    </w:p>
    <w:p>
      <w:pPr>
        <w:tabs>
          <w:tab w:pos="7370" w:val="right" w:leader="dot"/>
        </w:tabs>
        <w:spacing w:before="0" w:after="0" w:line="240" w:lineRule="auto"/>
        <w:ind w:left="312"/>
      </w:pPr>
      <w:r>
        <w:rPr>
          <w:b w:val="0"/>
          <w:i w:val="0"/>
          <w:sz w:val="20"/>
        </w:rPr>
        <w:t>WEEK 5 — OUR NIGERIAN CULTURE</w:t>
      </w:r>
      <w:r>
        <w:rPr>
          <w:sz w:val="20"/>
        </w:rPr>
        <w:tab/>
        <w:t>11</w:t>
      </w:r>
    </w:p>
    <w:p>
      <w:pPr>
        <w:tabs>
          <w:tab w:pos="7370" w:val="right" w:leader="dot"/>
        </w:tabs>
        <w:spacing w:before="0" w:after="0" w:line="240" w:lineRule="auto"/>
        <w:ind w:left="312"/>
      </w:pPr>
      <w:r>
        <w:rPr>
          <w:b w:val="0"/>
          <w:i w:val="0"/>
          <w:sz w:val="20"/>
        </w:rPr>
        <w:t>WEEK 6 — NAMING CEREMONIES</w:t>
      </w:r>
      <w:r>
        <w:rPr>
          <w:sz w:val="20"/>
        </w:rPr>
        <w:tab/>
        <w:t>12</w:t>
      </w:r>
    </w:p>
    <w:p>
      <w:pPr>
        <w:tabs>
          <w:tab w:pos="7370" w:val="right" w:leader="dot"/>
        </w:tabs>
        <w:spacing w:before="0" w:after="0" w:line="240" w:lineRule="auto"/>
        <w:ind w:left="312"/>
      </w:pPr>
      <w:r>
        <w:rPr>
          <w:b w:val="0"/>
          <w:i w:val="0"/>
          <w:sz w:val="20"/>
        </w:rPr>
        <w:t>WEEK 8 — BODY BEAUTIFICATION</w:t>
      </w:r>
      <w:r>
        <w:rPr>
          <w:sz w:val="20"/>
        </w:rPr>
        <w:tab/>
        <w:t>12</w:t>
      </w:r>
    </w:p>
    <w:p>
      <w:pPr>
        <w:tabs>
          <w:tab w:pos="7370" w:val="right" w:leader="dot"/>
        </w:tabs>
        <w:spacing w:before="0" w:after="0" w:line="240" w:lineRule="auto"/>
        <w:ind w:left="312"/>
      </w:pPr>
      <w:r>
        <w:rPr>
          <w:b w:val="0"/>
          <w:i w:val="0"/>
          <w:sz w:val="20"/>
        </w:rPr>
        <w:t>WEEK 9 — PERFORMING ARTS</w:t>
      </w:r>
      <w:r>
        <w:rPr>
          <w:sz w:val="20"/>
        </w:rPr>
        <w:tab/>
        <w:t>13</w:t>
      </w:r>
    </w:p>
    <w:p>
      <w:pPr>
        <w:tabs>
          <w:tab w:pos="7370" w:val="right" w:leader="dot"/>
        </w:tabs>
        <w:spacing w:before="60" w:after="0" w:line="240" w:lineRule="auto"/>
        <w:ind w:left="0"/>
      </w:pPr>
      <w:r>
        <w:rPr>
          <w:b/>
          <w:i w:val="0"/>
          <w:color w:val="142C5A"/>
          <w:sz w:val="20"/>
        </w:rPr>
        <w:t>Christian Religious Studies (CRS)</w:t>
      </w:r>
      <w:r>
        <w:rPr>
          <w:sz w:val="20"/>
        </w:rPr>
        <w:tab/>
        <w:t>15</w:t>
      </w:r>
    </w:p>
    <w:p>
      <w:pPr>
        <w:tabs>
          <w:tab w:pos="7370" w:val="right" w:leader="dot"/>
        </w:tabs>
        <w:spacing w:before="0" w:after="0" w:line="240" w:lineRule="auto"/>
        <w:ind w:left="312"/>
      </w:pPr>
      <w:r>
        <w:rPr>
          <w:b w:val="0"/>
          <w:i w:val="0"/>
          <w:sz w:val="20"/>
        </w:rPr>
        <w:t>WEEK 1 — JESUS CALMS THE STORM</w:t>
      </w:r>
      <w:r>
        <w:rPr>
          <w:sz w:val="20"/>
        </w:rPr>
        <w:tab/>
        <w:t>15</w:t>
      </w:r>
    </w:p>
    <w:p>
      <w:pPr>
        <w:tabs>
          <w:tab w:pos="7370" w:val="right" w:leader="dot"/>
        </w:tabs>
        <w:spacing w:before="0" w:after="0" w:line="240" w:lineRule="auto"/>
        <w:ind w:left="312"/>
      </w:pPr>
      <w:r>
        <w:rPr>
          <w:b w:val="0"/>
          <w:i w:val="0"/>
          <w:sz w:val="20"/>
        </w:rPr>
        <w:t>WEEK 2 — JESUS WALKS ON WATER</w:t>
      </w:r>
      <w:r>
        <w:rPr>
          <w:sz w:val="20"/>
        </w:rPr>
        <w:tab/>
        <w:t>15</w:t>
      </w:r>
    </w:p>
    <w:p>
      <w:pPr>
        <w:tabs>
          <w:tab w:pos="7370" w:val="right" w:leader="dot"/>
        </w:tabs>
        <w:spacing w:before="0" w:after="0" w:line="240" w:lineRule="auto"/>
        <w:ind w:left="312"/>
      </w:pPr>
      <w:r>
        <w:rPr>
          <w:b w:val="0"/>
          <w:i w:val="0"/>
          <w:sz w:val="20"/>
        </w:rPr>
        <w:t>WEEK 3 — JESUS FEEDS FIVE THOUSAND</w:t>
      </w:r>
      <w:r>
        <w:rPr>
          <w:sz w:val="20"/>
        </w:rPr>
        <w:tab/>
        <w:t>16</w:t>
      </w:r>
    </w:p>
    <w:p>
      <w:pPr>
        <w:tabs>
          <w:tab w:pos="7370" w:val="right" w:leader="dot"/>
        </w:tabs>
        <w:spacing w:before="0" w:after="0" w:line="240" w:lineRule="auto"/>
        <w:ind w:left="312"/>
      </w:pPr>
      <w:r>
        <w:rPr>
          <w:b w:val="0"/>
          <w:i w:val="0"/>
          <w:sz w:val="20"/>
        </w:rPr>
        <w:t>WEEK 4 — JESUS HEALS THE SICK</w:t>
      </w:r>
      <w:r>
        <w:rPr>
          <w:sz w:val="20"/>
        </w:rPr>
        <w:tab/>
        <w:t>17</w:t>
      </w:r>
    </w:p>
    <w:p>
      <w:pPr>
        <w:tabs>
          <w:tab w:pos="7370" w:val="right" w:leader="dot"/>
        </w:tabs>
        <w:spacing w:before="0" w:after="0" w:line="240" w:lineRule="auto"/>
        <w:ind w:left="312"/>
      </w:pPr>
      <w:r>
        <w:rPr>
          <w:b w:val="0"/>
          <w:i w:val="0"/>
          <w:sz w:val="20"/>
        </w:rPr>
        <w:t>WEEK 5 — THE PARALYZED MAN AND HIS FRIENDS</w:t>
      </w:r>
      <w:r>
        <w:rPr>
          <w:sz w:val="20"/>
        </w:rPr>
        <w:tab/>
        <w:t>17</w:t>
      </w:r>
    </w:p>
    <w:p>
      <w:pPr>
        <w:tabs>
          <w:tab w:pos="7370" w:val="right" w:leader="dot"/>
        </w:tabs>
        <w:spacing w:before="0" w:after="0" w:line="240" w:lineRule="auto"/>
        <w:ind w:left="312"/>
      </w:pPr>
      <w:r>
        <w:rPr>
          <w:b w:val="0"/>
          <w:i w:val="0"/>
          <w:sz w:val="20"/>
        </w:rPr>
        <w:t>WEEK 6 — JESUS RAISES JAIRUS' DAUGHTER</w:t>
      </w:r>
      <w:r>
        <w:rPr>
          <w:sz w:val="20"/>
        </w:rPr>
        <w:tab/>
        <w:t>18</w:t>
      </w:r>
    </w:p>
    <w:p>
      <w:pPr>
        <w:tabs>
          <w:tab w:pos="7370" w:val="right" w:leader="dot"/>
        </w:tabs>
        <w:spacing w:before="0" w:after="0" w:line="240" w:lineRule="auto"/>
        <w:ind w:left="312"/>
      </w:pPr>
      <w:r>
        <w:rPr>
          <w:b w:val="0"/>
          <w:i w:val="0"/>
          <w:sz w:val="20"/>
        </w:rPr>
        <w:t>WEEK 8 — JESUS RAISES LAZARUS</w:t>
      </w:r>
      <w:r>
        <w:rPr>
          <w:sz w:val="20"/>
        </w:rPr>
        <w:tab/>
        <w:t>18</w:t>
      </w:r>
    </w:p>
    <w:p>
      <w:pPr>
        <w:tabs>
          <w:tab w:pos="7370" w:val="right" w:leader="dot"/>
        </w:tabs>
        <w:spacing w:before="0" w:after="0" w:line="240" w:lineRule="auto"/>
        <w:ind w:left="312"/>
      </w:pPr>
      <w:r>
        <w:rPr>
          <w:b w:val="0"/>
          <w:i w:val="0"/>
          <w:sz w:val="20"/>
        </w:rPr>
        <w:t>WEEK 9 — JESUS CLEANSES THE TEMPLE</w:t>
      </w:r>
      <w:r>
        <w:rPr>
          <w:sz w:val="20"/>
        </w:rPr>
        <w:tab/>
        <w:t>19</w:t>
      </w:r>
    </w:p>
    <w:p>
      <w:pPr>
        <w:tabs>
          <w:tab w:pos="7370" w:val="right" w:leader="dot"/>
        </w:tabs>
        <w:spacing w:before="60" w:after="0" w:line="240" w:lineRule="auto"/>
        <w:ind w:left="0"/>
      </w:pPr>
      <w:r>
        <w:rPr>
          <w:b/>
          <w:i w:val="0"/>
          <w:color w:val="142C5A"/>
          <w:sz w:val="20"/>
        </w:rPr>
        <w:t>Basic Digital Literacy</w:t>
      </w:r>
      <w:r>
        <w:rPr>
          <w:sz w:val="20"/>
        </w:rPr>
        <w:tab/>
        <w:t>21</w:t>
      </w:r>
    </w:p>
    <w:p>
      <w:pPr>
        <w:tabs>
          <w:tab w:pos="7370" w:val="right" w:leader="dot"/>
        </w:tabs>
        <w:spacing w:before="0" w:after="0" w:line="240" w:lineRule="auto"/>
        <w:ind w:left="312"/>
      </w:pPr>
      <w:r>
        <w:rPr>
          <w:b w:val="0"/>
          <w:i w:val="0"/>
          <w:sz w:val="20"/>
        </w:rPr>
        <w:t>WEEK 1 — DIGITAL DEVICES AROUND US</w:t>
      </w:r>
      <w:r>
        <w:rPr>
          <w:sz w:val="20"/>
        </w:rPr>
        <w:tab/>
        <w:t>21</w:t>
      </w:r>
    </w:p>
    <w:p>
      <w:pPr>
        <w:tabs>
          <w:tab w:pos="7370" w:val="right" w:leader="dot"/>
        </w:tabs>
        <w:spacing w:before="0" w:after="0" w:line="240" w:lineRule="auto"/>
        <w:ind w:left="312"/>
      </w:pPr>
      <w:r>
        <w:rPr>
          <w:b w:val="0"/>
          <w:i w:val="0"/>
          <w:sz w:val="20"/>
        </w:rPr>
        <w:t>WEEK 2 — THE FOUR BASIC PARTS</w:t>
      </w:r>
      <w:r>
        <w:rPr>
          <w:sz w:val="20"/>
        </w:rPr>
        <w:tab/>
        <w:t>21</w:t>
      </w:r>
    </w:p>
    <w:p>
      <w:pPr>
        <w:tabs>
          <w:tab w:pos="7370" w:val="right" w:leader="dot"/>
        </w:tabs>
        <w:spacing w:before="0" w:after="0" w:line="240" w:lineRule="auto"/>
        <w:ind w:left="312"/>
      </w:pPr>
      <w:r>
        <w:rPr>
          <w:b w:val="0"/>
          <w:i w:val="0"/>
          <w:sz w:val="20"/>
        </w:rPr>
        <w:t>WEEK 3 — CARING FOR DEVICES AND LAB RULES</w:t>
      </w:r>
      <w:r>
        <w:rPr>
          <w:sz w:val="20"/>
        </w:rPr>
        <w:tab/>
        <w:t>22</w:t>
      </w:r>
    </w:p>
    <w:p>
      <w:pPr>
        <w:tabs>
          <w:tab w:pos="7370" w:val="right" w:leader="dot"/>
        </w:tabs>
        <w:spacing w:before="0" w:after="0" w:line="240" w:lineRule="auto"/>
        <w:ind w:left="312"/>
      </w:pPr>
      <w:r>
        <w:rPr>
          <w:b w:val="0"/>
          <w:i w:val="0"/>
          <w:sz w:val="20"/>
        </w:rPr>
        <w:t>WEEK 4 — FROM THE ABACUS TO TODAY</w:t>
      </w:r>
      <w:r>
        <w:rPr>
          <w:sz w:val="20"/>
        </w:rPr>
        <w:tab/>
        <w:t>23</w:t>
      </w:r>
    </w:p>
    <w:p>
      <w:pPr>
        <w:tabs>
          <w:tab w:pos="7370" w:val="right" w:leader="dot"/>
        </w:tabs>
        <w:spacing w:before="0" w:after="0" w:line="240" w:lineRule="auto"/>
        <w:ind w:left="312"/>
      </w:pPr>
      <w:r>
        <w:rPr>
          <w:b w:val="0"/>
          <w:i w:val="0"/>
          <w:sz w:val="20"/>
        </w:rPr>
        <w:t>WEEK 5 — THE TWO GREAT INVENTORS</w:t>
      </w:r>
      <w:r>
        <w:rPr>
          <w:sz w:val="20"/>
        </w:rPr>
        <w:tab/>
        <w:t>23</w:t>
      </w:r>
    </w:p>
    <w:p>
      <w:pPr>
        <w:tabs>
          <w:tab w:pos="7370" w:val="right" w:leader="dot"/>
        </w:tabs>
        <w:spacing w:before="0" w:after="0" w:line="240" w:lineRule="auto"/>
        <w:ind w:left="312"/>
      </w:pPr>
      <w:r>
        <w:rPr>
          <w:b w:val="0"/>
          <w:i w:val="0"/>
          <w:sz w:val="20"/>
        </w:rPr>
        <w:t>WEEK 6 — HARDWARE AND SOFTWARE</w:t>
      </w:r>
      <w:r>
        <w:rPr>
          <w:sz w:val="20"/>
        </w:rPr>
        <w:tab/>
        <w:t>24</w:t>
      </w:r>
    </w:p>
    <w:p>
      <w:pPr>
        <w:tabs>
          <w:tab w:pos="7370" w:val="right" w:leader="dot"/>
        </w:tabs>
        <w:spacing w:before="0" w:after="0" w:line="240" w:lineRule="auto"/>
        <w:ind w:left="312"/>
      </w:pPr>
      <w:r>
        <w:rPr>
          <w:b w:val="0"/>
          <w:i w:val="0"/>
          <w:sz w:val="20"/>
        </w:rPr>
        <w:t>WEEK 8 — INPUT DEVICES: KEYBOARD AND MOUSE</w:t>
      </w:r>
      <w:r>
        <w:rPr>
          <w:sz w:val="20"/>
        </w:rPr>
        <w:tab/>
        <w:t>25</w:t>
      </w:r>
    </w:p>
    <w:p>
      <w:pPr>
        <w:tabs>
          <w:tab w:pos="7370" w:val="right" w:leader="dot"/>
        </w:tabs>
        <w:spacing w:before="0" w:after="0" w:line="240" w:lineRule="auto"/>
        <w:ind w:left="312"/>
      </w:pPr>
      <w:r>
        <w:rPr>
          <w:b w:val="0"/>
          <w:i w:val="0"/>
          <w:sz w:val="20"/>
        </w:rPr>
        <w:t>WEEK 9 — OUTPUT DEVICES AND THE MICROPHONE</w:t>
      </w:r>
      <w:r>
        <w:rPr>
          <w:sz w:val="20"/>
        </w:rPr>
        <w:tab/>
        <w:t>25</w:t>
      </w:r>
    </w:p>
    <w:p>
      <w:pPr>
        <w:tabs>
          <w:tab w:pos="7370" w:val="right" w:leader="dot"/>
        </w:tabs>
        <w:spacing w:before="60" w:after="0" w:line="240" w:lineRule="auto"/>
        <w:ind w:left="0"/>
      </w:pPr>
      <w:r>
        <w:rPr>
          <w:b/>
          <w:i w:val="0"/>
          <w:color w:val="142C5A"/>
          <w:sz w:val="20"/>
        </w:rPr>
        <w:t>Nigerian History</w:t>
      </w:r>
      <w:r>
        <w:rPr>
          <w:sz w:val="20"/>
        </w:rPr>
        <w:tab/>
        <w:t>27</w:t>
      </w:r>
    </w:p>
    <w:p>
      <w:pPr>
        <w:tabs>
          <w:tab w:pos="7370" w:val="right" w:leader="dot"/>
        </w:tabs>
        <w:spacing w:before="0" w:after="0" w:line="240" w:lineRule="auto"/>
        <w:ind w:left="312"/>
      </w:pPr>
      <w:r>
        <w:rPr>
          <w:b w:val="0"/>
          <w:i w:val="0"/>
          <w:sz w:val="20"/>
        </w:rPr>
        <w:t>WEEK 1 — WHAT IS HISTORY?</w:t>
      </w:r>
      <w:r>
        <w:rPr>
          <w:sz w:val="20"/>
        </w:rPr>
        <w:tab/>
        <w:t>27</w:t>
      </w:r>
    </w:p>
    <w:p>
      <w:pPr>
        <w:tabs>
          <w:tab w:pos="7370" w:val="right" w:leader="dot"/>
        </w:tabs>
        <w:spacing w:before="0" w:after="0" w:line="240" w:lineRule="auto"/>
        <w:ind w:left="312"/>
      </w:pPr>
      <w:r>
        <w:rPr>
          <w:b w:val="0"/>
          <w:i w:val="0"/>
          <w:sz w:val="20"/>
        </w:rPr>
        <w:t>WEEK 2 — SOURCES OF HISTORY</w:t>
      </w:r>
      <w:r>
        <w:rPr>
          <w:sz w:val="20"/>
        </w:rPr>
        <w:tab/>
        <w:t>27</w:t>
      </w:r>
    </w:p>
    <w:p>
      <w:pPr>
        <w:tabs>
          <w:tab w:pos="7370" w:val="right" w:leader="dot"/>
        </w:tabs>
        <w:spacing w:before="0" w:after="0" w:line="240" w:lineRule="auto"/>
        <w:ind w:left="312"/>
      </w:pPr>
      <w:r>
        <w:rPr>
          <w:b w:val="0"/>
          <w:i w:val="0"/>
          <w:sz w:val="20"/>
        </w:rPr>
        <w:t>WEEK 3 — MY OWN HISTORY</w:t>
      </w:r>
      <w:r>
        <w:rPr>
          <w:sz w:val="20"/>
        </w:rPr>
        <w:tab/>
        <w:t>28</w:t>
      </w:r>
    </w:p>
    <w:p>
      <w:pPr>
        <w:tabs>
          <w:tab w:pos="7370" w:val="right" w:leader="dot"/>
        </w:tabs>
        <w:spacing w:before="0" w:after="0" w:line="240" w:lineRule="auto"/>
        <w:ind w:left="312"/>
      </w:pPr>
      <w:r>
        <w:rPr>
          <w:b w:val="0"/>
          <w:i w:val="0"/>
          <w:sz w:val="20"/>
        </w:rPr>
        <w:t>WEEK 4 — EARLY PEOPLE IN NIGERIA</w:t>
      </w:r>
      <w:r>
        <w:rPr>
          <w:sz w:val="20"/>
        </w:rPr>
        <w:tab/>
        <w:t>29</w:t>
      </w:r>
    </w:p>
    <w:p>
      <w:pPr>
        <w:tabs>
          <w:tab w:pos="7370" w:val="right" w:leader="dot"/>
        </w:tabs>
        <w:spacing w:before="0" w:after="0" w:line="240" w:lineRule="auto"/>
        <w:ind w:left="312"/>
      </w:pPr>
      <w:r>
        <w:rPr>
          <w:b w:val="0"/>
          <w:i w:val="0"/>
          <w:sz w:val="20"/>
        </w:rPr>
        <w:t>WEEK 5 — HOW PEOPLE CAME TO NIGERIA</w:t>
      </w:r>
      <w:r>
        <w:rPr>
          <w:sz w:val="20"/>
        </w:rPr>
        <w:tab/>
        <w:t>29</w:t>
      </w:r>
    </w:p>
    <w:p>
      <w:pPr>
        <w:tabs>
          <w:tab w:pos="7370" w:val="right" w:leader="dot"/>
        </w:tabs>
        <w:spacing w:before="0" w:after="0" w:line="240" w:lineRule="auto"/>
        <w:ind w:left="312"/>
      </w:pPr>
      <w:r>
        <w:rPr>
          <w:b w:val="0"/>
          <w:i w:val="0"/>
          <w:sz w:val="20"/>
        </w:rPr>
        <w:t>WEEK 6 — THE MAJOR ETHNIC GROUPS</w:t>
      </w:r>
      <w:r>
        <w:rPr>
          <w:sz w:val="20"/>
        </w:rPr>
        <w:tab/>
        <w:t>30</w:t>
      </w:r>
    </w:p>
    <w:p>
      <w:pPr>
        <w:tabs>
          <w:tab w:pos="7370" w:val="right" w:leader="dot"/>
        </w:tabs>
        <w:spacing w:before="0" w:after="0" w:line="240" w:lineRule="auto"/>
        <w:ind w:left="312"/>
      </w:pPr>
      <w:r>
        <w:rPr>
          <w:b w:val="0"/>
          <w:i w:val="0"/>
          <w:sz w:val="20"/>
        </w:rPr>
        <w:t>WEEK 8 — EARLY KINGDOMS AND EMPIRES</w:t>
      </w:r>
      <w:r>
        <w:rPr>
          <w:sz w:val="20"/>
        </w:rPr>
        <w:tab/>
        <w:t>30</w:t>
      </w:r>
    </w:p>
    <w:p>
      <w:pPr>
        <w:tabs>
          <w:tab w:pos="7370" w:val="right" w:leader="dot"/>
        </w:tabs>
        <w:spacing w:before="0" w:after="0" w:line="240" w:lineRule="auto"/>
        <w:ind w:left="312"/>
      </w:pPr>
      <w:r>
        <w:rPr>
          <w:b w:val="0"/>
          <w:i w:val="0"/>
          <w:sz w:val="20"/>
        </w:rPr>
        <w:t>WEEK 9 — TRADITIONAL OCCUPATIONS</w:t>
      </w:r>
      <w:r>
        <w:rPr>
          <w:sz w:val="20"/>
        </w:rPr>
        <w:tab/>
        <w:t>31</w:t>
      </w:r>
    </w:p>
    <w:p>
      <w:pPr>
        <w:tabs>
          <w:tab w:pos="7370" w:val="right" w:leader="dot"/>
        </w:tabs>
        <w:spacing w:before="60" w:after="0" w:line="240" w:lineRule="auto"/>
        <w:ind w:left="0"/>
      </w:pPr>
      <w:r>
        <w:rPr>
          <w:b/>
          <w:i w:val="0"/>
          <w:color w:val="142C5A"/>
          <w:sz w:val="20"/>
        </w:rPr>
        <w:t>Physical and Health Education (PHE)</w:t>
      </w:r>
      <w:r>
        <w:rPr>
          <w:sz w:val="20"/>
        </w:rPr>
        <w:tab/>
        <w:t>33</w:t>
      </w:r>
    </w:p>
    <w:p>
      <w:pPr>
        <w:tabs>
          <w:tab w:pos="7370" w:val="right" w:leader="dot"/>
        </w:tabs>
        <w:spacing w:before="0" w:after="0" w:line="240" w:lineRule="auto"/>
        <w:ind w:left="312"/>
      </w:pPr>
      <w:r>
        <w:rPr>
          <w:b w:val="0"/>
          <w:i w:val="0"/>
          <w:sz w:val="20"/>
        </w:rPr>
        <w:t>WEEK 1 — RUNNING AND THE 50M DASH</w:t>
      </w:r>
      <w:r>
        <w:rPr>
          <w:sz w:val="20"/>
        </w:rPr>
        <w:tab/>
        <w:t>33</w:t>
      </w:r>
    </w:p>
    <w:p>
      <w:pPr>
        <w:tabs>
          <w:tab w:pos="7370" w:val="right" w:leader="dot"/>
        </w:tabs>
        <w:spacing w:before="0" w:after="0" w:line="240" w:lineRule="auto"/>
        <w:ind w:left="312"/>
      </w:pPr>
      <w:r>
        <w:rPr>
          <w:b w:val="0"/>
          <w:i w:val="0"/>
          <w:sz w:val="20"/>
        </w:rPr>
        <w:t>WEEK 2 — THE SHUTTLE RUN</w:t>
      </w:r>
      <w:r>
        <w:rPr>
          <w:sz w:val="20"/>
        </w:rPr>
        <w:tab/>
        <w:t>33</w:t>
      </w:r>
    </w:p>
    <w:p>
      <w:pPr>
        <w:tabs>
          <w:tab w:pos="7370" w:val="right" w:leader="dot"/>
        </w:tabs>
        <w:spacing w:before="0" w:after="0" w:line="240" w:lineRule="auto"/>
        <w:ind w:left="312"/>
      </w:pPr>
      <w:r>
        <w:rPr>
          <w:b w:val="0"/>
          <w:i w:val="0"/>
          <w:sz w:val="20"/>
        </w:rPr>
        <w:t>WEEK 3 — OUR LOCAL GAMES</w:t>
      </w:r>
      <w:r>
        <w:rPr>
          <w:sz w:val="20"/>
        </w:rPr>
        <w:tab/>
        <w:t>34</w:t>
      </w:r>
    </w:p>
    <w:p>
      <w:pPr>
        <w:tabs>
          <w:tab w:pos="7370" w:val="right" w:leader="dot"/>
        </w:tabs>
        <w:spacing w:before="0" w:after="0" w:line="240" w:lineRule="auto"/>
        <w:ind w:left="312"/>
      </w:pPr>
      <w:r>
        <w:rPr>
          <w:b w:val="0"/>
          <w:i w:val="0"/>
          <w:sz w:val="20"/>
        </w:rPr>
        <w:t>WEEK 4 — RUNNING WITH A GOOD POSTURE</w:t>
      </w:r>
      <w:r>
        <w:rPr>
          <w:sz w:val="20"/>
        </w:rPr>
        <w:tab/>
        <w:t>34</w:t>
      </w:r>
    </w:p>
    <w:p>
      <w:pPr>
        <w:tabs>
          <w:tab w:pos="7370" w:val="right" w:leader="dot"/>
        </w:tabs>
        <w:spacing w:before="0" w:after="0" w:line="240" w:lineRule="auto"/>
        <w:ind w:left="312"/>
      </w:pPr>
      <w:r>
        <w:rPr>
          <w:b w:val="0"/>
          <w:i w:val="0"/>
          <w:sz w:val="20"/>
        </w:rPr>
        <w:t>WEEK 5 — TOILET HYGIENE AND HANDWASHING</w:t>
      </w:r>
      <w:r>
        <w:rPr>
          <w:sz w:val="20"/>
        </w:rPr>
        <w:tab/>
        <w:t>35</w:t>
      </w:r>
    </w:p>
    <w:p>
      <w:pPr>
        <w:tabs>
          <w:tab w:pos="7370" w:val="right" w:leader="dot"/>
        </w:tabs>
        <w:spacing w:before="0" w:after="0" w:line="240" w:lineRule="auto"/>
        <w:ind w:left="312"/>
      </w:pPr>
      <w:r>
        <w:rPr>
          <w:b w:val="0"/>
          <w:i w:val="0"/>
          <w:sz w:val="20"/>
        </w:rPr>
        <w:t>WEEK 6 — PERSONAL HYGIENE</w:t>
      </w:r>
      <w:r>
        <w:rPr>
          <w:sz w:val="20"/>
        </w:rPr>
        <w:tab/>
        <w:t>36</w:t>
      </w:r>
    </w:p>
    <w:p>
      <w:pPr>
        <w:tabs>
          <w:tab w:pos="7370" w:val="right" w:leader="dot"/>
        </w:tabs>
        <w:spacing w:before="0" w:after="0" w:line="240" w:lineRule="auto"/>
        <w:ind w:left="312"/>
      </w:pPr>
      <w:r>
        <w:rPr>
          <w:b w:val="0"/>
          <w:i w:val="0"/>
          <w:sz w:val="20"/>
        </w:rPr>
        <w:t>WEEK 8 — CARING FOR MY BODY</w:t>
      </w:r>
      <w:r>
        <w:rPr>
          <w:sz w:val="20"/>
        </w:rPr>
        <w:tab/>
        <w:t>36</w:t>
      </w:r>
    </w:p>
    <w:p>
      <w:pPr>
        <w:tabs>
          <w:tab w:pos="7370" w:val="right" w:leader="dot"/>
        </w:tabs>
        <w:spacing w:before="0" w:after="0" w:line="240" w:lineRule="auto"/>
        <w:ind w:left="312"/>
      </w:pPr>
      <w:r>
        <w:rPr>
          <w:b w:val="0"/>
          <w:i w:val="0"/>
          <w:sz w:val="20"/>
        </w:rPr>
        <w:t>WEEK 9 — KEEPING OUR ENVIRONMENT CLEAN</w:t>
      </w:r>
      <w:r>
        <w:rPr>
          <w:sz w:val="20"/>
        </w:rPr>
        <w:tab/>
        <w:t>37</w:t>
      </w:r>
    </w:p>
    <w:p>
      <w:pPr>
        <w:tabs>
          <w:tab w:pos="7370" w:val="right" w:leader="dot"/>
        </w:tabs>
        <w:spacing w:before="60" w:after="0" w:line="240" w:lineRule="auto"/>
        <w:ind w:left="0"/>
      </w:pPr>
      <w:r>
        <w:rPr>
          <w:b/>
          <w:i w:val="0"/>
          <w:color w:val="142C5A"/>
          <w:sz w:val="20"/>
        </w:rPr>
        <w:t>Prevocational Studies (PVS)</w:t>
      </w:r>
      <w:r>
        <w:rPr>
          <w:sz w:val="20"/>
        </w:rPr>
        <w:tab/>
        <w:t>38</w:t>
      </w:r>
    </w:p>
    <w:p>
      <w:pPr>
        <w:tabs>
          <w:tab w:pos="7370" w:val="right" w:leader="dot"/>
        </w:tabs>
        <w:spacing w:before="0" w:after="0" w:line="240" w:lineRule="auto"/>
        <w:ind w:left="312"/>
      </w:pPr>
      <w:r>
        <w:rPr>
          <w:b w:val="0"/>
          <w:i w:val="0"/>
          <w:sz w:val="20"/>
        </w:rPr>
        <w:t>WEEK 1 — WHAT IS PRE-VOCATIONAL STUDIES?</w:t>
      </w:r>
      <w:r>
        <w:rPr>
          <w:sz w:val="20"/>
        </w:rPr>
        <w:tab/>
        <w:t>38</w:t>
      </w:r>
    </w:p>
    <w:p>
      <w:pPr>
        <w:spacing w:after="0"/>
      </w:pPr>
      <w:r>
        <w:br w:type="page"/>
      </w:r>
    </w:p>
    <w:p>
      <w:pPr>
        <w:tabs>
          <w:tab w:pos="7370" w:val="right" w:leader="dot"/>
        </w:tabs>
        <w:spacing w:before="0" w:after="0" w:line="240" w:lineRule="auto"/>
        <w:ind w:left="312"/>
      </w:pPr>
      <w:r>
        <w:rPr>
          <w:b w:val="0"/>
          <w:i w:val="0"/>
          <w:sz w:val="20"/>
        </w:rPr>
        <w:t>WEEK 2 — SIMPLE FARM TOOLS</w:t>
      </w:r>
      <w:r>
        <w:rPr>
          <w:sz w:val="20"/>
        </w:rPr>
        <w:tab/>
        <w:t>38</w:t>
      </w:r>
    </w:p>
    <w:p>
      <w:pPr>
        <w:tabs>
          <w:tab w:pos="7370" w:val="right" w:leader="dot"/>
        </w:tabs>
        <w:spacing w:before="0" w:after="0" w:line="240" w:lineRule="auto"/>
        <w:ind w:left="312"/>
      </w:pPr>
      <w:r>
        <w:rPr>
          <w:b w:val="0"/>
          <w:i w:val="0"/>
          <w:sz w:val="20"/>
        </w:rPr>
        <w:t>WEEK 3 — CROPS WE GROW</w:t>
      </w:r>
      <w:r>
        <w:rPr>
          <w:sz w:val="20"/>
        </w:rPr>
        <w:tab/>
        <w:t>39</w:t>
      </w:r>
    </w:p>
    <w:p>
      <w:pPr>
        <w:tabs>
          <w:tab w:pos="7370" w:val="right" w:leader="dot"/>
        </w:tabs>
        <w:spacing w:before="0" w:after="0" w:line="240" w:lineRule="auto"/>
        <w:ind w:left="312"/>
      </w:pPr>
      <w:r>
        <w:rPr>
          <w:b w:val="0"/>
          <w:i w:val="0"/>
          <w:sz w:val="20"/>
        </w:rPr>
        <w:t>WEEK 4 — ANIMALS WE KEEP</w:t>
      </w:r>
      <w:r>
        <w:rPr>
          <w:sz w:val="20"/>
        </w:rPr>
        <w:tab/>
        <w:t>40</w:t>
      </w:r>
    </w:p>
    <w:p>
      <w:pPr>
        <w:tabs>
          <w:tab w:pos="7370" w:val="right" w:leader="dot"/>
        </w:tabs>
        <w:spacing w:before="0" w:after="0" w:line="240" w:lineRule="auto"/>
        <w:ind w:left="312"/>
      </w:pPr>
      <w:r>
        <w:rPr>
          <w:b w:val="0"/>
          <w:i w:val="0"/>
          <w:sz w:val="20"/>
        </w:rPr>
        <w:t>WEEK 5 — SIMPLE FOOD PREPARATION</w:t>
      </w:r>
      <w:r>
        <w:rPr>
          <w:sz w:val="20"/>
        </w:rPr>
        <w:tab/>
        <w:t>40</w:t>
      </w:r>
    </w:p>
    <w:p>
      <w:pPr>
        <w:tabs>
          <w:tab w:pos="7370" w:val="right" w:leader="dot"/>
        </w:tabs>
        <w:spacing w:before="0" w:after="0" w:line="240" w:lineRule="auto"/>
        <w:ind w:left="312"/>
      </w:pPr>
      <w:r>
        <w:rPr>
          <w:b w:val="0"/>
          <w:i w:val="0"/>
          <w:sz w:val="20"/>
        </w:rPr>
        <w:t>WEEK 6 — CLEANLINESS AT HOME</w:t>
      </w:r>
      <w:r>
        <w:rPr>
          <w:sz w:val="20"/>
        </w:rPr>
        <w:tab/>
        <w:t>41</w:t>
      </w:r>
    </w:p>
    <w:p>
      <w:pPr>
        <w:tabs>
          <w:tab w:pos="7370" w:val="right" w:leader="dot"/>
        </w:tabs>
        <w:spacing w:before="0" w:after="0" w:line="240" w:lineRule="auto"/>
        <w:ind w:left="312"/>
      </w:pPr>
      <w:r>
        <w:rPr>
          <w:b w:val="0"/>
          <w:i w:val="0"/>
          <w:sz w:val="20"/>
        </w:rPr>
        <w:t>WEEK 8 — SIMPLE CRAFTS</w:t>
      </w:r>
      <w:r>
        <w:rPr>
          <w:sz w:val="20"/>
        </w:rPr>
        <w:tab/>
        <w:t>42</w:t>
      </w:r>
    </w:p>
    <w:p>
      <w:pPr>
        <w:tabs>
          <w:tab w:pos="7370" w:val="right" w:leader="dot"/>
        </w:tabs>
        <w:spacing w:before="0" w:after="0" w:line="240" w:lineRule="auto"/>
        <w:ind w:left="312"/>
      </w:pPr>
      <w:r>
        <w:rPr>
          <w:b w:val="0"/>
          <w:i w:val="0"/>
          <w:sz w:val="20"/>
        </w:rPr>
        <w:t>WEEK 9 — WORK SAFELY AND WELL</w:t>
      </w:r>
      <w:r>
        <w:rPr>
          <w:sz w:val="20"/>
        </w:rPr>
        <w:tab/>
        <w:t>42</w:t>
      </w:r>
    </w:p>
    <w:p>
      <w:pPr>
        <w:tabs>
          <w:tab w:pos="7370" w:val="right" w:leader="dot"/>
        </w:tabs>
        <w:spacing w:before="60" w:after="0" w:line="240" w:lineRule="auto"/>
        <w:ind w:left="0"/>
      </w:pPr>
      <w:r>
        <w:rPr>
          <w:b/>
          <w:i w:val="0"/>
          <w:color w:val="142C5A"/>
          <w:sz w:val="20"/>
        </w:rPr>
        <w:t>Social and Citizenship Studies (SCS)</w:t>
      </w:r>
      <w:r>
        <w:rPr>
          <w:sz w:val="20"/>
        </w:rPr>
        <w:tab/>
        <w:t>44</w:t>
      </w:r>
    </w:p>
    <w:p>
      <w:pPr>
        <w:tabs>
          <w:tab w:pos="7370" w:val="right" w:leader="dot"/>
        </w:tabs>
        <w:spacing w:before="0" w:after="0" w:line="240" w:lineRule="auto"/>
        <w:ind w:left="312"/>
      </w:pPr>
      <w:r>
        <w:rPr>
          <w:b w:val="0"/>
          <w:i w:val="0"/>
          <w:sz w:val="20"/>
        </w:rPr>
        <w:t>WEEK 1 — MYSELF AND MY IDENTITY</w:t>
      </w:r>
      <w:r>
        <w:rPr>
          <w:sz w:val="20"/>
        </w:rPr>
        <w:tab/>
        <w:t>44</w:t>
      </w:r>
    </w:p>
    <w:p>
      <w:pPr>
        <w:tabs>
          <w:tab w:pos="7370" w:val="right" w:leader="dot"/>
        </w:tabs>
        <w:spacing w:before="0" w:after="0" w:line="240" w:lineRule="auto"/>
        <w:ind w:left="312"/>
      </w:pPr>
      <w:r>
        <w:rPr>
          <w:b w:val="0"/>
          <w:i w:val="0"/>
          <w:sz w:val="20"/>
        </w:rPr>
        <w:t>WEEK 2 — MY FAMILY</w:t>
      </w:r>
      <w:r>
        <w:rPr>
          <w:sz w:val="20"/>
        </w:rPr>
        <w:tab/>
        <w:t>44</w:t>
      </w:r>
    </w:p>
    <w:p>
      <w:pPr>
        <w:tabs>
          <w:tab w:pos="7370" w:val="right" w:leader="dot"/>
        </w:tabs>
        <w:spacing w:before="0" w:after="0" w:line="240" w:lineRule="auto"/>
        <w:ind w:left="312"/>
      </w:pPr>
      <w:r>
        <w:rPr>
          <w:b w:val="0"/>
          <w:i w:val="0"/>
          <w:sz w:val="20"/>
        </w:rPr>
        <w:t>WEEK 3 — MY COMMUNITY</w:t>
      </w:r>
      <w:r>
        <w:rPr>
          <w:sz w:val="20"/>
        </w:rPr>
        <w:tab/>
        <w:t>45</w:t>
      </w:r>
    </w:p>
    <w:p>
      <w:pPr>
        <w:tabs>
          <w:tab w:pos="7370" w:val="right" w:leader="dot"/>
        </w:tabs>
        <w:spacing w:before="0" w:after="0" w:line="240" w:lineRule="auto"/>
        <w:ind w:left="312"/>
      </w:pPr>
      <w:r>
        <w:rPr>
          <w:b w:val="0"/>
          <w:i w:val="0"/>
          <w:sz w:val="20"/>
        </w:rPr>
        <w:t>WEEK 4 — OUR CULTURE</w:t>
      </w:r>
      <w:r>
        <w:rPr>
          <w:sz w:val="20"/>
        </w:rPr>
        <w:tab/>
        <w:t>46</w:t>
      </w:r>
    </w:p>
    <w:p>
      <w:pPr>
        <w:tabs>
          <w:tab w:pos="7370" w:val="right" w:leader="dot"/>
        </w:tabs>
        <w:spacing w:before="0" w:after="0" w:line="240" w:lineRule="auto"/>
        <w:ind w:left="312"/>
      </w:pPr>
      <w:r>
        <w:rPr>
          <w:b w:val="0"/>
          <w:i w:val="0"/>
          <w:sz w:val="20"/>
        </w:rPr>
        <w:t>WEEK 5 — GOOD VALUES AND MANNERS</w:t>
      </w:r>
      <w:r>
        <w:rPr>
          <w:sz w:val="20"/>
        </w:rPr>
        <w:tab/>
        <w:t>46</w:t>
      </w:r>
    </w:p>
    <w:p>
      <w:pPr>
        <w:tabs>
          <w:tab w:pos="7370" w:val="right" w:leader="dot"/>
        </w:tabs>
        <w:spacing w:before="0" w:after="0" w:line="240" w:lineRule="auto"/>
        <w:ind w:left="312"/>
      </w:pPr>
      <w:r>
        <w:rPr>
          <w:b w:val="0"/>
          <w:i w:val="0"/>
          <w:sz w:val="20"/>
        </w:rPr>
        <w:t>WEEK 6 — BEING A GOOD CITIZEN</w:t>
      </w:r>
      <w:r>
        <w:rPr>
          <w:sz w:val="20"/>
        </w:rPr>
        <w:tab/>
        <w:t>47</w:t>
      </w:r>
    </w:p>
    <w:p>
      <w:pPr>
        <w:tabs>
          <w:tab w:pos="7370" w:val="right" w:leader="dot"/>
        </w:tabs>
        <w:spacing w:before="0" w:after="0" w:line="240" w:lineRule="auto"/>
        <w:ind w:left="312"/>
      </w:pPr>
      <w:r>
        <w:rPr>
          <w:b w:val="0"/>
          <w:i w:val="0"/>
          <w:sz w:val="20"/>
        </w:rPr>
        <w:t>WEEK 8 — OUR ENVIRONMENT</w:t>
      </w:r>
      <w:r>
        <w:rPr>
          <w:sz w:val="20"/>
        </w:rPr>
        <w:tab/>
        <w:t>48</w:t>
      </w:r>
    </w:p>
    <w:p>
      <w:pPr>
        <w:tabs>
          <w:tab w:pos="7370" w:val="right" w:leader="dot"/>
        </w:tabs>
        <w:spacing w:before="0" w:after="0" w:line="240" w:lineRule="auto"/>
        <w:ind w:left="312"/>
      </w:pPr>
      <w:r>
        <w:rPr>
          <w:b w:val="0"/>
          <w:i w:val="0"/>
          <w:sz w:val="20"/>
        </w:rPr>
        <w:t>WEEK 9 — LIVING TOGETHER IN PEACE</w:t>
      </w:r>
      <w:r>
        <w:rPr>
          <w:sz w:val="20"/>
        </w:rPr>
        <w:tab/>
        <w:t>48</w:t>
      </w:r>
    </w:p>
    <w:p>
      <w:pPr>
        <w:tabs>
          <w:tab w:pos="7370" w:val="right" w:leader="dot"/>
        </w:tabs>
        <w:spacing w:before="60" w:after="0" w:line="240" w:lineRule="auto"/>
        <w:ind w:left="0"/>
      </w:pPr>
      <w:r>
        <w:rPr>
          <w:b/>
          <w:i w:val="0"/>
          <w:color w:val="142C5A"/>
          <w:sz w:val="20"/>
        </w:rPr>
        <w:t>Yoruba</w:t>
      </w:r>
      <w:r>
        <w:rPr>
          <w:sz w:val="20"/>
        </w:rPr>
        <w:tab/>
        <w:t>50</w:t>
      </w:r>
    </w:p>
    <w:p>
      <w:pPr>
        <w:tabs>
          <w:tab w:pos="7370" w:val="right" w:leader="dot"/>
        </w:tabs>
        <w:spacing w:before="0" w:after="0" w:line="240" w:lineRule="auto"/>
        <w:ind w:left="312"/>
      </w:pPr>
      <w:r>
        <w:rPr>
          <w:b w:val="0"/>
          <w:i w:val="0"/>
          <w:sz w:val="20"/>
        </w:rPr>
        <w:t>WEEK 1 — KÍKI (GREETINGS)</w:t>
      </w:r>
      <w:r>
        <w:rPr>
          <w:sz w:val="20"/>
        </w:rPr>
        <w:tab/>
        <w:t>50</w:t>
      </w:r>
    </w:p>
    <w:p>
      <w:pPr>
        <w:tabs>
          <w:tab w:pos="7370" w:val="right" w:leader="dot"/>
        </w:tabs>
        <w:spacing w:before="0" w:after="0" w:line="240" w:lineRule="auto"/>
        <w:ind w:left="312"/>
      </w:pPr>
      <w:r>
        <w:rPr>
          <w:b w:val="0"/>
          <w:i w:val="0"/>
          <w:sz w:val="20"/>
        </w:rPr>
        <w:t>WEEK 2 — ẸBÍ MI (MY FAMILY)</w:t>
      </w:r>
      <w:r>
        <w:rPr>
          <w:sz w:val="20"/>
        </w:rPr>
        <w:tab/>
        <w:t>50</w:t>
      </w:r>
    </w:p>
    <w:p>
      <w:pPr>
        <w:tabs>
          <w:tab w:pos="7370" w:val="right" w:leader="dot"/>
        </w:tabs>
        <w:spacing w:before="0" w:after="0" w:line="240" w:lineRule="auto"/>
        <w:ind w:left="312"/>
      </w:pPr>
      <w:r>
        <w:rPr>
          <w:b w:val="0"/>
          <w:i w:val="0"/>
          <w:sz w:val="20"/>
        </w:rPr>
        <w:t>WEEK 3 — ARA MI (MY BODY)</w:t>
      </w:r>
      <w:r>
        <w:rPr>
          <w:sz w:val="20"/>
        </w:rPr>
        <w:tab/>
        <w:t>51</w:t>
      </w:r>
    </w:p>
    <w:p>
      <w:pPr>
        <w:tabs>
          <w:tab w:pos="7370" w:val="right" w:leader="dot"/>
        </w:tabs>
        <w:spacing w:before="0" w:after="0" w:line="240" w:lineRule="auto"/>
        <w:ind w:left="312"/>
      </w:pPr>
      <w:r>
        <w:rPr>
          <w:b w:val="0"/>
          <w:i w:val="0"/>
          <w:sz w:val="20"/>
        </w:rPr>
        <w:t>WEEK 4 — NỌ́MBÀ (NUMBERS 1-10)</w:t>
      </w:r>
      <w:r>
        <w:rPr>
          <w:sz w:val="20"/>
        </w:rPr>
        <w:tab/>
        <w:t>52</w:t>
      </w:r>
    </w:p>
    <w:p>
      <w:pPr>
        <w:tabs>
          <w:tab w:pos="7370" w:val="right" w:leader="dot"/>
        </w:tabs>
        <w:spacing w:before="0" w:after="0" w:line="240" w:lineRule="auto"/>
        <w:ind w:left="312"/>
      </w:pPr>
      <w:r>
        <w:rPr>
          <w:b w:val="0"/>
          <w:i w:val="0"/>
          <w:sz w:val="20"/>
        </w:rPr>
        <w:t>WEEK 5 — ÀWỌ̀ (COLOURS)</w:t>
      </w:r>
      <w:r>
        <w:rPr>
          <w:sz w:val="20"/>
        </w:rPr>
        <w:tab/>
        <w:t>52</w:t>
      </w:r>
    </w:p>
    <w:p>
      <w:pPr>
        <w:tabs>
          <w:tab w:pos="7370" w:val="right" w:leader="dot"/>
        </w:tabs>
        <w:spacing w:before="0" w:after="0" w:line="240" w:lineRule="auto"/>
        <w:ind w:left="312"/>
      </w:pPr>
      <w:r>
        <w:rPr>
          <w:b w:val="0"/>
          <w:i w:val="0"/>
          <w:sz w:val="20"/>
        </w:rPr>
        <w:t>WEEK 6 — ỌJỌ́ Ọ̀SẸ̀ (DAYS OF THE WEEK)</w:t>
      </w:r>
      <w:r>
        <w:rPr>
          <w:sz w:val="20"/>
        </w:rPr>
        <w:tab/>
        <w:t>53</w:t>
      </w:r>
    </w:p>
    <w:p>
      <w:pPr>
        <w:tabs>
          <w:tab w:pos="7370" w:val="right" w:leader="dot"/>
        </w:tabs>
        <w:spacing w:before="0" w:after="0" w:line="240" w:lineRule="auto"/>
        <w:ind w:left="312"/>
      </w:pPr>
      <w:r>
        <w:rPr>
          <w:b w:val="0"/>
          <w:i w:val="0"/>
          <w:sz w:val="20"/>
        </w:rPr>
        <w:t>WEEK 8 — ILÉ MI (MY HOME)</w:t>
      </w:r>
      <w:r>
        <w:rPr>
          <w:sz w:val="20"/>
        </w:rPr>
        <w:tab/>
        <w:t>54</w:t>
      </w:r>
    </w:p>
    <w:p>
      <w:pPr>
        <w:tabs>
          <w:tab w:pos="7370" w:val="right" w:leader="dot"/>
        </w:tabs>
        <w:spacing w:before="0" w:after="0" w:line="240" w:lineRule="auto"/>
        <w:ind w:left="312"/>
      </w:pPr>
      <w:r>
        <w:rPr>
          <w:b w:val="0"/>
          <w:i w:val="0"/>
          <w:sz w:val="20"/>
        </w:rPr>
        <w:t>WEEK 9 — ẸRANKO (ANIMALS)</w:t>
      </w:r>
      <w:r>
        <w:rPr>
          <w:sz w:val="20"/>
        </w:rPr>
        <w:tab/>
        <w:t>54</w:t>
      </w:r>
    </w:p>
    <w:p>
      <w:pPr>
        <w:tabs>
          <w:tab w:pos="7370" w:val="right" w:leader="dot"/>
        </w:tabs>
        <w:spacing w:before="0" w:after="0" w:line="240" w:lineRule="auto"/>
        <w:ind w:left="312"/>
      </w:pPr>
      <w:r>
        <w:rPr>
          <w:b w:val="0"/>
          <w:i w:val="0"/>
          <w:sz w:val="20"/>
        </w:rPr>
        <w:t>WEEK 11 — OÚNJẸ (FOOD)</w:t>
      </w:r>
      <w:r>
        <w:rPr>
          <w:sz w:val="20"/>
        </w:rPr>
        <w:tab/>
        <w:t>55</w:t>
      </w:r>
    </w:p>
    <w:p>
      <w:pPr>
        <w:tabs>
          <w:tab w:pos="7370" w:val="right" w:leader="dot"/>
        </w:tabs>
        <w:spacing w:before="60" w:after="0" w:line="240" w:lineRule="auto"/>
        <w:ind w:left="0"/>
      </w:pPr>
      <w:r>
        <w:rPr>
          <w:b/>
          <w:i w:val="0"/>
          <w:color w:val="142C5A"/>
          <w:sz w:val="20"/>
        </w:rPr>
        <w:t>Mathematics &amp; English</w:t>
      </w:r>
      <w:r>
        <w:rPr>
          <w:sz w:val="20"/>
        </w:rPr>
        <w:tab/>
        <w:t>57</w:t>
      </w:r>
    </w:p>
    <w:p>
      <w:pPr>
        <w:tabs>
          <w:tab w:pos="7370" w:val="right" w:leader="dot"/>
        </w:tabs>
        <w:spacing w:before="0" w:after="0" w:line="240" w:lineRule="auto"/>
        <w:ind w:left="312"/>
      </w:pPr>
      <w:r>
        <w:rPr>
          <w:b w:val="0"/>
          <w:i w:val="0"/>
          <w:sz w:val="20"/>
        </w:rPr>
        <w:t>WEEK 1 — PHONEMIC AWARENESS I: IDENTIFYING AND PRODUCING SOUNDS</w:t>
      </w:r>
      <w:r>
        <w:rPr>
          <w:sz w:val="20"/>
        </w:rPr>
        <w:tab/>
        <w:t>57</w:t>
      </w:r>
    </w:p>
    <w:p>
      <w:pPr>
        <w:tabs>
          <w:tab w:pos="7370" w:val="right" w:leader="dot"/>
        </w:tabs>
        <w:spacing w:before="0" w:after="0" w:line="240" w:lineRule="auto"/>
        <w:ind w:left="312"/>
      </w:pPr>
      <w:r>
        <w:rPr>
          <w:b w:val="0"/>
          <w:i w:val="0"/>
          <w:sz w:val="20"/>
        </w:rPr>
        <w:t>WEEK 2 — USING SOUNDS TO SPELL AND PRONOUNCE WORDS</w:t>
      </w:r>
      <w:r>
        <w:rPr>
          <w:sz w:val="20"/>
        </w:rPr>
        <w:tab/>
        <w:t>57</w:t>
      </w:r>
    </w:p>
    <w:p>
      <w:pPr>
        <w:tabs>
          <w:tab w:pos="7370" w:val="right" w:leader="dot"/>
        </w:tabs>
        <w:spacing w:before="0" w:after="0" w:line="240" w:lineRule="auto"/>
        <w:ind w:left="312"/>
      </w:pPr>
      <w:r>
        <w:rPr>
          <w:b w:val="0"/>
          <w:i w:val="0"/>
          <w:sz w:val="20"/>
        </w:rPr>
        <w:t>WEEK 3 — COMPREHENSION I: SHORT STORIES AND RHYMES</w:t>
      </w:r>
      <w:r>
        <w:rPr>
          <w:sz w:val="20"/>
        </w:rPr>
        <w:tab/>
        <w:t>58</w:t>
      </w:r>
    </w:p>
    <w:p>
      <w:pPr>
        <w:tabs>
          <w:tab w:pos="7370" w:val="right" w:leader="dot"/>
        </w:tabs>
        <w:spacing w:before="0" w:after="0" w:line="240" w:lineRule="auto"/>
        <w:ind w:left="312"/>
      </w:pPr>
      <w:r>
        <w:rPr>
          <w:b w:val="0"/>
          <w:i w:val="0"/>
          <w:sz w:val="20"/>
        </w:rPr>
        <w:t>WEEK 4 — ADJECTIVES: DESCRIBING WORDS</w:t>
      </w:r>
      <w:r>
        <w:rPr>
          <w:sz w:val="20"/>
        </w:rPr>
        <w:tab/>
        <w:t>59</w:t>
      </w:r>
    </w:p>
    <w:p>
      <w:pPr>
        <w:tabs>
          <w:tab w:pos="7370" w:val="right" w:leader="dot"/>
        </w:tabs>
        <w:spacing w:before="0" w:after="0" w:line="240" w:lineRule="auto"/>
        <w:ind w:left="312"/>
      </w:pPr>
      <w:r>
        <w:rPr>
          <w:b w:val="0"/>
          <w:i w:val="0"/>
          <w:sz w:val="20"/>
        </w:rPr>
        <w:t>WEEK 5 — PHONICS II: CONSONANT BLENDS AND DIGRAPHS</w:t>
      </w:r>
      <w:r>
        <w:rPr>
          <w:sz w:val="20"/>
        </w:rPr>
        <w:tab/>
        <w:t>59</w:t>
      </w:r>
    </w:p>
    <w:p>
      <w:pPr>
        <w:tabs>
          <w:tab w:pos="7370" w:val="right" w:leader="dot"/>
        </w:tabs>
        <w:spacing w:before="0" w:after="0" w:line="240" w:lineRule="auto"/>
        <w:ind w:left="312"/>
      </w:pPr>
      <w:r>
        <w:rPr>
          <w:b w:val="0"/>
          <w:i w:val="0"/>
          <w:sz w:val="20"/>
        </w:rPr>
        <w:t>WEEK 6 — LISTENING AND SPEAKING: ASKING AND ANSWERING QUESTIONS</w:t>
      </w:r>
      <w:r>
        <w:rPr>
          <w:sz w:val="20"/>
        </w:rPr>
        <w:tab/>
        <w:t>60</w:t>
      </w:r>
    </w:p>
    <w:p>
      <w:pPr>
        <w:tabs>
          <w:tab w:pos="7370" w:val="right" w:leader="dot"/>
        </w:tabs>
        <w:spacing w:before="0" w:after="0" w:line="240" w:lineRule="auto"/>
        <w:ind w:left="312"/>
      </w:pPr>
      <w:r>
        <w:rPr>
          <w:b w:val="0"/>
          <w:i w:val="0"/>
          <w:sz w:val="20"/>
        </w:rPr>
        <w:t>WEEK 8 — SIMPLE PRESENT AND PAST TENSE OF COMMON VERBS</w:t>
      </w:r>
      <w:r>
        <w:rPr>
          <w:sz w:val="20"/>
        </w:rPr>
        <w:tab/>
        <w:t>61</w:t>
      </w:r>
    </w:p>
    <w:p>
      <w:pPr>
        <w:tabs>
          <w:tab w:pos="7370" w:val="right" w:leader="dot"/>
        </w:tabs>
        <w:spacing w:before="0" w:after="0" w:line="240" w:lineRule="auto"/>
        <w:ind w:left="312"/>
      </w:pPr>
      <w:r>
        <w:rPr>
          <w:b w:val="0"/>
          <w:i w:val="0"/>
          <w:sz w:val="20"/>
        </w:rPr>
        <w:t>WEEK 9 — PHONEMIC AWARENESS II: SOUND PATTERNS AND WORD FAMILIES</w:t>
      </w:r>
      <w:r>
        <w:rPr>
          <w:sz w:val="20"/>
        </w:rPr>
        <w:tab/>
        <w:t>61</w:t>
      </w:r>
    </w:p>
    <w:p>
      <w:pPr>
        <w:tabs>
          <w:tab w:pos="7370" w:val="right" w:leader="dot"/>
        </w:tabs>
        <w:spacing w:before="0" w:after="0" w:line="240" w:lineRule="auto"/>
        <w:ind w:left="312"/>
      </w:pPr>
      <w:r>
        <w:rPr>
          <w:b w:val="0"/>
          <w:i w:val="0"/>
          <w:sz w:val="20"/>
        </w:rPr>
        <w:t>WEEK 1 — WHOLE NUMBERS 1 TO 100</w:t>
      </w:r>
      <w:r>
        <w:rPr>
          <w:sz w:val="20"/>
        </w:rPr>
        <w:tab/>
        <w:t>62</w:t>
      </w:r>
    </w:p>
    <w:p>
      <w:pPr>
        <w:tabs>
          <w:tab w:pos="7370" w:val="right" w:leader="dot"/>
        </w:tabs>
        <w:spacing w:before="0" w:after="0" w:line="240" w:lineRule="auto"/>
        <w:ind w:left="312"/>
      </w:pPr>
      <w:r>
        <w:rPr>
          <w:b w:val="0"/>
          <w:i w:val="0"/>
          <w:sz w:val="20"/>
        </w:rPr>
        <w:t>WEEK 2 — WHOLE NUMBERS 101 TO 9000</w:t>
      </w:r>
      <w:r>
        <w:rPr>
          <w:sz w:val="20"/>
        </w:rPr>
        <w:tab/>
        <w:t>63</w:t>
      </w:r>
    </w:p>
    <w:p>
      <w:pPr>
        <w:tabs>
          <w:tab w:pos="7370" w:val="right" w:leader="dot"/>
        </w:tabs>
        <w:spacing w:before="0" w:after="0" w:line="240" w:lineRule="auto"/>
        <w:ind w:left="312"/>
      </w:pPr>
      <w:r>
        <w:rPr>
          <w:b w:val="0"/>
          <w:i w:val="0"/>
          <w:sz w:val="20"/>
        </w:rPr>
        <w:t>WEEK 3 — FRACTIONS (PART 1)</w:t>
      </w:r>
      <w:r>
        <w:rPr>
          <w:sz w:val="20"/>
        </w:rPr>
        <w:tab/>
        <w:t>63</w:t>
      </w:r>
    </w:p>
    <w:p>
      <w:pPr>
        <w:tabs>
          <w:tab w:pos="7370" w:val="right" w:leader="dot"/>
        </w:tabs>
        <w:spacing w:before="0" w:after="0" w:line="240" w:lineRule="auto"/>
        <w:ind w:left="312"/>
      </w:pPr>
      <w:r>
        <w:rPr>
          <w:b w:val="0"/>
          <w:i w:val="0"/>
          <w:sz w:val="20"/>
        </w:rPr>
        <w:t>WEEK 4 — FRACTIONS (PART 2)</w:t>
      </w:r>
      <w:r>
        <w:rPr>
          <w:sz w:val="20"/>
        </w:rPr>
        <w:tab/>
        <w:t>64</w:t>
      </w:r>
    </w:p>
    <w:p>
      <w:pPr>
        <w:tabs>
          <w:tab w:pos="7370" w:val="right" w:leader="dot"/>
        </w:tabs>
        <w:spacing w:before="0" w:after="0" w:line="240" w:lineRule="auto"/>
        <w:ind w:left="312"/>
      </w:pPr>
      <w:r>
        <w:rPr>
          <w:b w:val="0"/>
          <w:i w:val="0"/>
          <w:sz w:val="20"/>
        </w:rPr>
        <w:t>WEEK 5 — ADDITION (PART 1)</w:t>
      </w:r>
      <w:r>
        <w:rPr>
          <w:sz w:val="20"/>
        </w:rPr>
        <w:tab/>
        <w:t>65</w:t>
      </w:r>
    </w:p>
    <w:p>
      <w:pPr>
        <w:tabs>
          <w:tab w:pos="7370" w:val="right" w:leader="dot"/>
        </w:tabs>
        <w:spacing w:before="0" w:after="0" w:line="240" w:lineRule="auto"/>
        <w:ind w:left="312"/>
      </w:pPr>
      <w:r>
        <w:rPr>
          <w:b w:val="0"/>
          <w:i w:val="0"/>
          <w:sz w:val="20"/>
        </w:rPr>
        <w:t>WEEK 6 — ADDITION (PART 2)</w:t>
      </w:r>
      <w:r>
        <w:rPr>
          <w:sz w:val="20"/>
        </w:rPr>
        <w:tab/>
        <w:t>65</w:t>
      </w:r>
    </w:p>
    <w:p>
      <w:pPr>
        <w:tabs>
          <w:tab w:pos="7370" w:val="right" w:leader="dot"/>
        </w:tabs>
        <w:spacing w:before="0" w:after="0" w:line="240" w:lineRule="auto"/>
        <w:ind w:left="312"/>
      </w:pPr>
      <w:r>
        <w:rPr>
          <w:b w:val="0"/>
          <w:i w:val="0"/>
          <w:sz w:val="20"/>
        </w:rPr>
        <w:t>WEEK 8 — SUBTRACTION (PART 1)</w:t>
      </w:r>
      <w:r>
        <w:rPr>
          <w:sz w:val="20"/>
        </w:rPr>
        <w:tab/>
        <w:t>66</w:t>
      </w:r>
    </w:p>
    <w:p>
      <w:pPr>
        <w:tabs>
          <w:tab w:pos="7370" w:val="right" w:leader="dot"/>
        </w:tabs>
        <w:spacing w:before="0" w:after="0" w:line="240" w:lineRule="auto"/>
        <w:ind w:left="312"/>
      </w:pPr>
      <w:r>
        <w:rPr>
          <w:b w:val="0"/>
          <w:i w:val="0"/>
          <w:sz w:val="20"/>
        </w:rPr>
        <w:t>WEEK 9 — SUBTRACTION (PART 2)</w:t>
      </w:r>
      <w:r>
        <w:rPr>
          <w:sz w:val="20"/>
        </w:rPr>
        <w:tab/>
        <w:t>67</w:t>
      </w:r>
    </w:p>
    <w:p>
      <w:pPr>
        <w:tabs>
          <w:tab w:pos="7370" w:val="right" w:leader="dot"/>
        </w:tabs>
        <w:spacing w:before="60" w:after="0" w:line="240" w:lineRule="auto"/>
        <w:ind w:left="0"/>
      </w:pPr>
      <w:r>
        <w:rPr>
          <w:b/>
          <w:i w:val="0"/>
          <w:color w:val="142C5A"/>
          <w:sz w:val="20"/>
        </w:rPr>
        <w:t>General Knowledge</w:t>
      </w:r>
      <w:r>
        <w:rPr>
          <w:sz w:val="20"/>
        </w:rPr>
        <w:tab/>
        <w:t>68</w:t>
      </w:r>
    </w:p>
    <w:p>
      <w:pPr>
        <w:tabs>
          <w:tab w:pos="7370" w:val="right" w:leader="dot"/>
        </w:tabs>
        <w:spacing w:before="0" w:after="0" w:line="240" w:lineRule="auto"/>
        <w:ind w:left="312"/>
      </w:pPr>
      <w:r>
        <w:rPr>
          <w:b w:val="0"/>
          <w:i w:val="0"/>
          <w:sz w:val="20"/>
        </w:rPr>
        <w:t>WEEK 1 — MYSELF: MY NAME, MY AGE AND MY BODY</w:t>
      </w:r>
      <w:r>
        <w:rPr>
          <w:sz w:val="20"/>
        </w:rPr>
        <w:tab/>
        <w:t>68</w:t>
      </w:r>
    </w:p>
    <w:p>
      <w:pPr>
        <w:tabs>
          <w:tab w:pos="7370" w:val="right" w:leader="dot"/>
        </w:tabs>
        <w:spacing w:before="0" w:after="0" w:line="240" w:lineRule="auto"/>
        <w:ind w:left="312"/>
      </w:pPr>
      <w:r>
        <w:rPr>
          <w:b w:val="0"/>
          <w:i w:val="0"/>
          <w:sz w:val="20"/>
        </w:rPr>
        <w:t>WEEK 2 — MY FAMILY AND THEIR ROLES</w:t>
      </w:r>
      <w:r>
        <w:rPr>
          <w:sz w:val="20"/>
        </w:rPr>
        <w:tab/>
        <w:t>68</w:t>
      </w:r>
    </w:p>
    <w:p>
      <w:pPr>
        <w:tabs>
          <w:tab w:pos="7370" w:val="right" w:leader="dot"/>
        </w:tabs>
        <w:spacing w:before="0" w:after="0" w:line="240" w:lineRule="auto"/>
        <w:ind w:left="312"/>
      </w:pPr>
      <w:r>
        <w:rPr>
          <w:b w:val="0"/>
          <w:i w:val="0"/>
          <w:sz w:val="20"/>
        </w:rPr>
        <w:t>WEEK 3 — MY SCHOOL: PLACES AND PEOPLE</w:t>
      </w:r>
      <w:r>
        <w:rPr>
          <w:sz w:val="20"/>
        </w:rPr>
        <w:tab/>
        <w:t>69</w:t>
      </w:r>
    </w:p>
    <w:p>
      <w:pPr>
        <w:tabs>
          <w:tab w:pos="7370" w:val="right" w:leader="dot"/>
        </w:tabs>
        <w:spacing w:before="0" w:after="0" w:line="240" w:lineRule="auto"/>
        <w:ind w:left="312"/>
      </w:pPr>
      <w:r>
        <w:rPr>
          <w:b w:val="0"/>
          <w:i w:val="0"/>
          <w:sz w:val="20"/>
        </w:rPr>
        <w:t>WEEK 4 — MY CLASSROOM: RULES AND MATERIALS</w:t>
      </w:r>
      <w:r>
        <w:rPr>
          <w:sz w:val="20"/>
        </w:rPr>
        <w:tab/>
        <w:t>70</w:t>
      </w:r>
    </w:p>
    <w:p>
      <w:pPr>
        <w:tabs>
          <w:tab w:pos="7370" w:val="right" w:leader="dot"/>
        </w:tabs>
        <w:spacing w:before="0" w:after="0" w:line="240" w:lineRule="auto"/>
        <w:ind w:left="312"/>
      </w:pPr>
      <w:r>
        <w:rPr>
          <w:b w:val="0"/>
          <w:i w:val="0"/>
          <w:sz w:val="20"/>
        </w:rPr>
        <w:t>WEEK 5 — MY HOME AND MY NEIGHBOURHOOD</w:t>
      </w:r>
      <w:r>
        <w:rPr>
          <w:sz w:val="20"/>
        </w:rPr>
        <w:tab/>
        <w:t>70</w:t>
      </w:r>
    </w:p>
    <w:p>
      <w:pPr>
        <w:tabs>
          <w:tab w:pos="7370" w:val="right" w:leader="dot"/>
        </w:tabs>
        <w:spacing w:before="0" w:after="0" w:line="240" w:lineRule="auto"/>
        <w:ind w:left="312"/>
      </w:pPr>
      <w:r>
        <w:rPr>
          <w:b w:val="0"/>
          <w:i w:val="0"/>
          <w:sz w:val="20"/>
        </w:rPr>
        <w:t>WEEK 6 — COMMUNITY HELPERS</w:t>
      </w:r>
      <w:r>
        <w:rPr>
          <w:sz w:val="20"/>
        </w:rPr>
        <w:tab/>
        <w:t>71</w:t>
      </w:r>
    </w:p>
    <w:p>
      <w:pPr>
        <w:tabs>
          <w:tab w:pos="7370" w:val="right" w:leader="dot"/>
        </w:tabs>
        <w:spacing w:before="0" w:after="0" w:line="240" w:lineRule="auto"/>
        <w:ind w:left="312"/>
      </w:pPr>
      <w:r>
        <w:rPr>
          <w:b w:val="0"/>
          <w:i w:val="0"/>
          <w:sz w:val="20"/>
        </w:rPr>
        <w:t>WEEK 8 — MY COUNTRY, NIGERIA</w:t>
      </w:r>
      <w:r>
        <w:rPr>
          <w:sz w:val="20"/>
        </w:rPr>
        <w:tab/>
        <w:t>71</w:t>
      </w:r>
    </w:p>
    <w:p>
      <w:pPr>
        <w:tabs>
          <w:tab w:pos="7370" w:val="right" w:leader="dot"/>
        </w:tabs>
        <w:spacing w:before="0" w:after="0" w:line="240" w:lineRule="auto"/>
        <w:ind w:left="312"/>
      </w:pPr>
      <w:r>
        <w:rPr>
          <w:b w:val="0"/>
          <w:i w:val="0"/>
          <w:sz w:val="20"/>
        </w:rPr>
        <w:t>WEEK 9 — BEING A GOOD CITIZEN</w:t>
      </w:r>
      <w:r>
        <w:rPr>
          <w:sz w:val="20"/>
        </w:rPr>
        <w:tab/>
        <w:t>72</w:t>
      </w:r>
    </w:p>
    <w:p>
      <w:pPr>
        <w:tabs>
          <w:tab w:pos="7370" w:val="right" w:leader="dot"/>
        </w:tabs>
        <w:spacing w:before="60" w:after="0" w:line="240" w:lineRule="auto"/>
        <w:ind w:left="0"/>
      </w:pPr>
      <w:r>
        <w:rPr>
          <w:b/>
          <w:i w:val="0"/>
          <w:color w:val="142C5A"/>
          <w:sz w:val="20"/>
        </w:rPr>
        <w:t>EXAMINATION PRACTICE — BASIC SCIENCE (Primary 1 · 1st Term)</w:t>
      </w:r>
      <w:r>
        <w:rPr>
          <w:sz w:val="20"/>
        </w:rPr>
        <w:tab/>
        <w:t>74</w:t>
      </w:r>
    </w:p>
    <w:p>
      <w:pPr>
        <w:tabs>
          <w:tab w:pos="7370" w:val="right" w:leader="dot"/>
        </w:tabs>
        <w:spacing w:before="60" w:after="0" w:line="240" w:lineRule="auto"/>
        <w:ind w:left="0"/>
      </w:pPr>
      <w:r>
        <w:rPr>
          <w:b/>
          <w:i w:val="0"/>
          <w:color w:val="142C5A"/>
          <w:sz w:val="20"/>
        </w:rPr>
        <w:t>EXAMINATION PRACTICE — CULTURAL AND CREATIVE ARTS (Primary 1 · 1st Term)</w:t>
      </w:r>
      <w:r>
        <w:rPr>
          <w:sz w:val="20"/>
        </w:rPr>
        <w:tab/>
        <w:t>77</w:t>
      </w:r>
    </w:p>
    <w:p>
      <w:pPr>
        <w:tabs>
          <w:tab w:pos="7370" w:val="right" w:leader="dot"/>
        </w:tabs>
        <w:spacing w:before="60" w:after="0" w:line="240" w:lineRule="auto"/>
        <w:ind w:left="0"/>
      </w:pPr>
      <w:r>
        <w:rPr>
          <w:b/>
          <w:i w:val="0"/>
          <w:color w:val="142C5A"/>
          <w:sz w:val="20"/>
        </w:rPr>
        <w:t>EXAMINATION PRACTICE — CHRISTIAN RELIGIOUS STUDIES (Primary 1 · 1st Term)</w:t>
      </w:r>
      <w:r>
        <w:rPr>
          <w:sz w:val="20"/>
        </w:rPr>
        <w:tab/>
        <w:t>80</w:t>
      </w:r>
    </w:p>
    <w:p>
      <w:pPr>
        <w:tabs>
          <w:tab w:pos="7370" w:val="right" w:leader="dot"/>
        </w:tabs>
        <w:spacing w:before="60" w:after="0" w:line="240" w:lineRule="auto"/>
        <w:ind w:left="0"/>
      </w:pPr>
      <w:r>
        <w:rPr>
          <w:b/>
          <w:i w:val="0"/>
          <w:color w:val="142C5A"/>
          <w:sz w:val="20"/>
        </w:rPr>
        <w:t>EXAMINATION PRACTICE — BASIC DIGITAL LITERACY (Primary 1 · 1st Term)</w:t>
      </w:r>
      <w:r>
        <w:rPr>
          <w:sz w:val="20"/>
        </w:rPr>
        <w:tab/>
        <w:t>83</w:t>
      </w:r>
    </w:p>
    <w:p>
      <w:pPr>
        <w:tabs>
          <w:tab w:pos="7370" w:val="right" w:leader="dot"/>
        </w:tabs>
        <w:spacing w:before="60" w:after="0" w:line="240" w:lineRule="auto"/>
        <w:ind w:left="0"/>
      </w:pPr>
      <w:r>
        <w:rPr>
          <w:b/>
          <w:i w:val="0"/>
          <w:color w:val="142C5A"/>
          <w:sz w:val="20"/>
        </w:rPr>
        <w:t>EXAMINATION PRACTICE — NIGERIAN HISTORY (Primary 1 · 1st Term)</w:t>
      </w:r>
      <w:r>
        <w:rPr>
          <w:sz w:val="20"/>
        </w:rPr>
        <w:tab/>
        <w:t>86</w:t>
      </w:r>
    </w:p>
    <w:p>
      <w:pPr>
        <w:tabs>
          <w:tab w:pos="7370" w:val="right" w:leader="dot"/>
        </w:tabs>
        <w:spacing w:before="60" w:after="0" w:line="240" w:lineRule="auto"/>
        <w:ind w:left="0"/>
      </w:pPr>
      <w:r>
        <w:rPr>
          <w:b/>
          <w:i w:val="0"/>
          <w:color w:val="142C5A"/>
          <w:sz w:val="20"/>
        </w:rPr>
        <w:t>EXAMINATION PRACTICE — PHYSICAL AND HEALTH EDUCATION (Primary 1 · 1st Term)</w:t>
      </w:r>
      <w:r>
        <w:rPr>
          <w:sz w:val="20"/>
        </w:rPr>
        <w:tab/>
        <w:t>89</w:t>
      </w:r>
    </w:p>
    <w:p>
      <w:pPr>
        <w:tabs>
          <w:tab w:pos="7370" w:val="right" w:leader="dot"/>
        </w:tabs>
        <w:spacing w:before="60" w:after="0" w:line="240" w:lineRule="auto"/>
        <w:ind w:left="0"/>
      </w:pPr>
      <w:r>
        <w:rPr>
          <w:b/>
          <w:i w:val="0"/>
          <w:color w:val="142C5A"/>
          <w:sz w:val="20"/>
        </w:rPr>
        <w:t>EXAMINATION PRACTICE — PREVOCATIONAL STUDIES (Primary 1 · 1st Term)</w:t>
      </w:r>
      <w:r>
        <w:rPr>
          <w:sz w:val="20"/>
        </w:rPr>
        <w:tab/>
        <w:t>92</w:t>
      </w:r>
    </w:p>
    <w:p>
      <w:pPr>
        <w:tabs>
          <w:tab w:pos="7370" w:val="right" w:leader="dot"/>
        </w:tabs>
        <w:spacing w:before="60" w:after="0" w:line="240" w:lineRule="auto"/>
        <w:ind w:left="0"/>
      </w:pPr>
      <w:r>
        <w:rPr>
          <w:b/>
          <w:i w:val="0"/>
          <w:color w:val="142C5A"/>
          <w:sz w:val="20"/>
        </w:rPr>
        <w:t>EXAMINATION PRACTICE — SOCIAL AND CITIZENSHIP STUDIES (Primary 1 · 1st Term)</w:t>
      </w:r>
      <w:r>
        <w:rPr>
          <w:sz w:val="20"/>
        </w:rPr>
        <w:tab/>
        <w:t>95</w:t>
      </w:r>
    </w:p>
    <w:p>
      <w:pPr>
        <w:tabs>
          <w:tab w:pos="7370" w:val="right" w:leader="dot"/>
        </w:tabs>
        <w:spacing w:before="60" w:after="0" w:line="240" w:lineRule="auto"/>
        <w:ind w:left="0"/>
      </w:pPr>
      <w:r>
        <w:rPr>
          <w:b/>
          <w:i w:val="0"/>
          <w:color w:val="142C5A"/>
          <w:sz w:val="20"/>
        </w:rPr>
        <w:t>EXAMINATION PRACTICE — YORUBA (Primary 1 · 1st Term)</w:t>
      </w:r>
      <w:r>
        <w:rPr>
          <w:sz w:val="20"/>
        </w:rPr>
        <w:tab/>
        <w:t>98</w:t>
      </w:r>
    </w:p>
    <w:p>
      <w:pPr>
        <w:tabs>
          <w:tab w:pos="7370" w:val="right" w:leader="dot"/>
        </w:tabs>
        <w:spacing w:before="60" w:after="0" w:line="240" w:lineRule="auto"/>
        <w:ind w:left="0"/>
      </w:pPr>
      <w:r>
        <w:rPr>
          <w:b/>
          <w:i w:val="0"/>
          <w:color w:val="142C5A"/>
          <w:sz w:val="20"/>
        </w:rPr>
        <w:t>EXAMINATION PRACTICE — MATHEMATICS &amp; ENGLISH · ENGLISH LANGUAGE (Primary 1 · 1st Term)</w:t>
      </w:r>
      <w:r>
        <w:rPr>
          <w:sz w:val="20"/>
        </w:rPr>
        <w:tab/>
        <w:t>101</w:t>
      </w:r>
    </w:p>
    <w:p>
      <w:pPr>
        <w:tabs>
          <w:tab w:pos="7370" w:val="right" w:leader="dot"/>
        </w:tabs>
        <w:spacing w:before="60" w:after="0" w:line="240" w:lineRule="auto"/>
        <w:ind w:left="0"/>
      </w:pPr>
      <w:r>
        <w:rPr>
          <w:b/>
          <w:i w:val="0"/>
          <w:color w:val="142C5A"/>
          <w:sz w:val="20"/>
        </w:rPr>
        <w:t>EXAMINATION PRACTICE — MATHEMATICS &amp; ENGLISH · MATHEMATICS (Primary 1 · 1st Term)</w:t>
      </w:r>
      <w:r>
        <w:rPr>
          <w:sz w:val="20"/>
        </w:rPr>
        <w:tab/>
        <w:t>104</w:t>
      </w:r>
    </w:p>
    <w:p>
      <w:pPr>
        <w:tabs>
          <w:tab w:pos="7370" w:val="right" w:leader="dot"/>
        </w:tabs>
        <w:spacing w:before="60" w:after="0" w:line="240" w:lineRule="auto"/>
        <w:ind w:left="0"/>
      </w:pPr>
      <w:r>
        <w:rPr>
          <w:b/>
          <w:i w:val="0"/>
          <w:color w:val="142C5A"/>
          <w:sz w:val="20"/>
        </w:rPr>
        <w:t>EXAMINATION PRACTICE — GENERAL KNOWLEDGE (Primary 1 · 1st Term)</w:t>
      </w:r>
      <w:r>
        <w:rPr>
          <w:sz w:val="20"/>
        </w:rPr>
        <w:tab/>
        <w:t>107</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 xml:space="preserve">Weeks 1 to 6, 8 and 9. Week 7 is Mid-Term Break, and weeks 10, 11 and 12 are Revision, Examination and Closing: no lesson is written for a week the school keeps for those. </w:t>
      </w:r>
      <w:r>
        <w:rPr>
          <w:b w:val="0"/>
          <w:i/>
          <w:sz w:val="21"/>
        </w:rPr>
        <w:t>Depth: NERDC 2025 · Basic Science and Technology · Primary 1 · First Term.</w:t>
      </w:r>
    </w:p>
    <w:p>
      <w:pPr>
        <w:pStyle w:val="Heading2"/>
        <w:keepNext/>
        <w:spacing w:before="200" w:after="60"/>
      </w:pPr>
      <w:r>
        <w:rPr>
          <w:b/>
          <w:i w:val="0"/>
          <w:color w:val="142C5A"/>
          <w:sz w:val="25"/>
        </w:rPr>
        <w:t>WEEK 1 — THE ROAD AND ROAD SAFETY</w:t>
      </w:r>
    </w:p>
    <w:p>
      <w:r>
        <w:rPr>
          <w:b w:val="0"/>
          <w:i/>
          <w:sz w:val="21"/>
        </w:rPr>
        <w:t>Depth: NERDC Primary 1 · Basic Science · First Term W1 (surroundings: road).</w:t>
      </w:r>
    </w:p>
    <w:p>
      <w:pPr>
        <w:keepNext/>
        <w:spacing w:after="20"/>
      </w:pPr>
      <w:r>
        <w:rPr>
          <w:b/>
          <w:i w:val="0"/>
          <w:color w:val="142C5A"/>
          <w:sz w:val="21"/>
        </w:rPr>
        <w:t>You will learn to</w:t>
      </w:r>
    </w:p>
    <w:p>
      <w:pPr>
        <w:spacing w:after="20"/>
        <w:ind w:left="312" w:hanging="227"/>
      </w:pPr>
      <w:r>
        <w:rPr>
          <w:b w:val="0"/>
          <w:i w:val="0"/>
          <w:sz w:val="21"/>
        </w:rPr>
        <w:t>• point to a road in my community</w:t>
      </w:r>
    </w:p>
    <w:p>
      <w:pPr>
        <w:spacing w:after="20"/>
        <w:ind w:left="312" w:hanging="227"/>
      </w:pPr>
      <w:r>
        <w:rPr>
          <w:b w:val="0"/>
          <w:i w:val="0"/>
          <w:sz w:val="21"/>
        </w:rPr>
        <w:t>• tell a tarred road from an untarred road and a pathway</w:t>
      </w:r>
    </w:p>
    <w:p>
      <w:pPr>
        <w:spacing w:after="20"/>
        <w:ind w:left="312" w:hanging="227"/>
      </w:pPr>
      <w:r>
        <w:rPr>
          <w:b w:val="0"/>
          <w:i w:val="0"/>
          <w:sz w:val="21"/>
        </w:rPr>
        <w:t>• say what a road is used for</w:t>
      </w:r>
    </w:p>
    <w:p>
      <w:pPr>
        <w:spacing w:after="20"/>
        <w:ind w:left="312" w:hanging="227"/>
      </w:pPr>
      <w:r>
        <w:rPr>
          <w:b w:val="0"/>
          <w:i w:val="0"/>
          <w:sz w:val="21"/>
        </w:rPr>
        <w:t>• cross the road the safe way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road</w:t>
      </w:r>
      <w:r>
        <w:rPr>
          <w:b w:val="0"/>
          <w:i w:val="0"/>
          <w:sz w:val="21"/>
        </w:rPr>
        <w:t xml:space="preserve"> is the way that vehicles and people move from place to place.</w:t>
      </w:r>
    </w:p>
    <w:p>
      <w:pPr>
        <w:spacing w:after="20"/>
        <w:ind w:left="312" w:hanging="227"/>
      </w:pPr>
      <w:r>
        <w:rPr>
          <w:b w:val="0"/>
          <w:i w:val="0"/>
          <w:sz w:val="21"/>
        </w:rPr>
        <w:t xml:space="preserve">• A </w:t>
      </w:r>
      <w:r>
        <w:rPr>
          <w:b/>
          <w:i w:val="0"/>
          <w:sz w:val="21"/>
        </w:rPr>
        <w:t>tarred road</w:t>
      </w:r>
      <w:r>
        <w:rPr>
          <w:b w:val="0"/>
          <w:i w:val="0"/>
          <w:sz w:val="21"/>
        </w:rPr>
        <w:t xml:space="preserve"> is smooth and black because tar was put on it.</w:t>
      </w:r>
    </w:p>
    <w:p>
      <w:pPr>
        <w:spacing w:after="20"/>
        <w:ind w:left="312" w:hanging="227"/>
      </w:pPr>
      <w:r>
        <w:rPr>
          <w:b w:val="0"/>
          <w:i w:val="0"/>
          <w:sz w:val="21"/>
        </w:rPr>
        <w:t xml:space="preserve">• An </w:t>
      </w:r>
      <w:r>
        <w:rPr>
          <w:b/>
          <w:i w:val="0"/>
          <w:sz w:val="21"/>
        </w:rPr>
        <w:t>untarred road</w:t>
      </w:r>
      <w:r>
        <w:rPr>
          <w:b w:val="0"/>
          <w:i w:val="0"/>
          <w:sz w:val="21"/>
        </w:rPr>
        <w:t xml:space="preserve"> is made of soil or gravel and turns muddy in the rain.</w:t>
      </w:r>
    </w:p>
    <w:p>
      <w:pPr>
        <w:spacing w:after="20"/>
        <w:ind w:left="312" w:hanging="227"/>
      </w:pPr>
      <w:r>
        <w:rPr>
          <w:b w:val="0"/>
          <w:i w:val="0"/>
          <w:sz w:val="21"/>
        </w:rPr>
        <w:t xml:space="preserve">• A </w:t>
      </w:r>
      <w:r>
        <w:rPr>
          <w:b/>
          <w:i w:val="0"/>
          <w:sz w:val="21"/>
        </w:rPr>
        <w:t>pathway</w:t>
      </w:r>
      <w:r>
        <w:rPr>
          <w:b w:val="0"/>
          <w:i w:val="0"/>
          <w:sz w:val="21"/>
        </w:rPr>
        <w:t xml:space="preserve"> is a small road that people use for walking.</w:t>
      </w:r>
    </w:p>
    <w:p>
      <w:pPr>
        <w:spacing w:after="20"/>
        <w:ind w:left="312" w:hanging="227"/>
      </w:pPr>
      <w:r>
        <w:rPr>
          <w:b w:val="0"/>
          <w:i w:val="0"/>
          <w:sz w:val="21"/>
        </w:rPr>
        <w:t xml:space="preserve">• The </w:t>
      </w:r>
      <w:r>
        <w:rPr>
          <w:b/>
          <w:i w:val="0"/>
          <w:sz w:val="21"/>
        </w:rPr>
        <w:t>traffic light</w:t>
      </w:r>
      <w:r>
        <w:rPr>
          <w:b w:val="0"/>
          <w:i w:val="0"/>
          <w:sz w:val="21"/>
        </w:rPr>
        <w:t xml:space="preserve"> has three colours: red means stop, yellow means wait, green means go.</w:t>
      </w:r>
    </w:p>
    <w:p>
      <w:pPr>
        <w:spacing w:after="20"/>
        <w:ind w:left="312" w:hanging="227"/>
      </w:pPr>
      <w:r>
        <w:rPr>
          <w:b w:val="0"/>
          <w:i w:val="0"/>
          <w:sz w:val="21"/>
        </w:rPr>
        <w:t xml:space="preserve">• We cross the road at the </w:t>
      </w:r>
      <w:r>
        <w:rPr>
          <w:b/>
          <w:i w:val="0"/>
          <w:sz w:val="21"/>
        </w:rPr>
        <w:t>zebra crossing</w:t>
      </w:r>
      <w:r>
        <w:rPr>
          <w:b w:val="0"/>
          <w:i w:val="0"/>
          <w:sz w:val="21"/>
        </w:rPr>
        <w:t xml:space="preserve"> and we look left and right first.</w:t>
      </w:r>
    </w:p>
    <w:p>
      <w:pPr>
        <w:keepNext/>
        <w:spacing w:after="20"/>
      </w:pPr>
      <w:r>
        <w:rPr>
          <w:b/>
          <w:i w:val="0"/>
          <w:color w:val="142C5A"/>
          <w:sz w:val="21"/>
        </w:rPr>
        <w:t>Let us talk</w:t>
      </w:r>
    </w:p>
    <w:p>
      <w:pPr>
        <w:spacing w:after="20"/>
        <w:ind w:left="351" w:hanging="351"/>
      </w:pPr>
      <w:r>
        <w:rPr>
          <w:b w:val="0"/>
          <w:i w:val="0"/>
          <w:sz w:val="21"/>
        </w:rPr>
        <w:t>1. What do you see moving on the road near your home?</w:t>
      </w:r>
    </w:p>
    <w:p>
      <w:pPr>
        <w:spacing w:after="20"/>
        <w:ind w:left="351" w:hanging="351"/>
      </w:pPr>
      <w:r>
        <w:rPr>
          <w:b w:val="0"/>
          <w:i w:val="0"/>
          <w:sz w:val="21"/>
        </w:rPr>
        <w:t>2. Which light of the traffic light means stop?</w:t>
      </w:r>
    </w:p>
    <w:p>
      <w:pPr>
        <w:spacing w:after="20"/>
        <w:ind w:left="351" w:hanging="351"/>
      </w:pPr>
      <w:r>
        <w:rPr>
          <w:b w:val="0"/>
          <w:i w:val="0"/>
          <w:sz w:val="21"/>
        </w:rPr>
        <w:t>3. Why must we look left and right before we cross?</w:t>
      </w:r>
    </w:p>
    <w:p>
      <w:pPr>
        <w:keepNext/>
        <w:spacing w:after="20"/>
      </w:pPr>
      <w:r>
        <w:rPr>
          <w:b/>
          <w:i w:val="0"/>
          <w:color w:val="142C5A"/>
          <w:sz w:val="21"/>
        </w:rPr>
        <w:t>Words for my notebook</w:t>
      </w:r>
    </w:p>
    <w:p>
      <w:pPr>
        <w:spacing w:after="20"/>
        <w:ind w:left="312" w:hanging="227"/>
      </w:pPr>
      <w:r>
        <w:rPr>
          <w:b w:val="0"/>
          <w:i w:val="0"/>
          <w:sz w:val="21"/>
        </w:rPr>
        <w:t>• road — the way vehicles and people move</w:t>
      </w:r>
    </w:p>
    <w:p>
      <w:pPr>
        <w:spacing w:after="20"/>
        <w:ind w:left="312" w:hanging="227"/>
      </w:pPr>
      <w:r>
        <w:rPr>
          <w:b w:val="0"/>
          <w:i w:val="0"/>
          <w:sz w:val="21"/>
        </w:rPr>
        <w:t>• tarred — smooth and black with tar</w:t>
      </w:r>
    </w:p>
    <w:p>
      <w:pPr>
        <w:spacing w:after="20"/>
        <w:ind w:left="312" w:hanging="227"/>
      </w:pPr>
      <w:r>
        <w:rPr>
          <w:b w:val="0"/>
          <w:i w:val="0"/>
          <w:sz w:val="21"/>
        </w:rPr>
        <w:t>• pathway — a small road for walking</w:t>
      </w:r>
    </w:p>
    <w:p>
      <w:pPr>
        <w:spacing w:after="20"/>
        <w:ind w:left="312" w:hanging="227"/>
      </w:pPr>
      <w:r>
        <w:rPr>
          <w:b w:val="0"/>
          <w:i w:val="0"/>
          <w:sz w:val="21"/>
        </w:rPr>
        <w:t>• zebra crossing — the place we cross the road</w:t>
      </w:r>
    </w:p>
    <w:p>
      <w:pPr>
        <w:keepNext/>
        <w:spacing w:after="20"/>
      </w:pPr>
      <w:r>
        <w:rPr>
          <w:b/>
          <w:i w:val="0"/>
          <w:color w:val="142C5A"/>
          <w:sz w:val="21"/>
        </w:rPr>
        <w:t>Worksheet</w:t>
      </w:r>
    </w:p>
    <w:p>
      <w:pPr>
        <w:spacing w:after="20"/>
        <w:ind w:left="351" w:hanging="351"/>
      </w:pPr>
      <w:r>
        <w:rPr>
          <w:b w:val="0"/>
          <w:i w:val="0"/>
          <w:sz w:val="21"/>
        </w:rPr>
        <w:t>1. A road that is smooth and black is called a ____ road. A) tarred B) muddy C) water D) bush</w:t>
      </w:r>
    </w:p>
    <w:p>
      <w:pPr>
        <w:spacing w:after="20"/>
        <w:ind w:left="351" w:hanging="351"/>
      </w:pPr>
      <w:r>
        <w:rPr>
          <w:b w:val="0"/>
          <w:i w:val="0"/>
          <w:sz w:val="21"/>
        </w:rPr>
        <w:t>2. Which of these is a small road for walking? A) bridge B) flyover C) pathway D) highway</w:t>
      </w:r>
    </w:p>
    <w:p>
      <w:pPr>
        <w:spacing w:after="20"/>
        <w:ind w:left="351" w:hanging="351"/>
      </w:pPr>
      <w:r>
        <w:rPr>
          <w:b w:val="0"/>
          <w:i w:val="0"/>
          <w:sz w:val="21"/>
        </w:rPr>
        <w:t>3. The traffic light that means stop is A) green B) red C) yellow D) blue</w:t>
      </w:r>
    </w:p>
    <w:p>
      <w:pPr>
        <w:spacing w:after="20"/>
        <w:ind w:left="351" w:hanging="351"/>
      </w:pPr>
      <w:r>
        <w:rPr>
          <w:b w:val="0"/>
          <w:i w:val="0"/>
          <w:sz w:val="21"/>
        </w:rPr>
        <w:t>4. Fill in: We cross the road at the ____ crossing.</w:t>
      </w:r>
    </w:p>
    <w:p>
      <w:pPr>
        <w:spacing w:after="20"/>
        <w:ind w:left="351" w:hanging="351"/>
      </w:pPr>
      <w:r>
        <w:rPr>
          <w:b w:val="0"/>
          <w:i w:val="0"/>
          <w:sz w:val="21"/>
        </w:rPr>
        <w:t>5. Mention two things that move on the road.</w:t>
      </w:r>
    </w:p>
    <w:p>
      <w:pPr>
        <w:spacing w:after="20"/>
        <w:ind w:left="351" w:hanging="351"/>
      </w:pPr>
      <w:r>
        <w:rPr>
          <w:b w:val="0"/>
          <w:i w:val="0"/>
          <w:sz w:val="21"/>
        </w:rPr>
        <w:t>6. Write one sentence on how you cross the road safely.</w:t>
      </w:r>
    </w:p>
    <w:p>
      <w:pPr>
        <w:spacing w:after="20"/>
        <w:ind w:left="351" w:hanging="351"/>
      </w:pPr>
      <w:r>
        <w:rPr>
          <w:b w:val="0"/>
          <w:i w:val="0"/>
          <w:sz w:val="21"/>
        </w:rPr>
        <w:t>7. Draw a traffic light and colour the light that means go.</w:t>
      </w:r>
    </w:p>
    <w:p>
      <w:pPr>
        <w:keepNext/>
        <w:spacing w:after="20"/>
      </w:pPr>
      <w:r>
        <w:rPr>
          <w:b/>
          <w:i w:val="0"/>
          <w:color w:val="142C5A"/>
          <w:sz w:val="21"/>
        </w:rPr>
        <w:t>My own work</w:t>
      </w:r>
    </w:p>
    <w:p>
      <w:r>
        <w:rPr>
          <w:b w:val="0"/>
          <w:i w:val="0"/>
          <w:sz w:val="21"/>
        </w:rPr>
        <w:t>Draw the road near my house and put one car and one person walking on it.</w:t>
      </w:r>
    </w:p>
    <w:p>
      <w:pPr>
        <w:spacing w:after="60"/>
        <w:pBdr>
          <w:bottom w:val="single" w:sz="6" w:color="BBBBBB"/>
        </w:pBdr>
      </w:pPr>
    </w:p>
    <w:p>
      <w:pPr>
        <w:pStyle w:val="Heading2"/>
        <w:keepNext/>
        <w:spacing w:before="200" w:after="60"/>
      </w:pPr>
      <w:r>
        <w:rPr>
          <w:b/>
          <w:i w:val="0"/>
          <w:color w:val="142C5A"/>
          <w:sz w:val="25"/>
        </w:rPr>
        <w:t>WEEK 2 — MY ENVIRONMENT AND COLOURS</w:t>
      </w:r>
    </w:p>
    <w:p>
      <w:r>
        <w:rPr>
          <w:b w:val="0"/>
          <w:i/>
          <w:sz w:val="21"/>
        </w:rPr>
        <w:t>Depth: NERDC Primary 1 · Basic Science · First Term W2 (environment and colour).</w:t>
      </w:r>
    </w:p>
    <w:p>
      <w:pPr>
        <w:keepNext/>
        <w:spacing w:after="20"/>
      </w:pPr>
      <w:r>
        <w:rPr>
          <w:b/>
          <w:i w:val="0"/>
          <w:color w:val="142C5A"/>
          <w:sz w:val="21"/>
        </w:rPr>
        <w:t>You will learn to</w:t>
      </w:r>
    </w:p>
    <w:p>
      <w:pPr>
        <w:spacing w:after="20"/>
        <w:ind w:left="312" w:hanging="227"/>
      </w:pPr>
      <w:r>
        <w:rPr>
          <w:b w:val="0"/>
          <w:i w:val="0"/>
          <w:sz w:val="21"/>
        </w:rPr>
        <w:t>• say what the environment is</w:t>
      </w:r>
    </w:p>
    <w:p>
      <w:pPr>
        <w:spacing w:after="20"/>
        <w:ind w:left="312" w:hanging="227"/>
      </w:pPr>
      <w:r>
        <w:rPr>
          <w:b w:val="0"/>
          <w:i w:val="0"/>
          <w:sz w:val="21"/>
        </w:rPr>
        <w:t>• name things I see in my environment</w:t>
      </w:r>
    </w:p>
    <w:p>
      <w:pPr>
        <w:spacing w:after="20"/>
        <w:ind w:left="312" w:hanging="227"/>
      </w:pPr>
      <w:r>
        <w:rPr>
          <w:b w:val="0"/>
          <w:i w:val="0"/>
          <w:sz w:val="21"/>
        </w:rPr>
        <w:t>• tell the primary colours</w:t>
      </w:r>
    </w:p>
    <w:p>
      <w:pPr>
        <w:spacing w:after="20"/>
        <w:ind w:left="312" w:hanging="227"/>
      </w:pPr>
      <w:r>
        <w:rPr>
          <w:b w:val="0"/>
          <w:i w:val="0"/>
          <w:sz w:val="21"/>
        </w:rPr>
        <w:t>• sort things by their colour</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environment</w:t>
      </w:r>
      <w:r>
        <w:rPr>
          <w:b w:val="0"/>
          <w:i w:val="0"/>
          <w:sz w:val="21"/>
        </w:rPr>
        <w:t xml:space="preserve"> is everything around us at home and at school.</w:t>
      </w:r>
    </w:p>
    <w:p>
      <w:pPr>
        <w:spacing w:after="20"/>
        <w:ind w:left="312" w:hanging="227"/>
      </w:pPr>
      <w:r>
        <w:rPr>
          <w:b w:val="0"/>
          <w:i w:val="0"/>
          <w:sz w:val="21"/>
        </w:rPr>
        <w:t>• In my environment I see trees, houses, people, animals and the sky.</w:t>
      </w:r>
    </w:p>
    <w:p>
      <w:pPr>
        <w:spacing w:after="20"/>
        <w:ind w:left="312" w:hanging="227"/>
      </w:pPr>
      <w:r>
        <w:rPr>
          <w:b w:val="0"/>
          <w:i w:val="0"/>
          <w:sz w:val="21"/>
        </w:rPr>
        <w:t xml:space="preserve">• The </w:t>
      </w:r>
      <w:r>
        <w:rPr>
          <w:b/>
          <w:i w:val="0"/>
          <w:sz w:val="21"/>
        </w:rPr>
        <w:t>primary colours</w:t>
      </w:r>
      <w:r>
        <w:rPr>
          <w:b w:val="0"/>
          <w:i w:val="0"/>
          <w:sz w:val="21"/>
        </w:rPr>
        <w:t xml:space="preserve"> are red, blue and yellow.</w:t>
      </w:r>
    </w:p>
    <w:p>
      <w:pPr>
        <w:spacing w:after="0"/>
      </w:pPr>
      <w:r>
        <w:br w:type="page"/>
      </w:r>
    </w:p>
    <w:p>
      <w:pPr>
        <w:spacing w:after="20"/>
        <w:ind w:left="312" w:hanging="227"/>
      </w:pPr>
      <w:r>
        <w:rPr>
          <w:b w:val="0"/>
          <w:i w:val="0"/>
          <w:sz w:val="21"/>
        </w:rPr>
        <w:t xml:space="preserve">• When we mix two primary colours we get a </w:t>
      </w:r>
      <w:r>
        <w:rPr>
          <w:b/>
          <w:i w:val="0"/>
          <w:sz w:val="21"/>
        </w:rPr>
        <w:t>secondary colour</w:t>
      </w:r>
      <w:r>
        <w:rPr>
          <w:b w:val="0"/>
          <w:i w:val="0"/>
          <w:sz w:val="21"/>
        </w:rPr>
        <w:t xml:space="preserve"> like green, orange or purple.</w:t>
      </w:r>
    </w:p>
    <w:p>
      <w:pPr>
        <w:spacing w:after="20"/>
        <w:ind w:left="312" w:hanging="227"/>
      </w:pPr>
      <w:r>
        <w:rPr>
          <w:b w:val="0"/>
          <w:i w:val="0"/>
          <w:sz w:val="21"/>
        </w:rPr>
        <w:t>• The sky looks blue, the grass looks green and the sun looks yellow.</w:t>
      </w:r>
    </w:p>
    <w:p>
      <w:pPr>
        <w:keepNext/>
        <w:spacing w:after="20"/>
      </w:pPr>
      <w:r>
        <w:rPr>
          <w:b/>
          <w:i w:val="0"/>
          <w:color w:val="142C5A"/>
          <w:sz w:val="21"/>
        </w:rPr>
        <w:t>Let us talk</w:t>
      </w:r>
    </w:p>
    <w:p>
      <w:pPr>
        <w:spacing w:after="20"/>
        <w:ind w:left="351" w:hanging="351"/>
      </w:pPr>
      <w:r>
        <w:rPr>
          <w:b w:val="0"/>
          <w:i w:val="0"/>
          <w:sz w:val="21"/>
        </w:rPr>
        <w:t>1. Name three things you see in your classroom.</w:t>
      </w:r>
    </w:p>
    <w:p>
      <w:pPr>
        <w:spacing w:after="20"/>
        <w:ind w:left="351" w:hanging="351"/>
      </w:pPr>
      <w:r>
        <w:rPr>
          <w:b w:val="0"/>
          <w:i w:val="0"/>
          <w:sz w:val="21"/>
        </w:rPr>
        <w:t>2. What colour is the grass after the rain?</w:t>
      </w:r>
    </w:p>
    <w:p>
      <w:pPr>
        <w:spacing w:after="20"/>
        <w:ind w:left="351" w:hanging="351"/>
      </w:pPr>
      <w:r>
        <w:rPr>
          <w:b w:val="0"/>
          <w:i w:val="0"/>
          <w:sz w:val="21"/>
        </w:rPr>
        <w:t>3. Which two colours make green?</w:t>
      </w:r>
    </w:p>
    <w:p>
      <w:pPr>
        <w:keepNext/>
        <w:spacing w:after="20"/>
      </w:pPr>
      <w:r>
        <w:rPr>
          <w:b/>
          <w:i w:val="0"/>
          <w:color w:val="142C5A"/>
          <w:sz w:val="21"/>
        </w:rPr>
        <w:t>Words for my notebook</w:t>
      </w:r>
    </w:p>
    <w:p>
      <w:pPr>
        <w:spacing w:after="20"/>
        <w:ind w:left="312" w:hanging="227"/>
      </w:pPr>
      <w:r>
        <w:rPr>
          <w:b w:val="0"/>
          <w:i w:val="0"/>
          <w:sz w:val="21"/>
        </w:rPr>
        <w:t>• environment — everything around us</w:t>
      </w:r>
    </w:p>
    <w:p>
      <w:pPr>
        <w:spacing w:after="20"/>
        <w:ind w:left="312" w:hanging="227"/>
      </w:pPr>
      <w:r>
        <w:rPr>
          <w:b w:val="0"/>
          <w:i w:val="0"/>
          <w:sz w:val="21"/>
        </w:rPr>
        <w:t>• primary — the first colours: red, blue, yellow</w:t>
      </w:r>
    </w:p>
    <w:p>
      <w:pPr>
        <w:spacing w:after="20"/>
        <w:ind w:left="312" w:hanging="227"/>
      </w:pPr>
      <w:r>
        <w:rPr>
          <w:b w:val="0"/>
          <w:i w:val="0"/>
          <w:sz w:val="21"/>
        </w:rPr>
        <w:t>• secondary — colours made by mixing two</w:t>
      </w:r>
    </w:p>
    <w:p>
      <w:pPr>
        <w:spacing w:after="20"/>
        <w:ind w:left="312" w:hanging="227"/>
      </w:pPr>
      <w:r>
        <w:rPr>
          <w:b w:val="0"/>
          <w:i w:val="0"/>
          <w:sz w:val="21"/>
        </w:rPr>
        <w:t>• sort — to put things in groups</w:t>
      </w:r>
    </w:p>
    <w:p>
      <w:pPr>
        <w:keepNext/>
        <w:spacing w:after="20"/>
      </w:pPr>
      <w:r>
        <w:rPr>
          <w:b/>
          <w:i w:val="0"/>
          <w:color w:val="142C5A"/>
          <w:sz w:val="21"/>
        </w:rPr>
        <w:t>Worksheet</w:t>
      </w:r>
    </w:p>
    <w:p>
      <w:pPr>
        <w:spacing w:after="20"/>
        <w:ind w:left="351" w:hanging="351"/>
      </w:pPr>
      <w:r>
        <w:rPr>
          <w:b w:val="0"/>
          <w:i w:val="0"/>
          <w:sz w:val="21"/>
        </w:rPr>
        <w:t>1. Everything around us at home and at school is the A) notebook B) environment C) calendar D) market</w:t>
      </w:r>
    </w:p>
    <w:p>
      <w:pPr>
        <w:spacing w:after="20"/>
        <w:ind w:left="351" w:hanging="351"/>
      </w:pPr>
      <w:r>
        <w:rPr>
          <w:b w:val="0"/>
          <w:i w:val="0"/>
          <w:sz w:val="21"/>
        </w:rPr>
        <w:t>2. Which of these is a primary colour? A) purple B) green C) orange D) blue</w:t>
      </w:r>
    </w:p>
    <w:p>
      <w:pPr>
        <w:spacing w:after="20"/>
        <w:ind w:left="351" w:hanging="351"/>
      </w:pPr>
      <w:r>
        <w:rPr>
          <w:b w:val="0"/>
          <w:i w:val="0"/>
          <w:sz w:val="21"/>
        </w:rPr>
        <w:t>3. Red and yellow mixed together give A) grey B) green C) black D) orange</w:t>
      </w:r>
    </w:p>
    <w:p>
      <w:pPr>
        <w:spacing w:after="20"/>
        <w:ind w:left="351" w:hanging="351"/>
      </w:pPr>
      <w:r>
        <w:rPr>
          <w:b w:val="0"/>
          <w:i w:val="0"/>
          <w:sz w:val="21"/>
        </w:rPr>
        <w:t>4. Fill in: The grass looks ____.</w:t>
      </w:r>
    </w:p>
    <w:p>
      <w:pPr>
        <w:spacing w:after="20"/>
        <w:ind w:left="351" w:hanging="351"/>
      </w:pPr>
      <w:r>
        <w:rPr>
          <w:b w:val="0"/>
          <w:i w:val="0"/>
          <w:sz w:val="21"/>
        </w:rPr>
        <w:t>5. Mention two things you see in the sky.</w:t>
      </w:r>
    </w:p>
    <w:p>
      <w:pPr>
        <w:spacing w:after="20"/>
        <w:ind w:left="351" w:hanging="351"/>
      </w:pPr>
      <w:r>
        <w:rPr>
          <w:b w:val="0"/>
          <w:i w:val="0"/>
          <w:sz w:val="21"/>
        </w:rPr>
        <w:t>6. Write the three primary colours.</w:t>
      </w:r>
    </w:p>
    <w:p>
      <w:pPr>
        <w:spacing w:after="20"/>
        <w:ind w:left="351" w:hanging="351"/>
      </w:pPr>
      <w:r>
        <w:rPr>
          <w:b w:val="0"/>
          <w:i w:val="0"/>
          <w:sz w:val="21"/>
        </w:rPr>
        <w:t>7. Colour one leaf green and one flower red.</w:t>
      </w:r>
    </w:p>
    <w:p>
      <w:pPr>
        <w:keepNext/>
        <w:spacing w:after="20"/>
      </w:pPr>
      <w:r>
        <w:rPr>
          <w:b/>
          <w:i w:val="0"/>
          <w:color w:val="142C5A"/>
          <w:sz w:val="21"/>
        </w:rPr>
        <w:t>My own work</w:t>
      </w:r>
    </w:p>
    <w:p>
      <w:r>
        <w:rPr>
          <w:b w:val="0"/>
          <w:i w:val="0"/>
          <w:sz w:val="21"/>
        </w:rPr>
        <w:t>Look around my room at home and draw two things I see, then colour them.</w:t>
      </w:r>
    </w:p>
    <w:p>
      <w:pPr>
        <w:spacing w:after="60"/>
        <w:pBdr>
          <w:bottom w:val="single" w:sz="6" w:color="BBBBBB"/>
        </w:pBdr>
      </w:pPr>
    </w:p>
    <w:p>
      <w:pPr>
        <w:pStyle w:val="Heading2"/>
        <w:keepNext/>
        <w:spacing w:before="200" w:after="60"/>
      </w:pPr>
      <w:r>
        <w:rPr>
          <w:b/>
          <w:i w:val="0"/>
          <w:color w:val="142C5A"/>
          <w:sz w:val="25"/>
        </w:rPr>
        <w:t>WEEK 3 — SHAPES I</w:t>
      </w:r>
    </w:p>
    <w:p>
      <w:r>
        <w:rPr>
          <w:b w:val="0"/>
          <w:i/>
          <w:sz w:val="21"/>
        </w:rPr>
        <w:t>Depth: NERDC Primary 1 · Basic Science · First Term W3 (basic shapes).</w:t>
      </w:r>
    </w:p>
    <w:p>
      <w:pPr>
        <w:keepNext/>
        <w:spacing w:after="20"/>
      </w:pPr>
      <w:r>
        <w:rPr>
          <w:b/>
          <w:i w:val="0"/>
          <w:color w:val="142C5A"/>
          <w:sz w:val="21"/>
        </w:rPr>
        <w:t>You will learn to</w:t>
      </w:r>
    </w:p>
    <w:p>
      <w:pPr>
        <w:spacing w:after="20"/>
        <w:ind w:left="312" w:hanging="227"/>
      </w:pPr>
      <w:r>
        <w:rPr>
          <w:b w:val="0"/>
          <w:i w:val="0"/>
          <w:sz w:val="21"/>
        </w:rPr>
        <w:t>• name the circle, square, triangle and rectangle</w:t>
      </w:r>
    </w:p>
    <w:p>
      <w:pPr>
        <w:spacing w:after="20"/>
        <w:ind w:left="312" w:hanging="227"/>
      </w:pPr>
      <w:r>
        <w:rPr>
          <w:b w:val="0"/>
          <w:i w:val="0"/>
          <w:sz w:val="21"/>
        </w:rPr>
        <w:t>• say how many corners a shape has</w:t>
      </w:r>
    </w:p>
    <w:p>
      <w:pPr>
        <w:spacing w:after="20"/>
        <w:ind w:left="312" w:hanging="227"/>
      </w:pPr>
      <w:r>
        <w:rPr>
          <w:b w:val="0"/>
          <w:i w:val="0"/>
          <w:sz w:val="21"/>
        </w:rPr>
        <w:t>• find shapes in my environment</w:t>
      </w:r>
    </w:p>
    <w:p>
      <w:pPr>
        <w:spacing w:after="20"/>
        <w:ind w:left="312" w:hanging="227"/>
      </w:pPr>
      <w:r>
        <w:rPr>
          <w:b w:val="0"/>
          <w:i w:val="0"/>
          <w:sz w:val="21"/>
        </w:rPr>
        <w:t>• trace and draw basic shapes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circle</w:t>
      </w:r>
      <w:r>
        <w:rPr>
          <w:b w:val="0"/>
          <w:i w:val="0"/>
          <w:sz w:val="21"/>
        </w:rPr>
        <w:t xml:space="preserve"> is round like a ball or a wheel and has no corners.</w:t>
      </w:r>
    </w:p>
    <w:p>
      <w:pPr>
        <w:spacing w:after="20"/>
        <w:ind w:left="312" w:hanging="227"/>
      </w:pPr>
      <w:r>
        <w:rPr>
          <w:b w:val="0"/>
          <w:i w:val="0"/>
          <w:sz w:val="21"/>
        </w:rPr>
        <w:t xml:space="preserve">• A </w:t>
      </w:r>
      <w:r>
        <w:rPr>
          <w:b/>
          <w:i w:val="0"/>
          <w:sz w:val="21"/>
        </w:rPr>
        <w:t>square</w:t>
      </w:r>
      <w:r>
        <w:rPr>
          <w:b w:val="0"/>
          <w:i w:val="0"/>
          <w:sz w:val="21"/>
        </w:rPr>
        <w:t xml:space="preserve"> has four equal sides and four corners.</w:t>
      </w:r>
    </w:p>
    <w:p>
      <w:pPr>
        <w:spacing w:after="20"/>
        <w:ind w:left="312" w:hanging="227"/>
      </w:pPr>
      <w:r>
        <w:rPr>
          <w:b w:val="0"/>
          <w:i w:val="0"/>
          <w:sz w:val="21"/>
        </w:rPr>
        <w:t xml:space="preserve">• A </w:t>
      </w:r>
      <w:r>
        <w:rPr>
          <w:b/>
          <w:i w:val="0"/>
          <w:sz w:val="21"/>
        </w:rPr>
        <w:t>rectangle</w:t>
      </w:r>
      <w:r>
        <w:rPr>
          <w:b w:val="0"/>
          <w:i w:val="0"/>
          <w:sz w:val="21"/>
        </w:rPr>
        <w:t xml:space="preserve"> has two long sides and two short sides, and four corners.</w:t>
      </w:r>
    </w:p>
    <w:p>
      <w:pPr>
        <w:spacing w:after="20"/>
        <w:ind w:left="312" w:hanging="227"/>
      </w:pPr>
      <w:r>
        <w:rPr>
          <w:b w:val="0"/>
          <w:i w:val="0"/>
          <w:sz w:val="21"/>
        </w:rPr>
        <w:t xml:space="preserve">• A </w:t>
      </w:r>
      <w:r>
        <w:rPr>
          <w:b/>
          <w:i w:val="0"/>
          <w:sz w:val="21"/>
        </w:rPr>
        <w:t>triangle</w:t>
      </w:r>
      <w:r>
        <w:rPr>
          <w:b w:val="0"/>
          <w:i w:val="0"/>
          <w:sz w:val="21"/>
        </w:rPr>
        <w:t xml:space="preserve"> has three sides and three corners.</w:t>
      </w:r>
    </w:p>
    <w:p>
      <w:pPr>
        <w:spacing w:after="20"/>
        <w:ind w:left="312" w:hanging="227"/>
      </w:pPr>
      <w:r>
        <w:rPr>
          <w:b w:val="0"/>
          <w:i w:val="0"/>
          <w:sz w:val="21"/>
        </w:rPr>
        <w:t>• A window can be a rectangle, a wheel is a circle and a slice of bread can look like a triangle.</w:t>
      </w:r>
    </w:p>
    <w:p>
      <w:pPr>
        <w:keepNext/>
        <w:spacing w:after="20"/>
      </w:pPr>
      <w:r>
        <w:rPr>
          <w:b/>
          <w:i w:val="0"/>
          <w:color w:val="142C5A"/>
          <w:sz w:val="21"/>
        </w:rPr>
        <w:t>Let us talk</w:t>
      </w:r>
    </w:p>
    <w:p>
      <w:pPr>
        <w:spacing w:after="20"/>
        <w:ind w:left="351" w:hanging="351"/>
      </w:pPr>
      <w:r>
        <w:rPr>
          <w:b w:val="0"/>
          <w:i w:val="0"/>
          <w:sz w:val="21"/>
        </w:rPr>
        <w:t>1. What shape is a wheel?</w:t>
      </w:r>
    </w:p>
    <w:p>
      <w:pPr>
        <w:spacing w:after="20"/>
        <w:ind w:left="351" w:hanging="351"/>
      </w:pPr>
      <w:r>
        <w:rPr>
          <w:b w:val="0"/>
          <w:i w:val="0"/>
          <w:sz w:val="21"/>
        </w:rPr>
        <w:t>2. How many corners does a square have?</w:t>
      </w:r>
    </w:p>
    <w:p>
      <w:pPr>
        <w:spacing w:after="20"/>
        <w:ind w:left="351" w:hanging="351"/>
      </w:pPr>
      <w:r>
        <w:rPr>
          <w:b w:val="0"/>
          <w:i w:val="0"/>
          <w:sz w:val="21"/>
        </w:rPr>
        <w:t>3. Name one thing at home that is a rectangle.</w:t>
      </w:r>
    </w:p>
    <w:p>
      <w:pPr>
        <w:keepNext/>
        <w:spacing w:after="20"/>
      </w:pPr>
      <w:r>
        <w:rPr>
          <w:b/>
          <w:i w:val="0"/>
          <w:color w:val="142C5A"/>
          <w:sz w:val="21"/>
        </w:rPr>
        <w:t>Words for my notebook</w:t>
      </w:r>
    </w:p>
    <w:p>
      <w:pPr>
        <w:spacing w:after="20"/>
        <w:ind w:left="312" w:hanging="227"/>
      </w:pPr>
      <w:r>
        <w:rPr>
          <w:b w:val="0"/>
          <w:i w:val="0"/>
          <w:sz w:val="21"/>
        </w:rPr>
        <w:t>• circle — round with no corners</w:t>
      </w:r>
    </w:p>
    <w:p>
      <w:pPr>
        <w:spacing w:after="20"/>
        <w:ind w:left="312" w:hanging="227"/>
      </w:pPr>
      <w:r>
        <w:rPr>
          <w:b w:val="0"/>
          <w:i w:val="0"/>
          <w:sz w:val="21"/>
        </w:rPr>
        <w:t>• square — four equal sides</w:t>
      </w:r>
    </w:p>
    <w:p>
      <w:pPr>
        <w:spacing w:after="20"/>
        <w:ind w:left="312" w:hanging="227"/>
      </w:pPr>
      <w:r>
        <w:rPr>
          <w:b w:val="0"/>
          <w:i w:val="0"/>
          <w:sz w:val="21"/>
        </w:rPr>
        <w:t>• rectangle — two long and two short sides</w:t>
      </w:r>
    </w:p>
    <w:p>
      <w:pPr>
        <w:spacing w:after="20"/>
        <w:ind w:left="312" w:hanging="227"/>
      </w:pPr>
      <w:r>
        <w:rPr>
          <w:b w:val="0"/>
          <w:i w:val="0"/>
          <w:sz w:val="21"/>
        </w:rPr>
        <w:t>• triangle — three sides and three corners</w:t>
      </w:r>
    </w:p>
    <w:p>
      <w:pPr>
        <w:keepNext/>
        <w:spacing w:after="20"/>
      </w:pPr>
      <w:r>
        <w:rPr>
          <w:b/>
          <w:i w:val="0"/>
          <w:color w:val="142C5A"/>
          <w:sz w:val="21"/>
        </w:rPr>
        <w:t>Worksheet</w:t>
      </w:r>
    </w:p>
    <w:p>
      <w:pPr>
        <w:spacing w:after="20"/>
        <w:ind w:left="351" w:hanging="351"/>
      </w:pPr>
      <w:r>
        <w:rPr>
          <w:b w:val="0"/>
          <w:i w:val="0"/>
          <w:sz w:val="21"/>
        </w:rPr>
        <w:t>1. A shape that is round with no corners is a A) square B) triangle C) rectangle D) circle</w:t>
      </w:r>
    </w:p>
    <w:p>
      <w:pPr>
        <w:spacing w:after="20"/>
        <w:ind w:left="351" w:hanging="351"/>
      </w:pPr>
      <w:r>
        <w:rPr>
          <w:b w:val="0"/>
          <w:i w:val="0"/>
          <w:sz w:val="21"/>
        </w:rPr>
        <w:t>2. How many sides does a triangle have? A) three B) six C) five D) four</w:t>
      </w:r>
    </w:p>
    <w:p>
      <w:pPr>
        <w:spacing w:after="20"/>
        <w:ind w:left="351" w:hanging="351"/>
      </w:pPr>
      <w:r>
        <w:rPr>
          <w:b w:val="0"/>
          <w:i w:val="0"/>
          <w:sz w:val="21"/>
        </w:rPr>
        <w:t>3. A shape with four equal sides is a A) square B) star C) circle D) oval</w:t>
      </w:r>
    </w:p>
    <w:p>
      <w:pPr>
        <w:spacing w:after="20"/>
        <w:ind w:left="351" w:hanging="351"/>
      </w:pPr>
      <w:r>
        <w:rPr>
          <w:b w:val="0"/>
          <w:i w:val="0"/>
          <w:sz w:val="21"/>
        </w:rPr>
        <w:t>4. Fill in: A wheel is the shape of a ____.</w:t>
      </w:r>
    </w:p>
    <w:p>
      <w:pPr>
        <w:spacing w:after="20"/>
        <w:ind w:left="351" w:hanging="351"/>
      </w:pPr>
      <w:r>
        <w:rPr>
          <w:b w:val="0"/>
          <w:i w:val="0"/>
          <w:sz w:val="21"/>
        </w:rPr>
        <w:t>5. Mention two things at home that are a rectangle.</w:t>
      </w:r>
    </w:p>
    <w:p>
      <w:pPr>
        <w:spacing w:after="20"/>
        <w:ind w:left="351" w:hanging="351"/>
      </w:pPr>
      <w:r>
        <w:rPr>
          <w:b w:val="0"/>
          <w:i w:val="0"/>
          <w:sz w:val="21"/>
        </w:rPr>
        <w:t>6. Write the number of corners on a triangle.</w:t>
      </w:r>
    </w:p>
    <w:p>
      <w:pPr>
        <w:spacing w:after="20"/>
        <w:ind w:left="351" w:hanging="351"/>
      </w:pPr>
      <w:r>
        <w:rPr>
          <w:b w:val="0"/>
          <w:i w:val="0"/>
          <w:sz w:val="21"/>
        </w:rPr>
        <w:t>7. Draw a square and a circle side by side.</w:t>
      </w:r>
    </w:p>
    <w:p>
      <w:pPr>
        <w:spacing w:after="0"/>
      </w:pPr>
      <w:r>
        <w:br w:type="page"/>
      </w:r>
    </w:p>
    <w:p>
      <w:pPr>
        <w:keepNext/>
        <w:spacing w:after="20"/>
      </w:pPr>
      <w:r>
        <w:rPr>
          <w:b/>
          <w:i w:val="0"/>
          <w:color w:val="142C5A"/>
          <w:sz w:val="21"/>
        </w:rPr>
        <w:t>My own work</w:t>
      </w:r>
    </w:p>
    <w:p>
      <w:r>
        <w:rPr>
          <w:b w:val="0"/>
          <w:i w:val="0"/>
          <w:sz w:val="21"/>
        </w:rPr>
        <w:t>Find three shapes in my house and draw each one in my notebook.</w:t>
      </w:r>
    </w:p>
    <w:p>
      <w:pPr>
        <w:spacing w:after="60"/>
        <w:pBdr>
          <w:bottom w:val="single" w:sz="6" w:color="BBBBBB"/>
        </w:pBdr>
      </w:pPr>
    </w:p>
    <w:p>
      <w:pPr>
        <w:pStyle w:val="Heading2"/>
        <w:keepNext/>
        <w:spacing w:before="200" w:after="60"/>
      </w:pPr>
      <w:r>
        <w:rPr>
          <w:b/>
          <w:i w:val="0"/>
          <w:color w:val="142C5A"/>
          <w:sz w:val="25"/>
        </w:rPr>
        <w:t>WEEK 4 — SHAPES II</w:t>
      </w:r>
    </w:p>
    <w:p>
      <w:r>
        <w:rPr>
          <w:b w:val="0"/>
          <w:i/>
          <w:sz w:val="21"/>
        </w:rPr>
        <w:t>Depth: NERDC Primary 1 · Basic Science · First Term W4 (more shapes and solids).</w:t>
      </w:r>
    </w:p>
    <w:p>
      <w:pPr>
        <w:keepNext/>
        <w:spacing w:after="20"/>
      </w:pPr>
      <w:r>
        <w:rPr>
          <w:b/>
          <w:i w:val="0"/>
          <w:color w:val="142C5A"/>
          <w:sz w:val="21"/>
        </w:rPr>
        <w:t>You will learn to</w:t>
      </w:r>
    </w:p>
    <w:p>
      <w:pPr>
        <w:spacing w:after="20"/>
        <w:ind w:left="312" w:hanging="227"/>
      </w:pPr>
      <w:r>
        <w:rPr>
          <w:b w:val="0"/>
          <w:i w:val="0"/>
          <w:sz w:val="21"/>
        </w:rPr>
        <w:t>• name the oval, diamond, star and heart</w:t>
      </w:r>
    </w:p>
    <w:p>
      <w:pPr>
        <w:spacing w:after="20"/>
        <w:ind w:left="312" w:hanging="227"/>
      </w:pPr>
      <w:r>
        <w:rPr>
          <w:b w:val="0"/>
          <w:i w:val="0"/>
          <w:sz w:val="21"/>
        </w:rPr>
        <w:t>• compare shapes that are big and small</w:t>
      </w:r>
    </w:p>
    <w:p>
      <w:pPr>
        <w:spacing w:after="20"/>
        <w:ind w:left="312" w:hanging="227"/>
      </w:pPr>
      <w:r>
        <w:rPr>
          <w:b w:val="0"/>
          <w:i w:val="0"/>
          <w:sz w:val="21"/>
        </w:rPr>
        <w:t>• make a picture using shapes</w:t>
      </w:r>
    </w:p>
    <w:p>
      <w:pPr>
        <w:spacing w:after="20"/>
        <w:ind w:left="312" w:hanging="227"/>
      </w:pPr>
      <w:r>
        <w:rPr>
          <w:b w:val="0"/>
          <w:i w:val="0"/>
          <w:sz w:val="21"/>
        </w:rPr>
        <w:t>• know a ball, a box and a tin as solid shapes</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oval</w:t>
      </w:r>
      <w:r>
        <w:rPr>
          <w:b w:val="0"/>
          <w:i w:val="0"/>
          <w:sz w:val="21"/>
        </w:rPr>
        <w:t xml:space="preserve"> is like a circle that was stretched, like an egg.</w:t>
      </w:r>
    </w:p>
    <w:p>
      <w:pPr>
        <w:spacing w:after="20"/>
        <w:ind w:left="312" w:hanging="227"/>
      </w:pPr>
      <w:r>
        <w:rPr>
          <w:b w:val="0"/>
          <w:i w:val="0"/>
          <w:sz w:val="21"/>
        </w:rPr>
        <w:t xml:space="preserve">• A </w:t>
      </w:r>
      <w:r>
        <w:rPr>
          <w:b/>
          <w:i w:val="0"/>
          <w:sz w:val="21"/>
        </w:rPr>
        <w:t>star</w:t>
      </w:r>
      <w:r>
        <w:rPr>
          <w:b w:val="0"/>
          <w:i w:val="0"/>
          <w:sz w:val="21"/>
        </w:rPr>
        <w:t xml:space="preserve"> has five points and we see it in the night sky.</w:t>
      </w:r>
    </w:p>
    <w:p>
      <w:pPr>
        <w:spacing w:after="20"/>
        <w:ind w:left="312" w:hanging="227"/>
      </w:pPr>
      <w:r>
        <w:rPr>
          <w:b w:val="0"/>
          <w:i w:val="0"/>
          <w:sz w:val="21"/>
        </w:rPr>
        <w:t xml:space="preserve">• A </w:t>
      </w:r>
      <w:r>
        <w:rPr>
          <w:b/>
          <w:i w:val="0"/>
          <w:sz w:val="21"/>
        </w:rPr>
        <w:t>heart</w:t>
      </w:r>
      <w:r>
        <w:rPr>
          <w:b w:val="0"/>
          <w:i w:val="0"/>
          <w:sz w:val="21"/>
        </w:rPr>
        <w:t xml:space="preserve"> is the shape of love on a card.</w:t>
      </w:r>
    </w:p>
    <w:p>
      <w:pPr>
        <w:spacing w:after="20"/>
        <w:ind w:left="312" w:hanging="227"/>
      </w:pPr>
      <w:r>
        <w:rPr>
          <w:b w:val="0"/>
          <w:i w:val="0"/>
          <w:sz w:val="21"/>
        </w:rPr>
        <w:t xml:space="preserve">• A </w:t>
      </w:r>
      <w:r>
        <w:rPr>
          <w:b/>
          <w:i w:val="0"/>
          <w:sz w:val="21"/>
        </w:rPr>
        <w:t>diamond</w:t>
      </w:r>
      <w:r>
        <w:rPr>
          <w:b w:val="0"/>
          <w:i w:val="0"/>
          <w:sz w:val="21"/>
        </w:rPr>
        <w:t xml:space="preserve"> is like a square standing on one corner.</w:t>
      </w:r>
    </w:p>
    <w:p>
      <w:pPr>
        <w:spacing w:after="20"/>
        <w:ind w:left="312" w:hanging="227"/>
      </w:pPr>
      <w:r>
        <w:rPr>
          <w:b w:val="0"/>
          <w:i w:val="0"/>
          <w:sz w:val="21"/>
        </w:rPr>
        <w:t xml:space="preserve">• A ball is a </w:t>
      </w:r>
      <w:r>
        <w:rPr>
          <w:b/>
          <w:i w:val="0"/>
          <w:sz w:val="21"/>
        </w:rPr>
        <w:t>sphere</w:t>
      </w:r>
      <w:r>
        <w:rPr>
          <w:b w:val="0"/>
          <w:i w:val="0"/>
          <w:sz w:val="21"/>
        </w:rPr>
        <w:t xml:space="preserve">, a box is a </w:t>
      </w:r>
      <w:r>
        <w:rPr>
          <w:b/>
          <w:i w:val="0"/>
          <w:sz w:val="21"/>
        </w:rPr>
        <w:t>cube</w:t>
      </w:r>
      <w:r>
        <w:rPr>
          <w:b w:val="0"/>
          <w:i w:val="0"/>
          <w:sz w:val="21"/>
        </w:rPr>
        <w:t xml:space="preserve"> and a tin of milk is a </w:t>
      </w:r>
      <w:r>
        <w:rPr>
          <w:b/>
          <w:i w:val="0"/>
          <w:sz w:val="21"/>
        </w:rPr>
        <w:t>cylinder</w:t>
      </w:r>
      <w:r>
        <w:rPr>
          <w:b w:val="0"/>
          <w:i w:val="0"/>
          <w:sz w:val="21"/>
        </w:rPr>
        <w:t>.</w:t>
      </w:r>
    </w:p>
    <w:p>
      <w:pPr>
        <w:keepNext/>
        <w:spacing w:after="20"/>
      </w:pPr>
      <w:r>
        <w:rPr>
          <w:b/>
          <w:i w:val="0"/>
          <w:color w:val="142C5A"/>
          <w:sz w:val="21"/>
        </w:rPr>
        <w:t>Let us talk</w:t>
      </w:r>
    </w:p>
    <w:p>
      <w:pPr>
        <w:spacing w:after="20"/>
        <w:ind w:left="351" w:hanging="351"/>
      </w:pPr>
      <w:r>
        <w:rPr>
          <w:b w:val="0"/>
          <w:i w:val="0"/>
          <w:sz w:val="21"/>
        </w:rPr>
        <w:t>1. What shape is an egg?</w:t>
      </w:r>
    </w:p>
    <w:p>
      <w:pPr>
        <w:spacing w:after="20"/>
        <w:ind w:left="351" w:hanging="351"/>
      </w:pPr>
      <w:r>
        <w:rPr>
          <w:b w:val="0"/>
          <w:i w:val="0"/>
          <w:sz w:val="21"/>
        </w:rPr>
        <w:t>2. Where do you see a star?</w:t>
      </w:r>
    </w:p>
    <w:p>
      <w:pPr>
        <w:spacing w:after="20"/>
        <w:ind w:left="351" w:hanging="351"/>
      </w:pPr>
      <w:r>
        <w:rPr>
          <w:b w:val="0"/>
          <w:i w:val="0"/>
          <w:sz w:val="21"/>
        </w:rPr>
        <w:t>3. Which solid shape is a tin of milk?</w:t>
      </w:r>
    </w:p>
    <w:p>
      <w:pPr>
        <w:keepNext/>
        <w:spacing w:after="20"/>
      </w:pPr>
      <w:r>
        <w:rPr>
          <w:b/>
          <w:i w:val="0"/>
          <w:color w:val="142C5A"/>
          <w:sz w:val="21"/>
        </w:rPr>
        <w:t>Words for my notebook</w:t>
      </w:r>
    </w:p>
    <w:p>
      <w:pPr>
        <w:spacing w:after="20"/>
        <w:ind w:left="312" w:hanging="227"/>
      </w:pPr>
      <w:r>
        <w:rPr>
          <w:b w:val="0"/>
          <w:i w:val="0"/>
          <w:sz w:val="21"/>
        </w:rPr>
        <w:t>• oval — a stretched circle like an egg</w:t>
      </w:r>
    </w:p>
    <w:p>
      <w:pPr>
        <w:spacing w:after="20"/>
        <w:ind w:left="312" w:hanging="227"/>
      </w:pPr>
      <w:r>
        <w:rPr>
          <w:b w:val="0"/>
          <w:i w:val="0"/>
          <w:sz w:val="21"/>
        </w:rPr>
        <w:t>• star — five points in the sky</w:t>
      </w:r>
    </w:p>
    <w:p>
      <w:pPr>
        <w:spacing w:after="20"/>
        <w:ind w:left="312" w:hanging="227"/>
      </w:pPr>
      <w:r>
        <w:rPr>
          <w:b w:val="0"/>
          <w:i w:val="0"/>
          <w:sz w:val="21"/>
        </w:rPr>
        <w:t>• sphere — the shape of a ball</w:t>
      </w:r>
    </w:p>
    <w:p>
      <w:pPr>
        <w:spacing w:after="20"/>
        <w:ind w:left="312" w:hanging="227"/>
      </w:pPr>
      <w:r>
        <w:rPr>
          <w:b w:val="0"/>
          <w:i w:val="0"/>
          <w:sz w:val="21"/>
        </w:rPr>
        <w:t>• cylinder — the shape of a tin</w:t>
      </w:r>
    </w:p>
    <w:p>
      <w:pPr>
        <w:keepNext/>
        <w:spacing w:after="20"/>
      </w:pPr>
      <w:r>
        <w:rPr>
          <w:b/>
          <w:i w:val="0"/>
          <w:color w:val="142C5A"/>
          <w:sz w:val="21"/>
        </w:rPr>
        <w:t>Worksheet</w:t>
      </w:r>
    </w:p>
    <w:p>
      <w:pPr>
        <w:spacing w:after="20"/>
        <w:ind w:left="351" w:hanging="351"/>
      </w:pPr>
      <w:r>
        <w:rPr>
          <w:b w:val="0"/>
          <w:i w:val="0"/>
          <w:sz w:val="21"/>
        </w:rPr>
        <w:t>1. The shape of an egg is an A) rectangle B) square C) oval D) triangle</w:t>
      </w:r>
    </w:p>
    <w:p>
      <w:pPr>
        <w:spacing w:after="20"/>
        <w:ind w:left="351" w:hanging="351"/>
      </w:pPr>
      <w:r>
        <w:rPr>
          <w:b w:val="0"/>
          <w:i w:val="0"/>
          <w:sz w:val="21"/>
        </w:rPr>
        <w:t>2. A tin of milk is the solid shape called a A) sphere B) cube C) cylinder D) cone</w:t>
      </w:r>
    </w:p>
    <w:p>
      <w:pPr>
        <w:spacing w:after="20"/>
        <w:ind w:left="351" w:hanging="351"/>
      </w:pPr>
      <w:r>
        <w:rPr>
          <w:b w:val="0"/>
          <w:i w:val="0"/>
          <w:sz w:val="21"/>
        </w:rPr>
        <w:t>3. Which shape has five points? A) oval B) star C) heart D) circle</w:t>
      </w:r>
    </w:p>
    <w:p>
      <w:pPr>
        <w:spacing w:after="20"/>
        <w:ind w:left="351" w:hanging="351"/>
      </w:pPr>
      <w:r>
        <w:rPr>
          <w:b w:val="0"/>
          <w:i w:val="0"/>
          <w:sz w:val="21"/>
        </w:rPr>
        <w:t>4. Fill in: A box is the solid shape called a ____.</w:t>
      </w:r>
    </w:p>
    <w:p>
      <w:pPr>
        <w:spacing w:after="20"/>
        <w:ind w:left="351" w:hanging="351"/>
      </w:pPr>
      <w:r>
        <w:rPr>
          <w:b w:val="0"/>
          <w:i w:val="0"/>
          <w:sz w:val="21"/>
        </w:rPr>
        <w:t>5. Mention two things that are a sphere.</w:t>
      </w:r>
    </w:p>
    <w:p>
      <w:pPr>
        <w:spacing w:after="20"/>
        <w:ind w:left="351" w:hanging="351"/>
      </w:pPr>
      <w:r>
        <w:rPr>
          <w:b w:val="0"/>
          <w:i w:val="0"/>
          <w:sz w:val="21"/>
        </w:rPr>
        <w:t>6. Write one thing you can make using a triangle and a square.</w:t>
      </w:r>
    </w:p>
    <w:p>
      <w:pPr>
        <w:spacing w:after="20"/>
        <w:ind w:left="351" w:hanging="351"/>
      </w:pPr>
      <w:r>
        <w:rPr>
          <w:b w:val="0"/>
          <w:i w:val="0"/>
          <w:sz w:val="21"/>
        </w:rPr>
        <w:t>7. Draw a star and an oval.</w:t>
      </w:r>
    </w:p>
    <w:p>
      <w:pPr>
        <w:keepNext/>
        <w:spacing w:after="20"/>
      </w:pPr>
      <w:r>
        <w:rPr>
          <w:b/>
          <w:i w:val="0"/>
          <w:color w:val="142C5A"/>
          <w:sz w:val="21"/>
        </w:rPr>
        <w:t>My own work</w:t>
      </w:r>
    </w:p>
    <w:p>
      <w:r>
        <w:rPr>
          <w:b w:val="0"/>
          <w:i w:val="0"/>
          <w:sz w:val="21"/>
        </w:rPr>
        <w:t>Use shapes to draw a house: a square for the walls and a triangle for the roof.</w:t>
      </w:r>
    </w:p>
    <w:p>
      <w:pPr>
        <w:spacing w:after="60"/>
        <w:pBdr>
          <w:bottom w:val="single" w:sz="6" w:color="BBBBBB"/>
        </w:pBdr>
      </w:pPr>
    </w:p>
    <w:p>
      <w:pPr>
        <w:pStyle w:val="Heading2"/>
        <w:keepNext/>
        <w:spacing w:before="200" w:after="60"/>
      </w:pPr>
      <w:r>
        <w:rPr>
          <w:b/>
          <w:i w:val="0"/>
          <w:color w:val="142C5A"/>
          <w:sz w:val="25"/>
        </w:rPr>
        <w:t>WEEK 5 — LIVING THINGS</w:t>
      </w:r>
    </w:p>
    <w:p>
      <w:r>
        <w:rPr>
          <w:b w:val="0"/>
          <w:i/>
          <w:sz w:val="21"/>
        </w:rPr>
        <w:t>Depth: NERDC Primary 1 · Basic Science · First Term W5 (living things).</w:t>
      </w:r>
    </w:p>
    <w:p>
      <w:pPr>
        <w:keepNext/>
        <w:spacing w:after="20"/>
      </w:pPr>
      <w:r>
        <w:rPr>
          <w:b/>
          <w:i w:val="0"/>
          <w:color w:val="142C5A"/>
          <w:sz w:val="21"/>
        </w:rPr>
        <w:t>You will learn to</w:t>
      </w:r>
    </w:p>
    <w:p>
      <w:pPr>
        <w:spacing w:after="20"/>
        <w:ind w:left="312" w:hanging="227"/>
      </w:pPr>
      <w:r>
        <w:rPr>
          <w:b w:val="0"/>
          <w:i w:val="0"/>
          <w:sz w:val="21"/>
        </w:rPr>
        <w:t>• say what a living thing is</w:t>
      </w:r>
    </w:p>
    <w:p>
      <w:pPr>
        <w:spacing w:after="20"/>
        <w:ind w:left="312" w:hanging="227"/>
      </w:pPr>
      <w:r>
        <w:rPr>
          <w:b w:val="0"/>
          <w:i w:val="0"/>
          <w:sz w:val="21"/>
        </w:rPr>
        <w:t>• tell the things living things do</w:t>
      </w:r>
    </w:p>
    <w:p>
      <w:pPr>
        <w:spacing w:after="20"/>
        <w:ind w:left="312" w:hanging="227"/>
      </w:pPr>
      <w:r>
        <w:rPr>
          <w:b w:val="0"/>
          <w:i w:val="0"/>
          <w:sz w:val="21"/>
        </w:rPr>
        <w:t>• name living things at home and on the farm</w:t>
      </w:r>
    </w:p>
    <w:p>
      <w:pPr>
        <w:spacing w:after="20"/>
        <w:ind w:left="312" w:hanging="227"/>
      </w:pPr>
      <w:r>
        <w:rPr>
          <w:b w:val="0"/>
          <w:i w:val="0"/>
          <w:sz w:val="21"/>
        </w:rPr>
        <w:t>• say what living things need to live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Living things</w:t>
      </w:r>
      <w:r>
        <w:rPr>
          <w:b w:val="0"/>
          <w:i w:val="0"/>
          <w:sz w:val="21"/>
        </w:rPr>
        <w:t xml:space="preserve"> are things that have life, like humans, animals and plants.</w:t>
      </w:r>
    </w:p>
    <w:p>
      <w:pPr>
        <w:spacing w:after="20"/>
        <w:ind w:left="312" w:hanging="227"/>
      </w:pPr>
      <w:r>
        <w:rPr>
          <w:b w:val="0"/>
          <w:i w:val="0"/>
          <w:sz w:val="21"/>
        </w:rPr>
        <w:t xml:space="preserve">• Living things </w:t>
      </w:r>
      <w:r>
        <w:rPr>
          <w:b/>
          <w:i w:val="0"/>
          <w:sz w:val="21"/>
        </w:rPr>
        <w:t>move</w:t>
      </w:r>
      <w:r>
        <w:rPr>
          <w:b w:val="0"/>
          <w:i w:val="0"/>
          <w:sz w:val="21"/>
        </w:rPr>
        <w:t xml:space="preserve">, </w:t>
      </w:r>
      <w:r>
        <w:rPr>
          <w:b/>
          <w:i w:val="0"/>
          <w:sz w:val="21"/>
        </w:rPr>
        <w:t>eat</w:t>
      </w:r>
      <w:r>
        <w:rPr>
          <w:b w:val="0"/>
          <w:i w:val="0"/>
          <w:sz w:val="21"/>
        </w:rPr>
        <w:t xml:space="preserve">, </w:t>
      </w:r>
      <w:r>
        <w:rPr>
          <w:b/>
          <w:i w:val="0"/>
          <w:sz w:val="21"/>
        </w:rPr>
        <w:t>grow</w:t>
      </w:r>
      <w:r>
        <w:rPr>
          <w:b w:val="0"/>
          <w:i w:val="0"/>
          <w:sz w:val="21"/>
        </w:rPr>
        <w:t xml:space="preserve"> and </w:t>
      </w:r>
      <w:r>
        <w:rPr>
          <w:b/>
          <w:i w:val="0"/>
          <w:sz w:val="21"/>
        </w:rPr>
        <w:t>breathe</w:t>
      </w:r>
      <w:r>
        <w:rPr>
          <w:b w:val="0"/>
          <w:i w:val="0"/>
          <w:sz w:val="21"/>
        </w:rPr>
        <w:t>.</w:t>
      </w:r>
    </w:p>
    <w:p>
      <w:pPr>
        <w:spacing w:after="20"/>
        <w:ind w:left="312" w:hanging="227"/>
      </w:pPr>
      <w:r>
        <w:rPr>
          <w:b w:val="0"/>
          <w:i w:val="0"/>
          <w:sz w:val="21"/>
        </w:rPr>
        <w:t>• A dog, a cat, a goat, a hen and a tree are living things.</w:t>
      </w:r>
    </w:p>
    <w:p>
      <w:pPr>
        <w:spacing w:after="20"/>
        <w:ind w:left="312" w:hanging="227"/>
      </w:pPr>
      <w:r>
        <w:rPr>
          <w:b w:val="0"/>
          <w:i w:val="0"/>
          <w:sz w:val="21"/>
        </w:rPr>
        <w:t xml:space="preserve">• Living things need </w:t>
      </w:r>
      <w:r>
        <w:rPr>
          <w:b/>
          <w:i w:val="0"/>
          <w:sz w:val="21"/>
        </w:rPr>
        <w:t>food</w:t>
      </w:r>
      <w:r>
        <w:rPr>
          <w:b w:val="0"/>
          <w:i w:val="0"/>
          <w:sz w:val="21"/>
        </w:rPr>
        <w:t xml:space="preserve">, </w:t>
      </w:r>
      <w:r>
        <w:rPr>
          <w:b/>
          <w:i w:val="0"/>
          <w:sz w:val="21"/>
        </w:rPr>
        <w:t>water</w:t>
      </w:r>
      <w:r>
        <w:rPr>
          <w:b w:val="0"/>
          <w:i w:val="0"/>
          <w:sz w:val="21"/>
        </w:rPr>
        <w:t xml:space="preserve">, </w:t>
      </w:r>
      <w:r>
        <w:rPr>
          <w:b/>
          <w:i w:val="0"/>
          <w:sz w:val="21"/>
        </w:rPr>
        <w:t>air</w:t>
      </w:r>
      <w:r>
        <w:rPr>
          <w:b w:val="0"/>
          <w:i w:val="0"/>
          <w:sz w:val="21"/>
        </w:rPr>
        <w:t xml:space="preserve"> and a place to live.</w:t>
      </w:r>
    </w:p>
    <w:p>
      <w:pPr>
        <w:spacing w:after="20"/>
        <w:ind w:left="312" w:hanging="227"/>
      </w:pPr>
      <w:r>
        <w:rPr>
          <w:b w:val="0"/>
          <w:i w:val="0"/>
          <w:sz w:val="21"/>
        </w:rPr>
        <w:t>• A plant is living because it grows and needs water and air.</w:t>
      </w:r>
    </w:p>
    <w:p>
      <w:pPr>
        <w:keepNext/>
        <w:spacing w:after="20"/>
      </w:pPr>
      <w:r>
        <w:rPr>
          <w:b/>
          <w:i w:val="0"/>
          <w:color w:val="142C5A"/>
          <w:sz w:val="21"/>
        </w:rPr>
        <w:t>Let us talk</w:t>
      </w:r>
    </w:p>
    <w:p>
      <w:pPr>
        <w:spacing w:after="20"/>
        <w:ind w:left="351" w:hanging="351"/>
      </w:pPr>
      <w:r>
        <w:rPr>
          <w:b w:val="0"/>
          <w:i w:val="0"/>
          <w:sz w:val="21"/>
        </w:rPr>
        <w:t>1. Name two animals you keep at home.</w:t>
      </w:r>
    </w:p>
    <w:p>
      <w:pPr>
        <w:spacing w:after="20"/>
        <w:ind w:left="351" w:hanging="351"/>
      </w:pPr>
      <w:r>
        <w:rPr>
          <w:b w:val="0"/>
          <w:i w:val="0"/>
          <w:sz w:val="21"/>
        </w:rPr>
        <w:t>2. What does a plant need to grow?</w:t>
      </w:r>
    </w:p>
    <w:p>
      <w:pPr>
        <w:spacing w:after="20"/>
        <w:ind w:left="351" w:hanging="351"/>
      </w:pPr>
      <w:r>
        <w:rPr>
          <w:b w:val="0"/>
          <w:i w:val="0"/>
          <w:sz w:val="21"/>
        </w:rPr>
        <w:t>3. How do you know a dog is living?</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living — has life</w:t>
      </w:r>
    </w:p>
    <w:p>
      <w:pPr>
        <w:spacing w:after="20"/>
        <w:ind w:left="312" w:hanging="227"/>
      </w:pPr>
      <w:r>
        <w:rPr>
          <w:b w:val="0"/>
          <w:i w:val="0"/>
          <w:sz w:val="21"/>
        </w:rPr>
        <w:t>• grow — to get bigger</w:t>
      </w:r>
    </w:p>
    <w:p>
      <w:pPr>
        <w:spacing w:after="20"/>
        <w:ind w:left="312" w:hanging="227"/>
      </w:pPr>
      <w:r>
        <w:rPr>
          <w:b w:val="0"/>
          <w:i w:val="0"/>
          <w:sz w:val="21"/>
        </w:rPr>
        <w:t>• breathe — to take in air</w:t>
      </w:r>
    </w:p>
    <w:p>
      <w:pPr>
        <w:spacing w:after="20"/>
        <w:ind w:left="312" w:hanging="227"/>
      </w:pPr>
      <w:r>
        <w:rPr>
          <w:b w:val="0"/>
          <w:i w:val="0"/>
          <w:sz w:val="21"/>
        </w:rPr>
        <w:t>• need — what a living thing must have</w:t>
      </w:r>
    </w:p>
    <w:p>
      <w:pPr>
        <w:keepNext/>
        <w:spacing w:after="20"/>
      </w:pPr>
      <w:r>
        <w:rPr>
          <w:b/>
          <w:i w:val="0"/>
          <w:color w:val="142C5A"/>
          <w:sz w:val="21"/>
        </w:rPr>
        <w:t>Worksheet</w:t>
      </w:r>
    </w:p>
    <w:p>
      <w:pPr>
        <w:spacing w:after="20"/>
        <w:ind w:left="351" w:hanging="351"/>
      </w:pPr>
      <w:r>
        <w:rPr>
          <w:b w:val="0"/>
          <w:i w:val="0"/>
          <w:sz w:val="21"/>
        </w:rPr>
        <w:t>1. Which of these is a living thing? A) book B) goat C) chair D) stone</w:t>
      </w:r>
    </w:p>
    <w:p>
      <w:pPr>
        <w:spacing w:after="20"/>
        <w:ind w:left="351" w:hanging="351"/>
      </w:pPr>
      <w:r>
        <w:rPr>
          <w:b w:val="0"/>
          <w:i w:val="0"/>
          <w:sz w:val="21"/>
        </w:rPr>
        <w:t>2. Living things do all of these except A) grow B) breathe C) eat D) melt</w:t>
      </w:r>
    </w:p>
    <w:p>
      <w:pPr>
        <w:spacing w:after="20"/>
        <w:ind w:left="351" w:hanging="351"/>
      </w:pPr>
      <w:r>
        <w:rPr>
          <w:b w:val="0"/>
          <w:i w:val="0"/>
          <w:sz w:val="21"/>
        </w:rPr>
        <w:t>3. A plant needs water, air and ____ to grow well. A) shoes B) paper C) money D) sunlight</w:t>
      </w:r>
    </w:p>
    <w:p>
      <w:pPr>
        <w:spacing w:after="20"/>
        <w:ind w:left="351" w:hanging="351"/>
      </w:pPr>
      <w:r>
        <w:rPr>
          <w:b w:val="0"/>
          <w:i w:val="0"/>
          <w:sz w:val="21"/>
        </w:rPr>
        <w:t>4. Fill in: A dog and a cat are ____ things.</w:t>
      </w:r>
    </w:p>
    <w:p>
      <w:pPr>
        <w:spacing w:after="20"/>
        <w:ind w:left="351" w:hanging="351"/>
      </w:pPr>
      <w:r>
        <w:rPr>
          <w:b w:val="0"/>
          <w:i w:val="0"/>
          <w:sz w:val="21"/>
        </w:rPr>
        <w:t>5. Mention two living things you see on a farm.</w:t>
      </w:r>
    </w:p>
    <w:p>
      <w:pPr>
        <w:spacing w:after="20"/>
        <w:ind w:left="351" w:hanging="351"/>
      </w:pPr>
      <w:r>
        <w:rPr>
          <w:b w:val="0"/>
          <w:i w:val="0"/>
          <w:sz w:val="21"/>
        </w:rPr>
        <w:t>6. Write one way you care for a plant.</w:t>
      </w:r>
    </w:p>
    <w:p>
      <w:pPr>
        <w:spacing w:after="20"/>
        <w:ind w:left="351" w:hanging="351"/>
      </w:pPr>
      <w:r>
        <w:rPr>
          <w:b w:val="0"/>
          <w:i w:val="0"/>
          <w:sz w:val="21"/>
        </w:rPr>
        <w:t>7. Draw a plant and a animal that are living.</w:t>
      </w:r>
    </w:p>
    <w:p>
      <w:pPr>
        <w:keepNext/>
        <w:spacing w:after="20"/>
      </w:pPr>
      <w:r>
        <w:rPr>
          <w:b/>
          <w:i w:val="0"/>
          <w:color w:val="142C5A"/>
          <w:sz w:val="21"/>
        </w:rPr>
        <w:t>My own work</w:t>
      </w:r>
    </w:p>
    <w:p>
      <w:r>
        <w:rPr>
          <w:b w:val="0"/>
          <w:i w:val="0"/>
          <w:sz w:val="21"/>
        </w:rPr>
        <w:t>Water one plant at home and watch it for a week, then draw it.</w:t>
      </w:r>
    </w:p>
    <w:p>
      <w:pPr>
        <w:spacing w:after="60"/>
        <w:pBdr>
          <w:bottom w:val="single" w:sz="6" w:color="BBBBBB"/>
        </w:pBdr>
      </w:pPr>
    </w:p>
    <w:p>
      <w:pPr>
        <w:pStyle w:val="Heading2"/>
        <w:keepNext/>
        <w:spacing w:before="200" w:after="60"/>
      </w:pPr>
      <w:r>
        <w:rPr>
          <w:b/>
          <w:i w:val="0"/>
          <w:color w:val="142C5A"/>
          <w:sz w:val="25"/>
        </w:rPr>
        <w:t>WEEK 6 — NON-LIVING THINGS</w:t>
      </w:r>
    </w:p>
    <w:p>
      <w:r>
        <w:rPr>
          <w:b w:val="0"/>
          <w:i/>
          <w:sz w:val="21"/>
        </w:rPr>
        <w:t>Depth: NERDC Primary 1 · Basic Science · First Term W6 (non-living things).</w:t>
      </w:r>
    </w:p>
    <w:p>
      <w:pPr>
        <w:keepNext/>
        <w:spacing w:after="20"/>
      </w:pPr>
      <w:r>
        <w:rPr>
          <w:b/>
          <w:i w:val="0"/>
          <w:color w:val="142C5A"/>
          <w:sz w:val="21"/>
        </w:rPr>
        <w:t>You will learn to</w:t>
      </w:r>
    </w:p>
    <w:p>
      <w:pPr>
        <w:spacing w:after="20"/>
        <w:ind w:left="312" w:hanging="227"/>
      </w:pPr>
      <w:r>
        <w:rPr>
          <w:b w:val="0"/>
          <w:i w:val="0"/>
          <w:sz w:val="21"/>
        </w:rPr>
        <w:t>• say what a non-living thing is</w:t>
      </w:r>
    </w:p>
    <w:p>
      <w:pPr>
        <w:spacing w:after="20"/>
        <w:ind w:left="312" w:hanging="227"/>
      </w:pPr>
      <w:r>
        <w:rPr>
          <w:b w:val="0"/>
          <w:i w:val="0"/>
          <w:sz w:val="21"/>
        </w:rPr>
        <w:t>• tell non-living things from living things</w:t>
      </w:r>
    </w:p>
    <w:p>
      <w:pPr>
        <w:spacing w:after="20"/>
        <w:ind w:left="312" w:hanging="227"/>
      </w:pPr>
      <w:r>
        <w:rPr>
          <w:b w:val="0"/>
          <w:i w:val="0"/>
          <w:sz w:val="21"/>
        </w:rPr>
        <w:t>• name natural and man-made non-living things</w:t>
      </w:r>
    </w:p>
    <w:p>
      <w:pPr>
        <w:spacing w:after="20"/>
        <w:ind w:left="312" w:hanging="227"/>
      </w:pPr>
      <w:r>
        <w:rPr>
          <w:b w:val="0"/>
          <w:i w:val="0"/>
          <w:sz w:val="21"/>
        </w:rPr>
        <w:t>• say how non-living things help us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Non-living things</w:t>
      </w:r>
      <w:r>
        <w:rPr>
          <w:b w:val="0"/>
          <w:i w:val="0"/>
          <w:sz w:val="21"/>
        </w:rPr>
        <w:t xml:space="preserve"> do not eat, grow, breathe or move on their own.</w:t>
      </w:r>
    </w:p>
    <w:p>
      <w:pPr>
        <w:spacing w:after="20"/>
        <w:ind w:left="312" w:hanging="227"/>
      </w:pPr>
      <w:r>
        <w:rPr>
          <w:b w:val="0"/>
          <w:i w:val="0"/>
          <w:sz w:val="21"/>
        </w:rPr>
        <w:t>• A stone, water, air, a chair and a book are non-living things.</w:t>
      </w:r>
    </w:p>
    <w:p>
      <w:pPr>
        <w:spacing w:after="20"/>
        <w:ind w:left="312" w:hanging="227"/>
      </w:pPr>
      <w:r>
        <w:rPr>
          <w:b w:val="0"/>
          <w:i w:val="0"/>
          <w:sz w:val="21"/>
        </w:rPr>
        <w:t xml:space="preserve">• </w:t>
      </w:r>
      <w:r>
        <w:rPr>
          <w:b/>
          <w:i w:val="0"/>
          <w:sz w:val="21"/>
        </w:rPr>
        <w:t>Natural</w:t>
      </w:r>
      <w:r>
        <w:rPr>
          <w:b w:val="0"/>
          <w:i w:val="0"/>
          <w:sz w:val="21"/>
        </w:rPr>
        <w:t xml:space="preserve"> non-living things are made by nature: rocks, soil, water and sand.</w:t>
      </w:r>
    </w:p>
    <w:p>
      <w:pPr>
        <w:spacing w:after="20"/>
        <w:ind w:left="312" w:hanging="227"/>
      </w:pPr>
      <w:r>
        <w:rPr>
          <w:b w:val="0"/>
          <w:i w:val="0"/>
          <w:sz w:val="21"/>
        </w:rPr>
        <w:t xml:space="preserve">• </w:t>
      </w:r>
      <w:r>
        <w:rPr>
          <w:b/>
          <w:i w:val="0"/>
          <w:sz w:val="21"/>
        </w:rPr>
        <w:t>Man-made</w:t>
      </w:r>
      <w:r>
        <w:rPr>
          <w:b w:val="0"/>
          <w:i w:val="0"/>
          <w:sz w:val="21"/>
        </w:rPr>
        <w:t xml:space="preserve"> non-living things are made by people: cars, houses, chairs and toys.</w:t>
      </w:r>
    </w:p>
    <w:p>
      <w:pPr>
        <w:spacing w:after="20"/>
        <w:ind w:left="312" w:hanging="227"/>
      </w:pPr>
      <w:r>
        <w:rPr>
          <w:b w:val="0"/>
          <w:i w:val="0"/>
          <w:sz w:val="21"/>
        </w:rPr>
        <w:t>• Water helps us to drink and a house gives us shelter, so non-living things help living things.</w:t>
      </w:r>
    </w:p>
    <w:p>
      <w:pPr>
        <w:keepNext/>
        <w:spacing w:after="20"/>
      </w:pPr>
      <w:r>
        <w:rPr>
          <w:b/>
          <w:i w:val="0"/>
          <w:color w:val="142C5A"/>
          <w:sz w:val="21"/>
        </w:rPr>
        <w:t>Let us talk</w:t>
      </w:r>
    </w:p>
    <w:p>
      <w:pPr>
        <w:spacing w:after="20"/>
        <w:ind w:left="351" w:hanging="351"/>
      </w:pPr>
      <w:r>
        <w:rPr>
          <w:b w:val="0"/>
          <w:i w:val="0"/>
          <w:sz w:val="21"/>
        </w:rPr>
        <w:t>1. Name two non-living things in your classroom.</w:t>
      </w:r>
    </w:p>
    <w:p>
      <w:pPr>
        <w:spacing w:after="20"/>
        <w:ind w:left="351" w:hanging="351"/>
      </w:pPr>
      <w:r>
        <w:rPr>
          <w:b w:val="0"/>
          <w:i w:val="0"/>
          <w:sz w:val="21"/>
        </w:rPr>
        <w:t>2. Is a tree living or non-living? Why?</w:t>
      </w:r>
    </w:p>
    <w:p>
      <w:pPr>
        <w:spacing w:after="20"/>
        <w:ind w:left="351" w:hanging="351"/>
      </w:pPr>
      <w:r>
        <w:rPr>
          <w:b w:val="0"/>
          <w:i w:val="0"/>
          <w:sz w:val="21"/>
        </w:rPr>
        <w:t>3. Which non-living thing gives us shelter?</w:t>
      </w:r>
    </w:p>
    <w:p>
      <w:pPr>
        <w:keepNext/>
        <w:spacing w:after="20"/>
      </w:pPr>
      <w:r>
        <w:rPr>
          <w:b/>
          <w:i w:val="0"/>
          <w:color w:val="142C5A"/>
          <w:sz w:val="21"/>
        </w:rPr>
        <w:t>Words for my notebook</w:t>
      </w:r>
    </w:p>
    <w:p>
      <w:pPr>
        <w:spacing w:after="20"/>
        <w:ind w:left="312" w:hanging="227"/>
      </w:pPr>
      <w:r>
        <w:rPr>
          <w:b w:val="0"/>
          <w:i w:val="0"/>
          <w:sz w:val="21"/>
        </w:rPr>
        <w:t>• non-living — has no life</w:t>
      </w:r>
    </w:p>
    <w:p>
      <w:pPr>
        <w:spacing w:after="20"/>
        <w:ind w:left="312" w:hanging="227"/>
      </w:pPr>
      <w:r>
        <w:rPr>
          <w:b w:val="0"/>
          <w:i w:val="0"/>
          <w:sz w:val="21"/>
        </w:rPr>
        <w:t>• natural — made by nature</w:t>
      </w:r>
    </w:p>
    <w:p>
      <w:pPr>
        <w:spacing w:after="20"/>
        <w:ind w:left="312" w:hanging="227"/>
      </w:pPr>
      <w:r>
        <w:rPr>
          <w:b w:val="0"/>
          <w:i w:val="0"/>
          <w:sz w:val="21"/>
        </w:rPr>
        <w:t>• man-made — made by people</w:t>
      </w:r>
    </w:p>
    <w:p>
      <w:pPr>
        <w:spacing w:after="20"/>
        <w:ind w:left="312" w:hanging="227"/>
      </w:pPr>
      <w:r>
        <w:rPr>
          <w:b w:val="0"/>
          <w:i w:val="0"/>
          <w:sz w:val="21"/>
        </w:rPr>
        <w:t>• shelter — a safe place to stay</w:t>
      </w:r>
    </w:p>
    <w:p>
      <w:pPr>
        <w:keepNext/>
        <w:spacing w:after="20"/>
      </w:pPr>
      <w:r>
        <w:rPr>
          <w:b/>
          <w:i w:val="0"/>
          <w:color w:val="142C5A"/>
          <w:sz w:val="21"/>
        </w:rPr>
        <w:t>Worksheet</w:t>
      </w:r>
    </w:p>
    <w:p>
      <w:pPr>
        <w:spacing w:after="20"/>
        <w:ind w:left="351" w:hanging="351"/>
      </w:pPr>
      <w:r>
        <w:rPr>
          <w:b w:val="0"/>
          <w:i w:val="0"/>
          <w:sz w:val="21"/>
        </w:rPr>
        <w:t>1. Which of these is non-living? A) hen B) stone C) dog D) tree</w:t>
      </w:r>
    </w:p>
    <w:p>
      <w:pPr>
        <w:spacing w:after="20"/>
        <w:ind w:left="351" w:hanging="351"/>
      </w:pPr>
      <w:r>
        <w:rPr>
          <w:b w:val="0"/>
          <w:i w:val="0"/>
          <w:sz w:val="21"/>
        </w:rPr>
        <w:t>2. A chair is a ____ non-living thing. A) living B) growing C) natural D) man-made</w:t>
      </w:r>
    </w:p>
    <w:p>
      <w:pPr>
        <w:spacing w:after="20"/>
        <w:ind w:left="351" w:hanging="351"/>
      </w:pPr>
      <w:r>
        <w:rPr>
          <w:b w:val="0"/>
          <w:i w:val="0"/>
          <w:sz w:val="21"/>
        </w:rPr>
        <w:t>3. Which one is a natural non-living thing? A) book B) water C) car D) toy</w:t>
      </w:r>
    </w:p>
    <w:p>
      <w:pPr>
        <w:spacing w:after="20"/>
        <w:ind w:left="351" w:hanging="351"/>
      </w:pPr>
      <w:r>
        <w:rPr>
          <w:b w:val="0"/>
          <w:i w:val="0"/>
          <w:sz w:val="21"/>
        </w:rPr>
        <w:t>4. Fill in: A stone does not eat, grow or ____.</w:t>
      </w:r>
    </w:p>
    <w:p>
      <w:pPr>
        <w:spacing w:after="20"/>
        <w:ind w:left="351" w:hanging="351"/>
      </w:pPr>
      <w:r>
        <w:rPr>
          <w:b w:val="0"/>
          <w:i w:val="0"/>
          <w:sz w:val="21"/>
        </w:rPr>
        <w:t>5. Mention two man-made non-living things.</w:t>
      </w:r>
    </w:p>
    <w:p>
      <w:pPr>
        <w:spacing w:after="20"/>
        <w:ind w:left="351" w:hanging="351"/>
      </w:pPr>
      <w:r>
        <w:rPr>
          <w:b w:val="0"/>
          <w:i w:val="0"/>
          <w:sz w:val="21"/>
        </w:rPr>
        <w:t>6. Write one way water helps living things.</w:t>
      </w:r>
    </w:p>
    <w:p>
      <w:pPr>
        <w:spacing w:after="20"/>
        <w:ind w:left="351" w:hanging="351"/>
      </w:pPr>
      <w:r>
        <w:rPr>
          <w:b w:val="0"/>
          <w:i w:val="0"/>
          <w:sz w:val="21"/>
        </w:rPr>
        <w:t>7. Sort: draw one living thing and one non-living thing.</w:t>
      </w:r>
    </w:p>
    <w:p>
      <w:pPr>
        <w:keepNext/>
        <w:spacing w:after="20"/>
      </w:pPr>
      <w:r>
        <w:rPr>
          <w:b/>
          <w:i w:val="0"/>
          <w:color w:val="142C5A"/>
          <w:sz w:val="21"/>
        </w:rPr>
        <w:t>My own work</w:t>
      </w:r>
    </w:p>
    <w:p>
      <w:r>
        <w:rPr>
          <w:b w:val="0"/>
          <w:i w:val="0"/>
          <w:sz w:val="21"/>
        </w:rPr>
        <w:t>Look around my home and draw two non-living things I use every day.</w:t>
      </w:r>
    </w:p>
    <w:p>
      <w:pPr>
        <w:spacing w:after="60"/>
        <w:pBdr>
          <w:bottom w:val="single" w:sz="6" w:color="BBBBBB"/>
        </w:pBdr>
      </w:pPr>
    </w:p>
    <w:p>
      <w:pPr>
        <w:spacing w:after="0"/>
      </w:pPr>
      <w:r>
        <w:br w:type="page"/>
      </w:r>
    </w:p>
    <w:p>
      <w:pPr>
        <w:pStyle w:val="Heading2"/>
        <w:keepNext/>
        <w:spacing w:before="200" w:after="60"/>
      </w:pPr>
      <w:r>
        <w:rPr>
          <w:b/>
          <w:i w:val="0"/>
          <w:color w:val="142C5A"/>
          <w:sz w:val="25"/>
        </w:rPr>
        <w:t>WEEK 8 — AIR AND WIND</w:t>
      </w:r>
    </w:p>
    <w:p>
      <w:r>
        <w:rPr>
          <w:b w:val="0"/>
          <w:i/>
          <w:sz w:val="21"/>
        </w:rPr>
        <w:t>Depth: NERDC Primary 1 · Basic Science · First Term W8 (surroundings: air).</w:t>
      </w:r>
    </w:p>
    <w:p>
      <w:pPr>
        <w:keepNext/>
        <w:spacing w:after="20"/>
      </w:pPr>
      <w:r>
        <w:rPr>
          <w:b/>
          <w:i w:val="0"/>
          <w:color w:val="142C5A"/>
          <w:sz w:val="21"/>
        </w:rPr>
        <w:t>You will learn to</w:t>
      </w:r>
    </w:p>
    <w:p>
      <w:pPr>
        <w:spacing w:after="20"/>
        <w:ind w:left="312" w:hanging="227"/>
      </w:pPr>
      <w:r>
        <w:rPr>
          <w:b w:val="0"/>
          <w:i w:val="0"/>
          <w:sz w:val="21"/>
        </w:rPr>
        <w:t>• say what air is</w:t>
      </w:r>
    </w:p>
    <w:p>
      <w:pPr>
        <w:spacing w:after="20"/>
        <w:ind w:left="312" w:hanging="227"/>
      </w:pPr>
      <w:r>
        <w:rPr>
          <w:b w:val="0"/>
          <w:i w:val="0"/>
          <w:sz w:val="21"/>
        </w:rPr>
        <w:t>• feel air by blowing and fanning</w:t>
      </w:r>
    </w:p>
    <w:p>
      <w:pPr>
        <w:spacing w:after="20"/>
        <w:ind w:left="312" w:hanging="227"/>
      </w:pPr>
      <w:r>
        <w:rPr>
          <w:b w:val="0"/>
          <w:i w:val="0"/>
          <w:sz w:val="21"/>
        </w:rPr>
        <w:t>• tell the uses of air</w:t>
      </w:r>
    </w:p>
    <w:p>
      <w:pPr>
        <w:spacing w:after="20"/>
        <w:ind w:left="312" w:hanging="227"/>
      </w:pPr>
      <w:r>
        <w:rPr>
          <w:b w:val="0"/>
          <w:i w:val="0"/>
          <w:sz w:val="21"/>
        </w:rPr>
        <w:t>• say what wind is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Air</w:t>
      </w:r>
      <w:r>
        <w:rPr>
          <w:b w:val="0"/>
          <w:i w:val="0"/>
          <w:sz w:val="21"/>
        </w:rPr>
        <w:t xml:space="preserve"> is all around us; we cannot see it but we can feel it.</w:t>
      </w:r>
    </w:p>
    <w:p>
      <w:pPr>
        <w:spacing w:after="20"/>
        <w:ind w:left="312" w:hanging="227"/>
      </w:pPr>
      <w:r>
        <w:rPr>
          <w:b w:val="0"/>
          <w:i w:val="0"/>
          <w:sz w:val="21"/>
        </w:rPr>
        <w:t>• We feel air when we blow, wave or fan.</w:t>
      </w:r>
    </w:p>
    <w:p>
      <w:pPr>
        <w:spacing w:after="20"/>
        <w:ind w:left="312" w:hanging="227"/>
      </w:pPr>
      <w:r>
        <w:rPr>
          <w:b w:val="0"/>
          <w:i w:val="0"/>
          <w:sz w:val="21"/>
        </w:rPr>
        <w:t xml:space="preserve">• </w:t>
      </w:r>
      <w:r>
        <w:rPr>
          <w:b/>
          <w:i w:val="0"/>
          <w:sz w:val="21"/>
        </w:rPr>
        <w:t>Moving air</w:t>
      </w:r>
      <w:r>
        <w:rPr>
          <w:b w:val="0"/>
          <w:i w:val="0"/>
          <w:sz w:val="21"/>
        </w:rPr>
        <w:t xml:space="preserve"> is called </w:t>
      </w:r>
      <w:r>
        <w:rPr>
          <w:b/>
          <w:i w:val="0"/>
          <w:sz w:val="21"/>
        </w:rPr>
        <w:t>wind</w:t>
      </w:r>
      <w:r>
        <w:rPr>
          <w:b w:val="0"/>
          <w:i w:val="0"/>
          <w:sz w:val="21"/>
        </w:rPr>
        <w:t>.</w:t>
      </w:r>
    </w:p>
    <w:p>
      <w:pPr>
        <w:spacing w:after="20"/>
        <w:ind w:left="312" w:hanging="227"/>
      </w:pPr>
      <w:r>
        <w:rPr>
          <w:b w:val="0"/>
          <w:i w:val="0"/>
          <w:sz w:val="21"/>
        </w:rPr>
        <w:t xml:space="preserve">• We use air for </w:t>
      </w:r>
      <w:r>
        <w:rPr>
          <w:b/>
          <w:i w:val="0"/>
          <w:sz w:val="21"/>
        </w:rPr>
        <w:t>breathing</w:t>
      </w:r>
      <w:r>
        <w:rPr>
          <w:b w:val="0"/>
          <w:i w:val="0"/>
          <w:sz w:val="21"/>
        </w:rPr>
        <w:t>, drying clothes, flying kites and blowing balloons.</w:t>
      </w:r>
    </w:p>
    <w:p>
      <w:pPr>
        <w:spacing w:after="20"/>
        <w:ind w:left="312" w:hanging="227"/>
      </w:pPr>
      <w:r>
        <w:rPr>
          <w:b w:val="0"/>
          <w:i w:val="0"/>
          <w:sz w:val="21"/>
        </w:rPr>
        <w:t xml:space="preserve">• </w:t>
      </w:r>
      <w:r>
        <w:rPr>
          <w:b/>
          <w:i w:val="0"/>
          <w:sz w:val="21"/>
        </w:rPr>
        <w:t>Clean air</w:t>
      </w:r>
      <w:r>
        <w:rPr>
          <w:b w:val="0"/>
          <w:i w:val="0"/>
          <w:sz w:val="21"/>
        </w:rPr>
        <w:t xml:space="preserve"> is good for us; dirty air with smoke is bad for us.</w:t>
      </w:r>
    </w:p>
    <w:p>
      <w:pPr>
        <w:keepNext/>
        <w:spacing w:after="20"/>
      </w:pPr>
      <w:r>
        <w:rPr>
          <w:b/>
          <w:i w:val="0"/>
          <w:color w:val="142C5A"/>
          <w:sz w:val="21"/>
        </w:rPr>
        <w:t>Let us talk</w:t>
      </w:r>
    </w:p>
    <w:p>
      <w:pPr>
        <w:spacing w:after="20"/>
        <w:ind w:left="351" w:hanging="351"/>
      </w:pPr>
      <w:r>
        <w:rPr>
          <w:b w:val="0"/>
          <w:i w:val="0"/>
          <w:sz w:val="21"/>
        </w:rPr>
        <w:t>1. How do you feel air on a hot day?</w:t>
      </w:r>
    </w:p>
    <w:p>
      <w:pPr>
        <w:spacing w:after="20"/>
        <w:ind w:left="351" w:hanging="351"/>
      </w:pPr>
      <w:r>
        <w:rPr>
          <w:b w:val="0"/>
          <w:i w:val="0"/>
          <w:sz w:val="21"/>
        </w:rPr>
        <w:t>2. What do we call moving air?</w:t>
      </w:r>
    </w:p>
    <w:p>
      <w:pPr>
        <w:spacing w:after="20"/>
        <w:ind w:left="351" w:hanging="351"/>
      </w:pPr>
      <w:r>
        <w:rPr>
          <w:b w:val="0"/>
          <w:i w:val="0"/>
          <w:sz w:val="21"/>
        </w:rPr>
        <w:t>3. Name one thing air helps us to do.</w:t>
      </w:r>
    </w:p>
    <w:p>
      <w:pPr>
        <w:keepNext/>
        <w:spacing w:after="20"/>
      </w:pPr>
      <w:r>
        <w:rPr>
          <w:b/>
          <w:i w:val="0"/>
          <w:color w:val="142C5A"/>
          <w:sz w:val="21"/>
        </w:rPr>
        <w:t>Words for my notebook</w:t>
      </w:r>
    </w:p>
    <w:p>
      <w:pPr>
        <w:spacing w:after="20"/>
        <w:ind w:left="312" w:hanging="227"/>
      </w:pPr>
      <w:r>
        <w:rPr>
          <w:b w:val="0"/>
          <w:i w:val="0"/>
          <w:sz w:val="21"/>
        </w:rPr>
        <w:t>• air — what we breathe all around us</w:t>
      </w:r>
    </w:p>
    <w:p>
      <w:pPr>
        <w:spacing w:after="20"/>
        <w:ind w:left="312" w:hanging="227"/>
      </w:pPr>
      <w:r>
        <w:rPr>
          <w:b w:val="0"/>
          <w:i w:val="0"/>
          <w:sz w:val="21"/>
        </w:rPr>
        <w:t>• wind — moving air</w:t>
      </w:r>
    </w:p>
    <w:p>
      <w:pPr>
        <w:spacing w:after="20"/>
        <w:ind w:left="312" w:hanging="227"/>
      </w:pPr>
      <w:r>
        <w:rPr>
          <w:b w:val="0"/>
          <w:i w:val="0"/>
          <w:sz w:val="21"/>
        </w:rPr>
        <w:t>• breathe — to take air in and out</w:t>
      </w:r>
    </w:p>
    <w:p>
      <w:pPr>
        <w:spacing w:after="20"/>
        <w:ind w:left="312" w:hanging="227"/>
      </w:pPr>
      <w:r>
        <w:rPr>
          <w:b w:val="0"/>
          <w:i w:val="0"/>
          <w:sz w:val="21"/>
        </w:rPr>
        <w:t>• fan — to move air with a fan or card</w:t>
      </w:r>
    </w:p>
    <w:p>
      <w:pPr>
        <w:keepNext/>
        <w:spacing w:after="20"/>
      </w:pPr>
      <w:r>
        <w:rPr>
          <w:b/>
          <w:i w:val="0"/>
          <w:color w:val="142C5A"/>
          <w:sz w:val="21"/>
        </w:rPr>
        <w:t>Worksheet</w:t>
      </w:r>
    </w:p>
    <w:p>
      <w:pPr>
        <w:spacing w:after="20"/>
        <w:ind w:left="351" w:hanging="351"/>
      </w:pPr>
      <w:r>
        <w:rPr>
          <w:b w:val="0"/>
          <w:i w:val="0"/>
          <w:sz w:val="21"/>
        </w:rPr>
        <w:t>1. Moving air is called A) rain B) sun C) wind D) cloud</w:t>
      </w:r>
    </w:p>
    <w:p>
      <w:pPr>
        <w:spacing w:after="20"/>
        <w:ind w:left="351" w:hanging="351"/>
      </w:pPr>
      <w:r>
        <w:rPr>
          <w:b w:val="0"/>
          <w:i w:val="0"/>
          <w:sz w:val="21"/>
        </w:rPr>
        <w:t>2. We cannot see air but we can A) buy it B) eat it C) feel it D) wear it</w:t>
      </w:r>
    </w:p>
    <w:p>
      <w:pPr>
        <w:spacing w:after="20"/>
        <w:ind w:left="351" w:hanging="351"/>
      </w:pPr>
      <w:r>
        <w:rPr>
          <w:b w:val="0"/>
          <w:i w:val="0"/>
          <w:sz w:val="21"/>
        </w:rPr>
        <w:t>3. Which of these uses air? A) reading a book B) sitting on a chair C) flying a kite D) writing a letter</w:t>
      </w:r>
    </w:p>
    <w:p>
      <w:pPr>
        <w:spacing w:after="20"/>
        <w:ind w:left="351" w:hanging="351"/>
      </w:pPr>
      <w:r>
        <w:rPr>
          <w:b w:val="0"/>
          <w:i w:val="0"/>
          <w:sz w:val="21"/>
        </w:rPr>
        <w:t>4. Fill in: We use air for ____.</w:t>
      </w:r>
    </w:p>
    <w:p>
      <w:pPr>
        <w:spacing w:after="20"/>
        <w:ind w:left="351" w:hanging="351"/>
      </w:pPr>
      <w:r>
        <w:rPr>
          <w:b w:val="0"/>
          <w:i w:val="0"/>
          <w:sz w:val="21"/>
        </w:rPr>
        <w:t>5. Mention two ways you can feel air.</w:t>
      </w:r>
    </w:p>
    <w:p>
      <w:pPr>
        <w:spacing w:after="20"/>
        <w:ind w:left="351" w:hanging="351"/>
      </w:pPr>
      <w:r>
        <w:rPr>
          <w:b w:val="0"/>
          <w:i w:val="0"/>
          <w:sz w:val="21"/>
        </w:rPr>
        <w:t>6. Write one thing that dirty air can carry.</w:t>
      </w:r>
    </w:p>
    <w:p>
      <w:pPr>
        <w:spacing w:after="20"/>
        <w:ind w:left="351" w:hanging="351"/>
      </w:pPr>
      <w:r>
        <w:rPr>
          <w:b w:val="0"/>
          <w:i w:val="0"/>
          <w:sz w:val="21"/>
        </w:rPr>
        <w:t>7. Draw a kite flying in the wind.</w:t>
      </w:r>
    </w:p>
    <w:p>
      <w:pPr>
        <w:keepNext/>
        <w:spacing w:after="20"/>
      </w:pPr>
      <w:r>
        <w:rPr>
          <w:b/>
          <w:i w:val="0"/>
          <w:color w:val="142C5A"/>
          <w:sz w:val="21"/>
        </w:rPr>
        <w:t>My own work</w:t>
      </w:r>
    </w:p>
    <w:p>
      <w:r>
        <w:rPr>
          <w:b w:val="0"/>
          <w:i w:val="0"/>
          <w:sz w:val="21"/>
        </w:rPr>
        <w:t>Blow on my hand and draw what I used to feel the air, like a fan or a balloon.</w:t>
      </w:r>
    </w:p>
    <w:p>
      <w:pPr>
        <w:spacing w:after="60"/>
        <w:pBdr>
          <w:bottom w:val="single" w:sz="6" w:color="BBBBBB"/>
        </w:pBdr>
      </w:pPr>
    </w:p>
    <w:p>
      <w:pPr>
        <w:pStyle w:val="Heading2"/>
        <w:keepNext/>
        <w:spacing w:before="200" w:after="60"/>
      </w:pPr>
      <w:r>
        <w:rPr>
          <w:b/>
          <w:i w:val="0"/>
          <w:color w:val="142C5A"/>
          <w:sz w:val="25"/>
        </w:rPr>
        <w:t>WEEK 9 — SOIL</w:t>
      </w:r>
    </w:p>
    <w:p>
      <w:r>
        <w:rPr>
          <w:b w:val="0"/>
          <w:i/>
          <w:sz w:val="21"/>
        </w:rPr>
        <w:t>Depth: NERDC Primary 1 · Basic Science · First Term W9 (surroundings: soil).</w:t>
      </w:r>
    </w:p>
    <w:p>
      <w:pPr>
        <w:keepNext/>
        <w:spacing w:after="20"/>
      </w:pPr>
      <w:r>
        <w:rPr>
          <w:b/>
          <w:i w:val="0"/>
          <w:color w:val="142C5A"/>
          <w:sz w:val="21"/>
        </w:rPr>
        <w:t>You will learn to</w:t>
      </w:r>
    </w:p>
    <w:p>
      <w:pPr>
        <w:spacing w:after="20"/>
        <w:ind w:left="312" w:hanging="227"/>
      </w:pPr>
      <w:r>
        <w:rPr>
          <w:b w:val="0"/>
          <w:i w:val="0"/>
          <w:sz w:val="21"/>
        </w:rPr>
        <w:t>• say what soil is</w:t>
      </w:r>
    </w:p>
    <w:p>
      <w:pPr>
        <w:spacing w:after="20"/>
        <w:ind w:left="312" w:hanging="227"/>
      </w:pPr>
      <w:r>
        <w:rPr>
          <w:b w:val="0"/>
          <w:i w:val="0"/>
          <w:sz w:val="21"/>
        </w:rPr>
        <w:t>• tell where we find soil</w:t>
      </w:r>
    </w:p>
    <w:p>
      <w:pPr>
        <w:spacing w:after="20"/>
        <w:ind w:left="312" w:hanging="227"/>
      </w:pPr>
      <w:r>
        <w:rPr>
          <w:b w:val="0"/>
          <w:i w:val="0"/>
          <w:sz w:val="21"/>
        </w:rPr>
        <w:t>• name the types of soil by look</w:t>
      </w:r>
    </w:p>
    <w:p>
      <w:pPr>
        <w:spacing w:after="20"/>
        <w:ind w:left="312" w:hanging="227"/>
      </w:pPr>
      <w:r>
        <w:rPr>
          <w:b w:val="0"/>
          <w:i w:val="0"/>
          <w:sz w:val="21"/>
        </w:rPr>
        <w:t>• say the uses of soil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Soil</w:t>
      </w:r>
      <w:r>
        <w:rPr>
          <w:b w:val="0"/>
          <w:i w:val="0"/>
          <w:sz w:val="21"/>
        </w:rPr>
        <w:t xml:space="preserve"> is the top part of the ground where plants grow.</w:t>
      </w:r>
    </w:p>
    <w:p>
      <w:pPr>
        <w:spacing w:after="20"/>
        <w:ind w:left="312" w:hanging="227"/>
      </w:pPr>
      <w:r>
        <w:rPr>
          <w:b w:val="0"/>
          <w:i w:val="0"/>
          <w:sz w:val="21"/>
        </w:rPr>
        <w:t>• We find soil on the ground, in gardens, on farms and in flower pots.</w:t>
      </w:r>
    </w:p>
    <w:p>
      <w:pPr>
        <w:spacing w:after="20"/>
        <w:ind w:left="312" w:hanging="227"/>
      </w:pPr>
      <w:r>
        <w:rPr>
          <w:b w:val="0"/>
          <w:i w:val="0"/>
          <w:sz w:val="21"/>
        </w:rPr>
        <w:t xml:space="preserve">• The types of soil are </w:t>
      </w:r>
      <w:r>
        <w:rPr>
          <w:b/>
          <w:i w:val="0"/>
          <w:sz w:val="21"/>
        </w:rPr>
        <w:t>sandy</w:t>
      </w:r>
      <w:r>
        <w:rPr>
          <w:b w:val="0"/>
          <w:i w:val="0"/>
          <w:sz w:val="21"/>
        </w:rPr>
        <w:t xml:space="preserve">, </w:t>
      </w:r>
      <w:r>
        <w:rPr>
          <w:b/>
          <w:i w:val="0"/>
          <w:sz w:val="21"/>
        </w:rPr>
        <w:t>clay</w:t>
      </w:r>
      <w:r>
        <w:rPr>
          <w:b w:val="0"/>
          <w:i w:val="0"/>
          <w:sz w:val="21"/>
        </w:rPr>
        <w:t xml:space="preserve"> and </w:t>
      </w:r>
      <w:r>
        <w:rPr>
          <w:b/>
          <w:i w:val="0"/>
          <w:sz w:val="21"/>
        </w:rPr>
        <w:t>loamy</w:t>
      </w:r>
      <w:r>
        <w:rPr>
          <w:b w:val="0"/>
          <w:i w:val="0"/>
          <w:sz w:val="21"/>
        </w:rPr>
        <w:t xml:space="preserve"> soil.</w:t>
      </w:r>
    </w:p>
    <w:p>
      <w:pPr>
        <w:spacing w:after="20"/>
        <w:ind w:left="312" w:hanging="227"/>
      </w:pPr>
      <w:r>
        <w:rPr>
          <w:b w:val="0"/>
          <w:i w:val="0"/>
          <w:sz w:val="21"/>
        </w:rPr>
        <w:t>• Soil can be black, brown, red or yellow.</w:t>
      </w:r>
    </w:p>
    <w:p>
      <w:pPr>
        <w:spacing w:after="20"/>
        <w:ind w:left="312" w:hanging="227"/>
      </w:pPr>
      <w:r>
        <w:rPr>
          <w:b w:val="0"/>
          <w:i w:val="0"/>
          <w:sz w:val="21"/>
        </w:rPr>
        <w:t>• We use soil for growing plants, making pots and building mud houses.</w:t>
      </w:r>
    </w:p>
    <w:p>
      <w:pPr>
        <w:spacing w:after="20"/>
        <w:ind w:left="312" w:hanging="227"/>
      </w:pPr>
      <w:r>
        <w:rPr>
          <w:b w:val="0"/>
          <w:i w:val="0"/>
          <w:sz w:val="21"/>
        </w:rPr>
        <w:t>• We care for soil by not littering and by planting trees.</w:t>
      </w:r>
    </w:p>
    <w:p>
      <w:pPr>
        <w:keepNext/>
        <w:spacing w:after="20"/>
      </w:pPr>
      <w:r>
        <w:rPr>
          <w:b/>
          <w:i w:val="0"/>
          <w:color w:val="142C5A"/>
          <w:sz w:val="21"/>
        </w:rPr>
        <w:t>Let us talk</w:t>
      </w:r>
    </w:p>
    <w:p>
      <w:pPr>
        <w:spacing w:after="20"/>
        <w:ind w:left="351" w:hanging="351"/>
      </w:pPr>
      <w:r>
        <w:rPr>
          <w:b w:val="0"/>
          <w:i w:val="0"/>
          <w:sz w:val="21"/>
        </w:rPr>
        <w:t>1. Where do you see soil near your home?</w:t>
      </w:r>
    </w:p>
    <w:p>
      <w:pPr>
        <w:spacing w:after="20"/>
        <w:ind w:left="351" w:hanging="351"/>
      </w:pPr>
      <w:r>
        <w:rPr>
          <w:b w:val="0"/>
          <w:i w:val="0"/>
          <w:sz w:val="21"/>
        </w:rPr>
        <w:t>2. Which soil feels sticky when wet?</w:t>
      </w:r>
    </w:p>
    <w:p>
      <w:pPr>
        <w:spacing w:after="20"/>
        <w:ind w:left="351" w:hanging="351"/>
      </w:pPr>
      <w:r>
        <w:rPr>
          <w:b w:val="0"/>
          <w:i w:val="0"/>
          <w:sz w:val="21"/>
        </w:rPr>
        <w:t>3. Name one thing made from soil.</w:t>
      </w:r>
    </w:p>
    <w:p>
      <w:pPr>
        <w:keepNext/>
        <w:spacing w:after="20"/>
      </w:pPr>
      <w:r>
        <w:rPr>
          <w:b/>
          <w:i w:val="0"/>
          <w:color w:val="142C5A"/>
          <w:sz w:val="21"/>
        </w:rPr>
        <w:t>Words for my notebook</w:t>
      </w:r>
    </w:p>
    <w:p>
      <w:pPr>
        <w:spacing w:after="20"/>
        <w:ind w:left="312" w:hanging="227"/>
      </w:pPr>
      <w:r>
        <w:rPr>
          <w:b w:val="0"/>
          <w:i w:val="0"/>
          <w:sz w:val="21"/>
        </w:rPr>
        <w:t>• soil — the ground where plants grow</w:t>
      </w:r>
    </w:p>
    <w:p>
      <w:pPr>
        <w:spacing w:after="0"/>
      </w:pPr>
      <w:r>
        <w:br w:type="page"/>
      </w:r>
    </w:p>
    <w:p>
      <w:pPr>
        <w:spacing w:after="20"/>
        <w:ind w:left="312" w:hanging="227"/>
      </w:pPr>
      <w:r>
        <w:rPr>
          <w:b w:val="0"/>
          <w:i w:val="0"/>
          <w:sz w:val="21"/>
        </w:rPr>
        <w:t>• sandy — soil that feels rough like sand</w:t>
      </w:r>
    </w:p>
    <w:p>
      <w:pPr>
        <w:spacing w:after="20"/>
        <w:ind w:left="312" w:hanging="227"/>
      </w:pPr>
      <w:r>
        <w:rPr>
          <w:b w:val="0"/>
          <w:i w:val="0"/>
          <w:sz w:val="21"/>
        </w:rPr>
        <w:t>• clay — soil that is sticky when wet</w:t>
      </w:r>
    </w:p>
    <w:p>
      <w:pPr>
        <w:spacing w:after="20"/>
        <w:ind w:left="312" w:hanging="227"/>
      </w:pPr>
      <w:r>
        <w:rPr>
          <w:b w:val="0"/>
          <w:i w:val="0"/>
          <w:sz w:val="21"/>
        </w:rPr>
        <w:t>• loamy — the best soil for plants</w:t>
      </w:r>
    </w:p>
    <w:p>
      <w:pPr>
        <w:keepNext/>
        <w:spacing w:after="20"/>
      </w:pPr>
      <w:r>
        <w:rPr>
          <w:b/>
          <w:i w:val="0"/>
          <w:color w:val="142C5A"/>
          <w:sz w:val="21"/>
        </w:rPr>
        <w:t>Worksheet</w:t>
      </w:r>
    </w:p>
    <w:p>
      <w:pPr>
        <w:spacing w:after="20"/>
        <w:ind w:left="351" w:hanging="351"/>
      </w:pPr>
      <w:r>
        <w:rPr>
          <w:b w:val="0"/>
          <w:i w:val="0"/>
          <w:sz w:val="21"/>
        </w:rPr>
        <w:t>1. The top part of the ground where plants grow is A) cloud B) air C) soil D) water</w:t>
      </w:r>
    </w:p>
    <w:p>
      <w:pPr>
        <w:spacing w:after="20"/>
        <w:ind w:left="351" w:hanging="351"/>
      </w:pPr>
      <w:r>
        <w:rPr>
          <w:b w:val="0"/>
          <w:i w:val="0"/>
          <w:sz w:val="21"/>
        </w:rPr>
        <w:t>2. The soil that is best for plants is A) rocky B) dry C) hard D) loamy</w:t>
      </w:r>
    </w:p>
    <w:p>
      <w:pPr>
        <w:spacing w:after="20"/>
        <w:ind w:left="351" w:hanging="351"/>
      </w:pPr>
      <w:r>
        <w:rPr>
          <w:b w:val="0"/>
          <w:i w:val="0"/>
          <w:sz w:val="21"/>
        </w:rPr>
        <w:t>3. A pot for cooking can be made from A) glass B) air C) clay D) water</w:t>
      </w:r>
    </w:p>
    <w:p>
      <w:pPr>
        <w:spacing w:after="20"/>
        <w:ind w:left="351" w:hanging="351"/>
      </w:pPr>
      <w:r>
        <w:rPr>
          <w:b w:val="0"/>
          <w:i w:val="0"/>
          <w:sz w:val="21"/>
        </w:rPr>
        <w:t>4. Fill in: Soil can be black, brown, red or ____.</w:t>
      </w:r>
    </w:p>
    <w:p>
      <w:pPr>
        <w:spacing w:after="20"/>
        <w:ind w:left="351" w:hanging="351"/>
      </w:pPr>
      <w:r>
        <w:rPr>
          <w:b w:val="0"/>
          <w:i w:val="0"/>
          <w:sz w:val="21"/>
        </w:rPr>
        <w:t>5. Mention two places we find soil.</w:t>
      </w:r>
    </w:p>
    <w:p>
      <w:pPr>
        <w:spacing w:after="20"/>
        <w:ind w:left="351" w:hanging="351"/>
      </w:pPr>
      <w:r>
        <w:rPr>
          <w:b w:val="0"/>
          <w:i w:val="0"/>
          <w:sz w:val="21"/>
        </w:rPr>
        <w:t>6. Write one way we care for the soil.</w:t>
      </w:r>
    </w:p>
    <w:p>
      <w:pPr>
        <w:spacing w:after="20"/>
        <w:ind w:left="351" w:hanging="351"/>
      </w:pPr>
      <w:r>
        <w:rPr>
          <w:b w:val="0"/>
          <w:i w:val="0"/>
          <w:sz w:val="21"/>
        </w:rPr>
        <w:t>7. Draw a plant growing in the soil.</w:t>
      </w:r>
    </w:p>
    <w:p>
      <w:pPr>
        <w:keepNext/>
        <w:spacing w:after="20"/>
      </w:pPr>
      <w:r>
        <w:rPr>
          <w:b/>
          <w:i w:val="0"/>
          <w:color w:val="142C5A"/>
          <w:sz w:val="21"/>
        </w:rPr>
        <w:t>My own work</w:t>
      </w:r>
    </w:p>
    <w:p>
      <w:r>
        <w:rPr>
          <w:b w:val="0"/>
          <w:i w:val="0"/>
          <w:sz w:val="21"/>
        </w:rPr>
        <w:t>Touch the soil in a pot or garden at home and draw what the plant in it looks like.</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 xml:space="preserve">Weeks 1 to 6, 8 and 9. Week 7 is Mid-Term Break, and weeks 10, 11 and 12 are Revision, Examination and Closing: no lesson is written for a week the school keeps for those. </w:t>
      </w:r>
      <w:r>
        <w:rPr>
          <w:b w:val="0"/>
          <w:i/>
          <w:sz w:val="21"/>
        </w:rPr>
        <w:t>Depth: NERDC 2025 · Cultural and Creative Arts · Primary 1 · First Term.</w:t>
      </w:r>
    </w:p>
    <w:p>
      <w:pPr>
        <w:pStyle w:val="Heading2"/>
        <w:keepNext/>
        <w:spacing w:before="200" w:after="60"/>
      </w:pPr>
      <w:r>
        <w:rPr>
          <w:b/>
          <w:i w:val="0"/>
          <w:color w:val="142C5A"/>
          <w:sz w:val="25"/>
        </w:rPr>
        <w:t>WEEK 1 — LINES IN ART</w:t>
      </w:r>
    </w:p>
    <w:p>
      <w:r>
        <w:rPr>
          <w:b w:val="0"/>
          <w:i/>
          <w:sz w:val="21"/>
        </w:rPr>
        <w:t>Depth: NERDC Primary 1 · CCA · First Term W1 (lines).</w:t>
      </w:r>
    </w:p>
    <w:p>
      <w:pPr>
        <w:keepNext/>
        <w:spacing w:after="20"/>
      </w:pPr>
      <w:r>
        <w:rPr>
          <w:b/>
          <w:i w:val="0"/>
          <w:color w:val="142C5A"/>
          <w:sz w:val="21"/>
        </w:rPr>
        <w:t>You will learn to</w:t>
      </w:r>
    </w:p>
    <w:p>
      <w:pPr>
        <w:spacing w:after="20"/>
        <w:ind w:left="312" w:hanging="227"/>
      </w:pPr>
      <w:r>
        <w:rPr>
          <w:b w:val="0"/>
          <w:i w:val="0"/>
          <w:sz w:val="21"/>
        </w:rPr>
        <w:t>• say what a line is in art</w:t>
      </w:r>
    </w:p>
    <w:p>
      <w:pPr>
        <w:spacing w:after="20"/>
        <w:ind w:left="312" w:hanging="227"/>
      </w:pPr>
      <w:r>
        <w:rPr>
          <w:b w:val="0"/>
          <w:i w:val="0"/>
          <w:sz w:val="21"/>
        </w:rPr>
        <w:t>• tell straight lines from curved and zigzag lines</w:t>
      </w:r>
    </w:p>
    <w:p>
      <w:pPr>
        <w:spacing w:after="20"/>
        <w:ind w:left="312" w:hanging="227"/>
      </w:pPr>
      <w:r>
        <w:rPr>
          <w:b w:val="0"/>
          <w:i w:val="0"/>
          <w:sz w:val="21"/>
        </w:rPr>
        <w:t>• draw straight and curved lines</w:t>
      </w:r>
    </w:p>
    <w:p>
      <w:pPr>
        <w:spacing w:after="20"/>
        <w:ind w:left="312" w:hanging="227"/>
      </w:pPr>
      <w:r>
        <w:rPr>
          <w:b w:val="0"/>
          <w:i w:val="0"/>
          <w:sz w:val="21"/>
        </w:rPr>
        <w:t>• make a picture using lines only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line</w:t>
      </w:r>
      <w:r>
        <w:rPr>
          <w:b w:val="0"/>
          <w:i w:val="0"/>
          <w:sz w:val="21"/>
        </w:rPr>
        <w:t xml:space="preserve"> is a mark that joins two points; it can be straight or curved.</w:t>
      </w:r>
    </w:p>
    <w:p>
      <w:pPr>
        <w:spacing w:after="20"/>
        <w:ind w:left="312" w:hanging="227"/>
      </w:pPr>
      <w:r>
        <w:rPr>
          <w:b w:val="0"/>
          <w:i w:val="0"/>
          <w:sz w:val="21"/>
        </w:rPr>
        <w:t xml:space="preserve">• A </w:t>
      </w:r>
      <w:r>
        <w:rPr>
          <w:b/>
          <w:i w:val="0"/>
          <w:sz w:val="21"/>
        </w:rPr>
        <w:t>straight line</w:t>
      </w:r>
      <w:r>
        <w:rPr>
          <w:b w:val="0"/>
          <w:i w:val="0"/>
          <w:sz w:val="21"/>
        </w:rPr>
        <w:t xml:space="preserve"> can lie flat (horizontal), stand up (vertical) or slant (diagonal).</w:t>
      </w:r>
    </w:p>
    <w:p>
      <w:pPr>
        <w:spacing w:after="20"/>
        <w:ind w:left="312" w:hanging="227"/>
      </w:pPr>
      <w:r>
        <w:rPr>
          <w:b w:val="0"/>
          <w:i w:val="0"/>
          <w:sz w:val="21"/>
        </w:rPr>
        <w:t xml:space="preserve">• A </w:t>
      </w:r>
      <w:r>
        <w:rPr>
          <w:b/>
          <w:i w:val="0"/>
          <w:sz w:val="21"/>
        </w:rPr>
        <w:t>curved line</w:t>
      </w:r>
      <w:r>
        <w:rPr>
          <w:b w:val="0"/>
          <w:i w:val="0"/>
          <w:sz w:val="21"/>
        </w:rPr>
        <w:t xml:space="preserve"> bends like the edge of a circle or a spiral.</w:t>
      </w:r>
    </w:p>
    <w:p>
      <w:pPr>
        <w:spacing w:after="20"/>
        <w:ind w:left="312" w:hanging="227"/>
      </w:pPr>
      <w:r>
        <w:rPr>
          <w:b w:val="0"/>
          <w:i w:val="0"/>
          <w:sz w:val="21"/>
        </w:rPr>
        <w:t xml:space="preserve">• A </w:t>
      </w:r>
      <w:r>
        <w:rPr>
          <w:b/>
          <w:i w:val="0"/>
          <w:sz w:val="21"/>
        </w:rPr>
        <w:t>zigzag line</w:t>
      </w:r>
      <w:r>
        <w:rPr>
          <w:b w:val="0"/>
          <w:i w:val="0"/>
          <w:sz w:val="21"/>
        </w:rPr>
        <w:t xml:space="preserve"> moves sharply up and down like teeth; a </w:t>
      </w:r>
      <w:r>
        <w:rPr>
          <w:b/>
          <w:i w:val="0"/>
          <w:sz w:val="21"/>
        </w:rPr>
        <w:t>wavy line</w:t>
      </w:r>
      <w:r>
        <w:rPr>
          <w:b w:val="0"/>
          <w:i w:val="0"/>
          <w:sz w:val="21"/>
        </w:rPr>
        <w:t xml:space="preserve"> moves like water.</w:t>
      </w:r>
    </w:p>
    <w:p>
      <w:pPr>
        <w:spacing w:after="20"/>
        <w:ind w:left="312" w:hanging="227"/>
      </w:pPr>
      <w:r>
        <w:rPr>
          <w:b w:val="0"/>
          <w:i w:val="0"/>
          <w:sz w:val="21"/>
        </w:rPr>
        <w:t xml:space="preserve">• Lines can be </w:t>
      </w:r>
      <w:r>
        <w:rPr>
          <w:b/>
          <w:i w:val="0"/>
          <w:sz w:val="21"/>
        </w:rPr>
        <w:t>thick</w:t>
      </w:r>
      <w:r>
        <w:rPr>
          <w:b w:val="0"/>
          <w:i w:val="0"/>
          <w:sz w:val="21"/>
        </w:rPr>
        <w:t xml:space="preserve"> or </w:t>
      </w:r>
      <w:r>
        <w:rPr>
          <w:b/>
          <w:i w:val="0"/>
          <w:sz w:val="21"/>
        </w:rPr>
        <w:t>thin</w:t>
      </w:r>
      <w:r>
        <w:rPr>
          <w:b w:val="0"/>
          <w:i w:val="0"/>
          <w:sz w:val="21"/>
        </w:rPr>
        <w:t>, and we can join them to make pictures.</w:t>
      </w:r>
    </w:p>
    <w:p>
      <w:pPr>
        <w:keepNext/>
        <w:spacing w:after="20"/>
      </w:pPr>
      <w:r>
        <w:rPr>
          <w:b/>
          <w:i w:val="0"/>
          <w:color w:val="142C5A"/>
          <w:sz w:val="21"/>
        </w:rPr>
        <w:t>Let us talk</w:t>
      </w:r>
    </w:p>
    <w:p>
      <w:pPr>
        <w:spacing w:after="20"/>
        <w:ind w:left="351" w:hanging="351"/>
      </w:pPr>
      <w:r>
        <w:rPr>
          <w:b w:val="0"/>
          <w:i w:val="0"/>
          <w:sz w:val="21"/>
        </w:rPr>
        <w:t>1. Where do you see a straight line in the classroom?</w:t>
      </w:r>
    </w:p>
    <w:p>
      <w:pPr>
        <w:spacing w:after="20"/>
        <w:ind w:left="351" w:hanging="351"/>
      </w:pPr>
      <w:r>
        <w:rPr>
          <w:b w:val="0"/>
          <w:i w:val="0"/>
          <w:sz w:val="21"/>
        </w:rPr>
        <w:t>2. What does a wavy line look like?</w:t>
      </w:r>
    </w:p>
    <w:p>
      <w:pPr>
        <w:spacing w:after="20"/>
        <w:ind w:left="351" w:hanging="351"/>
      </w:pPr>
      <w:r>
        <w:rPr>
          <w:b w:val="0"/>
          <w:i w:val="0"/>
          <w:sz w:val="21"/>
        </w:rPr>
        <w:t>3. Name one thing that has a curved line.</w:t>
      </w:r>
    </w:p>
    <w:p>
      <w:pPr>
        <w:keepNext/>
        <w:spacing w:after="20"/>
      </w:pPr>
      <w:r>
        <w:rPr>
          <w:b/>
          <w:i w:val="0"/>
          <w:color w:val="142C5A"/>
          <w:sz w:val="21"/>
        </w:rPr>
        <w:t>Words for my notebook</w:t>
      </w:r>
    </w:p>
    <w:p>
      <w:pPr>
        <w:spacing w:after="20"/>
        <w:ind w:left="312" w:hanging="227"/>
      </w:pPr>
      <w:r>
        <w:rPr>
          <w:b w:val="0"/>
          <w:i w:val="0"/>
          <w:sz w:val="21"/>
        </w:rPr>
        <w:t>• line — a mark joining two points</w:t>
      </w:r>
    </w:p>
    <w:p>
      <w:pPr>
        <w:spacing w:after="20"/>
        <w:ind w:left="312" w:hanging="227"/>
      </w:pPr>
      <w:r>
        <w:rPr>
          <w:b w:val="0"/>
          <w:i w:val="0"/>
          <w:sz w:val="21"/>
        </w:rPr>
        <w:t>• horizontal — lying flat like the ground</w:t>
      </w:r>
    </w:p>
    <w:p>
      <w:pPr>
        <w:spacing w:after="20"/>
        <w:ind w:left="312" w:hanging="227"/>
      </w:pPr>
      <w:r>
        <w:rPr>
          <w:b w:val="0"/>
          <w:i w:val="0"/>
          <w:sz w:val="21"/>
        </w:rPr>
        <w:t>• vertical — standing up like a pole</w:t>
      </w:r>
    </w:p>
    <w:p>
      <w:pPr>
        <w:spacing w:after="20"/>
        <w:ind w:left="312" w:hanging="227"/>
      </w:pPr>
      <w:r>
        <w:rPr>
          <w:b w:val="0"/>
          <w:i w:val="0"/>
          <w:sz w:val="21"/>
        </w:rPr>
        <w:t>• zigzag — sharp up-and-down line</w:t>
      </w:r>
    </w:p>
    <w:p>
      <w:pPr>
        <w:keepNext/>
        <w:spacing w:after="20"/>
      </w:pPr>
      <w:r>
        <w:rPr>
          <w:b/>
          <w:i w:val="0"/>
          <w:color w:val="142C5A"/>
          <w:sz w:val="21"/>
        </w:rPr>
        <w:t>Worksheet</w:t>
      </w:r>
    </w:p>
    <w:p>
      <w:pPr>
        <w:spacing w:after="20"/>
        <w:ind w:left="351" w:hanging="351"/>
      </w:pPr>
      <w:r>
        <w:rPr>
          <w:b w:val="0"/>
          <w:i w:val="0"/>
          <w:sz w:val="21"/>
        </w:rPr>
        <w:t>1. A line that lies flat like the ground is ____ . A) horizontal B) vertical C) spiral D) round</w:t>
      </w:r>
    </w:p>
    <w:p>
      <w:pPr>
        <w:spacing w:after="20"/>
        <w:ind w:left="351" w:hanging="351"/>
      </w:pPr>
      <w:r>
        <w:rPr>
          <w:b w:val="0"/>
          <w:i w:val="0"/>
          <w:sz w:val="21"/>
        </w:rPr>
        <w:t>2. The edge of a circle is a ____ line. A) sharp B) straight C) curved D) zigzag</w:t>
      </w:r>
    </w:p>
    <w:p>
      <w:pPr>
        <w:spacing w:after="20"/>
        <w:ind w:left="351" w:hanging="351"/>
      </w:pPr>
      <w:r>
        <w:rPr>
          <w:b w:val="0"/>
          <w:i w:val="0"/>
          <w:sz w:val="21"/>
        </w:rPr>
        <w:t>3. A line that moves sharply up and down like teeth is ____ . A) flat B) thin C) zigzag D) short</w:t>
      </w:r>
    </w:p>
    <w:p>
      <w:pPr>
        <w:spacing w:after="20"/>
        <w:ind w:left="351" w:hanging="351"/>
      </w:pPr>
      <w:r>
        <w:rPr>
          <w:b w:val="0"/>
          <w:i w:val="0"/>
          <w:sz w:val="21"/>
        </w:rPr>
        <w:t>4. Fill in: A line that stands up like a pole is ____.</w:t>
      </w:r>
    </w:p>
    <w:p>
      <w:pPr>
        <w:spacing w:after="20"/>
        <w:ind w:left="351" w:hanging="351"/>
      </w:pPr>
      <w:r>
        <w:rPr>
          <w:b w:val="0"/>
          <w:i w:val="0"/>
          <w:sz w:val="21"/>
        </w:rPr>
        <w:t>5. Mention two kinds of lines.</w:t>
      </w:r>
    </w:p>
    <w:p>
      <w:pPr>
        <w:spacing w:after="20"/>
        <w:ind w:left="351" w:hanging="351"/>
      </w:pPr>
      <w:r>
        <w:rPr>
          <w:b w:val="0"/>
          <w:i w:val="0"/>
          <w:sz w:val="21"/>
        </w:rPr>
        <w:t>6. Write one thing you can draw with lines only.</w:t>
      </w:r>
    </w:p>
    <w:p>
      <w:pPr>
        <w:spacing w:after="20"/>
        <w:ind w:left="351" w:hanging="351"/>
      </w:pPr>
      <w:r>
        <w:rPr>
          <w:b w:val="0"/>
          <w:i w:val="0"/>
          <w:sz w:val="21"/>
        </w:rPr>
        <w:t>7. Draw one straight line, one wavy line and one zigzag line.</w:t>
      </w:r>
    </w:p>
    <w:p>
      <w:pPr>
        <w:keepNext/>
        <w:spacing w:after="20"/>
      </w:pPr>
      <w:r>
        <w:rPr>
          <w:b/>
          <w:i w:val="0"/>
          <w:color w:val="142C5A"/>
          <w:sz w:val="21"/>
        </w:rPr>
        <w:t>My own work</w:t>
      </w:r>
    </w:p>
    <w:p>
      <w:r>
        <w:rPr>
          <w:b w:val="0"/>
          <w:i w:val="0"/>
          <w:sz w:val="21"/>
        </w:rPr>
        <w:t>Fill my page with three different lines and colour between them.</w:t>
      </w:r>
    </w:p>
    <w:p>
      <w:pPr>
        <w:spacing w:after="60"/>
        <w:pBdr>
          <w:bottom w:val="single" w:sz="6" w:color="BBBBBB"/>
        </w:pBdr>
      </w:pPr>
    </w:p>
    <w:p>
      <w:pPr>
        <w:pStyle w:val="Heading2"/>
        <w:keepNext/>
        <w:spacing w:before="200" w:after="60"/>
      </w:pPr>
      <w:r>
        <w:rPr>
          <w:b/>
          <w:i w:val="0"/>
          <w:color w:val="142C5A"/>
          <w:sz w:val="25"/>
        </w:rPr>
        <w:t>WEEK 2 — SHAPES AND SIZES</w:t>
      </w:r>
    </w:p>
    <w:p>
      <w:r>
        <w:rPr>
          <w:b w:val="0"/>
          <w:i/>
          <w:sz w:val="21"/>
        </w:rPr>
        <w:t>Depth: NERDC Primary 1 · CCA · First Term W2 (shapes and sizes).</w:t>
      </w:r>
    </w:p>
    <w:p>
      <w:pPr>
        <w:keepNext/>
        <w:spacing w:after="20"/>
      </w:pPr>
      <w:r>
        <w:rPr>
          <w:b/>
          <w:i w:val="0"/>
          <w:color w:val="142C5A"/>
          <w:sz w:val="21"/>
        </w:rPr>
        <w:t>You will learn to</w:t>
      </w:r>
    </w:p>
    <w:p>
      <w:pPr>
        <w:spacing w:after="20"/>
        <w:ind w:left="312" w:hanging="227"/>
      </w:pPr>
      <w:r>
        <w:rPr>
          <w:b w:val="0"/>
          <w:i w:val="0"/>
          <w:sz w:val="21"/>
        </w:rPr>
        <w:t>• name the basic shapes</w:t>
      </w:r>
    </w:p>
    <w:p>
      <w:pPr>
        <w:spacing w:after="20"/>
        <w:ind w:left="312" w:hanging="227"/>
      </w:pPr>
      <w:r>
        <w:rPr>
          <w:b w:val="0"/>
          <w:i w:val="0"/>
          <w:sz w:val="21"/>
        </w:rPr>
        <w:t>• find shapes in my environment</w:t>
      </w:r>
    </w:p>
    <w:p>
      <w:pPr>
        <w:spacing w:after="20"/>
        <w:ind w:left="312" w:hanging="227"/>
      </w:pPr>
      <w:r>
        <w:rPr>
          <w:b w:val="0"/>
          <w:i w:val="0"/>
          <w:sz w:val="21"/>
        </w:rPr>
        <w:t>• compare things that are big and small</w:t>
      </w:r>
    </w:p>
    <w:p>
      <w:pPr>
        <w:spacing w:after="20"/>
        <w:ind w:left="312" w:hanging="227"/>
      </w:pPr>
      <w:r>
        <w:rPr>
          <w:b w:val="0"/>
          <w:i w:val="0"/>
          <w:sz w:val="21"/>
        </w:rPr>
        <w:t>• make a picture using shapes</w:t>
      </w:r>
    </w:p>
    <w:p>
      <w:pPr>
        <w:keepNext/>
        <w:spacing w:after="20"/>
      </w:pPr>
      <w:r>
        <w:rPr>
          <w:b/>
          <w:i w:val="0"/>
          <w:color w:val="142C5A"/>
          <w:sz w:val="21"/>
        </w:rPr>
        <w:t>Things to know</w:t>
      </w:r>
    </w:p>
    <w:p>
      <w:pPr>
        <w:spacing w:after="20"/>
        <w:ind w:left="312" w:hanging="227"/>
      </w:pPr>
      <w:r>
        <w:rPr>
          <w:b w:val="0"/>
          <w:i w:val="0"/>
          <w:sz w:val="21"/>
        </w:rPr>
        <w:t xml:space="preserve">• The basic shapes are the </w:t>
      </w:r>
      <w:r>
        <w:rPr>
          <w:b/>
          <w:i w:val="0"/>
          <w:sz w:val="21"/>
        </w:rPr>
        <w:t>circle</w:t>
      </w:r>
      <w:r>
        <w:rPr>
          <w:b w:val="0"/>
          <w:i w:val="0"/>
          <w:sz w:val="21"/>
        </w:rPr>
        <w:t xml:space="preserve">, </w:t>
      </w:r>
      <w:r>
        <w:rPr>
          <w:b/>
          <w:i w:val="0"/>
          <w:sz w:val="21"/>
        </w:rPr>
        <w:t>square</w:t>
      </w:r>
      <w:r>
        <w:rPr>
          <w:b w:val="0"/>
          <w:i w:val="0"/>
          <w:sz w:val="21"/>
        </w:rPr>
        <w:t xml:space="preserve">, </w:t>
      </w:r>
      <w:r>
        <w:rPr>
          <w:b/>
          <w:i w:val="0"/>
          <w:sz w:val="21"/>
        </w:rPr>
        <w:t>triangle</w:t>
      </w:r>
      <w:r>
        <w:rPr>
          <w:b w:val="0"/>
          <w:i w:val="0"/>
          <w:sz w:val="21"/>
        </w:rPr>
        <w:t xml:space="preserve">, </w:t>
      </w:r>
      <w:r>
        <w:rPr>
          <w:b/>
          <w:i w:val="0"/>
          <w:sz w:val="21"/>
        </w:rPr>
        <w:t>rectangle</w:t>
      </w:r>
      <w:r>
        <w:rPr>
          <w:b w:val="0"/>
          <w:i w:val="0"/>
          <w:sz w:val="21"/>
        </w:rPr>
        <w:t xml:space="preserve"> and </w:t>
      </w:r>
      <w:r>
        <w:rPr>
          <w:b/>
          <w:i w:val="0"/>
          <w:sz w:val="21"/>
        </w:rPr>
        <w:t>oval</w:t>
      </w:r>
      <w:r>
        <w:rPr>
          <w:b w:val="0"/>
          <w:i w:val="0"/>
          <w:sz w:val="21"/>
        </w:rPr>
        <w:t>.</w:t>
      </w:r>
    </w:p>
    <w:p>
      <w:pPr>
        <w:spacing w:after="20"/>
        <w:ind w:left="312" w:hanging="227"/>
      </w:pPr>
      <w:r>
        <w:rPr>
          <w:b w:val="0"/>
          <w:i w:val="0"/>
          <w:sz w:val="21"/>
        </w:rPr>
        <w:t>• A wheel is a circle, a door is a rectangle and an egg is an oval.</w:t>
      </w:r>
    </w:p>
    <w:p>
      <w:pPr>
        <w:spacing w:after="20"/>
        <w:ind w:left="312" w:hanging="227"/>
      </w:pPr>
      <w:r>
        <w:rPr>
          <w:b w:val="0"/>
          <w:i w:val="0"/>
          <w:sz w:val="21"/>
        </w:rPr>
        <w:t xml:space="preserve">• We can sort things by </w:t>
      </w:r>
      <w:r>
        <w:rPr>
          <w:b/>
          <w:i w:val="0"/>
          <w:sz w:val="21"/>
        </w:rPr>
        <w:t>size</w:t>
      </w:r>
      <w:r>
        <w:rPr>
          <w:b w:val="0"/>
          <w:i w:val="0"/>
          <w:sz w:val="21"/>
        </w:rPr>
        <w:t>: bigger, smaller, biggest and smallest.</w:t>
      </w:r>
    </w:p>
    <w:p>
      <w:pPr>
        <w:spacing w:after="20"/>
        <w:ind w:left="312" w:hanging="227"/>
      </w:pPr>
      <w:r>
        <w:rPr>
          <w:b w:val="0"/>
          <w:i w:val="0"/>
          <w:sz w:val="21"/>
        </w:rPr>
        <w:t>• Joining shapes makes pictures: a square and a triangle make a house.</w:t>
      </w:r>
    </w:p>
    <w:p>
      <w:pPr>
        <w:spacing w:after="0"/>
      </w:pPr>
      <w:r>
        <w:br w:type="page"/>
      </w:r>
    </w:p>
    <w:p>
      <w:pPr>
        <w:spacing w:after="20"/>
        <w:ind w:left="312" w:hanging="227"/>
      </w:pPr>
      <w:r>
        <w:rPr>
          <w:b w:val="0"/>
          <w:i w:val="0"/>
          <w:sz w:val="21"/>
        </w:rPr>
        <w:t>• We can cut shapes from paper and paste them to make a design.</w:t>
      </w:r>
    </w:p>
    <w:p>
      <w:pPr>
        <w:keepNext/>
        <w:spacing w:after="20"/>
      </w:pPr>
      <w:r>
        <w:rPr>
          <w:b/>
          <w:i w:val="0"/>
          <w:color w:val="142C5A"/>
          <w:sz w:val="21"/>
        </w:rPr>
        <w:t>Let us talk</w:t>
      </w:r>
    </w:p>
    <w:p>
      <w:pPr>
        <w:spacing w:after="20"/>
        <w:ind w:left="351" w:hanging="351"/>
      </w:pPr>
      <w:r>
        <w:rPr>
          <w:b w:val="0"/>
          <w:i w:val="0"/>
          <w:sz w:val="21"/>
        </w:rPr>
        <w:t>1. Name two shapes you see in the classroom.</w:t>
      </w:r>
    </w:p>
    <w:p>
      <w:pPr>
        <w:spacing w:after="20"/>
        <w:ind w:left="351" w:hanging="351"/>
      </w:pPr>
      <w:r>
        <w:rPr>
          <w:b w:val="0"/>
          <w:i w:val="0"/>
          <w:sz w:val="21"/>
        </w:rPr>
        <w:t>2. Which is bigger, a ball or a marble?</w:t>
      </w:r>
    </w:p>
    <w:p>
      <w:pPr>
        <w:spacing w:after="20"/>
        <w:ind w:left="351" w:hanging="351"/>
      </w:pPr>
      <w:r>
        <w:rPr>
          <w:b w:val="0"/>
          <w:i w:val="0"/>
          <w:sz w:val="21"/>
        </w:rPr>
        <w:t>3. What two shapes make a house?</w:t>
      </w:r>
    </w:p>
    <w:p>
      <w:pPr>
        <w:keepNext/>
        <w:spacing w:after="20"/>
      </w:pPr>
      <w:r>
        <w:rPr>
          <w:b/>
          <w:i w:val="0"/>
          <w:color w:val="142C5A"/>
          <w:sz w:val="21"/>
        </w:rPr>
        <w:t>Words for my notebook</w:t>
      </w:r>
    </w:p>
    <w:p>
      <w:pPr>
        <w:spacing w:after="20"/>
        <w:ind w:left="312" w:hanging="227"/>
      </w:pPr>
      <w:r>
        <w:rPr>
          <w:b w:val="0"/>
          <w:i w:val="0"/>
          <w:sz w:val="21"/>
        </w:rPr>
        <w:t>• shape — the form of a thing</w:t>
      </w:r>
    </w:p>
    <w:p>
      <w:pPr>
        <w:spacing w:after="20"/>
        <w:ind w:left="312" w:hanging="227"/>
      </w:pPr>
      <w:r>
        <w:rPr>
          <w:b w:val="0"/>
          <w:i w:val="0"/>
          <w:sz w:val="21"/>
        </w:rPr>
        <w:t>• size — how big or small</w:t>
      </w:r>
    </w:p>
    <w:p>
      <w:pPr>
        <w:spacing w:after="20"/>
        <w:ind w:left="312" w:hanging="227"/>
      </w:pPr>
      <w:r>
        <w:rPr>
          <w:b w:val="0"/>
          <w:i w:val="0"/>
          <w:sz w:val="21"/>
        </w:rPr>
        <w:t>• biggest — the most big</w:t>
      </w:r>
    </w:p>
    <w:p>
      <w:pPr>
        <w:spacing w:after="20"/>
        <w:ind w:left="312" w:hanging="227"/>
      </w:pPr>
      <w:r>
        <w:rPr>
          <w:b w:val="0"/>
          <w:i w:val="0"/>
          <w:sz w:val="21"/>
        </w:rPr>
        <w:t>• smallest — the most small</w:t>
      </w:r>
    </w:p>
    <w:p>
      <w:pPr>
        <w:keepNext/>
        <w:spacing w:after="20"/>
      </w:pPr>
      <w:r>
        <w:rPr>
          <w:b/>
          <w:i w:val="0"/>
          <w:color w:val="142C5A"/>
          <w:sz w:val="21"/>
        </w:rPr>
        <w:t>Worksheet</w:t>
      </w:r>
    </w:p>
    <w:p>
      <w:pPr>
        <w:spacing w:after="20"/>
        <w:ind w:left="351" w:hanging="351"/>
      </w:pPr>
      <w:r>
        <w:rPr>
          <w:b w:val="0"/>
          <w:i w:val="0"/>
          <w:sz w:val="21"/>
        </w:rPr>
        <w:t>1. The shape of an egg is an ____ . A) oval B) square C) triangle D) star</w:t>
      </w:r>
    </w:p>
    <w:p>
      <w:pPr>
        <w:spacing w:after="20"/>
        <w:ind w:left="351" w:hanging="351"/>
      </w:pPr>
      <w:r>
        <w:rPr>
          <w:b w:val="0"/>
          <w:i w:val="0"/>
          <w:sz w:val="21"/>
        </w:rPr>
        <w:t>2. A square and a triangle joined together can make a ____ . A) ball B) house C) wheel D) road</w:t>
      </w:r>
    </w:p>
    <w:p>
      <w:pPr>
        <w:spacing w:after="20"/>
        <w:ind w:left="351" w:hanging="351"/>
      </w:pPr>
      <w:r>
        <w:rPr>
          <w:b w:val="0"/>
          <w:i w:val="0"/>
          <w:sz w:val="21"/>
        </w:rPr>
        <w:t>3. The biggest of these is a ____ . A) seed B) bead C) basket D) coin</w:t>
      </w:r>
    </w:p>
    <w:p>
      <w:pPr>
        <w:spacing w:after="20"/>
        <w:ind w:left="351" w:hanging="351"/>
      </w:pPr>
      <w:r>
        <w:rPr>
          <w:b w:val="0"/>
          <w:i w:val="0"/>
          <w:sz w:val="21"/>
        </w:rPr>
        <w:t>4. Fill in: A door is the shape of a ____.</w:t>
      </w:r>
    </w:p>
    <w:p>
      <w:pPr>
        <w:spacing w:after="20"/>
        <w:ind w:left="351" w:hanging="351"/>
      </w:pPr>
      <w:r>
        <w:rPr>
          <w:b w:val="0"/>
          <w:i w:val="0"/>
          <w:sz w:val="21"/>
        </w:rPr>
        <w:t>5. Mention two basic shapes.</w:t>
      </w:r>
    </w:p>
    <w:p>
      <w:pPr>
        <w:spacing w:after="20"/>
        <w:ind w:left="351" w:hanging="351"/>
      </w:pPr>
      <w:r>
        <w:rPr>
          <w:b w:val="0"/>
          <w:i w:val="0"/>
          <w:sz w:val="21"/>
        </w:rPr>
        <w:t>6. Write one thing that is a circle at home.</w:t>
      </w:r>
    </w:p>
    <w:p>
      <w:pPr>
        <w:spacing w:after="20"/>
        <w:ind w:left="351" w:hanging="351"/>
      </w:pPr>
      <w:r>
        <w:rPr>
          <w:b w:val="0"/>
          <w:i w:val="0"/>
          <w:sz w:val="21"/>
        </w:rPr>
        <w:t>7. Draw a big circle and a small circle.</w:t>
      </w:r>
    </w:p>
    <w:p>
      <w:pPr>
        <w:keepNext/>
        <w:spacing w:after="20"/>
      </w:pPr>
      <w:r>
        <w:rPr>
          <w:b/>
          <w:i w:val="0"/>
          <w:color w:val="142C5A"/>
          <w:sz w:val="21"/>
        </w:rPr>
        <w:t>My own work</w:t>
      </w:r>
    </w:p>
    <w:p>
      <w:r>
        <w:rPr>
          <w:b w:val="0"/>
          <w:i w:val="0"/>
          <w:sz w:val="21"/>
        </w:rPr>
        <w:t>Cut or draw three shapes and paste them to make a picture.</w:t>
      </w:r>
    </w:p>
    <w:p>
      <w:pPr>
        <w:spacing w:after="60"/>
        <w:pBdr>
          <w:bottom w:val="single" w:sz="6" w:color="BBBBBB"/>
        </w:pBdr>
      </w:pPr>
    </w:p>
    <w:p>
      <w:pPr>
        <w:pStyle w:val="Heading2"/>
        <w:keepNext/>
        <w:spacing w:before="200" w:after="60"/>
      </w:pPr>
      <w:r>
        <w:rPr>
          <w:b/>
          <w:i w:val="0"/>
          <w:color w:val="142C5A"/>
          <w:sz w:val="25"/>
        </w:rPr>
        <w:t>WEEK 3 — TEXTURE</w:t>
      </w:r>
    </w:p>
    <w:p>
      <w:r>
        <w:rPr>
          <w:b w:val="0"/>
          <w:i/>
          <w:sz w:val="21"/>
        </w:rPr>
        <w:t>Depth: NERDC Primary 1 · CCA · First Term W3 (texture).</w:t>
      </w:r>
    </w:p>
    <w:p>
      <w:pPr>
        <w:keepNext/>
        <w:spacing w:after="20"/>
      </w:pPr>
      <w:r>
        <w:rPr>
          <w:b/>
          <w:i w:val="0"/>
          <w:color w:val="142C5A"/>
          <w:sz w:val="21"/>
        </w:rPr>
        <w:t>You will learn to</w:t>
      </w:r>
    </w:p>
    <w:p>
      <w:pPr>
        <w:spacing w:after="20"/>
        <w:ind w:left="312" w:hanging="227"/>
      </w:pPr>
      <w:r>
        <w:rPr>
          <w:b w:val="0"/>
          <w:i w:val="0"/>
          <w:sz w:val="21"/>
        </w:rPr>
        <w:t>• say what texture means</w:t>
      </w:r>
    </w:p>
    <w:p>
      <w:pPr>
        <w:spacing w:after="20"/>
        <w:ind w:left="312" w:hanging="227"/>
      </w:pPr>
      <w:r>
        <w:rPr>
          <w:b w:val="0"/>
          <w:i w:val="0"/>
          <w:sz w:val="21"/>
        </w:rPr>
        <w:t>• tell rough things from smooth and soft things</w:t>
      </w:r>
    </w:p>
    <w:p>
      <w:pPr>
        <w:spacing w:after="20"/>
        <w:ind w:left="312" w:hanging="227"/>
      </w:pPr>
      <w:r>
        <w:rPr>
          <w:b w:val="0"/>
          <w:i w:val="0"/>
          <w:sz w:val="21"/>
        </w:rPr>
        <w:t>• make texture with dots and scribbles</w:t>
      </w:r>
    </w:p>
    <w:p>
      <w:pPr>
        <w:spacing w:after="20"/>
        <w:ind w:left="312" w:hanging="227"/>
      </w:pPr>
      <w:r>
        <w:rPr>
          <w:b w:val="0"/>
          <w:i w:val="0"/>
          <w:sz w:val="21"/>
        </w:rPr>
        <w:t>• do a rubbing to show texture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Texture</w:t>
      </w:r>
      <w:r>
        <w:rPr>
          <w:b w:val="0"/>
          <w:i w:val="0"/>
          <w:sz w:val="21"/>
        </w:rPr>
        <w:t xml:space="preserve"> is how a thing feels when we touch it.</w:t>
      </w:r>
    </w:p>
    <w:p>
      <w:pPr>
        <w:spacing w:after="20"/>
        <w:ind w:left="312" w:hanging="227"/>
      </w:pPr>
      <w:r>
        <w:rPr>
          <w:b w:val="0"/>
          <w:i w:val="0"/>
          <w:sz w:val="21"/>
        </w:rPr>
        <w:t xml:space="preserve">• A stone feels </w:t>
      </w:r>
      <w:r>
        <w:rPr>
          <w:b/>
          <w:i w:val="0"/>
          <w:sz w:val="21"/>
        </w:rPr>
        <w:t>hard</w:t>
      </w:r>
      <w:r>
        <w:rPr>
          <w:b w:val="0"/>
          <w:i w:val="0"/>
          <w:sz w:val="21"/>
        </w:rPr>
        <w:t xml:space="preserve">, a feather feels </w:t>
      </w:r>
      <w:r>
        <w:rPr>
          <w:b/>
          <w:i w:val="0"/>
          <w:sz w:val="21"/>
        </w:rPr>
        <w:t>soft</w:t>
      </w:r>
      <w:r>
        <w:rPr>
          <w:b w:val="0"/>
          <w:i w:val="0"/>
          <w:sz w:val="21"/>
        </w:rPr>
        <w:t xml:space="preserve">, and sandpaper feels </w:t>
      </w:r>
      <w:r>
        <w:rPr>
          <w:b/>
          <w:i w:val="0"/>
          <w:sz w:val="21"/>
        </w:rPr>
        <w:t>rough</w:t>
      </w:r>
      <w:r>
        <w:rPr>
          <w:b w:val="0"/>
          <w:i w:val="0"/>
          <w:sz w:val="21"/>
        </w:rPr>
        <w:t>.</w:t>
      </w:r>
    </w:p>
    <w:p>
      <w:pPr>
        <w:spacing w:after="20"/>
        <w:ind w:left="312" w:hanging="227"/>
      </w:pPr>
      <w:r>
        <w:rPr>
          <w:b w:val="0"/>
          <w:i w:val="0"/>
          <w:sz w:val="21"/>
        </w:rPr>
        <w:t xml:space="preserve">• A glass or a smooth leaf feels </w:t>
      </w:r>
      <w:r>
        <w:rPr>
          <w:b/>
          <w:i w:val="0"/>
          <w:sz w:val="21"/>
        </w:rPr>
        <w:t>smooth</w:t>
      </w:r>
      <w:r>
        <w:rPr>
          <w:b w:val="0"/>
          <w:i w:val="0"/>
          <w:sz w:val="21"/>
        </w:rPr>
        <w:t>.</w:t>
      </w:r>
    </w:p>
    <w:p>
      <w:pPr>
        <w:spacing w:after="20"/>
        <w:ind w:left="312" w:hanging="227"/>
      </w:pPr>
      <w:r>
        <w:rPr>
          <w:b w:val="0"/>
          <w:i w:val="0"/>
          <w:sz w:val="21"/>
        </w:rPr>
        <w:t xml:space="preserve">• We can show texture in art with </w:t>
      </w:r>
      <w:r>
        <w:rPr>
          <w:b/>
          <w:i w:val="0"/>
          <w:sz w:val="21"/>
        </w:rPr>
        <w:t>dots</w:t>
      </w:r>
      <w:r>
        <w:rPr>
          <w:b w:val="0"/>
          <w:i w:val="0"/>
          <w:sz w:val="21"/>
        </w:rPr>
        <w:t xml:space="preserve">, </w:t>
      </w:r>
      <w:r>
        <w:rPr>
          <w:b/>
          <w:i w:val="0"/>
          <w:sz w:val="21"/>
        </w:rPr>
        <w:t>lines</w:t>
      </w:r>
      <w:r>
        <w:rPr>
          <w:b w:val="0"/>
          <w:i w:val="0"/>
          <w:sz w:val="21"/>
        </w:rPr>
        <w:t xml:space="preserve"> and </w:t>
      </w:r>
      <w:r>
        <w:rPr>
          <w:b/>
          <w:i w:val="0"/>
          <w:sz w:val="21"/>
        </w:rPr>
        <w:t>scribbles</w:t>
      </w:r>
      <w:r>
        <w:rPr>
          <w:b w:val="0"/>
          <w:i w:val="0"/>
          <w:sz w:val="21"/>
        </w:rPr>
        <w:t>.</w:t>
      </w:r>
    </w:p>
    <w:p>
      <w:pPr>
        <w:spacing w:after="20"/>
        <w:ind w:left="312" w:hanging="227"/>
      </w:pPr>
      <w:r>
        <w:rPr>
          <w:b w:val="0"/>
          <w:i w:val="0"/>
          <w:sz w:val="21"/>
        </w:rPr>
        <w:t xml:space="preserve">• A </w:t>
      </w:r>
      <w:r>
        <w:rPr>
          <w:b/>
          <w:i w:val="0"/>
          <w:sz w:val="21"/>
        </w:rPr>
        <w:t>rubbing</w:t>
      </w:r>
      <w:r>
        <w:rPr>
          <w:b w:val="0"/>
          <w:i w:val="0"/>
          <w:sz w:val="21"/>
        </w:rPr>
        <w:t xml:space="preserve"> is made by putting paper over a rough surface and rubbing it with a crayon.</w:t>
      </w:r>
    </w:p>
    <w:p>
      <w:pPr>
        <w:keepNext/>
        <w:spacing w:after="20"/>
      </w:pPr>
      <w:r>
        <w:rPr>
          <w:b/>
          <w:i w:val="0"/>
          <w:color w:val="142C5A"/>
          <w:sz w:val="21"/>
        </w:rPr>
        <w:t>Let us talk</w:t>
      </w:r>
    </w:p>
    <w:p>
      <w:pPr>
        <w:spacing w:after="20"/>
        <w:ind w:left="351" w:hanging="351"/>
      </w:pPr>
      <w:r>
        <w:rPr>
          <w:b w:val="0"/>
          <w:i w:val="0"/>
          <w:sz w:val="21"/>
        </w:rPr>
        <w:t>1. How does a feather feel?</w:t>
      </w:r>
    </w:p>
    <w:p>
      <w:pPr>
        <w:spacing w:after="20"/>
        <w:ind w:left="351" w:hanging="351"/>
      </w:pPr>
      <w:r>
        <w:rPr>
          <w:b w:val="0"/>
          <w:i w:val="0"/>
          <w:sz w:val="21"/>
        </w:rPr>
        <w:t>2. Name one rough thing at home.</w:t>
      </w:r>
    </w:p>
    <w:p>
      <w:pPr>
        <w:spacing w:after="20"/>
        <w:ind w:left="351" w:hanging="351"/>
      </w:pPr>
      <w:r>
        <w:rPr>
          <w:b w:val="0"/>
          <w:i w:val="0"/>
          <w:sz w:val="21"/>
        </w:rPr>
        <w:t>3. What do we use to make a rubbing?</w:t>
      </w:r>
    </w:p>
    <w:p>
      <w:pPr>
        <w:keepNext/>
        <w:spacing w:after="20"/>
      </w:pPr>
      <w:r>
        <w:rPr>
          <w:b/>
          <w:i w:val="0"/>
          <w:color w:val="142C5A"/>
          <w:sz w:val="21"/>
        </w:rPr>
        <w:t>Words for my notebook</w:t>
      </w:r>
    </w:p>
    <w:p>
      <w:pPr>
        <w:spacing w:after="20"/>
        <w:ind w:left="312" w:hanging="227"/>
      </w:pPr>
      <w:r>
        <w:rPr>
          <w:b w:val="0"/>
          <w:i w:val="0"/>
          <w:sz w:val="21"/>
        </w:rPr>
        <w:t>• texture — how a thing feels</w:t>
      </w:r>
    </w:p>
    <w:p>
      <w:pPr>
        <w:spacing w:after="20"/>
        <w:ind w:left="312" w:hanging="227"/>
      </w:pPr>
      <w:r>
        <w:rPr>
          <w:b w:val="0"/>
          <w:i w:val="0"/>
          <w:sz w:val="21"/>
        </w:rPr>
        <w:t>• rough — not smooth, like sandpaper</w:t>
      </w:r>
    </w:p>
    <w:p>
      <w:pPr>
        <w:spacing w:after="20"/>
        <w:ind w:left="312" w:hanging="227"/>
      </w:pPr>
      <w:r>
        <w:rPr>
          <w:b w:val="0"/>
          <w:i w:val="0"/>
          <w:sz w:val="21"/>
        </w:rPr>
        <w:t>• smooth — even, like glass</w:t>
      </w:r>
    </w:p>
    <w:p>
      <w:pPr>
        <w:spacing w:after="20"/>
        <w:ind w:left="312" w:hanging="227"/>
      </w:pPr>
      <w:r>
        <w:rPr>
          <w:b w:val="0"/>
          <w:i w:val="0"/>
          <w:sz w:val="21"/>
        </w:rPr>
        <w:t>• soft — not hard, like cotton</w:t>
      </w:r>
    </w:p>
    <w:p>
      <w:pPr>
        <w:keepNext/>
        <w:spacing w:after="20"/>
      </w:pPr>
      <w:r>
        <w:rPr>
          <w:b/>
          <w:i w:val="0"/>
          <w:color w:val="142C5A"/>
          <w:sz w:val="21"/>
        </w:rPr>
        <w:t>Worksheet</w:t>
      </w:r>
    </w:p>
    <w:p>
      <w:pPr>
        <w:spacing w:after="20"/>
        <w:ind w:left="351" w:hanging="351"/>
      </w:pPr>
      <w:r>
        <w:rPr>
          <w:b w:val="0"/>
          <w:i w:val="0"/>
          <w:sz w:val="21"/>
        </w:rPr>
        <w:t>1. How a thing feels when we touch it is its ____ . A) texture B) colour C) smell D) sound</w:t>
      </w:r>
    </w:p>
    <w:p>
      <w:pPr>
        <w:spacing w:after="20"/>
        <w:ind w:left="351" w:hanging="351"/>
      </w:pPr>
      <w:r>
        <w:rPr>
          <w:b w:val="0"/>
          <w:i w:val="0"/>
          <w:sz w:val="21"/>
        </w:rPr>
        <w:t>2. Sandpaper feels ____ . A) rough B) smooth C) soft D) wet</w:t>
      </w:r>
    </w:p>
    <w:p>
      <w:pPr>
        <w:spacing w:after="20"/>
        <w:ind w:left="351" w:hanging="351"/>
      </w:pPr>
      <w:r>
        <w:rPr>
          <w:b w:val="0"/>
          <w:i w:val="0"/>
          <w:sz w:val="21"/>
        </w:rPr>
        <w:t>3. A feather feels ____ . A) soft B) hot C) hard D) rough</w:t>
      </w:r>
    </w:p>
    <w:p>
      <w:pPr>
        <w:spacing w:after="20"/>
        <w:ind w:left="351" w:hanging="351"/>
      </w:pPr>
      <w:r>
        <w:rPr>
          <w:b w:val="0"/>
          <w:i w:val="0"/>
          <w:sz w:val="21"/>
        </w:rPr>
        <w:t>4. Fill in: We make a rubbing with paper and a ____.</w:t>
      </w:r>
    </w:p>
    <w:p>
      <w:pPr>
        <w:spacing w:after="20"/>
        <w:ind w:left="351" w:hanging="351"/>
      </w:pPr>
      <w:r>
        <w:rPr>
          <w:b w:val="0"/>
          <w:i w:val="0"/>
          <w:sz w:val="21"/>
        </w:rPr>
        <w:t>5. Mention two things that feel smooth.</w:t>
      </w:r>
    </w:p>
    <w:p>
      <w:pPr>
        <w:spacing w:after="20"/>
        <w:ind w:left="351" w:hanging="351"/>
      </w:pPr>
      <w:r>
        <w:rPr>
          <w:b w:val="0"/>
          <w:i w:val="0"/>
          <w:sz w:val="21"/>
        </w:rPr>
        <w:t>6. Write how a stone feels.</w:t>
      </w:r>
    </w:p>
    <w:p>
      <w:pPr>
        <w:spacing w:after="20"/>
        <w:ind w:left="351" w:hanging="351"/>
      </w:pPr>
      <w:r>
        <w:rPr>
          <w:b w:val="0"/>
          <w:i w:val="0"/>
          <w:sz w:val="21"/>
        </w:rPr>
        <w:t>7. Do a rubbing of a leaf or a coin in my notebook.</w:t>
      </w:r>
    </w:p>
    <w:p>
      <w:pPr>
        <w:keepNext/>
        <w:spacing w:after="20"/>
      </w:pPr>
      <w:r>
        <w:rPr>
          <w:b/>
          <w:i w:val="0"/>
          <w:color w:val="142C5A"/>
          <w:sz w:val="21"/>
        </w:rPr>
        <w:t>My own work</w:t>
      </w:r>
    </w:p>
    <w:p>
      <w:r>
        <w:rPr>
          <w:b w:val="0"/>
          <w:i w:val="0"/>
          <w:sz w:val="21"/>
        </w:rPr>
        <w:t>Touch three things at home and draw one face for each: happy for soft, surprised for rough.</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ART MATERIALS AND TOOLS</w:t>
      </w:r>
    </w:p>
    <w:p>
      <w:r>
        <w:rPr>
          <w:b w:val="0"/>
          <w:i/>
          <w:sz w:val="21"/>
        </w:rPr>
        <w:t>Depth: NERDC Primary 1 · CCA · First Term W4 (materials and tools).</w:t>
      </w:r>
    </w:p>
    <w:p>
      <w:pPr>
        <w:keepNext/>
        <w:spacing w:after="20"/>
      </w:pPr>
      <w:r>
        <w:rPr>
          <w:b/>
          <w:i w:val="0"/>
          <w:color w:val="142C5A"/>
          <w:sz w:val="21"/>
        </w:rPr>
        <w:t>You will learn to</w:t>
      </w:r>
    </w:p>
    <w:p>
      <w:pPr>
        <w:spacing w:after="20"/>
        <w:ind w:left="312" w:hanging="227"/>
      </w:pPr>
      <w:r>
        <w:rPr>
          <w:b w:val="0"/>
          <w:i w:val="0"/>
          <w:sz w:val="21"/>
        </w:rPr>
        <w:t>• name the materials we use in art</w:t>
      </w:r>
    </w:p>
    <w:p>
      <w:pPr>
        <w:spacing w:after="20"/>
        <w:ind w:left="312" w:hanging="227"/>
      </w:pPr>
      <w:r>
        <w:rPr>
          <w:b w:val="0"/>
          <w:i w:val="0"/>
          <w:sz w:val="21"/>
        </w:rPr>
        <w:t>• tell drawing tools from colouring and cutting tools</w:t>
      </w:r>
    </w:p>
    <w:p>
      <w:pPr>
        <w:spacing w:after="20"/>
        <w:ind w:left="312" w:hanging="227"/>
      </w:pPr>
      <w:r>
        <w:rPr>
          <w:b w:val="0"/>
          <w:i w:val="0"/>
          <w:sz w:val="21"/>
        </w:rPr>
        <w:t>• use scissors and glue safely</w:t>
      </w:r>
    </w:p>
    <w:p>
      <w:pPr>
        <w:spacing w:after="20"/>
        <w:ind w:left="312" w:hanging="227"/>
      </w:pPr>
      <w:r>
        <w:rPr>
          <w:b w:val="0"/>
          <w:i w:val="0"/>
          <w:sz w:val="21"/>
        </w:rPr>
        <w:t>• keep my art tools tidy</w:t>
      </w:r>
    </w:p>
    <w:p>
      <w:pPr>
        <w:keepNext/>
        <w:spacing w:after="20"/>
      </w:pPr>
      <w:r>
        <w:rPr>
          <w:b/>
          <w:i w:val="0"/>
          <w:color w:val="142C5A"/>
          <w:sz w:val="21"/>
        </w:rPr>
        <w:t>Things to know</w:t>
      </w:r>
    </w:p>
    <w:p>
      <w:pPr>
        <w:spacing w:after="20"/>
        <w:ind w:left="312" w:hanging="227"/>
      </w:pPr>
      <w:r>
        <w:rPr>
          <w:b w:val="0"/>
          <w:i w:val="0"/>
          <w:sz w:val="21"/>
        </w:rPr>
        <w:t xml:space="preserve">• We draw with a </w:t>
      </w:r>
      <w:r>
        <w:rPr>
          <w:b/>
          <w:i w:val="0"/>
          <w:sz w:val="21"/>
        </w:rPr>
        <w:t>pencil</w:t>
      </w:r>
      <w:r>
        <w:rPr>
          <w:b w:val="0"/>
          <w:i w:val="0"/>
          <w:sz w:val="21"/>
        </w:rPr>
        <w:t xml:space="preserve">, a </w:t>
      </w:r>
      <w:r>
        <w:rPr>
          <w:b/>
          <w:i w:val="0"/>
          <w:sz w:val="21"/>
        </w:rPr>
        <w:t>pen</w:t>
      </w:r>
      <w:r>
        <w:rPr>
          <w:b w:val="0"/>
          <w:i w:val="0"/>
          <w:sz w:val="21"/>
        </w:rPr>
        <w:t xml:space="preserve"> or </w:t>
      </w:r>
      <w:r>
        <w:rPr>
          <w:b/>
          <w:i w:val="0"/>
          <w:sz w:val="21"/>
        </w:rPr>
        <w:t>charcoal</w:t>
      </w:r>
      <w:r>
        <w:rPr>
          <w:b w:val="0"/>
          <w:i w:val="0"/>
          <w:sz w:val="21"/>
        </w:rPr>
        <w:t>.</w:t>
      </w:r>
    </w:p>
    <w:p>
      <w:pPr>
        <w:spacing w:after="20"/>
        <w:ind w:left="312" w:hanging="227"/>
      </w:pPr>
      <w:r>
        <w:rPr>
          <w:b w:val="0"/>
          <w:i w:val="0"/>
          <w:sz w:val="21"/>
        </w:rPr>
        <w:t xml:space="preserve">• We colour with </w:t>
      </w:r>
      <w:r>
        <w:rPr>
          <w:b/>
          <w:i w:val="0"/>
          <w:sz w:val="21"/>
        </w:rPr>
        <w:t>crayons</w:t>
      </w:r>
      <w:r>
        <w:rPr>
          <w:b w:val="0"/>
          <w:i w:val="0"/>
          <w:sz w:val="21"/>
        </w:rPr>
        <w:t xml:space="preserve">, </w:t>
      </w:r>
      <w:r>
        <w:rPr>
          <w:b/>
          <w:i w:val="0"/>
          <w:sz w:val="21"/>
        </w:rPr>
        <w:t>coloured pencils</w:t>
      </w:r>
      <w:r>
        <w:rPr>
          <w:b w:val="0"/>
          <w:i w:val="0"/>
          <w:sz w:val="21"/>
        </w:rPr>
        <w:t xml:space="preserve">, </w:t>
      </w:r>
      <w:r>
        <w:rPr>
          <w:b/>
          <w:i w:val="0"/>
          <w:sz w:val="21"/>
        </w:rPr>
        <w:t>paints</w:t>
      </w:r>
      <w:r>
        <w:rPr>
          <w:b w:val="0"/>
          <w:i w:val="0"/>
          <w:sz w:val="21"/>
        </w:rPr>
        <w:t xml:space="preserve"> and </w:t>
      </w:r>
      <w:r>
        <w:rPr>
          <w:b/>
          <w:i w:val="0"/>
          <w:sz w:val="21"/>
        </w:rPr>
        <w:t>markers</w:t>
      </w:r>
      <w:r>
        <w:rPr>
          <w:b w:val="0"/>
          <w:i w:val="0"/>
          <w:sz w:val="21"/>
        </w:rPr>
        <w:t>.</w:t>
      </w:r>
    </w:p>
    <w:p>
      <w:pPr>
        <w:spacing w:after="20"/>
        <w:ind w:left="312" w:hanging="227"/>
      </w:pPr>
      <w:r>
        <w:rPr>
          <w:b w:val="0"/>
          <w:i w:val="0"/>
          <w:sz w:val="21"/>
        </w:rPr>
        <w:t xml:space="preserve">• We cut with </w:t>
      </w:r>
      <w:r>
        <w:rPr>
          <w:b/>
          <w:i w:val="0"/>
          <w:sz w:val="21"/>
        </w:rPr>
        <w:t>scissors</w:t>
      </w:r>
      <w:r>
        <w:rPr>
          <w:b w:val="0"/>
          <w:i w:val="0"/>
          <w:sz w:val="21"/>
        </w:rPr>
        <w:t xml:space="preserve"> and paste with </w:t>
      </w:r>
      <w:r>
        <w:rPr>
          <w:b/>
          <w:i w:val="0"/>
          <w:sz w:val="21"/>
        </w:rPr>
        <w:t>glue</w:t>
      </w:r>
      <w:r>
        <w:rPr>
          <w:b w:val="0"/>
          <w:i w:val="0"/>
          <w:sz w:val="21"/>
        </w:rPr>
        <w:t xml:space="preserve"> or </w:t>
      </w:r>
      <w:r>
        <w:rPr>
          <w:b/>
          <w:i w:val="0"/>
          <w:sz w:val="21"/>
        </w:rPr>
        <w:t>tape</w:t>
      </w:r>
      <w:r>
        <w:rPr>
          <w:b w:val="0"/>
          <w:i w:val="0"/>
          <w:sz w:val="21"/>
        </w:rPr>
        <w:t>.</w:t>
      </w:r>
    </w:p>
    <w:p>
      <w:pPr>
        <w:spacing w:after="20"/>
        <w:ind w:left="312" w:hanging="227"/>
      </w:pPr>
      <w:r>
        <w:rPr>
          <w:b w:val="0"/>
          <w:i w:val="0"/>
          <w:sz w:val="21"/>
        </w:rPr>
        <w:t xml:space="preserve">• We model with </w:t>
      </w:r>
      <w:r>
        <w:rPr>
          <w:b/>
          <w:i w:val="0"/>
          <w:sz w:val="21"/>
        </w:rPr>
        <w:t>clay</w:t>
      </w:r>
      <w:r>
        <w:rPr>
          <w:b w:val="0"/>
          <w:i w:val="0"/>
          <w:sz w:val="21"/>
        </w:rPr>
        <w:t xml:space="preserve"> or </w:t>
      </w:r>
      <w:r>
        <w:rPr>
          <w:b/>
          <w:i w:val="0"/>
          <w:sz w:val="21"/>
        </w:rPr>
        <w:t>plasticine</w:t>
      </w:r>
      <w:r>
        <w:rPr>
          <w:b w:val="0"/>
          <w:i w:val="0"/>
          <w:sz w:val="21"/>
        </w:rPr>
        <w:t>.</w:t>
      </w:r>
    </w:p>
    <w:p>
      <w:pPr>
        <w:spacing w:after="20"/>
        <w:ind w:left="312" w:hanging="227"/>
      </w:pPr>
      <w:r>
        <w:rPr>
          <w:b w:val="0"/>
          <w:i w:val="0"/>
          <w:sz w:val="21"/>
        </w:rPr>
        <w:t>• We keep tools tidy and we pass scissors with the handles first.</w:t>
      </w:r>
    </w:p>
    <w:p>
      <w:pPr>
        <w:keepNext/>
        <w:spacing w:after="20"/>
      </w:pPr>
      <w:r>
        <w:rPr>
          <w:b/>
          <w:i w:val="0"/>
          <w:color w:val="142C5A"/>
          <w:sz w:val="21"/>
        </w:rPr>
        <w:t>Let us talk</w:t>
      </w:r>
    </w:p>
    <w:p>
      <w:pPr>
        <w:spacing w:after="20"/>
        <w:ind w:left="351" w:hanging="351"/>
      </w:pPr>
      <w:r>
        <w:rPr>
          <w:b w:val="0"/>
          <w:i w:val="0"/>
          <w:sz w:val="21"/>
        </w:rPr>
        <w:t>1. Name two things we colour with.</w:t>
      </w:r>
    </w:p>
    <w:p>
      <w:pPr>
        <w:spacing w:after="20"/>
        <w:ind w:left="351" w:hanging="351"/>
      </w:pPr>
      <w:r>
        <w:rPr>
          <w:b w:val="0"/>
          <w:i w:val="0"/>
          <w:sz w:val="21"/>
        </w:rPr>
        <w:t>2. Which tool do we use to cut paper?</w:t>
      </w:r>
    </w:p>
    <w:p>
      <w:pPr>
        <w:spacing w:after="20"/>
        <w:ind w:left="351" w:hanging="351"/>
      </w:pPr>
      <w:r>
        <w:rPr>
          <w:b w:val="0"/>
          <w:i w:val="0"/>
          <w:sz w:val="21"/>
        </w:rPr>
        <w:t>3. How do we pass scissors safely?</w:t>
      </w:r>
    </w:p>
    <w:p>
      <w:pPr>
        <w:keepNext/>
        <w:spacing w:after="20"/>
      </w:pPr>
      <w:r>
        <w:rPr>
          <w:b/>
          <w:i w:val="0"/>
          <w:color w:val="142C5A"/>
          <w:sz w:val="21"/>
        </w:rPr>
        <w:t>Words for my notebook</w:t>
      </w:r>
    </w:p>
    <w:p>
      <w:pPr>
        <w:spacing w:after="20"/>
        <w:ind w:left="312" w:hanging="227"/>
      </w:pPr>
      <w:r>
        <w:rPr>
          <w:b w:val="0"/>
          <w:i w:val="0"/>
          <w:sz w:val="21"/>
        </w:rPr>
        <w:t>• crayon — a stick for colouring</w:t>
      </w:r>
    </w:p>
    <w:p>
      <w:pPr>
        <w:spacing w:after="20"/>
        <w:ind w:left="312" w:hanging="227"/>
      </w:pPr>
      <w:r>
        <w:rPr>
          <w:b w:val="0"/>
          <w:i w:val="0"/>
          <w:sz w:val="21"/>
        </w:rPr>
        <w:t>• charcoal — a black drawing stick</w:t>
      </w:r>
    </w:p>
    <w:p>
      <w:pPr>
        <w:spacing w:after="20"/>
        <w:ind w:left="312" w:hanging="227"/>
      </w:pPr>
      <w:r>
        <w:rPr>
          <w:b w:val="0"/>
          <w:i w:val="0"/>
          <w:sz w:val="21"/>
        </w:rPr>
        <w:t>• glue — sticks paper together</w:t>
      </w:r>
    </w:p>
    <w:p>
      <w:pPr>
        <w:spacing w:after="20"/>
        <w:ind w:left="312" w:hanging="227"/>
      </w:pPr>
      <w:r>
        <w:rPr>
          <w:b w:val="0"/>
          <w:i w:val="0"/>
          <w:sz w:val="21"/>
        </w:rPr>
        <w:t>• clay — soft earth for modelling</w:t>
      </w:r>
    </w:p>
    <w:p>
      <w:pPr>
        <w:keepNext/>
        <w:spacing w:after="20"/>
      </w:pPr>
      <w:r>
        <w:rPr>
          <w:b/>
          <w:i w:val="0"/>
          <w:color w:val="142C5A"/>
          <w:sz w:val="21"/>
        </w:rPr>
        <w:t>Worksheet</w:t>
      </w:r>
    </w:p>
    <w:p>
      <w:pPr>
        <w:spacing w:after="20"/>
        <w:ind w:left="351" w:hanging="351"/>
      </w:pPr>
      <w:r>
        <w:rPr>
          <w:b w:val="0"/>
          <w:i w:val="0"/>
          <w:sz w:val="21"/>
        </w:rPr>
        <w:t>1. We cut paper with ____ . A) scissors B) glue C) paint D) tape</w:t>
      </w:r>
    </w:p>
    <w:p>
      <w:pPr>
        <w:spacing w:after="20"/>
        <w:ind w:left="351" w:hanging="351"/>
      </w:pPr>
      <w:r>
        <w:rPr>
          <w:b w:val="0"/>
          <w:i w:val="0"/>
          <w:sz w:val="21"/>
        </w:rPr>
        <w:t>2. We stick paper together with ____ . A) glue B) scissors C) a ruler D) a pen</w:t>
      </w:r>
    </w:p>
    <w:p>
      <w:pPr>
        <w:spacing w:after="20"/>
        <w:ind w:left="351" w:hanging="351"/>
      </w:pPr>
      <w:r>
        <w:rPr>
          <w:b w:val="0"/>
          <w:i w:val="0"/>
          <w:sz w:val="21"/>
        </w:rPr>
        <w:t>3. A soft earth we use for modelling is ____ . A) clay B) sand C) water D) stone</w:t>
      </w:r>
    </w:p>
    <w:p>
      <w:pPr>
        <w:spacing w:after="20"/>
        <w:ind w:left="351" w:hanging="351"/>
      </w:pPr>
      <w:r>
        <w:rPr>
          <w:b w:val="0"/>
          <w:i w:val="0"/>
          <w:sz w:val="21"/>
        </w:rPr>
        <w:t>4. Fill in: We colour with ____.</w:t>
      </w:r>
    </w:p>
    <w:p>
      <w:pPr>
        <w:spacing w:after="20"/>
        <w:ind w:left="351" w:hanging="351"/>
      </w:pPr>
      <w:r>
        <w:rPr>
          <w:b w:val="0"/>
          <w:i w:val="0"/>
          <w:sz w:val="21"/>
        </w:rPr>
        <w:t>5. Mention two drawing tools.</w:t>
      </w:r>
    </w:p>
    <w:p>
      <w:pPr>
        <w:spacing w:after="20"/>
        <w:ind w:left="351" w:hanging="351"/>
      </w:pPr>
      <w:r>
        <w:rPr>
          <w:b w:val="0"/>
          <w:i w:val="0"/>
          <w:sz w:val="21"/>
        </w:rPr>
        <w:t>6. Write one way we keep art tools safe.</w:t>
      </w:r>
    </w:p>
    <w:p>
      <w:pPr>
        <w:spacing w:after="20"/>
        <w:ind w:left="351" w:hanging="351"/>
      </w:pPr>
      <w:r>
        <w:rPr>
          <w:b w:val="0"/>
          <w:i w:val="0"/>
          <w:sz w:val="21"/>
        </w:rPr>
        <w:t>7. Draw a crayon, a pair of scissors and a glue stick.</w:t>
      </w:r>
    </w:p>
    <w:p>
      <w:pPr>
        <w:keepNext/>
        <w:spacing w:after="20"/>
      </w:pPr>
      <w:r>
        <w:rPr>
          <w:b/>
          <w:i w:val="0"/>
          <w:color w:val="142C5A"/>
          <w:sz w:val="21"/>
        </w:rPr>
        <w:t>My own work</w:t>
      </w:r>
    </w:p>
    <w:p>
      <w:r>
        <w:rPr>
          <w:b w:val="0"/>
          <w:i w:val="0"/>
          <w:sz w:val="21"/>
        </w:rPr>
        <w:t>Draw my art box and put three tools inside it.</w:t>
      </w:r>
    </w:p>
    <w:p>
      <w:pPr>
        <w:spacing w:after="60"/>
        <w:pBdr>
          <w:bottom w:val="single" w:sz="6" w:color="BBBBBB"/>
        </w:pBdr>
      </w:pPr>
    </w:p>
    <w:p>
      <w:pPr>
        <w:pStyle w:val="Heading2"/>
        <w:keepNext/>
        <w:spacing w:before="200" w:after="60"/>
      </w:pPr>
      <w:r>
        <w:rPr>
          <w:b/>
          <w:i w:val="0"/>
          <w:color w:val="142C5A"/>
          <w:sz w:val="25"/>
        </w:rPr>
        <w:t>WEEK 5 — OUR NIGERIAN CULTURE</w:t>
      </w:r>
    </w:p>
    <w:p>
      <w:r>
        <w:rPr>
          <w:b w:val="0"/>
          <w:i/>
          <w:sz w:val="21"/>
        </w:rPr>
        <w:t>Depth: NERDC Primary 1 · CCA · First Term W5 (introduction to culture).</w:t>
      </w:r>
    </w:p>
    <w:p>
      <w:pPr>
        <w:keepNext/>
        <w:spacing w:after="20"/>
      </w:pPr>
      <w:r>
        <w:rPr>
          <w:b/>
          <w:i w:val="0"/>
          <w:color w:val="142C5A"/>
          <w:sz w:val="21"/>
        </w:rPr>
        <w:t>You will learn to</w:t>
      </w:r>
    </w:p>
    <w:p>
      <w:pPr>
        <w:spacing w:after="20"/>
        <w:ind w:left="312" w:hanging="227"/>
      </w:pPr>
      <w:r>
        <w:rPr>
          <w:b w:val="0"/>
          <w:i w:val="0"/>
          <w:sz w:val="21"/>
        </w:rPr>
        <w:t>• say what culture means</w:t>
      </w:r>
    </w:p>
    <w:p>
      <w:pPr>
        <w:spacing w:after="20"/>
        <w:ind w:left="312" w:hanging="227"/>
      </w:pPr>
      <w:r>
        <w:rPr>
          <w:b w:val="0"/>
          <w:i w:val="0"/>
          <w:sz w:val="21"/>
        </w:rPr>
        <w:t>• name the big ethnic groups in Nigeria</w:t>
      </w:r>
    </w:p>
    <w:p>
      <w:pPr>
        <w:spacing w:after="20"/>
        <w:ind w:left="312" w:hanging="227"/>
      </w:pPr>
      <w:r>
        <w:rPr>
          <w:b w:val="0"/>
          <w:i w:val="0"/>
          <w:sz w:val="21"/>
        </w:rPr>
        <w:t>• name the things that make up culture</w:t>
      </w:r>
    </w:p>
    <w:p>
      <w:pPr>
        <w:spacing w:after="20"/>
        <w:ind w:left="312" w:hanging="227"/>
      </w:pPr>
      <w:r>
        <w:rPr>
          <w:b w:val="0"/>
          <w:i w:val="0"/>
          <w:sz w:val="21"/>
        </w:rPr>
        <w:t>• be proud of my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the way of life of a people: what they eat, wear, speak and celebrate.</w:t>
      </w:r>
    </w:p>
    <w:p>
      <w:pPr>
        <w:spacing w:after="20"/>
        <w:ind w:left="312" w:hanging="227"/>
      </w:pPr>
      <w:r>
        <w:rPr>
          <w:b w:val="0"/>
          <w:i w:val="0"/>
          <w:sz w:val="21"/>
        </w:rPr>
        <w:t xml:space="preserve">• Nigeria has many </w:t>
      </w:r>
      <w:r>
        <w:rPr>
          <w:b/>
          <w:i w:val="0"/>
          <w:sz w:val="21"/>
        </w:rPr>
        <w:t>ethnic groups</w:t>
      </w:r>
      <w:r>
        <w:rPr>
          <w:b w:val="0"/>
          <w:i w:val="0"/>
          <w:sz w:val="21"/>
        </w:rPr>
        <w:t xml:space="preserve">; the big three are </w:t>
      </w:r>
      <w:r>
        <w:rPr>
          <w:b/>
          <w:i w:val="0"/>
          <w:sz w:val="21"/>
        </w:rPr>
        <w:t>Hausa</w:t>
      </w:r>
      <w:r>
        <w:rPr>
          <w:b w:val="0"/>
          <w:i w:val="0"/>
          <w:sz w:val="21"/>
        </w:rPr>
        <w:t xml:space="preserve">, </w:t>
      </w:r>
      <w:r>
        <w:rPr>
          <w:b/>
          <w:i w:val="0"/>
          <w:sz w:val="21"/>
        </w:rPr>
        <w:t>Igbo</w:t>
      </w:r>
      <w:r>
        <w:rPr>
          <w:b w:val="0"/>
          <w:i w:val="0"/>
          <w:sz w:val="21"/>
        </w:rPr>
        <w:t xml:space="preserve"> and </w:t>
      </w:r>
      <w:r>
        <w:rPr>
          <w:b/>
          <w:i w:val="0"/>
          <w:sz w:val="21"/>
        </w:rPr>
        <w:t>Yoruba</w:t>
      </w:r>
      <w:r>
        <w:rPr>
          <w:b w:val="0"/>
          <w:i w:val="0"/>
          <w:sz w:val="21"/>
        </w:rPr>
        <w:t>.</w:t>
      </w:r>
    </w:p>
    <w:p>
      <w:pPr>
        <w:spacing w:after="20"/>
        <w:ind w:left="312" w:hanging="227"/>
      </w:pPr>
      <w:r>
        <w:rPr>
          <w:b w:val="0"/>
          <w:i w:val="0"/>
          <w:sz w:val="21"/>
        </w:rPr>
        <w:t xml:space="preserve">• The parts of culture are </w:t>
      </w:r>
      <w:r>
        <w:rPr>
          <w:b/>
          <w:i w:val="0"/>
          <w:sz w:val="21"/>
        </w:rPr>
        <w:t>language</w:t>
      </w:r>
      <w:r>
        <w:rPr>
          <w:b w:val="0"/>
          <w:i w:val="0"/>
          <w:sz w:val="21"/>
        </w:rPr>
        <w:t xml:space="preserve">, </w:t>
      </w:r>
      <w:r>
        <w:rPr>
          <w:b/>
          <w:i w:val="0"/>
          <w:sz w:val="21"/>
        </w:rPr>
        <w:t>food</w:t>
      </w:r>
      <w:r>
        <w:rPr>
          <w:b w:val="0"/>
          <w:i w:val="0"/>
          <w:sz w:val="21"/>
        </w:rPr>
        <w:t xml:space="preserve">, </w:t>
      </w:r>
      <w:r>
        <w:rPr>
          <w:b/>
          <w:i w:val="0"/>
          <w:sz w:val="21"/>
        </w:rPr>
        <w:t>dressing</w:t>
      </w:r>
      <w:r>
        <w:rPr>
          <w:b w:val="0"/>
          <w:i w:val="0"/>
          <w:sz w:val="21"/>
        </w:rPr>
        <w:t xml:space="preserve">, </w:t>
      </w:r>
      <w:r>
        <w:rPr>
          <w:b/>
          <w:i w:val="0"/>
          <w:sz w:val="21"/>
        </w:rPr>
        <w:t>festivals</w:t>
      </w:r>
      <w:r>
        <w:rPr>
          <w:b w:val="0"/>
          <w:i w:val="0"/>
          <w:sz w:val="21"/>
        </w:rPr>
        <w:t xml:space="preserve"> and </w:t>
      </w:r>
      <w:r>
        <w:rPr>
          <w:b/>
          <w:i w:val="0"/>
          <w:sz w:val="21"/>
        </w:rPr>
        <w:t>art</w:t>
      </w:r>
      <w:r>
        <w:rPr>
          <w:b w:val="0"/>
          <w:i w:val="0"/>
          <w:sz w:val="21"/>
        </w:rPr>
        <w:t>.</w:t>
      </w:r>
    </w:p>
    <w:p>
      <w:pPr>
        <w:spacing w:after="20"/>
        <w:ind w:left="312" w:hanging="227"/>
      </w:pPr>
      <w:r>
        <w:rPr>
          <w:b w:val="0"/>
          <w:i w:val="0"/>
          <w:sz w:val="21"/>
        </w:rPr>
        <w:t>• Yam and palm oil, jollof rice and tuwo are foods our people eat.</w:t>
      </w:r>
    </w:p>
    <w:p>
      <w:pPr>
        <w:spacing w:after="20"/>
        <w:ind w:left="312" w:hanging="227"/>
      </w:pPr>
      <w:r>
        <w:rPr>
          <w:b w:val="0"/>
          <w:i w:val="0"/>
          <w:sz w:val="21"/>
        </w:rPr>
        <w:t>• We respect and enjoy the cultures of all Nigerians.</w:t>
      </w:r>
    </w:p>
    <w:p>
      <w:pPr>
        <w:keepNext/>
        <w:spacing w:after="20"/>
      </w:pPr>
      <w:r>
        <w:rPr>
          <w:b/>
          <w:i w:val="0"/>
          <w:color w:val="142C5A"/>
          <w:sz w:val="21"/>
        </w:rPr>
        <w:t>Let us talk</w:t>
      </w:r>
    </w:p>
    <w:p>
      <w:pPr>
        <w:spacing w:after="20"/>
        <w:ind w:left="351" w:hanging="351"/>
      </w:pPr>
      <w:r>
        <w:rPr>
          <w:b w:val="0"/>
          <w:i w:val="0"/>
          <w:sz w:val="21"/>
        </w:rPr>
        <w:t>1. Name one food your people eat.</w:t>
      </w:r>
    </w:p>
    <w:p>
      <w:pPr>
        <w:spacing w:after="20"/>
        <w:ind w:left="351" w:hanging="351"/>
      </w:pPr>
      <w:r>
        <w:rPr>
          <w:b w:val="0"/>
          <w:i w:val="0"/>
          <w:sz w:val="21"/>
        </w:rPr>
        <w:t>2. What are the three big ethnic groups?</w:t>
      </w:r>
    </w:p>
    <w:p>
      <w:pPr>
        <w:spacing w:after="20"/>
        <w:ind w:left="351" w:hanging="351"/>
      </w:pPr>
      <w:r>
        <w:rPr>
          <w:b w:val="0"/>
          <w:i w:val="0"/>
          <w:sz w:val="21"/>
        </w:rPr>
        <w:t>3. Name one festival you know.</w:t>
      </w:r>
    </w:p>
    <w:p>
      <w:pPr>
        <w:keepNext/>
        <w:spacing w:after="20"/>
      </w:pPr>
      <w:r>
        <w:rPr>
          <w:b/>
          <w:i w:val="0"/>
          <w:color w:val="142C5A"/>
          <w:sz w:val="21"/>
        </w:rPr>
        <w:t>Words for my notebook</w:t>
      </w:r>
    </w:p>
    <w:p>
      <w:pPr>
        <w:spacing w:after="20"/>
        <w:ind w:left="312" w:hanging="227"/>
      </w:pPr>
      <w:r>
        <w:rPr>
          <w:b w:val="0"/>
          <w:i w:val="0"/>
          <w:sz w:val="21"/>
        </w:rPr>
        <w:t>• culture — the way of life of a people</w:t>
      </w:r>
    </w:p>
    <w:p>
      <w:pPr>
        <w:spacing w:after="20"/>
        <w:ind w:left="312" w:hanging="227"/>
      </w:pPr>
      <w:r>
        <w:rPr>
          <w:b w:val="0"/>
          <w:i w:val="0"/>
          <w:sz w:val="21"/>
        </w:rPr>
        <w:t>• ethnic group — a people with one language and way</w:t>
      </w:r>
    </w:p>
    <w:p>
      <w:pPr>
        <w:spacing w:after="0"/>
      </w:pPr>
      <w:r>
        <w:br w:type="page"/>
      </w:r>
    </w:p>
    <w:p>
      <w:pPr>
        <w:spacing w:after="20"/>
        <w:ind w:left="312" w:hanging="227"/>
      </w:pPr>
      <w:r>
        <w:rPr>
          <w:b w:val="0"/>
          <w:i w:val="0"/>
          <w:sz w:val="21"/>
        </w:rPr>
        <w:t>• festival — a special celebration</w:t>
      </w:r>
    </w:p>
    <w:p>
      <w:pPr>
        <w:spacing w:after="20"/>
        <w:ind w:left="312" w:hanging="227"/>
      </w:pPr>
      <w:r>
        <w:rPr>
          <w:b w:val="0"/>
          <w:i w:val="0"/>
          <w:sz w:val="21"/>
        </w:rPr>
        <w:t>• dressing — the clothes a people wear</w:t>
      </w:r>
    </w:p>
    <w:p>
      <w:pPr>
        <w:keepNext/>
        <w:spacing w:after="20"/>
      </w:pPr>
      <w:r>
        <w:rPr>
          <w:b/>
          <w:i w:val="0"/>
          <w:color w:val="142C5A"/>
          <w:sz w:val="21"/>
        </w:rPr>
        <w:t>Worksheet</w:t>
      </w:r>
    </w:p>
    <w:p>
      <w:pPr>
        <w:spacing w:after="20"/>
        <w:ind w:left="351" w:hanging="351"/>
      </w:pPr>
      <w:r>
        <w:rPr>
          <w:b w:val="0"/>
          <w:i w:val="0"/>
          <w:sz w:val="21"/>
        </w:rPr>
        <w:t>1. The way of life of a people is their ____ . A) road B) school C) culture D) market</w:t>
      </w:r>
    </w:p>
    <w:p>
      <w:pPr>
        <w:spacing w:after="20"/>
        <w:ind w:left="351" w:hanging="351"/>
      </w:pPr>
      <w:r>
        <w:rPr>
          <w:b w:val="0"/>
          <w:i w:val="0"/>
          <w:sz w:val="21"/>
        </w:rPr>
        <w:t>2. The three big ethnic groups are Hausa, Igbo and ____ . A) English B) Zulu C) Yoruba D) French</w:t>
      </w:r>
    </w:p>
    <w:p>
      <w:pPr>
        <w:spacing w:after="20"/>
        <w:ind w:left="351" w:hanging="351"/>
      </w:pPr>
      <w:r>
        <w:rPr>
          <w:b w:val="0"/>
          <w:i w:val="0"/>
          <w:sz w:val="21"/>
        </w:rPr>
        <w:t>3. Language, food, dressing and festivals are parts of ____ . A) sport B) money C) weather D) culture</w:t>
      </w:r>
    </w:p>
    <w:p>
      <w:pPr>
        <w:spacing w:after="20"/>
        <w:ind w:left="351" w:hanging="351"/>
      </w:pPr>
      <w:r>
        <w:rPr>
          <w:b w:val="0"/>
          <w:i w:val="0"/>
          <w:sz w:val="21"/>
        </w:rPr>
        <w:t>4. Fill in: A special celebration is a ____.</w:t>
      </w:r>
    </w:p>
    <w:p>
      <w:pPr>
        <w:spacing w:after="20"/>
        <w:ind w:left="351" w:hanging="351"/>
      </w:pPr>
      <w:r>
        <w:rPr>
          <w:b w:val="0"/>
          <w:i w:val="0"/>
          <w:sz w:val="21"/>
        </w:rPr>
        <w:t>5. Mention two foods eaten in Nigeria.</w:t>
      </w:r>
    </w:p>
    <w:p>
      <w:pPr>
        <w:spacing w:after="20"/>
        <w:ind w:left="351" w:hanging="351"/>
      </w:pPr>
      <w:r>
        <w:rPr>
          <w:b w:val="0"/>
          <w:i w:val="0"/>
          <w:sz w:val="21"/>
        </w:rPr>
        <w:t>6. Write one thing that is part of culture.</w:t>
      </w:r>
    </w:p>
    <w:p>
      <w:pPr>
        <w:spacing w:after="20"/>
        <w:ind w:left="351" w:hanging="351"/>
      </w:pPr>
      <w:r>
        <w:rPr>
          <w:b w:val="0"/>
          <w:i w:val="0"/>
          <w:sz w:val="21"/>
        </w:rPr>
        <w:t>7. Draw a person in a traditional dressing.</w:t>
      </w:r>
    </w:p>
    <w:p>
      <w:pPr>
        <w:keepNext/>
        <w:spacing w:after="20"/>
      </w:pPr>
      <w:r>
        <w:rPr>
          <w:b/>
          <w:i w:val="0"/>
          <w:color w:val="142C5A"/>
          <w:sz w:val="21"/>
        </w:rPr>
        <w:t>My own work</w:t>
      </w:r>
    </w:p>
    <w:p>
      <w:r>
        <w:rPr>
          <w:b w:val="0"/>
          <w:i w:val="0"/>
          <w:sz w:val="21"/>
        </w:rPr>
        <w:t>Draw the food my people eat at a festival.</w:t>
      </w:r>
    </w:p>
    <w:p>
      <w:pPr>
        <w:spacing w:after="60"/>
        <w:pBdr>
          <w:bottom w:val="single" w:sz="6" w:color="BBBBBB"/>
        </w:pBdr>
      </w:pPr>
    </w:p>
    <w:p>
      <w:pPr>
        <w:pStyle w:val="Heading2"/>
        <w:keepNext/>
        <w:spacing w:before="200" w:after="60"/>
      </w:pPr>
      <w:r>
        <w:rPr>
          <w:b/>
          <w:i w:val="0"/>
          <w:color w:val="142C5A"/>
          <w:sz w:val="25"/>
        </w:rPr>
        <w:t>WEEK 6 — NAMING CEREMONIES</w:t>
      </w:r>
    </w:p>
    <w:p>
      <w:r>
        <w:rPr>
          <w:b w:val="0"/>
          <w:i/>
          <w:sz w:val="21"/>
        </w:rPr>
        <w:t>Depth: NERDC Primary 1 · CCA · First Term W6 (ceremonies: naming).</w:t>
      </w:r>
    </w:p>
    <w:p>
      <w:pPr>
        <w:keepNext/>
        <w:spacing w:after="20"/>
      </w:pPr>
      <w:r>
        <w:rPr>
          <w:b/>
          <w:i w:val="0"/>
          <w:color w:val="142C5A"/>
          <w:sz w:val="21"/>
        </w:rPr>
        <w:t>You will learn to</w:t>
      </w:r>
    </w:p>
    <w:p>
      <w:pPr>
        <w:spacing w:after="20"/>
        <w:ind w:left="312" w:hanging="227"/>
      </w:pPr>
      <w:r>
        <w:rPr>
          <w:b w:val="0"/>
          <w:i w:val="0"/>
          <w:sz w:val="21"/>
        </w:rPr>
        <w:t>• say what a ceremony is</w:t>
      </w:r>
    </w:p>
    <w:p>
      <w:pPr>
        <w:spacing w:after="20"/>
        <w:ind w:left="312" w:hanging="227"/>
      </w:pPr>
      <w:r>
        <w:rPr>
          <w:b w:val="0"/>
          <w:i w:val="0"/>
          <w:sz w:val="21"/>
        </w:rPr>
        <w:t>• tell what happens at a naming ceremony</w:t>
      </w:r>
    </w:p>
    <w:p>
      <w:pPr>
        <w:spacing w:after="20"/>
        <w:ind w:left="312" w:hanging="227"/>
      </w:pPr>
      <w:r>
        <w:rPr>
          <w:b w:val="0"/>
          <w:i w:val="0"/>
          <w:sz w:val="21"/>
        </w:rPr>
        <w:t>• name things used at a naming ceremony</w:t>
      </w:r>
    </w:p>
    <w:p>
      <w:pPr>
        <w:spacing w:after="20"/>
        <w:ind w:left="312" w:hanging="227"/>
      </w:pPr>
      <w:r>
        <w:rPr>
          <w:b w:val="0"/>
          <w:i w:val="0"/>
          <w:sz w:val="21"/>
        </w:rPr>
        <w:t>• know that ceremonies welcome a baby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ceremony</w:t>
      </w:r>
      <w:r>
        <w:rPr>
          <w:b w:val="0"/>
          <w:i w:val="0"/>
          <w:sz w:val="21"/>
        </w:rPr>
        <w:t xml:space="preserve"> is a special celebration that a people keep.</w:t>
      </w:r>
    </w:p>
    <w:p>
      <w:pPr>
        <w:spacing w:after="20"/>
        <w:ind w:left="312" w:hanging="227"/>
      </w:pPr>
      <w:r>
        <w:rPr>
          <w:b w:val="0"/>
          <w:i w:val="0"/>
          <w:sz w:val="21"/>
        </w:rPr>
        <w:t xml:space="preserve">• A </w:t>
      </w:r>
      <w:r>
        <w:rPr>
          <w:b/>
          <w:i w:val="0"/>
          <w:sz w:val="21"/>
        </w:rPr>
        <w:t>naming ceremony</w:t>
      </w:r>
      <w:r>
        <w:rPr>
          <w:b w:val="0"/>
          <w:i w:val="0"/>
          <w:sz w:val="21"/>
        </w:rPr>
        <w:t xml:space="preserve"> welcomes a new baby into the family and gives the baby a name.</w:t>
      </w:r>
    </w:p>
    <w:p>
      <w:pPr>
        <w:spacing w:after="20"/>
        <w:ind w:left="312" w:hanging="227"/>
      </w:pPr>
      <w:r>
        <w:rPr>
          <w:b w:val="0"/>
          <w:i w:val="0"/>
          <w:sz w:val="21"/>
        </w:rPr>
        <w:t>• Different ethnic groups keep naming ceremonies in their own way.</w:t>
      </w:r>
    </w:p>
    <w:p>
      <w:pPr>
        <w:spacing w:after="20"/>
        <w:ind w:left="312" w:hanging="227"/>
      </w:pPr>
      <w:r>
        <w:rPr>
          <w:b w:val="0"/>
          <w:i w:val="0"/>
          <w:sz w:val="21"/>
        </w:rPr>
        <w:t xml:space="preserve">• Things used can include </w:t>
      </w:r>
      <w:r>
        <w:rPr>
          <w:b/>
          <w:i w:val="0"/>
          <w:sz w:val="21"/>
        </w:rPr>
        <w:t>kola nut</w:t>
      </w:r>
      <w:r>
        <w:rPr>
          <w:b w:val="0"/>
          <w:i w:val="0"/>
          <w:sz w:val="21"/>
        </w:rPr>
        <w:t xml:space="preserve">, </w:t>
      </w:r>
      <w:r>
        <w:rPr>
          <w:b/>
          <w:i w:val="0"/>
          <w:sz w:val="21"/>
        </w:rPr>
        <w:t>palm wine</w:t>
      </w:r>
      <w:r>
        <w:rPr>
          <w:b w:val="0"/>
          <w:i w:val="0"/>
          <w:sz w:val="21"/>
        </w:rPr>
        <w:t xml:space="preserve"> and special foods.</w:t>
      </w:r>
    </w:p>
    <w:p>
      <w:pPr>
        <w:spacing w:after="20"/>
        <w:ind w:left="312" w:hanging="227"/>
      </w:pPr>
      <w:r>
        <w:rPr>
          <w:b w:val="0"/>
          <w:i w:val="0"/>
          <w:sz w:val="21"/>
        </w:rPr>
        <w:t>• Family and friends gather to pray for the baby and to celebrate.</w:t>
      </w:r>
    </w:p>
    <w:p>
      <w:pPr>
        <w:keepNext/>
        <w:spacing w:after="20"/>
      </w:pPr>
      <w:r>
        <w:rPr>
          <w:b/>
          <w:i w:val="0"/>
          <w:color w:val="142C5A"/>
          <w:sz w:val="21"/>
        </w:rPr>
        <w:t>Let us talk</w:t>
      </w:r>
    </w:p>
    <w:p>
      <w:pPr>
        <w:spacing w:after="20"/>
        <w:ind w:left="351" w:hanging="351"/>
      </w:pPr>
      <w:r>
        <w:rPr>
          <w:b w:val="0"/>
          <w:i w:val="0"/>
          <w:sz w:val="21"/>
        </w:rPr>
        <w:t>1. What is a naming ceremony for?</w:t>
      </w:r>
    </w:p>
    <w:p>
      <w:pPr>
        <w:spacing w:after="20"/>
        <w:ind w:left="351" w:hanging="351"/>
      </w:pPr>
      <w:r>
        <w:rPr>
          <w:b w:val="0"/>
          <w:i w:val="0"/>
          <w:sz w:val="21"/>
        </w:rPr>
        <w:t>2. Name one thing used at a naming ceremony.</w:t>
      </w:r>
    </w:p>
    <w:p>
      <w:pPr>
        <w:spacing w:after="20"/>
        <w:ind w:left="351" w:hanging="351"/>
      </w:pPr>
      <w:r>
        <w:rPr>
          <w:b w:val="0"/>
          <w:i w:val="0"/>
          <w:sz w:val="21"/>
        </w:rPr>
        <w:t>3. Who gathers at a naming ceremony?</w:t>
      </w:r>
    </w:p>
    <w:p>
      <w:pPr>
        <w:keepNext/>
        <w:spacing w:after="20"/>
      </w:pPr>
      <w:r>
        <w:rPr>
          <w:b/>
          <w:i w:val="0"/>
          <w:color w:val="142C5A"/>
          <w:sz w:val="21"/>
        </w:rPr>
        <w:t>Words for my notebook</w:t>
      </w:r>
    </w:p>
    <w:p>
      <w:pPr>
        <w:spacing w:after="20"/>
        <w:ind w:left="312" w:hanging="227"/>
      </w:pPr>
      <w:r>
        <w:rPr>
          <w:b w:val="0"/>
          <w:i w:val="0"/>
          <w:sz w:val="21"/>
        </w:rPr>
        <w:t>• ceremony — a special celebration</w:t>
      </w:r>
    </w:p>
    <w:p>
      <w:pPr>
        <w:spacing w:after="20"/>
        <w:ind w:left="312" w:hanging="227"/>
      </w:pPr>
      <w:r>
        <w:rPr>
          <w:b w:val="0"/>
          <w:i w:val="0"/>
          <w:sz w:val="21"/>
        </w:rPr>
        <w:t>• naming — giving the baby a name</w:t>
      </w:r>
    </w:p>
    <w:p>
      <w:pPr>
        <w:spacing w:after="20"/>
        <w:ind w:left="312" w:hanging="227"/>
      </w:pPr>
      <w:r>
        <w:rPr>
          <w:b w:val="0"/>
          <w:i w:val="0"/>
          <w:sz w:val="21"/>
        </w:rPr>
        <w:t>• kola nut — a special nut used in rites</w:t>
      </w:r>
    </w:p>
    <w:p>
      <w:pPr>
        <w:spacing w:after="20"/>
        <w:ind w:left="312" w:hanging="227"/>
      </w:pPr>
      <w:r>
        <w:rPr>
          <w:b w:val="0"/>
          <w:i w:val="0"/>
          <w:sz w:val="21"/>
        </w:rPr>
        <w:t>• welcome — to receive with joy</w:t>
      </w:r>
    </w:p>
    <w:p>
      <w:pPr>
        <w:keepNext/>
        <w:spacing w:after="20"/>
      </w:pPr>
      <w:r>
        <w:rPr>
          <w:b/>
          <w:i w:val="0"/>
          <w:color w:val="142C5A"/>
          <w:sz w:val="21"/>
        </w:rPr>
        <w:t>Worksheet</w:t>
      </w:r>
    </w:p>
    <w:p>
      <w:pPr>
        <w:spacing w:after="20"/>
        <w:ind w:left="351" w:hanging="351"/>
      </w:pPr>
      <w:r>
        <w:rPr>
          <w:b w:val="0"/>
          <w:i w:val="0"/>
          <w:sz w:val="21"/>
        </w:rPr>
        <w:t>1. A special celebration a people keep is a ____ . A) game B) market C) ceremony D) lesson</w:t>
      </w:r>
    </w:p>
    <w:p>
      <w:pPr>
        <w:spacing w:after="20"/>
        <w:ind w:left="351" w:hanging="351"/>
      </w:pPr>
      <w:r>
        <w:rPr>
          <w:b w:val="0"/>
          <w:i w:val="0"/>
          <w:sz w:val="21"/>
        </w:rPr>
        <w:t>2. The ceremony that welcomes a new baby is the ____ ceremony. A) farm B) harvest C) naming D) school</w:t>
      </w:r>
    </w:p>
    <w:p>
      <w:pPr>
        <w:spacing w:after="20"/>
        <w:ind w:left="351" w:hanging="351"/>
      </w:pPr>
      <w:r>
        <w:rPr>
          <w:b w:val="0"/>
          <w:i w:val="0"/>
          <w:sz w:val="21"/>
        </w:rPr>
        <w:t>3. A special nut used at some naming ceremonies is the ____ nut. A) palm B) coco C) kola D) ground</w:t>
      </w:r>
    </w:p>
    <w:p>
      <w:pPr>
        <w:spacing w:after="20"/>
        <w:ind w:left="351" w:hanging="351"/>
      </w:pPr>
      <w:r>
        <w:rPr>
          <w:b w:val="0"/>
          <w:i w:val="0"/>
          <w:sz w:val="21"/>
        </w:rPr>
        <w:t>4. Fill in: Family and friends gather to ____ the baby.</w:t>
      </w:r>
    </w:p>
    <w:p>
      <w:pPr>
        <w:spacing w:after="20"/>
        <w:ind w:left="351" w:hanging="351"/>
      </w:pPr>
      <w:r>
        <w:rPr>
          <w:b w:val="0"/>
          <w:i w:val="0"/>
          <w:sz w:val="21"/>
        </w:rPr>
        <w:t>5. Mention two things used at a naming ceremony.</w:t>
      </w:r>
    </w:p>
    <w:p>
      <w:pPr>
        <w:spacing w:after="20"/>
        <w:ind w:left="351" w:hanging="351"/>
      </w:pPr>
      <w:r>
        <w:rPr>
          <w:b w:val="0"/>
          <w:i w:val="0"/>
          <w:sz w:val="21"/>
        </w:rPr>
        <w:t>6. Write who is welcomed at a naming ceremony.</w:t>
      </w:r>
    </w:p>
    <w:p>
      <w:pPr>
        <w:spacing w:after="20"/>
        <w:ind w:left="351" w:hanging="351"/>
      </w:pPr>
      <w:r>
        <w:rPr>
          <w:b w:val="0"/>
          <w:i w:val="0"/>
          <w:sz w:val="21"/>
        </w:rPr>
        <w:t>7. Draw a baby being welcomed by the family.</w:t>
      </w:r>
    </w:p>
    <w:p>
      <w:pPr>
        <w:keepNext/>
        <w:spacing w:after="20"/>
      </w:pPr>
      <w:r>
        <w:rPr>
          <w:b/>
          <w:i w:val="0"/>
          <w:color w:val="142C5A"/>
          <w:sz w:val="21"/>
        </w:rPr>
        <w:t>My own work</w:t>
      </w:r>
    </w:p>
    <w:p>
      <w:r>
        <w:rPr>
          <w:b w:val="0"/>
          <w:i w:val="0"/>
          <w:sz w:val="21"/>
        </w:rPr>
        <w:t>Draw a naming ceremony with the family gathered round the baby.</w:t>
      </w:r>
    </w:p>
    <w:p>
      <w:pPr>
        <w:spacing w:after="60"/>
        <w:pBdr>
          <w:bottom w:val="single" w:sz="6" w:color="BBBBBB"/>
        </w:pBdr>
      </w:pPr>
    </w:p>
    <w:p>
      <w:pPr>
        <w:pStyle w:val="Heading2"/>
        <w:keepNext/>
        <w:spacing w:before="200" w:after="60"/>
      </w:pPr>
      <w:r>
        <w:rPr>
          <w:b/>
          <w:i w:val="0"/>
          <w:color w:val="142C5A"/>
          <w:sz w:val="25"/>
        </w:rPr>
        <w:t>WEEK 8 — BODY BEAUTIFICATION</w:t>
      </w:r>
    </w:p>
    <w:p>
      <w:r>
        <w:rPr>
          <w:b w:val="0"/>
          <w:i/>
          <w:sz w:val="21"/>
        </w:rPr>
        <w:t>Depth: NERDC Primary 1 · CCA · First Term W8 (body beautification).</w:t>
      </w:r>
    </w:p>
    <w:p>
      <w:pPr>
        <w:keepNext/>
        <w:spacing w:after="20"/>
      </w:pPr>
      <w:r>
        <w:rPr>
          <w:b/>
          <w:i w:val="0"/>
          <w:color w:val="142C5A"/>
          <w:sz w:val="21"/>
        </w:rPr>
        <w:t>You will learn to</w:t>
      </w:r>
    </w:p>
    <w:p>
      <w:pPr>
        <w:spacing w:after="20"/>
        <w:ind w:left="312" w:hanging="227"/>
      </w:pPr>
      <w:r>
        <w:rPr>
          <w:b w:val="0"/>
          <w:i w:val="0"/>
          <w:sz w:val="21"/>
        </w:rPr>
        <w:t>• say what body beautification means</w:t>
      </w:r>
    </w:p>
    <w:p>
      <w:pPr>
        <w:spacing w:after="20"/>
        <w:ind w:left="312" w:hanging="227"/>
      </w:pPr>
      <w:r>
        <w:rPr>
          <w:b w:val="0"/>
          <w:i w:val="0"/>
          <w:sz w:val="21"/>
        </w:rPr>
        <w:t>• name ways people beautify the body in our cultures</w:t>
      </w:r>
    </w:p>
    <w:p>
      <w:pPr>
        <w:spacing w:after="20"/>
        <w:ind w:left="312" w:hanging="227"/>
      </w:pPr>
      <w:r>
        <w:rPr>
          <w:b w:val="0"/>
          <w:i w:val="0"/>
          <w:sz w:val="21"/>
        </w:rPr>
        <w:t>• name things people wear as decoration</w:t>
      </w:r>
    </w:p>
    <w:p>
      <w:pPr>
        <w:spacing w:after="0"/>
      </w:pPr>
      <w:r>
        <w:br w:type="page"/>
      </w:r>
    </w:p>
    <w:p>
      <w:pPr>
        <w:spacing w:after="20"/>
        <w:ind w:left="312" w:hanging="227"/>
      </w:pPr>
      <w:r>
        <w:rPr>
          <w:b w:val="0"/>
          <w:i w:val="0"/>
          <w:sz w:val="21"/>
        </w:rPr>
        <w:t>• know that our decorations are part of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Body beautification</w:t>
      </w:r>
      <w:r>
        <w:rPr>
          <w:b w:val="0"/>
          <w:i w:val="0"/>
          <w:sz w:val="21"/>
        </w:rPr>
        <w:t xml:space="preserve"> is making the body look fine in our own way.</w:t>
      </w:r>
    </w:p>
    <w:p>
      <w:pPr>
        <w:spacing w:after="20"/>
        <w:ind w:left="312" w:hanging="227"/>
      </w:pPr>
      <w:r>
        <w:rPr>
          <w:b w:val="0"/>
          <w:i w:val="0"/>
          <w:sz w:val="21"/>
        </w:rPr>
        <w:t xml:space="preserve">• People make </w:t>
      </w:r>
      <w:r>
        <w:rPr>
          <w:b/>
          <w:i w:val="0"/>
          <w:sz w:val="21"/>
        </w:rPr>
        <w:t>hairstyles</w:t>
      </w:r>
      <w:r>
        <w:rPr>
          <w:b w:val="0"/>
          <w:i w:val="0"/>
          <w:sz w:val="21"/>
        </w:rPr>
        <w:t xml:space="preserve"> like threading and cornrows.</w:t>
      </w:r>
    </w:p>
    <w:p>
      <w:pPr>
        <w:spacing w:after="20"/>
        <w:ind w:left="312" w:hanging="227"/>
      </w:pPr>
      <w:r>
        <w:rPr>
          <w:b w:val="0"/>
          <w:i w:val="0"/>
          <w:sz w:val="21"/>
        </w:rPr>
        <w:t xml:space="preserve">• People wear </w:t>
      </w:r>
      <w:r>
        <w:rPr>
          <w:b/>
          <w:i w:val="0"/>
          <w:sz w:val="21"/>
        </w:rPr>
        <w:t>beads</w:t>
      </w:r>
      <w:r>
        <w:rPr>
          <w:b w:val="0"/>
          <w:i w:val="0"/>
          <w:sz w:val="21"/>
        </w:rPr>
        <w:t xml:space="preserve">, </w:t>
      </w:r>
      <w:r>
        <w:rPr>
          <w:b/>
          <w:i w:val="0"/>
          <w:sz w:val="21"/>
        </w:rPr>
        <w:t>bangles</w:t>
      </w:r>
      <w:r>
        <w:rPr>
          <w:b w:val="0"/>
          <w:i w:val="0"/>
          <w:sz w:val="21"/>
        </w:rPr>
        <w:t xml:space="preserve"> and other </w:t>
      </w:r>
      <w:r>
        <w:rPr>
          <w:b/>
          <w:i w:val="0"/>
          <w:sz w:val="21"/>
        </w:rPr>
        <w:t>jewellery</w:t>
      </w:r>
      <w:r>
        <w:rPr>
          <w:b w:val="0"/>
          <w:i w:val="0"/>
          <w:sz w:val="21"/>
        </w:rPr>
        <w:t xml:space="preserve"> as decoration.</w:t>
      </w:r>
    </w:p>
    <w:p>
      <w:pPr>
        <w:spacing w:after="20"/>
        <w:ind w:left="312" w:hanging="227"/>
      </w:pPr>
      <w:r>
        <w:rPr>
          <w:b w:val="0"/>
          <w:i w:val="0"/>
          <w:sz w:val="21"/>
        </w:rPr>
        <w:t xml:space="preserve">• Some put </w:t>
      </w:r>
      <w:r>
        <w:rPr>
          <w:b/>
          <w:i w:val="0"/>
          <w:sz w:val="21"/>
        </w:rPr>
        <w:t>henna (lalli)</w:t>
      </w:r>
      <w:r>
        <w:rPr>
          <w:b w:val="0"/>
          <w:i w:val="0"/>
          <w:sz w:val="21"/>
        </w:rPr>
        <w:t xml:space="preserve"> designs on the hands and feet for celebrations.</w:t>
      </w:r>
    </w:p>
    <w:p>
      <w:pPr>
        <w:spacing w:after="20"/>
        <w:ind w:left="312" w:hanging="227"/>
      </w:pPr>
      <w:r>
        <w:rPr>
          <w:b w:val="0"/>
          <w:i w:val="0"/>
          <w:sz w:val="21"/>
        </w:rPr>
        <w:t>• These decorations are part of our culture and we wear them with pride.</w:t>
      </w:r>
    </w:p>
    <w:p>
      <w:pPr>
        <w:keepNext/>
        <w:spacing w:after="20"/>
      </w:pPr>
      <w:r>
        <w:rPr>
          <w:b/>
          <w:i w:val="0"/>
          <w:color w:val="142C5A"/>
          <w:sz w:val="21"/>
        </w:rPr>
        <w:t>Let us talk</w:t>
      </w:r>
    </w:p>
    <w:p>
      <w:pPr>
        <w:spacing w:after="20"/>
        <w:ind w:left="351" w:hanging="351"/>
      </w:pPr>
      <w:r>
        <w:rPr>
          <w:b w:val="0"/>
          <w:i w:val="0"/>
          <w:sz w:val="21"/>
        </w:rPr>
        <w:t>1. Name one hairstyle you know.</w:t>
      </w:r>
    </w:p>
    <w:p>
      <w:pPr>
        <w:spacing w:after="20"/>
        <w:ind w:left="351" w:hanging="351"/>
      </w:pPr>
      <w:r>
        <w:rPr>
          <w:b w:val="0"/>
          <w:i w:val="0"/>
          <w:sz w:val="21"/>
        </w:rPr>
        <w:t>2. What do people wear on the wrist as decoration?</w:t>
      </w:r>
    </w:p>
    <w:p>
      <w:pPr>
        <w:spacing w:after="20"/>
        <w:ind w:left="351" w:hanging="351"/>
      </w:pPr>
      <w:r>
        <w:rPr>
          <w:b w:val="0"/>
          <w:i w:val="0"/>
          <w:sz w:val="21"/>
        </w:rPr>
        <w:t>3. When do people put on henna designs?</w:t>
      </w:r>
    </w:p>
    <w:p>
      <w:pPr>
        <w:keepNext/>
        <w:spacing w:after="20"/>
      </w:pPr>
      <w:r>
        <w:rPr>
          <w:b/>
          <w:i w:val="0"/>
          <w:color w:val="142C5A"/>
          <w:sz w:val="21"/>
        </w:rPr>
        <w:t>Words for my notebook</w:t>
      </w:r>
    </w:p>
    <w:p>
      <w:pPr>
        <w:spacing w:after="20"/>
        <w:ind w:left="312" w:hanging="227"/>
      </w:pPr>
      <w:r>
        <w:rPr>
          <w:b w:val="0"/>
          <w:i w:val="0"/>
          <w:sz w:val="21"/>
        </w:rPr>
        <w:t>• beautify — to make fine</w:t>
      </w:r>
    </w:p>
    <w:p>
      <w:pPr>
        <w:spacing w:after="20"/>
        <w:ind w:left="312" w:hanging="227"/>
      </w:pPr>
      <w:r>
        <w:rPr>
          <w:b w:val="0"/>
          <w:i w:val="0"/>
          <w:sz w:val="21"/>
        </w:rPr>
        <w:t>• beads — small coloured things strung to wear</w:t>
      </w:r>
    </w:p>
    <w:p>
      <w:pPr>
        <w:spacing w:after="20"/>
        <w:ind w:left="312" w:hanging="227"/>
      </w:pPr>
      <w:r>
        <w:rPr>
          <w:b w:val="0"/>
          <w:i w:val="0"/>
          <w:sz w:val="21"/>
        </w:rPr>
        <w:t>• bangle — a ring worn on the wrist</w:t>
      </w:r>
    </w:p>
    <w:p>
      <w:pPr>
        <w:spacing w:after="20"/>
        <w:ind w:left="312" w:hanging="227"/>
      </w:pPr>
      <w:r>
        <w:rPr>
          <w:b w:val="0"/>
          <w:i w:val="0"/>
          <w:sz w:val="21"/>
        </w:rPr>
        <w:t>• henna — a design put on the skin</w:t>
      </w:r>
    </w:p>
    <w:p>
      <w:pPr>
        <w:keepNext/>
        <w:spacing w:after="20"/>
      </w:pPr>
      <w:r>
        <w:rPr>
          <w:b/>
          <w:i w:val="0"/>
          <w:color w:val="142C5A"/>
          <w:sz w:val="21"/>
        </w:rPr>
        <w:t>Worksheet</w:t>
      </w:r>
    </w:p>
    <w:p>
      <w:pPr>
        <w:spacing w:after="20"/>
        <w:ind w:left="351" w:hanging="351"/>
      </w:pPr>
      <w:r>
        <w:rPr>
          <w:b w:val="0"/>
          <w:i w:val="0"/>
          <w:sz w:val="21"/>
        </w:rPr>
        <w:t>1. Making the body look fine in our own way is body ____ . A) feeding B) resting C) beautification D) washing</w:t>
      </w:r>
    </w:p>
    <w:p>
      <w:pPr>
        <w:spacing w:after="20"/>
        <w:ind w:left="351" w:hanging="351"/>
      </w:pPr>
      <w:r>
        <w:rPr>
          <w:b w:val="0"/>
          <w:i w:val="0"/>
          <w:sz w:val="21"/>
        </w:rPr>
        <w:t>2. Small coloured things strung to wear are ____ . A) beads B) stones C) seeds D) coins</w:t>
      </w:r>
    </w:p>
    <w:p>
      <w:pPr>
        <w:spacing w:after="20"/>
        <w:ind w:left="351" w:hanging="351"/>
      </w:pPr>
      <w:r>
        <w:rPr>
          <w:b w:val="0"/>
          <w:i w:val="0"/>
          <w:sz w:val="21"/>
        </w:rPr>
        <w:t>3. A ring worn on the wrist is a ____ . A) bangle B) cap C) shoe D) belt</w:t>
      </w:r>
    </w:p>
    <w:p>
      <w:pPr>
        <w:spacing w:after="20"/>
        <w:ind w:left="351" w:hanging="351"/>
      </w:pPr>
      <w:r>
        <w:rPr>
          <w:b w:val="0"/>
          <w:i w:val="0"/>
          <w:sz w:val="21"/>
        </w:rPr>
        <w:t>4. Fill in: Designs put on the hands for a celebration are called ____.</w:t>
      </w:r>
    </w:p>
    <w:p>
      <w:pPr>
        <w:spacing w:after="20"/>
        <w:ind w:left="351" w:hanging="351"/>
      </w:pPr>
      <w:r>
        <w:rPr>
          <w:b w:val="0"/>
          <w:i w:val="0"/>
          <w:sz w:val="21"/>
        </w:rPr>
        <w:t>5. Mention two hairstyles.</w:t>
      </w:r>
    </w:p>
    <w:p>
      <w:pPr>
        <w:spacing w:after="20"/>
        <w:ind w:left="351" w:hanging="351"/>
      </w:pPr>
      <w:r>
        <w:rPr>
          <w:b w:val="0"/>
          <w:i w:val="0"/>
          <w:sz w:val="21"/>
        </w:rPr>
        <w:t>6. Write one thing people wear as decoration.</w:t>
      </w:r>
    </w:p>
    <w:p>
      <w:pPr>
        <w:spacing w:after="20"/>
        <w:ind w:left="351" w:hanging="351"/>
      </w:pPr>
      <w:r>
        <w:rPr>
          <w:b w:val="0"/>
          <w:i w:val="0"/>
          <w:sz w:val="21"/>
        </w:rPr>
        <w:t>7. Draw a hand with a henna design on it.</w:t>
      </w:r>
    </w:p>
    <w:p>
      <w:pPr>
        <w:keepNext/>
        <w:spacing w:after="20"/>
      </w:pPr>
      <w:r>
        <w:rPr>
          <w:b/>
          <w:i w:val="0"/>
          <w:color w:val="142C5A"/>
          <w:sz w:val="21"/>
        </w:rPr>
        <w:t>My own work</w:t>
      </w:r>
    </w:p>
    <w:p>
      <w:r>
        <w:rPr>
          <w:b w:val="0"/>
          <w:i w:val="0"/>
          <w:sz w:val="21"/>
        </w:rPr>
        <w:t>Draw a girl with beads and bangles on, ready for a festival.</w:t>
      </w:r>
    </w:p>
    <w:p>
      <w:pPr>
        <w:spacing w:after="60"/>
        <w:pBdr>
          <w:bottom w:val="single" w:sz="6" w:color="BBBBBB"/>
        </w:pBdr>
      </w:pPr>
    </w:p>
    <w:p>
      <w:pPr>
        <w:pStyle w:val="Heading2"/>
        <w:keepNext/>
        <w:spacing w:before="200" w:after="60"/>
      </w:pPr>
      <w:r>
        <w:rPr>
          <w:b/>
          <w:i w:val="0"/>
          <w:color w:val="142C5A"/>
          <w:sz w:val="25"/>
        </w:rPr>
        <w:t>WEEK 9 — PERFORMING ARTS</w:t>
      </w:r>
    </w:p>
    <w:p>
      <w:r>
        <w:rPr>
          <w:b w:val="0"/>
          <w:i/>
          <w:sz w:val="21"/>
        </w:rPr>
        <w:t>Depth: NERDC Primary 1 · CCA · First Term W9 (performing arts).</w:t>
      </w:r>
    </w:p>
    <w:p>
      <w:pPr>
        <w:keepNext/>
        <w:spacing w:after="20"/>
      </w:pPr>
      <w:r>
        <w:rPr>
          <w:b/>
          <w:i w:val="0"/>
          <w:color w:val="142C5A"/>
          <w:sz w:val="21"/>
        </w:rPr>
        <w:t>You will learn to</w:t>
      </w:r>
    </w:p>
    <w:p>
      <w:pPr>
        <w:spacing w:after="20"/>
        <w:ind w:left="312" w:hanging="227"/>
      </w:pPr>
      <w:r>
        <w:rPr>
          <w:b w:val="0"/>
          <w:i w:val="0"/>
          <w:sz w:val="21"/>
        </w:rPr>
        <w:t>• say what performing arts are</w:t>
      </w:r>
    </w:p>
    <w:p>
      <w:pPr>
        <w:spacing w:after="20"/>
        <w:ind w:left="312" w:hanging="227"/>
      </w:pPr>
      <w:r>
        <w:rPr>
          <w:b w:val="0"/>
          <w:i w:val="0"/>
          <w:sz w:val="21"/>
        </w:rPr>
        <w:t>• name the kinds of performing arts</w:t>
      </w:r>
    </w:p>
    <w:p>
      <w:pPr>
        <w:spacing w:after="20"/>
        <w:ind w:left="312" w:hanging="227"/>
      </w:pPr>
      <w:r>
        <w:rPr>
          <w:b w:val="0"/>
          <w:i w:val="0"/>
          <w:sz w:val="21"/>
        </w:rPr>
        <w:t>• sing a rhyme or act a small part</w:t>
      </w:r>
    </w:p>
    <w:p>
      <w:pPr>
        <w:spacing w:after="20"/>
        <w:ind w:left="312" w:hanging="227"/>
      </w:pPr>
      <w:r>
        <w:rPr>
          <w:b w:val="0"/>
          <w:i w:val="0"/>
          <w:sz w:val="21"/>
        </w:rPr>
        <w:t>• know that performing arts teach and entertain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Performing arts</w:t>
      </w:r>
      <w:r>
        <w:rPr>
          <w:b w:val="0"/>
          <w:i w:val="0"/>
          <w:sz w:val="21"/>
        </w:rPr>
        <w:t xml:space="preserve"> are arts we show with our body and voice: acting, dancing, singing and storytelling.</w:t>
      </w:r>
    </w:p>
    <w:p>
      <w:pPr>
        <w:spacing w:after="20"/>
        <w:ind w:left="312" w:hanging="227"/>
      </w:pPr>
      <w:r>
        <w:rPr>
          <w:b w:val="0"/>
          <w:i w:val="0"/>
          <w:sz w:val="21"/>
        </w:rPr>
        <w:t xml:space="preserve">• We learn </w:t>
      </w:r>
      <w:r>
        <w:rPr>
          <w:b/>
          <w:i w:val="0"/>
          <w:sz w:val="21"/>
        </w:rPr>
        <w:t>rhymes</w:t>
      </w:r>
      <w:r>
        <w:rPr>
          <w:b w:val="0"/>
          <w:i w:val="0"/>
          <w:sz w:val="21"/>
        </w:rPr>
        <w:t xml:space="preserve">, </w:t>
      </w:r>
      <w:r>
        <w:rPr>
          <w:b/>
          <w:i w:val="0"/>
          <w:sz w:val="21"/>
        </w:rPr>
        <w:t>folktales</w:t>
      </w:r>
      <w:r>
        <w:rPr>
          <w:b w:val="0"/>
          <w:i w:val="0"/>
          <w:sz w:val="21"/>
        </w:rPr>
        <w:t xml:space="preserve"> and </w:t>
      </w:r>
      <w:r>
        <w:rPr>
          <w:b/>
          <w:i w:val="0"/>
          <w:sz w:val="21"/>
        </w:rPr>
        <w:t>songs</w:t>
      </w:r>
      <w:r>
        <w:rPr>
          <w:b w:val="0"/>
          <w:i w:val="0"/>
          <w:sz w:val="21"/>
        </w:rPr>
        <w:t>.</w:t>
      </w:r>
    </w:p>
    <w:p>
      <w:pPr>
        <w:spacing w:after="20"/>
        <w:ind w:left="312" w:hanging="227"/>
      </w:pPr>
      <w:r>
        <w:rPr>
          <w:b w:val="0"/>
          <w:i w:val="0"/>
          <w:sz w:val="21"/>
        </w:rPr>
        <w:t xml:space="preserve">• Performing arts </w:t>
      </w:r>
      <w:r>
        <w:rPr>
          <w:b/>
          <w:i w:val="0"/>
          <w:sz w:val="21"/>
        </w:rPr>
        <w:t>entertain</w:t>
      </w:r>
      <w:r>
        <w:rPr>
          <w:b w:val="0"/>
          <w:i w:val="0"/>
          <w:sz w:val="21"/>
        </w:rPr>
        <w:t xml:space="preserve"> us and also </w:t>
      </w:r>
      <w:r>
        <w:rPr>
          <w:b/>
          <w:i w:val="0"/>
          <w:sz w:val="21"/>
        </w:rPr>
        <w:t>teach</w:t>
      </w:r>
      <w:r>
        <w:rPr>
          <w:b w:val="0"/>
          <w:i w:val="0"/>
          <w:sz w:val="21"/>
        </w:rPr>
        <w:t xml:space="preserve"> us.</w:t>
      </w:r>
    </w:p>
    <w:p>
      <w:pPr>
        <w:spacing w:after="20"/>
        <w:ind w:left="312" w:hanging="227"/>
      </w:pPr>
      <w:r>
        <w:rPr>
          <w:b w:val="0"/>
          <w:i w:val="0"/>
          <w:sz w:val="21"/>
        </w:rPr>
        <w:t>• They keep our culture alive from parents to children.</w:t>
      </w:r>
    </w:p>
    <w:p>
      <w:pPr>
        <w:spacing w:after="20"/>
        <w:ind w:left="312" w:hanging="227"/>
      </w:pPr>
      <w:r>
        <w:rPr>
          <w:b w:val="0"/>
          <w:i w:val="0"/>
          <w:sz w:val="21"/>
        </w:rPr>
        <w:t>• We express ourselves freely when we sing, dance and act.</w:t>
      </w:r>
    </w:p>
    <w:p>
      <w:pPr>
        <w:keepNext/>
        <w:spacing w:after="20"/>
      </w:pPr>
      <w:r>
        <w:rPr>
          <w:b/>
          <w:i w:val="0"/>
          <w:color w:val="142C5A"/>
          <w:sz w:val="21"/>
        </w:rPr>
        <w:t>Let us talk</w:t>
      </w:r>
    </w:p>
    <w:p>
      <w:pPr>
        <w:spacing w:after="20"/>
        <w:ind w:left="351" w:hanging="351"/>
      </w:pPr>
      <w:r>
        <w:rPr>
          <w:b w:val="0"/>
          <w:i w:val="0"/>
          <w:sz w:val="21"/>
        </w:rPr>
        <w:t>1. Name one rhyme you can sing.</w:t>
      </w:r>
    </w:p>
    <w:p>
      <w:pPr>
        <w:spacing w:after="20"/>
        <w:ind w:left="351" w:hanging="351"/>
      </w:pPr>
      <w:r>
        <w:rPr>
          <w:b w:val="0"/>
          <w:i w:val="0"/>
          <w:sz w:val="21"/>
        </w:rPr>
        <w:t>2. What do we call stories the elders tell?</w:t>
      </w:r>
    </w:p>
    <w:p>
      <w:pPr>
        <w:spacing w:after="20"/>
        <w:ind w:left="351" w:hanging="351"/>
      </w:pPr>
      <w:r>
        <w:rPr>
          <w:b w:val="0"/>
          <w:i w:val="0"/>
          <w:sz w:val="21"/>
        </w:rPr>
        <w:t>3. How do performing arts help us?</w:t>
      </w:r>
    </w:p>
    <w:p>
      <w:pPr>
        <w:keepNext/>
        <w:spacing w:after="20"/>
      </w:pPr>
      <w:r>
        <w:rPr>
          <w:b/>
          <w:i w:val="0"/>
          <w:color w:val="142C5A"/>
          <w:sz w:val="21"/>
        </w:rPr>
        <w:t>Words for my notebook</w:t>
      </w:r>
    </w:p>
    <w:p>
      <w:pPr>
        <w:spacing w:after="20"/>
        <w:ind w:left="312" w:hanging="227"/>
      </w:pPr>
      <w:r>
        <w:rPr>
          <w:b w:val="0"/>
          <w:i w:val="0"/>
          <w:sz w:val="21"/>
        </w:rPr>
        <w:t>• performing — showing with body and voice</w:t>
      </w:r>
    </w:p>
    <w:p>
      <w:pPr>
        <w:spacing w:after="20"/>
        <w:ind w:left="312" w:hanging="227"/>
      </w:pPr>
      <w:r>
        <w:rPr>
          <w:b w:val="0"/>
          <w:i w:val="0"/>
          <w:sz w:val="21"/>
        </w:rPr>
        <w:t>• rhyme — a short song with rhythm</w:t>
      </w:r>
    </w:p>
    <w:p>
      <w:pPr>
        <w:spacing w:after="20"/>
        <w:ind w:left="312" w:hanging="227"/>
      </w:pPr>
      <w:r>
        <w:rPr>
          <w:b w:val="0"/>
          <w:i w:val="0"/>
          <w:sz w:val="21"/>
        </w:rPr>
        <w:t>• folktale — a story the elders tell</w:t>
      </w:r>
    </w:p>
    <w:p>
      <w:pPr>
        <w:spacing w:after="20"/>
        <w:ind w:left="312" w:hanging="227"/>
      </w:pPr>
      <w:r>
        <w:rPr>
          <w:b w:val="0"/>
          <w:i w:val="0"/>
          <w:sz w:val="21"/>
        </w:rPr>
        <w:t>• dance — moving the body to music</w:t>
      </w:r>
    </w:p>
    <w:p>
      <w:pPr>
        <w:keepNext/>
        <w:spacing w:after="20"/>
      </w:pPr>
      <w:r>
        <w:rPr>
          <w:b/>
          <w:i w:val="0"/>
          <w:color w:val="142C5A"/>
          <w:sz w:val="21"/>
        </w:rPr>
        <w:t>Worksheet</w:t>
      </w:r>
    </w:p>
    <w:p>
      <w:pPr>
        <w:spacing w:after="20"/>
        <w:ind w:left="351" w:hanging="351"/>
      </w:pPr>
      <w:r>
        <w:rPr>
          <w:b w:val="0"/>
          <w:i w:val="0"/>
          <w:sz w:val="21"/>
        </w:rPr>
        <w:t>1. Arts we show with our body and voice are ____ arts. A) painting B) performing C) drawing D) carving</w:t>
      </w:r>
    </w:p>
    <w:p>
      <w:pPr>
        <w:spacing w:after="0"/>
      </w:pPr>
      <w:r>
        <w:br w:type="page"/>
      </w:r>
    </w:p>
    <w:p>
      <w:pPr>
        <w:spacing w:after="20"/>
        <w:ind w:left="351" w:hanging="351"/>
      </w:pPr>
      <w:r>
        <w:rPr>
          <w:b w:val="0"/>
          <w:i w:val="0"/>
          <w:sz w:val="21"/>
        </w:rPr>
        <w:t>2. Stories the elders tell are ____ . A) folktales B) newspapers C) letters D) receipts</w:t>
      </w:r>
    </w:p>
    <w:p>
      <w:pPr>
        <w:spacing w:after="20"/>
        <w:ind w:left="351" w:hanging="351"/>
      </w:pPr>
      <w:r>
        <w:rPr>
          <w:b w:val="0"/>
          <w:i w:val="0"/>
          <w:sz w:val="21"/>
        </w:rPr>
        <w:t>3. A short song with rhythm is a ____ . A) rhyme B) drum C) chair D) road</w:t>
      </w:r>
    </w:p>
    <w:p>
      <w:pPr>
        <w:spacing w:after="20"/>
        <w:ind w:left="351" w:hanging="351"/>
      </w:pPr>
      <w:r>
        <w:rPr>
          <w:b w:val="0"/>
          <w:i w:val="0"/>
          <w:sz w:val="21"/>
        </w:rPr>
        <w:t>4. Fill in: Moving the body to music is ____.</w:t>
      </w:r>
    </w:p>
    <w:p>
      <w:pPr>
        <w:spacing w:after="20"/>
        <w:ind w:left="351" w:hanging="351"/>
      </w:pPr>
      <w:r>
        <w:rPr>
          <w:b w:val="0"/>
          <w:i w:val="0"/>
          <w:sz w:val="21"/>
        </w:rPr>
        <w:t>5. Mention two performing arts.</w:t>
      </w:r>
    </w:p>
    <w:p>
      <w:pPr>
        <w:spacing w:after="20"/>
        <w:ind w:left="351" w:hanging="351"/>
      </w:pPr>
      <w:r>
        <w:rPr>
          <w:b w:val="0"/>
          <w:i w:val="0"/>
          <w:sz w:val="21"/>
        </w:rPr>
        <w:t>6. Write one way performing arts help us.</w:t>
      </w:r>
    </w:p>
    <w:p>
      <w:pPr>
        <w:spacing w:after="20"/>
        <w:ind w:left="351" w:hanging="351"/>
      </w:pPr>
      <w:r>
        <w:rPr>
          <w:b w:val="0"/>
          <w:i w:val="0"/>
          <w:sz w:val="21"/>
        </w:rPr>
        <w:t>7. Draw children singing and dancing.</w:t>
      </w:r>
    </w:p>
    <w:p>
      <w:pPr>
        <w:keepNext/>
        <w:spacing w:after="20"/>
      </w:pPr>
      <w:r>
        <w:rPr>
          <w:b/>
          <w:i w:val="0"/>
          <w:color w:val="142C5A"/>
          <w:sz w:val="21"/>
        </w:rPr>
        <w:t>My own work</w:t>
      </w:r>
    </w:p>
    <w:p>
      <w:r>
        <w:rPr>
          <w:b w:val="0"/>
          <w:i w:val="0"/>
          <w:sz w:val="21"/>
        </w:rPr>
        <w:t>Sing a rhyme at home and draw myself dancing to it.</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 xml:space="preserve">Weeks 1 to 6, 8 and 9. Week 7 is Mid-Term Break, and weeks 10, 11 and 12 are Revision, Examination and Closing: no lesson is written for a week the school keeps for those. </w:t>
      </w:r>
      <w:r>
        <w:rPr>
          <w:b w:val="0"/>
          <w:i/>
          <w:sz w:val="21"/>
        </w:rPr>
        <w:t>Depth: NERDC 2025 · Christian Religious Studies · Primary 1 · First Term.</w:t>
      </w:r>
    </w:p>
    <w:p>
      <w:pPr>
        <w:pStyle w:val="Heading2"/>
        <w:keepNext/>
        <w:spacing w:before="200" w:after="60"/>
      </w:pPr>
      <w:r>
        <w:rPr>
          <w:b/>
          <w:i w:val="0"/>
          <w:color w:val="142C5A"/>
          <w:sz w:val="25"/>
        </w:rPr>
        <w:t>WEEK 1 — JESUS CALMS THE STORM</w:t>
      </w:r>
    </w:p>
    <w:p>
      <w:r>
        <w:rPr>
          <w:b w:val="0"/>
          <w:i/>
          <w:sz w:val="21"/>
        </w:rPr>
        <w:t>Depth: NERDC Primary 1 · CRS · First Term W1 (Mark 4:35–41).</w:t>
      </w:r>
    </w:p>
    <w:p>
      <w:pPr>
        <w:keepNext/>
        <w:spacing w:after="20"/>
      </w:pPr>
      <w:r>
        <w:rPr>
          <w:b/>
          <w:i w:val="0"/>
          <w:color w:val="142C5A"/>
          <w:sz w:val="21"/>
        </w:rPr>
        <w:t>You will learn to</w:t>
      </w:r>
    </w:p>
    <w:p>
      <w:pPr>
        <w:spacing w:after="20"/>
        <w:ind w:left="312" w:hanging="227"/>
      </w:pPr>
      <w:r>
        <w:rPr>
          <w:b w:val="0"/>
          <w:i w:val="0"/>
          <w:sz w:val="21"/>
        </w:rPr>
        <w:t>• tell the story of Jesus calming the storm</w:t>
      </w:r>
    </w:p>
    <w:p>
      <w:pPr>
        <w:spacing w:after="20"/>
        <w:ind w:left="312" w:hanging="227"/>
      </w:pPr>
      <w:r>
        <w:rPr>
          <w:b w:val="0"/>
          <w:i w:val="0"/>
          <w:sz w:val="21"/>
        </w:rPr>
        <w:t>• say what the disciples did when they were afraid</w:t>
      </w:r>
    </w:p>
    <w:p>
      <w:pPr>
        <w:spacing w:after="20"/>
        <w:ind w:left="312" w:hanging="227"/>
      </w:pPr>
      <w:r>
        <w:rPr>
          <w:b w:val="0"/>
          <w:i w:val="0"/>
          <w:sz w:val="21"/>
        </w:rPr>
        <w:t>• say what Jesus said to the wind and the sea</w:t>
      </w:r>
    </w:p>
    <w:p>
      <w:pPr>
        <w:spacing w:after="20"/>
        <w:ind w:left="312" w:hanging="227"/>
      </w:pPr>
      <w:r>
        <w:rPr>
          <w:b w:val="0"/>
          <w:i w:val="0"/>
          <w:sz w:val="21"/>
        </w:rPr>
        <w:t>• know that Jesus has power over nature</w:t>
      </w:r>
    </w:p>
    <w:p>
      <w:pPr>
        <w:keepNext/>
        <w:spacing w:after="20"/>
      </w:pPr>
      <w:r>
        <w:rPr>
          <w:b/>
          <w:i w:val="0"/>
          <w:color w:val="142C5A"/>
          <w:sz w:val="21"/>
        </w:rPr>
        <w:t>Things to know</w:t>
      </w:r>
    </w:p>
    <w:p>
      <w:pPr>
        <w:spacing w:after="20"/>
        <w:ind w:left="312" w:hanging="227"/>
      </w:pPr>
      <w:r>
        <w:rPr>
          <w:b w:val="0"/>
          <w:i w:val="0"/>
          <w:sz w:val="21"/>
        </w:rPr>
        <w:t xml:space="preserve">• Jesus and his disciples were in a </w:t>
      </w:r>
      <w:r>
        <w:rPr>
          <w:b/>
          <w:i w:val="0"/>
          <w:sz w:val="21"/>
        </w:rPr>
        <w:t>boat</w:t>
      </w:r>
      <w:r>
        <w:rPr>
          <w:b w:val="0"/>
          <w:i w:val="0"/>
          <w:sz w:val="21"/>
        </w:rPr>
        <w:t xml:space="preserve"> on the sea when a big storm came.</w:t>
      </w:r>
    </w:p>
    <w:p>
      <w:pPr>
        <w:spacing w:after="20"/>
        <w:ind w:left="312" w:hanging="227"/>
      </w:pPr>
      <w:r>
        <w:rPr>
          <w:b w:val="0"/>
          <w:i w:val="0"/>
          <w:sz w:val="21"/>
        </w:rPr>
        <w:t xml:space="preserve">• The disciples were </w:t>
      </w:r>
      <w:r>
        <w:rPr>
          <w:b/>
          <w:i w:val="0"/>
          <w:sz w:val="21"/>
        </w:rPr>
        <w:t>afraid</w:t>
      </w:r>
      <w:r>
        <w:rPr>
          <w:b w:val="0"/>
          <w:i w:val="0"/>
          <w:sz w:val="21"/>
        </w:rPr>
        <w:t xml:space="preserve"> because the boat was filling with water.</w:t>
      </w:r>
    </w:p>
    <w:p>
      <w:pPr>
        <w:spacing w:after="20"/>
        <w:ind w:left="312" w:hanging="227"/>
      </w:pPr>
      <w:r>
        <w:rPr>
          <w:b w:val="0"/>
          <w:i w:val="0"/>
          <w:sz w:val="21"/>
        </w:rPr>
        <w:t xml:space="preserve">• Jesus was </w:t>
      </w:r>
      <w:r>
        <w:rPr>
          <w:b/>
          <w:i w:val="0"/>
          <w:sz w:val="21"/>
        </w:rPr>
        <w:t>sleeping</w:t>
      </w:r>
      <w:r>
        <w:rPr>
          <w:b w:val="0"/>
          <w:i w:val="0"/>
          <w:sz w:val="21"/>
        </w:rPr>
        <w:t xml:space="preserve"> in the boat, and the disciples woke him.</w:t>
      </w:r>
    </w:p>
    <w:p>
      <w:pPr>
        <w:spacing w:after="20"/>
        <w:ind w:left="312" w:hanging="227"/>
      </w:pPr>
      <w:r>
        <w:rPr>
          <w:b w:val="0"/>
          <w:i w:val="0"/>
          <w:sz w:val="21"/>
        </w:rPr>
        <w:t>• Jesus said to the wind and the sea, "</w:t>
      </w:r>
      <w:r>
        <w:rPr>
          <w:b/>
          <w:i w:val="0"/>
          <w:sz w:val="21"/>
        </w:rPr>
        <w:t>Peace, be still</w:t>
      </w:r>
      <w:r>
        <w:rPr>
          <w:b w:val="0"/>
          <w:i w:val="0"/>
          <w:sz w:val="21"/>
        </w:rPr>
        <w:t>," and the storm stopped.</w:t>
      </w:r>
    </w:p>
    <w:p>
      <w:pPr>
        <w:spacing w:after="20"/>
        <w:ind w:left="312" w:hanging="227"/>
      </w:pPr>
      <w:r>
        <w:rPr>
          <w:b w:val="0"/>
          <w:i w:val="0"/>
          <w:sz w:val="21"/>
        </w:rPr>
        <w:t>• The disciples were amazed because even the wind and the sea obeyed Jesus.</w:t>
      </w:r>
    </w:p>
    <w:p>
      <w:pPr>
        <w:keepNext/>
        <w:spacing w:after="20"/>
      </w:pPr>
      <w:r>
        <w:rPr>
          <w:b/>
          <w:i w:val="0"/>
          <w:color w:val="142C5A"/>
          <w:sz w:val="21"/>
        </w:rPr>
        <w:t>Let us talk</w:t>
      </w:r>
    </w:p>
    <w:p>
      <w:pPr>
        <w:spacing w:after="20"/>
        <w:ind w:left="351" w:hanging="351"/>
      </w:pPr>
      <w:r>
        <w:rPr>
          <w:b w:val="0"/>
          <w:i w:val="0"/>
          <w:sz w:val="21"/>
        </w:rPr>
        <w:t>1. What was Jesus doing when the storm came?</w:t>
      </w:r>
    </w:p>
    <w:p>
      <w:pPr>
        <w:spacing w:after="20"/>
        <w:ind w:left="351" w:hanging="351"/>
      </w:pPr>
      <w:r>
        <w:rPr>
          <w:b w:val="0"/>
          <w:i w:val="0"/>
          <w:sz w:val="21"/>
        </w:rPr>
        <w:t>2. What did Jesus say to the wind and the sea?</w:t>
      </w:r>
    </w:p>
    <w:p>
      <w:pPr>
        <w:spacing w:after="20"/>
        <w:ind w:left="351" w:hanging="351"/>
      </w:pPr>
      <w:r>
        <w:rPr>
          <w:b w:val="0"/>
          <w:i w:val="0"/>
          <w:sz w:val="21"/>
        </w:rPr>
        <w:t>3. How did the disciples feel at first?</w:t>
      </w:r>
    </w:p>
    <w:p>
      <w:pPr>
        <w:keepNext/>
        <w:spacing w:after="20"/>
      </w:pPr>
      <w:r>
        <w:rPr>
          <w:b/>
          <w:i w:val="0"/>
          <w:color w:val="142C5A"/>
          <w:sz w:val="21"/>
        </w:rPr>
        <w:t>Words for my notebook</w:t>
      </w:r>
    </w:p>
    <w:p>
      <w:pPr>
        <w:spacing w:after="20"/>
        <w:ind w:left="312" w:hanging="227"/>
      </w:pPr>
      <w:r>
        <w:rPr>
          <w:b w:val="0"/>
          <w:i w:val="0"/>
          <w:sz w:val="21"/>
        </w:rPr>
        <w:t>• storm — strong wind and big waves</w:t>
      </w:r>
    </w:p>
    <w:p>
      <w:pPr>
        <w:spacing w:after="20"/>
        <w:ind w:left="312" w:hanging="227"/>
      </w:pPr>
      <w:r>
        <w:rPr>
          <w:b w:val="0"/>
          <w:i w:val="0"/>
          <w:sz w:val="21"/>
        </w:rPr>
        <w:t>• afraid — feeling fear</w:t>
      </w:r>
    </w:p>
    <w:p>
      <w:pPr>
        <w:spacing w:after="20"/>
        <w:ind w:left="312" w:hanging="227"/>
      </w:pPr>
      <w:r>
        <w:rPr>
          <w:b w:val="0"/>
          <w:i w:val="0"/>
          <w:sz w:val="21"/>
        </w:rPr>
        <w:t>• peace — calm and quiet</w:t>
      </w:r>
    </w:p>
    <w:p>
      <w:pPr>
        <w:spacing w:after="20"/>
        <w:ind w:left="312" w:hanging="227"/>
      </w:pPr>
      <w:r>
        <w:rPr>
          <w:b w:val="0"/>
          <w:i w:val="0"/>
          <w:sz w:val="21"/>
        </w:rPr>
        <w:t>• obey — to do what one is told</w:t>
      </w:r>
    </w:p>
    <w:p>
      <w:pPr>
        <w:keepNext/>
        <w:spacing w:after="20"/>
      </w:pPr>
      <w:r>
        <w:rPr>
          <w:b/>
          <w:i w:val="0"/>
          <w:color w:val="142C5A"/>
          <w:sz w:val="21"/>
        </w:rPr>
        <w:t>Worksheet</w:t>
      </w:r>
    </w:p>
    <w:p>
      <w:pPr>
        <w:spacing w:after="20"/>
        <w:ind w:left="351" w:hanging="351"/>
      </w:pPr>
      <w:r>
        <w:rPr>
          <w:b w:val="0"/>
          <w:i w:val="0"/>
          <w:sz w:val="21"/>
        </w:rPr>
        <w:t>1. Jesus and his disciples were in a ____ when the storm came. A) boat B) car C) tree D) house</w:t>
      </w:r>
    </w:p>
    <w:p>
      <w:pPr>
        <w:spacing w:after="20"/>
        <w:ind w:left="351" w:hanging="351"/>
      </w:pPr>
      <w:r>
        <w:rPr>
          <w:b w:val="0"/>
          <w:i w:val="0"/>
          <w:sz w:val="21"/>
        </w:rPr>
        <w:t>2. When the storm came, Jesus was ____ in the boat. A) walking B) eating C) singing D) sleeping</w:t>
      </w:r>
    </w:p>
    <w:p>
      <w:pPr>
        <w:spacing w:after="20"/>
        <w:ind w:left="351" w:hanging="351"/>
      </w:pPr>
      <w:r>
        <w:rPr>
          <w:b w:val="0"/>
          <w:i w:val="0"/>
          <w:sz w:val="21"/>
        </w:rPr>
        <w:t>3. Jesus said to the wind and the sea, "Peace, be ____." A) strong B) fast C) still D) loud</w:t>
      </w:r>
    </w:p>
    <w:p>
      <w:pPr>
        <w:spacing w:after="20"/>
        <w:ind w:left="351" w:hanging="351"/>
      </w:pPr>
      <w:r>
        <w:rPr>
          <w:b w:val="0"/>
          <w:i w:val="0"/>
          <w:sz w:val="21"/>
        </w:rPr>
        <w:t>4. Fill in: The disciples were ____ when the storm came.</w:t>
      </w:r>
    </w:p>
    <w:p>
      <w:pPr>
        <w:spacing w:after="20"/>
        <w:ind w:left="351" w:hanging="351"/>
      </w:pPr>
      <w:r>
        <w:rPr>
          <w:b w:val="0"/>
          <w:i w:val="0"/>
          <w:sz w:val="21"/>
        </w:rPr>
        <w:t>5. Mention two things Jesus calmed.</w:t>
      </w:r>
    </w:p>
    <w:p>
      <w:pPr>
        <w:spacing w:after="20"/>
        <w:ind w:left="351" w:hanging="351"/>
      </w:pPr>
      <w:r>
        <w:rPr>
          <w:b w:val="0"/>
          <w:i w:val="0"/>
          <w:sz w:val="21"/>
        </w:rPr>
        <w:t>6. Write what the disciples did when they were afraid.</w:t>
      </w:r>
    </w:p>
    <w:p>
      <w:pPr>
        <w:spacing w:after="20"/>
        <w:ind w:left="351" w:hanging="351"/>
      </w:pPr>
      <w:r>
        <w:rPr>
          <w:b w:val="0"/>
          <w:i w:val="0"/>
          <w:sz w:val="21"/>
        </w:rPr>
        <w:t>7. Draw a boat on the sea with Jesus and the disciples.</w:t>
      </w:r>
    </w:p>
    <w:p>
      <w:pPr>
        <w:keepNext/>
        <w:spacing w:after="20"/>
      </w:pPr>
      <w:r>
        <w:rPr>
          <w:b/>
          <w:i w:val="0"/>
          <w:color w:val="142C5A"/>
          <w:sz w:val="21"/>
        </w:rPr>
        <w:t>My own work</w:t>
      </w:r>
    </w:p>
    <w:p>
      <w:r>
        <w:rPr>
          <w:b w:val="0"/>
          <w:i w:val="0"/>
          <w:sz w:val="21"/>
        </w:rPr>
        <w:t>Draw the boat and the big waves, then draw the sea when it became calm.</w:t>
      </w:r>
    </w:p>
    <w:p>
      <w:pPr>
        <w:spacing w:after="60"/>
        <w:pBdr>
          <w:bottom w:val="single" w:sz="6" w:color="BBBBBB"/>
        </w:pBdr>
      </w:pPr>
    </w:p>
    <w:p>
      <w:pPr>
        <w:pStyle w:val="Heading2"/>
        <w:keepNext/>
        <w:spacing w:before="200" w:after="60"/>
      </w:pPr>
      <w:r>
        <w:rPr>
          <w:b/>
          <w:i w:val="0"/>
          <w:color w:val="142C5A"/>
          <w:sz w:val="25"/>
        </w:rPr>
        <w:t>WEEK 2 — JESUS WALKS ON WATER</w:t>
      </w:r>
    </w:p>
    <w:p>
      <w:r>
        <w:rPr>
          <w:b w:val="0"/>
          <w:i/>
          <w:sz w:val="21"/>
        </w:rPr>
        <w:t>Depth: NERDC Primary 1 · CRS · First Term W2 (Matthew 14:22–33).</w:t>
      </w:r>
    </w:p>
    <w:p>
      <w:pPr>
        <w:keepNext/>
        <w:spacing w:after="20"/>
      </w:pPr>
      <w:r>
        <w:rPr>
          <w:b/>
          <w:i w:val="0"/>
          <w:color w:val="142C5A"/>
          <w:sz w:val="21"/>
        </w:rPr>
        <w:t>You will learn to</w:t>
      </w:r>
    </w:p>
    <w:p>
      <w:pPr>
        <w:spacing w:after="20"/>
        <w:ind w:left="312" w:hanging="227"/>
      </w:pPr>
      <w:r>
        <w:rPr>
          <w:b w:val="0"/>
          <w:i w:val="0"/>
          <w:sz w:val="21"/>
        </w:rPr>
        <w:t>• tell the story of Jesus walking on water</w:t>
      </w:r>
    </w:p>
    <w:p>
      <w:pPr>
        <w:spacing w:after="20"/>
        <w:ind w:left="312" w:hanging="227"/>
      </w:pPr>
      <w:r>
        <w:rPr>
          <w:b w:val="0"/>
          <w:i w:val="0"/>
          <w:sz w:val="21"/>
        </w:rPr>
        <w:t>• say why the disciples were frightened</w:t>
      </w:r>
    </w:p>
    <w:p>
      <w:pPr>
        <w:spacing w:after="20"/>
        <w:ind w:left="312" w:hanging="227"/>
      </w:pPr>
      <w:r>
        <w:rPr>
          <w:b w:val="0"/>
          <w:i w:val="0"/>
          <w:sz w:val="21"/>
        </w:rPr>
        <w:t>• say what happened to Peter</w:t>
      </w:r>
    </w:p>
    <w:p>
      <w:pPr>
        <w:spacing w:after="20"/>
        <w:ind w:left="312" w:hanging="227"/>
      </w:pPr>
      <w:r>
        <w:rPr>
          <w:b w:val="0"/>
          <w:i w:val="0"/>
          <w:sz w:val="21"/>
        </w:rPr>
        <w:t>• know that Jesus tells us not to be afraid</w:t>
      </w:r>
    </w:p>
    <w:p>
      <w:pPr>
        <w:keepNext/>
        <w:spacing w:after="20"/>
      </w:pPr>
      <w:r>
        <w:rPr>
          <w:b/>
          <w:i w:val="0"/>
          <w:color w:val="142C5A"/>
          <w:sz w:val="21"/>
        </w:rPr>
        <w:t>Things to know</w:t>
      </w:r>
    </w:p>
    <w:p>
      <w:pPr>
        <w:spacing w:after="20"/>
        <w:ind w:left="312" w:hanging="227"/>
      </w:pPr>
      <w:r>
        <w:rPr>
          <w:b w:val="0"/>
          <w:i w:val="0"/>
          <w:sz w:val="21"/>
        </w:rPr>
        <w:t xml:space="preserve">• The disciples were in a boat at </w:t>
      </w:r>
      <w:r>
        <w:rPr>
          <w:b/>
          <w:i w:val="0"/>
          <w:sz w:val="21"/>
        </w:rPr>
        <w:t>night</w:t>
      </w:r>
      <w:r>
        <w:rPr>
          <w:b w:val="0"/>
          <w:i w:val="0"/>
          <w:sz w:val="21"/>
        </w:rPr>
        <w:t xml:space="preserve"> and Jesus was on land praying.</w:t>
      </w:r>
    </w:p>
    <w:p>
      <w:pPr>
        <w:spacing w:after="20"/>
        <w:ind w:left="312" w:hanging="227"/>
      </w:pPr>
      <w:r>
        <w:rPr>
          <w:b w:val="0"/>
          <w:i w:val="0"/>
          <w:sz w:val="21"/>
        </w:rPr>
        <w:t xml:space="preserve">• Jesus </w:t>
      </w:r>
      <w:r>
        <w:rPr>
          <w:b/>
          <w:i w:val="0"/>
          <w:sz w:val="21"/>
        </w:rPr>
        <w:t>walked on the water</w:t>
      </w:r>
      <w:r>
        <w:rPr>
          <w:b w:val="0"/>
          <w:i w:val="0"/>
          <w:sz w:val="21"/>
        </w:rPr>
        <w:t xml:space="preserve"> toward the boat, and the disciples thought it was a ghost.</w:t>
      </w:r>
    </w:p>
    <w:p>
      <w:pPr>
        <w:spacing w:after="20"/>
        <w:ind w:left="312" w:hanging="227"/>
      </w:pPr>
      <w:r>
        <w:rPr>
          <w:b w:val="0"/>
          <w:i w:val="0"/>
          <w:sz w:val="21"/>
        </w:rPr>
        <w:t>• Jesus said, "</w:t>
      </w:r>
      <w:r>
        <w:rPr>
          <w:b/>
          <w:i w:val="0"/>
          <w:sz w:val="21"/>
        </w:rPr>
        <w:t>It is I. Do not be afraid.</w:t>
      </w:r>
      <w:r>
        <w:rPr>
          <w:b w:val="0"/>
          <w:i w:val="0"/>
          <w:sz w:val="21"/>
        </w:rPr>
        <w:t>"</w:t>
      </w:r>
    </w:p>
    <w:p>
      <w:pPr>
        <w:spacing w:after="0"/>
      </w:pPr>
      <w:r>
        <w:br w:type="page"/>
      </w:r>
    </w:p>
    <w:p>
      <w:pPr>
        <w:spacing w:after="20"/>
        <w:ind w:left="312" w:hanging="227"/>
      </w:pPr>
      <w:r>
        <w:rPr>
          <w:b w:val="0"/>
          <w:i w:val="0"/>
          <w:sz w:val="21"/>
        </w:rPr>
        <w:t xml:space="preserve">• </w:t>
      </w:r>
      <w:r>
        <w:rPr>
          <w:b/>
          <w:i w:val="0"/>
          <w:sz w:val="21"/>
        </w:rPr>
        <w:t>Peter</w:t>
      </w:r>
      <w:r>
        <w:rPr>
          <w:b w:val="0"/>
          <w:i w:val="0"/>
          <w:sz w:val="21"/>
        </w:rPr>
        <w:t xml:space="preserve"> walked on the water too, but when he felt the strong wind he was afraid and began to sink.</w:t>
      </w:r>
    </w:p>
    <w:p>
      <w:pPr>
        <w:spacing w:after="20"/>
        <w:ind w:left="312" w:hanging="227"/>
      </w:pPr>
      <w:r>
        <w:rPr>
          <w:b w:val="0"/>
          <w:i w:val="0"/>
          <w:sz w:val="21"/>
        </w:rPr>
        <w:t>• Jesus caught Peter and said, "You of little faith, why did you doubt?"</w:t>
      </w:r>
    </w:p>
    <w:p>
      <w:pPr>
        <w:keepNext/>
        <w:spacing w:after="20"/>
      </w:pPr>
      <w:r>
        <w:rPr>
          <w:b/>
          <w:i w:val="0"/>
          <w:color w:val="142C5A"/>
          <w:sz w:val="21"/>
        </w:rPr>
        <w:t>Let us talk</w:t>
      </w:r>
    </w:p>
    <w:p>
      <w:pPr>
        <w:spacing w:after="20"/>
        <w:ind w:left="351" w:hanging="351"/>
      </w:pPr>
      <w:r>
        <w:rPr>
          <w:b w:val="0"/>
          <w:i w:val="0"/>
          <w:sz w:val="21"/>
        </w:rPr>
        <w:t>1. When did this story happen?</w:t>
      </w:r>
    </w:p>
    <w:p>
      <w:pPr>
        <w:spacing w:after="20"/>
        <w:ind w:left="351" w:hanging="351"/>
      </w:pPr>
      <w:r>
        <w:rPr>
          <w:b w:val="0"/>
          <w:i w:val="0"/>
          <w:sz w:val="21"/>
        </w:rPr>
        <w:t>2. Who walked on the water after Jesus?</w:t>
      </w:r>
    </w:p>
    <w:p>
      <w:pPr>
        <w:spacing w:after="20"/>
        <w:ind w:left="351" w:hanging="351"/>
      </w:pPr>
      <w:r>
        <w:rPr>
          <w:b w:val="0"/>
          <w:i w:val="0"/>
          <w:sz w:val="21"/>
        </w:rPr>
        <w:t>3. Why did Peter begin to sink?</w:t>
      </w:r>
    </w:p>
    <w:p>
      <w:pPr>
        <w:keepNext/>
        <w:spacing w:after="20"/>
      </w:pPr>
      <w:r>
        <w:rPr>
          <w:b/>
          <w:i w:val="0"/>
          <w:color w:val="142C5A"/>
          <w:sz w:val="21"/>
        </w:rPr>
        <w:t>Words for my notebook</w:t>
      </w:r>
    </w:p>
    <w:p>
      <w:pPr>
        <w:spacing w:after="20"/>
        <w:ind w:left="312" w:hanging="227"/>
      </w:pPr>
      <w:r>
        <w:rPr>
          <w:b w:val="0"/>
          <w:i w:val="0"/>
          <w:sz w:val="21"/>
        </w:rPr>
        <w:t>• water — the sea they crossed</w:t>
      </w:r>
    </w:p>
    <w:p>
      <w:pPr>
        <w:spacing w:after="20"/>
        <w:ind w:left="312" w:hanging="227"/>
      </w:pPr>
      <w:r>
        <w:rPr>
          <w:b w:val="0"/>
          <w:i w:val="0"/>
          <w:sz w:val="21"/>
        </w:rPr>
        <w:t>• ghost — what the disciples thought they saw</w:t>
      </w:r>
    </w:p>
    <w:p>
      <w:pPr>
        <w:spacing w:after="20"/>
        <w:ind w:left="312" w:hanging="227"/>
      </w:pPr>
      <w:r>
        <w:rPr>
          <w:b w:val="0"/>
          <w:i w:val="0"/>
          <w:sz w:val="21"/>
        </w:rPr>
        <w:t>• doubt — to not believe</w:t>
      </w:r>
    </w:p>
    <w:p>
      <w:pPr>
        <w:spacing w:after="20"/>
        <w:ind w:left="312" w:hanging="227"/>
      </w:pPr>
      <w:r>
        <w:rPr>
          <w:b w:val="0"/>
          <w:i w:val="0"/>
          <w:sz w:val="21"/>
        </w:rPr>
        <w:t>• faith — believing and trusting</w:t>
      </w:r>
    </w:p>
    <w:p>
      <w:pPr>
        <w:keepNext/>
        <w:spacing w:after="20"/>
      </w:pPr>
      <w:r>
        <w:rPr>
          <w:b/>
          <w:i w:val="0"/>
          <w:color w:val="142C5A"/>
          <w:sz w:val="21"/>
        </w:rPr>
        <w:t>Worksheet</w:t>
      </w:r>
    </w:p>
    <w:p>
      <w:pPr>
        <w:spacing w:after="20"/>
        <w:ind w:left="351" w:hanging="351"/>
      </w:pPr>
      <w:r>
        <w:rPr>
          <w:b w:val="0"/>
          <w:i w:val="0"/>
          <w:sz w:val="21"/>
        </w:rPr>
        <w:t>1. The disciples were in the boat at ____ . A) dawn B) morning C) noon D) night</w:t>
      </w:r>
    </w:p>
    <w:p>
      <w:pPr>
        <w:spacing w:after="20"/>
        <w:ind w:left="351" w:hanging="351"/>
      </w:pPr>
      <w:r>
        <w:rPr>
          <w:b w:val="0"/>
          <w:i w:val="0"/>
          <w:sz w:val="21"/>
        </w:rPr>
        <w:t>2. The disciple who walked on the water after Jesus was A) Peter B) Judas C) James D) John</w:t>
      </w:r>
    </w:p>
    <w:p>
      <w:pPr>
        <w:spacing w:after="20"/>
        <w:ind w:left="351" w:hanging="351"/>
      </w:pPr>
      <w:r>
        <w:rPr>
          <w:b w:val="0"/>
          <w:i w:val="0"/>
          <w:sz w:val="21"/>
        </w:rPr>
        <w:t>3. Peter began to sink when he felt the strong ____ . A) rain B) sun C) sand D) wind</w:t>
      </w:r>
    </w:p>
    <w:p>
      <w:pPr>
        <w:spacing w:after="20"/>
        <w:ind w:left="351" w:hanging="351"/>
      </w:pPr>
      <w:r>
        <w:rPr>
          <w:b w:val="0"/>
          <w:i w:val="0"/>
          <w:sz w:val="21"/>
        </w:rPr>
        <w:t>4. Fill in: Jesus said, "It is I. Do not be ____."</w:t>
      </w:r>
    </w:p>
    <w:p>
      <w:pPr>
        <w:spacing w:after="20"/>
        <w:ind w:left="351" w:hanging="351"/>
      </w:pPr>
      <w:r>
        <w:rPr>
          <w:b w:val="0"/>
          <w:i w:val="0"/>
          <w:sz w:val="21"/>
        </w:rPr>
        <w:t>5. Mention two people who walked on the water.</w:t>
      </w:r>
    </w:p>
    <w:p>
      <w:pPr>
        <w:spacing w:after="20"/>
        <w:ind w:left="351" w:hanging="351"/>
      </w:pPr>
      <w:r>
        <w:rPr>
          <w:b w:val="0"/>
          <w:i w:val="0"/>
          <w:sz w:val="21"/>
        </w:rPr>
        <w:t>6. Write why the disciples were frightened at first.</w:t>
      </w:r>
    </w:p>
    <w:p>
      <w:pPr>
        <w:spacing w:after="20"/>
        <w:ind w:left="351" w:hanging="351"/>
      </w:pPr>
      <w:r>
        <w:rPr>
          <w:b w:val="0"/>
          <w:i w:val="0"/>
          <w:sz w:val="21"/>
        </w:rPr>
        <w:t>7. Draw Jesus walking on the water toward the boat.</w:t>
      </w:r>
    </w:p>
    <w:p>
      <w:pPr>
        <w:keepNext/>
        <w:spacing w:after="20"/>
      </w:pPr>
      <w:r>
        <w:rPr>
          <w:b/>
          <w:i w:val="0"/>
          <w:color w:val="142C5A"/>
          <w:sz w:val="21"/>
        </w:rPr>
        <w:t>My own work</w:t>
      </w:r>
    </w:p>
    <w:p>
      <w:r>
        <w:rPr>
          <w:b w:val="0"/>
          <w:i w:val="0"/>
          <w:sz w:val="21"/>
        </w:rPr>
        <w:t>Draw the boat at night and Jesus walking on the water.</w:t>
      </w:r>
    </w:p>
    <w:p>
      <w:pPr>
        <w:spacing w:after="60"/>
        <w:pBdr>
          <w:bottom w:val="single" w:sz="6" w:color="BBBBBB"/>
        </w:pBdr>
      </w:pPr>
    </w:p>
    <w:p>
      <w:pPr>
        <w:pStyle w:val="Heading2"/>
        <w:keepNext/>
        <w:spacing w:before="200" w:after="60"/>
      </w:pPr>
      <w:r>
        <w:rPr>
          <w:b/>
          <w:i w:val="0"/>
          <w:color w:val="142C5A"/>
          <w:sz w:val="25"/>
        </w:rPr>
        <w:t>WEEK 3 — JESUS FEEDS FIVE THOUSAND</w:t>
      </w:r>
    </w:p>
    <w:p>
      <w:r>
        <w:rPr>
          <w:b w:val="0"/>
          <w:i/>
          <w:sz w:val="21"/>
        </w:rPr>
        <w:t>Depth: NERDC Primary 1 · CRS · First Term W3 (John 6:1–14).</w:t>
      </w:r>
    </w:p>
    <w:p>
      <w:pPr>
        <w:keepNext/>
        <w:spacing w:after="20"/>
      </w:pPr>
      <w:r>
        <w:rPr>
          <w:b/>
          <w:i w:val="0"/>
          <w:color w:val="142C5A"/>
          <w:sz w:val="21"/>
        </w:rPr>
        <w:t>You will learn to</w:t>
      </w:r>
    </w:p>
    <w:p>
      <w:pPr>
        <w:spacing w:after="20"/>
        <w:ind w:left="312" w:hanging="227"/>
      </w:pPr>
      <w:r>
        <w:rPr>
          <w:b w:val="0"/>
          <w:i w:val="0"/>
          <w:sz w:val="21"/>
        </w:rPr>
        <w:t>• tell the story of Jesus feeding five thousand people</w:t>
      </w:r>
    </w:p>
    <w:p>
      <w:pPr>
        <w:spacing w:after="20"/>
        <w:ind w:left="312" w:hanging="227"/>
      </w:pPr>
      <w:r>
        <w:rPr>
          <w:b w:val="0"/>
          <w:i w:val="0"/>
          <w:sz w:val="21"/>
        </w:rPr>
        <w:t>• say what the boy had</w:t>
      </w:r>
    </w:p>
    <w:p>
      <w:pPr>
        <w:spacing w:after="20"/>
        <w:ind w:left="312" w:hanging="227"/>
      </w:pPr>
      <w:r>
        <w:rPr>
          <w:b w:val="0"/>
          <w:i w:val="0"/>
          <w:sz w:val="21"/>
        </w:rPr>
        <w:t>• say what Jesus did before sharing the food</w:t>
      </w:r>
    </w:p>
    <w:p>
      <w:pPr>
        <w:spacing w:after="20"/>
        <w:ind w:left="312" w:hanging="227"/>
      </w:pPr>
      <w:r>
        <w:rPr>
          <w:b w:val="0"/>
          <w:i w:val="0"/>
          <w:sz w:val="21"/>
        </w:rPr>
        <w:t>• know that Jesus cares for our needs</w:t>
      </w:r>
    </w:p>
    <w:p>
      <w:pPr>
        <w:keepNext/>
        <w:spacing w:after="20"/>
      </w:pPr>
      <w:r>
        <w:rPr>
          <w:b/>
          <w:i w:val="0"/>
          <w:color w:val="142C5A"/>
          <w:sz w:val="21"/>
        </w:rPr>
        <w:t>Things to know</w:t>
      </w:r>
    </w:p>
    <w:p>
      <w:pPr>
        <w:spacing w:after="20"/>
        <w:ind w:left="312" w:hanging="227"/>
      </w:pPr>
      <w:r>
        <w:rPr>
          <w:b w:val="0"/>
          <w:i w:val="0"/>
          <w:sz w:val="21"/>
        </w:rPr>
        <w:t xml:space="preserve">• Many people followed Jesus to hear him teach, and they became </w:t>
      </w:r>
      <w:r>
        <w:rPr>
          <w:b/>
          <w:i w:val="0"/>
          <w:sz w:val="21"/>
        </w:rPr>
        <w:t>hungry</w:t>
      </w:r>
      <w:r>
        <w:rPr>
          <w:b w:val="0"/>
          <w:i w:val="0"/>
          <w:sz w:val="21"/>
        </w:rPr>
        <w:t>.</w:t>
      </w:r>
    </w:p>
    <w:p>
      <w:pPr>
        <w:spacing w:after="20"/>
        <w:ind w:left="312" w:hanging="227"/>
      </w:pPr>
      <w:r>
        <w:rPr>
          <w:b w:val="0"/>
          <w:i w:val="0"/>
          <w:sz w:val="21"/>
        </w:rPr>
        <w:t xml:space="preserve">• A </w:t>
      </w:r>
      <w:r>
        <w:rPr>
          <w:b/>
          <w:i w:val="0"/>
          <w:sz w:val="21"/>
        </w:rPr>
        <w:t>boy</w:t>
      </w:r>
      <w:r>
        <w:rPr>
          <w:b w:val="0"/>
          <w:i w:val="0"/>
          <w:sz w:val="21"/>
        </w:rPr>
        <w:t xml:space="preserve"> had </w:t>
      </w:r>
      <w:r>
        <w:rPr>
          <w:b/>
          <w:i w:val="0"/>
          <w:sz w:val="21"/>
        </w:rPr>
        <w:t>five loaves</w:t>
      </w:r>
      <w:r>
        <w:rPr>
          <w:b w:val="0"/>
          <w:i w:val="0"/>
          <w:sz w:val="21"/>
        </w:rPr>
        <w:t xml:space="preserve"> of bread and </w:t>
      </w:r>
      <w:r>
        <w:rPr>
          <w:b/>
          <w:i w:val="0"/>
          <w:sz w:val="21"/>
        </w:rPr>
        <w:t>two fish</w:t>
      </w:r>
      <w:r>
        <w:rPr>
          <w:b w:val="0"/>
          <w:i w:val="0"/>
          <w:sz w:val="21"/>
        </w:rPr>
        <w:t>.</w:t>
      </w:r>
    </w:p>
    <w:p>
      <w:pPr>
        <w:spacing w:after="20"/>
        <w:ind w:left="312" w:hanging="227"/>
      </w:pPr>
      <w:r>
        <w:rPr>
          <w:b w:val="0"/>
          <w:i w:val="0"/>
          <w:sz w:val="21"/>
        </w:rPr>
        <w:t xml:space="preserve">• Jesus took the food, </w:t>
      </w:r>
      <w:r>
        <w:rPr>
          <w:b/>
          <w:i w:val="0"/>
          <w:sz w:val="21"/>
        </w:rPr>
        <w:t>gave thanks to God</w:t>
      </w:r>
      <w:r>
        <w:rPr>
          <w:b w:val="0"/>
          <w:i w:val="0"/>
          <w:sz w:val="21"/>
        </w:rPr>
        <w:t>, and shared it through the disciples.</w:t>
      </w:r>
    </w:p>
    <w:p>
      <w:pPr>
        <w:spacing w:after="20"/>
        <w:ind w:left="312" w:hanging="227"/>
      </w:pPr>
      <w:r>
        <w:rPr>
          <w:b w:val="0"/>
          <w:i w:val="0"/>
          <w:sz w:val="21"/>
        </w:rPr>
        <w:t xml:space="preserve">• Everyone ate and was full, and there were </w:t>
      </w:r>
      <w:r>
        <w:rPr>
          <w:b/>
          <w:i w:val="0"/>
          <w:sz w:val="21"/>
        </w:rPr>
        <w:t>twelve baskets</w:t>
      </w:r>
      <w:r>
        <w:rPr>
          <w:b w:val="0"/>
          <w:i w:val="0"/>
          <w:sz w:val="21"/>
        </w:rPr>
        <w:t xml:space="preserve"> of food left over.</w:t>
      </w:r>
    </w:p>
    <w:p>
      <w:pPr>
        <w:spacing w:after="20"/>
        <w:ind w:left="312" w:hanging="227"/>
      </w:pPr>
      <w:r>
        <w:rPr>
          <w:b w:val="0"/>
          <w:i w:val="0"/>
          <w:sz w:val="21"/>
        </w:rPr>
        <w:t>• Jesus shows that God cares for what we need.</w:t>
      </w:r>
    </w:p>
    <w:p>
      <w:pPr>
        <w:keepNext/>
        <w:spacing w:after="20"/>
      </w:pPr>
      <w:r>
        <w:rPr>
          <w:b/>
          <w:i w:val="0"/>
          <w:color w:val="142C5A"/>
          <w:sz w:val="21"/>
        </w:rPr>
        <w:t>Let us talk</w:t>
      </w:r>
    </w:p>
    <w:p>
      <w:pPr>
        <w:spacing w:after="20"/>
        <w:ind w:left="351" w:hanging="351"/>
      </w:pPr>
      <w:r>
        <w:rPr>
          <w:b w:val="0"/>
          <w:i w:val="0"/>
          <w:sz w:val="21"/>
        </w:rPr>
        <w:t>1. What did the boy have?</w:t>
      </w:r>
    </w:p>
    <w:p>
      <w:pPr>
        <w:spacing w:after="20"/>
        <w:ind w:left="351" w:hanging="351"/>
      </w:pPr>
      <w:r>
        <w:rPr>
          <w:b w:val="0"/>
          <w:i w:val="0"/>
          <w:sz w:val="21"/>
        </w:rPr>
        <w:t>2. What did Jesus do before sharing the food?</w:t>
      </w:r>
    </w:p>
    <w:p>
      <w:pPr>
        <w:spacing w:after="20"/>
        <w:ind w:left="351" w:hanging="351"/>
      </w:pPr>
      <w:r>
        <w:rPr>
          <w:b w:val="0"/>
          <w:i w:val="0"/>
          <w:sz w:val="21"/>
        </w:rPr>
        <w:t>3. How many baskets were left over?</w:t>
      </w:r>
    </w:p>
    <w:p>
      <w:pPr>
        <w:keepNext/>
        <w:spacing w:after="20"/>
      </w:pPr>
      <w:r>
        <w:rPr>
          <w:b/>
          <w:i w:val="0"/>
          <w:color w:val="142C5A"/>
          <w:sz w:val="21"/>
        </w:rPr>
        <w:t>Words for my notebook</w:t>
      </w:r>
    </w:p>
    <w:p>
      <w:pPr>
        <w:spacing w:after="20"/>
        <w:ind w:left="312" w:hanging="227"/>
      </w:pPr>
      <w:r>
        <w:rPr>
          <w:b w:val="0"/>
          <w:i w:val="0"/>
          <w:sz w:val="21"/>
        </w:rPr>
        <w:t>• loaves — pieces of bread</w:t>
      </w:r>
    </w:p>
    <w:p>
      <w:pPr>
        <w:spacing w:after="20"/>
        <w:ind w:left="312" w:hanging="227"/>
      </w:pPr>
      <w:r>
        <w:rPr>
          <w:b w:val="0"/>
          <w:i w:val="0"/>
          <w:sz w:val="21"/>
        </w:rPr>
        <w:t>• hungry — needing food</w:t>
      </w:r>
    </w:p>
    <w:p>
      <w:pPr>
        <w:spacing w:after="20"/>
        <w:ind w:left="312" w:hanging="227"/>
      </w:pPr>
      <w:r>
        <w:rPr>
          <w:b w:val="0"/>
          <w:i w:val="0"/>
          <w:sz w:val="21"/>
        </w:rPr>
        <w:t>• thanks — saying gratitude to God</w:t>
      </w:r>
    </w:p>
    <w:p>
      <w:pPr>
        <w:spacing w:after="20"/>
        <w:ind w:left="312" w:hanging="227"/>
      </w:pPr>
      <w:r>
        <w:rPr>
          <w:b w:val="0"/>
          <w:i w:val="0"/>
          <w:sz w:val="21"/>
        </w:rPr>
        <w:t>• baskets — what held the leftover food</w:t>
      </w:r>
    </w:p>
    <w:p>
      <w:pPr>
        <w:keepNext/>
        <w:spacing w:after="20"/>
      </w:pPr>
      <w:r>
        <w:rPr>
          <w:b/>
          <w:i w:val="0"/>
          <w:color w:val="142C5A"/>
          <w:sz w:val="21"/>
        </w:rPr>
        <w:t>Worksheet</w:t>
      </w:r>
    </w:p>
    <w:p>
      <w:pPr>
        <w:spacing w:after="20"/>
        <w:ind w:left="351" w:hanging="351"/>
      </w:pPr>
      <w:r>
        <w:rPr>
          <w:b w:val="0"/>
          <w:i w:val="0"/>
          <w:sz w:val="21"/>
        </w:rPr>
        <w:t>1. The boy had five loaves and two ____ . A) yams B) oranges C) eggs D) fish</w:t>
      </w:r>
    </w:p>
    <w:p>
      <w:pPr>
        <w:spacing w:after="20"/>
        <w:ind w:left="351" w:hanging="351"/>
      </w:pPr>
      <w:r>
        <w:rPr>
          <w:b w:val="0"/>
          <w:i w:val="0"/>
          <w:sz w:val="21"/>
        </w:rPr>
        <w:t>2. Before sharing, Jesus ____ to God. A) sang B) gave thanks C) ran away D) slept</w:t>
      </w:r>
    </w:p>
    <w:p>
      <w:pPr>
        <w:spacing w:after="20"/>
        <w:ind w:left="351" w:hanging="351"/>
      </w:pPr>
      <w:r>
        <w:rPr>
          <w:b w:val="0"/>
          <w:i w:val="0"/>
          <w:sz w:val="21"/>
        </w:rPr>
        <w:t>3. The leftover food filled ____ baskets. A) five B) twelve C) three D) two</w:t>
      </w:r>
    </w:p>
    <w:p>
      <w:pPr>
        <w:spacing w:after="20"/>
        <w:ind w:left="351" w:hanging="351"/>
      </w:pPr>
      <w:r>
        <w:rPr>
          <w:b w:val="0"/>
          <w:i w:val="0"/>
          <w:sz w:val="21"/>
        </w:rPr>
        <w:t>4. Fill in: The people followed Jesus and became ____.</w:t>
      </w:r>
    </w:p>
    <w:p>
      <w:pPr>
        <w:spacing w:after="20"/>
        <w:ind w:left="351" w:hanging="351"/>
      </w:pPr>
      <w:r>
        <w:rPr>
          <w:b w:val="0"/>
          <w:i w:val="0"/>
          <w:sz w:val="21"/>
        </w:rPr>
        <w:t>5. Mention the two foods the boy had.</w:t>
      </w:r>
    </w:p>
    <w:p>
      <w:pPr>
        <w:spacing w:after="0"/>
      </w:pPr>
      <w:r>
        <w:br w:type="page"/>
      </w:r>
    </w:p>
    <w:p>
      <w:pPr>
        <w:spacing w:after="20"/>
        <w:ind w:left="351" w:hanging="351"/>
      </w:pPr>
      <w:r>
        <w:rPr>
          <w:b w:val="0"/>
          <w:i w:val="0"/>
          <w:sz w:val="21"/>
        </w:rPr>
        <w:t>6. Write what Jesus did with the food.</w:t>
      </w:r>
    </w:p>
    <w:p>
      <w:pPr>
        <w:spacing w:after="20"/>
        <w:ind w:left="351" w:hanging="351"/>
      </w:pPr>
      <w:r>
        <w:rPr>
          <w:b w:val="0"/>
          <w:i w:val="0"/>
          <w:sz w:val="21"/>
        </w:rPr>
        <w:t>7. Draw the boy with his five loaves and two fish.</w:t>
      </w:r>
    </w:p>
    <w:p>
      <w:pPr>
        <w:keepNext/>
        <w:spacing w:after="20"/>
      </w:pPr>
      <w:r>
        <w:rPr>
          <w:b/>
          <w:i w:val="0"/>
          <w:color w:val="142C5A"/>
          <w:sz w:val="21"/>
        </w:rPr>
        <w:t>My own work</w:t>
      </w:r>
    </w:p>
    <w:p>
      <w:r>
        <w:rPr>
          <w:b w:val="0"/>
          <w:i w:val="0"/>
          <w:sz w:val="21"/>
        </w:rPr>
        <w:t>Draw the five loaves and the two fish the boy shared.</w:t>
      </w:r>
    </w:p>
    <w:p>
      <w:pPr>
        <w:spacing w:after="60"/>
        <w:pBdr>
          <w:bottom w:val="single" w:sz="6" w:color="BBBBBB"/>
        </w:pBdr>
      </w:pPr>
    </w:p>
    <w:p>
      <w:pPr>
        <w:pStyle w:val="Heading2"/>
        <w:keepNext/>
        <w:spacing w:before="200" w:after="60"/>
      </w:pPr>
      <w:r>
        <w:rPr>
          <w:b/>
          <w:i w:val="0"/>
          <w:color w:val="142C5A"/>
          <w:sz w:val="25"/>
        </w:rPr>
        <w:t>WEEK 4 — JESUS HEALS THE SICK</w:t>
      </w:r>
    </w:p>
    <w:p>
      <w:r>
        <w:rPr>
          <w:b w:val="0"/>
          <w:i/>
          <w:sz w:val="21"/>
        </w:rPr>
        <w:t>Depth: NERDC Primary 1 · CRS · First Term W4 (Matthew 8:1–4).</w:t>
      </w:r>
    </w:p>
    <w:p>
      <w:pPr>
        <w:keepNext/>
        <w:spacing w:after="20"/>
      </w:pPr>
      <w:r>
        <w:rPr>
          <w:b/>
          <w:i w:val="0"/>
          <w:color w:val="142C5A"/>
          <w:sz w:val="21"/>
        </w:rPr>
        <w:t>You will learn to</w:t>
      </w:r>
    </w:p>
    <w:p>
      <w:pPr>
        <w:spacing w:after="20"/>
        <w:ind w:left="312" w:hanging="227"/>
      </w:pPr>
      <w:r>
        <w:rPr>
          <w:b w:val="0"/>
          <w:i w:val="0"/>
          <w:sz w:val="21"/>
        </w:rPr>
        <w:t>• tell the story of Jesus healing the man with leprosy</w:t>
      </w:r>
    </w:p>
    <w:p>
      <w:pPr>
        <w:spacing w:after="20"/>
        <w:ind w:left="312" w:hanging="227"/>
      </w:pPr>
      <w:r>
        <w:rPr>
          <w:b w:val="0"/>
          <w:i w:val="0"/>
          <w:sz w:val="21"/>
        </w:rPr>
        <w:t>• say what the man said to Jesus</w:t>
      </w:r>
    </w:p>
    <w:p>
      <w:pPr>
        <w:spacing w:after="20"/>
        <w:ind w:left="312" w:hanging="227"/>
      </w:pPr>
      <w:r>
        <w:rPr>
          <w:b w:val="0"/>
          <w:i w:val="0"/>
          <w:sz w:val="21"/>
        </w:rPr>
        <w:t>• say what Jesus did</w:t>
      </w:r>
    </w:p>
    <w:p>
      <w:pPr>
        <w:spacing w:after="20"/>
        <w:ind w:left="312" w:hanging="227"/>
      </w:pPr>
      <w:r>
        <w:rPr>
          <w:b w:val="0"/>
          <w:i w:val="0"/>
          <w:sz w:val="21"/>
        </w:rPr>
        <w:t>• know that Jesus has power over disease</w:t>
      </w:r>
    </w:p>
    <w:p>
      <w:pPr>
        <w:keepNext/>
        <w:spacing w:after="20"/>
      </w:pPr>
      <w:r>
        <w:rPr>
          <w:b/>
          <w:i w:val="0"/>
          <w:color w:val="142C5A"/>
          <w:sz w:val="21"/>
        </w:rPr>
        <w:t>Things to know</w:t>
      </w:r>
    </w:p>
    <w:p>
      <w:pPr>
        <w:spacing w:after="20"/>
        <w:ind w:left="312" w:hanging="227"/>
      </w:pPr>
      <w:r>
        <w:rPr>
          <w:b w:val="0"/>
          <w:i w:val="0"/>
          <w:sz w:val="21"/>
        </w:rPr>
        <w:t xml:space="preserve">• A man with </w:t>
      </w:r>
      <w:r>
        <w:rPr>
          <w:b/>
          <w:i w:val="0"/>
          <w:sz w:val="21"/>
        </w:rPr>
        <w:t>leprosy</w:t>
      </w:r>
      <w:r>
        <w:rPr>
          <w:b w:val="0"/>
          <w:i w:val="0"/>
          <w:sz w:val="21"/>
        </w:rPr>
        <w:t>, a bad skin disease, came to Jesus.</w:t>
      </w:r>
    </w:p>
    <w:p>
      <w:pPr>
        <w:spacing w:after="20"/>
        <w:ind w:left="312" w:hanging="227"/>
      </w:pPr>
      <w:r>
        <w:rPr>
          <w:b w:val="0"/>
          <w:i w:val="0"/>
          <w:sz w:val="21"/>
        </w:rPr>
        <w:t xml:space="preserve">• The man said, "Lord, if you are willing, you can make me </w:t>
      </w:r>
      <w:r>
        <w:rPr>
          <w:b/>
          <w:i w:val="0"/>
          <w:sz w:val="21"/>
        </w:rPr>
        <w:t>clean</w:t>
      </w:r>
      <w:r>
        <w:rPr>
          <w:b w:val="0"/>
          <w:i w:val="0"/>
          <w:sz w:val="21"/>
        </w:rPr>
        <w:t>."</w:t>
      </w:r>
    </w:p>
    <w:p>
      <w:pPr>
        <w:spacing w:after="20"/>
        <w:ind w:left="312" w:hanging="227"/>
      </w:pPr>
      <w:r>
        <w:rPr>
          <w:b w:val="0"/>
          <w:i w:val="0"/>
          <w:sz w:val="21"/>
        </w:rPr>
        <w:t xml:space="preserve">• Jesus </w:t>
      </w:r>
      <w:r>
        <w:rPr>
          <w:b/>
          <w:i w:val="0"/>
          <w:sz w:val="21"/>
        </w:rPr>
        <w:t>touched</w:t>
      </w:r>
      <w:r>
        <w:rPr>
          <w:b w:val="0"/>
          <w:i w:val="0"/>
          <w:sz w:val="21"/>
        </w:rPr>
        <w:t xml:space="preserve"> him and said, "I am willing. Be clean!"</w:t>
      </w:r>
    </w:p>
    <w:p>
      <w:pPr>
        <w:spacing w:after="20"/>
        <w:ind w:left="312" w:hanging="227"/>
      </w:pPr>
      <w:r>
        <w:rPr>
          <w:b w:val="0"/>
          <w:i w:val="0"/>
          <w:sz w:val="21"/>
        </w:rPr>
        <w:t xml:space="preserve">• The man was </w:t>
      </w:r>
      <w:r>
        <w:rPr>
          <w:b/>
          <w:i w:val="0"/>
          <w:sz w:val="21"/>
        </w:rPr>
        <w:t>healed</w:t>
      </w:r>
      <w:r>
        <w:rPr>
          <w:b w:val="0"/>
          <w:i w:val="0"/>
          <w:sz w:val="21"/>
        </w:rPr>
        <w:t xml:space="preserve"> at once, and his skin became well.</w:t>
      </w:r>
    </w:p>
    <w:p>
      <w:pPr>
        <w:spacing w:after="20"/>
        <w:ind w:left="312" w:hanging="227"/>
      </w:pPr>
      <w:r>
        <w:rPr>
          <w:b w:val="0"/>
          <w:i w:val="0"/>
          <w:sz w:val="21"/>
        </w:rPr>
        <w:t>• Jesus has power over sickness and he cares for the sick.</w:t>
      </w:r>
    </w:p>
    <w:p>
      <w:pPr>
        <w:keepNext/>
        <w:spacing w:after="20"/>
      </w:pPr>
      <w:r>
        <w:rPr>
          <w:b/>
          <w:i w:val="0"/>
          <w:color w:val="142C5A"/>
          <w:sz w:val="21"/>
        </w:rPr>
        <w:t>Let us talk</w:t>
      </w:r>
    </w:p>
    <w:p>
      <w:pPr>
        <w:spacing w:after="20"/>
        <w:ind w:left="351" w:hanging="351"/>
      </w:pPr>
      <w:r>
        <w:rPr>
          <w:b w:val="0"/>
          <w:i w:val="0"/>
          <w:sz w:val="21"/>
        </w:rPr>
        <w:t>1. What disease did the man have?</w:t>
      </w:r>
    </w:p>
    <w:p>
      <w:pPr>
        <w:spacing w:after="20"/>
        <w:ind w:left="351" w:hanging="351"/>
      </w:pPr>
      <w:r>
        <w:rPr>
          <w:b w:val="0"/>
          <w:i w:val="0"/>
          <w:sz w:val="21"/>
        </w:rPr>
        <w:t>2. What did Jesus say to the man?</w:t>
      </w:r>
    </w:p>
    <w:p>
      <w:pPr>
        <w:spacing w:after="20"/>
        <w:ind w:left="351" w:hanging="351"/>
      </w:pPr>
      <w:r>
        <w:rPr>
          <w:b w:val="0"/>
          <w:i w:val="0"/>
          <w:sz w:val="21"/>
        </w:rPr>
        <w:t>3. How did the man feel after he was healed?</w:t>
      </w:r>
    </w:p>
    <w:p>
      <w:pPr>
        <w:keepNext/>
        <w:spacing w:after="20"/>
      </w:pPr>
      <w:r>
        <w:rPr>
          <w:b/>
          <w:i w:val="0"/>
          <w:color w:val="142C5A"/>
          <w:sz w:val="21"/>
        </w:rPr>
        <w:t>Words for my notebook</w:t>
      </w:r>
    </w:p>
    <w:p>
      <w:pPr>
        <w:spacing w:after="20"/>
        <w:ind w:left="312" w:hanging="227"/>
      </w:pPr>
      <w:r>
        <w:rPr>
          <w:b w:val="0"/>
          <w:i w:val="0"/>
          <w:sz w:val="21"/>
        </w:rPr>
        <w:t>• leprosy — a bad skin disease</w:t>
      </w:r>
    </w:p>
    <w:p>
      <w:pPr>
        <w:spacing w:after="20"/>
        <w:ind w:left="312" w:hanging="227"/>
      </w:pPr>
      <w:r>
        <w:rPr>
          <w:b w:val="0"/>
          <w:i w:val="0"/>
          <w:sz w:val="21"/>
        </w:rPr>
        <w:t>• clean — made well and pure</w:t>
      </w:r>
    </w:p>
    <w:p>
      <w:pPr>
        <w:spacing w:after="20"/>
        <w:ind w:left="312" w:hanging="227"/>
      </w:pPr>
      <w:r>
        <w:rPr>
          <w:b w:val="0"/>
          <w:i w:val="0"/>
          <w:sz w:val="21"/>
        </w:rPr>
        <w:t>• touched — put a hand on</w:t>
      </w:r>
    </w:p>
    <w:p>
      <w:pPr>
        <w:spacing w:after="20"/>
        <w:ind w:left="312" w:hanging="227"/>
      </w:pPr>
      <w:r>
        <w:rPr>
          <w:b w:val="0"/>
          <w:i w:val="0"/>
          <w:sz w:val="21"/>
        </w:rPr>
        <w:t>• healed — made well</w:t>
      </w:r>
    </w:p>
    <w:p>
      <w:pPr>
        <w:keepNext/>
        <w:spacing w:after="20"/>
      </w:pPr>
      <w:r>
        <w:rPr>
          <w:b/>
          <w:i w:val="0"/>
          <w:color w:val="142C5A"/>
          <w:sz w:val="21"/>
        </w:rPr>
        <w:t>Worksheet</w:t>
      </w:r>
    </w:p>
    <w:p>
      <w:pPr>
        <w:spacing w:after="20"/>
        <w:ind w:left="351" w:hanging="351"/>
      </w:pPr>
      <w:r>
        <w:rPr>
          <w:b w:val="0"/>
          <w:i w:val="0"/>
          <w:sz w:val="21"/>
        </w:rPr>
        <w:t>1. The man who came to Jesus had ____ . A) a drum B) a chair C) leprosy D) a hat</w:t>
      </w:r>
    </w:p>
    <w:p>
      <w:pPr>
        <w:spacing w:after="20"/>
        <w:ind w:left="351" w:hanging="351"/>
      </w:pPr>
      <w:r>
        <w:rPr>
          <w:b w:val="0"/>
          <w:i w:val="0"/>
          <w:sz w:val="21"/>
        </w:rPr>
        <w:t>2. Jesus ____ the man and said, "Be clean." A) pushed B) touched C) left D) mocked</w:t>
      </w:r>
    </w:p>
    <w:p>
      <w:pPr>
        <w:spacing w:after="20"/>
        <w:ind w:left="351" w:hanging="351"/>
      </w:pPr>
      <w:r>
        <w:rPr>
          <w:b w:val="0"/>
          <w:i w:val="0"/>
          <w:sz w:val="21"/>
        </w:rPr>
        <w:t>3. After Jesus spoke, the man was ____ . A) sicker B) angry C) healed D) asleep</w:t>
      </w:r>
    </w:p>
    <w:p>
      <w:pPr>
        <w:spacing w:after="20"/>
        <w:ind w:left="351" w:hanging="351"/>
      </w:pPr>
      <w:r>
        <w:rPr>
          <w:b w:val="0"/>
          <w:i w:val="0"/>
          <w:sz w:val="21"/>
        </w:rPr>
        <w:t>4. Fill in: The man said, "Lord, if you are willing, you can make me ____."</w:t>
      </w:r>
    </w:p>
    <w:p>
      <w:pPr>
        <w:spacing w:after="20"/>
        <w:ind w:left="351" w:hanging="351"/>
      </w:pPr>
      <w:r>
        <w:rPr>
          <w:b w:val="0"/>
          <w:i w:val="0"/>
          <w:sz w:val="21"/>
        </w:rPr>
        <w:t>5. Mention two things Jesus has power over, from our lessons.</w:t>
      </w:r>
    </w:p>
    <w:p>
      <w:pPr>
        <w:spacing w:after="20"/>
        <w:ind w:left="351" w:hanging="351"/>
      </w:pPr>
      <w:r>
        <w:rPr>
          <w:b w:val="0"/>
          <w:i w:val="0"/>
          <w:sz w:val="21"/>
        </w:rPr>
        <w:t>6. Write what the man said to Jesus.</w:t>
      </w:r>
    </w:p>
    <w:p>
      <w:pPr>
        <w:spacing w:after="20"/>
        <w:ind w:left="351" w:hanging="351"/>
      </w:pPr>
      <w:r>
        <w:rPr>
          <w:b w:val="0"/>
          <w:i w:val="0"/>
          <w:sz w:val="21"/>
        </w:rPr>
        <w:t>7. Draw Jesus touching the man and making him well.</w:t>
      </w:r>
    </w:p>
    <w:p>
      <w:pPr>
        <w:keepNext/>
        <w:spacing w:after="20"/>
      </w:pPr>
      <w:r>
        <w:rPr>
          <w:b/>
          <w:i w:val="0"/>
          <w:color w:val="142C5A"/>
          <w:sz w:val="21"/>
        </w:rPr>
        <w:t>My own work</w:t>
      </w:r>
    </w:p>
    <w:p>
      <w:r>
        <w:rPr>
          <w:b w:val="0"/>
          <w:i w:val="0"/>
          <w:sz w:val="21"/>
        </w:rPr>
        <w:t>Draw the man kneeling before Jesus and then standing up well.</w:t>
      </w:r>
    </w:p>
    <w:p>
      <w:pPr>
        <w:spacing w:after="60"/>
        <w:pBdr>
          <w:bottom w:val="single" w:sz="6" w:color="BBBBBB"/>
        </w:pBdr>
      </w:pPr>
    </w:p>
    <w:p>
      <w:pPr>
        <w:pStyle w:val="Heading2"/>
        <w:keepNext/>
        <w:spacing w:before="200" w:after="60"/>
      </w:pPr>
      <w:r>
        <w:rPr>
          <w:b/>
          <w:i w:val="0"/>
          <w:color w:val="142C5A"/>
          <w:sz w:val="25"/>
        </w:rPr>
        <w:t>WEEK 5 — THE PARALYZED MAN AND HIS FRIENDS</w:t>
      </w:r>
    </w:p>
    <w:p>
      <w:r>
        <w:rPr>
          <w:b w:val="0"/>
          <w:i/>
          <w:sz w:val="21"/>
        </w:rPr>
        <w:t>Depth: NERDC Primary 1 · CRS · First Term W5 (Mark 2:1–12).</w:t>
      </w:r>
    </w:p>
    <w:p>
      <w:pPr>
        <w:keepNext/>
        <w:spacing w:after="20"/>
      </w:pPr>
      <w:r>
        <w:rPr>
          <w:b/>
          <w:i w:val="0"/>
          <w:color w:val="142C5A"/>
          <w:sz w:val="21"/>
        </w:rPr>
        <w:t>You will learn to</w:t>
      </w:r>
    </w:p>
    <w:p>
      <w:pPr>
        <w:spacing w:after="20"/>
        <w:ind w:left="312" w:hanging="227"/>
      </w:pPr>
      <w:r>
        <w:rPr>
          <w:b w:val="0"/>
          <w:i w:val="0"/>
          <w:sz w:val="21"/>
        </w:rPr>
        <w:t>• tell the story of the paralyzed man and his four friends</w:t>
      </w:r>
    </w:p>
    <w:p>
      <w:pPr>
        <w:spacing w:after="20"/>
        <w:ind w:left="312" w:hanging="227"/>
      </w:pPr>
      <w:r>
        <w:rPr>
          <w:b w:val="0"/>
          <w:i w:val="0"/>
          <w:sz w:val="21"/>
        </w:rPr>
        <w:t>• say how the friends brought the man to Jesus</w:t>
      </w:r>
    </w:p>
    <w:p>
      <w:pPr>
        <w:spacing w:after="20"/>
        <w:ind w:left="312" w:hanging="227"/>
      </w:pPr>
      <w:r>
        <w:rPr>
          <w:b w:val="0"/>
          <w:i w:val="0"/>
          <w:sz w:val="21"/>
        </w:rPr>
        <w:t>• say what Jesus told the man</w:t>
      </w:r>
    </w:p>
    <w:p>
      <w:pPr>
        <w:spacing w:after="20"/>
        <w:ind w:left="312" w:hanging="227"/>
      </w:pPr>
      <w:r>
        <w:rPr>
          <w:b w:val="0"/>
          <w:i w:val="0"/>
          <w:sz w:val="21"/>
        </w:rPr>
        <w:t>• know that good friends help one another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paralyzed</w:t>
      </w:r>
      <w:r>
        <w:rPr>
          <w:b w:val="0"/>
          <w:i w:val="0"/>
          <w:sz w:val="21"/>
        </w:rPr>
        <w:t xml:space="preserve"> man could not walk, and four friends carried him to Jesus.</w:t>
      </w:r>
    </w:p>
    <w:p>
      <w:pPr>
        <w:spacing w:after="20"/>
        <w:ind w:left="312" w:hanging="227"/>
      </w:pPr>
      <w:r>
        <w:rPr>
          <w:b w:val="0"/>
          <w:i w:val="0"/>
          <w:sz w:val="21"/>
        </w:rPr>
        <w:t xml:space="preserve">• The house was too </w:t>
      </w:r>
      <w:r>
        <w:rPr>
          <w:b/>
          <w:i w:val="0"/>
          <w:sz w:val="21"/>
        </w:rPr>
        <w:t>crowded</w:t>
      </w:r>
      <w:r>
        <w:rPr>
          <w:b w:val="0"/>
          <w:i w:val="0"/>
          <w:sz w:val="21"/>
        </w:rPr>
        <w:t xml:space="preserve">, so the friends made a hole in the </w:t>
      </w:r>
      <w:r>
        <w:rPr>
          <w:b/>
          <w:i w:val="0"/>
          <w:sz w:val="21"/>
        </w:rPr>
        <w:t>roof</w:t>
      </w:r>
      <w:r>
        <w:rPr>
          <w:b w:val="0"/>
          <w:i w:val="0"/>
          <w:sz w:val="21"/>
        </w:rPr>
        <w:t xml:space="preserve"> and lowered their friend down.</w:t>
      </w:r>
    </w:p>
    <w:p>
      <w:pPr>
        <w:spacing w:after="20"/>
        <w:ind w:left="312" w:hanging="227"/>
      </w:pPr>
      <w:r>
        <w:rPr>
          <w:b w:val="0"/>
          <w:i w:val="0"/>
          <w:sz w:val="21"/>
        </w:rPr>
        <w:t xml:space="preserve">• Jesus saw their faith and said, "Get up, take your mat and </w:t>
      </w:r>
      <w:r>
        <w:rPr>
          <w:b/>
          <w:i w:val="0"/>
          <w:sz w:val="21"/>
        </w:rPr>
        <w:t>walk</w:t>
      </w:r>
      <w:r>
        <w:rPr>
          <w:b w:val="0"/>
          <w:i w:val="0"/>
          <w:sz w:val="21"/>
        </w:rPr>
        <w:t>."</w:t>
      </w:r>
    </w:p>
    <w:p>
      <w:pPr>
        <w:spacing w:after="20"/>
        <w:ind w:left="312" w:hanging="227"/>
      </w:pPr>
      <w:r>
        <w:rPr>
          <w:b w:val="0"/>
          <w:i w:val="0"/>
          <w:sz w:val="21"/>
        </w:rPr>
        <w:t>• The man stood up and walked, and everyone was amazed.</w:t>
      </w:r>
    </w:p>
    <w:p>
      <w:pPr>
        <w:spacing w:after="20"/>
        <w:ind w:left="312" w:hanging="227"/>
      </w:pPr>
      <w:r>
        <w:rPr>
          <w:b w:val="0"/>
          <w:i w:val="0"/>
          <w:sz w:val="21"/>
        </w:rPr>
        <w:t>• Good friends help one another in hard times.</w:t>
      </w:r>
    </w:p>
    <w:p>
      <w:pPr>
        <w:keepNext/>
        <w:spacing w:after="20"/>
      </w:pPr>
      <w:r>
        <w:rPr>
          <w:b/>
          <w:i w:val="0"/>
          <w:color w:val="142C5A"/>
          <w:sz w:val="21"/>
        </w:rPr>
        <w:t>Let us talk</w:t>
      </w:r>
    </w:p>
    <w:p>
      <w:pPr>
        <w:spacing w:after="20"/>
        <w:ind w:left="351" w:hanging="351"/>
      </w:pPr>
      <w:r>
        <w:rPr>
          <w:b w:val="0"/>
          <w:i w:val="0"/>
          <w:sz w:val="21"/>
        </w:rPr>
        <w:t>1. How many friends carried the man?</w:t>
      </w:r>
    </w:p>
    <w:p>
      <w:pPr>
        <w:spacing w:after="0"/>
      </w:pPr>
      <w:r>
        <w:br w:type="page"/>
      </w:r>
    </w:p>
    <w:p>
      <w:pPr>
        <w:spacing w:after="20"/>
        <w:ind w:left="351" w:hanging="351"/>
      </w:pPr>
      <w:r>
        <w:rPr>
          <w:b w:val="0"/>
          <w:i w:val="0"/>
          <w:sz w:val="21"/>
        </w:rPr>
        <w:t>2. How did they bring him into the house?</w:t>
      </w:r>
    </w:p>
    <w:p>
      <w:pPr>
        <w:spacing w:after="20"/>
        <w:ind w:left="351" w:hanging="351"/>
      </w:pPr>
      <w:r>
        <w:rPr>
          <w:b w:val="0"/>
          <w:i w:val="0"/>
          <w:sz w:val="21"/>
        </w:rPr>
        <w:t>3. What did Jesus tell the man to do?</w:t>
      </w:r>
    </w:p>
    <w:p>
      <w:pPr>
        <w:keepNext/>
        <w:spacing w:after="20"/>
      </w:pPr>
      <w:r>
        <w:rPr>
          <w:b/>
          <w:i w:val="0"/>
          <w:color w:val="142C5A"/>
          <w:sz w:val="21"/>
        </w:rPr>
        <w:t>Words for my notebook</w:t>
      </w:r>
    </w:p>
    <w:p>
      <w:pPr>
        <w:spacing w:after="20"/>
        <w:ind w:left="312" w:hanging="227"/>
      </w:pPr>
      <w:r>
        <w:rPr>
          <w:b w:val="0"/>
          <w:i w:val="0"/>
          <w:sz w:val="21"/>
        </w:rPr>
        <w:t>• paralyzed — not able to walk</w:t>
      </w:r>
    </w:p>
    <w:p>
      <w:pPr>
        <w:spacing w:after="20"/>
        <w:ind w:left="312" w:hanging="227"/>
      </w:pPr>
      <w:r>
        <w:rPr>
          <w:b w:val="0"/>
          <w:i w:val="0"/>
          <w:sz w:val="21"/>
        </w:rPr>
        <w:t>• crowded — full of people</w:t>
      </w:r>
    </w:p>
    <w:p>
      <w:pPr>
        <w:spacing w:after="20"/>
        <w:ind w:left="312" w:hanging="227"/>
      </w:pPr>
      <w:r>
        <w:rPr>
          <w:b w:val="0"/>
          <w:i w:val="0"/>
          <w:sz w:val="21"/>
        </w:rPr>
        <w:t>• roof — the top of the house</w:t>
      </w:r>
    </w:p>
    <w:p>
      <w:pPr>
        <w:spacing w:after="20"/>
        <w:ind w:left="312" w:hanging="227"/>
      </w:pPr>
      <w:r>
        <w:rPr>
          <w:b w:val="0"/>
          <w:i w:val="0"/>
          <w:sz w:val="21"/>
        </w:rPr>
        <w:t>• mat — what the man lay on</w:t>
      </w:r>
    </w:p>
    <w:p>
      <w:pPr>
        <w:keepNext/>
        <w:spacing w:after="20"/>
      </w:pPr>
      <w:r>
        <w:rPr>
          <w:b/>
          <w:i w:val="0"/>
          <w:color w:val="142C5A"/>
          <w:sz w:val="21"/>
        </w:rPr>
        <w:t>Worksheet</w:t>
      </w:r>
    </w:p>
    <w:p>
      <w:pPr>
        <w:spacing w:after="20"/>
        <w:ind w:left="351" w:hanging="351"/>
      </w:pPr>
      <w:r>
        <w:rPr>
          <w:b w:val="0"/>
          <w:i w:val="0"/>
          <w:sz w:val="21"/>
        </w:rPr>
        <w:t>1. The man who could not walk was ____ . A) dancing B) singing C) running D) paralyzed</w:t>
      </w:r>
    </w:p>
    <w:p>
      <w:pPr>
        <w:spacing w:after="20"/>
        <w:ind w:left="351" w:hanging="351"/>
      </w:pPr>
      <w:r>
        <w:rPr>
          <w:b w:val="0"/>
          <w:i w:val="0"/>
          <w:sz w:val="21"/>
        </w:rPr>
        <w:t>2. The friends lowered the man through the ____ . A) door B) floor C) roof D) window</w:t>
      </w:r>
    </w:p>
    <w:p>
      <w:pPr>
        <w:spacing w:after="20"/>
        <w:ind w:left="351" w:hanging="351"/>
      </w:pPr>
      <w:r>
        <w:rPr>
          <w:b w:val="0"/>
          <w:i w:val="0"/>
          <w:sz w:val="21"/>
        </w:rPr>
        <w:t>3. Jesus told the man to get up, take his mat and ____ . A) swim B) sleep C) walk D) hide</w:t>
      </w:r>
    </w:p>
    <w:p>
      <w:pPr>
        <w:spacing w:after="20"/>
        <w:ind w:left="351" w:hanging="351"/>
      </w:pPr>
      <w:r>
        <w:rPr>
          <w:b w:val="0"/>
          <w:i w:val="0"/>
          <w:sz w:val="21"/>
        </w:rPr>
        <w:t>4. Fill in: The house was too ____, so they opened the roof.</w:t>
      </w:r>
    </w:p>
    <w:p>
      <w:pPr>
        <w:spacing w:after="20"/>
        <w:ind w:left="351" w:hanging="351"/>
      </w:pPr>
      <w:r>
        <w:rPr>
          <w:b w:val="0"/>
          <w:i w:val="0"/>
          <w:sz w:val="21"/>
        </w:rPr>
        <w:t>5. Mention two things the friends did for the man.</w:t>
      </w:r>
    </w:p>
    <w:p>
      <w:pPr>
        <w:spacing w:after="20"/>
        <w:ind w:left="351" w:hanging="351"/>
      </w:pPr>
      <w:r>
        <w:rPr>
          <w:b w:val="0"/>
          <w:i w:val="0"/>
          <w:sz w:val="21"/>
        </w:rPr>
        <w:t>6. Write what Jesus said to the man.</w:t>
      </w:r>
    </w:p>
    <w:p>
      <w:pPr>
        <w:spacing w:after="20"/>
        <w:ind w:left="351" w:hanging="351"/>
      </w:pPr>
      <w:r>
        <w:rPr>
          <w:b w:val="0"/>
          <w:i w:val="0"/>
          <w:sz w:val="21"/>
        </w:rPr>
        <w:t>7. Draw the four friends lowering the man through the roof.</w:t>
      </w:r>
    </w:p>
    <w:p>
      <w:pPr>
        <w:keepNext/>
        <w:spacing w:after="20"/>
      </w:pPr>
      <w:r>
        <w:rPr>
          <w:b/>
          <w:i w:val="0"/>
          <w:color w:val="142C5A"/>
          <w:sz w:val="21"/>
        </w:rPr>
        <w:t>My own work</w:t>
      </w:r>
    </w:p>
    <w:p>
      <w:r>
        <w:rPr>
          <w:b w:val="0"/>
          <w:i w:val="0"/>
          <w:sz w:val="21"/>
        </w:rPr>
        <w:t>Draw the man picking up his mat and walking home.</w:t>
      </w:r>
    </w:p>
    <w:p>
      <w:pPr>
        <w:spacing w:after="60"/>
        <w:pBdr>
          <w:bottom w:val="single" w:sz="6" w:color="BBBBBB"/>
        </w:pBdr>
      </w:pPr>
    </w:p>
    <w:p>
      <w:pPr>
        <w:pStyle w:val="Heading2"/>
        <w:keepNext/>
        <w:spacing w:before="200" w:after="60"/>
      </w:pPr>
      <w:r>
        <w:rPr>
          <w:b/>
          <w:i w:val="0"/>
          <w:color w:val="142C5A"/>
          <w:sz w:val="25"/>
        </w:rPr>
        <w:t>WEEK 6 — JESUS RAISES JAIRUS' DAUGHTER</w:t>
      </w:r>
    </w:p>
    <w:p>
      <w:r>
        <w:rPr>
          <w:b w:val="0"/>
          <w:i/>
          <w:sz w:val="21"/>
        </w:rPr>
        <w:t>Depth: NERDC Primary 1 · CRS · First Term W6 (Mark 5:21–43).</w:t>
      </w:r>
    </w:p>
    <w:p>
      <w:pPr>
        <w:keepNext/>
        <w:spacing w:after="20"/>
      </w:pPr>
      <w:r>
        <w:rPr>
          <w:b/>
          <w:i w:val="0"/>
          <w:color w:val="142C5A"/>
          <w:sz w:val="21"/>
        </w:rPr>
        <w:t>You will learn to</w:t>
      </w:r>
    </w:p>
    <w:p>
      <w:pPr>
        <w:spacing w:after="20"/>
        <w:ind w:left="312" w:hanging="227"/>
      </w:pPr>
      <w:r>
        <w:rPr>
          <w:b w:val="0"/>
          <w:i w:val="0"/>
          <w:sz w:val="21"/>
        </w:rPr>
        <w:t>• tell the story of Jairus and his daughter</w:t>
      </w:r>
    </w:p>
    <w:p>
      <w:pPr>
        <w:spacing w:after="20"/>
        <w:ind w:left="312" w:hanging="227"/>
      </w:pPr>
      <w:r>
        <w:rPr>
          <w:b w:val="0"/>
          <w:i w:val="0"/>
          <w:sz w:val="21"/>
        </w:rPr>
        <w:t>• say what Jesus told Jairus not to lose</w:t>
      </w:r>
    </w:p>
    <w:p>
      <w:pPr>
        <w:spacing w:after="20"/>
        <w:ind w:left="312" w:hanging="227"/>
      </w:pPr>
      <w:r>
        <w:rPr>
          <w:b w:val="0"/>
          <w:i w:val="0"/>
          <w:sz w:val="21"/>
        </w:rPr>
        <w:t>• say what Jesus did for the girl</w:t>
      </w:r>
    </w:p>
    <w:p>
      <w:pPr>
        <w:spacing w:after="20"/>
        <w:ind w:left="312" w:hanging="227"/>
      </w:pPr>
      <w:r>
        <w:rPr>
          <w:b w:val="0"/>
          <w:i w:val="0"/>
          <w:sz w:val="21"/>
        </w:rPr>
        <w:t>• know that Jesus has power over death</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Jairus</w:t>
      </w:r>
      <w:r>
        <w:rPr>
          <w:b w:val="0"/>
          <w:i w:val="0"/>
          <w:sz w:val="21"/>
        </w:rPr>
        <w:t xml:space="preserve"> was a synagogue leader whose daughter was very </w:t>
      </w:r>
      <w:r>
        <w:rPr>
          <w:b/>
          <w:i w:val="0"/>
          <w:sz w:val="21"/>
        </w:rPr>
        <w:t>sick</w:t>
      </w:r>
      <w:r>
        <w:rPr>
          <w:b w:val="0"/>
          <w:i w:val="0"/>
          <w:sz w:val="21"/>
        </w:rPr>
        <w:t>.</w:t>
      </w:r>
    </w:p>
    <w:p>
      <w:pPr>
        <w:spacing w:after="20"/>
        <w:ind w:left="312" w:hanging="227"/>
      </w:pPr>
      <w:r>
        <w:rPr>
          <w:b w:val="0"/>
          <w:i w:val="0"/>
          <w:sz w:val="21"/>
        </w:rPr>
        <w:t xml:space="preserve">• While Jesus was going to her, news came that the girl had </w:t>
      </w:r>
      <w:r>
        <w:rPr>
          <w:b/>
          <w:i w:val="0"/>
          <w:sz w:val="21"/>
        </w:rPr>
        <w:t>died</w:t>
      </w:r>
      <w:r>
        <w:rPr>
          <w:b w:val="0"/>
          <w:i w:val="0"/>
          <w:sz w:val="21"/>
        </w:rPr>
        <w:t>.</w:t>
      </w:r>
    </w:p>
    <w:p>
      <w:pPr>
        <w:spacing w:after="20"/>
        <w:ind w:left="312" w:hanging="227"/>
      </w:pPr>
      <w:r>
        <w:rPr>
          <w:b w:val="0"/>
          <w:i w:val="0"/>
          <w:sz w:val="21"/>
        </w:rPr>
        <w:t xml:space="preserve">• Jesus told Jairus, "Do not be afraid; only </w:t>
      </w:r>
      <w:r>
        <w:rPr>
          <w:b/>
          <w:i w:val="0"/>
          <w:sz w:val="21"/>
        </w:rPr>
        <w:t>believe</w:t>
      </w:r>
      <w:r>
        <w:rPr>
          <w:b w:val="0"/>
          <w:i w:val="0"/>
          <w:sz w:val="21"/>
        </w:rPr>
        <w:t>."</w:t>
      </w:r>
    </w:p>
    <w:p>
      <w:pPr>
        <w:spacing w:after="20"/>
        <w:ind w:left="312" w:hanging="227"/>
      </w:pPr>
      <w:r>
        <w:rPr>
          <w:b w:val="0"/>
          <w:i w:val="0"/>
          <w:sz w:val="21"/>
        </w:rPr>
        <w:t xml:space="preserve">• Jesus took the girl's hand and said, "Little girl, get up," and she </w:t>
      </w:r>
      <w:r>
        <w:rPr>
          <w:b/>
          <w:i w:val="0"/>
          <w:sz w:val="21"/>
        </w:rPr>
        <w:t>rose</w:t>
      </w:r>
      <w:r>
        <w:rPr>
          <w:b w:val="0"/>
          <w:i w:val="0"/>
          <w:sz w:val="21"/>
        </w:rPr>
        <w:t>.</w:t>
      </w:r>
    </w:p>
    <w:p>
      <w:pPr>
        <w:spacing w:after="20"/>
        <w:ind w:left="312" w:hanging="227"/>
      </w:pPr>
      <w:r>
        <w:rPr>
          <w:b w:val="0"/>
          <w:i w:val="0"/>
          <w:sz w:val="21"/>
        </w:rPr>
        <w:t>• Jesus has power even over death.</w:t>
      </w:r>
    </w:p>
    <w:p>
      <w:pPr>
        <w:keepNext/>
        <w:spacing w:after="20"/>
      </w:pPr>
      <w:r>
        <w:rPr>
          <w:b/>
          <w:i w:val="0"/>
          <w:color w:val="142C5A"/>
          <w:sz w:val="21"/>
        </w:rPr>
        <w:t>Let us talk</w:t>
      </w:r>
    </w:p>
    <w:p>
      <w:pPr>
        <w:spacing w:after="20"/>
        <w:ind w:left="351" w:hanging="351"/>
      </w:pPr>
      <w:r>
        <w:rPr>
          <w:b w:val="0"/>
          <w:i w:val="0"/>
          <w:sz w:val="21"/>
        </w:rPr>
        <w:t>1. Who was Jairus?</w:t>
      </w:r>
    </w:p>
    <w:p>
      <w:pPr>
        <w:spacing w:after="20"/>
        <w:ind w:left="351" w:hanging="351"/>
      </w:pPr>
      <w:r>
        <w:rPr>
          <w:b w:val="0"/>
          <w:i w:val="0"/>
          <w:sz w:val="21"/>
        </w:rPr>
        <w:t>2. What did Jesus tell Jairus to keep?</w:t>
      </w:r>
    </w:p>
    <w:p>
      <w:pPr>
        <w:spacing w:after="20"/>
        <w:ind w:left="351" w:hanging="351"/>
      </w:pPr>
      <w:r>
        <w:rPr>
          <w:b w:val="0"/>
          <w:i w:val="0"/>
          <w:sz w:val="21"/>
        </w:rPr>
        <w:t>3. What happened when Jesus took the girl's hand?</w:t>
      </w:r>
    </w:p>
    <w:p>
      <w:pPr>
        <w:keepNext/>
        <w:spacing w:after="20"/>
      </w:pPr>
      <w:r>
        <w:rPr>
          <w:b/>
          <w:i w:val="0"/>
          <w:color w:val="142C5A"/>
          <w:sz w:val="21"/>
        </w:rPr>
        <w:t>Words for my notebook</w:t>
      </w:r>
    </w:p>
    <w:p>
      <w:pPr>
        <w:spacing w:after="20"/>
        <w:ind w:left="312" w:hanging="227"/>
      </w:pPr>
      <w:r>
        <w:rPr>
          <w:b w:val="0"/>
          <w:i w:val="0"/>
          <w:sz w:val="21"/>
        </w:rPr>
        <w:t>• Jairus — the girl's father</w:t>
      </w:r>
    </w:p>
    <w:p>
      <w:pPr>
        <w:spacing w:after="20"/>
        <w:ind w:left="312" w:hanging="227"/>
      </w:pPr>
      <w:r>
        <w:rPr>
          <w:b w:val="0"/>
          <w:i w:val="0"/>
          <w:sz w:val="21"/>
        </w:rPr>
        <w:t>• believe — to have faith</w:t>
      </w:r>
    </w:p>
    <w:p>
      <w:pPr>
        <w:spacing w:after="20"/>
        <w:ind w:left="312" w:hanging="227"/>
      </w:pPr>
      <w:r>
        <w:rPr>
          <w:b w:val="0"/>
          <w:i w:val="0"/>
          <w:sz w:val="21"/>
        </w:rPr>
        <w:t>• died — stopped living</w:t>
      </w:r>
    </w:p>
    <w:p>
      <w:pPr>
        <w:spacing w:after="20"/>
        <w:ind w:left="312" w:hanging="227"/>
      </w:pPr>
      <w:r>
        <w:rPr>
          <w:b w:val="0"/>
          <w:i w:val="0"/>
          <w:sz w:val="21"/>
        </w:rPr>
        <w:t>• rose — got up again</w:t>
      </w:r>
    </w:p>
    <w:p>
      <w:pPr>
        <w:keepNext/>
        <w:spacing w:after="20"/>
      </w:pPr>
      <w:r>
        <w:rPr>
          <w:b/>
          <w:i w:val="0"/>
          <w:color w:val="142C5A"/>
          <w:sz w:val="21"/>
        </w:rPr>
        <w:t>Worksheet</w:t>
      </w:r>
    </w:p>
    <w:p>
      <w:pPr>
        <w:spacing w:after="20"/>
        <w:ind w:left="351" w:hanging="351"/>
      </w:pPr>
      <w:r>
        <w:rPr>
          <w:b w:val="0"/>
          <w:i w:val="0"/>
          <w:sz w:val="21"/>
        </w:rPr>
        <w:t>1. Jairus' daughter was very ____ . A) sick B) happy C) tall D) fast</w:t>
      </w:r>
    </w:p>
    <w:p>
      <w:pPr>
        <w:spacing w:after="20"/>
        <w:ind w:left="351" w:hanging="351"/>
      </w:pPr>
      <w:r>
        <w:rPr>
          <w:b w:val="0"/>
          <w:i w:val="0"/>
          <w:sz w:val="21"/>
        </w:rPr>
        <w:t>2. Jesus told Jairus, "Do not be afraid; only ____." A) run B) sleep C) believe D) shout</w:t>
      </w:r>
    </w:p>
    <w:p>
      <w:pPr>
        <w:spacing w:after="20"/>
        <w:ind w:left="351" w:hanging="351"/>
      </w:pPr>
      <w:r>
        <w:rPr>
          <w:b w:val="0"/>
          <w:i w:val="0"/>
          <w:sz w:val="21"/>
        </w:rPr>
        <w:t>3. When Jesus took the girl's hand, she ____ . A) rose B) cried C) fell D) left</w:t>
      </w:r>
    </w:p>
    <w:p>
      <w:pPr>
        <w:spacing w:after="20"/>
        <w:ind w:left="351" w:hanging="351"/>
      </w:pPr>
      <w:r>
        <w:rPr>
          <w:b w:val="0"/>
          <w:i w:val="0"/>
          <w:sz w:val="21"/>
        </w:rPr>
        <w:t>4. Fill in: Jairus was a ____ leader.</w:t>
      </w:r>
    </w:p>
    <w:p>
      <w:pPr>
        <w:spacing w:after="20"/>
        <w:ind w:left="351" w:hanging="351"/>
      </w:pPr>
      <w:r>
        <w:rPr>
          <w:b w:val="0"/>
          <w:i w:val="0"/>
          <w:sz w:val="21"/>
        </w:rPr>
        <w:t>5. Mention two things Jesus told Jairus.</w:t>
      </w:r>
    </w:p>
    <w:p>
      <w:pPr>
        <w:spacing w:after="20"/>
        <w:ind w:left="351" w:hanging="351"/>
      </w:pPr>
      <w:r>
        <w:rPr>
          <w:b w:val="0"/>
          <w:i w:val="0"/>
          <w:sz w:val="21"/>
        </w:rPr>
        <w:t>6. Write what Jesus said to the little girl.</w:t>
      </w:r>
    </w:p>
    <w:p>
      <w:pPr>
        <w:spacing w:after="20"/>
        <w:ind w:left="351" w:hanging="351"/>
      </w:pPr>
      <w:r>
        <w:rPr>
          <w:b w:val="0"/>
          <w:i w:val="0"/>
          <w:sz w:val="21"/>
        </w:rPr>
        <w:t>7. Draw Jesus holding the little girl's hand.</w:t>
      </w:r>
    </w:p>
    <w:p>
      <w:pPr>
        <w:keepNext/>
        <w:spacing w:after="20"/>
      </w:pPr>
      <w:r>
        <w:rPr>
          <w:b/>
          <w:i w:val="0"/>
          <w:color w:val="142C5A"/>
          <w:sz w:val="21"/>
        </w:rPr>
        <w:t>My own work</w:t>
      </w:r>
    </w:p>
    <w:p>
      <w:r>
        <w:rPr>
          <w:b w:val="0"/>
          <w:i w:val="0"/>
          <w:sz w:val="21"/>
        </w:rPr>
        <w:t>Draw Jairus and his daughter standing together, glad and well.</w:t>
      </w:r>
    </w:p>
    <w:p>
      <w:pPr>
        <w:spacing w:after="60"/>
        <w:pBdr>
          <w:bottom w:val="single" w:sz="6" w:color="BBBBBB"/>
        </w:pBdr>
      </w:pPr>
    </w:p>
    <w:p>
      <w:pPr>
        <w:pStyle w:val="Heading2"/>
        <w:keepNext/>
        <w:spacing w:before="200" w:after="60"/>
      </w:pPr>
      <w:r>
        <w:rPr>
          <w:b/>
          <w:i w:val="0"/>
          <w:color w:val="142C5A"/>
          <w:sz w:val="25"/>
        </w:rPr>
        <w:t>WEEK 8 — JESUS RAISES LAZARUS</w:t>
      </w:r>
    </w:p>
    <w:p>
      <w:r>
        <w:rPr>
          <w:b w:val="0"/>
          <w:i/>
          <w:sz w:val="21"/>
        </w:rPr>
        <w:t>Depth: NERDC Primary 1 · CRS · First Term W8 (John 11:1–44).</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tell the story of Lazarus</w:t>
      </w:r>
    </w:p>
    <w:p>
      <w:pPr>
        <w:spacing w:after="20"/>
        <w:ind w:left="312" w:hanging="227"/>
      </w:pPr>
      <w:r>
        <w:rPr>
          <w:b w:val="0"/>
          <w:i w:val="0"/>
          <w:sz w:val="21"/>
        </w:rPr>
        <w:t>• say how long Lazarus had been in the tomb</w:t>
      </w:r>
    </w:p>
    <w:p>
      <w:pPr>
        <w:spacing w:after="20"/>
        <w:ind w:left="312" w:hanging="227"/>
      </w:pPr>
      <w:r>
        <w:rPr>
          <w:b w:val="0"/>
          <w:i w:val="0"/>
          <w:sz w:val="21"/>
        </w:rPr>
        <w:t>• say what Jesus said about himself</w:t>
      </w:r>
    </w:p>
    <w:p>
      <w:pPr>
        <w:spacing w:after="20"/>
        <w:ind w:left="312" w:hanging="227"/>
      </w:pPr>
      <w:r>
        <w:rPr>
          <w:b w:val="0"/>
          <w:i w:val="0"/>
          <w:sz w:val="21"/>
        </w:rPr>
        <w:t>• know that Jesus is the resurrection and the life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Lazarus</w:t>
      </w:r>
      <w:r>
        <w:rPr>
          <w:b w:val="0"/>
          <w:i w:val="0"/>
          <w:sz w:val="21"/>
        </w:rPr>
        <w:t xml:space="preserve"> was a friend of Jesus, and he became very sick and </w:t>
      </w:r>
      <w:r>
        <w:rPr>
          <w:b/>
          <w:i w:val="0"/>
          <w:sz w:val="21"/>
        </w:rPr>
        <w:t>died</w:t>
      </w:r>
      <w:r>
        <w:rPr>
          <w:b w:val="0"/>
          <w:i w:val="0"/>
          <w:sz w:val="21"/>
        </w:rPr>
        <w:t>.</w:t>
      </w:r>
    </w:p>
    <w:p>
      <w:pPr>
        <w:spacing w:after="20"/>
        <w:ind w:left="312" w:hanging="227"/>
      </w:pPr>
      <w:r>
        <w:rPr>
          <w:b w:val="0"/>
          <w:i w:val="0"/>
          <w:sz w:val="21"/>
        </w:rPr>
        <w:t xml:space="preserve">• He was buried in a </w:t>
      </w:r>
      <w:r>
        <w:rPr>
          <w:b/>
          <w:i w:val="0"/>
          <w:sz w:val="21"/>
        </w:rPr>
        <w:t>tomb</w:t>
      </w:r>
      <w:r>
        <w:rPr>
          <w:b w:val="0"/>
          <w:i w:val="0"/>
          <w:sz w:val="21"/>
        </w:rPr>
        <w:t xml:space="preserve"> for </w:t>
      </w:r>
      <w:r>
        <w:rPr>
          <w:b/>
          <w:i w:val="0"/>
          <w:sz w:val="21"/>
        </w:rPr>
        <w:t>four days</w:t>
      </w:r>
      <w:r>
        <w:rPr>
          <w:b w:val="0"/>
          <w:i w:val="0"/>
          <w:sz w:val="21"/>
        </w:rPr>
        <w:t>.</w:t>
      </w:r>
    </w:p>
    <w:p>
      <w:pPr>
        <w:spacing w:after="20"/>
        <w:ind w:left="312" w:hanging="227"/>
      </w:pPr>
      <w:r>
        <w:rPr>
          <w:b w:val="0"/>
          <w:i w:val="0"/>
          <w:sz w:val="21"/>
        </w:rPr>
        <w:t xml:space="preserve">• Jesus said, "I am the </w:t>
      </w:r>
      <w:r>
        <w:rPr>
          <w:b/>
          <w:i w:val="0"/>
          <w:sz w:val="21"/>
        </w:rPr>
        <w:t>resurrection</w:t>
      </w:r>
      <w:r>
        <w:rPr>
          <w:b w:val="0"/>
          <w:i w:val="0"/>
          <w:sz w:val="21"/>
        </w:rPr>
        <w:t xml:space="preserve"> and the life."</w:t>
      </w:r>
    </w:p>
    <w:p>
      <w:pPr>
        <w:spacing w:after="20"/>
        <w:ind w:left="312" w:hanging="227"/>
      </w:pPr>
      <w:r>
        <w:rPr>
          <w:b w:val="0"/>
          <w:i w:val="0"/>
          <w:sz w:val="21"/>
        </w:rPr>
        <w:t xml:space="preserve">• Jesus called, "Lazarus, come out!" and Lazarus </w:t>
      </w:r>
      <w:r>
        <w:rPr>
          <w:b/>
          <w:i w:val="0"/>
          <w:sz w:val="21"/>
        </w:rPr>
        <w:t>came out alive</w:t>
      </w:r>
      <w:r>
        <w:rPr>
          <w:b w:val="0"/>
          <w:i w:val="0"/>
          <w:sz w:val="21"/>
        </w:rPr>
        <w:t>.</w:t>
      </w:r>
    </w:p>
    <w:p>
      <w:pPr>
        <w:spacing w:after="20"/>
        <w:ind w:left="312" w:hanging="227"/>
      </w:pPr>
      <w:r>
        <w:rPr>
          <w:b w:val="0"/>
          <w:i w:val="0"/>
          <w:sz w:val="21"/>
        </w:rPr>
        <w:t>• Jesus shows that death is not the end for those who believe.</w:t>
      </w:r>
    </w:p>
    <w:p>
      <w:pPr>
        <w:keepNext/>
        <w:spacing w:after="20"/>
      </w:pPr>
      <w:r>
        <w:rPr>
          <w:b/>
          <w:i w:val="0"/>
          <w:color w:val="142C5A"/>
          <w:sz w:val="21"/>
        </w:rPr>
        <w:t>Let us talk</w:t>
      </w:r>
    </w:p>
    <w:p>
      <w:pPr>
        <w:spacing w:after="20"/>
        <w:ind w:left="351" w:hanging="351"/>
      </w:pPr>
      <w:r>
        <w:rPr>
          <w:b w:val="0"/>
          <w:i w:val="0"/>
          <w:sz w:val="21"/>
        </w:rPr>
        <w:t>1. Who was Lazarus to Jesus?</w:t>
      </w:r>
    </w:p>
    <w:p>
      <w:pPr>
        <w:spacing w:after="20"/>
        <w:ind w:left="351" w:hanging="351"/>
      </w:pPr>
      <w:r>
        <w:rPr>
          <w:b w:val="0"/>
          <w:i w:val="0"/>
          <w:sz w:val="21"/>
        </w:rPr>
        <w:t>2. How many days was Lazarus in the tomb?</w:t>
      </w:r>
    </w:p>
    <w:p>
      <w:pPr>
        <w:spacing w:after="20"/>
        <w:ind w:left="351" w:hanging="351"/>
      </w:pPr>
      <w:r>
        <w:rPr>
          <w:b w:val="0"/>
          <w:i w:val="0"/>
          <w:sz w:val="21"/>
        </w:rPr>
        <w:t>3. What did Jesus call out?</w:t>
      </w:r>
    </w:p>
    <w:p>
      <w:pPr>
        <w:keepNext/>
        <w:spacing w:after="20"/>
      </w:pPr>
      <w:r>
        <w:rPr>
          <w:b/>
          <w:i w:val="0"/>
          <w:color w:val="142C5A"/>
          <w:sz w:val="21"/>
        </w:rPr>
        <w:t>Words for my notebook</w:t>
      </w:r>
    </w:p>
    <w:p>
      <w:pPr>
        <w:spacing w:after="20"/>
        <w:ind w:left="312" w:hanging="227"/>
      </w:pPr>
      <w:r>
        <w:rPr>
          <w:b w:val="0"/>
          <w:i w:val="0"/>
          <w:sz w:val="21"/>
        </w:rPr>
        <w:t>• Lazarus — Jesus' friend</w:t>
      </w:r>
    </w:p>
    <w:p>
      <w:pPr>
        <w:spacing w:after="20"/>
        <w:ind w:left="312" w:hanging="227"/>
      </w:pPr>
      <w:r>
        <w:rPr>
          <w:b w:val="0"/>
          <w:i w:val="0"/>
          <w:sz w:val="21"/>
        </w:rPr>
        <w:t>• tomb — the place he was buried</w:t>
      </w:r>
    </w:p>
    <w:p>
      <w:pPr>
        <w:spacing w:after="20"/>
        <w:ind w:left="312" w:hanging="227"/>
      </w:pPr>
      <w:r>
        <w:rPr>
          <w:b w:val="0"/>
          <w:i w:val="0"/>
          <w:sz w:val="21"/>
        </w:rPr>
        <w:t>• resurrection — rising from death</w:t>
      </w:r>
    </w:p>
    <w:p>
      <w:pPr>
        <w:spacing w:after="20"/>
        <w:ind w:left="312" w:hanging="227"/>
      </w:pPr>
      <w:r>
        <w:rPr>
          <w:b w:val="0"/>
          <w:i w:val="0"/>
          <w:sz w:val="21"/>
        </w:rPr>
        <w:t>• alive — living again</w:t>
      </w:r>
    </w:p>
    <w:p>
      <w:pPr>
        <w:keepNext/>
        <w:spacing w:after="20"/>
      </w:pPr>
      <w:r>
        <w:rPr>
          <w:b/>
          <w:i w:val="0"/>
          <w:color w:val="142C5A"/>
          <w:sz w:val="21"/>
        </w:rPr>
        <w:t>Worksheet</w:t>
      </w:r>
    </w:p>
    <w:p>
      <w:pPr>
        <w:spacing w:after="20"/>
        <w:ind w:left="351" w:hanging="351"/>
      </w:pPr>
      <w:r>
        <w:rPr>
          <w:b w:val="0"/>
          <w:i w:val="0"/>
          <w:sz w:val="21"/>
        </w:rPr>
        <w:t>1. Lazarus was a ____ of Jesus. A) king B) friend C) stranger D) soldier</w:t>
      </w:r>
    </w:p>
    <w:p>
      <w:pPr>
        <w:spacing w:after="20"/>
        <w:ind w:left="351" w:hanging="351"/>
      </w:pPr>
      <w:r>
        <w:rPr>
          <w:b w:val="0"/>
          <w:i w:val="0"/>
          <w:sz w:val="21"/>
        </w:rPr>
        <w:t>2. Lazarus was in the tomb for ____ days. A) four B) seven C) two D) ten</w:t>
      </w:r>
    </w:p>
    <w:p>
      <w:pPr>
        <w:spacing w:after="20"/>
        <w:ind w:left="351" w:hanging="351"/>
      </w:pPr>
      <w:r>
        <w:rPr>
          <w:b w:val="0"/>
          <w:i w:val="0"/>
          <w:sz w:val="21"/>
        </w:rPr>
        <w:t>3. Jesus called, "Lazarus, come ____!" A) here B) out C) in D) down</w:t>
      </w:r>
    </w:p>
    <w:p>
      <w:pPr>
        <w:spacing w:after="20"/>
        <w:ind w:left="351" w:hanging="351"/>
      </w:pPr>
      <w:r>
        <w:rPr>
          <w:b w:val="0"/>
          <w:i w:val="0"/>
          <w:sz w:val="21"/>
        </w:rPr>
        <w:t>4. Fill in: Jesus said, "I am the resurrection and the ____."</w:t>
      </w:r>
    </w:p>
    <w:p>
      <w:pPr>
        <w:spacing w:after="20"/>
        <w:ind w:left="351" w:hanging="351"/>
      </w:pPr>
      <w:r>
        <w:rPr>
          <w:b w:val="0"/>
          <w:i w:val="0"/>
          <w:sz w:val="21"/>
        </w:rPr>
        <w:t>5. Mention two sisters of Lazarus.</w:t>
      </w:r>
    </w:p>
    <w:p>
      <w:pPr>
        <w:spacing w:after="20"/>
        <w:ind w:left="351" w:hanging="351"/>
      </w:pPr>
      <w:r>
        <w:rPr>
          <w:b w:val="0"/>
          <w:i w:val="0"/>
          <w:sz w:val="21"/>
        </w:rPr>
        <w:t>6. Write what Jesus said about himself.</w:t>
      </w:r>
    </w:p>
    <w:p>
      <w:pPr>
        <w:spacing w:after="20"/>
        <w:ind w:left="351" w:hanging="351"/>
      </w:pPr>
      <w:r>
        <w:rPr>
          <w:b w:val="0"/>
          <w:i w:val="0"/>
          <w:sz w:val="21"/>
        </w:rPr>
        <w:t>7. Draw the tomb with Lazarus coming out.</w:t>
      </w:r>
    </w:p>
    <w:p>
      <w:pPr>
        <w:keepNext/>
        <w:spacing w:after="20"/>
      </w:pPr>
      <w:r>
        <w:rPr>
          <w:b/>
          <w:i w:val="0"/>
          <w:color w:val="142C5A"/>
          <w:sz w:val="21"/>
        </w:rPr>
        <w:t>My own work</w:t>
      </w:r>
    </w:p>
    <w:p>
      <w:r>
        <w:rPr>
          <w:b w:val="0"/>
          <w:i w:val="0"/>
          <w:sz w:val="21"/>
        </w:rPr>
        <w:t>Draw Lazarus walking out of the tomb, alive.</w:t>
      </w:r>
    </w:p>
    <w:p>
      <w:pPr>
        <w:spacing w:after="60"/>
        <w:pBdr>
          <w:bottom w:val="single" w:sz="6" w:color="BBBBBB"/>
        </w:pBdr>
      </w:pPr>
    </w:p>
    <w:p>
      <w:pPr>
        <w:pStyle w:val="Heading2"/>
        <w:keepNext/>
        <w:spacing w:before="200" w:after="60"/>
      </w:pPr>
      <w:r>
        <w:rPr>
          <w:b/>
          <w:i w:val="0"/>
          <w:color w:val="142C5A"/>
          <w:sz w:val="25"/>
        </w:rPr>
        <w:t>WEEK 9 — JESUS CLEANSES THE TEMPLE</w:t>
      </w:r>
    </w:p>
    <w:p>
      <w:r>
        <w:rPr>
          <w:b w:val="0"/>
          <w:i/>
          <w:sz w:val="21"/>
        </w:rPr>
        <w:t>Depth: NERDC Primary 1 · CRS · First Term W9 (Matthew 21:12–13).</w:t>
      </w:r>
    </w:p>
    <w:p>
      <w:pPr>
        <w:keepNext/>
        <w:spacing w:after="20"/>
      </w:pPr>
      <w:r>
        <w:rPr>
          <w:b/>
          <w:i w:val="0"/>
          <w:color w:val="142C5A"/>
          <w:sz w:val="21"/>
        </w:rPr>
        <w:t>You will learn to</w:t>
      </w:r>
    </w:p>
    <w:p>
      <w:pPr>
        <w:spacing w:after="20"/>
        <w:ind w:left="312" w:hanging="227"/>
      </w:pPr>
      <w:r>
        <w:rPr>
          <w:b w:val="0"/>
          <w:i w:val="0"/>
          <w:sz w:val="21"/>
        </w:rPr>
        <w:t>• tell the story of Jesus cleansing the temple</w:t>
      </w:r>
    </w:p>
    <w:p>
      <w:pPr>
        <w:spacing w:after="20"/>
        <w:ind w:left="312" w:hanging="227"/>
      </w:pPr>
      <w:r>
        <w:rPr>
          <w:b w:val="0"/>
          <w:i w:val="0"/>
          <w:sz w:val="21"/>
        </w:rPr>
        <w:t>• say what was wrong in the temple</w:t>
      </w:r>
    </w:p>
    <w:p>
      <w:pPr>
        <w:spacing w:after="20"/>
        <w:ind w:left="312" w:hanging="227"/>
      </w:pPr>
      <w:r>
        <w:rPr>
          <w:b w:val="0"/>
          <w:i w:val="0"/>
          <w:sz w:val="21"/>
        </w:rPr>
        <w:t>• say what Jesus called the temple</w:t>
      </w:r>
    </w:p>
    <w:p>
      <w:pPr>
        <w:spacing w:after="20"/>
        <w:ind w:left="312" w:hanging="227"/>
      </w:pPr>
      <w:r>
        <w:rPr>
          <w:b w:val="0"/>
          <w:i w:val="0"/>
          <w:sz w:val="21"/>
        </w:rPr>
        <w:t>• know that Jesus stands against wrong doing</w:t>
      </w:r>
    </w:p>
    <w:p>
      <w:pPr>
        <w:keepNext/>
        <w:spacing w:after="20"/>
      </w:pPr>
      <w:r>
        <w:rPr>
          <w:b/>
          <w:i w:val="0"/>
          <w:color w:val="142C5A"/>
          <w:sz w:val="21"/>
        </w:rPr>
        <w:t>Things to know</w:t>
      </w:r>
    </w:p>
    <w:p>
      <w:pPr>
        <w:spacing w:after="20"/>
        <w:ind w:left="312" w:hanging="227"/>
      </w:pPr>
      <w:r>
        <w:rPr>
          <w:b w:val="0"/>
          <w:i w:val="0"/>
          <w:sz w:val="21"/>
        </w:rPr>
        <w:t xml:space="preserve">• People were </w:t>
      </w:r>
      <w:r>
        <w:rPr>
          <w:b/>
          <w:i w:val="0"/>
          <w:sz w:val="21"/>
        </w:rPr>
        <w:t>buying and selling</w:t>
      </w:r>
      <w:r>
        <w:rPr>
          <w:b w:val="0"/>
          <w:i w:val="0"/>
          <w:sz w:val="21"/>
        </w:rPr>
        <w:t xml:space="preserve"> in God's temple and cheating others.</w:t>
      </w:r>
    </w:p>
    <w:p>
      <w:pPr>
        <w:spacing w:after="20"/>
        <w:ind w:left="312" w:hanging="227"/>
      </w:pPr>
      <w:r>
        <w:rPr>
          <w:b w:val="0"/>
          <w:i w:val="0"/>
          <w:sz w:val="21"/>
        </w:rPr>
        <w:t xml:space="preserve">• Jesus was </w:t>
      </w:r>
      <w:r>
        <w:rPr>
          <w:b/>
          <w:i w:val="0"/>
          <w:sz w:val="21"/>
        </w:rPr>
        <w:t>angry</w:t>
      </w:r>
      <w:r>
        <w:rPr>
          <w:b w:val="0"/>
          <w:i w:val="0"/>
          <w:sz w:val="21"/>
        </w:rPr>
        <w:t xml:space="preserve"> at the wrong behaviour in God's house.</w:t>
      </w:r>
    </w:p>
    <w:p>
      <w:pPr>
        <w:spacing w:after="20"/>
        <w:ind w:left="312" w:hanging="227"/>
      </w:pPr>
      <w:r>
        <w:rPr>
          <w:b w:val="0"/>
          <w:i w:val="0"/>
          <w:sz w:val="21"/>
        </w:rPr>
        <w:t xml:space="preserve">• He drove the sellers out and said, "My house shall be called a house of </w:t>
      </w:r>
      <w:r>
        <w:rPr>
          <w:b/>
          <w:i w:val="0"/>
          <w:sz w:val="21"/>
        </w:rPr>
        <w:t>prayer</w:t>
      </w:r>
      <w:r>
        <w:rPr>
          <w:b w:val="0"/>
          <w:i w:val="0"/>
          <w:sz w:val="21"/>
        </w:rPr>
        <w:t>."</w:t>
      </w:r>
    </w:p>
    <w:p>
      <w:pPr>
        <w:spacing w:after="20"/>
        <w:ind w:left="312" w:hanging="227"/>
      </w:pPr>
      <w:r>
        <w:rPr>
          <w:b w:val="0"/>
          <w:i w:val="0"/>
          <w:sz w:val="21"/>
        </w:rPr>
        <w:t>• The temple is a place for praying and worshipping God, not for cheating.</w:t>
      </w:r>
    </w:p>
    <w:p>
      <w:pPr>
        <w:spacing w:after="20"/>
        <w:ind w:left="312" w:hanging="227"/>
      </w:pPr>
      <w:r>
        <w:rPr>
          <w:b w:val="0"/>
          <w:i w:val="0"/>
          <w:sz w:val="21"/>
        </w:rPr>
        <w:t>• Jesus stands against what is wrong.</w:t>
      </w:r>
    </w:p>
    <w:p>
      <w:pPr>
        <w:keepNext/>
        <w:spacing w:after="20"/>
      </w:pPr>
      <w:r>
        <w:rPr>
          <w:b/>
          <w:i w:val="0"/>
          <w:color w:val="142C5A"/>
          <w:sz w:val="21"/>
        </w:rPr>
        <w:t>Let us talk</w:t>
      </w:r>
    </w:p>
    <w:p>
      <w:pPr>
        <w:spacing w:after="20"/>
        <w:ind w:left="351" w:hanging="351"/>
      </w:pPr>
      <w:r>
        <w:rPr>
          <w:b w:val="0"/>
          <w:i w:val="0"/>
          <w:sz w:val="21"/>
        </w:rPr>
        <w:t>1. What were people doing wrong in the temple?</w:t>
      </w:r>
    </w:p>
    <w:p>
      <w:pPr>
        <w:spacing w:after="20"/>
        <w:ind w:left="351" w:hanging="351"/>
      </w:pPr>
      <w:r>
        <w:rPr>
          <w:b w:val="0"/>
          <w:i w:val="0"/>
          <w:sz w:val="21"/>
        </w:rPr>
        <w:t>2. What did Jesus call his house?</w:t>
      </w:r>
    </w:p>
    <w:p>
      <w:pPr>
        <w:spacing w:after="20"/>
        <w:ind w:left="351" w:hanging="351"/>
      </w:pPr>
      <w:r>
        <w:rPr>
          <w:b w:val="0"/>
          <w:i w:val="0"/>
          <w:sz w:val="21"/>
        </w:rPr>
        <w:t>3. Why was Jesus angry?</w:t>
      </w:r>
    </w:p>
    <w:p>
      <w:pPr>
        <w:keepNext/>
        <w:spacing w:after="20"/>
      </w:pPr>
      <w:r>
        <w:rPr>
          <w:b/>
          <w:i w:val="0"/>
          <w:color w:val="142C5A"/>
          <w:sz w:val="21"/>
        </w:rPr>
        <w:t>Words for my notebook</w:t>
      </w:r>
    </w:p>
    <w:p>
      <w:pPr>
        <w:spacing w:after="20"/>
        <w:ind w:left="312" w:hanging="227"/>
      </w:pPr>
      <w:r>
        <w:rPr>
          <w:b w:val="0"/>
          <w:i w:val="0"/>
          <w:sz w:val="21"/>
        </w:rPr>
        <w:t>• temple — God's house</w:t>
      </w:r>
    </w:p>
    <w:p>
      <w:pPr>
        <w:spacing w:after="20"/>
        <w:ind w:left="312" w:hanging="227"/>
      </w:pPr>
      <w:r>
        <w:rPr>
          <w:b w:val="0"/>
          <w:i w:val="0"/>
          <w:sz w:val="21"/>
        </w:rPr>
        <w:t>• prayer — talking to God</w:t>
      </w:r>
    </w:p>
    <w:p>
      <w:pPr>
        <w:spacing w:after="20"/>
        <w:ind w:left="312" w:hanging="227"/>
      </w:pPr>
      <w:r>
        <w:rPr>
          <w:b w:val="0"/>
          <w:i w:val="0"/>
          <w:sz w:val="21"/>
        </w:rPr>
        <w:t>• cheating — making gain by wrong</w:t>
      </w:r>
    </w:p>
    <w:p>
      <w:pPr>
        <w:spacing w:after="20"/>
        <w:ind w:left="312" w:hanging="227"/>
      </w:pPr>
      <w:r>
        <w:rPr>
          <w:b w:val="0"/>
          <w:i w:val="0"/>
          <w:sz w:val="21"/>
        </w:rPr>
        <w:t>• house of prayer — a place to worship</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In the temple people were buying and ____ . A) selling B) dancing C) sleeping D) fishing</w:t>
      </w:r>
    </w:p>
    <w:p>
      <w:pPr>
        <w:spacing w:after="20"/>
        <w:ind w:left="351" w:hanging="351"/>
      </w:pPr>
      <w:r>
        <w:rPr>
          <w:b w:val="0"/>
          <w:i w:val="0"/>
          <w:sz w:val="21"/>
        </w:rPr>
        <w:t>2. Jesus said, "My house shall be called a house of ____." A) games B) noise C) market D) prayer</w:t>
      </w:r>
    </w:p>
    <w:p>
      <w:pPr>
        <w:spacing w:after="20"/>
        <w:ind w:left="351" w:hanging="351"/>
      </w:pPr>
      <w:r>
        <w:rPr>
          <w:b w:val="0"/>
          <w:i w:val="0"/>
          <w:sz w:val="21"/>
        </w:rPr>
        <w:t>3. Jesus drove out the people who were ____ . A) cheating B) praying C) resting D) singing</w:t>
      </w:r>
    </w:p>
    <w:p>
      <w:pPr>
        <w:spacing w:after="20"/>
        <w:ind w:left="351" w:hanging="351"/>
      </w:pPr>
      <w:r>
        <w:rPr>
          <w:b w:val="0"/>
          <w:i w:val="0"/>
          <w:sz w:val="21"/>
        </w:rPr>
        <w:t>4. Fill in: The temple is God's ____.</w:t>
      </w:r>
    </w:p>
    <w:p>
      <w:pPr>
        <w:spacing w:after="20"/>
        <w:ind w:left="351" w:hanging="351"/>
      </w:pPr>
      <w:r>
        <w:rPr>
          <w:b w:val="0"/>
          <w:i w:val="0"/>
          <w:sz w:val="21"/>
        </w:rPr>
        <w:t>5. Mention two things people should do in the temple.</w:t>
      </w:r>
    </w:p>
    <w:p>
      <w:pPr>
        <w:spacing w:after="20"/>
        <w:ind w:left="351" w:hanging="351"/>
      </w:pPr>
      <w:r>
        <w:rPr>
          <w:b w:val="0"/>
          <w:i w:val="0"/>
          <w:sz w:val="21"/>
        </w:rPr>
        <w:t>6. Write what Jesus said about his house.</w:t>
      </w:r>
    </w:p>
    <w:p>
      <w:pPr>
        <w:spacing w:after="20"/>
        <w:ind w:left="351" w:hanging="351"/>
      </w:pPr>
      <w:r>
        <w:rPr>
          <w:b w:val="0"/>
          <w:i w:val="0"/>
          <w:sz w:val="21"/>
        </w:rPr>
        <w:t>7. Draw the temple as a quiet house of prayer.</w:t>
      </w:r>
    </w:p>
    <w:p>
      <w:pPr>
        <w:keepNext/>
        <w:spacing w:after="20"/>
      </w:pPr>
      <w:r>
        <w:rPr>
          <w:b/>
          <w:i w:val="0"/>
          <w:color w:val="142C5A"/>
          <w:sz w:val="21"/>
        </w:rPr>
        <w:t>My own work</w:t>
      </w:r>
    </w:p>
    <w:p>
      <w:r>
        <w:rPr>
          <w:b w:val="0"/>
          <w:i w:val="0"/>
          <w:sz w:val="21"/>
        </w:rPr>
        <w:t>Draw a quiet house of prayer with people praying inside.</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 xml:space="preserve">Weeks 1 to 6, 8 and 9. Week 7 is Mid-Term Break, and weeks 10, 11 and 12 are Revision, Examination and Closing: no lesson is written for a week the school keeps for those. </w:t>
      </w:r>
      <w:r>
        <w:rPr>
          <w:b w:val="0"/>
          <w:i/>
          <w:sz w:val="21"/>
        </w:rPr>
        <w:t>Depth: NERDC 2025 · Basic Digital Literacy · Primary 1 · First Term.</w:t>
      </w:r>
    </w:p>
    <w:p>
      <w:pPr>
        <w:pStyle w:val="Heading2"/>
        <w:keepNext/>
        <w:spacing w:before="200" w:after="60"/>
      </w:pPr>
      <w:r>
        <w:rPr>
          <w:b/>
          <w:i w:val="0"/>
          <w:color w:val="142C5A"/>
          <w:sz w:val="25"/>
        </w:rPr>
        <w:t>WEEK 1 — DIGITAL DEVICES AROUND US</w:t>
      </w:r>
    </w:p>
    <w:p>
      <w:r>
        <w:rPr>
          <w:b w:val="0"/>
          <w:i/>
          <w:sz w:val="21"/>
        </w:rPr>
        <w:t>Depth: NERDC Primary 1 · Basic Digital Literacy · First Term W1 (technology and devices).</w:t>
      </w:r>
    </w:p>
    <w:p>
      <w:pPr>
        <w:keepNext/>
        <w:spacing w:after="20"/>
      </w:pPr>
      <w:r>
        <w:rPr>
          <w:b/>
          <w:i w:val="0"/>
          <w:color w:val="142C5A"/>
          <w:sz w:val="21"/>
        </w:rPr>
        <w:t>You will learn to</w:t>
      </w:r>
    </w:p>
    <w:p>
      <w:pPr>
        <w:spacing w:after="20"/>
        <w:ind w:left="312" w:hanging="227"/>
      </w:pPr>
      <w:r>
        <w:rPr>
          <w:b w:val="0"/>
          <w:i w:val="0"/>
          <w:sz w:val="21"/>
        </w:rPr>
        <w:t>• say what technology means in one line</w:t>
      </w:r>
    </w:p>
    <w:p>
      <w:pPr>
        <w:spacing w:after="20"/>
        <w:ind w:left="312" w:hanging="227"/>
      </w:pPr>
      <w:r>
        <w:rPr>
          <w:b w:val="0"/>
          <w:i w:val="0"/>
          <w:sz w:val="21"/>
        </w:rPr>
        <w:t>• name the digital devices I know</w:t>
      </w:r>
    </w:p>
    <w:p>
      <w:pPr>
        <w:spacing w:after="20"/>
        <w:ind w:left="312" w:hanging="227"/>
      </w:pPr>
      <w:r>
        <w:rPr>
          <w:b w:val="0"/>
          <w:i w:val="0"/>
          <w:sz w:val="21"/>
        </w:rPr>
        <w:t>• point to a computer, a tablet, a phone, a watch and a camera</w:t>
      </w:r>
    </w:p>
    <w:p>
      <w:pPr>
        <w:spacing w:after="20"/>
        <w:ind w:left="312" w:hanging="227"/>
      </w:pPr>
      <w:r>
        <w:rPr>
          <w:b w:val="0"/>
          <w:i w:val="0"/>
          <w:sz w:val="21"/>
        </w:rPr>
        <w:t>• tell which things at home are digital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is the smart things people make and use to do work more easily.</w:t>
      </w:r>
    </w:p>
    <w:p>
      <w:pPr>
        <w:spacing w:after="20"/>
        <w:ind w:left="312" w:hanging="227"/>
      </w:pPr>
      <w:r>
        <w:rPr>
          <w:b w:val="0"/>
          <w:i w:val="0"/>
          <w:sz w:val="21"/>
        </w:rPr>
        <w:t xml:space="preserve">• A </w:t>
      </w:r>
      <w:r>
        <w:rPr>
          <w:b/>
          <w:i w:val="0"/>
          <w:sz w:val="21"/>
        </w:rPr>
        <w:t>digital device</w:t>
      </w:r>
      <w:r>
        <w:rPr>
          <w:b w:val="0"/>
          <w:i w:val="0"/>
          <w:sz w:val="21"/>
        </w:rPr>
        <w:t xml:space="preserve"> is a machine that works with electricity and shows things on a screen.</w:t>
      </w:r>
    </w:p>
    <w:p>
      <w:pPr>
        <w:spacing w:after="20"/>
        <w:ind w:left="312" w:hanging="227"/>
      </w:pPr>
      <w:r>
        <w:rPr>
          <w:b w:val="0"/>
          <w:i w:val="0"/>
          <w:sz w:val="21"/>
        </w:rPr>
        <w:t xml:space="preserve">• A </w:t>
      </w:r>
      <w:r>
        <w:rPr>
          <w:b/>
          <w:i w:val="0"/>
          <w:sz w:val="21"/>
        </w:rPr>
        <w:t>computer</w:t>
      </w:r>
      <w:r>
        <w:rPr>
          <w:b w:val="0"/>
          <w:i w:val="0"/>
          <w:sz w:val="21"/>
        </w:rPr>
        <w:t xml:space="preserve">, a </w:t>
      </w:r>
      <w:r>
        <w:rPr>
          <w:b/>
          <w:i w:val="0"/>
          <w:sz w:val="21"/>
        </w:rPr>
        <w:t>tablet</w:t>
      </w:r>
      <w:r>
        <w:rPr>
          <w:b w:val="0"/>
          <w:i w:val="0"/>
          <w:sz w:val="21"/>
        </w:rPr>
        <w:t xml:space="preserve">, a </w:t>
      </w:r>
      <w:r>
        <w:rPr>
          <w:b/>
          <w:i w:val="0"/>
          <w:sz w:val="21"/>
        </w:rPr>
        <w:t>smartphone</w:t>
      </w:r>
      <w:r>
        <w:rPr>
          <w:b w:val="0"/>
          <w:i w:val="0"/>
          <w:sz w:val="21"/>
        </w:rPr>
        <w:t xml:space="preserve">, a </w:t>
      </w:r>
      <w:r>
        <w:rPr>
          <w:b/>
          <w:i w:val="0"/>
          <w:sz w:val="21"/>
        </w:rPr>
        <w:t>smart watch</w:t>
      </w:r>
      <w:r>
        <w:rPr>
          <w:b w:val="0"/>
          <w:i w:val="0"/>
          <w:sz w:val="21"/>
        </w:rPr>
        <w:t xml:space="preserve"> and a </w:t>
      </w:r>
      <w:r>
        <w:rPr>
          <w:b/>
          <w:i w:val="0"/>
          <w:sz w:val="21"/>
        </w:rPr>
        <w:t>camera</w:t>
      </w:r>
      <w:r>
        <w:rPr>
          <w:b w:val="0"/>
          <w:i w:val="0"/>
          <w:sz w:val="21"/>
        </w:rPr>
        <w:t xml:space="preserve"> are digital devices.</w:t>
      </w:r>
    </w:p>
    <w:p>
      <w:pPr>
        <w:spacing w:after="20"/>
        <w:ind w:left="312" w:hanging="227"/>
      </w:pPr>
      <w:r>
        <w:rPr>
          <w:b w:val="0"/>
          <w:i w:val="0"/>
          <w:sz w:val="21"/>
        </w:rPr>
        <w:t xml:space="preserve">• A </w:t>
      </w:r>
      <w:r>
        <w:rPr>
          <w:b/>
          <w:i w:val="0"/>
          <w:sz w:val="21"/>
        </w:rPr>
        <w:t>desktop</w:t>
      </w:r>
      <w:r>
        <w:rPr>
          <w:b w:val="0"/>
          <w:i w:val="0"/>
          <w:sz w:val="21"/>
        </w:rPr>
        <w:t xml:space="preserve"> stays on a table; a </w:t>
      </w:r>
      <w:r>
        <w:rPr>
          <w:b/>
          <w:i w:val="0"/>
          <w:sz w:val="21"/>
        </w:rPr>
        <w:t>laptop</w:t>
      </w:r>
      <w:r>
        <w:rPr>
          <w:b w:val="0"/>
          <w:i w:val="0"/>
          <w:sz w:val="21"/>
        </w:rPr>
        <w:t xml:space="preserve"> opens like a book; a </w:t>
      </w:r>
      <w:r>
        <w:rPr>
          <w:b/>
          <w:i w:val="0"/>
          <w:sz w:val="21"/>
        </w:rPr>
        <w:t>tablet</w:t>
      </w:r>
      <w:r>
        <w:rPr>
          <w:b w:val="0"/>
          <w:i w:val="0"/>
          <w:sz w:val="21"/>
        </w:rPr>
        <w:t xml:space="preserve"> is flat and light.</w:t>
      </w:r>
    </w:p>
    <w:p>
      <w:pPr>
        <w:spacing w:after="20"/>
        <w:ind w:left="312" w:hanging="227"/>
      </w:pPr>
      <w:r>
        <w:rPr>
          <w:b w:val="0"/>
          <w:i w:val="0"/>
          <w:sz w:val="21"/>
        </w:rPr>
        <w:t>• A wooden broom and a plastic bucket are not digital devices.</w:t>
      </w:r>
    </w:p>
    <w:p>
      <w:pPr>
        <w:keepNext/>
        <w:spacing w:after="20"/>
      </w:pPr>
      <w:r>
        <w:rPr>
          <w:b/>
          <w:i w:val="0"/>
          <w:color w:val="142C5A"/>
          <w:sz w:val="21"/>
        </w:rPr>
        <w:t>Let us talk</w:t>
      </w:r>
    </w:p>
    <w:p>
      <w:pPr>
        <w:spacing w:after="20"/>
        <w:ind w:left="351" w:hanging="351"/>
      </w:pPr>
      <w:r>
        <w:rPr>
          <w:b w:val="0"/>
          <w:i w:val="0"/>
          <w:sz w:val="21"/>
        </w:rPr>
        <w:t>1. Name one digital device you have seen at home.</w:t>
      </w:r>
    </w:p>
    <w:p>
      <w:pPr>
        <w:spacing w:after="20"/>
        <w:ind w:left="351" w:hanging="351"/>
      </w:pPr>
      <w:r>
        <w:rPr>
          <w:b w:val="0"/>
          <w:i w:val="0"/>
          <w:sz w:val="21"/>
        </w:rPr>
        <w:t>2. Which device do you touch with your finger to make it work?</w:t>
      </w:r>
    </w:p>
    <w:p>
      <w:pPr>
        <w:spacing w:after="20"/>
        <w:ind w:left="351" w:hanging="351"/>
      </w:pPr>
      <w:r>
        <w:rPr>
          <w:b w:val="0"/>
          <w:i w:val="0"/>
          <w:sz w:val="21"/>
        </w:rPr>
        <w:t>3. Is a wooden spoon a digital device? Why?</w:t>
      </w:r>
    </w:p>
    <w:p>
      <w:pPr>
        <w:keepNext/>
        <w:spacing w:after="20"/>
      </w:pPr>
      <w:r>
        <w:rPr>
          <w:b/>
          <w:i w:val="0"/>
          <w:color w:val="142C5A"/>
          <w:sz w:val="21"/>
        </w:rPr>
        <w:t>Words for my notebook</w:t>
      </w:r>
    </w:p>
    <w:p>
      <w:pPr>
        <w:spacing w:after="20"/>
        <w:ind w:left="312" w:hanging="227"/>
      </w:pPr>
      <w:r>
        <w:rPr>
          <w:b w:val="0"/>
          <w:i w:val="0"/>
          <w:sz w:val="21"/>
        </w:rPr>
        <w:t>• technology — smart things people make</w:t>
      </w:r>
    </w:p>
    <w:p>
      <w:pPr>
        <w:spacing w:after="20"/>
        <w:ind w:left="312" w:hanging="227"/>
      </w:pPr>
      <w:r>
        <w:rPr>
          <w:b w:val="0"/>
          <w:i w:val="0"/>
          <w:sz w:val="21"/>
        </w:rPr>
        <w:t>• digital — works with electricity and a screen</w:t>
      </w:r>
    </w:p>
    <w:p>
      <w:pPr>
        <w:spacing w:after="20"/>
        <w:ind w:left="312" w:hanging="227"/>
      </w:pPr>
      <w:r>
        <w:rPr>
          <w:b w:val="0"/>
          <w:i w:val="0"/>
          <w:sz w:val="21"/>
        </w:rPr>
        <w:t>• tablet — a flat, light computer</w:t>
      </w:r>
    </w:p>
    <w:p>
      <w:pPr>
        <w:spacing w:after="20"/>
        <w:ind w:left="312" w:hanging="227"/>
      </w:pPr>
      <w:r>
        <w:rPr>
          <w:b w:val="0"/>
          <w:i w:val="0"/>
          <w:sz w:val="21"/>
        </w:rPr>
        <w:t>• camera — takes pictures</w:t>
      </w:r>
    </w:p>
    <w:p>
      <w:pPr>
        <w:keepNext/>
        <w:spacing w:after="20"/>
      </w:pPr>
      <w:r>
        <w:rPr>
          <w:b/>
          <w:i w:val="0"/>
          <w:color w:val="142C5A"/>
          <w:sz w:val="21"/>
        </w:rPr>
        <w:t>Worksheet</w:t>
      </w:r>
    </w:p>
    <w:p>
      <w:pPr>
        <w:spacing w:after="20"/>
        <w:ind w:left="351" w:hanging="351"/>
      </w:pPr>
      <w:r>
        <w:rPr>
          <w:b w:val="0"/>
          <w:i w:val="0"/>
          <w:sz w:val="21"/>
        </w:rPr>
        <w:t>1. A machine that works with electricity and shows things on a screen is a ____ device. A) digital B) wooden C) plastic D) paper</w:t>
      </w:r>
    </w:p>
    <w:p>
      <w:pPr>
        <w:spacing w:after="20"/>
        <w:ind w:left="351" w:hanging="351"/>
      </w:pPr>
      <w:r>
        <w:rPr>
          <w:b w:val="0"/>
          <w:i w:val="0"/>
          <w:sz w:val="21"/>
        </w:rPr>
        <w:t>2. Which of these is NOT a digital device? A) broom B) camera C) smartphone D) tablet</w:t>
      </w:r>
    </w:p>
    <w:p>
      <w:pPr>
        <w:spacing w:after="20"/>
        <w:ind w:left="351" w:hanging="351"/>
      </w:pPr>
      <w:r>
        <w:rPr>
          <w:b w:val="0"/>
          <w:i w:val="0"/>
          <w:sz w:val="21"/>
        </w:rPr>
        <w:t>3. The computer that stays on a table is a A) desktop B) tablet C) watch D) camera</w:t>
      </w:r>
    </w:p>
    <w:p>
      <w:pPr>
        <w:spacing w:after="20"/>
        <w:ind w:left="351" w:hanging="351"/>
      </w:pPr>
      <w:r>
        <w:rPr>
          <w:b w:val="0"/>
          <w:i w:val="0"/>
          <w:sz w:val="21"/>
        </w:rPr>
        <w:t>4. Fill in: A ____ opens like a book.</w:t>
      </w:r>
    </w:p>
    <w:p>
      <w:pPr>
        <w:spacing w:after="20"/>
        <w:ind w:left="351" w:hanging="351"/>
      </w:pPr>
      <w:r>
        <w:rPr>
          <w:b w:val="0"/>
          <w:i w:val="0"/>
          <w:sz w:val="21"/>
        </w:rPr>
        <w:t>5. Mention two digital devices you can carry about.</w:t>
      </w:r>
    </w:p>
    <w:p>
      <w:pPr>
        <w:spacing w:after="20"/>
        <w:ind w:left="351" w:hanging="351"/>
      </w:pPr>
      <w:r>
        <w:rPr>
          <w:b w:val="0"/>
          <w:i w:val="0"/>
          <w:sz w:val="21"/>
        </w:rPr>
        <w:t>6. Write one thing a camera does.</w:t>
      </w:r>
    </w:p>
    <w:p>
      <w:pPr>
        <w:spacing w:after="20"/>
        <w:ind w:left="351" w:hanging="351"/>
      </w:pPr>
      <w:r>
        <w:rPr>
          <w:b w:val="0"/>
          <w:i w:val="0"/>
          <w:sz w:val="21"/>
        </w:rPr>
        <w:t>7. Draw a tablet and a smartphone side by side.</w:t>
      </w:r>
    </w:p>
    <w:p>
      <w:pPr>
        <w:keepNext/>
        <w:spacing w:after="20"/>
      </w:pPr>
      <w:r>
        <w:rPr>
          <w:b/>
          <w:i w:val="0"/>
          <w:color w:val="142C5A"/>
          <w:sz w:val="21"/>
        </w:rPr>
        <w:t>My own work</w:t>
      </w:r>
    </w:p>
    <w:p>
      <w:r>
        <w:rPr>
          <w:b w:val="0"/>
          <w:i w:val="0"/>
          <w:sz w:val="21"/>
        </w:rPr>
        <w:t>Draw one digital device I have seen and colour its screen grey.</w:t>
      </w:r>
    </w:p>
    <w:p>
      <w:pPr>
        <w:spacing w:after="60"/>
        <w:pBdr>
          <w:bottom w:val="single" w:sz="6" w:color="BBBBBB"/>
        </w:pBdr>
      </w:pPr>
    </w:p>
    <w:p>
      <w:pPr>
        <w:pStyle w:val="Heading2"/>
        <w:keepNext/>
        <w:spacing w:before="200" w:after="60"/>
      </w:pPr>
      <w:r>
        <w:rPr>
          <w:b/>
          <w:i w:val="0"/>
          <w:color w:val="142C5A"/>
          <w:sz w:val="25"/>
        </w:rPr>
        <w:t>WEEK 2 — THE FOUR BASIC PARTS</w:t>
      </w:r>
    </w:p>
    <w:p>
      <w:r>
        <w:rPr>
          <w:b w:val="0"/>
          <w:i/>
          <w:sz w:val="21"/>
        </w:rPr>
        <w:t>Depth: NERDC Primary 1 · Basic Digital Literacy · First Term W2 (parts of a computer).</w:t>
      </w:r>
    </w:p>
    <w:p>
      <w:pPr>
        <w:keepNext/>
        <w:spacing w:after="20"/>
      </w:pPr>
      <w:r>
        <w:rPr>
          <w:b/>
          <w:i w:val="0"/>
          <w:color w:val="142C5A"/>
          <w:sz w:val="21"/>
        </w:rPr>
        <w:t>You will learn to</w:t>
      </w:r>
    </w:p>
    <w:p>
      <w:pPr>
        <w:spacing w:after="20"/>
        <w:ind w:left="312" w:hanging="227"/>
      </w:pPr>
      <w:r>
        <w:rPr>
          <w:b w:val="0"/>
          <w:i w:val="0"/>
          <w:sz w:val="21"/>
        </w:rPr>
        <w:t>• name the four basic parts of a computer</w:t>
      </w:r>
    </w:p>
    <w:p>
      <w:pPr>
        <w:spacing w:after="20"/>
        <w:ind w:left="312" w:hanging="227"/>
      </w:pPr>
      <w:r>
        <w:rPr>
          <w:b w:val="0"/>
          <w:i w:val="0"/>
          <w:sz w:val="21"/>
        </w:rPr>
        <w:t>• say what each part does</w:t>
      </w:r>
    </w:p>
    <w:p>
      <w:pPr>
        <w:spacing w:after="20"/>
        <w:ind w:left="312" w:hanging="227"/>
      </w:pPr>
      <w:r>
        <w:rPr>
          <w:b w:val="0"/>
          <w:i w:val="0"/>
          <w:sz w:val="21"/>
        </w:rPr>
        <w:t>• point to each part on a real computer</w:t>
      </w:r>
    </w:p>
    <w:p>
      <w:pPr>
        <w:spacing w:after="20"/>
        <w:ind w:left="312" w:hanging="227"/>
      </w:pPr>
      <w:r>
        <w:rPr>
          <w:b w:val="0"/>
          <w:i w:val="0"/>
          <w:sz w:val="21"/>
        </w:rPr>
        <w:t>• put the parts in the right order of work</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monitor</w:t>
      </w:r>
      <w:r>
        <w:rPr>
          <w:b w:val="0"/>
          <w:i w:val="0"/>
          <w:sz w:val="21"/>
        </w:rPr>
        <w:t xml:space="preserve"> shows pictures, letters and numbers like a television.</w:t>
      </w:r>
    </w:p>
    <w:p>
      <w:pPr>
        <w:spacing w:after="20"/>
        <w:ind w:left="312" w:hanging="227"/>
      </w:pPr>
      <w:r>
        <w:rPr>
          <w:b w:val="0"/>
          <w:i w:val="0"/>
          <w:sz w:val="21"/>
        </w:rPr>
        <w:t xml:space="preserve">• The </w:t>
      </w:r>
      <w:r>
        <w:rPr>
          <w:b/>
          <w:i w:val="0"/>
          <w:sz w:val="21"/>
        </w:rPr>
        <w:t>keyboard</w:t>
      </w:r>
      <w:r>
        <w:rPr>
          <w:b w:val="0"/>
          <w:i w:val="0"/>
          <w:sz w:val="21"/>
        </w:rPr>
        <w:t xml:space="preserve"> has keys we press to put information into the computer.</w:t>
      </w:r>
    </w:p>
    <w:p>
      <w:pPr>
        <w:spacing w:after="20"/>
        <w:ind w:left="312" w:hanging="227"/>
      </w:pPr>
      <w:r>
        <w:rPr>
          <w:b w:val="0"/>
          <w:i w:val="0"/>
          <w:sz w:val="21"/>
        </w:rPr>
        <w:t xml:space="preserve">• The </w:t>
      </w:r>
      <w:r>
        <w:rPr>
          <w:b/>
          <w:i w:val="0"/>
          <w:sz w:val="21"/>
        </w:rPr>
        <w:t>mouse</w:t>
      </w:r>
      <w:r>
        <w:rPr>
          <w:b w:val="0"/>
          <w:i w:val="0"/>
          <w:sz w:val="21"/>
        </w:rPr>
        <w:t xml:space="preserve"> is held in the hand and moves the arrow on the screen.</w:t>
      </w:r>
    </w:p>
    <w:p>
      <w:pPr>
        <w:spacing w:after="0"/>
      </w:pPr>
      <w:r>
        <w:br w:type="page"/>
      </w:r>
    </w:p>
    <w:p>
      <w:pPr>
        <w:spacing w:after="20"/>
        <w:ind w:left="312" w:hanging="227"/>
      </w:pPr>
      <w:r>
        <w:rPr>
          <w:b w:val="0"/>
          <w:i w:val="0"/>
          <w:sz w:val="21"/>
        </w:rPr>
        <w:t xml:space="preserve">• The </w:t>
      </w:r>
      <w:r>
        <w:rPr>
          <w:b/>
          <w:i w:val="0"/>
          <w:sz w:val="21"/>
        </w:rPr>
        <w:t>CPU</w:t>
      </w:r>
      <w:r>
        <w:rPr>
          <w:b w:val="0"/>
          <w:i w:val="0"/>
          <w:sz w:val="21"/>
        </w:rPr>
        <w:t xml:space="preserve"> is the box that does the thinking; it is the brain of the computer.</w:t>
      </w:r>
    </w:p>
    <w:p>
      <w:pPr>
        <w:spacing w:after="20"/>
        <w:ind w:left="312" w:hanging="227"/>
      </w:pPr>
      <w:r>
        <w:rPr>
          <w:b w:val="0"/>
          <w:i w:val="0"/>
          <w:sz w:val="21"/>
        </w:rPr>
        <w:t>• We give information with the keyboard or mouse, the CPU thinks, and the monitor shows the answer.</w:t>
      </w:r>
    </w:p>
    <w:p>
      <w:pPr>
        <w:keepNext/>
        <w:spacing w:after="20"/>
      </w:pPr>
      <w:r>
        <w:rPr>
          <w:b/>
          <w:i w:val="0"/>
          <w:color w:val="142C5A"/>
          <w:sz w:val="21"/>
        </w:rPr>
        <w:t>Let us talk</w:t>
      </w:r>
    </w:p>
    <w:p>
      <w:pPr>
        <w:spacing w:after="20"/>
        <w:ind w:left="351" w:hanging="351"/>
      </w:pPr>
      <w:r>
        <w:rPr>
          <w:b w:val="0"/>
          <w:i w:val="0"/>
          <w:sz w:val="21"/>
        </w:rPr>
        <w:t>1. Which part shows the picture?</w:t>
      </w:r>
    </w:p>
    <w:p>
      <w:pPr>
        <w:spacing w:after="20"/>
        <w:ind w:left="351" w:hanging="351"/>
      </w:pPr>
      <w:r>
        <w:rPr>
          <w:b w:val="0"/>
          <w:i w:val="0"/>
          <w:sz w:val="21"/>
        </w:rPr>
        <w:t>2. Which part do we press with our fingers?</w:t>
      </w:r>
    </w:p>
    <w:p>
      <w:pPr>
        <w:spacing w:after="20"/>
        <w:ind w:left="351" w:hanging="351"/>
      </w:pPr>
      <w:r>
        <w:rPr>
          <w:b w:val="0"/>
          <w:i w:val="0"/>
          <w:sz w:val="21"/>
        </w:rPr>
        <w:t>3. Which part does the thinking?</w:t>
      </w:r>
    </w:p>
    <w:p>
      <w:pPr>
        <w:keepNext/>
        <w:spacing w:after="20"/>
      </w:pPr>
      <w:r>
        <w:rPr>
          <w:b/>
          <w:i w:val="0"/>
          <w:color w:val="142C5A"/>
          <w:sz w:val="21"/>
        </w:rPr>
        <w:t>Words for my notebook</w:t>
      </w:r>
    </w:p>
    <w:p>
      <w:pPr>
        <w:spacing w:after="20"/>
        <w:ind w:left="312" w:hanging="227"/>
      </w:pPr>
      <w:r>
        <w:rPr>
          <w:b w:val="0"/>
          <w:i w:val="0"/>
          <w:sz w:val="21"/>
        </w:rPr>
        <w:t>• monitor — shows the picture</w:t>
      </w:r>
    </w:p>
    <w:p>
      <w:pPr>
        <w:spacing w:after="20"/>
        <w:ind w:left="312" w:hanging="227"/>
      </w:pPr>
      <w:r>
        <w:rPr>
          <w:b w:val="0"/>
          <w:i w:val="0"/>
          <w:sz w:val="21"/>
        </w:rPr>
        <w:t>• keyboard — keys we press</w:t>
      </w:r>
    </w:p>
    <w:p>
      <w:pPr>
        <w:spacing w:after="20"/>
        <w:ind w:left="312" w:hanging="227"/>
      </w:pPr>
      <w:r>
        <w:rPr>
          <w:b w:val="0"/>
          <w:i w:val="0"/>
          <w:sz w:val="21"/>
        </w:rPr>
        <w:t>• mouse — moves the arrow</w:t>
      </w:r>
    </w:p>
    <w:p>
      <w:pPr>
        <w:spacing w:after="20"/>
        <w:ind w:left="312" w:hanging="227"/>
      </w:pPr>
      <w:r>
        <w:rPr>
          <w:b w:val="0"/>
          <w:i w:val="0"/>
          <w:sz w:val="21"/>
        </w:rPr>
        <w:t>• CPU — the thinking box</w:t>
      </w:r>
    </w:p>
    <w:p>
      <w:pPr>
        <w:keepNext/>
        <w:spacing w:after="20"/>
      </w:pPr>
      <w:r>
        <w:rPr>
          <w:b/>
          <w:i w:val="0"/>
          <w:color w:val="142C5A"/>
          <w:sz w:val="21"/>
        </w:rPr>
        <w:t>Worksheet</w:t>
      </w:r>
    </w:p>
    <w:p>
      <w:pPr>
        <w:spacing w:after="20"/>
        <w:ind w:left="351" w:hanging="351"/>
      </w:pPr>
      <w:r>
        <w:rPr>
          <w:b w:val="0"/>
          <w:i w:val="0"/>
          <w:sz w:val="21"/>
        </w:rPr>
        <w:t>1. The part that shows pictures and letters is the A) monitor B) keyboard C) mouse D) CPU</w:t>
      </w:r>
    </w:p>
    <w:p>
      <w:pPr>
        <w:spacing w:after="20"/>
        <w:ind w:left="351" w:hanging="351"/>
      </w:pPr>
      <w:r>
        <w:rPr>
          <w:b w:val="0"/>
          <w:i w:val="0"/>
          <w:sz w:val="21"/>
        </w:rPr>
        <w:t>2. We move the arrow on the screen with the A) mouse B) monitor C) printer D) speaker</w:t>
      </w:r>
    </w:p>
    <w:p>
      <w:pPr>
        <w:spacing w:after="20"/>
        <w:ind w:left="351" w:hanging="351"/>
      </w:pPr>
      <w:r>
        <w:rPr>
          <w:b w:val="0"/>
          <w:i w:val="0"/>
          <w:sz w:val="21"/>
        </w:rPr>
        <w:t>3. The brain of the computer is the A) mouse B) cable C) keyboard D) CPU</w:t>
      </w:r>
    </w:p>
    <w:p>
      <w:pPr>
        <w:spacing w:after="20"/>
        <w:ind w:left="351" w:hanging="351"/>
      </w:pPr>
      <w:r>
        <w:rPr>
          <w:b w:val="0"/>
          <w:i w:val="0"/>
          <w:sz w:val="21"/>
        </w:rPr>
        <w:t>4. Fill in: We press keys on the ____.</w:t>
      </w:r>
    </w:p>
    <w:p>
      <w:pPr>
        <w:spacing w:after="20"/>
        <w:ind w:left="351" w:hanging="351"/>
      </w:pPr>
      <w:r>
        <w:rPr>
          <w:b w:val="0"/>
          <w:i w:val="0"/>
          <w:sz w:val="21"/>
        </w:rPr>
        <w:t>5. Mention two parts we touch to give the computer information.</w:t>
      </w:r>
    </w:p>
    <w:p>
      <w:pPr>
        <w:spacing w:after="20"/>
        <w:ind w:left="351" w:hanging="351"/>
      </w:pPr>
      <w:r>
        <w:rPr>
          <w:b w:val="0"/>
          <w:i w:val="0"/>
          <w:sz w:val="21"/>
        </w:rPr>
        <w:t>6. Write what the monitor does.</w:t>
      </w:r>
    </w:p>
    <w:p>
      <w:pPr>
        <w:spacing w:after="20"/>
        <w:ind w:left="351" w:hanging="351"/>
      </w:pPr>
      <w:r>
        <w:rPr>
          <w:b w:val="0"/>
          <w:i w:val="0"/>
          <w:sz w:val="21"/>
        </w:rPr>
        <w:t>7. Draw a computer and label the monitor and the keyboard.</w:t>
      </w:r>
    </w:p>
    <w:p>
      <w:pPr>
        <w:keepNext/>
        <w:spacing w:after="20"/>
      </w:pPr>
      <w:r>
        <w:rPr>
          <w:b/>
          <w:i w:val="0"/>
          <w:color w:val="142C5A"/>
          <w:sz w:val="21"/>
        </w:rPr>
        <w:t>My own work</w:t>
      </w:r>
    </w:p>
    <w:p>
      <w:r>
        <w:rPr>
          <w:b w:val="0"/>
          <w:i w:val="0"/>
          <w:sz w:val="21"/>
        </w:rPr>
        <w:t>Draw the four basic parts of a computer in my notebook.</w:t>
      </w:r>
    </w:p>
    <w:p>
      <w:pPr>
        <w:spacing w:after="60"/>
        <w:pBdr>
          <w:bottom w:val="single" w:sz="6" w:color="BBBBBB"/>
        </w:pBdr>
      </w:pPr>
    </w:p>
    <w:p>
      <w:pPr>
        <w:pStyle w:val="Heading2"/>
        <w:keepNext/>
        <w:spacing w:before="200" w:after="60"/>
      </w:pPr>
      <w:r>
        <w:rPr>
          <w:b/>
          <w:i w:val="0"/>
          <w:color w:val="142C5A"/>
          <w:sz w:val="25"/>
        </w:rPr>
        <w:t>WEEK 3 — CARING FOR DEVICES AND LAB RULES</w:t>
      </w:r>
    </w:p>
    <w:p>
      <w:r>
        <w:rPr>
          <w:b w:val="0"/>
          <w:i/>
          <w:sz w:val="21"/>
        </w:rPr>
        <w:t>Depth: NERDC Primary 1 · Basic Digital Literacy · First Term W3 (care and safety).</w:t>
      </w:r>
    </w:p>
    <w:p>
      <w:pPr>
        <w:keepNext/>
        <w:spacing w:after="20"/>
      </w:pPr>
      <w:r>
        <w:rPr>
          <w:b/>
          <w:i w:val="0"/>
          <w:color w:val="142C5A"/>
          <w:sz w:val="21"/>
        </w:rPr>
        <w:t>You will learn to</w:t>
      </w:r>
    </w:p>
    <w:p>
      <w:pPr>
        <w:spacing w:after="20"/>
        <w:ind w:left="312" w:hanging="227"/>
      </w:pPr>
      <w:r>
        <w:rPr>
          <w:b w:val="0"/>
          <w:i w:val="0"/>
          <w:sz w:val="21"/>
        </w:rPr>
        <w:t>• keep a device clean and dry</w:t>
      </w:r>
    </w:p>
    <w:p>
      <w:pPr>
        <w:spacing w:after="20"/>
        <w:ind w:left="312" w:hanging="227"/>
      </w:pPr>
      <w:r>
        <w:rPr>
          <w:b w:val="0"/>
          <w:i w:val="0"/>
          <w:sz w:val="21"/>
        </w:rPr>
        <w:t>• hold and carry a device with two hands</w:t>
      </w:r>
    </w:p>
    <w:p>
      <w:pPr>
        <w:spacing w:after="20"/>
        <w:ind w:left="312" w:hanging="227"/>
      </w:pPr>
      <w:r>
        <w:rPr>
          <w:b w:val="0"/>
          <w:i w:val="0"/>
          <w:sz w:val="21"/>
        </w:rPr>
        <w:t>• shut a device the right way</w:t>
      </w:r>
    </w:p>
    <w:p>
      <w:pPr>
        <w:spacing w:after="20"/>
        <w:ind w:left="312" w:hanging="227"/>
      </w:pPr>
      <w:r>
        <w:rPr>
          <w:b w:val="0"/>
          <w:i w:val="0"/>
          <w:sz w:val="21"/>
        </w:rPr>
        <w:t>• keep the rules of the computer lab</w:t>
      </w:r>
    </w:p>
    <w:p>
      <w:pPr>
        <w:keepNext/>
        <w:spacing w:after="20"/>
      </w:pPr>
      <w:r>
        <w:rPr>
          <w:b/>
          <w:i w:val="0"/>
          <w:color w:val="142C5A"/>
          <w:sz w:val="21"/>
        </w:rPr>
        <w:t>Things to know</w:t>
      </w:r>
    </w:p>
    <w:p>
      <w:pPr>
        <w:spacing w:after="20"/>
        <w:ind w:left="312" w:hanging="227"/>
      </w:pPr>
      <w:r>
        <w:rPr>
          <w:b w:val="0"/>
          <w:i w:val="0"/>
          <w:sz w:val="21"/>
        </w:rPr>
        <w:t>• Water and food spoil a device, so we keep them far away from it.</w:t>
      </w:r>
    </w:p>
    <w:p>
      <w:pPr>
        <w:spacing w:after="20"/>
        <w:ind w:left="312" w:hanging="227"/>
      </w:pPr>
      <w:r>
        <w:rPr>
          <w:b w:val="0"/>
          <w:i w:val="0"/>
          <w:sz w:val="21"/>
        </w:rPr>
        <w:t xml:space="preserve">• We carry a laptop or tablet with </w:t>
      </w:r>
      <w:r>
        <w:rPr>
          <w:b/>
          <w:i w:val="0"/>
          <w:sz w:val="21"/>
        </w:rPr>
        <w:t>two hands</w:t>
      </w:r>
      <w:r>
        <w:rPr>
          <w:b w:val="0"/>
          <w:i w:val="0"/>
          <w:sz w:val="21"/>
        </w:rPr>
        <w:t xml:space="preserve"> and never by its wire.</w:t>
      </w:r>
    </w:p>
    <w:p>
      <w:pPr>
        <w:spacing w:after="20"/>
        <w:ind w:left="312" w:hanging="227"/>
      </w:pPr>
      <w:r>
        <w:rPr>
          <w:b w:val="0"/>
          <w:i w:val="0"/>
          <w:sz w:val="21"/>
        </w:rPr>
        <w:t xml:space="preserve">• We clean a screen with a </w:t>
      </w:r>
      <w:r>
        <w:rPr>
          <w:b/>
          <w:i w:val="0"/>
          <w:sz w:val="21"/>
        </w:rPr>
        <w:t>soft, dry cloth</w:t>
      </w:r>
      <w:r>
        <w:rPr>
          <w:b w:val="0"/>
          <w:i w:val="0"/>
          <w:sz w:val="21"/>
        </w:rPr>
        <w:t xml:space="preserve"> and never with a wet mop.</w:t>
      </w:r>
    </w:p>
    <w:p>
      <w:pPr>
        <w:spacing w:after="20"/>
        <w:ind w:left="312" w:hanging="227"/>
      </w:pPr>
      <w:r>
        <w:rPr>
          <w:b w:val="0"/>
          <w:i w:val="0"/>
          <w:sz w:val="21"/>
        </w:rPr>
        <w:t>• We shut a computer the right way from the screen, not by pulling the plug.</w:t>
      </w:r>
    </w:p>
    <w:p>
      <w:pPr>
        <w:spacing w:after="20"/>
        <w:ind w:left="312" w:hanging="227"/>
      </w:pPr>
      <w:r>
        <w:rPr>
          <w:b w:val="0"/>
          <w:i w:val="0"/>
          <w:sz w:val="21"/>
        </w:rPr>
        <w:t>• In the lab we walk slowly, we do not eat or drink, and we tell the teacher when something is wrong.</w:t>
      </w:r>
    </w:p>
    <w:p>
      <w:pPr>
        <w:keepNext/>
        <w:spacing w:after="20"/>
      </w:pPr>
      <w:r>
        <w:rPr>
          <w:b/>
          <w:i w:val="0"/>
          <w:color w:val="142C5A"/>
          <w:sz w:val="21"/>
        </w:rPr>
        <w:t>Let us talk</w:t>
      </w:r>
    </w:p>
    <w:p>
      <w:pPr>
        <w:spacing w:after="20"/>
        <w:ind w:left="351" w:hanging="351"/>
      </w:pPr>
      <w:r>
        <w:rPr>
          <w:b w:val="0"/>
          <w:i w:val="0"/>
          <w:sz w:val="21"/>
        </w:rPr>
        <w:t>1. Why must we keep water away from a phone?</w:t>
      </w:r>
    </w:p>
    <w:p>
      <w:pPr>
        <w:spacing w:after="20"/>
        <w:ind w:left="351" w:hanging="351"/>
      </w:pPr>
      <w:r>
        <w:rPr>
          <w:b w:val="0"/>
          <w:i w:val="0"/>
          <w:sz w:val="21"/>
        </w:rPr>
        <w:t>2. How many hands do we use to carry a tablet?</w:t>
      </w:r>
    </w:p>
    <w:p>
      <w:pPr>
        <w:spacing w:after="20"/>
        <w:ind w:left="351" w:hanging="351"/>
      </w:pPr>
      <w:r>
        <w:rPr>
          <w:b w:val="0"/>
          <w:i w:val="0"/>
          <w:sz w:val="21"/>
        </w:rPr>
        <w:t>3. What do we clean a screen with?</w:t>
      </w:r>
    </w:p>
    <w:p>
      <w:pPr>
        <w:keepNext/>
        <w:spacing w:after="20"/>
      </w:pPr>
      <w:r>
        <w:rPr>
          <w:b/>
          <w:i w:val="0"/>
          <w:color w:val="142C5A"/>
          <w:sz w:val="21"/>
        </w:rPr>
        <w:t>Words for my notebook</w:t>
      </w:r>
    </w:p>
    <w:p>
      <w:pPr>
        <w:spacing w:after="20"/>
        <w:ind w:left="312" w:hanging="227"/>
      </w:pPr>
      <w:r>
        <w:rPr>
          <w:b w:val="0"/>
          <w:i w:val="0"/>
          <w:sz w:val="21"/>
        </w:rPr>
        <w:t>• care — to look after</w:t>
      </w:r>
    </w:p>
    <w:p>
      <w:pPr>
        <w:spacing w:after="20"/>
        <w:ind w:left="312" w:hanging="227"/>
      </w:pPr>
      <w:r>
        <w:rPr>
          <w:b w:val="0"/>
          <w:i w:val="0"/>
          <w:sz w:val="21"/>
        </w:rPr>
        <w:t>• dry cloth — soft cloth with no water</w:t>
      </w:r>
    </w:p>
    <w:p>
      <w:pPr>
        <w:spacing w:after="20"/>
        <w:ind w:left="312" w:hanging="227"/>
      </w:pPr>
      <w:r>
        <w:rPr>
          <w:b w:val="0"/>
          <w:i w:val="0"/>
          <w:sz w:val="21"/>
        </w:rPr>
        <w:t>• shut down — to switch off the right way</w:t>
      </w:r>
    </w:p>
    <w:p>
      <w:pPr>
        <w:spacing w:after="20"/>
        <w:ind w:left="312" w:hanging="227"/>
      </w:pPr>
      <w:r>
        <w:rPr>
          <w:b w:val="0"/>
          <w:i w:val="0"/>
          <w:sz w:val="21"/>
        </w:rPr>
        <w:t>• rule — what we must keep</w:t>
      </w:r>
    </w:p>
    <w:p>
      <w:pPr>
        <w:keepNext/>
        <w:spacing w:after="20"/>
      </w:pPr>
      <w:r>
        <w:rPr>
          <w:b/>
          <w:i w:val="0"/>
          <w:color w:val="142C5A"/>
          <w:sz w:val="21"/>
        </w:rPr>
        <w:t>Worksheet</w:t>
      </w:r>
    </w:p>
    <w:p>
      <w:pPr>
        <w:spacing w:after="20"/>
        <w:ind w:left="351" w:hanging="351"/>
      </w:pPr>
      <w:r>
        <w:rPr>
          <w:b w:val="0"/>
          <w:i w:val="0"/>
          <w:sz w:val="21"/>
        </w:rPr>
        <w:t>1. We clean a screen with a A) soft, dry cloth B) wet mop C) rough stone D) sandy rag</w:t>
      </w:r>
    </w:p>
    <w:p>
      <w:pPr>
        <w:spacing w:after="20"/>
        <w:ind w:left="351" w:hanging="351"/>
      </w:pPr>
      <w:r>
        <w:rPr>
          <w:b w:val="0"/>
          <w:i w:val="0"/>
          <w:sz w:val="21"/>
        </w:rPr>
        <w:t>2. A tablet should be carried A) with two hands B) by its wire C) open in one finger D) under a foot</w:t>
      </w:r>
    </w:p>
    <w:p>
      <w:pPr>
        <w:spacing w:after="20"/>
        <w:ind w:left="351" w:hanging="351"/>
      </w:pPr>
      <w:r>
        <w:rPr>
          <w:b w:val="0"/>
          <w:i w:val="0"/>
          <w:sz w:val="21"/>
        </w:rPr>
        <w:t>3. Water on a device A) spoils it B) makes it faster C) charges it D) cleans it</w:t>
      </w:r>
    </w:p>
    <w:p>
      <w:pPr>
        <w:spacing w:after="0"/>
      </w:pPr>
      <w:r>
        <w:br w:type="page"/>
      </w:r>
    </w:p>
    <w:p>
      <w:pPr>
        <w:spacing w:after="20"/>
        <w:ind w:left="351" w:hanging="351"/>
      </w:pPr>
      <w:r>
        <w:rPr>
          <w:b w:val="0"/>
          <w:i w:val="0"/>
          <w:sz w:val="21"/>
        </w:rPr>
        <w:t>4. Fill in: In the lab we do not eat or ____.</w:t>
      </w:r>
    </w:p>
    <w:p>
      <w:pPr>
        <w:spacing w:after="20"/>
        <w:ind w:left="351" w:hanging="351"/>
      </w:pPr>
      <w:r>
        <w:rPr>
          <w:b w:val="0"/>
          <w:i w:val="0"/>
          <w:sz w:val="21"/>
        </w:rPr>
        <w:t>5. Mention two ways we care for a device.</w:t>
      </w:r>
    </w:p>
    <w:p>
      <w:pPr>
        <w:spacing w:after="20"/>
        <w:ind w:left="351" w:hanging="351"/>
      </w:pPr>
      <w:r>
        <w:rPr>
          <w:b w:val="0"/>
          <w:i w:val="0"/>
          <w:sz w:val="21"/>
        </w:rPr>
        <w:t>6. Write one rule of the computer lab.</w:t>
      </w:r>
    </w:p>
    <w:p>
      <w:pPr>
        <w:spacing w:after="20"/>
        <w:ind w:left="351" w:hanging="351"/>
      </w:pPr>
      <w:r>
        <w:rPr>
          <w:b w:val="0"/>
          <w:i w:val="0"/>
          <w:sz w:val="21"/>
        </w:rPr>
        <w:t>7. Draw a child carrying a tablet with two hands.</w:t>
      </w:r>
    </w:p>
    <w:p>
      <w:pPr>
        <w:keepNext/>
        <w:spacing w:after="20"/>
      </w:pPr>
      <w:r>
        <w:rPr>
          <w:b/>
          <w:i w:val="0"/>
          <w:color w:val="142C5A"/>
          <w:sz w:val="21"/>
        </w:rPr>
        <w:t>My own work</w:t>
      </w:r>
    </w:p>
    <w:p>
      <w:r>
        <w:rPr>
          <w:b w:val="0"/>
          <w:i w:val="0"/>
          <w:sz w:val="21"/>
        </w:rPr>
        <w:t>Draw myself cleaning a screen with a soft, dry cloth.</w:t>
      </w:r>
    </w:p>
    <w:p>
      <w:pPr>
        <w:spacing w:after="60"/>
        <w:pBdr>
          <w:bottom w:val="single" w:sz="6" w:color="BBBBBB"/>
        </w:pBdr>
      </w:pPr>
    </w:p>
    <w:p>
      <w:pPr>
        <w:pStyle w:val="Heading2"/>
        <w:keepNext/>
        <w:spacing w:before="200" w:after="60"/>
      </w:pPr>
      <w:r>
        <w:rPr>
          <w:b/>
          <w:i w:val="0"/>
          <w:color w:val="142C5A"/>
          <w:sz w:val="25"/>
        </w:rPr>
        <w:t>WEEK 4 — FROM THE ABACUS TO TODAY</w:t>
      </w:r>
    </w:p>
    <w:p>
      <w:r>
        <w:rPr>
          <w:b w:val="0"/>
          <w:i/>
          <w:sz w:val="21"/>
        </w:rPr>
        <w:t>Depth: NERDC Primary 1 · Basic Digital Literacy · First Term W4 (how computers changed).</w:t>
      </w:r>
    </w:p>
    <w:p>
      <w:pPr>
        <w:keepNext/>
        <w:spacing w:after="20"/>
      </w:pPr>
      <w:r>
        <w:rPr>
          <w:b/>
          <w:i w:val="0"/>
          <w:color w:val="142C5A"/>
          <w:sz w:val="21"/>
        </w:rPr>
        <w:t>You will learn to</w:t>
      </w:r>
    </w:p>
    <w:p>
      <w:pPr>
        <w:spacing w:after="20"/>
        <w:ind w:left="312" w:hanging="227"/>
      </w:pPr>
      <w:r>
        <w:rPr>
          <w:b w:val="0"/>
          <w:i w:val="0"/>
          <w:sz w:val="21"/>
        </w:rPr>
        <w:t>• name the first tool people used to count</w:t>
      </w:r>
    </w:p>
    <w:p>
      <w:pPr>
        <w:spacing w:after="20"/>
        <w:ind w:left="312" w:hanging="227"/>
      </w:pPr>
      <w:r>
        <w:rPr>
          <w:b w:val="0"/>
          <w:i w:val="0"/>
          <w:sz w:val="21"/>
        </w:rPr>
        <w:t>• tell how computers changed over time</w:t>
      </w:r>
    </w:p>
    <w:p>
      <w:pPr>
        <w:spacing w:after="20"/>
        <w:ind w:left="312" w:hanging="227"/>
      </w:pPr>
      <w:r>
        <w:rPr>
          <w:b w:val="0"/>
          <w:i w:val="0"/>
          <w:sz w:val="21"/>
        </w:rPr>
        <w:t>• say what became smaller, faster and cheaper</w:t>
      </w:r>
    </w:p>
    <w:p>
      <w:pPr>
        <w:spacing w:after="20"/>
        <w:ind w:left="312" w:hanging="227"/>
      </w:pPr>
      <w:r>
        <w:rPr>
          <w:b w:val="0"/>
          <w:i w:val="0"/>
          <w:sz w:val="21"/>
        </w:rPr>
        <w:t>• know the five generations in order</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abacus</w:t>
      </w:r>
      <w:r>
        <w:rPr>
          <w:b w:val="0"/>
          <w:i w:val="0"/>
          <w:sz w:val="21"/>
        </w:rPr>
        <w:t xml:space="preserve"> is an old frame with beads on wires that people used to count.</w:t>
      </w:r>
    </w:p>
    <w:p>
      <w:pPr>
        <w:spacing w:after="20"/>
        <w:ind w:left="312" w:hanging="227"/>
      </w:pPr>
      <w:r>
        <w:rPr>
          <w:b w:val="0"/>
          <w:i w:val="0"/>
          <w:sz w:val="21"/>
        </w:rPr>
        <w:t xml:space="preserve">• Computers began big and slow and became </w:t>
      </w:r>
      <w:r>
        <w:rPr>
          <w:b/>
          <w:i w:val="0"/>
          <w:sz w:val="21"/>
        </w:rPr>
        <w:t>smaller, faster and cheaper</w:t>
      </w:r>
      <w:r>
        <w:rPr>
          <w:b w:val="0"/>
          <w:i w:val="0"/>
          <w:sz w:val="21"/>
        </w:rPr>
        <w:t>.</w:t>
      </w:r>
    </w:p>
    <w:p>
      <w:pPr>
        <w:spacing w:after="20"/>
        <w:ind w:left="312" w:hanging="227"/>
      </w:pPr>
      <w:r>
        <w:rPr>
          <w:b w:val="0"/>
          <w:i w:val="0"/>
          <w:sz w:val="21"/>
        </w:rPr>
        <w:t xml:space="preserve">• The five generations moved from </w:t>
      </w:r>
      <w:r>
        <w:rPr>
          <w:b/>
          <w:i w:val="0"/>
          <w:sz w:val="21"/>
        </w:rPr>
        <w:t>vacuum tubes</w:t>
      </w:r>
      <w:r>
        <w:rPr>
          <w:b w:val="0"/>
          <w:i w:val="0"/>
          <w:sz w:val="21"/>
        </w:rPr>
        <w:t xml:space="preserve"> to </w:t>
      </w:r>
      <w:r>
        <w:rPr>
          <w:b/>
          <w:i w:val="0"/>
          <w:sz w:val="21"/>
        </w:rPr>
        <w:t>transistors</w:t>
      </w:r>
      <w:r>
        <w:rPr>
          <w:b w:val="0"/>
          <w:i w:val="0"/>
          <w:sz w:val="21"/>
        </w:rPr>
        <w:t xml:space="preserve">, then </w:t>
      </w:r>
      <w:r>
        <w:rPr>
          <w:b/>
          <w:i w:val="0"/>
          <w:sz w:val="21"/>
        </w:rPr>
        <w:t>integrated circuits</w:t>
      </w:r>
      <w:r>
        <w:rPr>
          <w:b w:val="0"/>
          <w:i w:val="0"/>
          <w:sz w:val="21"/>
        </w:rPr>
        <w:t xml:space="preserve">, then </w:t>
      </w:r>
      <w:r>
        <w:rPr>
          <w:b/>
          <w:i w:val="0"/>
          <w:sz w:val="21"/>
        </w:rPr>
        <w:t>microprocessors</w:t>
      </w:r>
      <w:r>
        <w:rPr>
          <w:b w:val="0"/>
          <w:i w:val="0"/>
          <w:sz w:val="21"/>
        </w:rPr>
        <w:t xml:space="preserve">, and now </w:t>
      </w:r>
      <w:r>
        <w:rPr>
          <w:b/>
          <w:i w:val="0"/>
          <w:sz w:val="21"/>
        </w:rPr>
        <w:t>artificial intelligence</w:t>
      </w:r>
      <w:r>
        <w:rPr>
          <w:b w:val="0"/>
          <w:i w:val="0"/>
          <w:sz w:val="21"/>
        </w:rPr>
        <w:t>.</w:t>
      </w:r>
    </w:p>
    <w:p>
      <w:pPr>
        <w:spacing w:after="20"/>
        <w:ind w:left="312" w:hanging="227"/>
      </w:pPr>
      <w:r>
        <w:rPr>
          <w:b w:val="0"/>
          <w:i w:val="0"/>
          <w:sz w:val="21"/>
        </w:rPr>
        <w:t>• A modern phone can do more than the first big computers.</w:t>
      </w:r>
    </w:p>
    <w:p>
      <w:pPr>
        <w:keepNext/>
        <w:spacing w:after="20"/>
      </w:pPr>
      <w:r>
        <w:rPr>
          <w:b/>
          <w:i w:val="0"/>
          <w:color w:val="142C5A"/>
          <w:sz w:val="21"/>
        </w:rPr>
        <w:t>Let us talk</w:t>
      </w:r>
    </w:p>
    <w:p>
      <w:pPr>
        <w:spacing w:after="20"/>
        <w:ind w:left="351" w:hanging="351"/>
      </w:pPr>
      <w:r>
        <w:rPr>
          <w:b w:val="0"/>
          <w:i w:val="0"/>
          <w:sz w:val="21"/>
        </w:rPr>
        <w:t>1. What did people use to count long ago?</w:t>
      </w:r>
    </w:p>
    <w:p>
      <w:pPr>
        <w:spacing w:after="20"/>
        <w:ind w:left="351" w:hanging="351"/>
      </w:pPr>
      <w:r>
        <w:rPr>
          <w:b w:val="0"/>
          <w:i w:val="0"/>
          <w:sz w:val="21"/>
        </w:rPr>
        <w:t>2. Are today's computers bigger or smaller than the first ones?</w:t>
      </w:r>
    </w:p>
    <w:p>
      <w:pPr>
        <w:spacing w:after="20"/>
        <w:ind w:left="351" w:hanging="351"/>
      </w:pPr>
      <w:r>
        <w:rPr>
          <w:b w:val="0"/>
          <w:i w:val="0"/>
          <w:sz w:val="21"/>
        </w:rPr>
        <w:t>3. Name one thing a modern phone can do.</w:t>
      </w:r>
    </w:p>
    <w:p>
      <w:pPr>
        <w:keepNext/>
        <w:spacing w:after="20"/>
      </w:pPr>
      <w:r>
        <w:rPr>
          <w:b/>
          <w:i w:val="0"/>
          <w:color w:val="142C5A"/>
          <w:sz w:val="21"/>
        </w:rPr>
        <w:t>Words for my notebook</w:t>
      </w:r>
    </w:p>
    <w:p>
      <w:pPr>
        <w:spacing w:after="20"/>
        <w:ind w:left="312" w:hanging="227"/>
      </w:pPr>
      <w:r>
        <w:rPr>
          <w:b w:val="0"/>
          <w:i w:val="0"/>
          <w:sz w:val="21"/>
        </w:rPr>
        <w:t>• abacus — old counting frame with beads</w:t>
      </w:r>
    </w:p>
    <w:p>
      <w:pPr>
        <w:spacing w:after="20"/>
        <w:ind w:left="312" w:hanging="227"/>
      </w:pPr>
      <w:r>
        <w:rPr>
          <w:b w:val="0"/>
          <w:i w:val="0"/>
          <w:sz w:val="21"/>
        </w:rPr>
        <w:t>• generation — one step in the change</w:t>
      </w:r>
    </w:p>
    <w:p>
      <w:pPr>
        <w:spacing w:after="20"/>
        <w:ind w:left="312" w:hanging="227"/>
      </w:pPr>
      <w:r>
        <w:rPr>
          <w:b w:val="0"/>
          <w:i w:val="0"/>
          <w:sz w:val="21"/>
        </w:rPr>
        <w:t>• transistor — a small part that replaced tubes</w:t>
      </w:r>
    </w:p>
    <w:p>
      <w:pPr>
        <w:spacing w:after="20"/>
        <w:ind w:left="312" w:hanging="227"/>
      </w:pPr>
      <w:r>
        <w:rPr>
          <w:b w:val="0"/>
          <w:i w:val="0"/>
          <w:sz w:val="21"/>
        </w:rPr>
        <w:t>• artificial intelligence — when a machine learns</w:t>
      </w:r>
    </w:p>
    <w:p>
      <w:pPr>
        <w:keepNext/>
        <w:spacing w:after="20"/>
      </w:pPr>
      <w:r>
        <w:rPr>
          <w:b/>
          <w:i w:val="0"/>
          <w:color w:val="142C5A"/>
          <w:sz w:val="21"/>
        </w:rPr>
        <w:t>Worksheet</w:t>
      </w:r>
    </w:p>
    <w:p>
      <w:pPr>
        <w:spacing w:after="20"/>
        <w:ind w:left="351" w:hanging="351"/>
      </w:pPr>
      <w:r>
        <w:rPr>
          <w:b w:val="0"/>
          <w:i w:val="0"/>
          <w:sz w:val="21"/>
        </w:rPr>
        <w:t>1. The first tool people used to count is the A) abacus B) telephone C) radio D) fan</w:t>
      </w:r>
    </w:p>
    <w:p>
      <w:pPr>
        <w:spacing w:after="20"/>
        <w:ind w:left="351" w:hanging="351"/>
      </w:pPr>
      <w:r>
        <w:rPr>
          <w:b w:val="0"/>
          <w:i w:val="0"/>
          <w:sz w:val="21"/>
        </w:rPr>
        <w:t>2. Over time computers became smaller, cheaper and A) faster B) heavier C) slower D) louder</w:t>
      </w:r>
    </w:p>
    <w:p>
      <w:pPr>
        <w:spacing w:after="20"/>
        <w:ind w:left="351" w:hanging="351"/>
      </w:pPr>
      <w:r>
        <w:rPr>
          <w:b w:val="0"/>
          <w:i w:val="0"/>
          <w:sz w:val="21"/>
        </w:rPr>
        <w:t>3. The beads that slide on wires are on an A) abacus B) umbrella C) orange D) egg</w:t>
      </w:r>
    </w:p>
    <w:p>
      <w:pPr>
        <w:spacing w:after="20"/>
        <w:ind w:left="351" w:hanging="351"/>
      </w:pPr>
      <w:r>
        <w:rPr>
          <w:b w:val="0"/>
          <w:i w:val="0"/>
          <w:sz w:val="21"/>
        </w:rPr>
        <w:t>4. Fill in: A machine that can learn is called artificial ____.</w:t>
      </w:r>
    </w:p>
    <w:p>
      <w:pPr>
        <w:spacing w:after="20"/>
        <w:ind w:left="351" w:hanging="351"/>
      </w:pPr>
      <w:r>
        <w:rPr>
          <w:b w:val="0"/>
          <w:i w:val="0"/>
          <w:sz w:val="21"/>
        </w:rPr>
        <w:t>5. Mention two things computers became over time.</w:t>
      </w:r>
    </w:p>
    <w:p>
      <w:pPr>
        <w:spacing w:after="20"/>
        <w:ind w:left="351" w:hanging="351"/>
      </w:pPr>
      <w:r>
        <w:rPr>
          <w:b w:val="0"/>
          <w:i w:val="0"/>
          <w:sz w:val="21"/>
        </w:rPr>
        <w:t>6. Write what the abacus was used for.</w:t>
      </w:r>
    </w:p>
    <w:p>
      <w:pPr>
        <w:spacing w:after="20"/>
        <w:ind w:left="351" w:hanging="351"/>
      </w:pPr>
      <w:r>
        <w:rPr>
          <w:b w:val="0"/>
          <w:i w:val="0"/>
          <w:sz w:val="21"/>
        </w:rPr>
        <w:t>7. Draw an abacus with beads on wires.</w:t>
      </w:r>
    </w:p>
    <w:p>
      <w:pPr>
        <w:keepNext/>
        <w:spacing w:after="20"/>
      </w:pPr>
      <w:r>
        <w:rPr>
          <w:b/>
          <w:i w:val="0"/>
          <w:color w:val="142C5A"/>
          <w:sz w:val="21"/>
        </w:rPr>
        <w:t>My own work</w:t>
      </w:r>
    </w:p>
    <w:p>
      <w:r>
        <w:rPr>
          <w:b w:val="0"/>
          <w:i w:val="0"/>
          <w:sz w:val="21"/>
        </w:rPr>
        <w:t>Draw an abacus and a modern phone side by side.</w:t>
      </w:r>
    </w:p>
    <w:p>
      <w:pPr>
        <w:spacing w:after="60"/>
        <w:pBdr>
          <w:bottom w:val="single" w:sz="6" w:color="BBBBBB"/>
        </w:pBdr>
      </w:pPr>
    </w:p>
    <w:p>
      <w:pPr>
        <w:pStyle w:val="Heading2"/>
        <w:keepNext/>
        <w:spacing w:before="200" w:after="60"/>
      </w:pPr>
      <w:r>
        <w:rPr>
          <w:b/>
          <w:i w:val="0"/>
          <w:color w:val="142C5A"/>
          <w:sz w:val="25"/>
        </w:rPr>
        <w:t>WEEK 5 — THE TWO GREAT INVENTORS</w:t>
      </w:r>
    </w:p>
    <w:p>
      <w:r>
        <w:rPr>
          <w:b w:val="0"/>
          <w:i/>
          <w:sz w:val="21"/>
        </w:rPr>
        <w:t>Depth: NERDC Primary 1 · Basic Digital Literacy · First Term W5 (Babbage and Lovelace).</w:t>
      </w:r>
    </w:p>
    <w:p>
      <w:pPr>
        <w:keepNext/>
        <w:spacing w:after="20"/>
      </w:pPr>
      <w:r>
        <w:rPr>
          <w:b/>
          <w:i w:val="0"/>
          <w:color w:val="142C5A"/>
          <w:sz w:val="21"/>
        </w:rPr>
        <w:t>You will learn to</w:t>
      </w:r>
    </w:p>
    <w:p>
      <w:pPr>
        <w:spacing w:after="20"/>
        <w:ind w:left="312" w:hanging="227"/>
      </w:pPr>
      <w:r>
        <w:rPr>
          <w:b w:val="0"/>
          <w:i w:val="0"/>
          <w:sz w:val="21"/>
        </w:rPr>
        <w:t>• name the father of the computer</w:t>
      </w:r>
    </w:p>
    <w:p>
      <w:pPr>
        <w:spacing w:after="20"/>
        <w:ind w:left="312" w:hanging="227"/>
      </w:pPr>
      <w:r>
        <w:rPr>
          <w:b w:val="0"/>
          <w:i w:val="0"/>
          <w:sz w:val="21"/>
        </w:rPr>
        <w:t>• say what Ada Lovelace did</w:t>
      </w:r>
    </w:p>
    <w:p>
      <w:pPr>
        <w:spacing w:after="20"/>
        <w:ind w:left="312" w:hanging="227"/>
      </w:pPr>
      <w:r>
        <w:rPr>
          <w:b w:val="0"/>
          <w:i w:val="0"/>
          <w:sz w:val="21"/>
        </w:rPr>
        <w:t>• put the two inventors in their time order</w:t>
      </w:r>
    </w:p>
    <w:p>
      <w:pPr>
        <w:spacing w:after="20"/>
        <w:ind w:left="312" w:hanging="227"/>
      </w:pPr>
      <w:r>
        <w:rPr>
          <w:b w:val="0"/>
          <w:i w:val="0"/>
          <w:sz w:val="21"/>
        </w:rPr>
        <w:t>• say why an idea can be as valuable as a machine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Charles Babbage</w:t>
      </w:r>
      <w:r>
        <w:rPr>
          <w:b w:val="0"/>
          <w:i w:val="0"/>
          <w:sz w:val="21"/>
        </w:rPr>
        <w:t xml:space="preserve"> designed a machine called the </w:t>
      </w:r>
      <w:r>
        <w:rPr>
          <w:b/>
          <w:i w:val="0"/>
          <w:sz w:val="21"/>
        </w:rPr>
        <w:t>Analytical Engine</w:t>
      </w:r>
      <w:r>
        <w:rPr>
          <w:b w:val="0"/>
          <w:i w:val="0"/>
          <w:sz w:val="21"/>
        </w:rPr>
        <w:t>, so he is called the father of the computer.</w:t>
      </w:r>
    </w:p>
    <w:p>
      <w:pPr>
        <w:spacing w:after="20"/>
        <w:ind w:left="312" w:hanging="227"/>
      </w:pPr>
      <w:r>
        <w:rPr>
          <w:b w:val="0"/>
          <w:i w:val="0"/>
          <w:sz w:val="21"/>
        </w:rPr>
        <w:t xml:space="preserve">• </w:t>
      </w:r>
      <w:r>
        <w:rPr>
          <w:b/>
          <w:i w:val="0"/>
          <w:sz w:val="21"/>
        </w:rPr>
        <w:t>Ada Lovelace</w:t>
      </w:r>
      <w:r>
        <w:rPr>
          <w:b w:val="0"/>
          <w:i w:val="0"/>
          <w:sz w:val="21"/>
        </w:rPr>
        <w:t xml:space="preserve"> wrote the first set of instructions for his machine; she is the first </w:t>
      </w:r>
      <w:r>
        <w:rPr>
          <w:b/>
          <w:i w:val="0"/>
          <w:sz w:val="21"/>
        </w:rPr>
        <w:t>programmer</w:t>
      </w:r>
      <w:r>
        <w:rPr>
          <w:b w:val="0"/>
          <w:i w:val="0"/>
          <w:sz w:val="21"/>
        </w:rPr>
        <w:t>.</w:t>
      </w:r>
    </w:p>
    <w:p>
      <w:pPr>
        <w:spacing w:after="0"/>
      </w:pPr>
      <w:r>
        <w:br w:type="page"/>
      </w:r>
    </w:p>
    <w:p>
      <w:pPr>
        <w:spacing w:after="20"/>
        <w:ind w:left="312" w:hanging="227"/>
      </w:pPr>
      <w:r>
        <w:rPr>
          <w:b w:val="0"/>
          <w:i w:val="0"/>
          <w:sz w:val="21"/>
        </w:rPr>
        <w:t>• Babbage drew the plan and Ada taught the machine what to do with instructions.</w:t>
      </w:r>
    </w:p>
    <w:p>
      <w:pPr>
        <w:spacing w:after="20"/>
        <w:ind w:left="312" w:hanging="227"/>
      </w:pPr>
      <w:r>
        <w:rPr>
          <w:b w:val="0"/>
          <w:i w:val="0"/>
          <w:sz w:val="21"/>
        </w:rPr>
        <w:t>• One built the body and the other taught it to think, so an idea can be as valuable as a machine.</w:t>
      </w:r>
    </w:p>
    <w:p>
      <w:pPr>
        <w:keepNext/>
        <w:spacing w:after="20"/>
      </w:pPr>
      <w:r>
        <w:rPr>
          <w:b/>
          <w:i w:val="0"/>
          <w:color w:val="142C5A"/>
          <w:sz w:val="21"/>
        </w:rPr>
        <w:t>Let us talk</w:t>
      </w:r>
    </w:p>
    <w:p>
      <w:pPr>
        <w:spacing w:after="20"/>
        <w:ind w:left="351" w:hanging="351"/>
      </w:pPr>
      <w:r>
        <w:rPr>
          <w:b w:val="0"/>
          <w:i w:val="0"/>
          <w:sz w:val="21"/>
        </w:rPr>
        <w:t>1. Who is called the father of the computer?</w:t>
      </w:r>
    </w:p>
    <w:p>
      <w:pPr>
        <w:spacing w:after="20"/>
        <w:ind w:left="351" w:hanging="351"/>
      </w:pPr>
      <w:r>
        <w:rPr>
          <w:b w:val="0"/>
          <w:i w:val="0"/>
          <w:sz w:val="21"/>
        </w:rPr>
        <w:t>2. What did Ada Lovelace write?</w:t>
      </w:r>
    </w:p>
    <w:p>
      <w:pPr>
        <w:spacing w:after="20"/>
        <w:ind w:left="351" w:hanging="351"/>
      </w:pPr>
      <w:r>
        <w:rPr>
          <w:b w:val="0"/>
          <w:i w:val="0"/>
          <w:sz w:val="21"/>
        </w:rPr>
        <w:t>3. Which came first, the plan or the programme?</w:t>
      </w:r>
    </w:p>
    <w:p>
      <w:pPr>
        <w:keepNext/>
        <w:spacing w:after="20"/>
      </w:pPr>
      <w:r>
        <w:rPr>
          <w:b/>
          <w:i w:val="0"/>
          <w:color w:val="142C5A"/>
          <w:sz w:val="21"/>
        </w:rPr>
        <w:t>Words for my notebook</w:t>
      </w:r>
    </w:p>
    <w:p>
      <w:pPr>
        <w:spacing w:after="20"/>
        <w:ind w:left="312" w:hanging="227"/>
      </w:pPr>
      <w:r>
        <w:rPr>
          <w:b w:val="0"/>
          <w:i w:val="0"/>
          <w:sz w:val="21"/>
        </w:rPr>
        <w:t>• father of the computer — Charles Babbage</w:t>
      </w:r>
    </w:p>
    <w:p>
      <w:pPr>
        <w:spacing w:after="20"/>
        <w:ind w:left="312" w:hanging="227"/>
      </w:pPr>
      <w:r>
        <w:rPr>
          <w:b w:val="0"/>
          <w:i w:val="0"/>
          <w:sz w:val="21"/>
        </w:rPr>
        <w:t>• programmer — one who writes instructions</w:t>
      </w:r>
    </w:p>
    <w:p>
      <w:pPr>
        <w:spacing w:after="20"/>
        <w:ind w:left="312" w:hanging="227"/>
      </w:pPr>
      <w:r>
        <w:rPr>
          <w:b w:val="0"/>
          <w:i w:val="0"/>
          <w:sz w:val="21"/>
        </w:rPr>
        <w:t>• Analytical Engine — Babbage's machine plan</w:t>
      </w:r>
    </w:p>
    <w:p>
      <w:pPr>
        <w:spacing w:after="20"/>
        <w:ind w:left="312" w:hanging="227"/>
      </w:pPr>
      <w:r>
        <w:rPr>
          <w:b w:val="0"/>
          <w:i w:val="0"/>
          <w:sz w:val="21"/>
        </w:rPr>
        <w:t>• idea — a thought that can build things</w:t>
      </w:r>
    </w:p>
    <w:p>
      <w:pPr>
        <w:keepNext/>
        <w:spacing w:after="20"/>
      </w:pPr>
      <w:r>
        <w:rPr>
          <w:b/>
          <w:i w:val="0"/>
          <w:color w:val="142C5A"/>
          <w:sz w:val="21"/>
        </w:rPr>
        <w:t>Worksheet</w:t>
      </w:r>
    </w:p>
    <w:p>
      <w:pPr>
        <w:spacing w:after="20"/>
        <w:ind w:left="351" w:hanging="351"/>
      </w:pPr>
      <w:r>
        <w:rPr>
          <w:b w:val="0"/>
          <w:i w:val="0"/>
          <w:sz w:val="21"/>
        </w:rPr>
        <w:t>1. The father of the computer is A) Charles Babbage B) Ada Lovelace C) Isaac Newton D) Thomas Edison</w:t>
      </w:r>
    </w:p>
    <w:p>
      <w:pPr>
        <w:spacing w:after="20"/>
        <w:ind w:left="351" w:hanging="351"/>
      </w:pPr>
      <w:r>
        <w:rPr>
          <w:b w:val="0"/>
          <w:i w:val="0"/>
          <w:sz w:val="21"/>
        </w:rPr>
        <w:t>2. The first programmer in the world was A) Ada Lovelace B) Mary Kingsley C) Queen Amina D) Flora Shaw</w:t>
      </w:r>
    </w:p>
    <w:p>
      <w:pPr>
        <w:spacing w:after="20"/>
        <w:ind w:left="351" w:hanging="351"/>
      </w:pPr>
      <w:r>
        <w:rPr>
          <w:b w:val="0"/>
          <w:i w:val="0"/>
          <w:sz w:val="21"/>
        </w:rPr>
        <w:t>3. Babbage's machine plan was called the A) Analytical Engine B) Steam Boat C) Printing Press D) Flying Loom</w:t>
      </w:r>
    </w:p>
    <w:p>
      <w:pPr>
        <w:spacing w:after="20"/>
        <w:ind w:left="351" w:hanging="351"/>
      </w:pPr>
      <w:r>
        <w:rPr>
          <w:b w:val="0"/>
          <w:i w:val="0"/>
          <w:sz w:val="21"/>
        </w:rPr>
        <w:t>4. Fill in: Ada wrote the first ____ for the machine.</w:t>
      </w:r>
    </w:p>
    <w:p>
      <w:pPr>
        <w:spacing w:after="20"/>
        <w:ind w:left="351" w:hanging="351"/>
      </w:pPr>
      <w:r>
        <w:rPr>
          <w:b w:val="0"/>
          <w:i w:val="0"/>
          <w:sz w:val="21"/>
        </w:rPr>
        <w:t>5. Mention the two great inventors of the computer.</w:t>
      </w:r>
    </w:p>
    <w:p>
      <w:pPr>
        <w:spacing w:after="20"/>
        <w:ind w:left="351" w:hanging="351"/>
      </w:pPr>
      <w:r>
        <w:rPr>
          <w:b w:val="0"/>
          <w:i w:val="0"/>
          <w:sz w:val="21"/>
        </w:rPr>
        <w:t>6. Write one sentence on why an idea is valuable.</w:t>
      </w:r>
    </w:p>
    <w:p>
      <w:pPr>
        <w:spacing w:after="20"/>
        <w:ind w:left="351" w:hanging="351"/>
      </w:pPr>
      <w:r>
        <w:rPr>
          <w:b w:val="0"/>
          <w:i w:val="0"/>
          <w:sz w:val="21"/>
        </w:rPr>
        <w:t>7. Draw a machine with gears like Babbage's engine.</w:t>
      </w:r>
    </w:p>
    <w:p>
      <w:pPr>
        <w:keepNext/>
        <w:spacing w:after="20"/>
      </w:pPr>
      <w:r>
        <w:rPr>
          <w:b/>
          <w:i w:val="0"/>
          <w:color w:val="142C5A"/>
          <w:sz w:val="21"/>
        </w:rPr>
        <w:t>My own work</w:t>
      </w:r>
    </w:p>
    <w:p>
      <w:r>
        <w:rPr>
          <w:b w:val="0"/>
          <w:i w:val="0"/>
          <w:sz w:val="21"/>
        </w:rPr>
        <w:t>Draw Charles Babbage's thinking machine with wheels and gears.</w:t>
      </w:r>
    </w:p>
    <w:p>
      <w:pPr>
        <w:spacing w:after="60"/>
        <w:pBdr>
          <w:bottom w:val="single" w:sz="6" w:color="BBBBBB"/>
        </w:pBdr>
      </w:pPr>
    </w:p>
    <w:p>
      <w:pPr>
        <w:pStyle w:val="Heading2"/>
        <w:keepNext/>
        <w:spacing w:before="200" w:after="60"/>
      </w:pPr>
      <w:r>
        <w:rPr>
          <w:b/>
          <w:i w:val="0"/>
          <w:color w:val="142C5A"/>
          <w:sz w:val="25"/>
        </w:rPr>
        <w:t>WEEK 6 — HARDWARE AND SOFTWARE</w:t>
      </w:r>
    </w:p>
    <w:p>
      <w:r>
        <w:rPr>
          <w:b w:val="0"/>
          <w:i/>
          <w:sz w:val="21"/>
        </w:rPr>
        <w:t>Depth: NERDC Primary 1 · Basic Digital Literacy · First Term W6 (hardware vs software).</w:t>
      </w:r>
    </w:p>
    <w:p>
      <w:pPr>
        <w:keepNext/>
        <w:spacing w:after="20"/>
      </w:pPr>
      <w:r>
        <w:rPr>
          <w:b/>
          <w:i w:val="0"/>
          <w:color w:val="142C5A"/>
          <w:sz w:val="21"/>
        </w:rPr>
        <w:t>You will learn to</w:t>
      </w:r>
    </w:p>
    <w:p>
      <w:pPr>
        <w:spacing w:after="20"/>
        <w:ind w:left="312" w:hanging="227"/>
      </w:pPr>
      <w:r>
        <w:rPr>
          <w:b w:val="0"/>
          <w:i w:val="0"/>
          <w:sz w:val="21"/>
        </w:rPr>
        <w:t>• say what hardware means</w:t>
      </w:r>
    </w:p>
    <w:p>
      <w:pPr>
        <w:spacing w:after="20"/>
        <w:ind w:left="312" w:hanging="227"/>
      </w:pPr>
      <w:r>
        <w:rPr>
          <w:b w:val="0"/>
          <w:i w:val="0"/>
          <w:sz w:val="21"/>
        </w:rPr>
        <w:t>• say what software means</w:t>
      </w:r>
    </w:p>
    <w:p>
      <w:pPr>
        <w:spacing w:after="20"/>
        <w:ind w:left="312" w:hanging="227"/>
      </w:pPr>
      <w:r>
        <w:rPr>
          <w:b w:val="0"/>
          <w:i w:val="0"/>
          <w:sz w:val="21"/>
        </w:rPr>
        <w:t>• sort things into hardware and software</w:t>
      </w:r>
    </w:p>
    <w:p>
      <w:pPr>
        <w:spacing w:after="20"/>
        <w:ind w:left="312" w:hanging="227"/>
      </w:pPr>
      <w:r>
        <w:rPr>
          <w:b w:val="0"/>
          <w:i w:val="0"/>
          <w:sz w:val="21"/>
        </w:rPr>
        <w:t>• know that we can touch hardware but not software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Hardware</w:t>
      </w:r>
      <w:r>
        <w:rPr>
          <w:b w:val="0"/>
          <w:i w:val="0"/>
          <w:sz w:val="21"/>
        </w:rPr>
        <w:t xml:space="preserve"> is the parts of a computer that we can touch and see, like the keyboard and the mouse.</w:t>
      </w:r>
    </w:p>
    <w:p>
      <w:pPr>
        <w:spacing w:after="20"/>
        <w:ind w:left="312" w:hanging="227"/>
      </w:pPr>
      <w:r>
        <w:rPr>
          <w:b w:val="0"/>
          <w:i w:val="0"/>
          <w:sz w:val="21"/>
        </w:rPr>
        <w:t xml:space="preserve">• </w:t>
      </w:r>
      <w:r>
        <w:rPr>
          <w:b/>
          <w:i w:val="0"/>
          <w:sz w:val="21"/>
        </w:rPr>
        <w:t>Software</w:t>
      </w:r>
      <w:r>
        <w:rPr>
          <w:b w:val="0"/>
          <w:i w:val="0"/>
          <w:sz w:val="21"/>
        </w:rPr>
        <w:t xml:space="preserve"> is the sets of instructions that tell the computer what to do; we cannot touch it.</w:t>
      </w:r>
    </w:p>
    <w:p>
      <w:pPr>
        <w:spacing w:after="20"/>
        <w:ind w:left="312" w:hanging="227"/>
      </w:pPr>
      <w:r>
        <w:rPr>
          <w:b w:val="0"/>
          <w:i w:val="0"/>
          <w:sz w:val="21"/>
        </w:rPr>
        <w:t xml:space="preserve">• A drawing </w:t>
      </w:r>
      <w:r>
        <w:rPr>
          <w:b/>
          <w:i w:val="0"/>
          <w:sz w:val="21"/>
        </w:rPr>
        <w:t>app</w:t>
      </w:r>
      <w:r>
        <w:rPr>
          <w:b w:val="0"/>
          <w:i w:val="0"/>
          <w:sz w:val="21"/>
        </w:rPr>
        <w:t xml:space="preserve"> and a game are software; the screen and the mouse are hardware.</w:t>
      </w:r>
    </w:p>
    <w:p>
      <w:pPr>
        <w:spacing w:after="20"/>
        <w:ind w:left="312" w:hanging="227"/>
      </w:pPr>
      <w:r>
        <w:rPr>
          <w:b w:val="0"/>
          <w:i w:val="0"/>
          <w:sz w:val="21"/>
        </w:rPr>
        <w:t>• Hardware is the body and software is the thoughts that make it work.</w:t>
      </w:r>
    </w:p>
    <w:p>
      <w:pPr>
        <w:keepNext/>
        <w:spacing w:after="20"/>
      </w:pPr>
      <w:r>
        <w:rPr>
          <w:b/>
          <w:i w:val="0"/>
          <w:color w:val="142C5A"/>
          <w:sz w:val="21"/>
        </w:rPr>
        <w:t>Let us talk</w:t>
      </w:r>
    </w:p>
    <w:p>
      <w:pPr>
        <w:spacing w:after="20"/>
        <w:ind w:left="351" w:hanging="351"/>
      </w:pPr>
      <w:r>
        <w:rPr>
          <w:b w:val="0"/>
          <w:i w:val="0"/>
          <w:sz w:val="21"/>
        </w:rPr>
        <w:t>1. Can you touch software? Why?</w:t>
      </w:r>
    </w:p>
    <w:p>
      <w:pPr>
        <w:spacing w:after="20"/>
        <w:ind w:left="351" w:hanging="351"/>
      </w:pPr>
      <w:r>
        <w:rPr>
          <w:b w:val="0"/>
          <w:i w:val="0"/>
          <w:sz w:val="21"/>
        </w:rPr>
        <w:t>2. Name one hardware part.</w:t>
      </w:r>
    </w:p>
    <w:p>
      <w:pPr>
        <w:spacing w:after="20"/>
        <w:ind w:left="351" w:hanging="351"/>
      </w:pPr>
      <w:r>
        <w:rPr>
          <w:b w:val="0"/>
          <w:i w:val="0"/>
          <w:sz w:val="21"/>
        </w:rPr>
        <w:t>3. Is a game hardware or software?</w:t>
      </w:r>
    </w:p>
    <w:p>
      <w:pPr>
        <w:keepNext/>
        <w:spacing w:after="20"/>
      </w:pPr>
      <w:r>
        <w:rPr>
          <w:b/>
          <w:i w:val="0"/>
          <w:color w:val="142C5A"/>
          <w:sz w:val="21"/>
        </w:rPr>
        <w:t>Words for my notebook</w:t>
      </w:r>
    </w:p>
    <w:p>
      <w:pPr>
        <w:spacing w:after="20"/>
        <w:ind w:left="312" w:hanging="227"/>
      </w:pPr>
      <w:r>
        <w:rPr>
          <w:b w:val="0"/>
          <w:i w:val="0"/>
          <w:sz w:val="21"/>
        </w:rPr>
        <w:t>• hardware — parts we can touch</w:t>
      </w:r>
    </w:p>
    <w:p>
      <w:pPr>
        <w:spacing w:after="20"/>
        <w:ind w:left="312" w:hanging="227"/>
      </w:pPr>
      <w:r>
        <w:rPr>
          <w:b w:val="0"/>
          <w:i w:val="0"/>
          <w:sz w:val="21"/>
        </w:rPr>
        <w:t>• software — instructions we cannot touch</w:t>
      </w:r>
    </w:p>
    <w:p>
      <w:pPr>
        <w:spacing w:after="20"/>
        <w:ind w:left="312" w:hanging="227"/>
      </w:pPr>
      <w:r>
        <w:rPr>
          <w:b w:val="0"/>
          <w:i w:val="0"/>
          <w:sz w:val="21"/>
        </w:rPr>
        <w:t>• app — a small program we use</w:t>
      </w:r>
    </w:p>
    <w:p>
      <w:pPr>
        <w:spacing w:after="20"/>
        <w:ind w:left="312" w:hanging="227"/>
      </w:pPr>
      <w:r>
        <w:rPr>
          <w:b w:val="0"/>
          <w:i w:val="0"/>
          <w:sz w:val="21"/>
        </w:rPr>
        <w:t>• instruction — a step the computer follows</w:t>
      </w:r>
    </w:p>
    <w:p>
      <w:pPr>
        <w:keepNext/>
        <w:spacing w:after="20"/>
      </w:pPr>
      <w:r>
        <w:rPr>
          <w:b/>
          <w:i w:val="0"/>
          <w:color w:val="142C5A"/>
          <w:sz w:val="21"/>
        </w:rPr>
        <w:t>Worksheet</w:t>
      </w:r>
    </w:p>
    <w:p>
      <w:pPr>
        <w:spacing w:after="20"/>
        <w:ind w:left="351" w:hanging="351"/>
      </w:pPr>
      <w:r>
        <w:rPr>
          <w:b w:val="0"/>
          <w:i w:val="0"/>
          <w:sz w:val="21"/>
        </w:rPr>
        <w:t>1. The parts of a computer we can touch are the A) software B) songs C) ideas D) hardware</w:t>
      </w:r>
    </w:p>
    <w:p>
      <w:pPr>
        <w:spacing w:after="20"/>
        <w:ind w:left="351" w:hanging="351"/>
      </w:pPr>
      <w:r>
        <w:rPr>
          <w:b w:val="0"/>
          <w:i w:val="0"/>
          <w:sz w:val="21"/>
        </w:rPr>
        <w:t>2. A drawing app is A) software B) hardware C) a cable D) a chair</w:t>
      </w:r>
    </w:p>
    <w:p>
      <w:pPr>
        <w:spacing w:after="20"/>
        <w:ind w:left="351" w:hanging="351"/>
      </w:pPr>
      <w:r>
        <w:rPr>
          <w:b w:val="0"/>
          <w:i w:val="0"/>
          <w:sz w:val="21"/>
        </w:rPr>
        <w:t>3. Which of these is hardware? A) mouse B) game C) song D) story</w:t>
      </w:r>
    </w:p>
    <w:p>
      <w:pPr>
        <w:spacing w:after="20"/>
        <w:ind w:left="351" w:hanging="351"/>
      </w:pPr>
      <w:r>
        <w:rPr>
          <w:b w:val="0"/>
          <w:i w:val="0"/>
          <w:sz w:val="21"/>
        </w:rPr>
        <w:t>4. Fill in: We cannot ____ software.</w:t>
      </w:r>
    </w:p>
    <w:p>
      <w:pPr>
        <w:spacing w:after="20"/>
        <w:ind w:left="351" w:hanging="351"/>
      </w:pPr>
      <w:r>
        <w:rPr>
          <w:b w:val="0"/>
          <w:i w:val="0"/>
          <w:sz w:val="21"/>
        </w:rPr>
        <w:t>5. Mention two hardware parts.</w:t>
      </w:r>
    </w:p>
    <w:p>
      <w:pPr>
        <w:spacing w:after="20"/>
        <w:ind w:left="351" w:hanging="351"/>
      </w:pPr>
      <w:r>
        <w:rPr>
          <w:b w:val="0"/>
          <w:i w:val="0"/>
          <w:sz w:val="21"/>
        </w:rPr>
        <w:t>6. Write one example of software.</w:t>
      </w:r>
    </w:p>
    <w:p>
      <w:pPr>
        <w:spacing w:after="20"/>
        <w:ind w:left="351" w:hanging="351"/>
      </w:pPr>
      <w:r>
        <w:rPr>
          <w:b w:val="0"/>
          <w:i w:val="0"/>
          <w:sz w:val="21"/>
        </w:rPr>
        <w:t>7. Draw one hardware part and one software idea as a box with a name.</w:t>
      </w:r>
    </w:p>
    <w:p>
      <w:pPr>
        <w:spacing w:after="0"/>
      </w:pPr>
      <w:r>
        <w:br w:type="page"/>
      </w:r>
    </w:p>
    <w:p>
      <w:pPr>
        <w:keepNext/>
        <w:spacing w:after="20"/>
      </w:pPr>
      <w:r>
        <w:rPr>
          <w:b/>
          <w:i w:val="0"/>
          <w:color w:val="142C5A"/>
          <w:sz w:val="21"/>
        </w:rPr>
        <w:t>My own work</w:t>
      </w:r>
    </w:p>
    <w:p>
      <w:r>
        <w:rPr>
          <w:b w:val="0"/>
          <w:i w:val="0"/>
          <w:sz w:val="21"/>
        </w:rPr>
        <w:t>Draw two things I can touch (hardware) and write the name of one app.</w:t>
      </w:r>
    </w:p>
    <w:p>
      <w:pPr>
        <w:spacing w:after="60"/>
        <w:pBdr>
          <w:bottom w:val="single" w:sz="6" w:color="BBBBBB"/>
        </w:pBdr>
      </w:pPr>
    </w:p>
    <w:p>
      <w:pPr>
        <w:pStyle w:val="Heading2"/>
        <w:keepNext/>
        <w:spacing w:before="200" w:after="60"/>
      </w:pPr>
      <w:r>
        <w:rPr>
          <w:b/>
          <w:i w:val="0"/>
          <w:color w:val="142C5A"/>
          <w:sz w:val="25"/>
        </w:rPr>
        <w:t>WEEK 8 — INPUT DEVICES: KEYBOARD AND MOUSE</w:t>
      </w:r>
    </w:p>
    <w:p>
      <w:r>
        <w:rPr>
          <w:b w:val="0"/>
          <w:i/>
          <w:sz w:val="21"/>
        </w:rPr>
        <w:t>Depth: NERDC Primary 1 · Basic Digital Literacy · First Term W8 (input devices).</w:t>
      </w:r>
    </w:p>
    <w:p>
      <w:pPr>
        <w:keepNext/>
        <w:spacing w:after="20"/>
      </w:pPr>
      <w:r>
        <w:rPr>
          <w:b/>
          <w:i w:val="0"/>
          <w:color w:val="142C5A"/>
          <w:sz w:val="21"/>
        </w:rPr>
        <w:t>You will learn to</w:t>
      </w:r>
    </w:p>
    <w:p>
      <w:pPr>
        <w:spacing w:after="20"/>
        <w:ind w:left="312" w:hanging="227"/>
      </w:pPr>
      <w:r>
        <w:rPr>
          <w:b w:val="0"/>
          <w:i w:val="0"/>
          <w:sz w:val="21"/>
        </w:rPr>
        <w:t>• say what an input device is</w:t>
      </w:r>
    </w:p>
    <w:p>
      <w:pPr>
        <w:spacing w:after="20"/>
        <w:ind w:left="312" w:hanging="227"/>
      </w:pPr>
      <w:r>
        <w:rPr>
          <w:b w:val="0"/>
          <w:i w:val="0"/>
          <w:sz w:val="21"/>
        </w:rPr>
        <w:t>• use the keyboard and the mouse to give information</w:t>
      </w:r>
    </w:p>
    <w:p>
      <w:pPr>
        <w:spacing w:after="20"/>
        <w:ind w:left="312" w:hanging="227"/>
      </w:pPr>
      <w:r>
        <w:rPr>
          <w:b w:val="0"/>
          <w:i w:val="0"/>
          <w:sz w:val="21"/>
        </w:rPr>
        <w:t>• click, scroll and drag with the mouse</w:t>
      </w:r>
    </w:p>
    <w:p>
      <w:pPr>
        <w:spacing w:after="20"/>
        <w:ind w:left="312" w:hanging="227"/>
      </w:pPr>
      <w:r>
        <w:rPr>
          <w:b w:val="0"/>
          <w:i w:val="0"/>
          <w:sz w:val="21"/>
        </w:rPr>
        <w:t>• care for the keyboard and the mouse</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input device</w:t>
      </w:r>
      <w:r>
        <w:rPr>
          <w:b w:val="0"/>
          <w:i w:val="0"/>
          <w:sz w:val="21"/>
        </w:rPr>
        <w:t xml:space="preserve"> puts information into the computer, like the keyboard and the mouse.</w:t>
      </w:r>
    </w:p>
    <w:p>
      <w:pPr>
        <w:spacing w:after="20"/>
        <w:ind w:left="312" w:hanging="227"/>
      </w:pPr>
      <w:r>
        <w:rPr>
          <w:b w:val="0"/>
          <w:i w:val="0"/>
          <w:sz w:val="21"/>
        </w:rPr>
        <w:t xml:space="preserve">• The keyboard has letters in the </w:t>
      </w:r>
      <w:r>
        <w:rPr>
          <w:b/>
          <w:i w:val="0"/>
          <w:sz w:val="21"/>
        </w:rPr>
        <w:t>QWERTY</w:t>
      </w:r>
      <w:r>
        <w:rPr>
          <w:b w:val="0"/>
          <w:i w:val="0"/>
          <w:sz w:val="21"/>
        </w:rPr>
        <w:t xml:space="preserve"> order and special keys like Enter and Caps Lock.</w:t>
      </w:r>
    </w:p>
    <w:p>
      <w:pPr>
        <w:spacing w:after="20"/>
        <w:ind w:left="312" w:hanging="227"/>
      </w:pPr>
      <w:r>
        <w:rPr>
          <w:b w:val="0"/>
          <w:i w:val="0"/>
          <w:sz w:val="21"/>
        </w:rPr>
        <w:t xml:space="preserve">• The mouse has a left button and a right button, and a wheel to </w:t>
      </w:r>
      <w:r>
        <w:rPr>
          <w:b/>
          <w:i w:val="0"/>
          <w:sz w:val="21"/>
        </w:rPr>
        <w:t>scroll</w:t>
      </w:r>
      <w:r>
        <w:rPr>
          <w:b w:val="0"/>
          <w:i w:val="0"/>
          <w:sz w:val="21"/>
        </w:rPr>
        <w:t>.</w:t>
      </w:r>
    </w:p>
    <w:p>
      <w:pPr>
        <w:spacing w:after="20"/>
        <w:ind w:left="312" w:hanging="227"/>
      </w:pPr>
      <w:r>
        <w:rPr>
          <w:b w:val="0"/>
          <w:i w:val="0"/>
          <w:sz w:val="21"/>
        </w:rPr>
        <w:t xml:space="preserve">• Moving an icon by holding the button and letting go is called </w:t>
      </w:r>
      <w:r>
        <w:rPr>
          <w:b/>
          <w:i w:val="0"/>
          <w:sz w:val="21"/>
        </w:rPr>
        <w:t>drag and drop</w:t>
      </w:r>
      <w:r>
        <w:rPr>
          <w:b w:val="0"/>
          <w:i w:val="0"/>
          <w:sz w:val="21"/>
        </w:rPr>
        <w:t>.</w:t>
      </w:r>
    </w:p>
    <w:p>
      <w:pPr>
        <w:spacing w:after="20"/>
        <w:ind w:left="312" w:hanging="227"/>
      </w:pPr>
      <w:r>
        <w:rPr>
          <w:b w:val="0"/>
          <w:i w:val="0"/>
          <w:sz w:val="21"/>
        </w:rPr>
        <w:t>• We keep the keyboard clean and we do not eat over it.</w:t>
      </w:r>
    </w:p>
    <w:p>
      <w:pPr>
        <w:keepNext/>
        <w:spacing w:after="20"/>
      </w:pPr>
      <w:r>
        <w:rPr>
          <w:b/>
          <w:i w:val="0"/>
          <w:color w:val="142C5A"/>
          <w:sz w:val="21"/>
        </w:rPr>
        <w:t>Let us talk</w:t>
      </w:r>
    </w:p>
    <w:p>
      <w:pPr>
        <w:spacing w:after="20"/>
        <w:ind w:left="351" w:hanging="351"/>
      </w:pPr>
      <w:r>
        <w:rPr>
          <w:b w:val="0"/>
          <w:i w:val="0"/>
          <w:sz w:val="21"/>
        </w:rPr>
        <w:t>1. Which two devices put information into the computer?</w:t>
      </w:r>
    </w:p>
    <w:p>
      <w:pPr>
        <w:spacing w:after="20"/>
        <w:ind w:left="351" w:hanging="351"/>
      </w:pPr>
      <w:r>
        <w:rPr>
          <w:b w:val="0"/>
          <w:i w:val="0"/>
          <w:sz w:val="21"/>
        </w:rPr>
        <w:t>2. What key moves us to the next line?</w:t>
      </w:r>
    </w:p>
    <w:p>
      <w:pPr>
        <w:spacing w:after="20"/>
        <w:ind w:left="351" w:hanging="351"/>
      </w:pPr>
      <w:r>
        <w:rPr>
          <w:b w:val="0"/>
          <w:i w:val="0"/>
          <w:sz w:val="21"/>
        </w:rPr>
        <w:t>3. What do we call moving an icon and letting go?</w:t>
      </w:r>
    </w:p>
    <w:p>
      <w:pPr>
        <w:keepNext/>
        <w:spacing w:after="20"/>
      </w:pPr>
      <w:r>
        <w:rPr>
          <w:b/>
          <w:i w:val="0"/>
          <w:color w:val="142C5A"/>
          <w:sz w:val="21"/>
        </w:rPr>
        <w:t>Words for my notebook</w:t>
      </w:r>
    </w:p>
    <w:p>
      <w:pPr>
        <w:spacing w:after="20"/>
        <w:ind w:left="312" w:hanging="227"/>
      </w:pPr>
      <w:r>
        <w:rPr>
          <w:b w:val="0"/>
          <w:i w:val="0"/>
          <w:sz w:val="21"/>
        </w:rPr>
        <w:t>• input — putting information in</w:t>
      </w:r>
    </w:p>
    <w:p>
      <w:pPr>
        <w:spacing w:after="20"/>
        <w:ind w:left="312" w:hanging="227"/>
      </w:pPr>
      <w:r>
        <w:rPr>
          <w:b w:val="0"/>
          <w:i w:val="0"/>
          <w:sz w:val="21"/>
        </w:rPr>
        <w:t>• QWERTY — the order of the letter keys</w:t>
      </w:r>
    </w:p>
    <w:p>
      <w:pPr>
        <w:spacing w:after="20"/>
        <w:ind w:left="312" w:hanging="227"/>
      </w:pPr>
      <w:r>
        <w:rPr>
          <w:b w:val="0"/>
          <w:i w:val="0"/>
          <w:sz w:val="21"/>
        </w:rPr>
        <w:t>• scroll — to move the page with the wheel</w:t>
      </w:r>
    </w:p>
    <w:p>
      <w:pPr>
        <w:spacing w:after="20"/>
        <w:ind w:left="312" w:hanging="227"/>
      </w:pPr>
      <w:r>
        <w:rPr>
          <w:b w:val="0"/>
          <w:i w:val="0"/>
          <w:sz w:val="21"/>
        </w:rPr>
        <w:t>• drag and drop — hold, move, let go</w:t>
      </w:r>
    </w:p>
    <w:p>
      <w:pPr>
        <w:keepNext/>
        <w:spacing w:after="20"/>
      </w:pPr>
      <w:r>
        <w:rPr>
          <w:b/>
          <w:i w:val="0"/>
          <w:color w:val="142C5A"/>
          <w:sz w:val="21"/>
        </w:rPr>
        <w:t>Worksheet</w:t>
      </w:r>
    </w:p>
    <w:p>
      <w:pPr>
        <w:spacing w:after="20"/>
        <w:ind w:left="351" w:hanging="351"/>
      </w:pPr>
      <w:r>
        <w:rPr>
          <w:b w:val="0"/>
          <w:i w:val="0"/>
          <w:sz w:val="21"/>
        </w:rPr>
        <w:t>1. A device that puts information into the computer is an ____ device. A) input B) output C) print D) sound</w:t>
      </w:r>
    </w:p>
    <w:p>
      <w:pPr>
        <w:spacing w:after="20"/>
        <w:ind w:left="351" w:hanging="351"/>
      </w:pPr>
      <w:r>
        <w:rPr>
          <w:b w:val="0"/>
          <w:i w:val="0"/>
          <w:sz w:val="21"/>
        </w:rPr>
        <w:t>2. The order of letters on a keyboard is called A) QWERTY B) ABCDE C) FRIDAY D) MONDAY</w:t>
      </w:r>
    </w:p>
    <w:p>
      <w:pPr>
        <w:spacing w:after="20"/>
        <w:ind w:left="351" w:hanging="351"/>
      </w:pPr>
      <w:r>
        <w:rPr>
          <w:b w:val="0"/>
          <w:i w:val="0"/>
          <w:sz w:val="21"/>
        </w:rPr>
        <w:t>3. Moving an icon and letting go is A) save B) scan C) drag and drop D) print</w:t>
      </w:r>
    </w:p>
    <w:p>
      <w:pPr>
        <w:spacing w:after="20"/>
        <w:ind w:left="351" w:hanging="351"/>
      </w:pPr>
      <w:r>
        <w:rPr>
          <w:b w:val="0"/>
          <w:i w:val="0"/>
          <w:sz w:val="21"/>
        </w:rPr>
        <w:t>4. Fill in: The key that moves us to the next line is ____.</w:t>
      </w:r>
    </w:p>
    <w:p>
      <w:pPr>
        <w:spacing w:after="20"/>
        <w:ind w:left="351" w:hanging="351"/>
      </w:pPr>
      <w:r>
        <w:rPr>
          <w:b w:val="0"/>
          <w:i w:val="0"/>
          <w:sz w:val="21"/>
        </w:rPr>
        <w:t>5. Mention two input devices.</w:t>
      </w:r>
    </w:p>
    <w:p>
      <w:pPr>
        <w:spacing w:after="20"/>
        <w:ind w:left="351" w:hanging="351"/>
      </w:pPr>
      <w:r>
        <w:rPr>
          <w:b w:val="0"/>
          <w:i w:val="0"/>
          <w:sz w:val="21"/>
        </w:rPr>
        <w:t>6. Write one way we care for the keyboard.</w:t>
      </w:r>
    </w:p>
    <w:p>
      <w:pPr>
        <w:spacing w:after="20"/>
        <w:ind w:left="351" w:hanging="351"/>
      </w:pPr>
      <w:r>
        <w:rPr>
          <w:b w:val="0"/>
          <w:i w:val="0"/>
          <w:sz w:val="21"/>
        </w:rPr>
        <w:t>7. Draw a mouse and a keyboard.</w:t>
      </w:r>
    </w:p>
    <w:p>
      <w:pPr>
        <w:keepNext/>
        <w:spacing w:after="20"/>
      </w:pPr>
      <w:r>
        <w:rPr>
          <w:b/>
          <w:i w:val="0"/>
          <w:color w:val="142C5A"/>
          <w:sz w:val="21"/>
        </w:rPr>
        <w:t>My own work</w:t>
      </w:r>
    </w:p>
    <w:p>
      <w:r>
        <w:rPr>
          <w:b w:val="0"/>
          <w:i w:val="0"/>
          <w:sz w:val="21"/>
        </w:rPr>
        <w:t>Draw a keyboard and circle the Enter key.</w:t>
      </w:r>
    </w:p>
    <w:p>
      <w:pPr>
        <w:spacing w:after="60"/>
        <w:pBdr>
          <w:bottom w:val="single" w:sz="6" w:color="BBBBBB"/>
        </w:pBdr>
      </w:pPr>
    </w:p>
    <w:p>
      <w:pPr>
        <w:pStyle w:val="Heading2"/>
        <w:keepNext/>
        <w:spacing w:before="200" w:after="60"/>
      </w:pPr>
      <w:r>
        <w:rPr>
          <w:b/>
          <w:i w:val="0"/>
          <w:color w:val="142C5A"/>
          <w:sz w:val="25"/>
        </w:rPr>
        <w:t>WEEK 9 — OUTPUT DEVICES AND THE MICROPHONE</w:t>
      </w:r>
    </w:p>
    <w:p>
      <w:r>
        <w:rPr>
          <w:b w:val="0"/>
          <w:i/>
          <w:sz w:val="21"/>
        </w:rPr>
        <w:t>Depth: NERDC Primary 1 · Basic Digital Literacy · First Term W9 (output devices and microphone).</w:t>
      </w:r>
    </w:p>
    <w:p>
      <w:pPr>
        <w:keepNext/>
        <w:spacing w:after="20"/>
      </w:pPr>
      <w:r>
        <w:rPr>
          <w:b/>
          <w:i w:val="0"/>
          <w:color w:val="142C5A"/>
          <w:sz w:val="21"/>
        </w:rPr>
        <w:t>You will learn to</w:t>
      </w:r>
    </w:p>
    <w:p>
      <w:pPr>
        <w:spacing w:after="20"/>
        <w:ind w:left="312" w:hanging="227"/>
      </w:pPr>
      <w:r>
        <w:rPr>
          <w:b w:val="0"/>
          <w:i w:val="0"/>
          <w:sz w:val="21"/>
        </w:rPr>
        <w:t>• say what an output device is</w:t>
      </w:r>
    </w:p>
    <w:p>
      <w:pPr>
        <w:spacing w:after="20"/>
        <w:ind w:left="312" w:hanging="227"/>
      </w:pPr>
      <w:r>
        <w:rPr>
          <w:b w:val="0"/>
          <w:i w:val="0"/>
          <w:sz w:val="21"/>
        </w:rPr>
        <w:t>• name the devices that bring information out</w:t>
      </w:r>
    </w:p>
    <w:p>
      <w:pPr>
        <w:spacing w:after="20"/>
        <w:ind w:left="312" w:hanging="227"/>
      </w:pPr>
      <w:r>
        <w:rPr>
          <w:b w:val="0"/>
          <w:i w:val="0"/>
          <w:sz w:val="21"/>
        </w:rPr>
        <w:t>• say what a microphone does</w:t>
      </w:r>
    </w:p>
    <w:p>
      <w:pPr>
        <w:spacing w:after="20"/>
        <w:ind w:left="312" w:hanging="227"/>
      </w:pPr>
      <w:r>
        <w:rPr>
          <w:b w:val="0"/>
          <w:i w:val="0"/>
          <w:sz w:val="21"/>
        </w:rPr>
        <w:t>• sort devices into input and output</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output device</w:t>
      </w:r>
      <w:r>
        <w:rPr>
          <w:b w:val="0"/>
          <w:i w:val="0"/>
          <w:sz w:val="21"/>
        </w:rPr>
        <w:t xml:space="preserve"> brings information out of the computer, like the monitor, the printer and the speakers.</w:t>
      </w:r>
    </w:p>
    <w:p>
      <w:pPr>
        <w:spacing w:after="20"/>
        <w:ind w:left="312" w:hanging="227"/>
      </w:pPr>
      <w:r>
        <w:rPr>
          <w:b w:val="0"/>
          <w:i w:val="0"/>
          <w:sz w:val="21"/>
        </w:rPr>
        <w:t xml:space="preserve">• The </w:t>
      </w:r>
      <w:r>
        <w:rPr>
          <w:b/>
          <w:i w:val="0"/>
          <w:sz w:val="21"/>
        </w:rPr>
        <w:t>printer</w:t>
      </w:r>
      <w:r>
        <w:rPr>
          <w:b w:val="0"/>
          <w:i w:val="0"/>
          <w:sz w:val="21"/>
        </w:rPr>
        <w:t xml:space="preserve"> puts our picture or letter onto paper.</w:t>
      </w:r>
    </w:p>
    <w:p>
      <w:pPr>
        <w:spacing w:after="20"/>
        <w:ind w:left="312" w:hanging="227"/>
      </w:pPr>
      <w:r>
        <w:rPr>
          <w:b w:val="0"/>
          <w:i w:val="0"/>
          <w:sz w:val="21"/>
        </w:rPr>
        <w:t xml:space="preserve">• The </w:t>
      </w:r>
      <w:r>
        <w:rPr>
          <w:b/>
          <w:i w:val="0"/>
          <w:sz w:val="21"/>
        </w:rPr>
        <w:t>speakers</w:t>
      </w:r>
      <w:r>
        <w:rPr>
          <w:b w:val="0"/>
          <w:i w:val="0"/>
          <w:sz w:val="21"/>
        </w:rPr>
        <w:t xml:space="preserve"> and </w:t>
      </w:r>
      <w:r>
        <w:rPr>
          <w:b/>
          <w:i w:val="0"/>
          <w:sz w:val="21"/>
        </w:rPr>
        <w:t>headphones</w:t>
      </w:r>
      <w:r>
        <w:rPr>
          <w:b w:val="0"/>
          <w:i w:val="0"/>
          <w:sz w:val="21"/>
        </w:rPr>
        <w:t xml:space="preserve"> let us hear sound from the computer.</w:t>
      </w:r>
    </w:p>
    <w:p>
      <w:pPr>
        <w:spacing w:after="20"/>
        <w:ind w:left="312" w:hanging="227"/>
      </w:pPr>
      <w:r>
        <w:rPr>
          <w:b w:val="0"/>
          <w:i w:val="0"/>
          <w:sz w:val="21"/>
        </w:rPr>
        <w:t xml:space="preserve">• A </w:t>
      </w:r>
      <w:r>
        <w:rPr>
          <w:b/>
          <w:i w:val="0"/>
          <w:sz w:val="21"/>
        </w:rPr>
        <w:t>microphone</w:t>
      </w:r>
      <w:r>
        <w:rPr>
          <w:b w:val="0"/>
          <w:i w:val="0"/>
          <w:sz w:val="21"/>
        </w:rPr>
        <w:t xml:space="preserve"> takes our voice into the computer, so it is an input device.</w:t>
      </w:r>
    </w:p>
    <w:p>
      <w:pPr>
        <w:spacing w:after="20"/>
        <w:ind w:left="312" w:hanging="227"/>
      </w:pPr>
      <w:r>
        <w:rPr>
          <w:b w:val="0"/>
          <w:i w:val="0"/>
          <w:sz w:val="21"/>
        </w:rPr>
        <w:t>• The monitor shows, the printer prints and the speakers play.</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Which device puts our work on paper?</w:t>
      </w:r>
    </w:p>
    <w:p>
      <w:pPr>
        <w:spacing w:after="20"/>
        <w:ind w:left="351" w:hanging="351"/>
      </w:pPr>
      <w:r>
        <w:rPr>
          <w:b w:val="0"/>
          <w:i w:val="0"/>
          <w:sz w:val="21"/>
        </w:rPr>
        <w:t>2. Which devices let us hear sound?</w:t>
      </w:r>
    </w:p>
    <w:p>
      <w:pPr>
        <w:spacing w:after="20"/>
        <w:ind w:left="351" w:hanging="351"/>
      </w:pPr>
      <w:r>
        <w:rPr>
          <w:b w:val="0"/>
          <w:i w:val="0"/>
          <w:sz w:val="21"/>
        </w:rPr>
        <w:t>3. Is a microphone input or output?</w:t>
      </w:r>
    </w:p>
    <w:p>
      <w:pPr>
        <w:keepNext/>
        <w:spacing w:after="20"/>
      </w:pPr>
      <w:r>
        <w:rPr>
          <w:b/>
          <w:i w:val="0"/>
          <w:color w:val="142C5A"/>
          <w:sz w:val="21"/>
        </w:rPr>
        <w:t>Words for my notebook</w:t>
      </w:r>
    </w:p>
    <w:p>
      <w:pPr>
        <w:spacing w:after="20"/>
        <w:ind w:left="312" w:hanging="227"/>
      </w:pPr>
      <w:r>
        <w:rPr>
          <w:b w:val="0"/>
          <w:i w:val="0"/>
          <w:sz w:val="21"/>
        </w:rPr>
        <w:t>• output — bringing information out</w:t>
      </w:r>
    </w:p>
    <w:p>
      <w:pPr>
        <w:spacing w:after="20"/>
        <w:ind w:left="312" w:hanging="227"/>
      </w:pPr>
      <w:r>
        <w:rPr>
          <w:b w:val="0"/>
          <w:i w:val="0"/>
          <w:sz w:val="21"/>
        </w:rPr>
        <w:t>• printer — puts work on paper</w:t>
      </w:r>
    </w:p>
    <w:p>
      <w:pPr>
        <w:spacing w:after="20"/>
        <w:ind w:left="312" w:hanging="227"/>
      </w:pPr>
      <w:r>
        <w:rPr>
          <w:b w:val="0"/>
          <w:i w:val="0"/>
          <w:sz w:val="21"/>
        </w:rPr>
        <w:t>• speaker — plays sound</w:t>
      </w:r>
    </w:p>
    <w:p>
      <w:pPr>
        <w:spacing w:after="20"/>
        <w:ind w:left="312" w:hanging="227"/>
      </w:pPr>
      <w:r>
        <w:rPr>
          <w:b w:val="0"/>
          <w:i w:val="0"/>
          <w:sz w:val="21"/>
        </w:rPr>
        <w:t>• microphone — takes voice in</w:t>
      </w:r>
    </w:p>
    <w:p>
      <w:pPr>
        <w:keepNext/>
        <w:spacing w:after="20"/>
      </w:pPr>
      <w:r>
        <w:rPr>
          <w:b/>
          <w:i w:val="0"/>
          <w:color w:val="142C5A"/>
          <w:sz w:val="21"/>
        </w:rPr>
        <w:t>Worksheet</w:t>
      </w:r>
    </w:p>
    <w:p>
      <w:pPr>
        <w:spacing w:after="20"/>
        <w:ind w:left="351" w:hanging="351"/>
      </w:pPr>
      <w:r>
        <w:rPr>
          <w:b w:val="0"/>
          <w:i w:val="0"/>
          <w:sz w:val="21"/>
        </w:rPr>
        <w:t>1. The device that puts our work on paper is the A) printer B) microphone C) mouse D) keyboard</w:t>
      </w:r>
    </w:p>
    <w:p>
      <w:pPr>
        <w:spacing w:after="20"/>
        <w:ind w:left="351" w:hanging="351"/>
      </w:pPr>
      <w:r>
        <w:rPr>
          <w:b w:val="0"/>
          <w:i w:val="0"/>
          <w:sz w:val="21"/>
        </w:rPr>
        <w:t>2. We hear sound from the computer through A) speakers B) printer C) mouse D) cable</w:t>
      </w:r>
    </w:p>
    <w:p>
      <w:pPr>
        <w:spacing w:after="20"/>
        <w:ind w:left="351" w:hanging="351"/>
      </w:pPr>
      <w:r>
        <w:rPr>
          <w:b w:val="0"/>
          <w:i w:val="0"/>
          <w:sz w:val="21"/>
        </w:rPr>
        <w:t>3. A microphone takes our ____ into the computer. A) voice B) hair C) shoes D) food</w:t>
      </w:r>
    </w:p>
    <w:p>
      <w:pPr>
        <w:spacing w:after="20"/>
        <w:ind w:left="351" w:hanging="351"/>
      </w:pPr>
      <w:r>
        <w:rPr>
          <w:b w:val="0"/>
          <w:i w:val="0"/>
          <w:sz w:val="21"/>
        </w:rPr>
        <w:t>4. Fill in: The monitor is an ____ device.</w:t>
      </w:r>
    </w:p>
    <w:p>
      <w:pPr>
        <w:spacing w:after="20"/>
        <w:ind w:left="351" w:hanging="351"/>
      </w:pPr>
      <w:r>
        <w:rPr>
          <w:b w:val="0"/>
          <w:i w:val="0"/>
          <w:sz w:val="21"/>
        </w:rPr>
        <w:t>5. Mention two output devices.</w:t>
      </w:r>
    </w:p>
    <w:p>
      <w:pPr>
        <w:spacing w:after="20"/>
        <w:ind w:left="351" w:hanging="351"/>
      </w:pPr>
      <w:r>
        <w:rPr>
          <w:b w:val="0"/>
          <w:i w:val="0"/>
          <w:sz w:val="21"/>
        </w:rPr>
        <w:t>6. Write what a microphone does.</w:t>
      </w:r>
    </w:p>
    <w:p>
      <w:pPr>
        <w:spacing w:after="20"/>
        <w:ind w:left="351" w:hanging="351"/>
      </w:pPr>
      <w:r>
        <w:rPr>
          <w:b w:val="0"/>
          <w:i w:val="0"/>
          <w:sz w:val="21"/>
        </w:rPr>
        <w:t>7. Draw a printer with a sheet of paper coming out.</w:t>
      </w:r>
    </w:p>
    <w:p>
      <w:pPr>
        <w:keepNext/>
        <w:spacing w:after="20"/>
      </w:pPr>
      <w:r>
        <w:rPr>
          <w:b/>
          <w:i w:val="0"/>
          <w:color w:val="142C5A"/>
          <w:sz w:val="21"/>
        </w:rPr>
        <w:t>My own work</w:t>
      </w:r>
    </w:p>
    <w:p>
      <w:r>
        <w:rPr>
          <w:b w:val="0"/>
          <w:i w:val="0"/>
          <w:sz w:val="21"/>
        </w:rPr>
        <w:t>Draw a speaker and a microphone and colour the microphone.</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 xml:space="preserve">Weeks 1 to 6, 8 and 9. Week 7 is Mid-Term Break, and weeks 10, 11 and 12 are Revision, Examination and Closing: no lesson is written for a week the school keeps for those. </w:t>
      </w:r>
      <w:r>
        <w:rPr>
          <w:b w:val="0"/>
          <w:i/>
          <w:sz w:val="21"/>
        </w:rPr>
        <w:t>Depth: NERDC 2025 · Nigerian History · Primary 1 · First Term.</w:t>
      </w:r>
    </w:p>
    <w:p>
      <w:pPr>
        <w:pStyle w:val="Heading2"/>
        <w:keepNext/>
        <w:spacing w:before="200" w:after="60"/>
      </w:pPr>
      <w:r>
        <w:rPr>
          <w:b/>
          <w:i w:val="0"/>
          <w:color w:val="142C5A"/>
          <w:sz w:val="25"/>
        </w:rPr>
        <w:t>WEEK 1 — WHAT IS HISTORY?</w:t>
      </w:r>
    </w:p>
    <w:p>
      <w:r>
        <w:rPr>
          <w:b w:val="0"/>
          <w:i/>
          <w:sz w:val="21"/>
        </w:rPr>
        <w:t>Depth: NERDC Primary 1 · Nigerian History · First Term W1.</w:t>
      </w:r>
    </w:p>
    <w:p>
      <w:pPr>
        <w:keepNext/>
        <w:spacing w:after="20"/>
      </w:pPr>
      <w:r>
        <w:rPr>
          <w:b/>
          <w:i w:val="0"/>
          <w:color w:val="142C5A"/>
          <w:sz w:val="21"/>
        </w:rPr>
        <w:t>You will learn to</w:t>
      </w:r>
    </w:p>
    <w:p>
      <w:pPr>
        <w:spacing w:after="20"/>
        <w:ind w:left="312" w:hanging="227"/>
      </w:pPr>
      <w:r>
        <w:rPr>
          <w:b w:val="0"/>
          <w:i w:val="0"/>
          <w:sz w:val="21"/>
        </w:rPr>
        <w:t>• say what history means</w:t>
      </w:r>
    </w:p>
    <w:p>
      <w:pPr>
        <w:spacing w:after="20"/>
        <w:ind w:left="312" w:hanging="227"/>
      </w:pPr>
      <w:r>
        <w:rPr>
          <w:b w:val="0"/>
          <w:i w:val="0"/>
          <w:sz w:val="21"/>
        </w:rPr>
        <w:t>• know that history tells us about the past</w:t>
      </w:r>
    </w:p>
    <w:p>
      <w:pPr>
        <w:spacing w:after="20"/>
        <w:ind w:left="312" w:hanging="227"/>
      </w:pPr>
      <w:r>
        <w:rPr>
          <w:b w:val="0"/>
          <w:i w:val="0"/>
          <w:sz w:val="21"/>
        </w:rPr>
        <w:t>• say why we study history</w:t>
      </w:r>
    </w:p>
    <w:p>
      <w:pPr>
        <w:spacing w:after="20"/>
        <w:ind w:left="312" w:hanging="227"/>
      </w:pPr>
      <w:r>
        <w:rPr>
          <w:b w:val="0"/>
          <w:i w:val="0"/>
          <w:sz w:val="21"/>
        </w:rPr>
        <w:t>• tell one old story I have heard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History</w:t>
      </w:r>
      <w:r>
        <w:rPr>
          <w:b w:val="0"/>
          <w:i w:val="0"/>
          <w:sz w:val="21"/>
        </w:rPr>
        <w:t xml:space="preserve"> is the story of things that happened long ago.</w:t>
      </w:r>
    </w:p>
    <w:p>
      <w:pPr>
        <w:spacing w:after="20"/>
        <w:ind w:left="312" w:hanging="227"/>
      </w:pPr>
      <w:r>
        <w:rPr>
          <w:b w:val="0"/>
          <w:i w:val="0"/>
          <w:sz w:val="21"/>
        </w:rPr>
        <w:t xml:space="preserve">• History tells us about the </w:t>
      </w:r>
      <w:r>
        <w:rPr>
          <w:b/>
          <w:i w:val="0"/>
          <w:sz w:val="21"/>
        </w:rPr>
        <w:t>people who lived before us</w:t>
      </w:r>
      <w:r>
        <w:rPr>
          <w:b w:val="0"/>
          <w:i w:val="0"/>
          <w:sz w:val="21"/>
        </w:rPr>
        <w:t xml:space="preserve"> and what they did.</w:t>
      </w:r>
    </w:p>
    <w:p>
      <w:pPr>
        <w:spacing w:after="20"/>
        <w:ind w:left="312" w:hanging="227"/>
      </w:pPr>
      <w:r>
        <w:rPr>
          <w:b w:val="0"/>
          <w:i w:val="0"/>
          <w:sz w:val="21"/>
        </w:rPr>
        <w:t xml:space="preserve">• We study history to </w:t>
      </w:r>
      <w:r>
        <w:rPr>
          <w:b/>
          <w:i w:val="0"/>
          <w:sz w:val="21"/>
        </w:rPr>
        <w:t>understand today</w:t>
      </w:r>
      <w:r>
        <w:rPr>
          <w:b w:val="0"/>
          <w:i w:val="0"/>
          <w:sz w:val="21"/>
        </w:rPr>
        <w:t xml:space="preserve"> and to learn from the past.</w:t>
      </w:r>
    </w:p>
    <w:p>
      <w:pPr>
        <w:spacing w:after="20"/>
        <w:ind w:left="312" w:hanging="227"/>
      </w:pPr>
      <w:r>
        <w:rPr>
          <w:b w:val="0"/>
          <w:i w:val="0"/>
          <w:sz w:val="21"/>
        </w:rPr>
        <w:t>• Our grandparents and elders keep history by telling us old stories.</w:t>
      </w:r>
    </w:p>
    <w:p>
      <w:pPr>
        <w:spacing w:after="20"/>
        <w:ind w:left="312" w:hanging="227"/>
      </w:pPr>
      <w:r>
        <w:rPr>
          <w:b w:val="0"/>
          <w:i w:val="0"/>
          <w:sz w:val="21"/>
        </w:rPr>
        <w:t xml:space="preserve">• A </w:t>
      </w:r>
      <w:r>
        <w:rPr>
          <w:b/>
          <w:i w:val="0"/>
          <w:sz w:val="21"/>
        </w:rPr>
        <w:t>story</w:t>
      </w:r>
      <w:r>
        <w:rPr>
          <w:b w:val="0"/>
          <w:i w:val="0"/>
          <w:sz w:val="21"/>
        </w:rPr>
        <w:t xml:space="preserve"> about how our town began is part of history.</w:t>
      </w:r>
    </w:p>
    <w:p>
      <w:pPr>
        <w:keepNext/>
        <w:spacing w:after="20"/>
      </w:pPr>
      <w:r>
        <w:rPr>
          <w:b/>
          <w:i w:val="0"/>
          <w:color w:val="142C5A"/>
          <w:sz w:val="21"/>
        </w:rPr>
        <w:t>Let us talk</w:t>
      </w:r>
    </w:p>
    <w:p>
      <w:pPr>
        <w:spacing w:after="20"/>
        <w:ind w:left="351" w:hanging="351"/>
      </w:pPr>
      <w:r>
        <w:rPr>
          <w:b w:val="0"/>
          <w:i w:val="0"/>
          <w:sz w:val="21"/>
        </w:rPr>
        <w:t>1. What is history?</w:t>
      </w:r>
    </w:p>
    <w:p>
      <w:pPr>
        <w:spacing w:after="20"/>
        <w:ind w:left="351" w:hanging="351"/>
      </w:pPr>
      <w:r>
        <w:rPr>
          <w:b w:val="0"/>
          <w:i w:val="0"/>
          <w:sz w:val="21"/>
        </w:rPr>
        <w:t>2. Who tells us old stories at home?</w:t>
      </w:r>
    </w:p>
    <w:p>
      <w:pPr>
        <w:spacing w:after="20"/>
        <w:ind w:left="351" w:hanging="351"/>
      </w:pPr>
      <w:r>
        <w:rPr>
          <w:b w:val="0"/>
          <w:i w:val="0"/>
          <w:sz w:val="21"/>
        </w:rPr>
        <w:t>3. Why do we study history?</w:t>
      </w:r>
    </w:p>
    <w:p>
      <w:pPr>
        <w:keepNext/>
        <w:spacing w:after="20"/>
      </w:pPr>
      <w:r>
        <w:rPr>
          <w:b/>
          <w:i w:val="0"/>
          <w:color w:val="142C5A"/>
          <w:sz w:val="21"/>
        </w:rPr>
        <w:t>Words for my notebook</w:t>
      </w:r>
    </w:p>
    <w:p>
      <w:pPr>
        <w:spacing w:after="20"/>
        <w:ind w:left="312" w:hanging="227"/>
      </w:pPr>
      <w:r>
        <w:rPr>
          <w:b w:val="0"/>
          <w:i w:val="0"/>
          <w:sz w:val="21"/>
        </w:rPr>
        <w:t>• history — the story of the past</w:t>
      </w:r>
    </w:p>
    <w:p>
      <w:pPr>
        <w:spacing w:after="20"/>
        <w:ind w:left="312" w:hanging="227"/>
      </w:pPr>
      <w:r>
        <w:rPr>
          <w:b w:val="0"/>
          <w:i w:val="0"/>
          <w:sz w:val="21"/>
        </w:rPr>
        <w:t>• past — the time long ago</w:t>
      </w:r>
    </w:p>
    <w:p>
      <w:pPr>
        <w:spacing w:after="20"/>
        <w:ind w:left="312" w:hanging="227"/>
      </w:pPr>
      <w:r>
        <w:rPr>
          <w:b w:val="0"/>
          <w:i w:val="0"/>
          <w:sz w:val="21"/>
        </w:rPr>
        <w:t>• elder — an older person who tells stories</w:t>
      </w:r>
    </w:p>
    <w:p>
      <w:pPr>
        <w:spacing w:after="20"/>
        <w:ind w:left="312" w:hanging="227"/>
      </w:pPr>
      <w:r>
        <w:rPr>
          <w:b w:val="0"/>
          <w:i w:val="0"/>
          <w:sz w:val="21"/>
        </w:rPr>
        <w:t>• story — what we hear about the past</w:t>
      </w:r>
    </w:p>
    <w:p>
      <w:pPr>
        <w:keepNext/>
        <w:spacing w:after="20"/>
      </w:pPr>
      <w:r>
        <w:rPr>
          <w:b/>
          <w:i w:val="0"/>
          <w:color w:val="142C5A"/>
          <w:sz w:val="21"/>
        </w:rPr>
        <w:t>Worksheet</w:t>
      </w:r>
    </w:p>
    <w:p>
      <w:pPr>
        <w:spacing w:after="20"/>
        <w:ind w:left="351" w:hanging="351"/>
      </w:pPr>
      <w:r>
        <w:rPr>
          <w:b w:val="0"/>
          <w:i w:val="0"/>
          <w:sz w:val="21"/>
        </w:rPr>
        <w:t>1. History is the story of things that happened ____ . A) long ago B) today only C) never D) tomorrow</w:t>
      </w:r>
    </w:p>
    <w:p>
      <w:pPr>
        <w:spacing w:after="20"/>
        <w:ind w:left="351" w:hanging="351"/>
      </w:pPr>
      <w:r>
        <w:rPr>
          <w:b w:val="0"/>
          <w:i w:val="0"/>
          <w:sz w:val="21"/>
        </w:rPr>
        <w:t>2. We learn old stories mostly from our ____ . A) toys B) elders C) shoes D) plates</w:t>
      </w:r>
    </w:p>
    <w:p>
      <w:pPr>
        <w:spacing w:after="20"/>
        <w:ind w:left="351" w:hanging="351"/>
      </w:pPr>
      <w:r>
        <w:rPr>
          <w:b w:val="0"/>
          <w:i w:val="0"/>
          <w:sz w:val="21"/>
        </w:rPr>
        <w:t>3. We study history to understand ____ . A) rain B) nothing C) games D) today</w:t>
      </w:r>
    </w:p>
    <w:p>
      <w:pPr>
        <w:spacing w:after="20"/>
        <w:ind w:left="351" w:hanging="351"/>
      </w:pPr>
      <w:r>
        <w:rPr>
          <w:b w:val="0"/>
          <w:i w:val="0"/>
          <w:sz w:val="21"/>
        </w:rPr>
        <w:t>4. Fill in: The time long ago is called the ____.</w:t>
      </w:r>
    </w:p>
    <w:p>
      <w:pPr>
        <w:spacing w:after="20"/>
        <w:ind w:left="351" w:hanging="351"/>
      </w:pPr>
      <w:r>
        <w:rPr>
          <w:b w:val="0"/>
          <w:i w:val="0"/>
          <w:sz w:val="21"/>
        </w:rPr>
        <w:t>5. Mention two things history tells us about.</w:t>
      </w:r>
    </w:p>
    <w:p>
      <w:pPr>
        <w:spacing w:after="20"/>
        <w:ind w:left="351" w:hanging="351"/>
      </w:pPr>
      <w:r>
        <w:rPr>
          <w:b w:val="0"/>
          <w:i w:val="0"/>
          <w:sz w:val="21"/>
        </w:rPr>
        <w:t>6. Write one old story you have heard.</w:t>
      </w:r>
    </w:p>
    <w:p>
      <w:pPr>
        <w:spacing w:after="20"/>
        <w:ind w:left="351" w:hanging="351"/>
      </w:pPr>
      <w:r>
        <w:rPr>
          <w:b w:val="0"/>
          <w:i w:val="0"/>
          <w:sz w:val="21"/>
        </w:rPr>
        <w:t>7. Draw an elder telling children a story under a tree.</w:t>
      </w:r>
    </w:p>
    <w:p>
      <w:pPr>
        <w:keepNext/>
        <w:spacing w:after="20"/>
      </w:pPr>
      <w:r>
        <w:rPr>
          <w:b/>
          <w:i w:val="0"/>
          <w:color w:val="142C5A"/>
          <w:sz w:val="21"/>
        </w:rPr>
        <w:t>My own work</w:t>
      </w:r>
    </w:p>
    <w:p>
      <w:r>
        <w:rPr>
          <w:b w:val="0"/>
          <w:i w:val="0"/>
          <w:sz w:val="21"/>
        </w:rPr>
        <w:t>Draw myself sitting and listening to an old story.</w:t>
      </w:r>
    </w:p>
    <w:p>
      <w:pPr>
        <w:spacing w:after="60"/>
        <w:pBdr>
          <w:bottom w:val="single" w:sz="6" w:color="BBBBBB"/>
        </w:pBdr>
      </w:pPr>
    </w:p>
    <w:p>
      <w:pPr>
        <w:pStyle w:val="Heading2"/>
        <w:keepNext/>
        <w:spacing w:before="200" w:after="60"/>
      </w:pPr>
      <w:r>
        <w:rPr>
          <w:b/>
          <w:i w:val="0"/>
          <w:color w:val="142C5A"/>
          <w:sz w:val="25"/>
        </w:rPr>
        <w:t>WEEK 2 — SOURCES OF HISTORY</w:t>
      </w:r>
    </w:p>
    <w:p>
      <w:r>
        <w:rPr>
          <w:b w:val="0"/>
          <w:i/>
          <w:sz w:val="21"/>
        </w:rPr>
        <w:t>Depth: NERDC Primary 1 · Nigerian History · First Term W2.</w:t>
      </w:r>
    </w:p>
    <w:p>
      <w:pPr>
        <w:keepNext/>
        <w:spacing w:after="20"/>
      </w:pPr>
      <w:r>
        <w:rPr>
          <w:b/>
          <w:i w:val="0"/>
          <w:color w:val="142C5A"/>
          <w:sz w:val="21"/>
        </w:rPr>
        <w:t>You will learn to</w:t>
      </w:r>
    </w:p>
    <w:p>
      <w:pPr>
        <w:spacing w:after="20"/>
        <w:ind w:left="312" w:hanging="227"/>
      </w:pPr>
      <w:r>
        <w:rPr>
          <w:b w:val="0"/>
          <w:i w:val="0"/>
          <w:sz w:val="21"/>
        </w:rPr>
        <w:t>• say what a source of history is</w:t>
      </w:r>
    </w:p>
    <w:p>
      <w:pPr>
        <w:spacing w:after="20"/>
        <w:ind w:left="312" w:hanging="227"/>
      </w:pPr>
      <w:r>
        <w:rPr>
          <w:b w:val="0"/>
          <w:i w:val="0"/>
          <w:sz w:val="21"/>
        </w:rPr>
        <w:t>• name the three sources of history</w:t>
      </w:r>
    </w:p>
    <w:p>
      <w:pPr>
        <w:spacing w:after="20"/>
        <w:ind w:left="312" w:hanging="227"/>
      </w:pPr>
      <w:r>
        <w:rPr>
          <w:b w:val="0"/>
          <w:i w:val="0"/>
          <w:sz w:val="21"/>
        </w:rPr>
        <w:t>• tell where we get old stories from</w:t>
      </w:r>
    </w:p>
    <w:p>
      <w:pPr>
        <w:spacing w:after="20"/>
        <w:ind w:left="312" w:hanging="227"/>
      </w:pPr>
      <w:r>
        <w:rPr>
          <w:b w:val="0"/>
          <w:i w:val="0"/>
          <w:sz w:val="21"/>
        </w:rPr>
        <w:t>• know that old things teach us about the past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source</w:t>
      </w:r>
      <w:r>
        <w:rPr>
          <w:b w:val="0"/>
          <w:i w:val="0"/>
          <w:sz w:val="21"/>
        </w:rPr>
        <w:t xml:space="preserve"> is a place where we get history from.</w:t>
      </w:r>
    </w:p>
    <w:p>
      <w:pPr>
        <w:spacing w:after="20"/>
        <w:ind w:left="312" w:hanging="227"/>
      </w:pPr>
      <w:r>
        <w:rPr>
          <w:b w:val="0"/>
          <w:i w:val="0"/>
          <w:sz w:val="21"/>
        </w:rPr>
        <w:t xml:space="preserve">• </w:t>
      </w:r>
      <w:r>
        <w:rPr>
          <w:b/>
          <w:i w:val="0"/>
          <w:sz w:val="21"/>
        </w:rPr>
        <w:t>Oral sources</w:t>
      </w:r>
      <w:r>
        <w:rPr>
          <w:b w:val="0"/>
          <w:i w:val="0"/>
          <w:sz w:val="21"/>
        </w:rPr>
        <w:t xml:space="preserve"> are stories, songs and poems told by elders by mouth.</w:t>
      </w:r>
    </w:p>
    <w:p>
      <w:pPr>
        <w:spacing w:after="20"/>
        <w:ind w:left="312" w:hanging="227"/>
      </w:pPr>
      <w:r>
        <w:rPr>
          <w:b w:val="0"/>
          <w:i w:val="0"/>
          <w:sz w:val="21"/>
        </w:rPr>
        <w:t xml:space="preserve">• </w:t>
      </w:r>
      <w:r>
        <w:rPr>
          <w:b/>
          <w:i w:val="0"/>
          <w:sz w:val="21"/>
        </w:rPr>
        <w:t>Written sources</w:t>
      </w:r>
      <w:r>
        <w:rPr>
          <w:b w:val="0"/>
          <w:i w:val="0"/>
          <w:sz w:val="21"/>
        </w:rPr>
        <w:t xml:space="preserve"> are books, letters and newspapers that keep the past.</w:t>
      </w:r>
    </w:p>
    <w:p>
      <w:pPr>
        <w:spacing w:after="20"/>
        <w:ind w:left="312" w:hanging="227"/>
      </w:pPr>
      <w:r>
        <w:rPr>
          <w:b w:val="0"/>
          <w:i w:val="0"/>
          <w:sz w:val="21"/>
        </w:rPr>
        <w:t xml:space="preserve">• </w:t>
      </w:r>
      <w:r>
        <w:rPr>
          <w:b/>
          <w:i w:val="0"/>
          <w:sz w:val="21"/>
        </w:rPr>
        <w:t>Physical sources</w:t>
      </w:r>
      <w:r>
        <w:rPr>
          <w:b w:val="0"/>
          <w:i w:val="0"/>
          <w:sz w:val="21"/>
        </w:rPr>
        <w:t xml:space="preserve"> are old things we can see: old buildings, monuments and tools.</w:t>
      </w:r>
    </w:p>
    <w:p>
      <w:pPr>
        <w:spacing w:after="20"/>
        <w:ind w:left="312" w:hanging="227"/>
      </w:pPr>
      <w:r>
        <w:rPr>
          <w:b w:val="0"/>
          <w:i w:val="0"/>
          <w:sz w:val="21"/>
        </w:rPr>
        <w:t>• We use all three sources to know what happened long ago.</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Name the three sources of history.</w:t>
      </w:r>
    </w:p>
    <w:p>
      <w:pPr>
        <w:spacing w:after="20"/>
        <w:ind w:left="351" w:hanging="351"/>
      </w:pPr>
      <w:r>
        <w:rPr>
          <w:b w:val="0"/>
          <w:i w:val="0"/>
          <w:sz w:val="21"/>
        </w:rPr>
        <w:t>2. Which source is a story told by mouth?</w:t>
      </w:r>
    </w:p>
    <w:p>
      <w:pPr>
        <w:spacing w:after="20"/>
        <w:ind w:left="351" w:hanging="351"/>
      </w:pPr>
      <w:r>
        <w:rPr>
          <w:b w:val="0"/>
          <w:i w:val="0"/>
          <w:sz w:val="21"/>
        </w:rPr>
        <w:t>3. Name one old thing that teaches us about the past.</w:t>
      </w:r>
    </w:p>
    <w:p>
      <w:pPr>
        <w:keepNext/>
        <w:spacing w:after="20"/>
      </w:pPr>
      <w:r>
        <w:rPr>
          <w:b/>
          <w:i w:val="0"/>
          <w:color w:val="142C5A"/>
          <w:sz w:val="21"/>
        </w:rPr>
        <w:t>Words for my notebook</w:t>
      </w:r>
    </w:p>
    <w:p>
      <w:pPr>
        <w:spacing w:after="20"/>
        <w:ind w:left="312" w:hanging="227"/>
      </w:pPr>
      <w:r>
        <w:rPr>
          <w:b w:val="0"/>
          <w:i w:val="0"/>
          <w:sz w:val="21"/>
        </w:rPr>
        <w:t>• source — where we get history</w:t>
      </w:r>
    </w:p>
    <w:p>
      <w:pPr>
        <w:spacing w:after="20"/>
        <w:ind w:left="312" w:hanging="227"/>
      </w:pPr>
      <w:r>
        <w:rPr>
          <w:b w:val="0"/>
          <w:i w:val="0"/>
          <w:sz w:val="21"/>
        </w:rPr>
        <w:t>• oral — told by mouth</w:t>
      </w:r>
    </w:p>
    <w:p>
      <w:pPr>
        <w:spacing w:after="20"/>
        <w:ind w:left="312" w:hanging="227"/>
      </w:pPr>
      <w:r>
        <w:rPr>
          <w:b w:val="0"/>
          <w:i w:val="0"/>
          <w:sz w:val="21"/>
        </w:rPr>
        <w:t>• written — kept in books and papers</w:t>
      </w:r>
    </w:p>
    <w:p>
      <w:pPr>
        <w:spacing w:after="20"/>
        <w:ind w:left="312" w:hanging="227"/>
      </w:pPr>
      <w:r>
        <w:rPr>
          <w:b w:val="0"/>
          <w:i w:val="0"/>
          <w:sz w:val="21"/>
        </w:rPr>
        <w:t>• physical — old things we can see</w:t>
      </w:r>
    </w:p>
    <w:p>
      <w:pPr>
        <w:keepNext/>
        <w:spacing w:after="20"/>
      </w:pPr>
      <w:r>
        <w:rPr>
          <w:b/>
          <w:i w:val="0"/>
          <w:color w:val="142C5A"/>
          <w:sz w:val="21"/>
        </w:rPr>
        <w:t>Worksheet</w:t>
      </w:r>
    </w:p>
    <w:p>
      <w:pPr>
        <w:spacing w:after="20"/>
        <w:ind w:left="351" w:hanging="351"/>
      </w:pPr>
      <w:r>
        <w:rPr>
          <w:b w:val="0"/>
          <w:i w:val="0"/>
          <w:sz w:val="21"/>
        </w:rPr>
        <w:t>1. Stories, songs and poems told by elders are ____ sources. A) physical B) oral C) new D) written</w:t>
      </w:r>
    </w:p>
    <w:p>
      <w:pPr>
        <w:spacing w:after="20"/>
        <w:ind w:left="351" w:hanging="351"/>
      </w:pPr>
      <w:r>
        <w:rPr>
          <w:b w:val="0"/>
          <w:i w:val="0"/>
          <w:sz w:val="21"/>
        </w:rPr>
        <w:t>2. Books, letters and newspapers are ____ sources. A) oral B) written C) physical D) food</w:t>
      </w:r>
    </w:p>
    <w:p>
      <w:pPr>
        <w:spacing w:after="20"/>
        <w:ind w:left="351" w:hanging="351"/>
      </w:pPr>
      <w:r>
        <w:rPr>
          <w:b w:val="0"/>
          <w:i w:val="0"/>
          <w:sz w:val="21"/>
        </w:rPr>
        <w:t>3. An old building that we can see is a ____ source. A) oral B) song C) physical D) written</w:t>
      </w:r>
    </w:p>
    <w:p>
      <w:pPr>
        <w:spacing w:after="20"/>
        <w:ind w:left="351" w:hanging="351"/>
      </w:pPr>
      <w:r>
        <w:rPr>
          <w:b w:val="0"/>
          <w:i w:val="0"/>
          <w:sz w:val="21"/>
        </w:rPr>
        <w:t>4. Fill in: A source is where we get ____.</w:t>
      </w:r>
    </w:p>
    <w:p>
      <w:pPr>
        <w:spacing w:after="20"/>
        <w:ind w:left="351" w:hanging="351"/>
      </w:pPr>
      <w:r>
        <w:rPr>
          <w:b w:val="0"/>
          <w:i w:val="0"/>
          <w:sz w:val="21"/>
        </w:rPr>
        <w:t>5. Mention two written sources.</w:t>
      </w:r>
    </w:p>
    <w:p>
      <w:pPr>
        <w:spacing w:after="20"/>
        <w:ind w:left="351" w:hanging="351"/>
      </w:pPr>
      <w:r>
        <w:rPr>
          <w:b w:val="0"/>
          <w:i w:val="0"/>
          <w:sz w:val="21"/>
        </w:rPr>
        <w:t>6. Write one physical source you have seen.</w:t>
      </w:r>
    </w:p>
    <w:p>
      <w:pPr>
        <w:spacing w:after="20"/>
        <w:ind w:left="351" w:hanging="351"/>
      </w:pPr>
      <w:r>
        <w:rPr>
          <w:b w:val="0"/>
          <w:i w:val="0"/>
          <w:sz w:val="21"/>
        </w:rPr>
        <w:t>7. Draw a book and an old pot as sources of history.</w:t>
      </w:r>
    </w:p>
    <w:p>
      <w:pPr>
        <w:keepNext/>
        <w:spacing w:after="20"/>
      </w:pPr>
      <w:r>
        <w:rPr>
          <w:b/>
          <w:i w:val="0"/>
          <w:color w:val="142C5A"/>
          <w:sz w:val="21"/>
        </w:rPr>
        <w:t>My own work</w:t>
      </w:r>
    </w:p>
    <w:p>
      <w:r>
        <w:rPr>
          <w:b w:val="0"/>
          <w:i w:val="0"/>
          <w:sz w:val="21"/>
        </w:rPr>
        <w:t>Draw one old thing at home that tells a story of the past.</w:t>
      </w:r>
    </w:p>
    <w:p>
      <w:pPr>
        <w:spacing w:after="60"/>
        <w:pBdr>
          <w:bottom w:val="single" w:sz="6" w:color="BBBBBB"/>
        </w:pBdr>
      </w:pPr>
    </w:p>
    <w:p>
      <w:pPr>
        <w:pStyle w:val="Heading2"/>
        <w:keepNext/>
        <w:spacing w:before="200" w:after="60"/>
      </w:pPr>
      <w:r>
        <w:rPr>
          <w:b/>
          <w:i w:val="0"/>
          <w:color w:val="142C5A"/>
          <w:sz w:val="25"/>
        </w:rPr>
        <w:t>WEEK 3 — MY OWN HISTORY</w:t>
      </w:r>
    </w:p>
    <w:p>
      <w:r>
        <w:rPr>
          <w:b w:val="0"/>
          <w:i/>
          <w:sz w:val="21"/>
        </w:rPr>
        <w:t>Depth: NERDC Primary 1 · Nigerian History · First Term W3.</w:t>
      </w:r>
    </w:p>
    <w:p>
      <w:pPr>
        <w:keepNext/>
        <w:spacing w:after="20"/>
      </w:pPr>
      <w:r>
        <w:rPr>
          <w:b/>
          <w:i w:val="0"/>
          <w:color w:val="142C5A"/>
          <w:sz w:val="21"/>
        </w:rPr>
        <w:t>You will learn to</w:t>
      </w:r>
    </w:p>
    <w:p>
      <w:pPr>
        <w:spacing w:after="20"/>
        <w:ind w:left="312" w:hanging="227"/>
      </w:pPr>
      <w:r>
        <w:rPr>
          <w:b w:val="0"/>
          <w:i w:val="0"/>
          <w:sz w:val="21"/>
        </w:rPr>
        <w:t>• say that everyone has a history</w:t>
      </w:r>
    </w:p>
    <w:p>
      <w:pPr>
        <w:spacing w:after="20"/>
        <w:ind w:left="312" w:hanging="227"/>
      </w:pPr>
      <w:r>
        <w:rPr>
          <w:b w:val="0"/>
          <w:i w:val="0"/>
          <w:sz w:val="21"/>
        </w:rPr>
        <w:t>• tell the day I was born and my name</w:t>
      </w:r>
    </w:p>
    <w:p>
      <w:pPr>
        <w:spacing w:after="20"/>
        <w:ind w:left="312" w:hanging="227"/>
      </w:pPr>
      <w:r>
        <w:rPr>
          <w:b w:val="0"/>
          <w:i w:val="0"/>
          <w:sz w:val="21"/>
        </w:rPr>
        <w:t>• say how I have grown from a baby</w:t>
      </w:r>
    </w:p>
    <w:p>
      <w:pPr>
        <w:spacing w:after="20"/>
        <w:ind w:left="312" w:hanging="227"/>
      </w:pPr>
      <w:r>
        <w:rPr>
          <w:b w:val="0"/>
          <w:i w:val="0"/>
          <w:sz w:val="21"/>
        </w:rPr>
        <w:t>• know my family's home town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Everyone has a history</w:t>
      </w:r>
      <w:r>
        <w:rPr>
          <w:b w:val="0"/>
          <w:i w:val="0"/>
          <w:sz w:val="21"/>
        </w:rPr>
        <w:t>, from the day they were born.</w:t>
      </w:r>
    </w:p>
    <w:p>
      <w:pPr>
        <w:spacing w:after="20"/>
        <w:ind w:left="312" w:hanging="227"/>
      </w:pPr>
      <w:r>
        <w:rPr>
          <w:b w:val="0"/>
          <w:i w:val="0"/>
          <w:sz w:val="21"/>
        </w:rPr>
        <w:t xml:space="preserve">• My history begins with my </w:t>
      </w:r>
      <w:r>
        <w:rPr>
          <w:b/>
          <w:i w:val="0"/>
          <w:sz w:val="21"/>
        </w:rPr>
        <w:t>birth</w:t>
      </w:r>
      <w:r>
        <w:rPr>
          <w:b w:val="0"/>
          <w:i w:val="0"/>
          <w:sz w:val="21"/>
        </w:rPr>
        <w:t xml:space="preserve"> and the </w:t>
      </w:r>
      <w:r>
        <w:rPr>
          <w:b/>
          <w:i w:val="0"/>
          <w:sz w:val="21"/>
        </w:rPr>
        <w:t>name</w:t>
      </w:r>
      <w:r>
        <w:rPr>
          <w:b w:val="0"/>
          <w:i w:val="0"/>
          <w:sz w:val="21"/>
        </w:rPr>
        <w:t xml:space="preserve"> I was given.</w:t>
      </w:r>
    </w:p>
    <w:p>
      <w:pPr>
        <w:spacing w:after="20"/>
        <w:ind w:left="312" w:hanging="227"/>
      </w:pPr>
      <w:r>
        <w:rPr>
          <w:b w:val="0"/>
          <w:i w:val="0"/>
          <w:sz w:val="21"/>
        </w:rPr>
        <w:t xml:space="preserve">• I have </w:t>
      </w:r>
      <w:r>
        <w:rPr>
          <w:b/>
          <w:i w:val="0"/>
          <w:sz w:val="21"/>
        </w:rPr>
        <w:t>grown</w:t>
      </w:r>
      <w:r>
        <w:rPr>
          <w:b w:val="0"/>
          <w:i w:val="0"/>
          <w:sz w:val="21"/>
        </w:rPr>
        <w:t xml:space="preserve"> from a small baby to a big child who can walk and talk.</w:t>
      </w:r>
    </w:p>
    <w:p>
      <w:pPr>
        <w:spacing w:after="20"/>
        <w:ind w:left="312" w:hanging="227"/>
      </w:pPr>
      <w:r>
        <w:rPr>
          <w:b w:val="0"/>
          <w:i w:val="0"/>
          <w:sz w:val="21"/>
        </w:rPr>
        <w:t xml:space="preserve">• My </w:t>
      </w:r>
      <w:r>
        <w:rPr>
          <w:b/>
          <w:i w:val="0"/>
          <w:sz w:val="21"/>
        </w:rPr>
        <w:t>family's history</w:t>
      </w:r>
      <w:r>
        <w:rPr>
          <w:b w:val="0"/>
          <w:i w:val="0"/>
          <w:sz w:val="21"/>
        </w:rPr>
        <w:t xml:space="preserve"> includes where my parents and grandparents come from.</w:t>
      </w:r>
    </w:p>
    <w:p>
      <w:pPr>
        <w:spacing w:after="20"/>
        <w:ind w:left="312" w:hanging="227"/>
      </w:pPr>
      <w:r>
        <w:rPr>
          <w:b w:val="0"/>
          <w:i w:val="0"/>
          <w:sz w:val="21"/>
        </w:rPr>
        <w:t>• Special days like my birthdays are part of my history.</w:t>
      </w:r>
    </w:p>
    <w:p>
      <w:pPr>
        <w:keepNext/>
        <w:spacing w:after="20"/>
      </w:pPr>
      <w:r>
        <w:rPr>
          <w:b/>
          <w:i w:val="0"/>
          <w:color w:val="142C5A"/>
          <w:sz w:val="21"/>
        </w:rPr>
        <w:t>Let us talk</w:t>
      </w:r>
    </w:p>
    <w:p>
      <w:pPr>
        <w:spacing w:after="20"/>
        <w:ind w:left="351" w:hanging="351"/>
      </w:pPr>
      <w:r>
        <w:rPr>
          <w:b w:val="0"/>
          <w:i w:val="0"/>
          <w:sz w:val="21"/>
        </w:rPr>
        <w:t>1. When does your history begin?</w:t>
      </w:r>
    </w:p>
    <w:p>
      <w:pPr>
        <w:spacing w:after="20"/>
        <w:ind w:left="351" w:hanging="351"/>
      </w:pPr>
      <w:r>
        <w:rPr>
          <w:b w:val="0"/>
          <w:i w:val="0"/>
          <w:sz w:val="21"/>
        </w:rPr>
        <w:t>2. What is your name and who gave it to you?</w:t>
      </w:r>
    </w:p>
    <w:p>
      <w:pPr>
        <w:spacing w:after="20"/>
        <w:ind w:left="351" w:hanging="351"/>
      </w:pPr>
      <w:r>
        <w:rPr>
          <w:b w:val="0"/>
          <w:i w:val="0"/>
          <w:sz w:val="21"/>
        </w:rPr>
        <w:t>3. Name one thing you can do now that a baby cannot do.</w:t>
      </w:r>
    </w:p>
    <w:p>
      <w:pPr>
        <w:keepNext/>
        <w:spacing w:after="20"/>
      </w:pPr>
      <w:r>
        <w:rPr>
          <w:b/>
          <w:i w:val="0"/>
          <w:color w:val="142C5A"/>
          <w:sz w:val="21"/>
        </w:rPr>
        <w:t>Words for my notebook</w:t>
      </w:r>
    </w:p>
    <w:p>
      <w:pPr>
        <w:spacing w:after="20"/>
        <w:ind w:left="312" w:hanging="227"/>
      </w:pPr>
      <w:r>
        <w:rPr>
          <w:b w:val="0"/>
          <w:i w:val="0"/>
          <w:sz w:val="21"/>
        </w:rPr>
        <w:t>• birth — the day I was born</w:t>
      </w:r>
    </w:p>
    <w:p>
      <w:pPr>
        <w:spacing w:after="20"/>
        <w:ind w:left="312" w:hanging="227"/>
      </w:pPr>
      <w:r>
        <w:rPr>
          <w:b w:val="0"/>
          <w:i w:val="0"/>
          <w:sz w:val="21"/>
        </w:rPr>
        <w:t>• grow — to get bigger</w:t>
      </w:r>
    </w:p>
    <w:p>
      <w:pPr>
        <w:spacing w:after="20"/>
        <w:ind w:left="312" w:hanging="227"/>
      </w:pPr>
      <w:r>
        <w:rPr>
          <w:b w:val="0"/>
          <w:i w:val="0"/>
          <w:sz w:val="21"/>
        </w:rPr>
        <w:t>• family — my parents and grandparents</w:t>
      </w:r>
    </w:p>
    <w:p>
      <w:pPr>
        <w:spacing w:after="20"/>
        <w:ind w:left="312" w:hanging="227"/>
      </w:pPr>
      <w:r>
        <w:rPr>
          <w:b w:val="0"/>
          <w:i w:val="0"/>
          <w:sz w:val="21"/>
        </w:rPr>
        <w:t>• home town — where my family comes from</w:t>
      </w:r>
    </w:p>
    <w:p>
      <w:pPr>
        <w:keepNext/>
        <w:spacing w:after="20"/>
      </w:pPr>
      <w:r>
        <w:rPr>
          <w:b/>
          <w:i w:val="0"/>
          <w:color w:val="142C5A"/>
          <w:sz w:val="21"/>
        </w:rPr>
        <w:t>Worksheet</w:t>
      </w:r>
    </w:p>
    <w:p>
      <w:pPr>
        <w:spacing w:after="20"/>
        <w:ind w:left="351" w:hanging="351"/>
      </w:pPr>
      <w:r>
        <w:rPr>
          <w:b w:val="0"/>
          <w:i w:val="0"/>
          <w:sz w:val="21"/>
        </w:rPr>
        <w:t>1. My history begins with my ____ . A) birth B) exam C) school D) holiday</w:t>
      </w:r>
    </w:p>
    <w:p>
      <w:pPr>
        <w:spacing w:after="20"/>
        <w:ind w:left="351" w:hanging="351"/>
      </w:pPr>
      <w:r>
        <w:rPr>
          <w:b w:val="0"/>
          <w:i w:val="0"/>
          <w:sz w:val="21"/>
        </w:rPr>
        <w:t>2. A baby cannot ____ but I can. A) drink B) walk and talk C) sleep D) cry</w:t>
      </w:r>
    </w:p>
    <w:p>
      <w:pPr>
        <w:spacing w:after="20"/>
        <w:ind w:left="351" w:hanging="351"/>
      </w:pPr>
      <w:r>
        <w:rPr>
          <w:b w:val="0"/>
          <w:i w:val="0"/>
          <w:sz w:val="21"/>
        </w:rPr>
        <w:t>3. Where my parents come from is my family's ____ . A) class B) home town C) market D) road</w:t>
      </w:r>
    </w:p>
    <w:p>
      <w:pPr>
        <w:spacing w:after="20"/>
        <w:ind w:left="351" w:hanging="351"/>
      </w:pPr>
      <w:r>
        <w:rPr>
          <w:b w:val="0"/>
          <w:i w:val="0"/>
          <w:sz w:val="21"/>
        </w:rPr>
        <w:t>4. Fill in: The day I was born is my ____ day.</w:t>
      </w:r>
    </w:p>
    <w:p>
      <w:pPr>
        <w:spacing w:after="20"/>
        <w:ind w:left="351" w:hanging="351"/>
      </w:pPr>
      <w:r>
        <w:rPr>
          <w:b w:val="0"/>
          <w:i w:val="0"/>
          <w:sz w:val="21"/>
        </w:rPr>
        <w:t>5. Mention two things that are part of my history.</w:t>
      </w:r>
    </w:p>
    <w:p>
      <w:pPr>
        <w:spacing w:after="20"/>
        <w:ind w:left="351" w:hanging="351"/>
      </w:pPr>
      <w:r>
        <w:rPr>
          <w:b w:val="0"/>
          <w:i w:val="0"/>
          <w:sz w:val="21"/>
        </w:rPr>
        <w:t>6. Write your name and your home town.</w:t>
      </w:r>
    </w:p>
    <w:p>
      <w:pPr>
        <w:spacing w:after="20"/>
        <w:ind w:left="351" w:hanging="351"/>
      </w:pPr>
      <w:r>
        <w:rPr>
          <w:b w:val="0"/>
          <w:i w:val="0"/>
          <w:sz w:val="21"/>
        </w:rPr>
        <w:t>7. Draw myself as a baby and myself now.</w:t>
      </w:r>
    </w:p>
    <w:p>
      <w:pPr>
        <w:keepNext/>
        <w:spacing w:after="20"/>
      </w:pPr>
      <w:r>
        <w:rPr>
          <w:b/>
          <w:i w:val="0"/>
          <w:color w:val="142C5A"/>
          <w:sz w:val="21"/>
        </w:rPr>
        <w:t>My own work</w:t>
      </w:r>
    </w:p>
    <w:p>
      <w:r>
        <w:rPr>
          <w:b w:val="0"/>
          <w:i w:val="0"/>
          <w:sz w:val="21"/>
        </w:rPr>
        <w:t>Draw a picture of myself on one of my birthdays.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EARLY PEOPLE IN NIGERIA</w:t>
      </w:r>
    </w:p>
    <w:p>
      <w:r>
        <w:rPr>
          <w:b w:val="0"/>
          <w:i/>
          <w:sz w:val="21"/>
        </w:rPr>
        <w:t>Depth: NERDC Primary 1 · Nigerian History · First Term W4.</w:t>
      </w:r>
    </w:p>
    <w:p>
      <w:pPr>
        <w:keepNext/>
        <w:spacing w:after="20"/>
      </w:pPr>
      <w:r>
        <w:rPr>
          <w:b/>
          <w:i w:val="0"/>
          <w:color w:val="142C5A"/>
          <w:sz w:val="21"/>
        </w:rPr>
        <w:t>You will learn to</w:t>
      </w:r>
    </w:p>
    <w:p>
      <w:pPr>
        <w:spacing w:after="20"/>
        <w:ind w:left="312" w:hanging="227"/>
      </w:pPr>
      <w:r>
        <w:rPr>
          <w:b w:val="0"/>
          <w:i w:val="0"/>
          <w:sz w:val="21"/>
        </w:rPr>
        <w:t>• say that people lived in Nigeria long ago</w:t>
      </w:r>
    </w:p>
    <w:p>
      <w:pPr>
        <w:spacing w:after="20"/>
        <w:ind w:left="312" w:hanging="227"/>
      </w:pPr>
      <w:r>
        <w:rPr>
          <w:b w:val="0"/>
          <w:i w:val="0"/>
          <w:sz w:val="21"/>
        </w:rPr>
        <w:t>• tell how early people got their food</w:t>
      </w:r>
    </w:p>
    <w:p>
      <w:pPr>
        <w:spacing w:after="20"/>
        <w:ind w:left="312" w:hanging="227"/>
      </w:pPr>
      <w:r>
        <w:rPr>
          <w:b w:val="0"/>
          <w:i w:val="0"/>
          <w:sz w:val="21"/>
        </w:rPr>
        <w:t>• say what early people used fire for</w:t>
      </w:r>
    </w:p>
    <w:p>
      <w:pPr>
        <w:spacing w:after="20"/>
        <w:ind w:left="312" w:hanging="227"/>
      </w:pPr>
      <w:r>
        <w:rPr>
          <w:b w:val="0"/>
          <w:i w:val="0"/>
          <w:sz w:val="21"/>
        </w:rPr>
        <w:t>• know that early people made simple tools</w:t>
      </w:r>
    </w:p>
    <w:p>
      <w:pPr>
        <w:keepNext/>
        <w:spacing w:after="20"/>
      </w:pPr>
      <w:r>
        <w:rPr>
          <w:b/>
          <w:i w:val="0"/>
          <w:color w:val="142C5A"/>
          <w:sz w:val="21"/>
        </w:rPr>
        <w:t>Things to know</w:t>
      </w:r>
    </w:p>
    <w:p>
      <w:pPr>
        <w:spacing w:after="20"/>
        <w:ind w:left="312" w:hanging="227"/>
      </w:pPr>
      <w:r>
        <w:rPr>
          <w:b w:val="0"/>
          <w:i w:val="0"/>
          <w:sz w:val="21"/>
        </w:rPr>
        <w:t xml:space="preserve">• Long ago, </w:t>
      </w:r>
      <w:r>
        <w:rPr>
          <w:b/>
          <w:i w:val="0"/>
          <w:sz w:val="21"/>
        </w:rPr>
        <w:t>people lived in Nigeria</w:t>
      </w:r>
      <w:r>
        <w:rPr>
          <w:b w:val="0"/>
          <w:i w:val="0"/>
          <w:sz w:val="21"/>
        </w:rPr>
        <w:t xml:space="preserve"> before there were towns like today.</w:t>
      </w:r>
    </w:p>
    <w:p>
      <w:pPr>
        <w:spacing w:after="20"/>
        <w:ind w:left="312" w:hanging="227"/>
      </w:pPr>
      <w:r>
        <w:rPr>
          <w:b w:val="0"/>
          <w:i w:val="0"/>
          <w:sz w:val="21"/>
        </w:rPr>
        <w:t xml:space="preserve">• Early people </w:t>
      </w:r>
      <w:r>
        <w:rPr>
          <w:b/>
          <w:i w:val="0"/>
          <w:sz w:val="21"/>
        </w:rPr>
        <w:t>hunted animals</w:t>
      </w:r>
      <w:r>
        <w:rPr>
          <w:b w:val="0"/>
          <w:i w:val="0"/>
          <w:sz w:val="21"/>
        </w:rPr>
        <w:t xml:space="preserve"> and </w:t>
      </w:r>
      <w:r>
        <w:rPr>
          <w:b/>
          <w:i w:val="0"/>
          <w:sz w:val="21"/>
        </w:rPr>
        <w:t>gathered fruits and vegetables</w:t>
      </w:r>
      <w:r>
        <w:rPr>
          <w:b w:val="0"/>
          <w:i w:val="0"/>
          <w:sz w:val="21"/>
        </w:rPr>
        <w:t xml:space="preserve"> for food.</w:t>
      </w:r>
    </w:p>
    <w:p>
      <w:pPr>
        <w:spacing w:after="20"/>
        <w:ind w:left="312" w:hanging="227"/>
      </w:pPr>
      <w:r>
        <w:rPr>
          <w:b w:val="0"/>
          <w:i w:val="0"/>
          <w:sz w:val="21"/>
        </w:rPr>
        <w:t xml:space="preserve">• They made </w:t>
      </w:r>
      <w:r>
        <w:rPr>
          <w:b/>
          <w:i w:val="0"/>
          <w:sz w:val="21"/>
        </w:rPr>
        <w:t>fire</w:t>
      </w:r>
      <w:r>
        <w:rPr>
          <w:b w:val="0"/>
          <w:i w:val="0"/>
          <w:sz w:val="21"/>
        </w:rPr>
        <w:t xml:space="preserve"> for cooking and for warmth at night.</w:t>
      </w:r>
    </w:p>
    <w:p>
      <w:pPr>
        <w:spacing w:after="20"/>
        <w:ind w:left="312" w:hanging="227"/>
      </w:pPr>
      <w:r>
        <w:rPr>
          <w:b w:val="0"/>
          <w:i w:val="0"/>
          <w:sz w:val="21"/>
        </w:rPr>
        <w:t xml:space="preserve">• They made </w:t>
      </w:r>
      <w:r>
        <w:rPr>
          <w:b/>
          <w:i w:val="0"/>
          <w:sz w:val="21"/>
        </w:rPr>
        <w:t>simple tools</w:t>
      </w:r>
      <w:r>
        <w:rPr>
          <w:b w:val="0"/>
          <w:i w:val="0"/>
          <w:sz w:val="21"/>
        </w:rPr>
        <w:t xml:space="preserve"> from stone, wood and bone.</w:t>
      </w:r>
    </w:p>
    <w:p>
      <w:pPr>
        <w:spacing w:after="20"/>
        <w:ind w:left="312" w:hanging="227"/>
      </w:pPr>
      <w:r>
        <w:rPr>
          <w:b w:val="0"/>
          <w:i w:val="0"/>
          <w:sz w:val="21"/>
        </w:rPr>
        <w:t xml:space="preserve">• Some early people lived in </w:t>
      </w:r>
      <w:r>
        <w:rPr>
          <w:b/>
          <w:i w:val="0"/>
          <w:sz w:val="21"/>
        </w:rPr>
        <w:t>caves</w:t>
      </w:r>
      <w:r>
        <w:rPr>
          <w:b w:val="0"/>
          <w:i w:val="0"/>
          <w:sz w:val="21"/>
        </w:rPr>
        <w:t xml:space="preserve"> and under big trees.</w:t>
      </w:r>
    </w:p>
    <w:p>
      <w:pPr>
        <w:keepNext/>
        <w:spacing w:after="20"/>
      </w:pPr>
      <w:r>
        <w:rPr>
          <w:b/>
          <w:i w:val="0"/>
          <w:color w:val="142C5A"/>
          <w:sz w:val="21"/>
        </w:rPr>
        <w:t>Let us talk</w:t>
      </w:r>
    </w:p>
    <w:p>
      <w:pPr>
        <w:spacing w:after="20"/>
        <w:ind w:left="351" w:hanging="351"/>
      </w:pPr>
      <w:r>
        <w:rPr>
          <w:b w:val="0"/>
          <w:i w:val="0"/>
          <w:sz w:val="21"/>
        </w:rPr>
        <w:t>1. How did early people get their food?</w:t>
      </w:r>
    </w:p>
    <w:p>
      <w:pPr>
        <w:spacing w:after="20"/>
        <w:ind w:left="351" w:hanging="351"/>
      </w:pPr>
      <w:r>
        <w:rPr>
          <w:b w:val="0"/>
          <w:i w:val="0"/>
          <w:sz w:val="21"/>
        </w:rPr>
        <w:t>2. What did early people use fire for?</w:t>
      </w:r>
    </w:p>
    <w:p>
      <w:pPr>
        <w:spacing w:after="20"/>
        <w:ind w:left="351" w:hanging="351"/>
      </w:pPr>
      <w:r>
        <w:rPr>
          <w:b w:val="0"/>
          <w:i w:val="0"/>
          <w:sz w:val="21"/>
        </w:rPr>
        <w:t>3. What did early people make their tools from?</w:t>
      </w:r>
    </w:p>
    <w:p>
      <w:pPr>
        <w:keepNext/>
        <w:spacing w:after="20"/>
      </w:pPr>
      <w:r>
        <w:rPr>
          <w:b/>
          <w:i w:val="0"/>
          <w:color w:val="142C5A"/>
          <w:sz w:val="21"/>
        </w:rPr>
        <w:t>Words for my notebook</w:t>
      </w:r>
    </w:p>
    <w:p>
      <w:pPr>
        <w:spacing w:after="20"/>
        <w:ind w:left="312" w:hanging="227"/>
      </w:pPr>
      <w:r>
        <w:rPr>
          <w:b w:val="0"/>
          <w:i w:val="0"/>
          <w:sz w:val="21"/>
        </w:rPr>
        <w:t>• early people — the first people in our land</w:t>
      </w:r>
    </w:p>
    <w:p>
      <w:pPr>
        <w:spacing w:after="20"/>
        <w:ind w:left="312" w:hanging="227"/>
      </w:pPr>
      <w:r>
        <w:rPr>
          <w:b w:val="0"/>
          <w:i w:val="0"/>
          <w:sz w:val="21"/>
        </w:rPr>
        <w:t>• hunt — to chase animals for food</w:t>
      </w:r>
    </w:p>
    <w:p>
      <w:pPr>
        <w:spacing w:after="20"/>
        <w:ind w:left="312" w:hanging="227"/>
      </w:pPr>
      <w:r>
        <w:rPr>
          <w:b w:val="0"/>
          <w:i w:val="0"/>
          <w:sz w:val="21"/>
        </w:rPr>
        <w:t>• gather — to pick fruits and leaves</w:t>
      </w:r>
    </w:p>
    <w:p>
      <w:pPr>
        <w:spacing w:after="20"/>
        <w:ind w:left="312" w:hanging="227"/>
      </w:pPr>
      <w:r>
        <w:rPr>
          <w:b w:val="0"/>
          <w:i w:val="0"/>
          <w:sz w:val="21"/>
        </w:rPr>
        <w:t>• tool — what helps us do work</w:t>
      </w:r>
    </w:p>
    <w:p>
      <w:pPr>
        <w:keepNext/>
        <w:spacing w:after="20"/>
      </w:pPr>
      <w:r>
        <w:rPr>
          <w:b/>
          <w:i w:val="0"/>
          <w:color w:val="142C5A"/>
          <w:sz w:val="21"/>
        </w:rPr>
        <w:t>Worksheet</w:t>
      </w:r>
    </w:p>
    <w:p>
      <w:pPr>
        <w:spacing w:after="20"/>
        <w:ind w:left="351" w:hanging="351"/>
      </w:pPr>
      <w:r>
        <w:rPr>
          <w:b w:val="0"/>
          <w:i w:val="0"/>
          <w:sz w:val="21"/>
        </w:rPr>
        <w:t>1. Early people got food by hunting and ____ . A) buying B) typing C) gathering D) posting</w:t>
      </w:r>
    </w:p>
    <w:p>
      <w:pPr>
        <w:spacing w:after="20"/>
        <w:ind w:left="351" w:hanging="351"/>
      </w:pPr>
      <w:r>
        <w:rPr>
          <w:b w:val="0"/>
          <w:i w:val="0"/>
          <w:sz w:val="21"/>
        </w:rPr>
        <w:t>2. Early people made fire for cooking and ____ . A) school B) warmth C) rain D) sleeping</w:t>
      </w:r>
    </w:p>
    <w:p>
      <w:pPr>
        <w:spacing w:after="20"/>
        <w:ind w:left="351" w:hanging="351"/>
      </w:pPr>
      <w:r>
        <w:rPr>
          <w:b w:val="0"/>
          <w:i w:val="0"/>
          <w:sz w:val="21"/>
        </w:rPr>
        <w:t>3. Early people made simple tools from stone, wood and ____ . A) plastic B) paper C) bone D) glass</w:t>
      </w:r>
    </w:p>
    <w:p>
      <w:pPr>
        <w:spacing w:after="20"/>
        <w:ind w:left="351" w:hanging="351"/>
      </w:pPr>
      <w:r>
        <w:rPr>
          <w:b w:val="0"/>
          <w:i w:val="0"/>
          <w:sz w:val="21"/>
        </w:rPr>
        <w:t>4. Fill in: Some early people lived in ____.</w:t>
      </w:r>
    </w:p>
    <w:p>
      <w:pPr>
        <w:spacing w:after="20"/>
        <w:ind w:left="351" w:hanging="351"/>
      </w:pPr>
      <w:r>
        <w:rPr>
          <w:b w:val="0"/>
          <w:i w:val="0"/>
          <w:sz w:val="21"/>
        </w:rPr>
        <w:t>5. Mention two things early people did for food.</w:t>
      </w:r>
    </w:p>
    <w:p>
      <w:pPr>
        <w:spacing w:after="20"/>
        <w:ind w:left="351" w:hanging="351"/>
      </w:pPr>
      <w:r>
        <w:rPr>
          <w:b w:val="0"/>
          <w:i w:val="0"/>
          <w:sz w:val="21"/>
        </w:rPr>
        <w:t>6. Write one use of fire by early people.</w:t>
      </w:r>
    </w:p>
    <w:p>
      <w:pPr>
        <w:spacing w:after="20"/>
        <w:ind w:left="351" w:hanging="351"/>
      </w:pPr>
      <w:r>
        <w:rPr>
          <w:b w:val="0"/>
          <w:i w:val="0"/>
          <w:sz w:val="21"/>
        </w:rPr>
        <w:t>7. Draw an early person holding a simple stone tool.</w:t>
      </w:r>
    </w:p>
    <w:p>
      <w:pPr>
        <w:keepNext/>
        <w:spacing w:after="20"/>
      </w:pPr>
      <w:r>
        <w:rPr>
          <w:b/>
          <w:i w:val="0"/>
          <w:color w:val="142C5A"/>
          <w:sz w:val="21"/>
        </w:rPr>
        <w:t>My own work</w:t>
      </w:r>
    </w:p>
    <w:p>
      <w:r>
        <w:rPr>
          <w:b w:val="0"/>
          <w:i w:val="0"/>
          <w:sz w:val="21"/>
        </w:rPr>
        <w:t>Draw a cave and a fire like early people used.</w:t>
      </w:r>
    </w:p>
    <w:p>
      <w:pPr>
        <w:spacing w:after="60"/>
        <w:pBdr>
          <w:bottom w:val="single" w:sz="6" w:color="BBBBBB"/>
        </w:pBdr>
      </w:pPr>
    </w:p>
    <w:p>
      <w:pPr>
        <w:pStyle w:val="Heading2"/>
        <w:keepNext/>
        <w:spacing w:before="200" w:after="60"/>
      </w:pPr>
      <w:r>
        <w:rPr>
          <w:b/>
          <w:i w:val="0"/>
          <w:color w:val="142C5A"/>
          <w:sz w:val="25"/>
        </w:rPr>
        <w:t>WEEK 5 — HOW PEOPLE CAME TO NIGERIA</w:t>
      </w:r>
    </w:p>
    <w:p>
      <w:r>
        <w:rPr>
          <w:b w:val="0"/>
          <w:i/>
          <w:sz w:val="21"/>
        </w:rPr>
        <w:t>Depth: NERDC Primary 1 · Nigerian History · First Term W5.</w:t>
      </w:r>
    </w:p>
    <w:p>
      <w:pPr>
        <w:keepNext/>
        <w:spacing w:after="20"/>
      </w:pPr>
      <w:r>
        <w:rPr>
          <w:b/>
          <w:i w:val="0"/>
          <w:color w:val="142C5A"/>
          <w:sz w:val="21"/>
        </w:rPr>
        <w:t>You will learn to</w:t>
      </w:r>
    </w:p>
    <w:p>
      <w:pPr>
        <w:spacing w:after="20"/>
        <w:ind w:left="312" w:hanging="227"/>
      </w:pPr>
      <w:r>
        <w:rPr>
          <w:b w:val="0"/>
          <w:i w:val="0"/>
          <w:sz w:val="21"/>
        </w:rPr>
        <w:t>• say what migration means</w:t>
      </w:r>
    </w:p>
    <w:p>
      <w:pPr>
        <w:spacing w:after="20"/>
        <w:ind w:left="312" w:hanging="227"/>
      </w:pPr>
      <w:r>
        <w:rPr>
          <w:b w:val="0"/>
          <w:i w:val="0"/>
          <w:sz w:val="21"/>
        </w:rPr>
        <w:t>• tell why people moved from place to place</w:t>
      </w:r>
    </w:p>
    <w:p>
      <w:pPr>
        <w:spacing w:after="20"/>
        <w:ind w:left="312" w:hanging="227"/>
      </w:pPr>
      <w:r>
        <w:rPr>
          <w:b w:val="0"/>
          <w:i w:val="0"/>
          <w:sz w:val="21"/>
        </w:rPr>
        <w:t>• know the name of a very old Nigerian people</w:t>
      </w:r>
    </w:p>
    <w:p>
      <w:pPr>
        <w:spacing w:after="20"/>
        <w:ind w:left="312" w:hanging="227"/>
      </w:pPr>
      <w:r>
        <w:rPr>
          <w:b w:val="0"/>
          <w:i w:val="0"/>
          <w:sz w:val="21"/>
        </w:rPr>
        <w:t>• say where people settled in Nigeria</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Migration</w:t>
      </w:r>
      <w:r>
        <w:rPr>
          <w:b w:val="0"/>
          <w:i w:val="0"/>
          <w:sz w:val="21"/>
        </w:rPr>
        <w:t xml:space="preserve"> is when people move from one place to live in another.</w:t>
      </w:r>
    </w:p>
    <w:p>
      <w:pPr>
        <w:spacing w:after="20"/>
        <w:ind w:left="312" w:hanging="227"/>
      </w:pPr>
      <w:r>
        <w:rPr>
          <w:b w:val="0"/>
          <w:i w:val="0"/>
          <w:sz w:val="21"/>
        </w:rPr>
        <w:t xml:space="preserve">• People moved to find </w:t>
      </w:r>
      <w:r>
        <w:rPr>
          <w:b/>
          <w:i w:val="0"/>
          <w:sz w:val="21"/>
        </w:rPr>
        <w:t>food</w:t>
      </w:r>
      <w:r>
        <w:rPr>
          <w:b w:val="0"/>
          <w:i w:val="0"/>
          <w:sz w:val="21"/>
        </w:rPr>
        <w:t xml:space="preserve">, </w:t>
      </w:r>
      <w:r>
        <w:rPr>
          <w:b/>
          <w:i w:val="0"/>
          <w:sz w:val="21"/>
        </w:rPr>
        <w:t>water</w:t>
      </w:r>
      <w:r>
        <w:rPr>
          <w:b w:val="0"/>
          <w:i w:val="0"/>
          <w:sz w:val="21"/>
        </w:rPr>
        <w:t xml:space="preserve"> and </w:t>
      </w:r>
      <w:r>
        <w:rPr>
          <w:b/>
          <w:i w:val="0"/>
          <w:sz w:val="21"/>
        </w:rPr>
        <w:t>safety</w:t>
      </w:r>
      <w:r>
        <w:rPr>
          <w:b w:val="0"/>
          <w:i w:val="0"/>
          <w:sz w:val="21"/>
        </w:rPr>
        <w:t>.</w:t>
      </w:r>
    </w:p>
    <w:p>
      <w:pPr>
        <w:spacing w:after="20"/>
        <w:ind w:left="312" w:hanging="227"/>
      </w:pPr>
      <w:r>
        <w:rPr>
          <w:b w:val="0"/>
          <w:i w:val="0"/>
          <w:sz w:val="21"/>
        </w:rPr>
        <w:t xml:space="preserve">• The </w:t>
      </w:r>
      <w:r>
        <w:rPr>
          <w:b/>
          <w:i w:val="0"/>
          <w:sz w:val="21"/>
        </w:rPr>
        <w:t>Nok</w:t>
      </w:r>
      <w:r>
        <w:rPr>
          <w:b w:val="0"/>
          <w:i w:val="0"/>
          <w:sz w:val="21"/>
        </w:rPr>
        <w:t xml:space="preserve"> people are a very old civilisation in Nigeria, known for their clay art.</w:t>
      </w:r>
    </w:p>
    <w:p>
      <w:pPr>
        <w:spacing w:after="20"/>
        <w:ind w:left="312" w:hanging="227"/>
      </w:pPr>
      <w:r>
        <w:rPr>
          <w:b w:val="0"/>
          <w:i w:val="0"/>
          <w:sz w:val="21"/>
        </w:rPr>
        <w:t xml:space="preserve">• Migrants </w:t>
      </w:r>
      <w:r>
        <w:rPr>
          <w:b/>
          <w:i w:val="0"/>
          <w:sz w:val="21"/>
        </w:rPr>
        <w:t>settled</w:t>
      </w:r>
      <w:r>
        <w:rPr>
          <w:b w:val="0"/>
          <w:i w:val="0"/>
          <w:sz w:val="21"/>
        </w:rPr>
        <w:t xml:space="preserve"> in different parts of Nigeria and made new homes.</w:t>
      </w:r>
    </w:p>
    <w:p>
      <w:pPr>
        <w:spacing w:after="20"/>
        <w:ind w:left="312" w:hanging="227"/>
      </w:pPr>
      <w:r>
        <w:rPr>
          <w:b w:val="0"/>
          <w:i w:val="0"/>
          <w:sz w:val="21"/>
        </w:rPr>
        <w:t>• Many Nigerians today are children of people who moved long ago.</w:t>
      </w:r>
    </w:p>
    <w:p>
      <w:pPr>
        <w:keepNext/>
        <w:spacing w:after="20"/>
      </w:pPr>
      <w:r>
        <w:rPr>
          <w:b/>
          <w:i w:val="0"/>
          <w:color w:val="142C5A"/>
          <w:sz w:val="21"/>
        </w:rPr>
        <w:t>Let us talk</w:t>
      </w:r>
    </w:p>
    <w:p>
      <w:pPr>
        <w:spacing w:after="20"/>
        <w:ind w:left="351" w:hanging="351"/>
      </w:pPr>
      <w:r>
        <w:rPr>
          <w:b w:val="0"/>
          <w:i w:val="0"/>
          <w:sz w:val="21"/>
        </w:rPr>
        <w:t>1. What is migration?</w:t>
      </w:r>
    </w:p>
    <w:p>
      <w:pPr>
        <w:spacing w:after="20"/>
        <w:ind w:left="351" w:hanging="351"/>
      </w:pPr>
      <w:r>
        <w:rPr>
          <w:b w:val="0"/>
          <w:i w:val="0"/>
          <w:sz w:val="21"/>
        </w:rPr>
        <w:t>2. Name one reason people moved long ago.</w:t>
      </w:r>
    </w:p>
    <w:p>
      <w:pPr>
        <w:spacing w:after="20"/>
        <w:ind w:left="351" w:hanging="351"/>
      </w:pPr>
      <w:r>
        <w:rPr>
          <w:b w:val="0"/>
          <w:i w:val="0"/>
          <w:sz w:val="21"/>
        </w:rPr>
        <w:t>3. Which old people are known for clay art?</w:t>
      </w:r>
    </w:p>
    <w:p>
      <w:pPr>
        <w:keepNext/>
        <w:spacing w:after="20"/>
      </w:pPr>
      <w:r>
        <w:rPr>
          <w:b/>
          <w:i w:val="0"/>
          <w:color w:val="142C5A"/>
          <w:sz w:val="21"/>
        </w:rPr>
        <w:t>Words for my notebook</w:t>
      </w:r>
    </w:p>
    <w:p>
      <w:pPr>
        <w:spacing w:after="20"/>
        <w:ind w:left="312" w:hanging="227"/>
      </w:pPr>
      <w:r>
        <w:rPr>
          <w:b w:val="0"/>
          <w:i w:val="0"/>
          <w:sz w:val="21"/>
        </w:rPr>
        <w:t>• migration — moving to a new home</w:t>
      </w:r>
    </w:p>
    <w:p>
      <w:pPr>
        <w:spacing w:after="0"/>
      </w:pPr>
      <w:r>
        <w:br w:type="page"/>
      </w:r>
    </w:p>
    <w:p>
      <w:pPr>
        <w:spacing w:after="20"/>
        <w:ind w:left="312" w:hanging="227"/>
      </w:pPr>
      <w:r>
        <w:rPr>
          <w:b w:val="0"/>
          <w:i w:val="0"/>
          <w:sz w:val="21"/>
        </w:rPr>
        <w:t>• settle — to stay and make a home</w:t>
      </w:r>
    </w:p>
    <w:p>
      <w:pPr>
        <w:spacing w:after="20"/>
        <w:ind w:left="312" w:hanging="227"/>
      </w:pPr>
      <w:r>
        <w:rPr>
          <w:b w:val="0"/>
          <w:i w:val="0"/>
          <w:sz w:val="21"/>
        </w:rPr>
        <w:t>• Nok — an old Nigerian people</w:t>
      </w:r>
    </w:p>
    <w:p>
      <w:pPr>
        <w:spacing w:after="20"/>
        <w:ind w:left="312" w:hanging="227"/>
      </w:pPr>
      <w:r>
        <w:rPr>
          <w:b w:val="0"/>
          <w:i w:val="0"/>
          <w:sz w:val="21"/>
        </w:rPr>
        <w:t>• safety — being safe from harm</w:t>
      </w:r>
    </w:p>
    <w:p>
      <w:pPr>
        <w:keepNext/>
        <w:spacing w:after="20"/>
      </w:pPr>
      <w:r>
        <w:rPr>
          <w:b/>
          <w:i w:val="0"/>
          <w:color w:val="142C5A"/>
          <w:sz w:val="21"/>
        </w:rPr>
        <w:t>Worksheet</w:t>
      </w:r>
    </w:p>
    <w:p>
      <w:pPr>
        <w:spacing w:after="20"/>
        <w:ind w:left="351" w:hanging="351"/>
      </w:pPr>
      <w:r>
        <w:rPr>
          <w:b w:val="0"/>
          <w:i w:val="0"/>
          <w:sz w:val="21"/>
        </w:rPr>
        <w:t>1. Moving from one place to live in another is ____ . A) singing B) sleeping C) migration D) cooking</w:t>
      </w:r>
    </w:p>
    <w:p>
      <w:pPr>
        <w:spacing w:after="20"/>
        <w:ind w:left="351" w:hanging="351"/>
      </w:pPr>
      <w:r>
        <w:rPr>
          <w:b w:val="0"/>
          <w:i w:val="0"/>
          <w:sz w:val="21"/>
        </w:rPr>
        <w:t>2. People moved long ago to find food, water and ____ . A) noise B) trouble C) safety D) dust</w:t>
      </w:r>
    </w:p>
    <w:p>
      <w:pPr>
        <w:spacing w:after="20"/>
        <w:ind w:left="351" w:hanging="351"/>
      </w:pPr>
      <w:r>
        <w:rPr>
          <w:b w:val="0"/>
          <w:i w:val="0"/>
          <w:sz w:val="21"/>
        </w:rPr>
        <w:t>3. The old Nigerian people known for clay art are the ____ . A) Edo B) Ijaw C) Tiv D) Nok</w:t>
      </w:r>
    </w:p>
    <w:p>
      <w:pPr>
        <w:spacing w:after="20"/>
        <w:ind w:left="351" w:hanging="351"/>
      </w:pPr>
      <w:r>
        <w:rPr>
          <w:b w:val="0"/>
          <w:i w:val="0"/>
          <w:sz w:val="21"/>
        </w:rPr>
        <w:t>4. Fill in: People who move and stay to make a home are said to ____.</w:t>
      </w:r>
    </w:p>
    <w:p>
      <w:pPr>
        <w:spacing w:after="20"/>
        <w:ind w:left="351" w:hanging="351"/>
      </w:pPr>
      <w:r>
        <w:rPr>
          <w:b w:val="0"/>
          <w:i w:val="0"/>
          <w:sz w:val="21"/>
        </w:rPr>
        <w:t>5. Mention two reasons people migrated.</w:t>
      </w:r>
    </w:p>
    <w:p>
      <w:pPr>
        <w:spacing w:after="20"/>
        <w:ind w:left="351" w:hanging="351"/>
      </w:pPr>
      <w:r>
        <w:rPr>
          <w:b w:val="0"/>
          <w:i w:val="0"/>
          <w:sz w:val="21"/>
        </w:rPr>
        <w:t>6. Write what the Nok people are known for.</w:t>
      </w:r>
    </w:p>
    <w:p>
      <w:pPr>
        <w:spacing w:after="20"/>
        <w:ind w:left="351" w:hanging="351"/>
      </w:pPr>
      <w:r>
        <w:rPr>
          <w:b w:val="0"/>
          <w:i w:val="0"/>
          <w:sz w:val="21"/>
        </w:rPr>
        <w:t>7. Draw people walking with their things to a new home.</w:t>
      </w:r>
    </w:p>
    <w:p>
      <w:pPr>
        <w:keepNext/>
        <w:spacing w:after="20"/>
      </w:pPr>
      <w:r>
        <w:rPr>
          <w:b/>
          <w:i w:val="0"/>
          <w:color w:val="142C5A"/>
          <w:sz w:val="21"/>
        </w:rPr>
        <w:t>My own work</w:t>
      </w:r>
    </w:p>
    <w:p>
      <w:r>
        <w:rPr>
          <w:b w:val="0"/>
          <w:i w:val="0"/>
          <w:sz w:val="21"/>
        </w:rPr>
        <w:t>Draw a family arriving at a new place to settle.</w:t>
      </w:r>
    </w:p>
    <w:p>
      <w:pPr>
        <w:spacing w:after="60"/>
        <w:pBdr>
          <w:bottom w:val="single" w:sz="6" w:color="BBBBBB"/>
        </w:pBdr>
      </w:pPr>
    </w:p>
    <w:p>
      <w:pPr>
        <w:pStyle w:val="Heading2"/>
        <w:keepNext/>
        <w:spacing w:before="200" w:after="60"/>
      </w:pPr>
      <w:r>
        <w:rPr>
          <w:b/>
          <w:i w:val="0"/>
          <w:color w:val="142C5A"/>
          <w:sz w:val="25"/>
        </w:rPr>
        <w:t>WEEK 6 — THE MAJOR ETHNIC GROUPS</w:t>
      </w:r>
    </w:p>
    <w:p>
      <w:r>
        <w:rPr>
          <w:b w:val="0"/>
          <w:i/>
          <w:sz w:val="21"/>
        </w:rPr>
        <w:t>Depth: NERDC Primary 1 · Nigerian History · First Term W6.</w:t>
      </w:r>
    </w:p>
    <w:p>
      <w:pPr>
        <w:keepNext/>
        <w:spacing w:after="20"/>
      </w:pPr>
      <w:r>
        <w:rPr>
          <w:b/>
          <w:i w:val="0"/>
          <w:color w:val="142C5A"/>
          <w:sz w:val="21"/>
        </w:rPr>
        <w:t>You will learn to</w:t>
      </w:r>
    </w:p>
    <w:p>
      <w:pPr>
        <w:spacing w:after="20"/>
        <w:ind w:left="312" w:hanging="227"/>
      </w:pPr>
      <w:r>
        <w:rPr>
          <w:b w:val="0"/>
          <w:i w:val="0"/>
          <w:sz w:val="21"/>
        </w:rPr>
        <w:t>• say that Nigeria has many ethnic groups</w:t>
      </w:r>
    </w:p>
    <w:p>
      <w:pPr>
        <w:spacing w:after="20"/>
        <w:ind w:left="312" w:hanging="227"/>
      </w:pPr>
      <w:r>
        <w:rPr>
          <w:b w:val="0"/>
          <w:i w:val="0"/>
          <w:sz w:val="21"/>
        </w:rPr>
        <w:t>• name the three major ethnic groups</w:t>
      </w:r>
    </w:p>
    <w:p>
      <w:pPr>
        <w:spacing w:after="20"/>
        <w:ind w:left="312" w:hanging="227"/>
      </w:pPr>
      <w:r>
        <w:rPr>
          <w:b w:val="0"/>
          <w:i w:val="0"/>
          <w:sz w:val="21"/>
        </w:rPr>
        <w:t>• tell where each major group mostly lives</w:t>
      </w:r>
    </w:p>
    <w:p>
      <w:pPr>
        <w:spacing w:after="20"/>
        <w:ind w:left="312" w:hanging="227"/>
      </w:pPr>
      <w:r>
        <w:rPr>
          <w:b w:val="0"/>
          <w:i w:val="0"/>
          <w:sz w:val="21"/>
        </w:rPr>
        <w:t>• respect all the peoples of Nigeria</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ethnic groups</w:t>
      </w:r>
      <w:r>
        <w:rPr>
          <w:b w:val="0"/>
          <w:i w:val="0"/>
          <w:sz w:val="21"/>
        </w:rPr>
        <w:t xml:space="preserve"> with different languages and ways.</w:t>
      </w:r>
    </w:p>
    <w:p>
      <w:pPr>
        <w:spacing w:after="20"/>
        <w:ind w:left="312" w:hanging="227"/>
      </w:pPr>
      <w:r>
        <w:rPr>
          <w:b w:val="0"/>
          <w:i w:val="0"/>
          <w:sz w:val="21"/>
        </w:rPr>
        <w:t xml:space="preserve">• The three major groups are the </w:t>
      </w:r>
      <w:r>
        <w:rPr>
          <w:b/>
          <w:i w:val="0"/>
          <w:sz w:val="21"/>
        </w:rPr>
        <w:t>Hausa-Fulani</w:t>
      </w:r>
      <w:r>
        <w:rPr>
          <w:b w:val="0"/>
          <w:i w:val="0"/>
          <w:sz w:val="21"/>
        </w:rPr>
        <w:t xml:space="preserve">, the </w:t>
      </w:r>
      <w:r>
        <w:rPr>
          <w:b/>
          <w:i w:val="0"/>
          <w:sz w:val="21"/>
        </w:rPr>
        <w:t>Igbo</w:t>
      </w:r>
      <w:r>
        <w:rPr>
          <w:b w:val="0"/>
          <w:i w:val="0"/>
          <w:sz w:val="21"/>
        </w:rPr>
        <w:t xml:space="preserve"> and the </w:t>
      </w:r>
      <w:r>
        <w:rPr>
          <w:b/>
          <w:i w:val="0"/>
          <w:sz w:val="21"/>
        </w:rPr>
        <w:t>Yoruba</w:t>
      </w:r>
      <w:r>
        <w:rPr>
          <w:b w:val="0"/>
          <w:i w:val="0"/>
          <w:sz w:val="21"/>
        </w:rPr>
        <w:t>.</w:t>
      </w:r>
    </w:p>
    <w:p>
      <w:pPr>
        <w:spacing w:after="20"/>
        <w:ind w:left="312" w:hanging="227"/>
      </w:pPr>
      <w:r>
        <w:rPr>
          <w:b w:val="0"/>
          <w:i w:val="0"/>
          <w:sz w:val="21"/>
        </w:rPr>
        <w:t xml:space="preserve">• The Hausa-Fulani mostly live in the </w:t>
      </w:r>
      <w:r>
        <w:rPr>
          <w:b/>
          <w:i w:val="0"/>
          <w:sz w:val="21"/>
        </w:rPr>
        <w:t>North</w:t>
      </w:r>
      <w:r>
        <w:rPr>
          <w:b w:val="0"/>
          <w:i w:val="0"/>
          <w:sz w:val="21"/>
        </w:rPr>
        <w:t xml:space="preserve">, the Igbo in the </w:t>
      </w:r>
      <w:r>
        <w:rPr>
          <w:b/>
          <w:i w:val="0"/>
          <w:sz w:val="21"/>
        </w:rPr>
        <w:t>East</w:t>
      </w:r>
      <w:r>
        <w:rPr>
          <w:b w:val="0"/>
          <w:i w:val="0"/>
          <w:sz w:val="21"/>
        </w:rPr>
        <w:t xml:space="preserve"> and the Yoruba in the </w:t>
      </w:r>
      <w:r>
        <w:rPr>
          <w:b/>
          <w:i w:val="0"/>
          <w:sz w:val="21"/>
        </w:rPr>
        <w:t>West</w:t>
      </w:r>
      <w:r>
        <w:rPr>
          <w:b w:val="0"/>
          <w:i w:val="0"/>
          <w:sz w:val="21"/>
        </w:rPr>
        <w:t>.</w:t>
      </w:r>
    </w:p>
    <w:p>
      <w:pPr>
        <w:spacing w:after="20"/>
        <w:ind w:left="312" w:hanging="227"/>
      </w:pPr>
      <w:r>
        <w:rPr>
          <w:b w:val="0"/>
          <w:i w:val="0"/>
          <w:sz w:val="21"/>
        </w:rPr>
        <w:t xml:space="preserve">• Other groups include the </w:t>
      </w:r>
      <w:r>
        <w:rPr>
          <w:b/>
          <w:i w:val="0"/>
          <w:sz w:val="21"/>
        </w:rPr>
        <w:t>Edo</w:t>
      </w:r>
      <w:r>
        <w:rPr>
          <w:b w:val="0"/>
          <w:i w:val="0"/>
          <w:sz w:val="21"/>
        </w:rPr>
        <w:t xml:space="preserve">, </w:t>
      </w:r>
      <w:r>
        <w:rPr>
          <w:b/>
          <w:i w:val="0"/>
          <w:sz w:val="21"/>
        </w:rPr>
        <w:t>Ijaw</w:t>
      </w:r>
      <w:r>
        <w:rPr>
          <w:b w:val="0"/>
          <w:i w:val="0"/>
          <w:sz w:val="21"/>
        </w:rPr>
        <w:t xml:space="preserve">, </w:t>
      </w:r>
      <w:r>
        <w:rPr>
          <w:b/>
          <w:i w:val="0"/>
          <w:sz w:val="21"/>
        </w:rPr>
        <w:t>Tiv</w:t>
      </w:r>
      <w:r>
        <w:rPr>
          <w:b w:val="0"/>
          <w:i w:val="0"/>
          <w:sz w:val="21"/>
        </w:rPr>
        <w:t xml:space="preserve"> and </w:t>
      </w:r>
      <w:r>
        <w:rPr>
          <w:b/>
          <w:i w:val="0"/>
          <w:sz w:val="21"/>
        </w:rPr>
        <w:t>Ibibio</w:t>
      </w:r>
      <w:r>
        <w:rPr>
          <w:b w:val="0"/>
          <w:i w:val="0"/>
          <w:sz w:val="21"/>
        </w:rPr>
        <w:t>.</w:t>
      </w:r>
    </w:p>
    <w:p>
      <w:pPr>
        <w:spacing w:after="20"/>
        <w:ind w:left="312" w:hanging="227"/>
      </w:pPr>
      <w:r>
        <w:rPr>
          <w:b w:val="0"/>
          <w:i w:val="0"/>
          <w:sz w:val="21"/>
        </w:rPr>
        <w:t>• We respect every ethnic group because we are one Nigeria.</w:t>
      </w:r>
    </w:p>
    <w:p>
      <w:pPr>
        <w:keepNext/>
        <w:spacing w:after="20"/>
      </w:pPr>
      <w:r>
        <w:rPr>
          <w:b/>
          <w:i w:val="0"/>
          <w:color w:val="142C5A"/>
          <w:sz w:val="21"/>
        </w:rPr>
        <w:t>Let us talk</w:t>
      </w:r>
    </w:p>
    <w:p>
      <w:pPr>
        <w:spacing w:after="20"/>
        <w:ind w:left="351" w:hanging="351"/>
      </w:pPr>
      <w:r>
        <w:rPr>
          <w:b w:val="0"/>
          <w:i w:val="0"/>
          <w:sz w:val="21"/>
        </w:rPr>
        <w:t>1. Name the three major ethnic groups.</w:t>
      </w:r>
    </w:p>
    <w:p>
      <w:pPr>
        <w:spacing w:after="20"/>
        <w:ind w:left="351" w:hanging="351"/>
      </w:pPr>
      <w:r>
        <w:rPr>
          <w:b w:val="0"/>
          <w:i w:val="0"/>
          <w:sz w:val="21"/>
        </w:rPr>
        <w:t>2. Where do the Yoruba mostly live?</w:t>
      </w:r>
    </w:p>
    <w:p>
      <w:pPr>
        <w:spacing w:after="20"/>
        <w:ind w:left="351" w:hanging="351"/>
      </w:pPr>
      <w:r>
        <w:rPr>
          <w:b w:val="0"/>
          <w:i w:val="0"/>
          <w:sz w:val="21"/>
        </w:rPr>
        <w:t>3. Name one other ethnic group in Nigeria.</w:t>
      </w:r>
    </w:p>
    <w:p>
      <w:pPr>
        <w:keepNext/>
        <w:spacing w:after="20"/>
      </w:pPr>
      <w:r>
        <w:rPr>
          <w:b/>
          <w:i w:val="0"/>
          <w:color w:val="142C5A"/>
          <w:sz w:val="21"/>
        </w:rPr>
        <w:t>Words for my notebook</w:t>
      </w:r>
    </w:p>
    <w:p>
      <w:pPr>
        <w:spacing w:after="20"/>
        <w:ind w:left="312" w:hanging="227"/>
      </w:pPr>
      <w:r>
        <w:rPr>
          <w:b w:val="0"/>
          <w:i w:val="0"/>
          <w:sz w:val="21"/>
        </w:rPr>
        <w:t>• ethnic group — a people with one language and way</w:t>
      </w:r>
    </w:p>
    <w:p>
      <w:pPr>
        <w:spacing w:after="20"/>
        <w:ind w:left="312" w:hanging="227"/>
      </w:pPr>
      <w:r>
        <w:rPr>
          <w:b w:val="0"/>
          <w:i w:val="0"/>
          <w:sz w:val="21"/>
        </w:rPr>
        <w:t>• Hausa-Fulani — major group of the North</w:t>
      </w:r>
    </w:p>
    <w:p>
      <w:pPr>
        <w:spacing w:after="20"/>
        <w:ind w:left="312" w:hanging="227"/>
      </w:pPr>
      <w:r>
        <w:rPr>
          <w:b w:val="0"/>
          <w:i w:val="0"/>
          <w:sz w:val="21"/>
        </w:rPr>
        <w:t>• Igbo — major group of the East</w:t>
      </w:r>
    </w:p>
    <w:p>
      <w:pPr>
        <w:spacing w:after="20"/>
        <w:ind w:left="312" w:hanging="227"/>
      </w:pPr>
      <w:r>
        <w:rPr>
          <w:b w:val="0"/>
          <w:i w:val="0"/>
          <w:sz w:val="21"/>
        </w:rPr>
        <w:t>• Yoruba — major group of the West</w:t>
      </w:r>
    </w:p>
    <w:p>
      <w:pPr>
        <w:keepNext/>
        <w:spacing w:after="20"/>
      </w:pPr>
      <w:r>
        <w:rPr>
          <w:b/>
          <w:i w:val="0"/>
          <w:color w:val="142C5A"/>
          <w:sz w:val="21"/>
        </w:rPr>
        <w:t>Worksheet</w:t>
      </w:r>
    </w:p>
    <w:p>
      <w:pPr>
        <w:spacing w:after="20"/>
        <w:ind w:left="351" w:hanging="351"/>
      </w:pPr>
      <w:r>
        <w:rPr>
          <w:b w:val="0"/>
          <w:i w:val="0"/>
          <w:sz w:val="21"/>
        </w:rPr>
        <w:t>1. The three major ethnic groups are Hausa-Fulani, Igbo and ____ . A) Zulu B) Ashanti C) Maasai D) Yoruba</w:t>
      </w:r>
    </w:p>
    <w:p>
      <w:pPr>
        <w:spacing w:after="20"/>
        <w:ind w:left="351" w:hanging="351"/>
      </w:pPr>
      <w:r>
        <w:rPr>
          <w:b w:val="0"/>
          <w:i w:val="0"/>
          <w:sz w:val="21"/>
        </w:rPr>
        <w:t>2. The Igbo mostly live in the ____ . A) East B) West C) North D) South only</w:t>
      </w:r>
    </w:p>
    <w:p>
      <w:pPr>
        <w:spacing w:after="20"/>
        <w:ind w:left="351" w:hanging="351"/>
      </w:pPr>
      <w:r>
        <w:rPr>
          <w:b w:val="0"/>
          <w:i w:val="0"/>
          <w:sz w:val="21"/>
        </w:rPr>
        <w:t>3. The Yoruba mostly live in the ____ . A) West B) East C) North D) middle</w:t>
      </w:r>
    </w:p>
    <w:p>
      <w:pPr>
        <w:spacing w:after="20"/>
        <w:ind w:left="351" w:hanging="351"/>
      </w:pPr>
      <w:r>
        <w:rPr>
          <w:b w:val="0"/>
          <w:i w:val="0"/>
          <w:sz w:val="21"/>
        </w:rPr>
        <w:t>4. Fill in: The Hausa-Fulani mostly live in the ____.</w:t>
      </w:r>
    </w:p>
    <w:p>
      <w:pPr>
        <w:spacing w:after="20"/>
        <w:ind w:left="351" w:hanging="351"/>
      </w:pPr>
      <w:r>
        <w:rPr>
          <w:b w:val="0"/>
          <w:i w:val="0"/>
          <w:sz w:val="21"/>
        </w:rPr>
        <w:t>5. Mention two other ethnic groups in Nigeria.</w:t>
      </w:r>
    </w:p>
    <w:p>
      <w:pPr>
        <w:spacing w:after="20"/>
        <w:ind w:left="351" w:hanging="351"/>
      </w:pPr>
      <w:r>
        <w:rPr>
          <w:b w:val="0"/>
          <w:i w:val="0"/>
          <w:sz w:val="21"/>
        </w:rPr>
        <w:t>6. Write why we respect all ethnic groups.</w:t>
      </w:r>
    </w:p>
    <w:p>
      <w:pPr>
        <w:spacing w:after="20"/>
        <w:ind w:left="351" w:hanging="351"/>
      </w:pPr>
      <w:r>
        <w:rPr>
          <w:b w:val="0"/>
          <w:i w:val="0"/>
          <w:sz w:val="21"/>
        </w:rPr>
        <w:t>7. Draw three children in different traditional dressings holding hands.</w:t>
      </w:r>
    </w:p>
    <w:p>
      <w:pPr>
        <w:keepNext/>
        <w:spacing w:after="20"/>
      </w:pPr>
      <w:r>
        <w:rPr>
          <w:b/>
          <w:i w:val="0"/>
          <w:color w:val="142C5A"/>
          <w:sz w:val="21"/>
        </w:rPr>
        <w:t>My own work</w:t>
      </w:r>
    </w:p>
    <w:p>
      <w:r>
        <w:rPr>
          <w:b w:val="0"/>
          <w:i w:val="0"/>
          <w:sz w:val="21"/>
        </w:rPr>
        <w:t>Draw the map idea of Nigeria with three friends from the North, East and West.</w:t>
      </w:r>
    </w:p>
    <w:p>
      <w:pPr>
        <w:spacing w:after="60"/>
        <w:pBdr>
          <w:bottom w:val="single" w:sz="6" w:color="BBBBBB"/>
        </w:pBdr>
      </w:pPr>
    </w:p>
    <w:p>
      <w:pPr>
        <w:pStyle w:val="Heading2"/>
        <w:keepNext/>
        <w:spacing w:before="200" w:after="60"/>
      </w:pPr>
      <w:r>
        <w:rPr>
          <w:b/>
          <w:i w:val="0"/>
          <w:color w:val="142C5A"/>
          <w:sz w:val="25"/>
        </w:rPr>
        <w:t>WEEK 8 — EARLY KINGDOMS AND EMPIRES</w:t>
      </w:r>
    </w:p>
    <w:p>
      <w:r>
        <w:rPr>
          <w:b w:val="0"/>
          <w:i/>
          <w:sz w:val="21"/>
        </w:rPr>
        <w:t>Depth: NERDC Primary 1 · Nigerian History · First Term W8.</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a kingdom is</w:t>
      </w:r>
    </w:p>
    <w:p>
      <w:pPr>
        <w:spacing w:after="20"/>
        <w:ind w:left="312" w:hanging="227"/>
      </w:pPr>
      <w:r>
        <w:rPr>
          <w:b w:val="0"/>
          <w:i w:val="0"/>
          <w:sz w:val="21"/>
        </w:rPr>
        <w:t>• name old kingdoms and empires in Nigeria</w:t>
      </w:r>
    </w:p>
    <w:p>
      <w:pPr>
        <w:spacing w:after="20"/>
        <w:ind w:left="312" w:hanging="227"/>
      </w:pPr>
      <w:r>
        <w:rPr>
          <w:b w:val="0"/>
          <w:i w:val="0"/>
          <w:sz w:val="21"/>
        </w:rPr>
        <w:t>• tell who rules a kingdom</w:t>
      </w:r>
    </w:p>
    <w:p>
      <w:pPr>
        <w:spacing w:after="20"/>
        <w:ind w:left="312" w:hanging="227"/>
      </w:pPr>
      <w:r>
        <w:rPr>
          <w:b w:val="0"/>
          <w:i w:val="0"/>
          <w:sz w:val="21"/>
        </w:rPr>
        <w:t>• know that our land had great kingdoms long ago</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kingdom</w:t>
      </w:r>
      <w:r>
        <w:rPr>
          <w:b w:val="0"/>
          <w:i w:val="0"/>
          <w:sz w:val="21"/>
        </w:rPr>
        <w:t xml:space="preserve"> is a place ruled by a </w:t>
      </w:r>
      <w:r>
        <w:rPr>
          <w:b/>
          <w:i w:val="0"/>
          <w:sz w:val="21"/>
        </w:rPr>
        <w:t>king</w:t>
      </w:r>
      <w:r>
        <w:rPr>
          <w:b w:val="0"/>
          <w:i w:val="0"/>
          <w:sz w:val="21"/>
        </w:rPr>
        <w:t xml:space="preserve"> or a </w:t>
      </w:r>
      <w:r>
        <w:rPr>
          <w:b/>
          <w:i w:val="0"/>
          <w:sz w:val="21"/>
        </w:rPr>
        <w:t>queen</w:t>
      </w:r>
      <w:r>
        <w:rPr>
          <w:b w:val="0"/>
          <w:i w:val="0"/>
          <w:sz w:val="21"/>
        </w:rPr>
        <w:t>.</w:t>
      </w:r>
    </w:p>
    <w:p>
      <w:pPr>
        <w:spacing w:after="20"/>
        <w:ind w:left="312" w:hanging="227"/>
      </w:pPr>
      <w:r>
        <w:rPr>
          <w:b w:val="0"/>
          <w:i w:val="0"/>
          <w:sz w:val="21"/>
        </w:rPr>
        <w:t xml:space="preserve">• The </w:t>
      </w:r>
      <w:r>
        <w:rPr>
          <w:b/>
          <w:i w:val="0"/>
          <w:sz w:val="21"/>
        </w:rPr>
        <w:t>Kanem-Bornu Empire</w:t>
      </w:r>
      <w:r>
        <w:rPr>
          <w:b w:val="0"/>
          <w:i w:val="0"/>
          <w:sz w:val="21"/>
        </w:rPr>
        <w:t xml:space="preserve"> was in the North; the </w:t>
      </w:r>
      <w:r>
        <w:rPr>
          <w:b/>
          <w:i w:val="0"/>
          <w:sz w:val="21"/>
        </w:rPr>
        <w:t>Oyo Empire</w:t>
      </w:r>
      <w:r>
        <w:rPr>
          <w:b w:val="0"/>
          <w:i w:val="0"/>
          <w:sz w:val="21"/>
        </w:rPr>
        <w:t xml:space="preserve"> was in Yoruba land.</w:t>
      </w:r>
    </w:p>
    <w:p>
      <w:pPr>
        <w:spacing w:after="20"/>
        <w:ind w:left="312" w:hanging="227"/>
      </w:pPr>
      <w:r>
        <w:rPr>
          <w:b w:val="0"/>
          <w:i w:val="0"/>
          <w:sz w:val="21"/>
        </w:rPr>
        <w:t xml:space="preserve">• The </w:t>
      </w:r>
      <w:r>
        <w:rPr>
          <w:b/>
          <w:i w:val="0"/>
          <w:sz w:val="21"/>
        </w:rPr>
        <w:t>Benin Kingdom</w:t>
      </w:r>
      <w:r>
        <w:rPr>
          <w:b w:val="0"/>
          <w:i w:val="0"/>
          <w:sz w:val="21"/>
        </w:rPr>
        <w:t xml:space="preserve"> was in Edo land, famous for its </w:t>
      </w:r>
      <w:r>
        <w:rPr>
          <w:b/>
          <w:i w:val="0"/>
          <w:sz w:val="21"/>
        </w:rPr>
        <w:t>bronze</w:t>
      </w:r>
      <w:r>
        <w:rPr>
          <w:b w:val="0"/>
          <w:i w:val="0"/>
          <w:sz w:val="21"/>
        </w:rPr>
        <w:t xml:space="preserve"> work.</w:t>
      </w:r>
    </w:p>
    <w:p>
      <w:pPr>
        <w:spacing w:after="20"/>
        <w:ind w:left="312" w:hanging="227"/>
      </w:pPr>
      <w:r>
        <w:rPr>
          <w:b w:val="0"/>
          <w:i w:val="0"/>
          <w:sz w:val="21"/>
        </w:rPr>
        <w:t xml:space="preserve">• The </w:t>
      </w:r>
      <w:r>
        <w:rPr>
          <w:b/>
          <w:i w:val="0"/>
          <w:sz w:val="21"/>
        </w:rPr>
        <w:t>Sokoto Caliphate</w:t>
      </w:r>
      <w:r>
        <w:rPr>
          <w:b w:val="0"/>
          <w:i w:val="0"/>
          <w:sz w:val="21"/>
        </w:rPr>
        <w:t xml:space="preserve"> was a great Hausa-Fulani state.</w:t>
      </w:r>
    </w:p>
    <w:p>
      <w:pPr>
        <w:spacing w:after="20"/>
        <w:ind w:left="312" w:hanging="227"/>
      </w:pPr>
      <w:r>
        <w:rPr>
          <w:b w:val="0"/>
          <w:i w:val="0"/>
          <w:sz w:val="21"/>
        </w:rPr>
        <w:t>• These kingdoms show that our land was great long ago.</w:t>
      </w:r>
    </w:p>
    <w:p>
      <w:pPr>
        <w:keepNext/>
        <w:spacing w:after="20"/>
      </w:pPr>
      <w:r>
        <w:rPr>
          <w:b/>
          <w:i w:val="0"/>
          <w:color w:val="142C5A"/>
          <w:sz w:val="21"/>
        </w:rPr>
        <w:t>Let us talk</w:t>
      </w:r>
    </w:p>
    <w:p>
      <w:pPr>
        <w:spacing w:after="20"/>
        <w:ind w:left="351" w:hanging="351"/>
      </w:pPr>
      <w:r>
        <w:rPr>
          <w:b w:val="0"/>
          <w:i w:val="0"/>
          <w:sz w:val="21"/>
        </w:rPr>
        <w:t>1. What is a kingdom?</w:t>
      </w:r>
    </w:p>
    <w:p>
      <w:pPr>
        <w:spacing w:after="20"/>
        <w:ind w:left="351" w:hanging="351"/>
      </w:pPr>
      <w:r>
        <w:rPr>
          <w:b w:val="0"/>
          <w:i w:val="0"/>
          <w:sz w:val="21"/>
        </w:rPr>
        <w:t>2. Who rules a kingdom?</w:t>
      </w:r>
    </w:p>
    <w:p>
      <w:pPr>
        <w:spacing w:after="20"/>
        <w:ind w:left="351" w:hanging="351"/>
      </w:pPr>
      <w:r>
        <w:rPr>
          <w:b w:val="0"/>
          <w:i w:val="0"/>
          <w:sz w:val="21"/>
        </w:rPr>
        <w:t>3. Which kingdom is famous for bronze work?</w:t>
      </w:r>
    </w:p>
    <w:p>
      <w:pPr>
        <w:keepNext/>
        <w:spacing w:after="20"/>
      </w:pPr>
      <w:r>
        <w:rPr>
          <w:b/>
          <w:i w:val="0"/>
          <w:color w:val="142C5A"/>
          <w:sz w:val="21"/>
        </w:rPr>
        <w:t>Words for my notebook</w:t>
      </w:r>
    </w:p>
    <w:p>
      <w:pPr>
        <w:spacing w:after="20"/>
        <w:ind w:left="312" w:hanging="227"/>
      </w:pPr>
      <w:r>
        <w:rPr>
          <w:b w:val="0"/>
          <w:i w:val="0"/>
          <w:sz w:val="21"/>
        </w:rPr>
        <w:t>• kingdom — a place ruled by a king or queen</w:t>
      </w:r>
    </w:p>
    <w:p>
      <w:pPr>
        <w:spacing w:after="20"/>
        <w:ind w:left="312" w:hanging="227"/>
      </w:pPr>
      <w:r>
        <w:rPr>
          <w:b w:val="0"/>
          <w:i w:val="0"/>
          <w:sz w:val="21"/>
        </w:rPr>
        <w:t>• king — the ruler of a kingdom</w:t>
      </w:r>
    </w:p>
    <w:p>
      <w:pPr>
        <w:spacing w:after="20"/>
        <w:ind w:left="312" w:hanging="227"/>
      </w:pPr>
      <w:r>
        <w:rPr>
          <w:b w:val="0"/>
          <w:i w:val="0"/>
          <w:sz w:val="21"/>
        </w:rPr>
        <w:t>• empire — a big kingdom over many places</w:t>
      </w:r>
    </w:p>
    <w:p>
      <w:pPr>
        <w:spacing w:after="20"/>
        <w:ind w:left="312" w:hanging="227"/>
      </w:pPr>
      <w:r>
        <w:rPr>
          <w:b w:val="0"/>
          <w:i w:val="0"/>
          <w:sz w:val="21"/>
        </w:rPr>
        <w:t>• bronze — the metal Benin is famous for</w:t>
      </w:r>
    </w:p>
    <w:p>
      <w:pPr>
        <w:keepNext/>
        <w:spacing w:after="20"/>
      </w:pPr>
      <w:r>
        <w:rPr>
          <w:b/>
          <w:i w:val="0"/>
          <w:color w:val="142C5A"/>
          <w:sz w:val="21"/>
        </w:rPr>
        <w:t>Worksheet</w:t>
      </w:r>
    </w:p>
    <w:p>
      <w:pPr>
        <w:spacing w:after="20"/>
        <w:ind w:left="351" w:hanging="351"/>
      </w:pPr>
      <w:r>
        <w:rPr>
          <w:b w:val="0"/>
          <w:i w:val="0"/>
          <w:sz w:val="21"/>
        </w:rPr>
        <w:t>1. A place ruled by a king or a queen is a ____ . A) kingdom B) school C) farm D) market</w:t>
      </w:r>
    </w:p>
    <w:p>
      <w:pPr>
        <w:spacing w:after="20"/>
        <w:ind w:left="351" w:hanging="351"/>
      </w:pPr>
      <w:r>
        <w:rPr>
          <w:b w:val="0"/>
          <w:i w:val="0"/>
          <w:sz w:val="21"/>
        </w:rPr>
        <w:t>2. The kingdom famous for bronze work is ____ . A) Nok B) Sokoto C) Benin D) Oyo</w:t>
      </w:r>
    </w:p>
    <w:p>
      <w:pPr>
        <w:spacing w:after="20"/>
        <w:ind w:left="351" w:hanging="351"/>
      </w:pPr>
      <w:r>
        <w:rPr>
          <w:b w:val="0"/>
          <w:i w:val="0"/>
          <w:sz w:val="21"/>
        </w:rPr>
        <w:t>3. The Oyo Empire was in ____ land. A) Ijaw B) Yoruba C) Hausa D) Igbo</w:t>
      </w:r>
    </w:p>
    <w:p>
      <w:pPr>
        <w:spacing w:after="20"/>
        <w:ind w:left="351" w:hanging="351"/>
      </w:pPr>
      <w:r>
        <w:rPr>
          <w:b w:val="0"/>
          <w:i w:val="0"/>
          <w:sz w:val="21"/>
        </w:rPr>
        <w:t>4. Fill in: A big kingdom over many places is an ____.</w:t>
      </w:r>
    </w:p>
    <w:p>
      <w:pPr>
        <w:spacing w:after="20"/>
        <w:ind w:left="351" w:hanging="351"/>
      </w:pPr>
      <w:r>
        <w:rPr>
          <w:b w:val="0"/>
          <w:i w:val="0"/>
          <w:sz w:val="21"/>
        </w:rPr>
        <w:t>5. Mention two old kingdoms or empires in Nigeria.</w:t>
      </w:r>
    </w:p>
    <w:p>
      <w:pPr>
        <w:spacing w:after="20"/>
        <w:ind w:left="351" w:hanging="351"/>
      </w:pPr>
      <w:r>
        <w:rPr>
          <w:b w:val="0"/>
          <w:i w:val="0"/>
          <w:sz w:val="21"/>
        </w:rPr>
        <w:t>6. Write who rules a kingdom.</w:t>
      </w:r>
    </w:p>
    <w:p>
      <w:pPr>
        <w:spacing w:after="20"/>
        <w:ind w:left="351" w:hanging="351"/>
      </w:pPr>
      <w:r>
        <w:rPr>
          <w:b w:val="0"/>
          <w:i w:val="0"/>
          <w:sz w:val="21"/>
        </w:rPr>
        <w:t>7. Draw a king with a crown and a staff.</w:t>
      </w:r>
    </w:p>
    <w:p>
      <w:pPr>
        <w:keepNext/>
        <w:spacing w:after="20"/>
      </w:pPr>
      <w:r>
        <w:rPr>
          <w:b/>
          <w:i w:val="0"/>
          <w:color w:val="142C5A"/>
          <w:sz w:val="21"/>
        </w:rPr>
        <w:t>My own work</w:t>
      </w:r>
    </w:p>
    <w:p>
      <w:r>
        <w:rPr>
          <w:b w:val="0"/>
          <w:i w:val="0"/>
          <w:sz w:val="21"/>
        </w:rPr>
        <w:t>Draw a crown and a staff like a king's.</w:t>
      </w:r>
    </w:p>
    <w:p>
      <w:pPr>
        <w:spacing w:after="60"/>
        <w:pBdr>
          <w:bottom w:val="single" w:sz="6" w:color="BBBBBB"/>
        </w:pBdr>
      </w:pPr>
    </w:p>
    <w:p>
      <w:pPr>
        <w:pStyle w:val="Heading2"/>
        <w:keepNext/>
        <w:spacing w:before="200" w:after="60"/>
      </w:pPr>
      <w:r>
        <w:rPr>
          <w:b/>
          <w:i w:val="0"/>
          <w:color w:val="142C5A"/>
          <w:sz w:val="25"/>
        </w:rPr>
        <w:t>WEEK 9 — TRADITIONAL OCCUPATIONS</w:t>
      </w:r>
    </w:p>
    <w:p>
      <w:r>
        <w:rPr>
          <w:b w:val="0"/>
          <w:i/>
          <w:sz w:val="21"/>
        </w:rPr>
        <w:t>Depth: NERDC Primary 1 · Nigerian History · First Term W9.</w:t>
      </w:r>
    </w:p>
    <w:p>
      <w:pPr>
        <w:keepNext/>
        <w:spacing w:after="20"/>
      </w:pPr>
      <w:r>
        <w:rPr>
          <w:b/>
          <w:i w:val="0"/>
          <w:color w:val="142C5A"/>
          <w:sz w:val="21"/>
        </w:rPr>
        <w:t>You will learn to</w:t>
      </w:r>
    </w:p>
    <w:p>
      <w:pPr>
        <w:spacing w:after="20"/>
        <w:ind w:left="312" w:hanging="227"/>
      </w:pPr>
      <w:r>
        <w:rPr>
          <w:b w:val="0"/>
          <w:i w:val="0"/>
          <w:sz w:val="21"/>
        </w:rPr>
        <w:t>• say what an occupation is</w:t>
      </w:r>
    </w:p>
    <w:p>
      <w:pPr>
        <w:spacing w:after="20"/>
        <w:ind w:left="312" w:hanging="227"/>
      </w:pPr>
      <w:r>
        <w:rPr>
          <w:b w:val="0"/>
          <w:i w:val="0"/>
          <w:sz w:val="21"/>
        </w:rPr>
        <w:t>• name the work people did long ago</w:t>
      </w:r>
    </w:p>
    <w:p>
      <w:pPr>
        <w:spacing w:after="20"/>
        <w:ind w:left="312" w:hanging="227"/>
      </w:pPr>
      <w:r>
        <w:rPr>
          <w:b w:val="0"/>
          <w:i w:val="0"/>
          <w:sz w:val="21"/>
        </w:rPr>
        <w:t>• match each work to its tool</w:t>
      </w:r>
    </w:p>
    <w:p>
      <w:pPr>
        <w:spacing w:after="20"/>
        <w:ind w:left="312" w:hanging="227"/>
      </w:pPr>
      <w:r>
        <w:rPr>
          <w:b w:val="0"/>
          <w:i w:val="0"/>
          <w:sz w:val="21"/>
        </w:rPr>
        <w:t>• know that farming was the main work</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occupation</w:t>
      </w:r>
      <w:r>
        <w:rPr>
          <w:b w:val="0"/>
          <w:i w:val="0"/>
          <w:sz w:val="21"/>
        </w:rPr>
        <w:t xml:space="preserve"> is the work a person does to live.</w:t>
      </w:r>
    </w:p>
    <w:p>
      <w:pPr>
        <w:spacing w:after="20"/>
        <w:ind w:left="312" w:hanging="227"/>
      </w:pPr>
      <w:r>
        <w:rPr>
          <w:b w:val="0"/>
          <w:i w:val="0"/>
          <w:sz w:val="21"/>
        </w:rPr>
        <w:t xml:space="preserve">• Long ago people did </w:t>
      </w:r>
      <w:r>
        <w:rPr>
          <w:b/>
          <w:i w:val="0"/>
          <w:sz w:val="21"/>
        </w:rPr>
        <w:t>farming</w:t>
      </w:r>
      <w:r>
        <w:rPr>
          <w:b w:val="0"/>
          <w:i w:val="0"/>
          <w:sz w:val="21"/>
        </w:rPr>
        <w:t xml:space="preserve">, </w:t>
      </w:r>
      <w:r>
        <w:rPr>
          <w:b/>
          <w:i w:val="0"/>
          <w:sz w:val="21"/>
        </w:rPr>
        <w:t>fishing</w:t>
      </w:r>
      <w:r>
        <w:rPr>
          <w:b w:val="0"/>
          <w:i w:val="0"/>
          <w:sz w:val="21"/>
        </w:rPr>
        <w:t xml:space="preserve">, </w:t>
      </w:r>
      <w:r>
        <w:rPr>
          <w:b/>
          <w:i w:val="0"/>
          <w:sz w:val="21"/>
        </w:rPr>
        <w:t>hunting</w:t>
      </w:r>
      <w:r>
        <w:rPr>
          <w:b w:val="0"/>
          <w:i w:val="0"/>
          <w:sz w:val="21"/>
        </w:rPr>
        <w:t xml:space="preserve">, </w:t>
      </w:r>
      <w:r>
        <w:rPr>
          <w:b/>
          <w:i w:val="0"/>
          <w:sz w:val="21"/>
        </w:rPr>
        <w:t>trading</w:t>
      </w:r>
      <w:r>
        <w:rPr>
          <w:b w:val="0"/>
          <w:i w:val="0"/>
          <w:sz w:val="21"/>
        </w:rPr>
        <w:t xml:space="preserve"> and </w:t>
      </w:r>
      <w:r>
        <w:rPr>
          <w:b/>
          <w:i w:val="0"/>
          <w:sz w:val="21"/>
        </w:rPr>
        <w:t>crafts</w:t>
      </w:r>
      <w:r>
        <w:rPr>
          <w:b w:val="0"/>
          <w:i w:val="0"/>
          <w:sz w:val="21"/>
        </w:rPr>
        <w:t>.</w:t>
      </w:r>
    </w:p>
    <w:p>
      <w:pPr>
        <w:spacing w:after="20"/>
        <w:ind w:left="312" w:hanging="227"/>
      </w:pPr>
      <w:r>
        <w:rPr>
          <w:b w:val="0"/>
          <w:i w:val="0"/>
          <w:sz w:val="21"/>
        </w:rPr>
        <w:t xml:space="preserve">• The </w:t>
      </w:r>
      <w:r>
        <w:rPr>
          <w:b/>
          <w:i w:val="0"/>
          <w:sz w:val="21"/>
        </w:rPr>
        <w:t>farmer</w:t>
      </w:r>
      <w:r>
        <w:rPr>
          <w:b w:val="0"/>
          <w:i w:val="0"/>
          <w:sz w:val="21"/>
        </w:rPr>
        <w:t xml:space="preserve"> grew yam, cassava, millet and corn with a </w:t>
      </w:r>
      <w:r>
        <w:rPr>
          <w:b/>
          <w:i w:val="0"/>
          <w:sz w:val="21"/>
        </w:rPr>
        <w:t>hoe</w:t>
      </w:r>
      <w:r>
        <w:rPr>
          <w:b w:val="0"/>
          <w:i w:val="0"/>
          <w:sz w:val="21"/>
        </w:rPr>
        <w:t xml:space="preserve"> and a </w:t>
      </w:r>
      <w:r>
        <w:rPr>
          <w:b/>
          <w:i w:val="0"/>
          <w:sz w:val="21"/>
        </w:rPr>
        <w:t>cutlass</w:t>
      </w:r>
      <w:r>
        <w:rPr>
          <w:b w:val="0"/>
          <w:i w:val="0"/>
          <w:sz w:val="21"/>
        </w:rPr>
        <w:t>.</w:t>
      </w:r>
    </w:p>
    <w:p>
      <w:pPr>
        <w:spacing w:after="20"/>
        <w:ind w:left="312" w:hanging="227"/>
      </w:pPr>
      <w:r>
        <w:rPr>
          <w:b w:val="0"/>
          <w:i w:val="0"/>
          <w:sz w:val="21"/>
        </w:rPr>
        <w:t xml:space="preserve">• The </w:t>
      </w:r>
      <w:r>
        <w:rPr>
          <w:b/>
          <w:i w:val="0"/>
          <w:sz w:val="21"/>
        </w:rPr>
        <w:t>fisher</w:t>
      </w:r>
      <w:r>
        <w:rPr>
          <w:b w:val="0"/>
          <w:i w:val="0"/>
          <w:sz w:val="21"/>
        </w:rPr>
        <w:t xml:space="preserve"> caught fish in rivers and seas with </w:t>
      </w:r>
      <w:r>
        <w:rPr>
          <w:b/>
          <w:i w:val="0"/>
          <w:sz w:val="21"/>
        </w:rPr>
        <w:t>nets</w:t>
      </w:r>
      <w:r>
        <w:rPr>
          <w:b w:val="0"/>
          <w:i w:val="0"/>
          <w:sz w:val="21"/>
        </w:rPr>
        <w:t xml:space="preserve"> and </w:t>
      </w:r>
      <w:r>
        <w:rPr>
          <w:b/>
          <w:i w:val="0"/>
          <w:sz w:val="21"/>
        </w:rPr>
        <w:t>canoes</w:t>
      </w:r>
      <w:r>
        <w:rPr>
          <w:b w:val="0"/>
          <w:i w:val="0"/>
          <w:sz w:val="21"/>
        </w:rPr>
        <w:t>.</w:t>
      </w:r>
    </w:p>
    <w:p>
      <w:pPr>
        <w:spacing w:after="20"/>
        <w:ind w:left="312" w:hanging="227"/>
      </w:pPr>
      <w:r>
        <w:rPr>
          <w:b w:val="0"/>
          <w:i w:val="0"/>
          <w:sz w:val="21"/>
        </w:rPr>
        <w:t xml:space="preserve">• The </w:t>
      </w:r>
      <w:r>
        <w:rPr>
          <w:b/>
          <w:i w:val="0"/>
          <w:sz w:val="21"/>
        </w:rPr>
        <w:t>potter</w:t>
      </w:r>
      <w:r>
        <w:rPr>
          <w:b w:val="0"/>
          <w:i w:val="0"/>
          <w:sz w:val="21"/>
        </w:rPr>
        <w:t xml:space="preserve"> made pots from clay and the </w:t>
      </w:r>
      <w:r>
        <w:rPr>
          <w:b/>
          <w:i w:val="0"/>
          <w:sz w:val="21"/>
        </w:rPr>
        <w:t>weaver</w:t>
      </w:r>
      <w:r>
        <w:rPr>
          <w:b w:val="0"/>
          <w:i w:val="0"/>
          <w:sz w:val="21"/>
        </w:rPr>
        <w:t xml:space="preserve"> wove cloth.</w:t>
      </w:r>
    </w:p>
    <w:p>
      <w:pPr>
        <w:keepNext/>
        <w:spacing w:after="20"/>
      </w:pPr>
      <w:r>
        <w:rPr>
          <w:b/>
          <w:i w:val="0"/>
          <w:color w:val="142C5A"/>
          <w:sz w:val="21"/>
        </w:rPr>
        <w:t>Let us talk</w:t>
      </w:r>
    </w:p>
    <w:p>
      <w:pPr>
        <w:spacing w:after="20"/>
        <w:ind w:left="351" w:hanging="351"/>
      </w:pPr>
      <w:r>
        <w:rPr>
          <w:b w:val="0"/>
          <w:i w:val="0"/>
          <w:sz w:val="21"/>
        </w:rPr>
        <w:t>1. What is an occupation?</w:t>
      </w:r>
    </w:p>
    <w:p>
      <w:pPr>
        <w:spacing w:after="20"/>
        <w:ind w:left="351" w:hanging="351"/>
      </w:pPr>
      <w:r>
        <w:rPr>
          <w:b w:val="0"/>
          <w:i w:val="0"/>
          <w:sz w:val="21"/>
        </w:rPr>
        <w:t>2. Name two works people did long ago.</w:t>
      </w:r>
    </w:p>
    <w:p>
      <w:pPr>
        <w:spacing w:after="20"/>
        <w:ind w:left="351" w:hanging="351"/>
      </w:pPr>
      <w:r>
        <w:rPr>
          <w:b w:val="0"/>
          <w:i w:val="0"/>
          <w:sz w:val="21"/>
        </w:rPr>
        <w:t>3. Which tool does a farmer use?</w:t>
      </w:r>
    </w:p>
    <w:p>
      <w:pPr>
        <w:keepNext/>
        <w:spacing w:after="20"/>
      </w:pPr>
      <w:r>
        <w:rPr>
          <w:b/>
          <w:i w:val="0"/>
          <w:color w:val="142C5A"/>
          <w:sz w:val="21"/>
        </w:rPr>
        <w:t>Words for my notebook</w:t>
      </w:r>
    </w:p>
    <w:p>
      <w:pPr>
        <w:spacing w:after="20"/>
        <w:ind w:left="312" w:hanging="227"/>
      </w:pPr>
      <w:r>
        <w:rPr>
          <w:b w:val="0"/>
          <w:i w:val="0"/>
          <w:sz w:val="21"/>
        </w:rPr>
        <w:t>• occupation — the work a person does</w:t>
      </w:r>
    </w:p>
    <w:p>
      <w:pPr>
        <w:spacing w:after="20"/>
        <w:ind w:left="312" w:hanging="227"/>
      </w:pPr>
      <w:r>
        <w:rPr>
          <w:b w:val="0"/>
          <w:i w:val="0"/>
          <w:sz w:val="21"/>
        </w:rPr>
        <w:t>• farming — growing crops</w:t>
      </w:r>
    </w:p>
    <w:p>
      <w:pPr>
        <w:spacing w:after="20"/>
        <w:ind w:left="312" w:hanging="227"/>
      </w:pPr>
      <w:r>
        <w:rPr>
          <w:b w:val="0"/>
          <w:i w:val="0"/>
          <w:sz w:val="21"/>
        </w:rPr>
        <w:t>• fishing — catching fish</w:t>
      </w:r>
    </w:p>
    <w:p>
      <w:pPr>
        <w:spacing w:after="20"/>
        <w:ind w:left="312" w:hanging="227"/>
      </w:pPr>
      <w:r>
        <w:rPr>
          <w:b w:val="0"/>
          <w:i w:val="0"/>
          <w:sz w:val="21"/>
        </w:rPr>
        <w:t>• potter — one who makes pots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work a person does to live is an ____ . A) exam B) occupation C) holiday D) game</w:t>
      </w:r>
    </w:p>
    <w:p>
      <w:pPr>
        <w:spacing w:after="20"/>
        <w:ind w:left="351" w:hanging="351"/>
      </w:pPr>
      <w:r>
        <w:rPr>
          <w:b w:val="0"/>
          <w:i w:val="0"/>
          <w:sz w:val="21"/>
        </w:rPr>
        <w:t>2. The main work of early people was ____ . A) typing B) banking C) farming D) driving</w:t>
      </w:r>
    </w:p>
    <w:p>
      <w:pPr>
        <w:spacing w:after="20"/>
        <w:ind w:left="351" w:hanging="351"/>
      </w:pPr>
      <w:r>
        <w:rPr>
          <w:b w:val="0"/>
          <w:i w:val="0"/>
          <w:sz w:val="21"/>
        </w:rPr>
        <w:t>3. A fisher catches fish with nets and a ____ . A) car B) plane C) bicycle D) canoe</w:t>
      </w:r>
    </w:p>
    <w:p>
      <w:pPr>
        <w:spacing w:after="20"/>
        <w:ind w:left="351" w:hanging="351"/>
      </w:pPr>
      <w:r>
        <w:rPr>
          <w:b w:val="0"/>
          <w:i w:val="0"/>
          <w:sz w:val="21"/>
        </w:rPr>
        <w:t>4. Fill in: A potter makes pots from ____.</w:t>
      </w:r>
    </w:p>
    <w:p>
      <w:pPr>
        <w:spacing w:after="20"/>
        <w:ind w:left="351" w:hanging="351"/>
      </w:pPr>
      <w:r>
        <w:rPr>
          <w:b w:val="0"/>
          <w:i w:val="0"/>
          <w:sz w:val="21"/>
        </w:rPr>
        <w:t>5. Mention two tools a farmer uses.</w:t>
      </w:r>
    </w:p>
    <w:p>
      <w:pPr>
        <w:spacing w:after="20"/>
        <w:ind w:left="351" w:hanging="351"/>
      </w:pPr>
      <w:r>
        <w:rPr>
          <w:b w:val="0"/>
          <w:i w:val="0"/>
          <w:sz w:val="21"/>
        </w:rPr>
        <w:t>6. Write one occupation and its tool.</w:t>
      </w:r>
    </w:p>
    <w:p>
      <w:pPr>
        <w:spacing w:after="20"/>
        <w:ind w:left="351" w:hanging="351"/>
      </w:pPr>
      <w:r>
        <w:rPr>
          <w:b w:val="0"/>
          <w:i w:val="0"/>
          <w:sz w:val="21"/>
        </w:rPr>
        <w:t>7. Draw a farmer with a hoe and a cutlass.</w:t>
      </w:r>
    </w:p>
    <w:p>
      <w:pPr>
        <w:keepNext/>
        <w:spacing w:after="20"/>
      </w:pPr>
      <w:r>
        <w:rPr>
          <w:b/>
          <w:i w:val="0"/>
          <w:color w:val="142C5A"/>
          <w:sz w:val="21"/>
        </w:rPr>
        <w:t>My own work</w:t>
      </w:r>
    </w:p>
    <w:p>
      <w:r>
        <w:rPr>
          <w:b w:val="0"/>
          <w:i w:val="0"/>
          <w:sz w:val="21"/>
        </w:rPr>
        <w:t>Draw one traditional worker and the tool they use.</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 xml:space="preserve">Weeks 1 to 6, 8 and 9. Week 7 is Mid-Term Break, and weeks 10, 11 and 12 are Revision, Examination and Closing: no lesson is written for a week the school keeps for those. </w:t>
      </w:r>
      <w:r>
        <w:rPr>
          <w:b w:val="0"/>
          <w:i/>
          <w:sz w:val="21"/>
        </w:rPr>
        <w:t>Depth: NERDC 2025 · Physical and Health Education · Primary 1 · First Term.</w:t>
      </w:r>
    </w:p>
    <w:p>
      <w:pPr>
        <w:pStyle w:val="Heading2"/>
        <w:keepNext/>
        <w:spacing w:before="200" w:after="60"/>
      </w:pPr>
      <w:r>
        <w:rPr>
          <w:b/>
          <w:i w:val="0"/>
          <w:color w:val="142C5A"/>
          <w:sz w:val="25"/>
        </w:rPr>
        <w:t>WEEK 1 — RUNNING AND THE 50M DASH</w:t>
      </w:r>
    </w:p>
    <w:p>
      <w:r>
        <w:rPr>
          <w:b w:val="0"/>
          <w:i/>
          <w:sz w:val="21"/>
        </w:rPr>
        <w:t>Depth: NERDC Primary 1 · PHE · First Term W1 (athletics: running).</w:t>
      </w:r>
    </w:p>
    <w:p>
      <w:pPr>
        <w:keepNext/>
        <w:spacing w:after="20"/>
      </w:pPr>
      <w:r>
        <w:rPr>
          <w:b/>
          <w:i w:val="0"/>
          <w:color w:val="142C5A"/>
          <w:sz w:val="21"/>
        </w:rPr>
        <w:t>You will learn to</w:t>
      </w:r>
    </w:p>
    <w:p>
      <w:pPr>
        <w:spacing w:after="20"/>
        <w:ind w:left="312" w:hanging="227"/>
      </w:pPr>
      <w:r>
        <w:rPr>
          <w:b w:val="0"/>
          <w:i w:val="0"/>
          <w:sz w:val="21"/>
        </w:rPr>
        <w:t>• tell running from walking</w:t>
      </w:r>
    </w:p>
    <w:p>
      <w:pPr>
        <w:spacing w:after="20"/>
        <w:ind w:left="312" w:hanging="227"/>
      </w:pPr>
      <w:r>
        <w:rPr>
          <w:b w:val="0"/>
          <w:i w:val="0"/>
          <w:sz w:val="21"/>
        </w:rPr>
        <w:t>• run with a good posture</w:t>
      </w:r>
    </w:p>
    <w:p>
      <w:pPr>
        <w:spacing w:after="20"/>
        <w:ind w:left="312" w:hanging="227"/>
      </w:pPr>
      <w:r>
        <w:rPr>
          <w:b w:val="0"/>
          <w:i w:val="0"/>
          <w:sz w:val="21"/>
        </w:rPr>
        <w:t>• warm up before I run</w:t>
      </w:r>
    </w:p>
    <w:p>
      <w:pPr>
        <w:spacing w:after="20"/>
        <w:ind w:left="312" w:hanging="227"/>
      </w:pPr>
      <w:r>
        <w:rPr>
          <w:b w:val="0"/>
          <w:i w:val="0"/>
          <w:sz w:val="21"/>
        </w:rPr>
        <w:t>• run the 50-metre dash</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Running</w:t>
      </w:r>
      <w:r>
        <w:rPr>
          <w:b w:val="0"/>
          <w:i w:val="0"/>
          <w:sz w:val="21"/>
        </w:rPr>
        <w:t xml:space="preserve"> is faster than walking; in running, both feet leave the ground for a moment.</w:t>
      </w:r>
    </w:p>
    <w:p>
      <w:pPr>
        <w:spacing w:after="20"/>
        <w:ind w:left="312" w:hanging="227"/>
      </w:pPr>
      <w:r>
        <w:rPr>
          <w:b w:val="0"/>
          <w:i w:val="0"/>
          <w:sz w:val="21"/>
        </w:rPr>
        <w:t xml:space="preserve">• A good runner keeps the body </w:t>
      </w:r>
      <w:r>
        <w:rPr>
          <w:b/>
          <w:i w:val="0"/>
          <w:sz w:val="21"/>
        </w:rPr>
        <w:t>slightly forward</w:t>
      </w:r>
      <w:r>
        <w:rPr>
          <w:b w:val="0"/>
          <w:i w:val="0"/>
          <w:sz w:val="21"/>
        </w:rPr>
        <w:t>, swings the arms and looks ahead.</w:t>
      </w:r>
    </w:p>
    <w:p>
      <w:pPr>
        <w:spacing w:after="20"/>
        <w:ind w:left="312" w:hanging="227"/>
      </w:pPr>
      <w:r>
        <w:rPr>
          <w:b w:val="0"/>
          <w:i w:val="0"/>
          <w:sz w:val="21"/>
        </w:rPr>
        <w:t xml:space="preserve">• We </w:t>
      </w:r>
      <w:r>
        <w:rPr>
          <w:b/>
          <w:i w:val="0"/>
          <w:sz w:val="21"/>
        </w:rPr>
        <w:t>warm up</w:t>
      </w:r>
      <w:r>
        <w:rPr>
          <w:b w:val="0"/>
          <w:i w:val="0"/>
          <w:sz w:val="21"/>
        </w:rPr>
        <w:t xml:space="preserve"> the body before running so we do not get hurt.</w:t>
      </w:r>
    </w:p>
    <w:p>
      <w:pPr>
        <w:spacing w:after="20"/>
        <w:ind w:left="312" w:hanging="227"/>
      </w:pPr>
      <w:r>
        <w:rPr>
          <w:b w:val="0"/>
          <w:i w:val="0"/>
          <w:sz w:val="21"/>
        </w:rPr>
        <w:t xml:space="preserve">• A </w:t>
      </w:r>
      <w:r>
        <w:rPr>
          <w:b/>
          <w:i w:val="0"/>
          <w:sz w:val="21"/>
        </w:rPr>
        <w:t>dash</w:t>
      </w:r>
      <w:r>
        <w:rPr>
          <w:b w:val="0"/>
          <w:i w:val="0"/>
          <w:sz w:val="21"/>
        </w:rPr>
        <w:t xml:space="preserve"> is a short, fast run; the 50-metre dash is a race over 50 metres.</w:t>
      </w:r>
    </w:p>
    <w:p>
      <w:pPr>
        <w:spacing w:after="20"/>
        <w:ind w:left="312" w:hanging="227"/>
      </w:pPr>
      <w:r>
        <w:rPr>
          <w:b w:val="0"/>
          <w:i w:val="0"/>
          <w:sz w:val="21"/>
        </w:rPr>
        <w:t>• We run in our own straight line and we stop after the finish line.</w:t>
      </w:r>
    </w:p>
    <w:p>
      <w:pPr>
        <w:keepNext/>
        <w:spacing w:after="20"/>
      </w:pPr>
      <w:r>
        <w:rPr>
          <w:b/>
          <w:i w:val="0"/>
          <w:color w:val="142C5A"/>
          <w:sz w:val="21"/>
        </w:rPr>
        <w:t>Let us talk</w:t>
      </w:r>
    </w:p>
    <w:p>
      <w:pPr>
        <w:spacing w:after="20"/>
        <w:ind w:left="351" w:hanging="351"/>
      </w:pPr>
      <w:r>
        <w:rPr>
          <w:b w:val="0"/>
          <w:i w:val="0"/>
          <w:sz w:val="21"/>
        </w:rPr>
        <w:t>1. How is running different from walking?</w:t>
      </w:r>
    </w:p>
    <w:p>
      <w:pPr>
        <w:spacing w:after="20"/>
        <w:ind w:left="351" w:hanging="351"/>
      </w:pPr>
      <w:r>
        <w:rPr>
          <w:b w:val="0"/>
          <w:i w:val="0"/>
          <w:sz w:val="21"/>
        </w:rPr>
        <w:t>2. What do we do before we run?</w:t>
      </w:r>
    </w:p>
    <w:p>
      <w:pPr>
        <w:spacing w:after="20"/>
        <w:ind w:left="351" w:hanging="351"/>
      </w:pPr>
      <w:r>
        <w:rPr>
          <w:b w:val="0"/>
          <w:i w:val="0"/>
          <w:sz w:val="21"/>
        </w:rPr>
        <w:t>3. What is a dash?</w:t>
      </w:r>
    </w:p>
    <w:p>
      <w:pPr>
        <w:keepNext/>
        <w:spacing w:after="20"/>
      </w:pPr>
      <w:r>
        <w:rPr>
          <w:b/>
          <w:i w:val="0"/>
          <w:color w:val="142C5A"/>
          <w:sz w:val="21"/>
        </w:rPr>
        <w:t>Words for my notebook</w:t>
      </w:r>
    </w:p>
    <w:p>
      <w:pPr>
        <w:spacing w:after="20"/>
        <w:ind w:left="312" w:hanging="227"/>
      </w:pPr>
      <w:r>
        <w:rPr>
          <w:b w:val="0"/>
          <w:i w:val="0"/>
          <w:sz w:val="21"/>
        </w:rPr>
        <w:t>• running — moving fast on the feet</w:t>
      </w:r>
    </w:p>
    <w:p>
      <w:pPr>
        <w:spacing w:after="20"/>
        <w:ind w:left="312" w:hanging="227"/>
      </w:pPr>
      <w:r>
        <w:rPr>
          <w:b w:val="0"/>
          <w:i w:val="0"/>
          <w:sz w:val="21"/>
        </w:rPr>
        <w:t>• posture — how I hold my body</w:t>
      </w:r>
    </w:p>
    <w:p>
      <w:pPr>
        <w:spacing w:after="20"/>
        <w:ind w:left="312" w:hanging="227"/>
      </w:pPr>
      <w:r>
        <w:rPr>
          <w:b w:val="0"/>
          <w:i w:val="0"/>
          <w:sz w:val="21"/>
        </w:rPr>
        <w:t>• warm up — to ready the body</w:t>
      </w:r>
    </w:p>
    <w:p>
      <w:pPr>
        <w:spacing w:after="20"/>
        <w:ind w:left="312" w:hanging="227"/>
      </w:pPr>
      <w:r>
        <w:rPr>
          <w:b w:val="0"/>
          <w:i w:val="0"/>
          <w:sz w:val="21"/>
        </w:rPr>
        <w:t>• dash — a short, fast run</w:t>
      </w:r>
    </w:p>
    <w:p>
      <w:pPr>
        <w:keepNext/>
        <w:spacing w:after="20"/>
      </w:pPr>
      <w:r>
        <w:rPr>
          <w:b/>
          <w:i w:val="0"/>
          <w:color w:val="142C5A"/>
          <w:sz w:val="21"/>
        </w:rPr>
        <w:t>Worksheet</w:t>
      </w:r>
    </w:p>
    <w:p>
      <w:pPr>
        <w:spacing w:after="20"/>
        <w:ind w:left="351" w:hanging="351"/>
      </w:pPr>
      <w:r>
        <w:rPr>
          <w:b w:val="0"/>
          <w:i w:val="0"/>
          <w:sz w:val="21"/>
        </w:rPr>
        <w:t>1. In running, both feet leave the ground for a ____ . A) moment B) day C) week D) year</w:t>
      </w:r>
    </w:p>
    <w:p>
      <w:pPr>
        <w:spacing w:after="20"/>
        <w:ind w:left="351" w:hanging="351"/>
      </w:pPr>
      <w:r>
        <w:rPr>
          <w:b w:val="0"/>
          <w:i w:val="0"/>
          <w:sz w:val="21"/>
        </w:rPr>
        <w:t>2. Before we run we ____ up. A) warm B) sleep C) eat D) sit</w:t>
      </w:r>
    </w:p>
    <w:p>
      <w:pPr>
        <w:spacing w:after="20"/>
        <w:ind w:left="351" w:hanging="351"/>
      </w:pPr>
      <w:r>
        <w:rPr>
          <w:b w:val="0"/>
          <w:i w:val="0"/>
          <w:sz w:val="21"/>
        </w:rPr>
        <w:t>3. A short, fast run is called a ____ . A) jump B) crawl C) walk D) dash</w:t>
      </w:r>
    </w:p>
    <w:p>
      <w:pPr>
        <w:spacing w:after="20"/>
        <w:ind w:left="351" w:hanging="351"/>
      </w:pPr>
      <w:r>
        <w:rPr>
          <w:b w:val="0"/>
          <w:i w:val="0"/>
          <w:sz w:val="21"/>
        </w:rPr>
        <w:t>4. Fill in: A good runner looks ____.</w:t>
      </w:r>
    </w:p>
    <w:p>
      <w:pPr>
        <w:spacing w:after="20"/>
        <w:ind w:left="351" w:hanging="351"/>
      </w:pPr>
      <w:r>
        <w:rPr>
          <w:b w:val="0"/>
          <w:i w:val="0"/>
          <w:sz w:val="21"/>
        </w:rPr>
        <w:t>5. Mention two things a good runner does with the body.</w:t>
      </w:r>
    </w:p>
    <w:p>
      <w:pPr>
        <w:spacing w:after="20"/>
        <w:ind w:left="351" w:hanging="351"/>
      </w:pPr>
      <w:r>
        <w:rPr>
          <w:b w:val="0"/>
          <w:i w:val="0"/>
          <w:sz w:val="21"/>
        </w:rPr>
        <w:t>6. Write what we do after the finish line.</w:t>
      </w:r>
    </w:p>
    <w:p>
      <w:pPr>
        <w:spacing w:after="20"/>
        <w:ind w:left="351" w:hanging="351"/>
      </w:pPr>
      <w:r>
        <w:rPr>
          <w:b w:val="0"/>
          <w:i w:val="0"/>
          <w:sz w:val="21"/>
        </w:rPr>
        <w:t>7. Draw a runner at the start of a 50m dash.</w:t>
      </w:r>
    </w:p>
    <w:p>
      <w:pPr>
        <w:keepNext/>
        <w:spacing w:after="20"/>
      </w:pPr>
      <w:r>
        <w:rPr>
          <w:b/>
          <w:i w:val="0"/>
          <w:color w:val="142C5A"/>
          <w:sz w:val="21"/>
        </w:rPr>
        <w:t>My own work</w:t>
      </w:r>
    </w:p>
    <w:p>
      <w:r>
        <w:rPr>
          <w:b w:val="0"/>
          <w:i w:val="0"/>
          <w:sz w:val="21"/>
        </w:rPr>
        <w:t>Draw myself running in a straight line with arms swinging.</w:t>
      </w:r>
    </w:p>
    <w:p>
      <w:pPr>
        <w:spacing w:after="60"/>
        <w:pBdr>
          <w:bottom w:val="single" w:sz="6" w:color="BBBBBB"/>
        </w:pBdr>
      </w:pPr>
    </w:p>
    <w:p>
      <w:pPr>
        <w:pStyle w:val="Heading2"/>
        <w:keepNext/>
        <w:spacing w:before="200" w:after="60"/>
      </w:pPr>
      <w:r>
        <w:rPr>
          <w:b/>
          <w:i w:val="0"/>
          <w:color w:val="142C5A"/>
          <w:sz w:val="25"/>
        </w:rPr>
        <w:t>WEEK 2 — THE SHUTTLE RUN</w:t>
      </w:r>
    </w:p>
    <w:p>
      <w:r>
        <w:rPr>
          <w:b w:val="0"/>
          <w:i/>
          <w:sz w:val="21"/>
        </w:rPr>
        <w:t>Depth: NERDC Primary 1 · PHE · First Term W2 (shuttle run).</w:t>
      </w:r>
    </w:p>
    <w:p>
      <w:pPr>
        <w:keepNext/>
        <w:spacing w:after="20"/>
      </w:pPr>
      <w:r>
        <w:rPr>
          <w:b/>
          <w:i w:val="0"/>
          <w:color w:val="142C5A"/>
          <w:sz w:val="21"/>
        </w:rPr>
        <w:t>You will learn to</w:t>
      </w:r>
    </w:p>
    <w:p>
      <w:pPr>
        <w:spacing w:after="20"/>
        <w:ind w:left="312" w:hanging="227"/>
      </w:pPr>
      <w:r>
        <w:rPr>
          <w:b w:val="0"/>
          <w:i w:val="0"/>
          <w:sz w:val="21"/>
        </w:rPr>
        <w:t>• say what a shuttle run is</w:t>
      </w:r>
    </w:p>
    <w:p>
      <w:pPr>
        <w:spacing w:after="20"/>
        <w:ind w:left="312" w:hanging="227"/>
      </w:pPr>
      <w:r>
        <w:rPr>
          <w:b w:val="0"/>
          <w:i w:val="0"/>
          <w:sz w:val="21"/>
        </w:rPr>
        <w:t>• run to a point, turn and run back</w:t>
      </w:r>
    </w:p>
    <w:p>
      <w:pPr>
        <w:spacing w:after="20"/>
        <w:ind w:left="312" w:hanging="227"/>
      </w:pPr>
      <w:r>
        <w:rPr>
          <w:b w:val="0"/>
          <w:i w:val="0"/>
          <w:sz w:val="21"/>
        </w:rPr>
        <w:t>• build speed and balance</w:t>
      </w:r>
    </w:p>
    <w:p>
      <w:pPr>
        <w:spacing w:after="20"/>
        <w:ind w:left="312" w:hanging="227"/>
      </w:pPr>
      <w:r>
        <w:rPr>
          <w:b w:val="0"/>
          <w:i w:val="0"/>
          <w:sz w:val="21"/>
        </w:rPr>
        <w:t>• take turns and play fair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shuttle run</w:t>
      </w:r>
      <w:r>
        <w:rPr>
          <w:b w:val="0"/>
          <w:i w:val="0"/>
          <w:sz w:val="21"/>
        </w:rPr>
        <w:t xml:space="preserve"> is running back and forth between two points.</w:t>
      </w:r>
    </w:p>
    <w:p>
      <w:pPr>
        <w:spacing w:after="20"/>
        <w:ind w:left="312" w:hanging="227"/>
      </w:pPr>
      <w:r>
        <w:rPr>
          <w:b w:val="0"/>
          <w:i w:val="0"/>
          <w:sz w:val="21"/>
        </w:rPr>
        <w:t xml:space="preserve">• We mark two points; we run to the far point, </w:t>
      </w:r>
      <w:r>
        <w:rPr>
          <w:b/>
          <w:i w:val="0"/>
          <w:sz w:val="21"/>
        </w:rPr>
        <w:t>turn</w:t>
      </w:r>
      <w:r>
        <w:rPr>
          <w:b w:val="0"/>
          <w:i w:val="0"/>
          <w:sz w:val="21"/>
        </w:rPr>
        <w:t xml:space="preserve"> and run back.</w:t>
      </w:r>
    </w:p>
    <w:p>
      <w:pPr>
        <w:spacing w:after="20"/>
        <w:ind w:left="312" w:hanging="227"/>
      </w:pPr>
      <w:r>
        <w:rPr>
          <w:b w:val="0"/>
          <w:i w:val="0"/>
          <w:sz w:val="21"/>
        </w:rPr>
        <w:t xml:space="preserve">• The shuttle run builds </w:t>
      </w:r>
      <w:r>
        <w:rPr>
          <w:b/>
          <w:i w:val="0"/>
          <w:sz w:val="21"/>
        </w:rPr>
        <w:t>speed</w:t>
      </w:r>
      <w:r>
        <w:rPr>
          <w:b w:val="0"/>
          <w:i w:val="0"/>
          <w:sz w:val="21"/>
        </w:rPr>
        <w:t xml:space="preserve"> and </w:t>
      </w:r>
      <w:r>
        <w:rPr>
          <w:b/>
          <w:i w:val="0"/>
          <w:sz w:val="21"/>
        </w:rPr>
        <w:t>coordination</w:t>
      </w:r>
      <w:r>
        <w:rPr>
          <w:b w:val="0"/>
          <w:i w:val="0"/>
          <w:sz w:val="21"/>
        </w:rPr>
        <w:t>.</w:t>
      </w:r>
    </w:p>
    <w:p>
      <w:pPr>
        <w:spacing w:after="20"/>
        <w:ind w:left="312" w:hanging="227"/>
      </w:pPr>
      <w:r>
        <w:rPr>
          <w:b w:val="0"/>
          <w:i w:val="0"/>
          <w:sz w:val="21"/>
        </w:rPr>
        <w:t>• We touch or pick the marker at the turn so the run counts.</w:t>
      </w:r>
    </w:p>
    <w:p>
      <w:pPr>
        <w:spacing w:after="20"/>
        <w:ind w:left="312" w:hanging="227"/>
      </w:pPr>
      <w:r>
        <w:rPr>
          <w:b w:val="0"/>
          <w:i w:val="0"/>
          <w:sz w:val="21"/>
        </w:rPr>
        <w:t>• We take turns and we cheer our friends.</w:t>
      </w:r>
    </w:p>
    <w:p>
      <w:pPr>
        <w:keepNext/>
        <w:spacing w:after="20"/>
      </w:pPr>
      <w:r>
        <w:rPr>
          <w:b/>
          <w:i w:val="0"/>
          <w:color w:val="142C5A"/>
          <w:sz w:val="21"/>
        </w:rPr>
        <w:t>Let us talk</w:t>
      </w:r>
    </w:p>
    <w:p>
      <w:pPr>
        <w:spacing w:after="20"/>
        <w:ind w:left="351" w:hanging="351"/>
      </w:pPr>
      <w:r>
        <w:rPr>
          <w:b w:val="0"/>
          <w:i w:val="0"/>
          <w:sz w:val="21"/>
        </w:rPr>
        <w:t>1. What is a shuttle run?</w:t>
      </w:r>
    </w:p>
    <w:p>
      <w:pPr>
        <w:spacing w:after="20"/>
        <w:ind w:left="351" w:hanging="351"/>
      </w:pPr>
      <w:r>
        <w:rPr>
          <w:b w:val="0"/>
          <w:i w:val="0"/>
          <w:sz w:val="21"/>
        </w:rPr>
        <w:t>2. What do we do at the far point?</w:t>
      </w:r>
    </w:p>
    <w:p>
      <w:pPr>
        <w:spacing w:after="0"/>
      </w:pPr>
      <w:r>
        <w:br w:type="page"/>
      </w:r>
    </w:p>
    <w:p>
      <w:pPr>
        <w:spacing w:after="20"/>
        <w:ind w:left="351" w:hanging="351"/>
      </w:pPr>
      <w:r>
        <w:rPr>
          <w:b w:val="0"/>
          <w:i w:val="0"/>
          <w:sz w:val="21"/>
        </w:rPr>
        <w:t>3. What does the shuttle run build?</w:t>
      </w:r>
    </w:p>
    <w:p>
      <w:pPr>
        <w:keepNext/>
        <w:spacing w:after="20"/>
      </w:pPr>
      <w:r>
        <w:rPr>
          <w:b/>
          <w:i w:val="0"/>
          <w:color w:val="142C5A"/>
          <w:sz w:val="21"/>
        </w:rPr>
        <w:t>Words for my notebook</w:t>
      </w:r>
    </w:p>
    <w:p>
      <w:pPr>
        <w:spacing w:after="20"/>
        <w:ind w:left="312" w:hanging="227"/>
      </w:pPr>
      <w:r>
        <w:rPr>
          <w:b w:val="0"/>
          <w:i w:val="0"/>
          <w:sz w:val="21"/>
        </w:rPr>
        <w:t>• shuttle run — running back and forth</w:t>
      </w:r>
    </w:p>
    <w:p>
      <w:pPr>
        <w:spacing w:after="20"/>
        <w:ind w:left="312" w:hanging="227"/>
      </w:pPr>
      <w:r>
        <w:rPr>
          <w:b w:val="0"/>
          <w:i w:val="0"/>
          <w:sz w:val="21"/>
        </w:rPr>
        <w:t>• turn — to face the other way</w:t>
      </w:r>
    </w:p>
    <w:p>
      <w:pPr>
        <w:spacing w:after="20"/>
        <w:ind w:left="312" w:hanging="227"/>
      </w:pPr>
      <w:r>
        <w:rPr>
          <w:b w:val="0"/>
          <w:i w:val="0"/>
          <w:sz w:val="21"/>
        </w:rPr>
        <w:t>• speed — how fast I go</w:t>
      </w:r>
    </w:p>
    <w:p>
      <w:pPr>
        <w:spacing w:after="20"/>
        <w:ind w:left="312" w:hanging="227"/>
      </w:pPr>
      <w:r>
        <w:rPr>
          <w:b w:val="0"/>
          <w:i w:val="0"/>
          <w:sz w:val="21"/>
        </w:rPr>
        <w:t>• coordination — body working together</w:t>
      </w:r>
    </w:p>
    <w:p>
      <w:pPr>
        <w:keepNext/>
        <w:spacing w:after="20"/>
      </w:pPr>
      <w:r>
        <w:rPr>
          <w:b/>
          <w:i w:val="0"/>
          <w:color w:val="142C5A"/>
          <w:sz w:val="21"/>
        </w:rPr>
        <w:t>Worksheet</w:t>
      </w:r>
    </w:p>
    <w:p>
      <w:pPr>
        <w:spacing w:after="20"/>
        <w:ind w:left="351" w:hanging="351"/>
      </w:pPr>
      <w:r>
        <w:rPr>
          <w:b w:val="0"/>
          <w:i w:val="0"/>
          <w:sz w:val="21"/>
        </w:rPr>
        <w:t>1. Running back and forth between two points is a ____ run. A) long B) rest C) shuttle D) slow</w:t>
      </w:r>
    </w:p>
    <w:p>
      <w:pPr>
        <w:spacing w:after="20"/>
        <w:ind w:left="351" w:hanging="351"/>
      </w:pPr>
      <w:r>
        <w:rPr>
          <w:b w:val="0"/>
          <w:i w:val="0"/>
          <w:sz w:val="21"/>
        </w:rPr>
        <w:t>2. At the far point we ____ and run back. A) sleep B) eat C) turn D) sit</w:t>
      </w:r>
    </w:p>
    <w:p>
      <w:pPr>
        <w:spacing w:after="20"/>
        <w:ind w:left="351" w:hanging="351"/>
      </w:pPr>
      <w:r>
        <w:rPr>
          <w:b w:val="0"/>
          <w:i w:val="0"/>
          <w:sz w:val="21"/>
        </w:rPr>
        <w:t>3. The shuttle run builds speed and ____ . A) coordination B) hunger C) noise D) dust</w:t>
      </w:r>
    </w:p>
    <w:p>
      <w:pPr>
        <w:spacing w:after="20"/>
        <w:ind w:left="351" w:hanging="351"/>
      </w:pPr>
      <w:r>
        <w:rPr>
          <w:b w:val="0"/>
          <w:i w:val="0"/>
          <w:sz w:val="21"/>
        </w:rPr>
        <w:t>4. Fill in: We mark ____ points for a shuttle run.</w:t>
      </w:r>
    </w:p>
    <w:p>
      <w:pPr>
        <w:spacing w:after="20"/>
        <w:ind w:left="351" w:hanging="351"/>
      </w:pPr>
      <w:r>
        <w:rPr>
          <w:b w:val="0"/>
          <w:i w:val="0"/>
          <w:sz w:val="21"/>
        </w:rPr>
        <w:t>5. Mention two things we do in a shuttle run.</w:t>
      </w:r>
    </w:p>
    <w:p>
      <w:pPr>
        <w:spacing w:after="20"/>
        <w:ind w:left="351" w:hanging="351"/>
      </w:pPr>
      <w:r>
        <w:rPr>
          <w:b w:val="0"/>
          <w:i w:val="0"/>
          <w:sz w:val="21"/>
        </w:rPr>
        <w:t>6. Write one way we play fair in a race.</w:t>
      </w:r>
    </w:p>
    <w:p>
      <w:pPr>
        <w:spacing w:after="20"/>
        <w:ind w:left="351" w:hanging="351"/>
      </w:pPr>
      <w:r>
        <w:rPr>
          <w:b w:val="0"/>
          <w:i w:val="0"/>
          <w:sz w:val="21"/>
        </w:rPr>
        <w:t>7. Draw two points with a child running between them.</w:t>
      </w:r>
    </w:p>
    <w:p>
      <w:pPr>
        <w:keepNext/>
        <w:spacing w:after="20"/>
      </w:pPr>
      <w:r>
        <w:rPr>
          <w:b/>
          <w:i w:val="0"/>
          <w:color w:val="142C5A"/>
          <w:sz w:val="21"/>
        </w:rPr>
        <w:t>My own work</w:t>
      </w:r>
    </w:p>
    <w:p>
      <w:r>
        <w:rPr>
          <w:b w:val="0"/>
          <w:i w:val="0"/>
          <w:sz w:val="21"/>
        </w:rPr>
        <w:t>Draw a shuttle run course with two markers and me turning.</w:t>
      </w:r>
    </w:p>
    <w:p>
      <w:pPr>
        <w:spacing w:after="60"/>
        <w:pBdr>
          <w:bottom w:val="single" w:sz="6" w:color="BBBBBB"/>
        </w:pBdr>
      </w:pPr>
    </w:p>
    <w:p>
      <w:pPr>
        <w:pStyle w:val="Heading2"/>
        <w:keepNext/>
        <w:spacing w:before="200" w:after="60"/>
      </w:pPr>
      <w:r>
        <w:rPr>
          <w:b/>
          <w:i w:val="0"/>
          <w:color w:val="142C5A"/>
          <w:sz w:val="25"/>
        </w:rPr>
        <w:t>WEEK 3 — OUR LOCAL GAMES</w:t>
      </w:r>
    </w:p>
    <w:p>
      <w:r>
        <w:rPr>
          <w:b w:val="0"/>
          <w:i/>
          <w:sz w:val="21"/>
        </w:rPr>
        <w:t>Depth: NERDC Primary 1 · PHE · First Term W3 (local games).</w:t>
      </w:r>
    </w:p>
    <w:p>
      <w:pPr>
        <w:keepNext/>
        <w:spacing w:after="20"/>
      </w:pPr>
      <w:r>
        <w:rPr>
          <w:b/>
          <w:i w:val="0"/>
          <w:color w:val="142C5A"/>
          <w:sz w:val="21"/>
        </w:rPr>
        <w:t>You will learn to</w:t>
      </w:r>
    </w:p>
    <w:p>
      <w:pPr>
        <w:spacing w:after="20"/>
        <w:ind w:left="312" w:hanging="227"/>
      </w:pPr>
      <w:r>
        <w:rPr>
          <w:b w:val="0"/>
          <w:i w:val="0"/>
          <w:sz w:val="21"/>
        </w:rPr>
        <w:t>• say what local games are</w:t>
      </w:r>
    </w:p>
    <w:p>
      <w:pPr>
        <w:spacing w:after="20"/>
        <w:ind w:left="312" w:hanging="227"/>
      </w:pPr>
      <w:r>
        <w:rPr>
          <w:b w:val="0"/>
          <w:i w:val="0"/>
          <w:sz w:val="21"/>
        </w:rPr>
        <w:t>• name Nigerian local games</w:t>
      </w:r>
    </w:p>
    <w:p>
      <w:pPr>
        <w:spacing w:after="20"/>
        <w:ind w:left="312" w:hanging="227"/>
      </w:pPr>
      <w:r>
        <w:rPr>
          <w:b w:val="0"/>
          <w:i w:val="0"/>
          <w:sz w:val="21"/>
        </w:rPr>
        <w:t>• play suwe and ten-ten</w:t>
      </w:r>
    </w:p>
    <w:p>
      <w:pPr>
        <w:spacing w:after="20"/>
        <w:ind w:left="312" w:hanging="227"/>
      </w:pPr>
      <w:r>
        <w:rPr>
          <w:b w:val="0"/>
          <w:i w:val="0"/>
          <w:sz w:val="21"/>
        </w:rPr>
        <w:t>• take turns and play safely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Local games</w:t>
      </w:r>
      <w:r>
        <w:rPr>
          <w:b w:val="0"/>
          <w:i w:val="0"/>
          <w:sz w:val="21"/>
        </w:rPr>
        <w:t xml:space="preserve"> are the traditional games our people play.</w:t>
      </w:r>
    </w:p>
    <w:p>
      <w:pPr>
        <w:spacing w:after="20"/>
        <w:ind w:left="312" w:hanging="227"/>
      </w:pPr>
      <w:r>
        <w:rPr>
          <w:b w:val="0"/>
          <w:i w:val="0"/>
          <w:sz w:val="21"/>
        </w:rPr>
        <w:t xml:space="preserve">• </w:t>
      </w:r>
      <w:r>
        <w:rPr>
          <w:b/>
          <w:i w:val="0"/>
          <w:sz w:val="21"/>
        </w:rPr>
        <w:t>Suwe</w:t>
      </w:r>
      <w:r>
        <w:rPr>
          <w:b w:val="0"/>
          <w:i w:val="0"/>
          <w:sz w:val="21"/>
        </w:rPr>
        <w:t xml:space="preserve"> is a hopping game played on a drawn pattern of squares.</w:t>
      </w:r>
    </w:p>
    <w:p>
      <w:pPr>
        <w:spacing w:after="20"/>
        <w:ind w:left="312" w:hanging="227"/>
      </w:pPr>
      <w:r>
        <w:rPr>
          <w:b w:val="0"/>
          <w:i w:val="0"/>
          <w:sz w:val="21"/>
        </w:rPr>
        <w:t xml:space="preserve">• </w:t>
      </w:r>
      <w:r>
        <w:rPr>
          <w:b/>
          <w:i w:val="0"/>
          <w:sz w:val="21"/>
        </w:rPr>
        <w:t>Ten-ten</w:t>
      </w:r>
      <w:r>
        <w:rPr>
          <w:b w:val="0"/>
          <w:i w:val="0"/>
          <w:sz w:val="21"/>
        </w:rPr>
        <w:t xml:space="preserve"> is a clapping game with rhythm and patterns.</w:t>
      </w:r>
    </w:p>
    <w:p>
      <w:pPr>
        <w:spacing w:after="20"/>
        <w:ind w:left="312" w:hanging="227"/>
      </w:pPr>
      <w:r>
        <w:rPr>
          <w:b w:val="0"/>
          <w:i w:val="0"/>
          <w:sz w:val="21"/>
        </w:rPr>
        <w:t xml:space="preserve">• </w:t>
      </w:r>
      <w:r>
        <w:rPr>
          <w:b/>
          <w:i w:val="0"/>
          <w:sz w:val="21"/>
        </w:rPr>
        <w:t>Boju-boju</w:t>
      </w:r>
      <w:r>
        <w:rPr>
          <w:b w:val="0"/>
          <w:i w:val="0"/>
          <w:sz w:val="21"/>
        </w:rPr>
        <w:t xml:space="preserve"> is a hiding game where one child seeks and the others hide.</w:t>
      </w:r>
    </w:p>
    <w:p>
      <w:pPr>
        <w:spacing w:after="20"/>
        <w:ind w:left="312" w:hanging="227"/>
      </w:pPr>
      <w:r>
        <w:rPr>
          <w:b w:val="0"/>
          <w:i w:val="0"/>
          <w:sz w:val="21"/>
        </w:rPr>
        <w:t>• We play local games safely and we take turns.</w:t>
      </w:r>
    </w:p>
    <w:p>
      <w:pPr>
        <w:keepNext/>
        <w:spacing w:after="20"/>
      </w:pPr>
      <w:r>
        <w:rPr>
          <w:b/>
          <w:i w:val="0"/>
          <w:color w:val="142C5A"/>
          <w:sz w:val="21"/>
        </w:rPr>
        <w:t>Let us talk</w:t>
      </w:r>
    </w:p>
    <w:p>
      <w:pPr>
        <w:spacing w:after="20"/>
        <w:ind w:left="351" w:hanging="351"/>
      </w:pPr>
      <w:r>
        <w:rPr>
          <w:b w:val="0"/>
          <w:i w:val="0"/>
          <w:sz w:val="21"/>
        </w:rPr>
        <w:t>1. Name two local games you know.</w:t>
      </w:r>
    </w:p>
    <w:p>
      <w:pPr>
        <w:spacing w:after="20"/>
        <w:ind w:left="351" w:hanging="351"/>
      </w:pPr>
      <w:r>
        <w:rPr>
          <w:b w:val="0"/>
          <w:i w:val="0"/>
          <w:sz w:val="21"/>
        </w:rPr>
        <w:t>2. Which local game uses hopping?</w:t>
      </w:r>
    </w:p>
    <w:p>
      <w:pPr>
        <w:spacing w:after="20"/>
        <w:ind w:left="351" w:hanging="351"/>
      </w:pPr>
      <w:r>
        <w:rPr>
          <w:b w:val="0"/>
          <w:i w:val="0"/>
          <w:sz w:val="21"/>
        </w:rPr>
        <w:t>3. Which local game is about hiding?</w:t>
      </w:r>
    </w:p>
    <w:p>
      <w:pPr>
        <w:keepNext/>
        <w:spacing w:after="20"/>
      </w:pPr>
      <w:r>
        <w:rPr>
          <w:b/>
          <w:i w:val="0"/>
          <w:color w:val="142C5A"/>
          <w:sz w:val="21"/>
        </w:rPr>
        <w:t>Words for my notebook</w:t>
      </w:r>
    </w:p>
    <w:p>
      <w:pPr>
        <w:spacing w:after="20"/>
        <w:ind w:left="312" w:hanging="227"/>
      </w:pPr>
      <w:r>
        <w:rPr>
          <w:b w:val="0"/>
          <w:i w:val="0"/>
          <w:sz w:val="21"/>
        </w:rPr>
        <w:t>• local game — a traditional game</w:t>
      </w:r>
    </w:p>
    <w:p>
      <w:pPr>
        <w:spacing w:after="20"/>
        <w:ind w:left="312" w:hanging="227"/>
      </w:pPr>
      <w:r>
        <w:rPr>
          <w:b w:val="0"/>
          <w:i w:val="0"/>
          <w:sz w:val="21"/>
        </w:rPr>
        <w:t>• suwe — the hopping game</w:t>
      </w:r>
    </w:p>
    <w:p>
      <w:pPr>
        <w:spacing w:after="20"/>
        <w:ind w:left="312" w:hanging="227"/>
      </w:pPr>
      <w:r>
        <w:rPr>
          <w:b w:val="0"/>
          <w:i w:val="0"/>
          <w:sz w:val="21"/>
        </w:rPr>
        <w:t>• ten-ten — the clapping game</w:t>
      </w:r>
    </w:p>
    <w:p>
      <w:pPr>
        <w:spacing w:after="20"/>
        <w:ind w:left="312" w:hanging="227"/>
      </w:pPr>
      <w:r>
        <w:rPr>
          <w:b w:val="0"/>
          <w:i w:val="0"/>
          <w:sz w:val="21"/>
        </w:rPr>
        <w:t>• boju-boju — the hiding game</w:t>
      </w:r>
    </w:p>
    <w:p>
      <w:pPr>
        <w:keepNext/>
        <w:spacing w:after="20"/>
      </w:pPr>
      <w:r>
        <w:rPr>
          <w:b/>
          <w:i w:val="0"/>
          <w:color w:val="142C5A"/>
          <w:sz w:val="21"/>
        </w:rPr>
        <w:t>Worksheet</w:t>
      </w:r>
    </w:p>
    <w:p>
      <w:pPr>
        <w:spacing w:after="20"/>
        <w:ind w:left="351" w:hanging="351"/>
      </w:pPr>
      <w:r>
        <w:rPr>
          <w:b w:val="0"/>
          <w:i w:val="0"/>
          <w:sz w:val="21"/>
        </w:rPr>
        <w:t>1. The traditional games our people play are ____ games. A) computer B) local C) card D) video</w:t>
      </w:r>
    </w:p>
    <w:p>
      <w:pPr>
        <w:spacing w:after="20"/>
        <w:ind w:left="351" w:hanging="351"/>
      </w:pPr>
      <w:r>
        <w:rPr>
          <w:b w:val="0"/>
          <w:i w:val="0"/>
          <w:sz w:val="21"/>
        </w:rPr>
        <w:t>2. The hopping game on a drawn pattern is ____ . A) chess B) draft C) suwe D) ludo</w:t>
      </w:r>
    </w:p>
    <w:p>
      <w:pPr>
        <w:spacing w:after="20"/>
        <w:ind w:left="351" w:hanging="351"/>
      </w:pPr>
      <w:r>
        <w:rPr>
          <w:b w:val="0"/>
          <w:i w:val="0"/>
          <w:sz w:val="21"/>
        </w:rPr>
        <w:t>3. The hiding game where one child seeks is ____ . A) suwe B) football C) boju-boju D) ten-ten</w:t>
      </w:r>
    </w:p>
    <w:p>
      <w:pPr>
        <w:spacing w:after="20"/>
        <w:ind w:left="351" w:hanging="351"/>
      </w:pPr>
      <w:r>
        <w:rPr>
          <w:b w:val="0"/>
          <w:i w:val="0"/>
          <w:sz w:val="21"/>
        </w:rPr>
        <w:t>4. Fill in: The clapping game with rhythm is ____.</w:t>
      </w:r>
    </w:p>
    <w:p>
      <w:pPr>
        <w:spacing w:after="20"/>
        <w:ind w:left="351" w:hanging="351"/>
      </w:pPr>
      <w:r>
        <w:rPr>
          <w:b w:val="0"/>
          <w:i w:val="0"/>
          <w:sz w:val="21"/>
        </w:rPr>
        <w:t>5. Mention two local games.</w:t>
      </w:r>
    </w:p>
    <w:p>
      <w:pPr>
        <w:spacing w:after="20"/>
        <w:ind w:left="351" w:hanging="351"/>
      </w:pPr>
      <w:r>
        <w:rPr>
          <w:b w:val="0"/>
          <w:i w:val="0"/>
          <w:sz w:val="21"/>
        </w:rPr>
        <w:t>6. Write one rule we keep when we play.</w:t>
      </w:r>
    </w:p>
    <w:p>
      <w:pPr>
        <w:spacing w:after="20"/>
        <w:ind w:left="351" w:hanging="351"/>
      </w:pPr>
      <w:r>
        <w:rPr>
          <w:b w:val="0"/>
          <w:i w:val="0"/>
          <w:sz w:val="21"/>
        </w:rPr>
        <w:t>7. Draw the suwe pattern of squares.</w:t>
      </w:r>
    </w:p>
    <w:p>
      <w:pPr>
        <w:keepNext/>
        <w:spacing w:after="20"/>
      </w:pPr>
      <w:r>
        <w:rPr>
          <w:b/>
          <w:i w:val="0"/>
          <w:color w:val="142C5A"/>
          <w:sz w:val="21"/>
        </w:rPr>
        <w:t>My own work</w:t>
      </w:r>
    </w:p>
    <w:p>
      <w:r>
        <w:rPr>
          <w:b w:val="0"/>
          <w:i w:val="0"/>
          <w:sz w:val="21"/>
        </w:rPr>
        <w:t>Draw children playing a local game I like.</w:t>
      </w:r>
    </w:p>
    <w:p>
      <w:pPr>
        <w:spacing w:after="60"/>
        <w:pBdr>
          <w:bottom w:val="single" w:sz="6" w:color="BBBBBB"/>
        </w:pBdr>
      </w:pPr>
    </w:p>
    <w:p>
      <w:pPr>
        <w:pStyle w:val="Heading2"/>
        <w:keepNext/>
        <w:spacing w:before="200" w:after="60"/>
      </w:pPr>
      <w:r>
        <w:rPr>
          <w:b/>
          <w:i w:val="0"/>
          <w:color w:val="142C5A"/>
          <w:sz w:val="25"/>
        </w:rPr>
        <w:t>WEEK 4 — RUNNING WITH A GOOD POSTURE</w:t>
      </w:r>
    </w:p>
    <w:p>
      <w:r>
        <w:rPr>
          <w:b w:val="0"/>
          <w:i/>
          <w:sz w:val="21"/>
        </w:rPr>
        <w:t>Depth: NERDC Primary 1 · PHE · First Term W4 (running technique).</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hold my body well when I run</w:t>
      </w:r>
    </w:p>
    <w:p>
      <w:pPr>
        <w:spacing w:after="20"/>
        <w:ind w:left="312" w:hanging="227"/>
      </w:pPr>
      <w:r>
        <w:rPr>
          <w:b w:val="0"/>
          <w:i w:val="0"/>
          <w:sz w:val="21"/>
        </w:rPr>
        <w:t>• lift my knees and land on the balls of my feet</w:t>
      </w:r>
    </w:p>
    <w:p>
      <w:pPr>
        <w:spacing w:after="20"/>
        <w:ind w:left="312" w:hanging="227"/>
      </w:pPr>
      <w:r>
        <w:rPr>
          <w:b w:val="0"/>
          <w:i w:val="0"/>
          <w:sz w:val="21"/>
        </w:rPr>
        <w:t>• swing my arms the right way</w:t>
      </w:r>
    </w:p>
    <w:p>
      <w:pPr>
        <w:spacing w:after="20"/>
        <w:ind w:left="312" w:hanging="227"/>
      </w:pPr>
      <w:r>
        <w:rPr>
          <w:b w:val="0"/>
          <w:i w:val="0"/>
          <w:sz w:val="21"/>
        </w:rPr>
        <w:t>• breathe well when I run</w:t>
      </w:r>
    </w:p>
    <w:p>
      <w:pPr>
        <w:keepNext/>
        <w:spacing w:after="20"/>
      </w:pPr>
      <w:r>
        <w:rPr>
          <w:b/>
          <w:i w:val="0"/>
          <w:color w:val="142C5A"/>
          <w:sz w:val="21"/>
        </w:rPr>
        <w:t>Things to know</w:t>
      </w:r>
    </w:p>
    <w:p>
      <w:pPr>
        <w:spacing w:after="20"/>
        <w:ind w:left="312" w:hanging="227"/>
      </w:pPr>
      <w:r>
        <w:rPr>
          <w:b w:val="0"/>
          <w:i w:val="0"/>
          <w:sz w:val="21"/>
        </w:rPr>
        <w:t xml:space="preserve">• When I run, my body leans </w:t>
      </w:r>
      <w:r>
        <w:rPr>
          <w:b/>
          <w:i w:val="0"/>
          <w:sz w:val="21"/>
        </w:rPr>
        <w:t>slightly forward</w:t>
      </w:r>
      <w:r>
        <w:rPr>
          <w:b w:val="0"/>
          <w:i w:val="0"/>
          <w:sz w:val="21"/>
        </w:rPr>
        <w:t xml:space="preserve"> and my eyes look ahead.</w:t>
      </w:r>
    </w:p>
    <w:p>
      <w:pPr>
        <w:spacing w:after="20"/>
        <w:ind w:left="312" w:hanging="227"/>
      </w:pPr>
      <w:r>
        <w:rPr>
          <w:b w:val="0"/>
          <w:i w:val="0"/>
          <w:sz w:val="21"/>
        </w:rPr>
        <w:t xml:space="preserve">• I </w:t>
      </w:r>
      <w:r>
        <w:rPr>
          <w:b/>
          <w:i w:val="0"/>
          <w:sz w:val="21"/>
        </w:rPr>
        <w:t>lift my knees</w:t>
      </w:r>
      <w:r>
        <w:rPr>
          <w:b w:val="0"/>
          <w:i w:val="0"/>
          <w:sz w:val="21"/>
        </w:rPr>
        <w:t xml:space="preserve"> and I land on the </w:t>
      </w:r>
      <w:r>
        <w:rPr>
          <w:b/>
          <w:i w:val="0"/>
          <w:sz w:val="21"/>
        </w:rPr>
        <w:t>balls of my feet</w:t>
      </w:r>
      <w:r>
        <w:rPr>
          <w:b w:val="0"/>
          <w:i w:val="0"/>
          <w:sz w:val="21"/>
        </w:rPr>
        <w:t>, not on my heels.</w:t>
      </w:r>
    </w:p>
    <w:p>
      <w:pPr>
        <w:spacing w:after="20"/>
        <w:ind w:left="312" w:hanging="227"/>
      </w:pPr>
      <w:r>
        <w:rPr>
          <w:b w:val="0"/>
          <w:i w:val="0"/>
          <w:sz w:val="21"/>
        </w:rPr>
        <w:t xml:space="preserve">• My arms bend at the elbow and </w:t>
      </w:r>
      <w:r>
        <w:rPr>
          <w:b/>
          <w:i w:val="0"/>
          <w:sz w:val="21"/>
        </w:rPr>
        <w:t>swing</w:t>
      </w:r>
      <w:r>
        <w:rPr>
          <w:b w:val="0"/>
          <w:i w:val="0"/>
          <w:sz w:val="21"/>
        </w:rPr>
        <w:t xml:space="preserve"> by my sides.</w:t>
      </w:r>
    </w:p>
    <w:p>
      <w:pPr>
        <w:spacing w:after="20"/>
        <w:ind w:left="312" w:hanging="227"/>
      </w:pPr>
      <w:r>
        <w:rPr>
          <w:b w:val="0"/>
          <w:i w:val="0"/>
          <w:sz w:val="21"/>
        </w:rPr>
        <w:t>• I breathe in and out steadily so I do not get tired quickly.</w:t>
      </w:r>
    </w:p>
    <w:p>
      <w:pPr>
        <w:spacing w:after="20"/>
        <w:ind w:left="312" w:hanging="227"/>
      </w:pPr>
      <w:r>
        <w:rPr>
          <w:b w:val="0"/>
          <w:i w:val="0"/>
          <w:sz w:val="21"/>
        </w:rPr>
        <w:t>• A good posture makes me run faster and safer.</w:t>
      </w:r>
    </w:p>
    <w:p>
      <w:pPr>
        <w:keepNext/>
        <w:spacing w:after="20"/>
      </w:pPr>
      <w:r>
        <w:rPr>
          <w:b/>
          <w:i w:val="0"/>
          <w:color w:val="142C5A"/>
          <w:sz w:val="21"/>
        </w:rPr>
        <w:t>Let us talk</w:t>
      </w:r>
    </w:p>
    <w:p>
      <w:pPr>
        <w:spacing w:after="20"/>
        <w:ind w:left="351" w:hanging="351"/>
      </w:pPr>
      <w:r>
        <w:rPr>
          <w:b w:val="0"/>
          <w:i w:val="0"/>
          <w:sz w:val="21"/>
        </w:rPr>
        <w:t>1. Where do I look when I run?</w:t>
      </w:r>
    </w:p>
    <w:p>
      <w:pPr>
        <w:spacing w:after="20"/>
        <w:ind w:left="351" w:hanging="351"/>
      </w:pPr>
      <w:r>
        <w:rPr>
          <w:b w:val="0"/>
          <w:i w:val="0"/>
          <w:sz w:val="21"/>
        </w:rPr>
        <w:t>2. Which part of the foot do I land on?</w:t>
      </w:r>
    </w:p>
    <w:p>
      <w:pPr>
        <w:spacing w:after="20"/>
        <w:ind w:left="351" w:hanging="351"/>
      </w:pPr>
      <w:r>
        <w:rPr>
          <w:b w:val="0"/>
          <w:i w:val="0"/>
          <w:sz w:val="21"/>
        </w:rPr>
        <w:t>3. What do my arms do when I run?</w:t>
      </w:r>
    </w:p>
    <w:p>
      <w:pPr>
        <w:keepNext/>
        <w:spacing w:after="20"/>
      </w:pPr>
      <w:r>
        <w:rPr>
          <w:b/>
          <w:i w:val="0"/>
          <w:color w:val="142C5A"/>
          <w:sz w:val="21"/>
        </w:rPr>
        <w:t>Words for my notebook</w:t>
      </w:r>
    </w:p>
    <w:p>
      <w:pPr>
        <w:spacing w:after="20"/>
        <w:ind w:left="312" w:hanging="227"/>
      </w:pPr>
      <w:r>
        <w:rPr>
          <w:b w:val="0"/>
          <w:i w:val="0"/>
          <w:sz w:val="21"/>
        </w:rPr>
        <w:t>• running posture — how I hold my body when I run</w:t>
      </w:r>
    </w:p>
    <w:p>
      <w:pPr>
        <w:spacing w:after="20"/>
        <w:ind w:left="312" w:hanging="227"/>
      </w:pPr>
      <w:r>
        <w:rPr>
          <w:b w:val="0"/>
          <w:i w:val="0"/>
          <w:sz w:val="21"/>
        </w:rPr>
        <w:t>• knees — the joint in the leg</w:t>
      </w:r>
    </w:p>
    <w:p>
      <w:pPr>
        <w:spacing w:after="20"/>
        <w:ind w:left="312" w:hanging="227"/>
      </w:pPr>
      <w:r>
        <w:rPr>
          <w:b w:val="0"/>
          <w:i w:val="0"/>
          <w:sz w:val="21"/>
        </w:rPr>
        <w:t>• balls of the feet — the front part under the toes</w:t>
      </w:r>
    </w:p>
    <w:p>
      <w:pPr>
        <w:spacing w:after="20"/>
        <w:ind w:left="312" w:hanging="227"/>
      </w:pPr>
      <w:r>
        <w:rPr>
          <w:b w:val="0"/>
          <w:i w:val="0"/>
          <w:sz w:val="21"/>
        </w:rPr>
        <w:t>• swing — to move the arms back and forth</w:t>
      </w:r>
    </w:p>
    <w:p>
      <w:pPr>
        <w:keepNext/>
        <w:spacing w:after="20"/>
      </w:pPr>
      <w:r>
        <w:rPr>
          <w:b/>
          <w:i w:val="0"/>
          <w:color w:val="142C5A"/>
          <w:sz w:val="21"/>
        </w:rPr>
        <w:t>Worksheet</w:t>
      </w:r>
    </w:p>
    <w:p>
      <w:pPr>
        <w:spacing w:after="20"/>
        <w:ind w:left="351" w:hanging="351"/>
      </w:pPr>
      <w:r>
        <w:rPr>
          <w:b w:val="0"/>
          <w:i w:val="0"/>
          <w:sz w:val="21"/>
        </w:rPr>
        <w:t>1. When I run I land on the ____ of my feet. A) balls B) heels C) toes only D) sides</w:t>
      </w:r>
    </w:p>
    <w:p>
      <w:pPr>
        <w:spacing w:after="20"/>
        <w:ind w:left="351" w:hanging="351"/>
      </w:pPr>
      <w:r>
        <w:rPr>
          <w:b w:val="0"/>
          <w:i w:val="0"/>
          <w:sz w:val="21"/>
        </w:rPr>
        <w:t>2. My body leans slightly ____ when I run. A) forward B) backward C) left D) right</w:t>
      </w:r>
    </w:p>
    <w:p>
      <w:pPr>
        <w:spacing w:after="20"/>
        <w:ind w:left="351" w:hanging="351"/>
      </w:pPr>
      <w:r>
        <w:rPr>
          <w:b w:val="0"/>
          <w:i w:val="0"/>
          <w:sz w:val="21"/>
        </w:rPr>
        <w:t>3. My arms bend and ____ by my sides. A) rest B) swing C) shake D) cross</w:t>
      </w:r>
    </w:p>
    <w:p>
      <w:pPr>
        <w:spacing w:after="20"/>
        <w:ind w:left="351" w:hanging="351"/>
      </w:pPr>
      <w:r>
        <w:rPr>
          <w:b w:val="0"/>
          <w:i w:val="0"/>
          <w:sz w:val="21"/>
        </w:rPr>
        <w:t>4. Fill in: I lift my ____ when I run.</w:t>
      </w:r>
    </w:p>
    <w:p>
      <w:pPr>
        <w:spacing w:after="20"/>
        <w:ind w:left="351" w:hanging="351"/>
      </w:pPr>
      <w:r>
        <w:rPr>
          <w:b w:val="0"/>
          <w:i w:val="0"/>
          <w:sz w:val="21"/>
        </w:rPr>
        <w:t>5. Mention two things a good runner does.</w:t>
      </w:r>
    </w:p>
    <w:p>
      <w:pPr>
        <w:spacing w:after="20"/>
        <w:ind w:left="351" w:hanging="351"/>
      </w:pPr>
      <w:r>
        <w:rPr>
          <w:b w:val="0"/>
          <w:i w:val="0"/>
          <w:sz w:val="21"/>
        </w:rPr>
        <w:t>6. Write why a good posture helps me run.</w:t>
      </w:r>
    </w:p>
    <w:p>
      <w:pPr>
        <w:spacing w:after="20"/>
        <w:ind w:left="351" w:hanging="351"/>
      </w:pPr>
      <w:r>
        <w:rPr>
          <w:b w:val="0"/>
          <w:i w:val="0"/>
          <w:sz w:val="21"/>
        </w:rPr>
        <w:t>7. Draw a runner showing lifted knees.</w:t>
      </w:r>
    </w:p>
    <w:p>
      <w:pPr>
        <w:keepNext/>
        <w:spacing w:after="20"/>
      </w:pPr>
      <w:r>
        <w:rPr>
          <w:b/>
          <w:i w:val="0"/>
          <w:color w:val="142C5A"/>
          <w:sz w:val="21"/>
        </w:rPr>
        <w:t>My own work</w:t>
      </w:r>
    </w:p>
    <w:p>
      <w:r>
        <w:rPr>
          <w:b w:val="0"/>
          <w:i w:val="0"/>
          <w:sz w:val="21"/>
        </w:rPr>
        <w:t>Draw myself running with a good posture.</w:t>
      </w:r>
    </w:p>
    <w:p>
      <w:pPr>
        <w:spacing w:after="60"/>
        <w:pBdr>
          <w:bottom w:val="single" w:sz="6" w:color="BBBBBB"/>
        </w:pBdr>
      </w:pPr>
    </w:p>
    <w:p>
      <w:pPr>
        <w:pStyle w:val="Heading2"/>
        <w:keepNext/>
        <w:spacing w:before="200" w:after="60"/>
      </w:pPr>
      <w:r>
        <w:rPr>
          <w:b/>
          <w:i w:val="0"/>
          <w:color w:val="142C5A"/>
          <w:sz w:val="25"/>
        </w:rPr>
        <w:t>WEEK 5 — TOILET HYGIENE AND HANDWASHING</w:t>
      </w:r>
    </w:p>
    <w:p>
      <w:r>
        <w:rPr>
          <w:b w:val="0"/>
          <w:i/>
          <w:sz w:val="21"/>
        </w:rPr>
        <w:t>Depth: NERDC Primary 1 · PHE · First Term W5 (toilet hygiene).</w:t>
      </w:r>
    </w:p>
    <w:p>
      <w:pPr>
        <w:keepNext/>
        <w:spacing w:after="20"/>
      </w:pPr>
      <w:r>
        <w:rPr>
          <w:b/>
          <w:i w:val="0"/>
          <w:color w:val="142C5A"/>
          <w:sz w:val="21"/>
        </w:rPr>
        <w:t>You will learn to</w:t>
      </w:r>
    </w:p>
    <w:p>
      <w:pPr>
        <w:spacing w:after="20"/>
        <w:ind w:left="312" w:hanging="227"/>
      </w:pPr>
      <w:r>
        <w:rPr>
          <w:b w:val="0"/>
          <w:i w:val="0"/>
          <w:sz w:val="21"/>
        </w:rPr>
        <w:t>• say why we use the toilet</w:t>
      </w:r>
    </w:p>
    <w:p>
      <w:pPr>
        <w:spacing w:after="20"/>
        <w:ind w:left="312" w:hanging="227"/>
      </w:pPr>
      <w:r>
        <w:rPr>
          <w:b w:val="0"/>
          <w:i w:val="0"/>
          <w:sz w:val="21"/>
        </w:rPr>
        <w:t>• use the toilet the right way</w:t>
      </w:r>
    </w:p>
    <w:p>
      <w:pPr>
        <w:spacing w:after="20"/>
        <w:ind w:left="312" w:hanging="227"/>
      </w:pPr>
      <w:r>
        <w:rPr>
          <w:b w:val="0"/>
          <w:i w:val="0"/>
          <w:sz w:val="21"/>
        </w:rPr>
        <w:t>• keep the toilet clean</w:t>
      </w:r>
    </w:p>
    <w:p>
      <w:pPr>
        <w:spacing w:after="20"/>
        <w:ind w:left="312" w:hanging="227"/>
      </w:pPr>
      <w:r>
        <w:rPr>
          <w:b w:val="0"/>
          <w:i w:val="0"/>
          <w:sz w:val="21"/>
        </w:rPr>
        <w:t>• wash my hands after the toilet</w:t>
      </w:r>
    </w:p>
    <w:p>
      <w:pPr>
        <w:keepNext/>
        <w:spacing w:after="20"/>
      </w:pPr>
      <w:r>
        <w:rPr>
          <w:b/>
          <w:i w:val="0"/>
          <w:color w:val="142C5A"/>
          <w:sz w:val="21"/>
        </w:rPr>
        <w:t>Things to know</w:t>
      </w:r>
    </w:p>
    <w:p>
      <w:pPr>
        <w:spacing w:after="20"/>
        <w:ind w:left="312" w:hanging="227"/>
      </w:pPr>
      <w:r>
        <w:rPr>
          <w:b w:val="0"/>
          <w:i w:val="0"/>
          <w:sz w:val="21"/>
        </w:rPr>
        <w:t>• We use the toilet to pass waste and to keep our bodies clean.</w:t>
      </w:r>
    </w:p>
    <w:p>
      <w:pPr>
        <w:spacing w:after="20"/>
        <w:ind w:left="312" w:hanging="227"/>
      </w:pPr>
      <w:r>
        <w:rPr>
          <w:b w:val="0"/>
          <w:i w:val="0"/>
          <w:sz w:val="21"/>
        </w:rPr>
        <w:t xml:space="preserve">• Types of toilets are the </w:t>
      </w:r>
      <w:r>
        <w:rPr>
          <w:b/>
          <w:i w:val="0"/>
          <w:sz w:val="21"/>
        </w:rPr>
        <w:t>water closet</w:t>
      </w:r>
      <w:r>
        <w:rPr>
          <w:b w:val="0"/>
          <w:i w:val="0"/>
          <w:sz w:val="21"/>
        </w:rPr>
        <w:t xml:space="preserve">, the </w:t>
      </w:r>
      <w:r>
        <w:rPr>
          <w:b/>
          <w:i w:val="0"/>
          <w:sz w:val="21"/>
        </w:rPr>
        <w:t>pit toilet</w:t>
      </w:r>
      <w:r>
        <w:rPr>
          <w:b w:val="0"/>
          <w:i w:val="0"/>
          <w:sz w:val="21"/>
        </w:rPr>
        <w:t xml:space="preserve"> and the </w:t>
      </w:r>
      <w:r>
        <w:rPr>
          <w:b/>
          <w:i w:val="0"/>
          <w:sz w:val="21"/>
        </w:rPr>
        <w:t>squatting toilet</w:t>
      </w:r>
      <w:r>
        <w:rPr>
          <w:b w:val="0"/>
          <w:i w:val="0"/>
          <w:sz w:val="21"/>
        </w:rPr>
        <w:t>.</w:t>
      </w:r>
    </w:p>
    <w:p>
      <w:pPr>
        <w:spacing w:after="20"/>
        <w:ind w:left="312" w:hanging="227"/>
      </w:pPr>
      <w:r>
        <w:rPr>
          <w:b w:val="0"/>
          <w:i w:val="0"/>
          <w:sz w:val="21"/>
        </w:rPr>
        <w:t xml:space="preserve">• We </w:t>
      </w:r>
      <w:r>
        <w:rPr>
          <w:b/>
          <w:i w:val="0"/>
          <w:sz w:val="21"/>
        </w:rPr>
        <w:t>flush</w:t>
      </w:r>
      <w:r>
        <w:rPr>
          <w:b w:val="0"/>
          <w:i w:val="0"/>
          <w:sz w:val="21"/>
        </w:rPr>
        <w:t xml:space="preserve"> or cover the waste and we do not litter in the toilet.</w:t>
      </w:r>
    </w:p>
    <w:p>
      <w:pPr>
        <w:spacing w:after="20"/>
        <w:ind w:left="312" w:hanging="227"/>
      </w:pPr>
      <w:r>
        <w:rPr>
          <w:b w:val="0"/>
          <w:i w:val="0"/>
          <w:sz w:val="21"/>
        </w:rPr>
        <w:t xml:space="preserve">• After the toilet we </w:t>
      </w:r>
      <w:r>
        <w:rPr>
          <w:b/>
          <w:i w:val="0"/>
          <w:sz w:val="21"/>
        </w:rPr>
        <w:t>wash our hands</w:t>
      </w:r>
      <w:r>
        <w:rPr>
          <w:b w:val="0"/>
          <w:i w:val="0"/>
          <w:sz w:val="21"/>
        </w:rPr>
        <w:t xml:space="preserve"> with soap and water.</w:t>
      </w:r>
    </w:p>
    <w:p>
      <w:pPr>
        <w:spacing w:after="20"/>
        <w:ind w:left="312" w:hanging="227"/>
      </w:pPr>
      <w:r>
        <w:rPr>
          <w:b w:val="0"/>
          <w:i w:val="0"/>
          <w:sz w:val="21"/>
        </w:rPr>
        <w:t xml:space="preserve">• Handwashing removes </w:t>
      </w:r>
      <w:r>
        <w:rPr>
          <w:b/>
          <w:i w:val="0"/>
          <w:sz w:val="21"/>
        </w:rPr>
        <w:t>germs</w:t>
      </w:r>
      <w:r>
        <w:rPr>
          <w:b w:val="0"/>
          <w:i w:val="0"/>
          <w:sz w:val="21"/>
        </w:rPr>
        <w:t xml:space="preserve"> and stops diseases.</w:t>
      </w:r>
    </w:p>
    <w:p>
      <w:pPr>
        <w:keepNext/>
        <w:spacing w:after="20"/>
      </w:pPr>
      <w:r>
        <w:rPr>
          <w:b/>
          <w:i w:val="0"/>
          <w:color w:val="142C5A"/>
          <w:sz w:val="21"/>
        </w:rPr>
        <w:t>Let us talk</w:t>
      </w:r>
    </w:p>
    <w:p>
      <w:pPr>
        <w:spacing w:after="20"/>
        <w:ind w:left="351" w:hanging="351"/>
      </w:pPr>
      <w:r>
        <w:rPr>
          <w:b w:val="0"/>
          <w:i w:val="0"/>
          <w:sz w:val="21"/>
        </w:rPr>
        <w:t>1. Why do we use the toilet?</w:t>
      </w:r>
    </w:p>
    <w:p>
      <w:pPr>
        <w:spacing w:after="20"/>
        <w:ind w:left="351" w:hanging="351"/>
      </w:pPr>
      <w:r>
        <w:rPr>
          <w:b w:val="0"/>
          <w:i w:val="0"/>
          <w:sz w:val="21"/>
        </w:rPr>
        <w:t>2. What do we do after using the toilet?</w:t>
      </w:r>
    </w:p>
    <w:p>
      <w:pPr>
        <w:spacing w:after="20"/>
        <w:ind w:left="351" w:hanging="351"/>
      </w:pPr>
      <w:r>
        <w:rPr>
          <w:b w:val="0"/>
          <w:i w:val="0"/>
          <w:sz w:val="21"/>
        </w:rPr>
        <w:t>3. What removes germs from our hands?</w:t>
      </w:r>
    </w:p>
    <w:p>
      <w:pPr>
        <w:keepNext/>
        <w:spacing w:after="20"/>
      </w:pPr>
      <w:r>
        <w:rPr>
          <w:b/>
          <w:i w:val="0"/>
          <w:color w:val="142C5A"/>
          <w:sz w:val="21"/>
        </w:rPr>
        <w:t>Words for my notebook</w:t>
      </w:r>
    </w:p>
    <w:p>
      <w:pPr>
        <w:spacing w:after="20"/>
        <w:ind w:left="312" w:hanging="227"/>
      </w:pPr>
      <w:r>
        <w:rPr>
          <w:b w:val="0"/>
          <w:i w:val="0"/>
          <w:sz w:val="21"/>
        </w:rPr>
        <w:t>• toilet — the place we pass waste</w:t>
      </w:r>
    </w:p>
    <w:p>
      <w:pPr>
        <w:spacing w:after="20"/>
        <w:ind w:left="312" w:hanging="227"/>
      </w:pPr>
      <w:r>
        <w:rPr>
          <w:b w:val="0"/>
          <w:i w:val="0"/>
          <w:sz w:val="21"/>
        </w:rPr>
        <w:t>• flush — to send water to clean</w:t>
      </w:r>
    </w:p>
    <w:p>
      <w:pPr>
        <w:spacing w:after="20"/>
        <w:ind w:left="312" w:hanging="227"/>
      </w:pPr>
      <w:r>
        <w:rPr>
          <w:b w:val="0"/>
          <w:i w:val="0"/>
          <w:sz w:val="21"/>
        </w:rPr>
        <w:t>• germ — a tiny thing that causes disease</w:t>
      </w:r>
    </w:p>
    <w:p>
      <w:pPr>
        <w:spacing w:after="20"/>
        <w:ind w:left="312" w:hanging="227"/>
      </w:pPr>
      <w:r>
        <w:rPr>
          <w:b w:val="0"/>
          <w:i w:val="0"/>
          <w:sz w:val="21"/>
        </w:rPr>
        <w:t>• soap — what we wash with</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After the toilet we wash our hands with soap and ____ . A) water B) sand C) oil D) ink</w:t>
      </w:r>
    </w:p>
    <w:p>
      <w:pPr>
        <w:spacing w:after="20"/>
        <w:ind w:left="351" w:hanging="351"/>
      </w:pPr>
      <w:r>
        <w:rPr>
          <w:b w:val="0"/>
          <w:i w:val="0"/>
          <w:sz w:val="21"/>
        </w:rPr>
        <w:t>2. Washing hands removes ____ . A) food B) books C) clothes D) germs</w:t>
      </w:r>
    </w:p>
    <w:p>
      <w:pPr>
        <w:spacing w:after="20"/>
        <w:ind w:left="351" w:hanging="351"/>
      </w:pPr>
      <w:r>
        <w:rPr>
          <w:b w:val="0"/>
          <w:i w:val="0"/>
          <w:sz w:val="21"/>
        </w:rPr>
        <w:t>3. A type of toilet is the ____ toilet. A) pit B) road C) desk D) roof</w:t>
      </w:r>
    </w:p>
    <w:p>
      <w:pPr>
        <w:spacing w:after="20"/>
        <w:ind w:left="351" w:hanging="351"/>
      </w:pPr>
      <w:r>
        <w:rPr>
          <w:b w:val="0"/>
          <w:i w:val="0"/>
          <w:sz w:val="21"/>
        </w:rPr>
        <w:t>4. Fill in: We ____ or cover the waste after using the toilet.</w:t>
      </w:r>
    </w:p>
    <w:p>
      <w:pPr>
        <w:spacing w:after="20"/>
        <w:ind w:left="351" w:hanging="351"/>
      </w:pPr>
      <w:r>
        <w:rPr>
          <w:b w:val="0"/>
          <w:i w:val="0"/>
          <w:sz w:val="21"/>
        </w:rPr>
        <w:t>5. Mention two types of toilets.</w:t>
      </w:r>
    </w:p>
    <w:p>
      <w:pPr>
        <w:spacing w:after="20"/>
        <w:ind w:left="351" w:hanging="351"/>
      </w:pPr>
      <w:r>
        <w:rPr>
          <w:b w:val="0"/>
          <w:i w:val="0"/>
          <w:sz w:val="21"/>
        </w:rPr>
        <w:t>6. Write when we should wash our hands.</w:t>
      </w:r>
    </w:p>
    <w:p>
      <w:pPr>
        <w:spacing w:after="20"/>
        <w:ind w:left="351" w:hanging="351"/>
      </w:pPr>
      <w:r>
        <w:rPr>
          <w:b w:val="0"/>
          <w:i w:val="0"/>
          <w:sz w:val="21"/>
        </w:rPr>
        <w:t>7. Draw a tap, a soap and two clean hands.</w:t>
      </w:r>
    </w:p>
    <w:p>
      <w:pPr>
        <w:keepNext/>
        <w:spacing w:after="20"/>
      </w:pPr>
      <w:r>
        <w:rPr>
          <w:b/>
          <w:i w:val="0"/>
          <w:color w:val="142C5A"/>
          <w:sz w:val="21"/>
        </w:rPr>
        <w:t>My own work</w:t>
      </w:r>
    </w:p>
    <w:p>
      <w:r>
        <w:rPr>
          <w:b w:val="0"/>
          <w:i w:val="0"/>
          <w:sz w:val="21"/>
        </w:rPr>
        <w:t>Draw the steps of washing my hands: wet, soap, scrub, rinse, dry.</w:t>
      </w:r>
    </w:p>
    <w:p>
      <w:pPr>
        <w:spacing w:after="60"/>
        <w:pBdr>
          <w:bottom w:val="single" w:sz="6" w:color="BBBBBB"/>
        </w:pBdr>
      </w:pPr>
    </w:p>
    <w:p>
      <w:pPr>
        <w:pStyle w:val="Heading2"/>
        <w:keepNext/>
        <w:spacing w:before="200" w:after="60"/>
      </w:pPr>
      <w:r>
        <w:rPr>
          <w:b/>
          <w:i w:val="0"/>
          <w:color w:val="142C5A"/>
          <w:sz w:val="25"/>
        </w:rPr>
        <w:t>WEEK 6 — PERSONAL HYGIENE</w:t>
      </w:r>
    </w:p>
    <w:p>
      <w:r>
        <w:rPr>
          <w:b w:val="0"/>
          <w:i/>
          <w:sz w:val="21"/>
        </w:rPr>
        <w:t>Depth: NERDC Primary 1 · PHE · First Term W6 (personal hygiene).</w:t>
      </w:r>
    </w:p>
    <w:p>
      <w:pPr>
        <w:keepNext/>
        <w:spacing w:after="20"/>
      </w:pPr>
      <w:r>
        <w:rPr>
          <w:b/>
          <w:i w:val="0"/>
          <w:color w:val="142C5A"/>
          <w:sz w:val="21"/>
        </w:rPr>
        <w:t>You will learn to</w:t>
      </w:r>
    </w:p>
    <w:p>
      <w:pPr>
        <w:spacing w:after="20"/>
        <w:ind w:left="312" w:hanging="227"/>
      </w:pPr>
      <w:r>
        <w:rPr>
          <w:b w:val="0"/>
          <w:i w:val="0"/>
          <w:sz w:val="21"/>
        </w:rPr>
        <w:t>• say what personal hygiene means</w:t>
      </w:r>
    </w:p>
    <w:p>
      <w:pPr>
        <w:spacing w:after="20"/>
        <w:ind w:left="312" w:hanging="227"/>
      </w:pPr>
      <w:r>
        <w:rPr>
          <w:b w:val="0"/>
          <w:i w:val="0"/>
          <w:sz w:val="21"/>
        </w:rPr>
        <w:t>• bathe and brush my teeth daily</w:t>
      </w:r>
    </w:p>
    <w:p>
      <w:pPr>
        <w:spacing w:after="20"/>
        <w:ind w:left="312" w:hanging="227"/>
      </w:pPr>
      <w:r>
        <w:rPr>
          <w:b w:val="0"/>
          <w:i w:val="0"/>
          <w:sz w:val="21"/>
        </w:rPr>
        <w:t>• wear clean clothes</w:t>
      </w:r>
    </w:p>
    <w:p>
      <w:pPr>
        <w:spacing w:after="20"/>
        <w:ind w:left="312" w:hanging="227"/>
      </w:pPr>
      <w:r>
        <w:rPr>
          <w:b w:val="0"/>
          <w:i w:val="0"/>
          <w:sz w:val="21"/>
        </w:rPr>
        <w:t>• keep my hair and nails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Personal hygiene</w:t>
      </w:r>
      <w:r>
        <w:rPr>
          <w:b w:val="0"/>
          <w:i w:val="0"/>
          <w:sz w:val="21"/>
        </w:rPr>
        <w:t xml:space="preserve"> is keeping my own body clean every day.</w:t>
      </w:r>
    </w:p>
    <w:p>
      <w:pPr>
        <w:spacing w:after="20"/>
        <w:ind w:left="312" w:hanging="227"/>
      </w:pPr>
      <w:r>
        <w:rPr>
          <w:b w:val="0"/>
          <w:i w:val="0"/>
          <w:sz w:val="21"/>
        </w:rPr>
        <w:t xml:space="preserve">• I </w:t>
      </w:r>
      <w:r>
        <w:rPr>
          <w:b/>
          <w:i w:val="0"/>
          <w:sz w:val="21"/>
        </w:rPr>
        <w:t>bathe</w:t>
      </w:r>
      <w:r>
        <w:rPr>
          <w:b w:val="0"/>
          <w:i w:val="0"/>
          <w:sz w:val="21"/>
        </w:rPr>
        <w:t xml:space="preserve"> daily, in the morning or evening, with soap and water.</w:t>
      </w:r>
    </w:p>
    <w:p>
      <w:pPr>
        <w:spacing w:after="20"/>
        <w:ind w:left="312" w:hanging="227"/>
      </w:pPr>
      <w:r>
        <w:rPr>
          <w:b w:val="0"/>
          <w:i w:val="0"/>
          <w:sz w:val="21"/>
        </w:rPr>
        <w:t xml:space="preserve">• I </w:t>
      </w:r>
      <w:r>
        <w:rPr>
          <w:b/>
          <w:i w:val="0"/>
          <w:sz w:val="21"/>
        </w:rPr>
        <w:t>brush my teeth</w:t>
      </w:r>
      <w:r>
        <w:rPr>
          <w:b w:val="0"/>
          <w:i w:val="0"/>
          <w:sz w:val="21"/>
        </w:rPr>
        <w:t xml:space="preserve"> in the morning, at night and after meals.</w:t>
      </w:r>
    </w:p>
    <w:p>
      <w:pPr>
        <w:spacing w:after="20"/>
        <w:ind w:left="312" w:hanging="227"/>
      </w:pPr>
      <w:r>
        <w:rPr>
          <w:b w:val="0"/>
          <w:i w:val="0"/>
          <w:sz w:val="21"/>
        </w:rPr>
        <w:t xml:space="preserve">• I wear </w:t>
      </w:r>
      <w:r>
        <w:rPr>
          <w:b/>
          <w:i w:val="0"/>
          <w:sz w:val="21"/>
        </w:rPr>
        <w:t>clean clothes</w:t>
      </w:r>
      <w:r>
        <w:rPr>
          <w:b w:val="0"/>
          <w:i w:val="0"/>
          <w:sz w:val="21"/>
        </w:rPr>
        <w:t xml:space="preserve"> and I keep my hair neat.</w:t>
      </w:r>
    </w:p>
    <w:p>
      <w:pPr>
        <w:spacing w:after="20"/>
        <w:ind w:left="312" w:hanging="227"/>
      </w:pPr>
      <w:r>
        <w:rPr>
          <w:b w:val="0"/>
          <w:i w:val="0"/>
          <w:sz w:val="21"/>
        </w:rPr>
        <w:t>• A clean body keeps germs away and makes me healthy.</w:t>
      </w:r>
    </w:p>
    <w:p>
      <w:pPr>
        <w:keepNext/>
        <w:spacing w:after="20"/>
      </w:pPr>
      <w:r>
        <w:rPr>
          <w:b/>
          <w:i w:val="0"/>
          <w:color w:val="142C5A"/>
          <w:sz w:val="21"/>
        </w:rPr>
        <w:t>Let us talk</w:t>
      </w:r>
    </w:p>
    <w:p>
      <w:pPr>
        <w:spacing w:after="20"/>
        <w:ind w:left="351" w:hanging="351"/>
      </w:pPr>
      <w:r>
        <w:rPr>
          <w:b w:val="0"/>
          <w:i w:val="0"/>
          <w:sz w:val="21"/>
        </w:rPr>
        <w:t>1. What is personal hygiene?</w:t>
      </w:r>
    </w:p>
    <w:p>
      <w:pPr>
        <w:spacing w:after="20"/>
        <w:ind w:left="351" w:hanging="351"/>
      </w:pPr>
      <w:r>
        <w:rPr>
          <w:b w:val="0"/>
          <w:i w:val="0"/>
          <w:sz w:val="21"/>
        </w:rPr>
        <w:t>2. When do you brush your teeth?</w:t>
      </w:r>
    </w:p>
    <w:p>
      <w:pPr>
        <w:spacing w:after="20"/>
        <w:ind w:left="351" w:hanging="351"/>
      </w:pPr>
      <w:r>
        <w:rPr>
          <w:b w:val="0"/>
          <w:i w:val="0"/>
          <w:sz w:val="21"/>
        </w:rPr>
        <w:t>3. What do you use to bathe?</w:t>
      </w:r>
    </w:p>
    <w:p>
      <w:pPr>
        <w:keepNext/>
        <w:spacing w:after="20"/>
      </w:pPr>
      <w:r>
        <w:rPr>
          <w:b/>
          <w:i w:val="0"/>
          <w:color w:val="142C5A"/>
          <w:sz w:val="21"/>
        </w:rPr>
        <w:t>Words for my notebook</w:t>
      </w:r>
    </w:p>
    <w:p>
      <w:pPr>
        <w:spacing w:after="20"/>
        <w:ind w:left="312" w:hanging="227"/>
      </w:pPr>
      <w:r>
        <w:rPr>
          <w:b w:val="0"/>
          <w:i w:val="0"/>
          <w:sz w:val="21"/>
        </w:rPr>
        <w:t>• hygiene — keeping clean</w:t>
      </w:r>
    </w:p>
    <w:p>
      <w:pPr>
        <w:spacing w:after="20"/>
        <w:ind w:left="312" w:hanging="227"/>
      </w:pPr>
      <w:r>
        <w:rPr>
          <w:b w:val="0"/>
          <w:i w:val="0"/>
          <w:sz w:val="21"/>
        </w:rPr>
        <w:t>• bathe — to wash the body</w:t>
      </w:r>
    </w:p>
    <w:p>
      <w:pPr>
        <w:spacing w:after="20"/>
        <w:ind w:left="312" w:hanging="227"/>
      </w:pPr>
      <w:r>
        <w:rPr>
          <w:b w:val="0"/>
          <w:i w:val="0"/>
          <w:sz w:val="21"/>
        </w:rPr>
        <w:t>• brush — to clean the teeth</w:t>
      </w:r>
    </w:p>
    <w:p>
      <w:pPr>
        <w:spacing w:after="20"/>
        <w:ind w:left="312" w:hanging="227"/>
      </w:pPr>
      <w:r>
        <w:rPr>
          <w:b w:val="0"/>
          <w:i w:val="0"/>
          <w:sz w:val="21"/>
        </w:rPr>
        <w:t>• clean — free from dirt</w:t>
      </w:r>
    </w:p>
    <w:p>
      <w:pPr>
        <w:keepNext/>
        <w:spacing w:after="20"/>
      </w:pPr>
      <w:r>
        <w:rPr>
          <w:b/>
          <w:i w:val="0"/>
          <w:color w:val="142C5A"/>
          <w:sz w:val="21"/>
        </w:rPr>
        <w:t>Worksheet</w:t>
      </w:r>
    </w:p>
    <w:p>
      <w:pPr>
        <w:spacing w:after="20"/>
        <w:ind w:left="351" w:hanging="351"/>
      </w:pPr>
      <w:r>
        <w:rPr>
          <w:b w:val="0"/>
          <w:i w:val="0"/>
          <w:sz w:val="21"/>
        </w:rPr>
        <w:t>1. Keeping my own body clean every day is ____ hygiene. A) market B) personal C) school D) road</w:t>
      </w:r>
    </w:p>
    <w:p>
      <w:pPr>
        <w:spacing w:after="20"/>
        <w:ind w:left="351" w:hanging="351"/>
      </w:pPr>
      <w:r>
        <w:rPr>
          <w:b w:val="0"/>
          <w:i w:val="0"/>
          <w:sz w:val="21"/>
        </w:rPr>
        <w:t>2. I brush my teeth in the morning and at ____ . A) noon B) dawn C) night D) dusk only</w:t>
      </w:r>
    </w:p>
    <w:p>
      <w:pPr>
        <w:spacing w:after="20"/>
        <w:ind w:left="351" w:hanging="351"/>
      </w:pPr>
      <w:r>
        <w:rPr>
          <w:b w:val="0"/>
          <w:i w:val="0"/>
          <w:sz w:val="21"/>
        </w:rPr>
        <w:t>3. I bathe with soap and ____ . A) water B) sand C) oil D) dust</w:t>
      </w:r>
    </w:p>
    <w:p>
      <w:pPr>
        <w:spacing w:after="20"/>
        <w:ind w:left="351" w:hanging="351"/>
      </w:pPr>
      <w:r>
        <w:rPr>
          <w:b w:val="0"/>
          <w:i w:val="0"/>
          <w:sz w:val="21"/>
        </w:rPr>
        <w:t>4. Fill in: I wear ____ clothes every day.</w:t>
      </w:r>
    </w:p>
    <w:p>
      <w:pPr>
        <w:spacing w:after="20"/>
        <w:ind w:left="351" w:hanging="351"/>
      </w:pPr>
      <w:r>
        <w:rPr>
          <w:b w:val="0"/>
          <w:i w:val="0"/>
          <w:sz w:val="21"/>
        </w:rPr>
        <w:t>5. Mention two things I do to keep clean.</w:t>
      </w:r>
    </w:p>
    <w:p>
      <w:pPr>
        <w:spacing w:after="20"/>
        <w:ind w:left="351" w:hanging="351"/>
      </w:pPr>
      <w:r>
        <w:rPr>
          <w:b w:val="0"/>
          <w:i w:val="0"/>
          <w:sz w:val="21"/>
        </w:rPr>
        <w:t>6. Write why a clean body is good.</w:t>
      </w:r>
    </w:p>
    <w:p>
      <w:pPr>
        <w:spacing w:after="20"/>
        <w:ind w:left="351" w:hanging="351"/>
      </w:pPr>
      <w:r>
        <w:rPr>
          <w:b w:val="0"/>
          <w:i w:val="0"/>
          <w:sz w:val="21"/>
        </w:rPr>
        <w:t>7. Draw a toothbrush, a soap and a towel.</w:t>
      </w:r>
    </w:p>
    <w:p>
      <w:pPr>
        <w:keepNext/>
        <w:spacing w:after="20"/>
      </w:pPr>
      <w:r>
        <w:rPr>
          <w:b/>
          <w:i w:val="0"/>
          <w:color w:val="142C5A"/>
          <w:sz w:val="21"/>
        </w:rPr>
        <w:t>My own work</w:t>
      </w:r>
    </w:p>
    <w:p>
      <w:r>
        <w:rPr>
          <w:b w:val="0"/>
          <w:i w:val="0"/>
          <w:sz w:val="21"/>
        </w:rPr>
        <w:t>Draw myself brushing my teeth in the morning.</w:t>
      </w:r>
    </w:p>
    <w:p>
      <w:pPr>
        <w:spacing w:after="60"/>
        <w:pBdr>
          <w:bottom w:val="single" w:sz="6" w:color="BBBBBB"/>
        </w:pBdr>
      </w:pPr>
    </w:p>
    <w:p>
      <w:pPr>
        <w:pStyle w:val="Heading2"/>
        <w:keepNext/>
        <w:spacing w:before="200" w:after="60"/>
      </w:pPr>
      <w:r>
        <w:rPr>
          <w:b/>
          <w:i w:val="0"/>
          <w:color w:val="142C5A"/>
          <w:sz w:val="25"/>
        </w:rPr>
        <w:t>WEEK 8 — CARING FOR MY BODY</w:t>
      </w:r>
    </w:p>
    <w:p>
      <w:r>
        <w:rPr>
          <w:b w:val="0"/>
          <w:i/>
          <w:sz w:val="21"/>
        </w:rPr>
        <w:t>Depth: NERDC Primary 1 · PHE · First Term W8 (body care).</w:t>
      </w:r>
    </w:p>
    <w:p>
      <w:pPr>
        <w:keepNext/>
        <w:spacing w:after="20"/>
      </w:pPr>
      <w:r>
        <w:rPr>
          <w:b/>
          <w:i w:val="0"/>
          <w:color w:val="142C5A"/>
          <w:sz w:val="21"/>
        </w:rPr>
        <w:t>You will learn to</w:t>
      </w:r>
    </w:p>
    <w:p>
      <w:pPr>
        <w:spacing w:after="20"/>
        <w:ind w:left="312" w:hanging="227"/>
      </w:pPr>
      <w:r>
        <w:rPr>
          <w:b w:val="0"/>
          <w:i w:val="0"/>
          <w:sz w:val="21"/>
        </w:rPr>
        <w:t>• keep my nails clean and trimmed</w:t>
      </w:r>
    </w:p>
    <w:p>
      <w:pPr>
        <w:spacing w:after="20"/>
        <w:ind w:left="312" w:hanging="227"/>
      </w:pPr>
      <w:r>
        <w:rPr>
          <w:b w:val="0"/>
          <w:i w:val="0"/>
          <w:sz w:val="21"/>
        </w:rPr>
        <w:t>• clean my ears and nose the right way</w:t>
      </w:r>
    </w:p>
    <w:p>
      <w:pPr>
        <w:spacing w:after="20"/>
        <w:ind w:left="312" w:hanging="227"/>
      </w:pPr>
      <w:r>
        <w:rPr>
          <w:b w:val="0"/>
          <w:i w:val="0"/>
          <w:sz w:val="21"/>
        </w:rPr>
        <w:t>• wash my body every day</w:t>
      </w:r>
    </w:p>
    <w:p>
      <w:pPr>
        <w:spacing w:after="20"/>
        <w:ind w:left="312" w:hanging="227"/>
      </w:pPr>
      <w:r>
        <w:rPr>
          <w:b w:val="0"/>
          <w:i w:val="0"/>
          <w:sz w:val="21"/>
        </w:rPr>
        <w:t>• know that a clean body is a healthy body</w:t>
      </w:r>
    </w:p>
    <w:p>
      <w:pPr>
        <w:keepNext/>
        <w:spacing w:after="20"/>
      </w:pPr>
      <w:r>
        <w:rPr>
          <w:b/>
          <w:i w:val="0"/>
          <w:color w:val="142C5A"/>
          <w:sz w:val="21"/>
        </w:rPr>
        <w:t>Things to know</w:t>
      </w:r>
    </w:p>
    <w:p>
      <w:pPr>
        <w:spacing w:after="20"/>
        <w:ind w:left="312" w:hanging="227"/>
      </w:pPr>
      <w:r>
        <w:rPr>
          <w:b w:val="0"/>
          <w:i w:val="0"/>
          <w:sz w:val="21"/>
        </w:rPr>
        <w:t xml:space="preserve">• I keep my </w:t>
      </w:r>
      <w:r>
        <w:rPr>
          <w:b/>
          <w:i w:val="0"/>
          <w:sz w:val="21"/>
        </w:rPr>
        <w:t>nails</w:t>
      </w:r>
      <w:r>
        <w:rPr>
          <w:b w:val="0"/>
          <w:i w:val="0"/>
          <w:sz w:val="21"/>
        </w:rPr>
        <w:t xml:space="preserve"> clean and short so dirt does not hide under them.</w:t>
      </w:r>
    </w:p>
    <w:p>
      <w:pPr>
        <w:spacing w:after="20"/>
        <w:ind w:left="312" w:hanging="227"/>
      </w:pPr>
      <w:r>
        <w:rPr>
          <w:b w:val="0"/>
          <w:i w:val="0"/>
          <w:sz w:val="21"/>
        </w:rPr>
        <w:t xml:space="preserve">• I clean my </w:t>
      </w:r>
      <w:r>
        <w:rPr>
          <w:b/>
          <w:i w:val="0"/>
          <w:sz w:val="21"/>
        </w:rPr>
        <w:t>ears</w:t>
      </w:r>
      <w:r>
        <w:rPr>
          <w:b w:val="0"/>
          <w:i w:val="0"/>
          <w:sz w:val="21"/>
        </w:rPr>
        <w:t xml:space="preserve"> carefully and my </w:t>
      </w:r>
      <w:r>
        <w:rPr>
          <w:b/>
          <w:i w:val="0"/>
          <w:sz w:val="21"/>
        </w:rPr>
        <w:t>nose</w:t>
      </w:r>
      <w:r>
        <w:rPr>
          <w:b w:val="0"/>
          <w:i w:val="0"/>
          <w:sz w:val="21"/>
        </w:rPr>
        <w:t xml:space="preserve"> by blowing gently into a tissue.</w:t>
      </w:r>
    </w:p>
    <w:p>
      <w:pPr>
        <w:spacing w:after="20"/>
        <w:ind w:left="312" w:hanging="227"/>
      </w:pPr>
      <w:r>
        <w:rPr>
          <w:b w:val="0"/>
          <w:i w:val="0"/>
          <w:sz w:val="21"/>
        </w:rPr>
        <w:t xml:space="preserve">• I </w:t>
      </w:r>
      <w:r>
        <w:rPr>
          <w:b/>
          <w:i w:val="0"/>
          <w:sz w:val="21"/>
        </w:rPr>
        <w:t>wash my body</w:t>
      </w:r>
      <w:r>
        <w:rPr>
          <w:b w:val="0"/>
          <w:i w:val="0"/>
          <w:sz w:val="21"/>
        </w:rPr>
        <w:t xml:space="preserve"> daily and I wear clean underwear.</w:t>
      </w:r>
    </w:p>
    <w:p>
      <w:pPr>
        <w:spacing w:after="0"/>
      </w:pPr>
      <w:r>
        <w:br w:type="page"/>
      </w:r>
    </w:p>
    <w:p>
      <w:pPr>
        <w:spacing w:after="20"/>
        <w:ind w:left="312" w:hanging="227"/>
      </w:pPr>
      <w:r>
        <w:rPr>
          <w:b w:val="0"/>
          <w:i w:val="0"/>
          <w:sz w:val="21"/>
        </w:rPr>
        <w:t>• I cut my nails with a clean nail cutter, not with my teeth.</w:t>
      </w:r>
    </w:p>
    <w:p>
      <w:pPr>
        <w:spacing w:after="20"/>
        <w:ind w:left="312" w:hanging="227"/>
      </w:pPr>
      <w:r>
        <w:rPr>
          <w:b w:val="0"/>
          <w:i w:val="0"/>
          <w:sz w:val="21"/>
        </w:rPr>
        <w:t>• Caring for my body keeps me well and strong.</w:t>
      </w:r>
    </w:p>
    <w:p>
      <w:pPr>
        <w:keepNext/>
        <w:spacing w:after="20"/>
      </w:pPr>
      <w:r>
        <w:rPr>
          <w:b/>
          <w:i w:val="0"/>
          <w:color w:val="142C5A"/>
          <w:sz w:val="21"/>
        </w:rPr>
        <w:t>Let us talk</w:t>
      </w:r>
    </w:p>
    <w:p>
      <w:pPr>
        <w:spacing w:after="20"/>
        <w:ind w:left="351" w:hanging="351"/>
      </w:pPr>
      <w:r>
        <w:rPr>
          <w:b w:val="0"/>
          <w:i w:val="0"/>
          <w:sz w:val="21"/>
        </w:rPr>
        <w:t>1. Why do we keep nails short?</w:t>
      </w:r>
    </w:p>
    <w:p>
      <w:pPr>
        <w:spacing w:after="20"/>
        <w:ind w:left="351" w:hanging="351"/>
      </w:pPr>
      <w:r>
        <w:rPr>
          <w:b w:val="0"/>
          <w:i w:val="0"/>
          <w:sz w:val="21"/>
        </w:rPr>
        <w:t>2. What do we use to blow the nose?</w:t>
      </w:r>
    </w:p>
    <w:p>
      <w:pPr>
        <w:spacing w:after="20"/>
        <w:ind w:left="351" w:hanging="351"/>
      </w:pPr>
      <w:r>
        <w:rPr>
          <w:b w:val="0"/>
          <w:i w:val="0"/>
          <w:sz w:val="21"/>
        </w:rPr>
        <w:t>3. How often do we wash the body?</w:t>
      </w:r>
    </w:p>
    <w:p>
      <w:pPr>
        <w:keepNext/>
        <w:spacing w:after="20"/>
      </w:pPr>
      <w:r>
        <w:rPr>
          <w:b/>
          <w:i w:val="0"/>
          <w:color w:val="142C5A"/>
          <w:sz w:val="21"/>
        </w:rPr>
        <w:t>Words for my notebook</w:t>
      </w:r>
    </w:p>
    <w:p>
      <w:pPr>
        <w:spacing w:after="20"/>
        <w:ind w:left="312" w:hanging="227"/>
      </w:pPr>
      <w:r>
        <w:rPr>
          <w:b w:val="0"/>
          <w:i w:val="0"/>
          <w:sz w:val="21"/>
        </w:rPr>
        <w:t>• nails — the hard part on fingers</w:t>
      </w:r>
    </w:p>
    <w:p>
      <w:pPr>
        <w:spacing w:after="20"/>
        <w:ind w:left="312" w:hanging="227"/>
      </w:pPr>
      <w:r>
        <w:rPr>
          <w:b w:val="0"/>
          <w:i w:val="0"/>
          <w:sz w:val="21"/>
        </w:rPr>
        <w:t>• tissue — soft paper for the nose</w:t>
      </w:r>
    </w:p>
    <w:p>
      <w:pPr>
        <w:spacing w:after="20"/>
        <w:ind w:left="312" w:hanging="227"/>
      </w:pPr>
      <w:r>
        <w:rPr>
          <w:b w:val="0"/>
          <w:i w:val="0"/>
          <w:sz w:val="21"/>
        </w:rPr>
        <w:t>• trim — to cut short</w:t>
      </w:r>
    </w:p>
    <w:p>
      <w:pPr>
        <w:spacing w:after="20"/>
        <w:ind w:left="312" w:hanging="227"/>
      </w:pPr>
      <w:r>
        <w:rPr>
          <w:b w:val="0"/>
          <w:i w:val="0"/>
          <w:sz w:val="21"/>
        </w:rPr>
        <w:t>• healthy — well and strong</w:t>
      </w:r>
    </w:p>
    <w:p>
      <w:pPr>
        <w:keepNext/>
        <w:spacing w:after="20"/>
      </w:pPr>
      <w:r>
        <w:rPr>
          <w:b/>
          <w:i w:val="0"/>
          <w:color w:val="142C5A"/>
          <w:sz w:val="21"/>
        </w:rPr>
        <w:t>Worksheet</w:t>
      </w:r>
    </w:p>
    <w:p>
      <w:pPr>
        <w:spacing w:after="20"/>
        <w:ind w:left="351" w:hanging="351"/>
      </w:pPr>
      <w:r>
        <w:rPr>
          <w:b w:val="0"/>
          <w:i w:val="0"/>
          <w:sz w:val="21"/>
        </w:rPr>
        <w:t>1. I keep my nails clean and ____ . A) trimmed B) painted C) long D) dirty</w:t>
      </w:r>
    </w:p>
    <w:p>
      <w:pPr>
        <w:spacing w:after="20"/>
        <w:ind w:left="351" w:hanging="351"/>
      </w:pPr>
      <w:r>
        <w:rPr>
          <w:b w:val="0"/>
          <w:i w:val="0"/>
          <w:sz w:val="21"/>
        </w:rPr>
        <w:t>2. I blow my nose gently into a ____ . A) leaf B) tissue C) shoe D) stone</w:t>
      </w:r>
    </w:p>
    <w:p>
      <w:pPr>
        <w:spacing w:after="20"/>
        <w:ind w:left="351" w:hanging="351"/>
      </w:pPr>
      <w:r>
        <w:rPr>
          <w:b w:val="0"/>
          <w:i w:val="0"/>
          <w:sz w:val="21"/>
        </w:rPr>
        <w:t>3. I wash my body ____ . A) yearly B) monthly only C) never D) daily</w:t>
      </w:r>
    </w:p>
    <w:p>
      <w:pPr>
        <w:spacing w:after="20"/>
        <w:ind w:left="351" w:hanging="351"/>
      </w:pPr>
      <w:r>
        <w:rPr>
          <w:b w:val="0"/>
          <w:i w:val="0"/>
          <w:sz w:val="21"/>
        </w:rPr>
        <w:t>4. Fill in: I cut my nails with a clean ____.</w:t>
      </w:r>
    </w:p>
    <w:p>
      <w:pPr>
        <w:spacing w:after="20"/>
        <w:ind w:left="351" w:hanging="351"/>
      </w:pPr>
      <w:r>
        <w:rPr>
          <w:b w:val="0"/>
          <w:i w:val="0"/>
          <w:sz w:val="21"/>
        </w:rPr>
        <w:t>5. Mention two parts of the body I keep clean.</w:t>
      </w:r>
    </w:p>
    <w:p>
      <w:pPr>
        <w:spacing w:after="20"/>
        <w:ind w:left="351" w:hanging="351"/>
      </w:pPr>
      <w:r>
        <w:rPr>
          <w:b w:val="0"/>
          <w:i w:val="0"/>
          <w:sz w:val="21"/>
        </w:rPr>
        <w:t>6. Write one way I care for my body.</w:t>
      </w:r>
    </w:p>
    <w:p>
      <w:pPr>
        <w:spacing w:after="20"/>
        <w:ind w:left="351" w:hanging="351"/>
      </w:pPr>
      <w:r>
        <w:rPr>
          <w:b w:val="0"/>
          <w:i w:val="0"/>
          <w:sz w:val="21"/>
        </w:rPr>
        <w:t>7. Draw a nail cutter and a tissue.</w:t>
      </w:r>
    </w:p>
    <w:p>
      <w:pPr>
        <w:keepNext/>
        <w:spacing w:after="20"/>
      </w:pPr>
      <w:r>
        <w:rPr>
          <w:b/>
          <w:i w:val="0"/>
          <w:color w:val="142C5A"/>
          <w:sz w:val="21"/>
        </w:rPr>
        <w:t>My own work</w:t>
      </w:r>
    </w:p>
    <w:p>
      <w:r>
        <w:rPr>
          <w:b w:val="0"/>
          <w:i w:val="0"/>
          <w:sz w:val="21"/>
        </w:rPr>
        <w:t>Draw myself with clean hands and short nails.</w:t>
      </w:r>
    </w:p>
    <w:p>
      <w:pPr>
        <w:spacing w:after="60"/>
        <w:pBdr>
          <w:bottom w:val="single" w:sz="6" w:color="BBBBBB"/>
        </w:pBdr>
      </w:pPr>
    </w:p>
    <w:p>
      <w:pPr>
        <w:pStyle w:val="Heading2"/>
        <w:keepNext/>
        <w:spacing w:before="200" w:after="60"/>
      </w:pPr>
      <w:r>
        <w:rPr>
          <w:b/>
          <w:i w:val="0"/>
          <w:color w:val="142C5A"/>
          <w:sz w:val="25"/>
        </w:rPr>
        <w:t>WEEK 9 — KEEPING OUR ENVIRONMENT CLEAN</w:t>
      </w:r>
    </w:p>
    <w:p>
      <w:r>
        <w:rPr>
          <w:b w:val="0"/>
          <w:i/>
          <w:sz w:val="21"/>
        </w:rPr>
        <w:t>Depth: NERDC Primary 1 · PHE · First Term W9 (keeping our surroundings clean).</w:t>
      </w:r>
    </w:p>
    <w:p>
      <w:pPr>
        <w:keepNext/>
        <w:spacing w:after="20"/>
      </w:pPr>
      <w:r>
        <w:rPr>
          <w:b/>
          <w:i w:val="0"/>
          <w:color w:val="142C5A"/>
          <w:sz w:val="21"/>
        </w:rPr>
        <w:t>You will learn to</w:t>
      </w:r>
    </w:p>
    <w:p>
      <w:pPr>
        <w:spacing w:after="20"/>
        <w:ind w:left="312" w:hanging="227"/>
      </w:pPr>
      <w:r>
        <w:rPr>
          <w:b w:val="0"/>
          <w:i w:val="0"/>
          <w:sz w:val="21"/>
        </w:rPr>
        <w:t>• say what it means to keep our surroundings clean</w:t>
      </w:r>
    </w:p>
    <w:p>
      <w:pPr>
        <w:spacing w:after="20"/>
        <w:ind w:left="312" w:hanging="227"/>
      </w:pPr>
      <w:r>
        <w:rPr>
          <w:b w:val="0"/>
          <w:i w:val="0"/>
          <w:sz w:val="21"/>
        </w:rPr>
        <w:t>• put waste in the dustbin</w:t>
      </w:r>
    </w:p>
    <w:p>
      <w:pPr>
        <w:spacing w:after="20"/>
        <w:ind w:left="312" w:hanging="227"/>
      </w:pPr>
      <w:r>
        <w:rPr>
          <w:b w:val="0"/>
          <w:i w:val="0"/>
          <w:sz w:val="21"/>
        </w:rPr>
        <w:t>• sweep and tidy my surroundings</w:t>
      </w:r>
    </w:p>
    <w:p>
      <w:pPr>
        <w:spacing w:after="20"/>
        <w:ind w:left="312" w:hanging="227"/>
      </w:pPr>
      <w:r>
        <w:rPr>
          <w:b w:val="0"/>
          <w:i w:val="0"/>
          <w:sz w:val="21"/>
        </w:rPr>
        <w:t>• keep the classroom and home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Keeping our surroundings clean</w:t>
      </w:r>
      <w:r>
        <w:rPr>
          <w:b w:val="0"/>
          <w:i w:val="0"/>
          <w:sz w:val="21"/>
        </w:rPr>
        <w:t xml:space="preserve"> is keeping our home, school and community free of dirt and rubbish.</w:t>
      </w:r>
    </w:p>
    <w:p>
      <w:pPr>
        <w:spacing w:after="20"/>
        <w:ind w:left="312" w:hanging="227"/>
      </w:pPr>
      <w:r>
        <w:rPr>
          <w:b w:val="0"/>
          <w:i w:val="0"/>
          <w:sz w:val="21"/>
        </w:rPr>
        <w:t xml:space="preserve">• We put waste in the </w:t>
      </w:r>
      <w:r>
        <w:rPr>
          <w:b/>
          <w:i w:val="0"/>
          <w:sz w:val="21"/>
        </w:rPr>
        <w:t>dustbin</w:t>
      </w:r>
      <w:r>
        <w:rPr>
          <w:b w:val="0"/>
          <w:i w:val="0"/>
          <w:sz w:val="21"/>
        </w:rPr>
        <w:t xml:space="preserve"> and we do not litter.</w:t>
      </w:r>
    </w:p>
    <w:p>
      <w:pPr>
        <w:spacing w:after="20"/>
        <w:ind w:left="312" w:hanging="227"/>
      </w:pPr>
      <w:r>
        <w:rPr>
          <w:b w:val="0"/>
          <w:i w:val="0"/>
          <w:sz w:val="21"/>
        </w:rPr>
        <w:t xml:space="preserve">• We </w:t>
      </w:r>
      <w:r>
        <w:rPr>
          <w:b/>
          <w:i w:val="0"/>
          <w:sz w:val="21"/>
        </w:rPr>
        <w:t>sweep</w:t>
      </w:r>
      <w:r>
        <w:rPr>
          <w:b w:val="0"/>
          <w:i w:val="0"/>
          <w:sz w:val="21"/>
        </w:rPr>
        <w:t xml:space="preserve">, </w:t>
      </w:r>
      <w:r>
        <w:rPr>
          <w:b/>
          <w:i w:val="0"/>
          <w:sz w:val="21"/>
        </w:rPr>
        <w:t>mop</w:t>
      </w:r>
      <w:r>
        <w:rPr>
          <w:b w:val="0"/>
          <w:i w:val="0"/>
          <w:sz w:val="21"/>
        </w:rPr>
        <w:t xml:space="preserve"> and arrange our surroundings.</w:t>
      </w:r>
    </w:p>
    <w:p>
      <w:pPr>
        <w:spacing w:after="20"/>
        <w:ind w:left="312" w:hanging="227"/>
      </w:pPr>
      <w:r>
        <w:rPr>
          <w:b w:val="0"/>
          <w:i w:val="0"/>
          <w:sz w:val="21"/>
        </w:rPr>
        <w:t>• A clean environment stops germs, flies and mosquitoes from breeding.</w:t>
      </w:r>
    </w:p>
    <w:p>
      <w:pPr>
        <w:spacing w:after="20"/>
        <w:ind w:left="312" w:hanging="227"/>
      </w:pPr>
      <w:r>
        <w:rPr>
          <w:b w:val="0"/>
          <w:i w:val="0"/>
          <w:sz w:val="21"/>
        </w:rPr>
        <w:t>• We all share the work of keeping our environment clean.</w:t>
      </w:r>
    </w:p>
    <w:p>
      <w:pPr>
        <w:keepNext/>
        <w:spacing w:after="20"/>
      </w:pPr>
      <w:r>
        <w:rPr>
          <w:b/>
          <w:i w:val="0"/>
          <w:color w:val="142C5A"/>
          <w:sz w:val="21"/>
        </w:rPr>
        <w:t>Let us talk</w:t>
      </w:r>
    </w:p>
    <w:p>
      <w:pPr>
        <w:spacing w:after="20"/>
        <w:ind w:left="351" w:hanging="351"/>
      </w:pPr>
      <w:r>
        <w:rPr>
          <w:b w:val="0"/>
          <w:i w:val="0"/>
          <w:sz w:val="21"/>
        </w:rPr>
        <w:t>1. Where do we put waste?</w:t>
      </w:r>
    </w:p>
    <w:p>
      <w:pPr>
        <w:spacing w:after="20"/>
        <w:ind w:left="351" w:hanging="351"/>
      </w:pPr>
      <w:r>
        <w:rPr>
          <w:b w:val="0"/>
          <w:i w:val="0"/>
          <w:sz w:val="21"/>
        </w:rPr>
        <w:t>2. Name two things we do to clean the environment.</w:t>
      </w:r>
    </w:p>
    <w:p>
      <w:pPr>
        <w:spacing w:after="20"/>
        <w:ind w:left="351" w:hanging="351"/>
      </w:pPr>
      <w:r>
        <w:rPr>
          <w:b w:val="0"/>
          <w:i w:val="0"/>
          <w:sz w:val="21"/>
        </w:rPr>
        <w:t>3. What does a dirty environment breed?</w:t>
      </w:r>
    </w:p>
    <w:p>
      <w:pPr>
        <w:keepNext/>
        <w:spacing w:after="20"/>
      </w:pPr>
      <w:r>
        <w:rPr>
          <w:b/>
          <w:i w:val="0"/>
          <w:color w:val="142C5A"/>
          <w:sz w:val="21"/>
        </w:rPr>
        <w:t>Words for my notebook</w:t>
      </w:r>
    </w:p>
    <w:p>
      <w:pPr>
        <w:spacing w:after="20"/>
        <w:ind w:left="312" w:hanging="227"/>
      </w:pPr>
      <w:r>
        <w:rPr>
          <w:b w:val="0"/>
          <w:i w:val="0"/>
          <w:sz w:val="21"/>
        </w:rPr>
        <w:t>• environment — the place around us</w:t>
      </w:r>
    </w:p>
    <w:p>
      <w:pPr>
        <w:spacing w:after="20"/>
        <w:ind w:left="312" w:hanging="227"/>
      </w:pPr>
      <w:r>
        <w:rPr>
          <w:b w:val="0"/>
          <w:i w:val="0"/>
          <w:sz w:val="21"/>
        </w:rPr>
        <w:t>• dustbin — where waste goes</w:t>
      </w:r>
    </w:p>
    <w:p>
      <w:pPr>
        <w:spacing w:after="20"/>
        <w:ind w:left="312" w:hanging="227"/>
      </w:pPr>
      <w:r>
        <w:rPr>
          <w:b w:val="0"/>
          <w:i w:val="0"/>
          <w:sz w:val="21"/>
        </w:rPr>
        <w:t>• litter — rubbish thrown about</w:t>
      </w:r>
    </w:p>
    <w:p>
      <w:pPr>
        <w:spacing w:after="20"/>
        <w:ind w:left="312" w:hanging="227"/>
      </w:pPr>
      <w:r>
        <w:rPr>
          <w:b w:val="0"/>
          <w:i w:val="0"/>
          <w:sz w:val="21"/>
        </w:rPr>
        <w:t>• sweep — to clean with a broom</w:t>
      </w:r>
    </w:p>
    <w:p>
      <w:pPr>
        <w:keepNext/>
        <w:spacing w:after="20"/>
      </w:pPr>
      <w:r>
        <w:rPr>
          <w:b/>
          <w:i w:val="0"/>
          <w:color w:val="142C5A"/>
          <w:sz w:val="21"/>
        </w:rPr>
        <w:t>Worksheet</w:t>
      </w:r>
    </w:p>
    <w:p>
      <w:pPr>
        <w:spacing w:after="20"/>
        <w:ind w:left="351" w:hanging="351"/>
      </w:pPr>
      <w:r>
        <w:rPr>
          <w:b w:val="0"/>
          <w:i w:val="0"/>
          <w:sz w:val="21"/>
        </w:rPr>
        <w:t>1. We put waste in the ____ . A) road B) dustbin C) river D) desk</w:t>
      </w:r>
    </w:p>
    <w:p>
      <w:pPr>
        <w:spacing w:after="20"/>
        <w:ind w:left="351" w:hanging="351"/>
      </w:pPr>
      <w:r>
        <w:rPr>
          <w:b w:val="0"/>
          <w:i w:val="0"/>
          <w:sz w:val="21"/>
        </w:rPr>
        <w:t>2. Throwing rubbish about is called ____ . A) sweeping B) mopping C) littering D) planting</w:t>
      </w:r>
    </w:p>
    <w:p>
      <w:pPr>
        <w:spacing w:after="20"/>
        <w:ind w:left="351" w:hanging="351"/>
      </w:pPr>
      <w:r>
        <w:rPr>
          <w:b w:val="0"/>
          <w:i w:val="0"/>
          <w:sz w:val="21"/>
        </w:rPr>
        <w:t>3. A dirty environment breeds germs, flies and ____ . A) songs B) mosquitoes C) flowers D) stars</w:t>
      </w:r>
    </w:p>
    <w:p>
      <w:pPr>
        <w:spacing w:after="20"/>
        <w:ind w:left="351" w:hanging="351"/>
      </w:pPr>
      <w:r>
        <w:rPr>
          <w:b w:val="0"/>
          <w:i w:val="0"/>
          <w:sz w:val="21"/>
        </w:rPr>
        <w:t>4. Fill in: We clean the floor with a broom by ____.</w:t>
      </w:r>
    </w:p>
    <w:p>
      <w:pPr>
        <w:spacing w:after="20"/>
        <w:ind w:left="351" w:hanging="351"/>
      </w:pPr>
      <w:r>
        <w:rPr>
          <w:b w:val="0"/>
          <w:i w:val="0"/>
          <w:sz w:val="21"/>
        </w:rPr>
        <w:t>5. Mention two places we keep clean.</w:t>
      </w:r>
    </w:p>
    <w:p>
      <w:pPr>
        <w:spacing w:after="20"/>
        <w:ind w:left="351" w:hanging="351"/>
      </w:pPr>
      <w:r>
        <w:rPr>
          <w:b w:val="0"/>
          <w:i w:val="0"/>
          <w:sz w:val="21"/>
        </w:rPr>
        <w:t>6. Write one way a clean environment helps us.</w:t>
      </w:r>
    </w:p>
    <w:p>
      <w:pPr>
        <w:spacing w:after="20"/>
        <w:ind w:left="351" w:hanging="351"/>
      </w:pPr>
      <w:r>
        <w:rPr>
          <w:b w:val="0"/>
          <w:i w:val="0"/>
          <w:sz w:val="21"/>
        </w:rPr>
        <w:t>7. Draw a dustbin and a broom.</w:t>
      </w:r>
    </w:p>
    <w:p>
      <w:pPr>
        <w:keepNext/>
        <w:spacing w:after="20"/>
      </w:pPr>
      <w:r>
        <w:rPr>
          <w:b/>
          <w:i w:val="0"/>
          <w:color w:val="142C5A"/>
          <w:sz w:val="21"/>
        </w:rPr>
        <w:t>My own work</w:t>
      </w:r>
    </w:p>
    <w:p>
      <w:r>
        <w:rPr>
          <w:b w:val="0"/>
          <w:i w:val="0"/>
          <w:sz w:val="21"/>
        </w:rPr>
        <w:t>Draw my classroom after I have tidied it.</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These are the notes for the first term of Primary 1. They follow the NERDC Basic Education Curriculum (2025 revision) and the school's scheme of work. Prevocational Studies introduces the child to simple work with the hands: growing food, caring for animals, preparing simple food, and making and mending simple things. The eight weeks below are the weeks that carry a written note; the remaining weeks of the term are for revision and the end-of-term paper, so no note is written for them.</w:t>
      </w:r>
    </w:p>
    <w:p>
      <w:r>
        <w:rPr>
          <w:b w:val="0"/>
          <w:i/>
          <w:sz w:val="21"/>
        </w:rPr>
        <w:t>Depth: NERDC Primary 1 · Pre-Vocational Studies · First Term W1-6, 8-9 (meaning of pre-vocational studies; simple farm tools; crops; animals; simple food preparation; personal and home hygiene; simple crafts).</w:t>
      </w:r>
    </w:p>
    <w:p>
      <w:pPr>
        <w:pStyle w:val="Heading2"/>
        <w:keepNext/>
        <w:spacing w:before="200" w:after="60"/>
      </w:pPr>
      <w:r>
        <w:rPr>
          <w:b/>
          <w:i w:val="0"/>
          <w:color w:val="142C5A"/>
          <w:sz w:val="25"/>
        </w:rPr>
        <w:t>WEEK 1 — WHAT IS PRE-VOCATIONAL STUDIES?</w:t>
      </w:r>
    </w:p>
    <w:p>
      <w:pPr>
        <w:keepNext/>
        <w:spacing w:after="20"/>
      </w:pPr>
      <w:r>
        <w:rPr>
          <w:b/>
          <w:i w:val="0"/>
          <w:color w:val="142C5A"/>
          <w:sz w:val="21"/>
        </w:rPr>
        <w:t>You will learn to</w:t>
      </w:r>
    </w:p>
    <w:p>
      <w:pPr>
        <w:spacing w:after="20"/>
        <w:ind w:left="312" w:hanging="227"/>
      </w:pPr>
      <w:r>
        <w:rPr>
          <w:b w:val="0"/>
          <w:i w:val="0"/>
          <w:sz w:val="21"/>
        </w:rPr>
        <w:t>• say what pre-vocational studies means</w:t>
      </w:r>
    </w:p>
    <w:p>
      <w:pPr>
        <w:spacing w:after="20"/>
        <w:ind w:left="312" w:hanging="227"/>
      </w:pPr>
      <w:r>
        <w:rPr>
          <w:b w:val="0"/>
          <w:i w:val="0"/>
          <w:sz w:val="21"/>
        </w:rPr>
        <w:t>• name work we do with our hands</w:t>
      </w:r>
    </w:p>
    <w:p>
      <w:pPr>
        <w:spacing w:after="20"/>
        <w:ind w:left="312" w:hanging="227"/>
      </w:pPr>
      <w:r>
        <w:rPr>
          <w:b w:val="0"/>
          <w:i w:val="0"/>
          <w:sz w:val="21"/>
        </w:rPr>
        <w:t>• name simple jobs in the home and on the farm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Pre-vocational studies</w:t>
      </w:r>
      <w:r>
        <w:rPr>
          <w:b w:val="0"/>
          <w:i w:val="0"/>
          <w:sz w:val="21"/>
        </w:rPr>
        <w:t xml:space="preserve"> is learning simple work with our hands.</w:t>
      </w:r>
    </w:p>
    <w:p>
      <w:pPr>
        <w:spacing w:after="20"/>
        <w:ind w:left="312" w:hanging="227"/>
      </w:pPr>
      <w:r>
        <w:rPr>
          <w:b w:val="0"/>
          <w:i w:val="0"/>
          <w:sz w:val="21"/>
        </w:rPr>
        <w:t>• We learn to grow food, care for animals and make things.</w:t>
      </w:r>
    </w:p>
    <w:p>
      <w:pPr>
        <w:spacing w:after="20"/>
        <w:ind w:left="312" w:hanging="227"/>
      </w:pPr>
      <w:r>
        <w:rPr>
          <w:b w:val="0"/>
          <w:i w:val="0"/>
          <w:sz w:val="21"/>
        </w:rPr>
        <w:t xml:space="preserve">• </w:t>
      </w:r>
      <w:r>
        <w:rPr>
          <w:b/>
          <w:i w:val="0"/>
          <w:sz w:val="21"/>
        </w:rPr>
        <w:t>A farmer</w:t>
      </w:r>
      <w:r>
        <w:rPr>
          <w:b w:val="0"/>
          <w:i w:val="0"/>
          <w:sz w:val="21"/>
        </w:rPr>
        <w:t xml:space="preserve"> grows crops and keeps animals.</w:t>
      </w:r>
    </w:p>
    <w:p>
      <w:pPr>
        <w:spacing w:after="20"/>
        <w:ind w:left="312" w:hanging="227"/>
      </w:pPr>
      <w:r>
        <w:rPr>
          <w:b w:val="0"/>
          <w:i w:val="0"/>
          <w:sz w:val="21"/>
        </w:rPr>
        <w:t xml:space="preserve">• </w:t>
      </w:r>
      <w:r>
        <w:rPr>
          <w:b/>
          <w:i w:val="0"/>
          <w:sz w:val="21"/>
        </w:rPr>
        <w:t>A cook</w:t>
      </w:r>
      <w:r>
        <w:rPr>
          <w:b w:val="0"/>
          <w:i w:val="0"/>
          <w:sz w:val="21"/>
        </w:rPr>
        <w:t xml:space="preserve"> prepares food.</w:t>
      </w:r>
    </w:p>
    <w:p>
      <w:pPr>
        <w:spacing w:after="20"/>
        <w:ind w:left="312" w:hanging="227"/>
      </w:pPr>
      <w:r>
        <w:rPr>
          <w:b w:val="0"/>
          <w:i w:val="0"/>
          <w:sz w:val="21"/>
        </w:rPr>
        <w:t xml:space="preserve">• </w:t>
      </w:r>
      <w:r>
        <w:rPr>
          <w:b/>
          <w:i w:val="0"/>
          <w:sz w:val="21"/>
        </w:rPr>
        <w:t>A tailor</w:t>
      </w:r>
      <w:r>
        <w:rPr>
          <w:b w:val="0"/>
          <w:i w:val="0"/>
          <w:sz w:val="21"/>
        </w:rPr>
        <w:t xml:space="preserve"> sews clothes.</w:t>
      </w:r>
    </w:p>
    <w:p>
      <w:pPr>
        <w:spacing w:after="20"/>
        <w:ind w:left="312" w:hanging="227"/>
      </w:pPr>
      <w:r>
        <w:rPr>
          <w:b w:val="0"/>
          <w:i w:val="0"/>
          <w:sz w:val="21"/>
        </w:rPr>
        <w:t xml:space="preserve">• </w:t>
      </w:r>
      <w:r>
        <w:rPr>
          <w:b/>
          <w:i w:val="0"/>
          <w:sz w:val="21"/>
        </w:rPr>
        <w:t>A carpenter</w:t>
      </w:r>
      <w:r>
        <w:rPr>
          <w:b w:val="0"/>
          <w:i w:val="0"/>
          <w:sz w:val="21"/>
        </w:rPr>
        <w:t xml:space="preserve"> works with wood.</w:t>
      </w:r>
    </w:p>
    <w:p>
      <w:pPr>
        <w:spacing w:after="20"/>
        <w:ind w:left="312" w:hanging="227"/>
      </w:pPr>
      <w:r>
        <w:rPr>
          <w:b w:val="0"/>
          <w:i w:val="0"/>
          <w:sz w:val="21"/>
        </w:rPr>
        <w:t>• Pre-vocational studies teaches us to work and to help at home.</w:t>
      </w:r>
    </w:p>
    <w:p>
      <w:pPr>
        <w:spacing w:after="20"/>
        <w:ind w:left="312" w:hanging="227"/>
      </w:pPr>
      <w:r>
        <w:rPr>
          <w:b w:val="0"/>
          <w:i w:val="0"/>
          <w:sz w:val="21"/>
        </w:rPr>
        <w:t>• Working with our hands is useful and good.</w:t>
      </w:r>
    </w:p>
    <w:p>
      <w:pPr>
        <w:spacing w:after="20"/>
        <w:ind w:left="312" w:hanging="227"/>
      </w:pPr>
      <w:r>
        <w:rPr>
          <w:b w:val="0"/>
          <w:i w:val="0"/>
          <w:sz w:val="21"/>
        </w:rPr>
        <w:t>• Everyone can learn a simple job.</w:t>
      </w:r>
    </w:p>
    <w:p>
      <w:pPr>
        <w:spacing w:after="20"/>
        <w:ind w:left="312" w:hanging="227"/>
      </w:pPr>
      <w:r>
        <w:rPr>
          <w:b w:val="0"/>
          <w:i w:val="0"/>
          <w:sz w:val="21"/>
        </w:rPr>
        <w:t>• Learning to work early helps us later in life.</w:t>
      </w:r>
    </w:p>
    <w:p>
      <w:pPr>
        <w:keepNext/>
        <w:spacing w:after="20"/>
      </w:pPr>
      <w:r>
        <w:rPr>
          <w:b/>
          <w:i w:val="0"/>
          <w:color w:val="142C5A"/>
          <w:sz w:val="21"/>
        </w:rPr>
        <w:t>Let us talk</w:t>
      </w:r>
    </w:p>
    <w:p>
      <w:pPr>
        <w:spacing w:after="20"/>
        <w:ind w:left="351" w:hanging="351"/>
      </w:pPr>
      <w:r>
        <w:rPr>
          <w:b w:val="0"/>
          <w:i w:val="0"/>
          <w:sz w:val="21"/>
        </w:rPr>
        <w:t>1. What work do you do at home?</w:t>
      </w:r>
    </w:p>
    <w:p>
      <w:pPr>
        <w:spacing w:after="20"/>
        <w:ind w:left="351" w:hanging="351"/>
      </w:pPr>
      <w:r>
        <w:rPr>
          <w:b w:val="0"/>
          <w:i w:val="0"/>
          <w:sz w:val="21"/>
        </w:rPr>
        <w:t>2. Name one job you see people do.</w:t>
      </w:r>
    </w:p>
    <w:p>
      <w:pPr>
        <w:spacing w:after="20"/>
        <w:ind w:left="351" w:hanging="351"/>
      </w:pPr>
      <w:r>
        <w:rPr>
          <w:b w:val="0"/>
          <w:i w:val="0"/>
          <w:sz w:val="21"/>
        </w:rPr>
        <w:t>3. Why is working with our hands good?</w:t>
      </w:r>
    </w:p>
    <w:p>
      <w:pPr>
        <w:keepNext/>
        <w:spacing w:after="20"/>
      </w:pPr>
      <w:r>
        <w:rPr>
          <w:b/>
          <w:i w:val="0"/>
          <w:color w:val="142C5A"/>
          <w:sz w:val="21"/>
        </w:rPr>
        <w:t>Words for my notebook</w:t>
      </w:r>
    </w:p>
    <w:p>
      <w:pPr>
        <w:spacing w:after="20"/>
        <w:ind w:left="312" w:hanging="227"/>
      </w:pPr>
      <w:r>
        <w:rPr>
          <w:b w:val="0"/>
          <w:i w:val="0"/>
          <w:sz w:val="21"/>
        </w:rPr>
        <w:t>• pre-vocational studies — learning simple work with our hands</w:t>
      </w:r>
    </w:p>
    <w:p>
      <w:pPr>
        <w:spacing w:after="20"/>
        <w:ind w:left="312" w:hanging="227"/>
      </w:pPr>
      <w:r>
        <w:rPr>
          <w:b w:val="0"/>
          <w:i w:val="0"/>
          <w:sz w:val="21"/>
        </w:rPr>
        <w:t>• farmer — one who grows crops and keeps animals</w:t>
      </w:r>
    </w:p>
    <w:p>
      <w:pPr>
        <w:spacing w:after="20"/>
        <w:ind w:left="312" w:hanging="227"/>
      </w:pPr>
      <w:r>
        <w:rPr>
          <w:b w:val="0"/>
          <w:i w:val="0"/>
          <w:sz w:val="21"/>
        </w:rPr>
        <w:t>• tailor — one who sews clothes</w:t>
      </w:r>
    </w:p>
    <w:p>
      <w:pPr>
        <w:keepNext/>
        <w:spacing w:after="20"/>
      </w:pPr>
      <w:r>
        <w:rPr>
          <w:b/>
          <w:i w:val="0"/>
          <w:color w:val="142C5A"/>
          <w:sz w:val="21"/>
        </w:rPr>
        <w:t>Worksheet</w:t>
      </w:r>
    </w:p>
    <w:p>
      <w:pPr>
        <w:spacing w:after="20"/>
        <w:ind w:left="351" w:hanging="351"/>
      </w:pPr>
      <w:r>
        <w:rPr>
          <w:b w:val="0"/>
          <w:i w:val="0"/>
          <w:sz w:val="21"/>
        </w:rPr>
        <w:t>1. Pre-vocational studies is learning to ___ with our hands.</w:t>
      </w:r>
    </w:p>
    <w:p>
      <w:pPr>
        <w:spacing w:after="60"/>
        <w:ind w:left="652" w:hanging="340"/>
      </w:pPr>
      <w:r>
        <w:rPr>
          <w:b w:val="0"/>
          <w:i w:val="0"/>
          <w:sz w:val="21"/>
        </w:rPr>
        <w:t>A) work B) sleep C) cry D) fight</w:t>
      </w:r>
    </w:p>
    <w:p>
      <w:pPr>
        <w:spacing w:after="20"/>
        <w:ind w:left="351" w:hanging="351"/>
      </w:pPr>
      <w:r>
        <w:rPr>
          <w:b w:val="0"/>
          <w:i w:val="0"/>
          <w:sz w:val="21"/>
        </w:rPr>
        <w:t>2. A farmer grows crops and keeps ___.</w:t>
      </w:r>
    </w:p>
    <w:p>
      <w:pPr>
        <w:spacing w:after="60"/>
        <w:ind w:left="652" w:hanging="340"/>
      </w:pPr>
      <w:r>
        <w:rPr>
          <w:b w:val="0"/>
          <w:i w:val="0"/>
          <w:sz w:val="21"/>
        </w:rPr>
        <w:t>A) animals B) stones C) cars D) books</w:t>
      </w:r>
    </w:p>
    <w:p>
      <w:pPr>
        <w:spacing w:after="20"/>
        <w:ind w:left="351" w:hanging="351"/>
      </w:pPr>
      <w:r>
        <w:rPr>
          <w:b w:val="0"/>
          <w:i w:val="0"/>
          <w:sz w:val="21"/>
        </w:rPr>
        <w:t>3. A tailor sews ___.</w:t>
      </w:r>
    </w:p>
    <w:p>
      <w:pPr>
        <w:spacing w:after="60"/>
        <w:ind w:left="652" w:hanging="340"/>
      </w:pPr>
      <w:r>
        <w:rPr>
          <w:b w:val="0"/>
          <w:i w:val="0"/>
          <w:sz w:val="21"/>
        </w:rPr>
        <w:t>A) clothes B) roads C) trees D) water</w:t>
      </w:r>
    </w:p>
    <w:p>
      <w:pPr>
        <w:spacing w:after="20"/>
        <w:ind w:left="351" w:hanging="351"/>
      </w:pPr>
      <w:r>
        <w:rPr>
          <w:b w:val="0"/>
          <w:i w:val="0"/>
          <w:sz w:val="21"/>
        </w:rPr>
        <w:t>4. A carpenter works with ___.</w:t>
      </w:r>
    </w:p>
    <w:p>
      <w:pPr>
        <w:spacing w:after="60"/>
        <w:ind w:left="652" w:hanging="340"/>
      </w:pPr>
      <w:r>
        <w:rPr>
          <w:b w:val="0"/>
          <w:i w:val="0"/>
          <w:sz w:val="21"/>
        </w:rPr>
        <w:t>A) wood B) water C) sky D) air</w:t>
      </w:r>
    </w:p>
    <w:p>
      <w:pPr>
        <w:spacing w:after="20"/>
        <w:ind w:left="351" w:hanging="351"/>
      </w:pPr>
      <w:r>
        <w:rPr>
          <w:b w:val="0"/>
          <w:i w:val="0"/>
          <w:sz w:val="21"/>
        </w:rPr>
        <w:t>5. Fill in: A cook prepares _____.</w:t>
      </w:r>
    </w:p>
    <w:p>
      <w:pPr>
        <w:spacing w:after="20"/>
        <w:ind w:left="351" w:hanging="351"/>
      </w:pPr>
      <w:r>
        <w:rPr>
          <w:b w:val="0"/>
          <w:i w:val="0"/>
          <w:sz w:val="21"/>
        </w:rPr>
        <w:t>6. Mention two jobs people do.</w:t>
      </w:r>
    </w:p>
    <w:p>
      <w:pPr>
        <w:spacing w:after="20"/>
        <w:ind w:left="351" w:hanging="351"/>
      </w:pPr>
      <w:r>
        <w:rPr>
          <w:b w:val="0"/>
          <w:i w:val="0"/>
          <w:sz w:val="21"/>
        </w:rPr>
        <w:t>7. Write one work you do at home.</w:t>
      </w:r>
    </w:p>
    <w:p>
      <w:pPr>
        <w:keepNext/>
        <w:spacing w:after="20"/>
      </w:pPr>
      <w:r>
        <w:rPr>
          <w:b/>
          <w:i w:val="0"/>
          <w:color w:val="142C5A"/>
          <w:sz w:val="21"/>
        </w:rPr>
        <w:t>My own work</w:t>
      </w:r>
    </w:p>
    <w:p>
      <w:pPr>
        <w:spacing w:after="20"/>
        <w:ind w:left="312" w:hanging="227"/>
      </w:pPr>
      <w:r>
        <w:rPr>
          <w:b w:val="0"/>
          <w:i w:val="0"/>
          <w:sz w:val="21"/>
        </w:rPr>
        <w:t>• Draw one thing I can make with my hands.</w:t>
      </w:r>
    </w:p>
    <w:p>
      <w:pPr>
        <w:spacing w:after="60"/>
        <w:pBdr>
          <w:bottom w:val="single" w:sz="6" w:color="BBBBBB"/>
        </w:pBdr>
      </w:pPr>
    </w:p>
    <w:p>
      <w:pPr>
        <w:pStyle w:val="Heading2"/>
        <w:keepNext/>
        <w:spacing w:before="200" w:after="60"/>
      </w:pPr>
      <w:r>
        <w:rPr>
          <w:b/>
          <w:i w:val="0"/>
          <w:color w:val="142C5A"/>
          <w:sz w:val="25"/>
        </w:rPr>
        <w:t>WEEK 2 — SIMPLE FARM TOOLS</w:t>
      </w:r>
    </w:p>
    <w:p>
      <w:pPr>
        <w:keepNext/>
        <w:spacing w:after="20"/>
      </w:pPr>
      <w:r>
        <w:rPr>
          <w:b/>
          <w:i w:val="0"/>
          <w:color w:val="142C5A"/>
          <w:sz w:val="21"/>
        </w:rPr>
        <w:t>You will learn to</w:t>
      </w:r>
    </w:p>
    <w:p>
      <w:pPr>
        <w:spacing w:after="20"/>
        <w:ind w:left="312" w:hanging="227"/>
      </w:pPr>
      <w:r>
        <w:rPr>
          <w:b w:val="0"/>
          <w:i w:val="0"/>
          <w:sz w:val="21"/>
        </w:rPr>
        <w:t>• name simple farm tools</w:t>
      </w:r>
    </w:p>
    <w:p>
      <w:pPr>
        <w:spacing w:after="20"/>
        <w:ind w:left="312" w:hanging="227"/>
      </w:pPr>
      <w:r>
        <w:rPr>
          <w:b w:val="0"/>
          <w:i w:val="0"/>
          <w:sz w:val="21"/>
        </w:rPr>
        <w:t>• say what a simple farm tool does</w:t>
      </w:r>
    </w:p>
    <w:p>
      <w:pPr>
        <w:spacing w:after="20"/>
        <w:ind w:left="312" w:hanging="227"/>
      </w:pPr>
      <w:r>
        <w:rPr>
          <w:b w:val="0"/>
          <w:i w:val="0"/>
          <w:sz w:val="21"/>
        </w:rPr>
        <w:t>• handle a simple farm tool with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 hoe</w:t>
      </w:r>
      <w:r>
        <w:rPr>
          <w:b w:val="0"/>
          <w:i w:val="0"/>
          <w:sz w:val="21"/>
        </w:rPr>
        <w:t xml:space="preserve"> is used for digging and weeding.</w:t>
      </w:r>
    </w:p>
    <w:p>
      <w:pPr>
        <w:spacing w:after="20"/>
        <w:ind w:left="312" w:hanging="227"/>
      </w:pPr>
      <w:r>
        <w:rPr>
          <w:b w:val="0"/>
          <w:i w:val="0"/>
          <w:sz w:val="21"/>
        </w:rPr>
        <w:t xml:space="preserve">• </w:t>
      </w:r>
      <w:r>
        <w:rPr>
          <w:b/>
          <w:i w:val="0"/>
          <w:sz w:val="21"/>
        </w:rPr>
        <w:t>A cutlass</w:t>
      </w:r>
      <w:r>
        <w:rPr>
          <w:b w:val="0"/>
          <w:i w:val="0"/>
          <w:sz w:val="21"/>
        </w:rPr>
        <w:t xml:space="preserve"> is used for cutting grass and bushes.</w:t>
      </w:r>
    </w:p>
    <w:p>
      <w:pPr>
        <w:spacing w:after="20"/>
        <w:ind w:left="312" w:hanging="227"/>
      </w:pPr>
      <w:r>
        <w:rPr>
          <w:b w:val="0"/>
          <w:i w:val="0"/>
          <w:sz w:val="21"/>
        </w:rPr>
        <w:t xml:space="preserve">• </w:t>
      </w:r>
      <w:r>
        <w:rPr>
          <w:b/>
          <w:i w:val="0"/>
          <w:sz w:val="21"/>
        </w:rPr>
        <w:t>A spade</w:t>
      </w:r>
      <w:r>
        <w:rPr>
          <w:b w:val="0"/>
          <w:i w:val="0"/>
          <w:sz w:val="21"/>
        </w:rPr>
        <w:t xml:space="preserve"> is used for digging soil.</w:t>
      </w:r>
    </w:p>
    <w:p>
      <w:pPr>
        <w:spacing w:after="0"/>
      </w:pPr>
      <w:r>
        <w:br w:type="page"/>
      </w:r>
    </w:p>
    <w:p>
      <w:pPr>
        <w:spacing w:after="20"/>
        <w:ind w:left="312" w:hanging="227"/>
      </w:pPr>
      <w:r>
        <w:rPr>
          <w:b w:val="0"/>
          <w:i w:val="0"/>
          <w:sz w:val="21"/>
        </w:rPr>
        <w:t xml:space="preserve">• </w:t>
      </w:r>
      <w:r>
        <w:rPr>
          <w:b/>
          <w:i w:val="0"/>
          <w:sz w:val="21"/>
        </w:rPr>
        <w:t>A rake</w:t>
      </w:r>
      <w:r>
        <w:rPr>
          <w:b w:val="0"/>
          <w:i w:val="0"/>
          <w:sz w:val="21"/>
        </w:rPr>
        <w:t xml:space="preserve"> is used for gathering leaves and rubbish.</w:t>
      </w:r>
    </w:p>
    <w:p>
      <w:pPr>
        <w:spacing w:after="20"/>
        <w:ind w:left="312" w:hanging="227"/>
      </w:pPr>
      <w:r>
        <w:rPr>
          <w:b w:val="0"/>
          <w:i w:val="0"/>
          <w:sz w:val="21"/>
        </w:rPr>
        <w:t xml:space="preserve">• </w:t>
      </w:r>
      <w:r>
        <w:rPr>
          <w:b/>
          <w:i w:val="0"/>
          <w:sz w:val="21"/>
        </w:rPr>
        <w:t>A watering can</w:t>
      </w:r>
      <w:r>
        <w:rPr>
          <w:b w:val="0"/>
          <w:i w:val="0"/>
          <w:sz w:val="21"/>
        </w:rPr>
        <w:t xml:space="preserve"> is used for watering plants.</w:t>
      </w:r>
    </w:p>
    <w:p>
      <w:pPr>
        <w:spacing w:after="20"/>
        <w:ind w:left="312" w:hanging="227"/>
      </w:pPr>
      <w:r>
        <w:rPr>
          <w:b w:val="0"/>
          <w:i w:val="0"/>
          <w:sz w:val="21"/>
        </w:rPr>
        <w:t xml:space="preserve">• </w:t>
      </w:r>
      <w:r>
        <w:rPr>
          <w:b/>
          <w:i w:val="0"/>
          <w:sz w:val="21"/>
        </w:rPr>
        <w:t>A basket</w:t>
      </w:r>
      <w:r>
        <w:rPr>
          <w:b w:val="0"/>
          <w:i w:val="0"/>
          <w:sz w:val="21"/>
        </w:rPr>
        <w:t xml:space="preserve"> is used for carrying things.</w:t>
      </w:r>
    </w:p>
    <w:p>
      <w:pPr>
        <w:spacing w:after="20"/>
        <w:ind w:left="312" w:hanging="227"/>
      </w:pPr>
      <w:r>
        <w:rPr>
          <w:b w:val="0"/>
          <w:i w:val="0"/>
          <w:sz w:val="21"/>
        </w:rPr>
        <w:t>• We handle sharp tools with great care.</w:t>
      </w:r>
    </w:p>
    <w:p>
      <w:pPr>
        <w:spacing w:after="20"/>
        <w:ind w:left="312" w:hanging="227"/>
      </w:pPr>
      <w:r>
        <w:rPr>
          <w:b w:val="0"/>
          <w:i w:val="0"/>
          <w:sz w:val="21"/>
        </w:rPr>
        <w:t>• We keep farm tools clean and dry after use.</w:t>
      </w:r>
    </w:p>
    <w:p>
      <w:pPr>
        <w:spacing w:after="20"/>
        <w:ind w:left="312" w:hanging="227"/>
      </w:pPr>
      <w:r>
        <w:rPr>
          <w:b w:val="0"/>
          <w:i w:val="0"/>
          <w:sz w:val="21"/>
        </w:rPr>
        <w:t>• We put tools away after using them.</w:t>
      </w:r>
    </w:p>
    <w:p>
      <w:pPr>
        <w:spacing w:after="20"/>
        <w:ind w:left="312" w:hanging="227"/>
      </w:pPr>
      <w:r>
        <w:rPr>
          <w:b w:val="0"/>
          <w:i w:val="0"/>
          <w:sz w:val="21"/>
        </w:rPr>
        <w:t>• A child uses simple, safe tools with a grown-up near.</w:t>
      </w:r>
    </w:p>
    <w:p>
      <w:pPr>
        <w:keepNext/>
        <w:spacing w:after="20"/>
      </w:pPr>
      <w:r>
        <w:rPr>
          <w:b/>
          <w:i w:val="0"/>
          <w:color w:val="142C5A"/>
          <w:sz w:val="21"/>
        </w:rPr>
        <w:t>Let us talk</w:t>
      </w:r>
    </w:p>
    <w:p>
      <w:pPr>
        <w:spacing w:after="20"/>
        <w:ind w:left="351" w:hanging="351"/>
      </w:pPr>
      <w:r>
        <w:rPr>
          <w:b w:val="0"/>
          <w:i w:val="0"/>
          <w:sz w:val="21"/>
        </w:rPr>
        <w:t>1. Name one farm tool you have seen.</w:t>
      </w:r>
    </w:p>
    <w:p>
      <w:pPr>
        <w:spacing w:after="20"/>
        <w:ind w:left="351" w:hanging="351"/>
      </w:pPr>
      <w:r>
        <w:rPr>
          <w:b w:val="0"/>
          <w:i w:val="0"/>
          <w:sz w:val="21"/>
        </w:rPr>
        <w:t>2. What is a watering can used for?</w:t>
      </w:r>
    </w:p>
    <w:p>
      <w:pPr>
        <w:spacing w:after="20"/>
        <w:ind w:left="351" w:hanging="351"/>
      </w:pPr>
      <w:r>
        <w:rPr>
          <w:b w:val="0"/>
          <w:i w:val="0"/>
          <w:sz w:val="21"/>
        </w:rPr>
        <w:t>3. Why do we keep tools clean and dry?</w:t>
      </w:r>
    </w:p>
    <w:p>
      <w:pPr>
        <w:keepNext/>
        <w:spacing w:after="20"/>
      </w:pPr>
      <w:r>
        <w:rPr>
          <w:b/>
          <w:i w:val="0"/>
          <w:color w:val="142C5A"/>
          <w:sz w:val="21"/>
        </w:rPr>
        <w:t>Words for my notebook</w:t>
      </w:r>
    </w:p>
    <w:p>
      <w:pPr>
        <w:spacing w:after="20"/>
        <w:ind w:left="312" w:hanging="227"/>
      </w:pPr>
      <w:r>
        <w:rPr>
          <w:b w:val="0"/>
          <w:i w:val="0"/>
          <w:sz w:val="21"/>
        </w:rPr>
        <w:t>• hoe — a tool for digging and weeding</w:t>
      </w:r>
    </w:p>
    <w:p>
      <w:pPr>
        <w:spacing w:after="20"/>
        <w:ind w:left="312" w:hanging="227"/>
      </w:pPr>
      <w:r>
        <w:rPr>
          <w:b w:val="0"/>
          <w:i w:val="0"/>
          <w:sz w:val="21"/>
        </w:rPr>
        <w:t>• watering can — a tool for watering plants</w:t>
      </w:r>
    </w:p>
    <w:p>
      <w:pPr>
        <w:spacing w:after="20"/>
        <w:ind w:left="312" w:hanging="227"/>
      </w:pPr>
      <w:r>
        <w:rPr>
          <w:b w:val="0"/>
          <w:i w:val="0"/>
          <w:sz w:val="21"/>
        </w:rPr>
        <w:t>• rake — a tool for gathering leaves</w:t>
      </w:r>
    </w:p>
    <w:p>
      <w:pPr>
        <w:keepNext/>
        <w:spacing w:after="20"/>
      </w:pPr>
      <w:r>
        <w:rPr>
          <w:b/>
          <w:i w:val="0"/>
          <w:color w:val="142C5A"/>
          <w:sz w:val="21"/>
        </w:rPr>
        <w:t>Worksheet</w:t>
      </w:r>
    </w:p>
    <w:p>
      <w:pPr>
        <w:spacing w:after="20"/>
        <w:ind w:left="351" w:hanging="351"/>
      </w:pPr>
      <w:r>
        <w:rPr>
          <w:b w:val="0"/>
          <w:i w:val="0"/>
          <w:sz w:val="21"/>
        </w:rPr>
        <w:t>1. We dig and weed with a ___.</w:t>
      </w:r>
    </w:p>
    <w:p>
      <w:pPr>
        <w:spacing w:after="60"/>
        <w:ind w:left="652" w:hanging="340"/>
      </w:pPr>
      <w:r>
        <w:rPr>
          <w:b w:val="0"/>
          <w:i w:val="0"/>
          <w:sz w:val="21"/>
        </w:rPr>
        <w:t>A) hoe B) spoon C) pen D) comb</w:t>
      </w:r>
    </w:p>
    <w:p>
      <w:pPr>
        <w:spacing w:after="20"/>
        <w:ind w:left="351" w:hanging="351"/>
      </w:pPr>
      <w:r>
        <w:rPr>
          <w:b w:val="0"/>
          <w:i w:val="0"/>
          <w:sz w:val="21"/>
        </w:rPr>
        <w:t>2. We water plants with a ___.</w:t>
      </w:r>
    </w:p>
    <w:p>
      <w:pPr>
        <w:spacing w:after="60"/>
        <w:ind w:left="652" w:hanging="340"/>
      </w:pPr>
      <w:r>
        <w:rPr>
          <w:b w:val="0"/>
          <w:i w:val="0"/>
          <w:sz w:val="21"/>
        </w:rPr>
        <w:t>A) watering can B) knife C) plate D) shoe</w:t>
      </w:r>
    </w:p>
    <w:p>
      <w:pPr>
        <w:spacing w:after="20"/>
        <w:ind w:left="351" w:hanging="351"/>
      </w:pPr>
      <w:r>
        <w:rPr>
          <w:b w:val="0"/>
          <w:i w:val="0"/>
          <w:sz w:val="21"/>
        </w:rPr>
        <w:t>3. We gather leaves with a ___.</w:t>
      </w:r>
    </w:p>
    <w:p>
      <w:pPr>
        <w:spacing w:after="60"/>
        <w:ind w:left="652" w:hanging="340"/>
      </w:pPr>
      <w:r>
        <w:rPr>
          <w:b w:val="0"/>
          <w:i w:val="0"/>
          <w:sz w:val="21"/>
        </w:rPr>
        <w:t>A) rake B) cup C) book D) fan</w:t>
      </w:r>
    </w:p>
    <w:p>
      <w:pPr>
        <w:spacing w:after="20"/>
        <w:ind w:left="351" w:hanging="351"/>
      </w:pPr>
      <w:r>
        <w:rPr>
          <w:b w:val="0"/>
          <w:i w:val="0"/>
          <w:sz w:val="21"/>
        </w:rPr>
        <w:t>4. We handle sharp tools with ___.</w:t>
      </w:r>
    </w:p>
    <w:p>
      <w:pPr>
        <w:spacing w:after="60"/>
        <w:ind w:left="652" w:hanging="340"/>
      </w:pPr>
      <w:r>
        <w:rPr>
          <w:b w:val="0"/>
          <w:i w:val="0"/>
          <w:sz w:val="21"/>
        </w:rPr>
        <w:t>A) care B) haste C) anger D) noise</w:t>
      </w:r>
    </w:p>
    <w:p>
      <w:pPr>
        <w:spacing w:after="20"/>
        <w:ind w:left="351" w:hanging="351"/>
      </w:pPr>
      <w:r>
        <w:rPr>
          <w:b w:val="0"/>
          <w:i w:val="0"/>
          <w:sz w:val="21"/>
        </w:rPr>
        <w:t>5. Fill in: We keep farm tools clean and _____.</w:t>
      </w:r>
    </w:p>
    <w:p>
      <w:pPr>
        <w:spacing w:after="20"/>
        <w:ind w:left="351" w:hanging="351"/>
      </w:pPr>
      <w:r>
        <w:rPr>
          <w:b w:val="0"/>
          <w:i w:val="0"/>
          <w:sz w:val="21"/>
        </w:rPr>
        <w:t>6. Mention two simple farm tools.</w:t>
      </w:r>
    </w:p>
    <w:p>
      <w:pPr>
        <w:spacing w:after="20"/>
        <w:ind w:left="351" w:hanging="351"/>
      </w:pPr>
      <w:r>
        <w:rPr>
          <w:b w:val="0"/>
          <w:i w:val="0"/>
          <w:sz w:val="21"/>
        </w:rPr>
        <w:t>7. Write what a hoe is used for.</w:t>
      </w:r>
    </w:p>
    <w:p>
      <w:pPr>
        <w:keepNext/>
        <w:spacing w:after="20"/>
      </w:pPr>
      <w:r>
        <w:rPr>
          <w:b/>
          <w:i w:val="0"/>
          <w:color w:val="142C5A"/>
          <w:sz w:val="21"/>
        </w:rPr>
        <w:t>My own work</w:t>
      </w:r>
    </w:p>
    <w:p>
      <w:pPr>
        <w:spacing w:after="20"/>
        <w:ind w:left="312" w:hanging="227"/>
      </w:pPr>
      <w:r>
        <w:rPr>
          <w:b w:val="0"/>
          <w:i w:val="0"/>
          <w:sz w:val="21"/>
        </w:rPr>
        <w:t>• Draw a hoe and a watering can.</w:t>
      </w:r>
    </w:p>
    <w:p>
      <w:pPr>
        <w:spacing w:after="60"/>
        <w:pBdr>
          <w:bottom w:val="single" w:sz="6" w:color="BBBBBB"/>
        </w:pBdr>
      </w:pPr>
    </w:p>
    <w:p>
      <w:pPr>
        <w:pStyle w:val="Heading2"/>
        <w:keepNext/>
        <w:spacing w:before="200" w:after="60"/>
      </w:pPr>
      <w:r>
        <w:rPr>
          <w:b/>
          <w:i w:val="0"/>
          <w:color w:val="142C5A"/>
          <w:sz w:val="25"/>
        </w:rPr>
        <w:t>WEEK 3 — CROPS WE GROW</w:t>
      </w:r>
    </w:p>
    <w:p>
      <w:pPr>
        <w:keepNext/>
        <w:spacing w:after="20"/>
      </w:pPr>
      <w:r>
        <w:rPr>
          <w:b/>
          <w:i w:val="0"/>
          <w:color w:val="142C5A"/>
          <w:sz w:val="21"/>
        </w:rPr>
        <w:t>You will learn to</w:t>
      </w:r>
    </w:p>
    <w:p>
      <w:pPr>
        <w:spacing w:after="20"/>
        <w:ind w:left="312" w:hanging="227"/>
      </w:pPr>
      <w:r>
        <w:rPr>
          <w:b w:val="0"/>
          <w:i w:val="0"/>
          <w:sz w:val="21"/>
        </w:rPr>
        <w:t>• name crops we grow</w:t>
      </w:r>
    </w:p>
    <w:p>
      <w:pPr>
        <w:spacing w:after="20"/>
        <w:ind w:left="312" w:hanging="227"/>
      </w:pPr>
      <w:r>
        <w:rPr>
          <w:b w:val="0"/>
          <w:i w:val="0"/>
          <w:sz w:val="21"/>
        </w:rPr>
        <w:t>• say what crops give us</w:t>
      </w:r>
    </w:p>
    <w:p>
      <w:pPr>
        <w:spacing w:after="20"/>
        <w:ind w:left="312" w:hanging="227"/>
      </w:pPr>
      <w:r>
        <w:rPr>
          <w:b w:val="0"/>
          <w:i w:val="0"/>
          <w:sz w:val="21"/>
        </w:rPr>
        <w:t>• care for a growing plant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 crop</w:t>
      </w:r>
      <w:r>
        <w:rPr>
          <w:b w:val="0"/>
          <w:i w:val="0"/>
          <w:sz w:val="21"/>
        </w:rPr>
        <w:t xml:space="preserve"> is a plant we grow for food or use.</w:t>
      </w:r>
    </w:p>
    <w:p>
      <w:pPr>
        <w:spacing w:after="20"/>
        <w:ind w:left="312" w:hanging="227"/>
      </w:pPr>
      <w:r>
        <w:rPr>
          <w:b w:val="0"/>
          <w:i w:val="0"/>
          <w:sz w:val="21"/>
        </w:rPr>
        <w:t xml:space="preserve">• We grow </w:t>
      </w:r>
      <w:r>
        <w:rPr>
          <w:b/>
          <w:i w:val="0"/>
          <w:sz w:val="21"/>
        </w:rPr>
        <w:t>maize</w:t>
      </w:r>
      <w:r>
        <w:rPr>
          <w:b w:val="0"/>
          <w:i w:val="0"/>
          <w:sz w:val="21"/>
        </w:rPr>
        <w:t xml:space="preserve">, </w:t>
      </w:r>
      <w:r>
        <w:rPr>
          <w:b/>
          <w:i w:val="0"/>
          <w:sz w:val="21"/>
        </w:rPr>
        <w:t>yam</w:t>
      </w:r>
      <w:r>
        <w:rPr>
          <w:b w:val="0"/>
          <w:i w:val="0"/>
          <w:sz w:val="21"/>
        </w:rPr>
        <w:t xml:space="preserve">, </w:t>
      </w:r>
      <w:r>
        <w:rPr>
          <w:b/>
          <w:i w:val="0"/>
          <w:sz w:val="21"/>
        </w:rPr>
        <w:t>cassava</w:t>
      </w:r>
      <w:r>
        <w:rPr>
          <w:b w:val="0"/>
          <w:i w:val="0"/>
          <w:sz w:val="21"/>
        </w:rPr>
        <w:t xml:space="preserve"> and </w:t>
      </w:r>
      <w:r>
        <w:rPr>
          <w:b/>
          <w:i w:val="0"/>
          <w:sz w:val="21"/>
        </w:rPr>
        <w:t>rice</w:t>
      </w:r>
      <w:r>
        <w:rPr>
          <w:b w:val="0"/>
          <w:i w:val="0"/>
          <w:sz w:val="21"/>
        </w:rPr>
        <w:t>.</w:t>
      </w:r>
    </w:p>
    <w:p>
      <w:pPr>
        <w:spacing w:after="20"/>
        <w:ind w:left="312" w:hanging="227"/>
      </w:pPr>
      <w:r>
        <w:rPr>
          <w:b w:val="0"/>
          <w:i w:val="0"/>
          <w:sz w:val="21"/>
        </w:rPr>
        <w:t xml:space="preserve">• We grow </w:t>
      </w:r>
      <w:r>
        <w:rPr>
          <w:b/>
          <w:i w:val="0"/>
          <w:sz w:val="21"/>
        </w:rPr>
        <w:t>vegetables</w:t>
      </w:r>
      <w:r>
        <w:rPr>
          <w:b w:val="0"/>
          <w:i w:val="0"/>
          <w:sz w:val="21"/>
        </w:rPr>
        <w:t xml:space="preserve"> like tomato and pepper.</w:t>
      </w:r>
    </w:p>
    <w:p>
      <w:pPr>
        <w:spacing w:after="20"/>
        <w:ind w:left="312" w:hanging="227"/>
      </w:pPr>
      <w:r>
        <w:rPr>
          <w:b w:val="0"/>
          <w:i w:val="0"/>
          <w:sz w:val="21"/>
        </w:rPr>
        <w:t xml:space="preserve">• We grow </w:t>
      </w:r>
      <w:r>
        <w:rPr>
          <w:b/>
          <w:i w:val="0"/>
          <w:sz w:val="21"/>
        </w:rPr>
        <w:t>fruits</w:t>
      </w:r>
      <w:r>
        <w:rPr>
          <w:b w:val="0"/>
          <w:i w:val="0"/>
          <w:sz w:val="21"/>
        </w:rPr>
        <w:t xml:space="preserve"> like banana, orange and mango.</w:t>
      </w:r>
    </w:p>
    <w:p>
      <w:pPr>
        <w:spacing w:after="20"/>
        <w:ind w:left="312" w:hanging="227"/>
      </w:pPr>
      <w:r>
        <w:rPr>
          <w:b w:val="0"/>
          <w:i w:val="0"/>
          <w:sz w:val="21"/>
        </w:rPr>
        <w:t>• Crops give us food to eat.</w:t>
      </w:r>
    </w:p>
    <w:p>
      <w:pPr>
        <w:spacing w:after="20"/>
        <w:ind w:left="312" w:hanging="227"/>
      </w:pPr>
      <w:r>
        <w:rPr>
          <w:b w:val="0"/>
          <w:i w:val="0"/>
          <w:sz w:val="21"/>
        </w:rPr>
        <w:t>• We plant crops in the soil and give them water.</w:t>
      </w:r>
    </w:p>
    <w:p>
      <w:pPr>
        <w:spacing w:after="20"/>
        <w:ind w:left="312" w:hanging="227"/>
      </w:pPr>
      <w:r>
        <w:rPr>
          <w:b w:val="0"/>
          <w:i w:val="0"/>
          <w:sz w:val="21"/>
        </w:rPr>
        <w:t>• We remove weeds so the crop can grow well.</w:t>
      </w:r>
    </w:p>
    <w:p>
      <w:pPr>
        <w:spacing w:after="20"/>
        <w:ind w:left="312" w:hanging="227"/>
      </w:pPr>
      <w:r>
        <w:rPr>
          <w:b w:val="0"/>
          <w:i w:val="0"/>
          <w:sz w:val="21"/>
        </w:rPr>
        <w:t>• We protect crops from animals and pests.</w:t>
      </w:r>
    </w:p>
    <w:p>
      <w:pPr>
        <w:spacing w:after="20"/>
        <w:ind w:left="312" w:hanging="227"/>
      </w:pPr>
      <w:r>
        <w:rPr>
          <w:b w:val="0"/>
          <w:i w:val="0"/>
          <w:sz w:val="21"/>
        </w:rPr>
        <w:t>• We harvest crops when they are ripe.</w:t>
      </w:r>
    </w:p>
    <w:p>
      <w:pPr>
        <w:spacing w:after="20"/>
        <w:ind w:left="312" w:hanging="227"/>
      </w:pPr>
      <w:r>
        <w:rPr>
          <w:b w:val="0"/>
          <w:i w:val="0"/>
          <w:sz w:val="21"/>
        </w:rPr>
        <w:t>• Growing food helps our family and our country.</w:t>
      </w:r>
    </w:p>
    <w:p>
      <w:pPr>
        <w:keepNext/>
        <w:spacing w:after="20"/>
      </w:pPr>
      <w:r>
        <w:rPr>
          <w:b/>
          <w:i w:val="0"/>
          <w:color w:val="142C5A"/>
          <w:sz w:val="21"/>
        </w:rPr>
        <w:t>Let us talk</w:t>
      </w:r>
    </w:p>
    <w:p>
      <w:pPr>
        <w:spacing w:after="20"/>
        <w:ind w:left="351" w:hanging="351"/>
      </w:pPr>
      <w:r>
        <w:rPr>
          <w:b w:val="0"/>
          <w:i w:val="0"/>
          <w:sz w:val="21"/>
        </w:rPr>
        <w:t>1. Name two crops we grow.</w:t>
      </w:r>
    </w:p>
    <w:p>
      <w:pPr>
        <w:spacing w:after="20"/>
        <w:ind w:left="351" w:hanging="351"/>
      </w:pPr>
      <w:r>
        <w:rPr>
          <w:b w:val="0"/>
          <w:i w:val="0"/>
          <w:sz w:val="21"/>
        </w:rPr>
        <w:t>2. What do crops give us?</w:t>
      </w:r>
    </w:p>
    <w:p>
      <w:pPr>
        <w:spacing w:after="20"/>
        <w:ind w:left="351" w:hanging="351"/>
      </w:pPr>
      <w:r>
        <w:rPr>
          <w:b w:val="0"/>
          <w:i w:val="0"/>
          <w:sz w:val="21"/>
        </w:rPr>
        <w:t>3. What must we give a plant to grow well?</w:t>
      </w:r>
    </w:p>
    <w:p>
      <w:pPr>
        <w:keepNext/>
        <w:spacing w:after="20"/>
      </w:pPr>
      <w:r>
        <w:rPr>
          <w:b/>
          <w:i w:val="0"/>
          <w:color w:val="142C5A"/>
          <w:sz w:val="21"/>
        </w:rPr>
        <w:t>Words for my notebook</w:t>
      </w:r>
    </w:p>
    <w:p>
      <w:pPr>
        <w:spacing w:after="20"/>
        <w:ind w:left="312" w:hanging="227"/>
      </w:pPr>
      <w:r>
        <w:rPr>
          <w:b w:val="0"/>
          <w:i w:val="0"/>
          <w:sz w:val="21"/>
        </w:rPr>
        <w:t>• crop — a plant we grow for food or use</w:t>
      </w:r>
    </w:p>
    <w:p>
      <w:pPr>
        <w:spacing w:after="20"/>
        <w:ind w:left="312" w:hanging="227"/>
      </w:pPr>
      <w:r>
        <w:rPr>
          <w:b w:val="0"/>
          <w:i w:val="0"/>
          <w:sz w:val="21"/>
        </w:rPr>
        <w:t>• weed — a plant that grows where we do not want it</w:t>
      </w:r>
    </w:p>
    <w:p>
      <w:pPr>
        <w:spacing w:after="20"/>
        <w:ind w:left="312" w:hanging="227"/>
      </w:pPr>
      <w:r>
        <w:rPr>
          <w:b w:val="0"/>
          <w:i w:val="0"/>
          <w:sz w:val="21"/>
        </w:rPr>
        <w:t>• harvest — to gather crops when they are ripe</w:t>
      </w:r>
    </w:p>
    <w:p>
      <w:pPr>
        <w:keepNext/>
        <w:spacing w:after="20"/>
      </w:pPr>
      <w:r>
        <w:rPr>
          <w:b/>
          <w:i w:val="0"/>
          <w:color w:val="142C5A"/>
          <w:sz w:val="21"/>
        </w:rPr>
        <w:t>Worksheet</w:t>
      </w:r>
    </w:p>
    <w:p>
      <w:pPr>
        <w:spacing w:after="20"/>
        <w:ind w:left="351" w:hanging="351"/>
      </w:pPr>
      <w:r>
        <w:rPr>
          <w:b w:val="0"/>
          <w:i w:val="0"/>
          <w:sz w:val="21"/>
        </w:rPr>
        <w:t>1. A crop is a plant we grow for ___.</w:t>
      </w:r>
    </w:p>
    <w:p>
      <w:pPr>
        <w:spacing w:after="60"/>
        <w:ind w:left="652" w:hanging="340"/>
      </w:pPr>
      <w:r>
        <w:rPr>
          <w:b w:val="0"/>
          <w:i w:val="0"/>
          <w:sz w:val="21"/>
        </w:rPr>
        <w:t>A) food B) stones C) noise D) sleep</w:t>
      </w:r>
    </w:p>
    <w:p>
      <w:pPr>
        <w:spacing w:after="20"/>
        <w:ind w:left="351" w:hanging="351"/>
      </w:pPr>
      <w:r>
        <w:rPr>
          <w:b w:val="0"/>
          <w:i w:val="0"/>
          <w:sz w:val="21"/>
        </w:rPr>
        <w:t>2. Which is a fruit?</w:t>
      </w:r>
    </w:p>
    <w:p>
      <w:pPr>
        <w:spacing w:after="60"/>
        <w:ind w:left="652" w:hanging="340"/>
      </w:pPr>
      <w:r>
        <w:rPr>
          <w:b w:val="0"/>
          <w:i w:val="0"/>
          <w:sz w:val="21"/>
        </w:rPr>
        <w:t>A) mango B) stone C) sand D) wood</w:t>
      </w:r>
    </w:p>
    <w:p>
      <w:pPr>
        <w:spacing w:after="0"/>
      </w:pPr>
      <w:r>
        <w:br w:type="page"/>
      </w:r>
    </w:p>
    <w:p>
      <w:pPr>
        <w:spacing w:after="20"/>
        <w:ind w:left="351" w:hanging="351"/>
      </w:pPr>
      <w:r>
        <w:rPr>
          <w:b w:val="0"/>
          <w:i w:val="0"/>
          <w:sz w:val="21"/>
        </w:rPr>
        <w:t>3. We give a plant ___ to grow well.</w:t>
      </w:r>
    </w:p>
    <w:p>
      <w:pPr>
        <w:spacing w:after="60"/>
        <w:ind w:left="652" w:hanging="340"/>
      </w:pPr>
      <w:r>
        <w:rPr>
          <w:b w:val="0"/>
          <w:i w:val="0"/>
          <w:sz w:val="21"/>
        </w:rPr>
        <w:t>A) water B) oil C) ink D) dust</w:t>
      </w:r>
    </w:p>
    <w:p>
      <w:pPr>
        <w:spacing w:after="20"/>
        <w:ind w:left="351" w:hanging="351"/>
      </w:pPr>
      <w:r>
        <w:rPr>
          <w:b w:val="0"/>
          <w:i w:val="0"/>
          <w:sz w:val="21"/>
        </w:rPr>
        <w:t>4. We gather crops when they are ___.</w:t>
      </w:r>
    </w:p>
    <w:p>
      <w:pPr>
        <w:spacing w:after="60"/>
        <w:ind w:left="652" w:hanging="340"/>
      </w:pPr>
      <w:r>
        <w:rPr>
          <w:b w:val="0"/>
          <w:i w:val="0"/>
          <w:sz w:val="21"/>
        </w:rPr>
        <w:t>A) ripe B) dry C) old D) lost</w:t>
      </w:r>
    </w:p>
    <w:p>
      <w:pPr>
        <w:spacing w:after="20"/>
        <w:ind w:left="351" w:hanging="351"/>
      </w:pPr>
      <w:r>
        <w:rPr>
          <w:b w:val="0"/>
          <w:i w:val="0"/>
          <w:sz w:val="21"/>
        </w:rPr>
        <w:t>5. Fill in: A plant that grows where we do not want it is a _____.</w:t>
      </w:r>
    </w:p>
    <w:p>
      <w:pPr>
        <w:spacing w:after="20"/>
        <w:ind w:left="351" w:hanging="351"/>
      </w:pPr>
      <w:r>
        <w:rPr>
          <w:b w:val="0"/>
          <w:i w:val="0"/>
          <w:sz w:val="21"/>
        </w:rPr>
        <w:t>6. Mention two crops we grow.</w:t>
      </w:r>
    </w:p>
    <w:p>
      <w:pPr>
        <w:spacing w:after="20"/>
        <w:ind w:left="351" w:hanging="351"/>
      </w:pPr>
      <w:r>
        <w:rPr>
          <w:b w:val="0"/>
          <w:i w:val="0"/>
          <w:sz w:val="21"/>
        </w:rPr>
        <w:t>7. Write what crops give us.</w:t>
      </w:r>
    </w:p>
    <w:p>
      <w:pPr>
        <w:keepNext/>
        <w:spacing w:after="20"/>
      </w:pPr>
      <w:r>
        <w:rPr>
          <w:b/>
          <w:i w:val="0"/>
          <w:color w:val="142C5A"/>
          <w:sz w:val="21"/>
        </w:rPr>
        <w:t>My own work</w:t>
      </w:r>
    </w:p>
    <w:p>
      <w:pPr>
        <w:spacing w:after="20"/>
        <w:ind w:left="312" w:hanging="227"/>
      </w:pPr>
      <w:r>
        <w:rPr>
          <w:b w:val="0"/>
          <w:i w:val="0"/>
          <w:sz w:val="21"/>
        </w:rPr>
        <w:t>• Draw one crop and one fruit.</w:t>
      </w:r>
    </w:p>
    <w:p>
      <w:pPr>
        <w:spacing w:after="60"/>
        <w:pBdr>
          <w:bottom w:val="single" w:sz="6" w:color="BBBBBB"/>
        </w:pBdr>
      </w:pPr>
    </w:p>
    <w:p>
      <w:pPr>
        <w:pStyle w:val="Heading2"/>
        <w:keepNext/>
        <w:spacing w:before="200" w:after="60"/>
      </w:pPr>
      <w:r>
        <w:rPr>
          <w:b/>
          <w:i w:val="0"/>
          <w:color w:val="142C5A"/>
          <w:sz w:val="25"/>
        </w:rPr>
        <w:t>WEEK 4 — ANIMALS WE KEEP</w:t>
      </w:r>
    </w:p>
    <w:p>
      <w:pPr>
        <w:keepNext/>
        <w:spacing w:after="20"/>
      </w:pPr>
      <w:r>
        <w:rPr>
          <w:b/>
          <w:i w:val="0"/>
          <w:color w:val="142C5A"/>
          <w:sz w:val="21"/>
        </w:rPr>
        <w:t>You will learn to</w:t>
      </w:r>
    </w:p>
    <w:p>
      <w:pPr>
        <w:spacing w:after="20"/>
        <w:ind w:left="312" w:hanging="227"/>
      </w:pPr>
      <w:r>
        <w:rPr>
          <w:b w:val="0"/>
          <w:i w:val="0"/>
          <w:sz w:val="21"/>
        </w:rPr>
        <w:t>• name animals we keep</w:t>
      </w:r>
    </w:p>
    <w:p>
      <w:pPr>
        <w:spacing w:after="20"/>
        <w:ind w:left="312" w:hanging="227"/>
      </w:pPr>
      <w:r>
        <w:rPr>
          <w:b w:val="0"/>
          <w:i w:val="0"/>
          <w:sz w:val="21"/>
        </w:rPr>
        <w:t>• say what animals give us</w:t>
      </w:r>
    </w:p>
    <w:p>
      <w:pPr>
        <w:spacing w:after="20"/>
        <w:ind w:left="312" w:hanging="227"/>
      </w:pPr>
      <w:r>
        <w:rPr>
          <w:b w:val="0"/>
          <w:i w:val="0"/>
          <w:sz w:val="21"/>
        </w:rPr>
        <w:t>• care for a domestic animal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Domestic animals</w:t>
      </w:r>
      <w:r>
        <w:rPr>
          <w:b w:val="0"/>
          <w:i w:val="0"/>
          <w:sz w:val="21"/>
        </w:rPr>
        <w:t xml:space="preserve"> are animals we keep at home.</w:t>
      </w:r>
    </w:p>
    <w:p>
      <w:pPr>
        <w:spacing w:after="20"/>
        <w:ind w:left="312" w:hanging="227"/>
      </w:pPr>
      <w:r>
        <w:rPr>
          <w:b w:val="0"/>
          <w:i w:val="0"/>
          <w:sz w:val="21"/>
        </w:rPr>
        <w:t xml:space="preserve">• We keep </w:t>
      </w:r>
      <w:r>
        <w:rPr>
          <w:b/>
          <w:i w:val="0"/>
          <w:sz w:val="21"/>
        </w:rPr>
        <w:t>goats</w:t>
      </w:r>
      <w:r>
        <w:rPr>
          <w:b w:val="0"/>
          <w:i w:val="0"/>
          <w:sz w:val="21"/>
        </w:rPr>
        <w:t xml:space="preserve">, </w:t>
      </w:r>
      <w:r>
        <w:rPr>
          <w:b/>
          <w:i w:val="0"/>
          <w:sz w:val="21"/>
        </w:rPr>
        <w:t>sheep</w:t>
      </w:r>
      <w:r>
        <w:rPr>
          <w:b w:val="0"/>
          <w:i w:val="0"/>
          <w:sz w:val="21"/>
        </w:rPr>
        <w:t xml:space="preserve">, </w:t>
      </w:r>
      <w:r>
        <w:rPr>
          <w:b/>
          <w:i w:val="0"/>
          <w:sz w:val="21"/>
        </w:rPr>
        <w:t>cows</w:t>
      </w:r>
      <w:r>
        <w:rPr>
          <w:b w:val="0"/>
          <w:i w:val="0"/>
          <w:sz w:val="21"/>
        </w:rPr>
        <w:t xml:space="preserve">, </w:t>
      </w:r>
      <w:r>
        <w:rPr>
          <w:b/>
          <w:i w:val="0"/>
          <w:sz w:val="21"/>
        </w:rPr>
        <w:t>chickens</w:t>
      </w:r>
      <w:r>
        <w:rPr>
          <w:b w:val="0"/>
          <w:i w:val="0"/>
          <w:sz w:val="21"/>
        </w:rPr>
        <w:t xml:space="preserve"> and </w:t>
      </w:r>
      <w:r>
        <w:rPr>
          <w:b/>
          <w:i w:val="0"/>
          <w:sz w:val="21"/>
        </w:rPr>
        <w:t>dogs</w:t>
      </w:r>
      <w:r>
        <w:rPr>
          <w:b w:val="0"/>
          <w:i w:val="0"/>
          <w:sz w:val="21"/>
        </w:rPr>
        <w:t>.</w:t>
      </w:r>
    </w:p>
    <w:p>
      <w:pPr>
        <w:spacing w:after="20"/>
        <w:ind w:left="312" w:hanging="227"/>
      </w:pPr>
      <w:r>
        <w:rPr>
          <w:b w:val="0"/>
          <w:i w:val="0"/>
          <w:sz w:val="21"/>
        </w:rPr>
        <w:t xml:space="preserve">• A </w:t>
      </w:r>
      <w:r>
        <w:rPr>
          <w:b/>
          <w:i w:val="0"/>
          <w:sz w:val="21"/>
        </w:rPr>
        <w:t>hen</w:t>
      </w:r>
      <w:r>
        <w:rPr>
          <w:b w:val="0"/>
          <w:i w:val="0"/>
          <w:sz w:val="21"/>
        </w:rPr>
        <w:t xml:space="preserve"> gives us eggs. A </w:t>
      </w:r>
      <w:r>
        <w:rPr>
          <w:b/>
          <w:i w:val="0"/>
          <w:sz w:val="21"/>
        </w:rPr>
        <w:t>cow</w:t>
      </w:r>
      <w:r>
        <w:rPr>
          <w:b w:val="0"/>
          <w:i w:val="0"/>
          <w:sz w:val="21"/>
        </w:rPr>
        <w:t xml:space="preserve"> gives us milk.</w:t>
      </w:r>
    </w:p>
    <w:p>
      <w:pPr>
        <w:spacing w:after="20"/>
        <w:ind w:left="312" w:hanging="227"/>
      </w:pPr>
      <w:r>
        <w:rPr>
          <w:b w:val="0"/>
          <w:i w:val="0"/>
          <w:sz w:val="21"/>
        </w:rPr>
        <w:t>• Animals give us meat, eggs, milk and feathers.</w:t>
      </w:r>
    </w:p>
    <w:p>
      <w:pPr>
        <w:spacing w:after="20"/>
        <w:ind w:left="312" w:hanging="227"/>
      </w:pPr>
      <w:r>
        <w:rPr>
          <w:b w:val="0"/>
          <w:i w:val="0"/>
          <w:sz w:val="21"/>
        </w:rPr>
        <w:t>• We give animals food and clean water.</w:t>
      </w:r>
    </w:p>
    <w:p>
      <w:pPr>
        <w:spacing w:after="20"/>
        <w:ind w:left="312" w:hanging="227"/>
      </w:pPr>
      <w:r>
        <w:rPr>
          <w:b w:val="0"/>
          <w:i w:val="0"/>
          <w:sz w:val="21"/>
        </w:rPr>
        <w:t>• We keep the animal's pen or cage clean.</w:t>
      </w:r>
    </w:p>
    <w:p>
      <w:pPr>
        <w:spacing w:after="20"/>
        <w:ind w:left="312" w:hanging="227"/>
      </w:pPr>
      <w:r>
        <w:rPr>
          <w:b w:val="0"/>
          <w:i w:val="0"/>
          <w:sz w:val="21"/>
        </w:rPr>
        <w:t>• We treat a sick animal with care.</w:t>
      </w:r>
    </w:p>
    <w:p>
      <w:pPr>
        <w:spacing w:after="20"/>
        <w:ind w:left="312" w:hanging="227"/>
      </w:pPr>
      <w:r>
        <w:rPr>
          <w:b w:val="0"/>
          <w:i w:val="0"/>
          <w:sz w:val="21"/>
        </w:rPr>
        <w:t>• We are gentle and kind to animals.</w:t>
      </w:r>
    </w:p>
    <w:p>
      <w:pPr>
        <w:spacing w:after="20"/>
        <w:ind w:left="312" w:hanging="227"/>
      </w:pPr>
      <w:r>
        <w:rPr>
          <w:b w:val="0"/>
          <w:i w:val="0"/>
          <w:sz w:val="21"/>
        </w:rPr>
        <w:t>• Keeping animals gives us food and work.</w:t>
      </w:r>
    </w:p>
    <w:p>
      <w:pPr>
        <w:spacing w:after="20"/>
        <w:ind w:left="312" w:hanging="227"/>
      </w:pPr>
      <w:r>
        <w:rPr>
          <w:b w:val="0"/>
          <w:i w:val="0"/>
          <w:sz w:val="21"/>
        </w:rPr>
        <w:t>• A pet is a special animal we keep for company.</w:t>
      </w:r>
    </w:p>
    <w:p>
      <w:pPr>
        <w:keepNext/>
        <w:spacing w:after="20"/>
      </w:pPr>
      <w:r>
        <w:rPr>
          <w:b/>
          <w:i w:val="0"/>
          <w:color w:val="142C5A"/>
          <w:sz w:val="21"/>
        </w:rPr>
        <w:t>Let us talk</w:t>
      </w:r>
    </w:p>
    <w:p>
      <w:pPr>
        <w:spacing w:after="20"/>
        <w:ind w:left="351" w:hanging="351"/>
      </w:pPr>
      <w:r>
        <w:rPr>
          <w:b w:val="0"/>
          <w:i w:val="0"/>
          <w:sz w:val="21"/>
        </w:rPr>
        <w:t>1. Name two animals we keep.</w:t>
      </w:r>
    </w:p>
    <w:p>
      <w:pPr>
        <w:spacing w:after="20"/>
        <w:ind w:left="351" w:hanging="351"/>
      </w:pPr>
      <w:r>
        <w:rPr>
          <w:b w:val="0"/>
          <w:i w:val="0"/>
          <w:sz w:val="21"/>
        </w:rPr>
        <w:t>2. What does a hen give us?</w:t>
      </w:r>
    </w:p>
    <w:p>
      <w:pPr>
        <w:spacing w:after="20"/>
        <w:ind w:left="351" w:hanging="351"/>
      </w:pPr>
      <w:r>
        <w:rPr>
          <w:b w:val="0"/>
          <w:i w:val="0"/>
          <w:sz w:val="21"/>
        </w:rPr>
        <w:t>3. How do we care for an animal?</w:t>
      </w:r>
    </w:p>
    <w:p>
      <w:pPr>
        <w:keepNext/>
        <w:spacing w:after="20"/>
      </w:pPr>
      <w:r>
        <w:rPr>
          <w:b/>
          <w:i w:val="0"/>
          <w:color w:val="142C5A"/>
          <w:sz w:val="21"/>
        </w:rPr>
        <w:t>Words for my notebook</w:t>
      </w:r>
    </w:p>
    <w:p>
      <w:pPr>
        <w:spacing w:after="20"/>
        <w:ind w:left="312" w:hanging="227"/>
      </w:pPr>
      <w:r>
        <w:rPr>
          <w:b w:val="0"/>
          <w:i w:val="0"/>
          <w:sz w:val="21"/>
        </w:rPr>
        <w:t>• domestic animal — an animal we keep at home</w:t>
      </w:r>
    </w:p>
    <w:p>
      <w:pPr>
        <w:spacing w:after="20"/>
        <w:ind w:left="312" w:hanging="227"/>
      </w:pPr>
      <w:r>
        <w:rPr>
          <w:b w:val="0"/>
          <w:i w:val="0"/>
          <w:sz w:val="21"/>
        </w:rPr>
        <w:t>• pen — a place where we keep an animal</w:t>
      </w:r>
    </w:p>
    <w:p>
      <w:pPr>
        <w:spacing w:after="20"/>
        <w:ind w:left="312" w:hanging="227"/>
      </w:pPr>
      <w:r>
        <w:rPr>
          <w:b w:val="0"/>
          <w:i w:val="0"/>
          <w:sz w:val="21"/>
        </w:rPr>
        <w:t>• pet — an animal we keep for company</w:t>
      </w:r>
    </w:p>
    <w:p>
      <w:pPr>
        <w:keepNext/>
        <w:spacing w:after="20"/>
      </w:pPr>
      <w:r>
        <w:rPr>
          <w:b/>
          <w:i w:val="0"/>
          <w:color w:val="142C5A"/>
          <w:sz w:val="21"/>
        </w:rPr>
        <w:t>Worksheet</w:t>
      </w:r>
    </w:p>
    <w:p>
      <w:pPr>
        <w:spacing w:after="20"/>
        <w:ind w:left="351" w:hanging="351"/>
      </w:pPr>
      <w:r>
        <w:rPr>
          <w:b w:val="0"/>
          <w:i w:val="0"/>
          <w:sz w:val="21"/>
        </w:rPr>
        <w:t>1. Animals we keep at home are ___ animals.</w:t>
      </w:r>
    </w:p>
    <w:p>
      <w:pPr>
        <w:spacing w:after="60"/>
        <w:ind w:left="652" w:hanging="340"/>
      </w:pPr>
      <w:r>
        <w:rPr>
          <w:b w:val="0"/>
          <w:i w:val="0"/>
          <w:sz w:val="21"/>
        </w:rPr>
        <w:t>A) domestic B) wild C) fish D) stone</w:t>
      </w:r>
    </w:p>
    <w:p>
      <w:pPr>
        <w:spacing w:after="20"/>
        <w:ind w:left="351" w:hanging="351"/>
      </w:pPr>
      <w:r>
        <w:rPr>
          <w:b w:val="0"/>
          <w:i w:val="0"/>
          <w:sz w:val="21"/>
        </w:rPr>
        <w:t>2. A hen gives us ___.</w:t>
      </w:r>
    </w:p>
    <w:p>
      <w:pPr>
        <w:spacing w:after="60"/>
        <w:ind w:left="652" w:hanging="340"/>
      </w:pPr>
      <w:r>
        <w:rPr>
          <w:b w:val="0"/>
          <w:i w:val="0"/>
          <w:sz w:val="21"/>
        </w:rPr>
        <w:t>A) eggs B) wood C) stone D) ink</w:t>
      </w:r>
    </w:p>
    <w:p>
      <w:pPr>
        <w:spacing w:after="20"/>
        <w:ind w:left="351" w:hanging="351"/>
      </w:pPr>
      <w:r>
        <w:rPr>
          <w:b w:val="0"/>
          <w:i w:val="0"/>
          <w:sz w:val="21"/>
        </w:rPr>
        <w:t>3. A cow gives us ___.</w:t>
      </w:r>
    </w:p>
    <w:p>
      <w:pPr>
        <w:spacing w:after="60"/>
        <w:ind w:left="652" w:hanging="340"/>
      </w:pPr>
      <w:r>
        <w:rPr>
          <w:b w:val="0"/>
          <w:i w:val="0"/>
          <w:sz w:val="21"/>
        </w:rPr>
        <w:t>A) milk B) sand C) oil D) paper</w:t>
      </w:r>
    </w:p>
    <w:p>
      <w:pPr>
        <w:spacing w:after="20"/>
        <w:ind w:left="351" w:hanging="351"/>
      </w:pPr>
      <w:r>
        <w:rPr>
          <w:b w:val="0"/>
          <w:i w:val="0"/>
          <w:sz w:val="21"/>
        </w:rPr>
        <w:t>4. We keep an animal's pen ___.</w:t>
      </w:r>
    </w:p>
    <w:p>
      <w:pPr>
        <w:spacing w:after="60"/>
        <w:ind w:left="652" w:hanging="340"/>
      </w:pPr>
      <w:r>
        <w:rPr>
          <w:b w:val="0"/>
          <w:i w:val="0"/>
          <w:sz w:val="21"/>
        </w:rPr>
        <w:t>A) clean B) dirty C) broken D) wet</w:t>
      </w:r>
    </w:p>
    <w:p>
      <w:pPr>
        <w:spacing w:after="20"/>
        <w:ind w:left="351" w:hanging="351"/>
      </w:pPr>
      <w:r>
        <w:rPr>
          <w:b w:val="0"/>
          <w:i w:val="0"/>
          <w:sz w:val="21"/>
        </w:rPr>
        <w:t>5. Fill in: An animal we keep for company is a _____.</w:t>
      </w:r>
    </w:p>
    <w:p>
      <w:pPr>
        <w:spacing w:after="20"/>
        <w:ind w:left="351" w:hanging="351"/>
      </w:pPr>
      <w:r>
        <w:rPr>
          <w:b w:val="0"/>
          <w:i w:val="0"/>
          <w:sz w:val="21"/>
        </w:rPr>
        <w:t>6. Mention two animals we keep.</w:t>
      </w:r>
    </w:p>
    <w:p>
      <w:pPr>
        <w:spacing w:after="20"/>
        <w:ind w:left="351" w:hanging="351"/>
      </w:pPr>
      <w:r>
        <w:rPr>
          <w:b w:val="0"/>
          <w:i w:val="0"/>
          <w:sz w:val="21"/>
        </w:rPr>
        <w:t>7. Write what animals give us.</w:t>
      </w:r>
    </w:p>
    <w:p>
      <w:pPr>
        <w:keepNext/>
        <w:spacing w:after="20"/>
      </w:pPr>
      <w:r>
        <w:rPr>
          <w:b/>
          <w:i w:val="0"/>
          <w:color w:val="142C5A"/>
          <w:sz w:val="21"/>
        </w:rPr>
        <w:t>My own work</w:t>
      </w:r>
    </w:p>
    <w:p>
      <w:pPr>
        <w:spacing w:after="20"/>
        <w:ind w:left="312" w:hanging="227"/>
      </w:pPr>
      <w:r>
        <w:rPr>
          <w:b w:val="0"/>
          <w:i w:val="0"/>
          <w:sz w:val="21"/>
        </w:rPr>
        <w:t>• Draw an animal we keep.</w:t>
      </w:r>
    </w:p>
    <w:p>
      <w:pPr>
        <w:spacing w:after="60"/>
        <w:pBdr>
          <w:bottom w:val="single" w:sz="6" w:color="BBBBBB"/>
        </w:pBdr>
      </w:pPr>
    </w:p>
    <w:p>
      <w:pPr>
        <w:pStyle w:val="Heading2"/>
        <w:keepNext/>
        <w:spacing w:before="200" w:after="60"/>
      </w:pPr>
      <w:r>
        <w:rPr>
          <w:b/>
          <w:i w:val="0"/>
          <w:color w:val="142C5A"/>
          <w:sz w:val="25"/>
        </w:rPr>
        <w:t>WEEK 5 — SIMPLE FOOD PREPARATION</w:t>
      </w:r>
    </w:p>
    <w:p>
      <w:pPr>
        <w:keepNext/>
        <w:spacing w:after="20"/>
      </w:pPr>
      <w:r>
        <w:rPr>
          <w:b/>
          <w:i w:val="0"/>
          <w:color w:val="142C5A"/>
          <w:sz w:val="21"/>
        </w:rPr>
        <w:t>You will learn to</w:t>
      </w:r>
    </w:p>
    <w:p>
      <w:pPr>
        <w:spacing w:after="20"/>
        <w:ind w:left="312" w:hanging="227"/>
      </w:pPr>
      <w:r>
        <w:rPr>
          <w:b w:val="0"/>
          <w:i w:val="0"/>
          <w:sz w:val="21"/>
        </w:rPr>
        <w:t>• name simple foods we prepare</w:t>
      </w:r>
    </w:p>
    <w:p>
      <w:pPr>
        <w:spacing w:after="20"/>
        <w:ind w:left="312" w:hanging="227"/>
      </w:pPr>
      <w:r>
        <w:rPr>
          <w:b w:val="0"/>
          <w:i w:val="0"/>
          <w:sz w:val="21"/>
        </w:rPr>
        <w:t>• say the steps of preparing a simple food</w:t>
      </w:r>
    </w:p>
    <w:p>
      <w:pPr>
        <w:spacing w:after="20"/>
        <w:ind w:left="312" w:hanging="227"/>
      </w:pPr>
      <w:r>
        <w:rPr>
          <w:b w:val="0"/>
          <w:i w:val="0"/>
          <w:sz w:val="21"/>
        </w:rPr>
        <w:t>• keep food and hands clean</w:t>
      </w:r>
    </w:p>
    <w:p>
      <w:pPr>
        <w:keepNext/>
        <w:spacing w:after="20"/>
      </w:pPr>
      <w:r>
        <w:rPr>
          <w:b/>
          <w:i w:val="0"/>
          <w:color w:val="142C5A"/>
          <w:sz w:val="21"/>
        </w:rPr>
        <w:t>Things to know</w:t>
      </w:r>
    </w:p>
    <w:p>
      <w:pPr>
        <w:spacing w:after="20"/>
        <w:ind w:left="312" w:hanging="227"/>
      </w:pPr>
      <w:r>
        <w:rPr>
          <w:b w:val="0"/>
          <w:i w:val="0"/>
          <w:sz w:val="21"/>
        </w:rPr>
        <w:t xml:space="preserve">• We prepare simple foods like </w:t>
      </w:r>
      <w:r>
        <w:rPr>
          <w:b/>
          <w:i w:val="0"/>
          <w:sz w:val="21"/>
        </w:rPr>
        <w:t>pap</w:t>
      </w:r>
      <w:r>
        <w:rPr>
          <w:b w:val="0"/>
          <w:i w:val="0"/>
          <w:sz w:val="21"/>
        </w:rPr>
        <w:t xml:space="preserve">, </w:t>
      </w:r>
      <w:r>
        <w:rPr>
          <w:b/>
          <w:i w:val="0"/>
          <w:sz w:val="21"/>
        </w:rPr>
        <w:t>yam</w:t>
      </w:r>
      <w:r>
        <w:rPr>
          <w:b w:val="0"/>
          <w:i w:val="0"/>
          <w:sz w:val="21"/>
        </w:rPr>
        <w:t xml:space="preserve"> and </w:t>
      </w:r>
      <w:r>
        <w:rPr>
          <w:b/>
          <w:i w:val="0"/>
          <w:sz w:val="21"/>
        </w:rPr>
        <w:t>rice</w:t>
      </w:r>
      <w:r>
        <w:rPr>
          <w:b w:val="0"/>
          <w:i w:val="0"/>
          <w:sz w:val="21"/>
        </w:rPr>
        <w:t>.</w:t>
      </w:r>
    </w:p>
    <w:p>
      <w:pPr>
        <w:spacing w:after="20"/>
        <w:ind w:left="312" w:hanging="227"/>
      </w:pPr>
      <w:r>
        <w:rPr>
          <w:b w:val="0"/>
          <w:i w:val="0"/>
          <w:sz w:val="21"/>
        </w:rPr>
        <w:t xml:space="preserve">• We </w:t>
      </w:r>
      <w:r>
        <w:rPr>
          <w:b/>
          <w:i w:val="0"/>
          <w:sz w:val="21"/>
        </w:rPr>
        <w:t>wash</w:t>
      </w:r>
      <w:r>
        <w:rPr>
          <w:b w:val="0"/>
          <w:i w:val="0"/>
          <w:sz w:val="21"/>
        </w:rPr>
        <w:t xml:space="preserve"> food before we cook it.</w:t>
      </w:r>
    </w:p>
    <w:p>
      <w:pPr>
        <w:spacing w:after="20"/>
        <w:ind w:left="312" w:hanging="227"/>
      </w:pPr>
      <w:r>
        <w:rPr>
          <w:b w:val="0"/>
          <w:i w:val="0"/>
          <w:sz w:val="21"/>
        </w:rPr>
        <w:t>• We cook food with heat, water or fire.</w:t>
      </w:r>
    </w:p>
    <w:p>
      <w:pPr>
        <w:spacing w:after="20"/>
        <w:ind w:left="312" w:hanging="227"/>
      </w:pPr>
      <w:r>
        <w:rPr>
          <w:b w:val="0"/>
          <w:i w:val="0"/>
          <w:sz w:val="21"/>
        </w:rPr>
        <w:t>• We measure food and water when we cook.</w:t>
      </w:r>
    </w:p>
    <w:p>
      <w:pPr>
        <w:spacing w:after="0"/>
      </w:pPr>
      <w:r>
        <w:br w:type="page"/>
      </w:r>
    </w:p>
    <w:p>
      <w:pPr>
        <w:spacing w:after="20"/>
        <w:ind w:left="312" w:hanging="227"/>
      </w:pPr>
      <w:r>
        <w:rPr>
          <w:b w:val="0"/>
          <w:i w:val="0"/>
          <w:sz w:val="21"/>
        </w:rPr>
        <w:t>• We stir and watch the food as it cooks.</w:t>
      </w:r>
    </w:p>
    <w:p>
      <w:pPr>
        <w:spacing w:after="20"/>
        <w:ind w:left="312" w:hanging="227"/>
      </w:pPr>
      <w:r>
        <w:rPr>
          <w:b w:val="0"/>
          <w:i w:val="0"/>
          <w:sz w:val="21"/>
        </w:rPr>
        <w:t>• We wash our hands before touching food.</w:t>
      </w:r>
    </w:p>
    <w:p>
      <w:pPr>
        <w:spacing w:after="20"/>
        <w:ind w:left="312" w:hanging="227"/>
      </w:pPr>
      <w:r>
        <w:rPr>
          <w:b w:val="0"/>
          <w:i w:val="0"/>
          <w:sz w:val="21"/>
        </w:rPr>
        <w:t>• We keep cooking pots and plates clean.</w:t>
      </w:r>
    </w:p>
    <w:p>
      <w:pPr>
        <w:spacing w:after="20"/>
        <w:ind w:left="312" w:hanging="227"/>
      </w:pPr>
      <w:r>
        <w:rPr>
          <w:b w:val="0"/>
          <w:i w:val="0"/>
          <w:sz w:val="21"/>
        </w:rPr>
        <w:t>• We cover food to keep it safe from flies and dust.</w:t>
      </w:r>
    </w:p>
    <w:p>
      <w:pPr>
        <w:spacing w:after="20"/>
        <w:ind w:left="312" w:hanging="227"/>
      </w:pPr>
      <w:r>
        <w:rPr>
          <w:b w:val="0"/>
          <w:i w:val="0"/>
          <w:sz w:val="21"/>
        </w:rPr>
        <w:t>• We eat fresh, well-cooked food.</w:t>
      </w:r>
    </w:p>
    <w:p>
      <w:pPr>
        <w:spacing w:after="20"/>
        <w:ind w:left="312" w:hanging="227"/>
      </w:pPr>
      <w:r>
        <w:rPr>
          <w:b w:val="0"/>
          <w:i w:val="0"/>
          <w:sz w:val="21"/>
        </w:rPr>
        <w:t>• Preparing food is a useful skill.</w:t>
      </w:r>
    </w:p>
    <w:p>
      <w:pPr>
        <w:keepNext/>
        <w:spacing w:after="20"/>
      </w:pPr>
      <w:r>
        <w:rPr>
          <w:b/>
          <w:i w:val="0"/>
          <w:color w:val="142C5A"/>
          <w:sz w:val="21"/>
        </w:rPr>
        <w:t>Let us talk</w:t>
      </w:r>
    </w:p>
    <w:p>
      <w:pPr>
        <w:spacing w:after="20"/>
        <w:ind w:left="351" w:hanging="351"/>
      </w:pPr>
      <w:r>
        <w:rPr>
          <w:b w:val="0"/>
          <w:i w:val="0"/>
          <w:sz w:val="21"/>
        </w:rPr>
        <w:t>1. Name one simple food we prepare.</w:t>
      </w:r>
    </w:p>
    <w:p>
      <w:pPr>
        <w:spacing w:after="20"/>
        <w:ind w:left="351" w:hanging="351"/>
      </w:pPr>
      <w:r>
        <w:rPr>
          <w:b w:val="0"/>
          <w:i w:val="0"/>
          <w:sz w:val="21"/>
        </w:rPr>
        <w:t>2. What do we do to food before cooking?</w:t>
      </w:r>
    </w:p>
    <w:p>
      <w:pPr>
        <w:spacing w:after="20"/>
        <w:ind w:left="351" w:hanging="351"/>
      </w:pPr>
      <w:r>
        <w:rPr>
          <w:b w:val="0"/>
          <w:i w:val="0"/>
          <w:sz w:val="21"/>
        </w:rPr>
        <w:t>3. Why do we cover our food?</w:t>
      </w:r>
    </w:p>
    <w:p>
      <w:pPr>
        <w:keepNext/>
        <w:spacing w:after="20"/>
      </w:pPr>
      <w:r>
        <w:rPr>
          <w:b/>
          <w:i w:val="0"/>
          <w:color w:val="142C5A"/>
          <w:sz w:val="21"/>
        </w:rPr>
        <w:t>Words for my notebook</w:t>
      </w:r>
    </w:p>
    <w:p>
      <w:pPr>
        <w:spacing w:after="20"/>
        <w:ind w:left="312" w:hanging="227"/>
      </w:pPr>
      <w:r>
        <w:rPr>
          <w:b w:val="0"/>
          <w:i w:val="0"/>
          <w:sz w:val="21"/>
        </w:rPr>
        <w:t>• prepare — to make food ready to eat</w:t>
      </w:r>
    </w:p>
    <w:p>
      <w:pPr>
        <w:spacing w:after="20"/>
        <w:ind w:left="312" w:hanging="227"/>
      </w:pPr>
      <w:r>
        <w:rPr>
          <w:b w:val="0"/>
          <w:i w:val="0"/>
          <w:sz w:val="21"/>
        </w:rPr>
        <w:t>• cook — to make food ready with heat</w:t>
      </w:r>
    </w:p>
    <w:p>
      <w:pPr>
        <w:spacing w:after="20"/>
        <w:ind w:left="312" w:hanging="227"/>
      </w:pPr>
      <w:r>
        <w:rPr>
          <w:b w:val="0"/>
          <w:i w:val="0"/>
          <w:sz w:val="21"/>
        </w:rPr>
        <w:t>• measure — to find how much of a thing</w:t>
      </w:r>
    </w:p>
    <w:p>
      <w:pPr>
        <w:keepNext/>
        <w:spacing w:after="20"/>
      </w:pPr>
      <w:r>
        <w:rPr>
          <w:b/>
          <w:i w:val="0"/>
          <w:color w:val="142C5A"/>
          <w:sz w:val="21"/>
        </w:rPr>
        <w:t>Worksheet</w:t>
      </w:r>
    </w:p>
    <w:p>
      <w:pPr>
        <w:spacing w:after="20"/>
        <w:ind w:left="351" w:hanging="351"/>
      </w:pPr>
      <w:r>
        <w:rPr>
          <w:b w:val="0"/>
          <w:i w:val="0"/>
          <w:sz w:val="21"/>
        </w:rPr>
        <w:t>1. Before cooking we ___ the food.</w:t>
      </w:r>
    </w:p>
    <w:p>
      <w:pPr>
        <w:spacing w:after="60"/>
        <w:ind w:left="652" w:hanging="340"/>
      </w:pPr>
      <w:r>
        <w:rPr>
          <w:b w:val="0"/>
          <w:i w:val="0"/>
          <w:sz w:val="21"/>
        </w:rPr>
        <w:t>A) wash B) hide C) break D) lose</w:t>
      </w:r>
    </w:p>
    <w:p>
      <w:pPr>
        <w:spacing w:after="20"/>
        <w:ind w:left="351" w:hanging="351"/>
      </w:pPr>
      <w:r>
        <w:rPr>
          <w:b w:val="0"/>
          <w:i w:val="0"/>
          <w:sz w:val="21"/>
        </w:rPr>
        <w:t>2. We cook food with ___.</w:t>
      </w:r>
    </w:p>
    <w:p>
      <w:pPr>
        <w:spacing w:after="60"/>
        <w:ind w:left="652" w:hanging="340"/>
      </w:pPr>
      <w:r>
        <w:rPr>
          <w:b w:val="0"/>
          <w:i w:val="0"/>
          <w:sz w:val="21"/>
        </w:rPr>
        <w:t>A) heat B) dust C) ink D) stone</w:t>
      </w:r>
    </w:p>
    <w:p>
      <w:pPr>
        <w:spacing w:after="20"/>
        <w:ind w:left="351" w:hanging="351"/>
      </w:pPr>
      <w:r>
        <w:rPr>
          <w:b w:val="0"/>
          <w:i w:val="0"/>
          <w:sz w:val="21"/>
        </w:rPr>
        <w:t>3. Before touching food we wash our ___.</w:t>
      </w:r>
    </w:p>
    <w:p>
      <w:pPr>
        <w:spacing w:after="60"/>
        <w:ind w:left="652" w:hanging="340"/>
      </w:pPr>
      <w:r>
        <w:rPr>
          <w:b w:val="0"/>
          <w:i w:val="0"/>
          <w:sz w:val="21"/>
        </w:rPr>
        <w:t>A) hands B) shoes C) hair D) books</w:t>
      </w:r>
    </w:p>
    <w:p>
      <w:pPr>
        <w:spacing w:after="20"/>
        <w:ind w:left="351" w:hanging="351"/>
      </w:pPr>
      <w:r>
        <w:rPr>
          <w:b w:val="0"/>
          <w:i w:val="0"/>
          <w:sz w:val="21"/>
        </w:rPr>
        <w:t>4. We cover food to keep it safe from ___.</w:t>
      </w:r>
    </w:p>
    <w:p>
      <w:pPr>
        <w:spacing w:after="60"/>
        <w:ind w:left="652" w:hanging="340"/>
      </w:pPr>
      <w:r>
        <w:rPr>
          <w:b w:val="0"/>
          <w:i w:val="0"/>
          <w:sz w:val="21"/>
        </w:rPr>
        <w:t>A) flies B) songs C) stars D) rain only</w:t>
      </w:r>
    </w:p>
    <w:p>
      <w:pPr>
        <w:spacing w:after="20"/>
        <w:ind w:left="351" w:hanging="351"/>
      </w:pPr>
      <w:r>
        <w:rPr>
          <w:b w:val="0"/>
          <w:i w:val="0"/>
          <w:sz w:val="21"/>
        </w:rPr>
        <w:t>5. Fill in: To find how much of a thing is to _____.</w:t>
      </w:r>
    </w:p>
    <w:p>
      <w:pPr>
        <w:spacing w:after="20"/>
        <w:ind w:left="351" w:hanging="351"/>
      </w:pPr>
      <w:r>
        <w:rPr>
          <w:b w:val="0"/>
          <w:i w:val="0"/>
          <w:sz w:val="21"/>
        </w:rPr>
        <w:t>6. Mention two simple foods we prepare.</w:t>
      </w:r>
    </w:p>
    <w:p>
      <w:pPr>
        <w:spacing w:after="20"/>
        <w:ind w:left="351" w:hanging="351"/>
      </w:pPr>
      <w:r>
        <w:rPr>
          <w:b w:val="0"/>
          <w:i w:val="0"/>
          <w:sz w:val="21"/>
        </w:rPr>
        <w:t>7. Write the first step in preparing food.</w:t>
      </w:r>
    </w:p>
    <w:p>
      <w:pPr>
        <w:keepNext/>
        <w:spacing w:after="20"/>
      </w:pPr>
      <w:r>
        <w:rPr>
          <w:b/>
          <w:i w:val="0"/>
          <w:color w:val="142C5A"/>
          <w:sz w:val="21"/>
        </w:rPr>
        <w:t>My own work</w:t>
      </w:r>
    </w:p>
    <w:p>
      <w:pPr>
        <w:spacing w:after="20"/>
        <w:ind w:left="312" w:hanging="227"/>
      </w:pPr>
      <w:r>
        <w:rPr>
          <w:b w:val="0"/>
          <w:i w:val="0"/>
          <w:sz w:val="21"/>
        </w:rPr>
        <w:t>• Draw a pot of food cooking.</w:t>
      </w:r>
    </w:p>
    <w:p>
      <w:pPr>
        <w:spacing w:after="60"/>
        <w:pBdr>
          <w:bottom w:val="single" w:sz="6" w:color="BBBBBB"/>
        </w:pBdr>
      </w:pPr>
    </w:p>
    <w:p>
      <w:pPr>
        <w:pStyle w:val="Heading2"/>
        <w:keepNext/>
        <w:spacing w:before="200" w:after="60"/>
      </w:pPr>
      <w:r>
        <w:rPr>
          <w:b/>
          <w:i w:val="0"/>
          <w:color w:val="142C5A"/>
          <w:sz w:val="25"/>
        </w:rPr>
        <w:t>WEEK 6 — CLEANLINESS AT HOME</w:t>
      </w:r>
    </w:p>
    <w:p>
      <w:pPr>
        <w:keepNext/>
        <w:spacing w:after="20"/>
      </w:pPr>
      <w:r>
        <w:rPr>
          <w:b/>
          <w:i w:val="0"/>
          <w:color w:val="142C5A"/>
          <w:sz w:val="21"/>
        </w:rPr>
        <w:t>You will learn to</w:t>
      </w:r>
    </w:p>
    <w:p>
      <w:pPr>
        <w:spacing w:after="20"/>
        <w:ind w:left="312" w:hanging="227"/>
      </w:pPr>
      <w:r>
        <w:rPr>
          <w:b w:val="0"/>
          <w:i w:val="0"/>
          <w:sz w:val="21"/>
        </w:rPr>
        <w:t>• name ways we keep the home clean</w:t>
      </w:r>
    </w:p>
    <w:p>
      <w:pPr>
        <w:spacing w:after="20"/>
        <w:ind w:left="312" w:hanging="227"/>
      </w:pPr>
      <w:r>
        <w:rPr>
          <w:b w:val="0"/>
          <w:i w:val="0"/>
          <w:sz w:val="21"/>
        </w:rPr>
        <w:t>• do simple cleaning at home</w:t>
      </w:r>
    </w:p>
    <w:p>
      <w:pPr>
        <w:spacing w:after="20"/>
        <w:ind w:left="312" w:hanging="227"/>
      </w:pPr>
      <w:r>
        <w:rPr>
          <w:b w:val="0"/>
          <w:i w:val="0"/>
          <w:sz w:val="21"/>
        </w:rPr>
        <w:t>• keep our things tidy</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sweep</w:t>
      </w:r>
      <w:r>
        <w:rPr>
          <w:b w:val="0"/>
          <w:i w:val="0"/>
          <w:sz w:val="21"/>
        </w:rPr>
        <w:t xml:space="preserve"> the floor to remove dirt.</w:t>
      </w:r>
    </w:p>
    <w:p>
      <w:pPr>
        <w:spacing w:after="20"/>
        <w:ind w:left="312" w:hanging="227"/>
      </w:pPr>
      <w:r>
        <w:rPr>
          <w:b w:val="0"/>
          <w:i w:val="0"/>
          <w:sz w:val="21"/>
        </w:rPr>
        <w:t xml:space="preserve">• We </w:t>
      </w:r>
      <w:r>
        <w:rPr>
          <w:b/>
          <w:i w:val="0"/>
          <w:sz w:val="21"/>
        </w:rPr>
        <w:t>wash</w:t>
      </w:r>
      <w:r>
        <w:rPr>
          <w:b w:val="0"/>
          <w:i w:val="0"/>
          <w:sz w:val="21"/>
        </w:rPr>
        <w:t xml:space="preserve"> plates and cups after eating.</w:t>
      </w:r>
    </w:p>
    <w:p>
      <w:pPr>
        <w:spacing w:after="20"/>
        <w:ind w:left="312" w:hanging="227"/>
      </w:pPr>
      <w:r>
        <w:rPr>
          <w:b w:val="0"/>
          <w:i w:val="0"/>
          <w:sz w:val="21"/>
        </w:rPr>
        <w:t>• We make our bed in the morning.</w:t>
      </w:r>
    </w:p>
    <w:p>
      <w:pPr>
        <w:spacing w:after="20"/>
        <w:ind w:left="312" w:hanging="227"/>
      </w:pPr>
      <w:r>
        <w:rPr>
          <w:b w:val="0"/>
          <w:i w:val="0"/>
          <w:sz w:val="21"/>
        </w:rPr>
        <w:t>• We keep our clothes clean and folded.</w:t>
      </w:r>
    </w:p>
    <w:p>
      <w:pPr>
        <w:spacing w:after="20"/>
        <w:ind w:left="312" w:hanging="227"/>
      </w:pPr>
      <w:r>
        <w:rPr>
          <w:b w:val="0"/>
          <w:i w:val="0"/>
          <w:sz w:val="21"/>
        </w:rPr>
        <w:t>• We put things back where they belong.</w:t>
      </w:r>
    </w:p>
    <w:p>
      <w:pPr>
        <w:spacing w:after="20"/>
        <w:ind w:left="312" w:hanging="227"/>
      </w:pPr>
      <w:r>
        <w:rPr>
          <w:b w:val="0"/>
          <w:i w:val="0"/>
          <w:sz w:val="21"/>
        </w:rPr>
        <w:t>• We empty the dustbin and keep it covered.</w:t>
      </w:r>
    </w:p>
    <w:p>
      <w:pPr>
        <w:spacing w:after="20"/>
        <w:ind w:left="312" w:hanging="227"/>
      </w:pPr>
      <w:r>
        <w:rPr>
          <w:b w:val="0"/>
          <w:i w:val="0"/>
          <w:sz w:val="21"/>
        </w:rPr>
        <w:t>• We wash our hands before and after eating.</w:t>
      </w:r>
    </w:p>
    <w:p>
      <w:pPr>
        <w:spacing w:after="20"/>
        <w:ind w:left="312" w:hanging="227"/>
      </w:pPr>
      <w:r>
        <w:rPr>
          <w:b w:val="0"/>
          <w:i w:val="0"/>
          <w:sz w:val="21"/>
        </w:rPr>
        <w:t>• A clean home keeps germs away.</w:t>
      </w:r>
    </w:p>
    <w:p>
      <w:pPr>
        <w:spacing w:after="20"/>
        <w:ind w:left="312" w:hanging="227"/>
      </w:pPr>
      <w:r>
        <w:rPr>
          <w:b w:val="0"/>
          <w:i w:val="0"/>
          <w:sz w:val="21"/>
        </w:rPr>
        <w:t>• A tidy home is a happy home.</w:t>
      </w:r>
    </w:p>
    <w:p>
      <w:pPr>
        <w:spacing w:after="20"/>
        <w:ind w:left="312" w:hanging="227"/>
      </w:pPr>
      <w:r>
        <w:rPr>
          <w:b w:val="0"/>
          <w:i w:val="0"/>
          <w:sz w:val="21"/>
        </w:rPr>
        <w:t>• Everyone in the home shares the cleaning work.</w:t>
      </w:r>
    </w:p>
    <w:p>
      <w:pPr>
        <w:keepNext/>
        <w:spacing w:after="20"/>
      </w:pPr>
      <w:r>
        <w:rPr>
          <w:b/>
          <w:i w:val="0"/>
          <w:color w:val="142C5A"/>
          <w:sz w:val="21"/>
        </w:rPr>
        <w:t>Let us talk</w:t>
      </w:r>
    </w:p>
    <w:p>
      <w:pPr>
        <w:spacing w:after="20"/>
        <w:ind w:left="351" w:hanging="351"/>
      </w:pPr>
      <w:r>
        <w:rPr>
          <w:b w:val="0"/>
          <w:i w:val="0"/>
          <w:sz w:val="21"/>
        </w:rPr>
        <w:t>1. Name one thing you do to keep your home clean.</w:t>
      </w:r>
    </w:p>
    <w:p>
      <w:pPr>
        <w:spacing w:after="20"/>
        <w:ind w:left="351" w:hanging="351"/>
      </w:pPr>
      <w:r>
        <w:rPr>
          <w:b w:val="0"/>
          <w:i w:val="0"/>
          <w:sz w:val="21"/>
        </w:rPr>
        <w:t>2. When do we wash plates?</w:t>
      </w:r>
    </w:p>
    <w:p>
      <w:pPr>
        <w:spacing w:after="20"/>
        <w:ind w:left="351" w:hanging="351"/>
      </w:pPr>
      <w:r>
        <w:rPr>
          <w:b w:val="0"/>
          <w:i w:val="0"/>
          <w:sz w:val="21"/>
        </w:rPr>
        <w:t>3. Why is a clean home good?</w:t>
      </w:r>
    </w:p>
    <w:p>
      <w:pPr>
        <w:keepNext/>
        <w:spacing w:after="20"/>
      </w:pPr>
      <w:r>
        <w:rPr>
          <w:b/>
          <w:i w:val="0"/>
          <w:color w:val="142C5A"/>
          <w:sz w:val="21"/>
        </w:rPr>
        <w:t>Words for my notebook</w:t>
      </w:r>
    </w:p>
    <w:p>
      <w:pPr>
        <w:spacing w:after="20"/>
        <w:ind w:left="312" w:hanging="227"/>
      </w:pPr>
      <w:r>
        <w:rPr>
          <w:b w:val="0"/>
          <w:i w:val="0"/>
          <w:sz w:val="21"/>
        </w:rPr>
        <w:t>• sweep — to clean the floor with a broom</w:t>
      </w:r>
    </w:p>
    <w:p>
      <w:pPr>
        <w:spacing w:after="20"/>
        <w:ind w:left="312" w:hanging="227"/>
      </w:pPr>
      <w:r>
        <w:rPr>
          <w:b w:val="0"/>
          <w:i w:val="0"/>
          <w:sz w:val="21"/>
        </w:rPr>
        <w:t>• tidy — neat, with everything in its place</w:t>
      </w:r>
    </w:p>
    <w:p>
      <w:pPr>
        <w:spacing w:after="20"/>
        <w:ind w:left="312" w:hanging="227"/>
      </w:pPr>
      <w:r>
        <w:rPr>
          <w:b w:val="0"/>
          <w:i w:val="0"/>
          <w:sz w:val="21"/>
        </w:rPr>
        <w:t>• dustbin — a bin for waste</w:t>
      </w:r>
    </w:p>
    <w:p>
      <w:pPr>
        <w:keepNext/>
        <w:spacing w:after="20"/>
      </w:pPr>
      <w:r>
        <w:rPr>
          <w:b/>
          <w:i w:val="0"/>
          <w:color w:val="142C5A"/>
          <w:sz w:val="21"/>
        </w:rPr>
        <w:t>Worksheet</w:t>
      </w:r>
    </w:p>
    <w:p>
      <w:pPr>
        <w:spacing w:after="20"/>
        <w:ind w:left="351" w:hanging="351"/>
      </w:pPr>
      <w:r>
        <w:rPr>
          <w:b w:val="0"/>
          <w:i w:val="0"/>
          <w:sz w:val="21"/>
        </w:rPr>
        <w:t>1. We clean the floor by ___ it.</w:t>
      </w:r>
    </w:p>
    <w:p>
      <w:pPr>
        <w:spacing w:after="60"/>
        <w:ind w:left="652" w:hanging="340"/>
      </w:pPr>
      <w:r>
        <w:rPr>
          <w:b w:val="0"/>
          <w:i w:val="0"/>
          <w:sz w:val="21"/>
        </w:rPr>
        <w:t>A) sweeping B) hiding C) breaking D) losing</w:t>
      </w:r>
    </w:p>
    <w:p>
      <w:pPr>
        <w:spacing w:after="20"/>
        <w:ind w:left="351" w:hanging="351"/>
      </w:pPr>
      <w:r>
        <w:rPr>
          <w:b w:val="0"/>
          <w:i w:val="0"/>
          <w:sz w:val="21"/>
        </w:rPr>
        <w:t>2. We wash plates after ___.</w:t>
      </w:r>
    </w:p>
    <w:p>
      <w:pPr>
        <w:spacing w:after="60"/>
        <w:ind w:left="652" w:hanging="340"/>
      </w:pPr>
      <w:r>
        <w:rPr>
          <w:b w:val="0"/>
          <w:i w:val="0"/>
          <w:sz w:val="21"/>
        </w:rPr>
        <w:t>A) eating B) sleeping C) running D) crying</w:t>
      </w:r>
    </w:p>
    <w:p>
      <w:pPr>
        <w:spacing w:after="20"/>
        <w:ind w:left="351" w:hanging="351"/>
      </w:pPr>
      <w:r>
        <w:rPr>
          <w:b w:val="0"/>
          <w:i w:val="0"/>
          <w:sz w:val="21"/>
        </w:rPr>
        <w:t>3. We make our bed in the ___.</w:t>
      </w:r>
    </w:p>
    <w:p>
      <w:pPr>
        <w:spacing w:after="0"/>
      </w:pPr>
      <w:r>
        <w:br w:type="page"/>
      </w:r>
    </w:p>
    <w:p>
      <w:pPr>
        <w:spacing w:after="60"/>
        <w:ind w:left="652" w:hanging="340"/>
      </w:pPr>
      <w:r>
        <w:rPr>
          <w:b w:val="0"/>
          <w:i w:val="0"/>
          <w:sz w:val="21"/>
        </w:rPr>
        <w:t>A) morning B) rain C) dark D) storm</w:t>
      </w:r>
    </w:p>
    <w:p>
      <w:pPr>
        <w:spacing w:after="20"/>
        <w:ind w:left="351" w:hanging="351"/>
      </w:pPr>
      <w:r>
        <w:rPr>
          <w:b w:val="0"/>
          <w:i w:val="0"/>
          <w:sz w:val="21"/>
        </w:rPr>
        <w:t>4. A clean home keeps ___ away.</w:t>
      </w:r>
    </w:p>
    <w:p>
      <w:pPr>
        <w:spacing w:after="60"/>
        <w:ind w:left="652" w:hanging="340"/>
      </w:pPr>
      <w:r>
        <w:rPr>
          <w:b w:val="0"/>
          <w:i w:val="0"/>
          <w:sz w:val="21"/>
        </w:rPr>
        <w:t>A) germs B) food C) music D) light</w:t>
      </w:r>
    </w:p>
    <w:p>
      <w:pPr>
        <w:spacing w:after="20"/>
        <w:ind w:left="351" w:hanging="351"/>
      </w:pPr>
      <w:r>
        <w:rPr>
          <w:b w:val="0"/>
          <w:i w:val="0"/>
          <w:sz w:val="21"/>
        </w:rPr>
        <w:t>5. Fill in: Neat, with everything in its place, is _____.</w:t>
      </w:r>
    </w:p>
    <w:p>
      <w:pPr>
        <w:spacing w:after="20"/>
        <w:ind w:left="351" w:hanging="351"/>
      </w:pPr>
      <w:r>
        <w:rPr>
          <w:b w:val="0"/>
          <w:i w:val="0"/>
          <w:sz w:val="21"/>
        </w:rPr>
        <w:t>6. Mention two ways we keep the home clean.</w:t>
      </w:r>
    </w:p>
    <w:p>
      <w:pPr>
        <w:spacing w:after="20"/>
        <w:ind w:left="351" w:hanging="351"/>
      </w:pPr>
      <w:r>
        <w:rPr>
          <w:b w:val="0"/>
          <w:i w:val="0"/>
          <w:sz w:val="21"/>
        </w:rPr>
        <w:t>7. Write one thing you do to keep your home tidy.</w:t>
      </w:r>
    </w:p>
    <w:p>
      <w:pPr>
        <w:keepNext/>
        <w:spacing w:after="20"/>
      </w:pPr>
      <w:r>
        <w:rPr>
          <w:b/>
          <w:i w:val="0"/>
          <w:color w:val="142C5A"/>
          <w:sz w:val="21"/>
        </w:rPr>
        <w:t>My own work</w:t>
      </w:r>
    </w:p>
    <w:p>
      <w:pPr>
        <w:spacing w:after="20"/>
        <w:ind w:left="312" w:hanging="227"/>
      </w:pPr>
      <w:r>
        <w:rPr>
          <w:b w:val="0"/>
          <w:i w:val="0"/>
          <w:sz w:val="21"/>
        </w:rPr>
        <w:t>• Draw my tidy bed or my clean room.</w:t>
      </w:r>
    </w:p>
    <w:p>
      <w:pPr>
        <w:spacing w:after="60"/>
        <w:pBdr>
          <w:bottom w:val="single" w:sz="6" w:color="BBBBBB"/>
        </w:pBdr>
      </w:pPr>
    </w:p>
    <w:p>
      <w:pPr>
        <w:pStyle w:val="Heading2"/>
        <w:keepNext/>
        <w:spacing w:before="200" w:after="60"/>
      </w:pPr>
      <w:r>
        <w:rPr>
          <w:b/>
          <w:i w:val="0"/>
          <w:color w:val="142C5A"/>
          <w:sz w:val="25"/>
        </w:rPr>
        <w:t>WEEK 8 — SIMPLE CRAFTS</w:t>
      </w:r>
    </w:p>
    <w:p>
      <w:pPr>
        <w:keepNext/>
        <w:spacing w:after="20"/>
      </w:pPr>
      <w:r>
        <w:rPr>
          <w:b/>
          <w:i w:val="0"/>
          <w:color w:val="142C5A"/>
          <w:sz w:val="21"/>
        </w:rPr>
        <w:t>You will learn to</w:t>
      </w:r>
    </w:p>
    <w:p>
      <w:pPr>
        <w:spacing w:after="20"/>
        <w:ind w:left="312" w:hanging="227"/>
      </w:pPr>
      <w:r>
        <w:rPr>
          <w:b w:val="0"/>
          <w:i w:val="0"/>
          <w:sz w:val="21"/>
        </w:rPr>
        <w:t>• name simple crafts we can make</w:t>
      </w:r>
    </w:p>
    <w:p>
      <w:pPr>
        <w:spacing w:after="20"/>
        <w:ind w:left="312" w:hanging="227"/>
      </w:pPr>
      <w:r>
        <w:rPr>
          <w:b w:val="0"/>
          <w:i w:val="0"/>
          <w:sz w:val="21"/>
        </w:rPr>
        <w:t>• make a simple craft with local materials</w:t>
      </w:r>
    </w:p>
    <w:p>
      <w:pPr>
        <w:spacing w:after="20"/>
        <w:ind w:left="312" w:hanging="227"/>
      </w:pPr>
      <w:r>
        <w:rPr>
          <w:b w:val="0"/>
          <w:i w:val="0"/>
          <w:sz w:val="21"/>
        </w:rPr>
        <w:t>• care for the things we make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 craft</w:t>
      </w:r>
      <w:r>
        <w:rPr>
          <w:b w:val="0"/>
          <w:i w:val="0"/>
          <w:sz w:val="21"/>
        </w:rPr>
        <w:t xml:space="preserve"> is something we make with our hands.</w:t>
      </w:r>
    </w:p>
    <w:p>
      <w:pPr>
        <w:spacing w:after="20"/>
        <w:ind w:left="312" w:hanging="227"/>
      </w:pPr>
      <w:r>
        <w:rPr>
          <w:b w:val="0"/>
          <w:i w:val="0"/>
          <w:sz w:val="21"/>
        </w:rPr>
        <w:t xml:space="preserve">• We can weave a </w:t>
      </w:r>
      <w:r>
        <w:rPr>
          <w:b/>
          <w:i w:val="0"/>
          <w:sz w:val="21"/>
        </w:rPr>
        <w:t>mat</w:t>
      </w:r>
      <w:r>
        <w:rPr>
          <w:b w:val="0"/>
          <w:i w:val="0"/>
          <w:sz w:val="21"/>
        </w:rPr>
        <w:t xml:space="preserve"> or a </w:t>
      </w:r>
      <w:r>
        <w:rPr>
          <w:b/>
          <w:i w:val="0"/>
          <w:sz w:val="21"/>
        </w:rPr>
        <w:t>basket</w:t>
      </w:r>
      <w:r>
        <w:rPr>
          <w:b w:val="0"/>
          <w:i w:val="0"/>
          <w:sz w:val="21"/>
        </w:rPr>
        <w:t>.</w:t>
      </w:r>
    </w:p>
    <w:p>
      <w:pPr>
        <w:spacing w:after="20"/>
        <w:ind w:left="312" w:hanging="227"/>
      </w:pPr>
      <w:r>
        <w:rPr>
          <w:b w:val="0"/>
          <w:i w:val="0"/>
          <w:sz w:val="21"/>
        </w:rPr>
        <w:t xml:space="preserve">• We can mould with </w:t>
      </w:r>
      <w:r>
        <w:rPr>
          <w:b/>
          <w:i w:val="0"/>
          <w:sz w:val="21"/>
        </w:rPr>
        <w:t>clay</w:t>
      </w:r>
      <w:r>
        <w:rPr>
          <w:b w:val="0"/>
          <w:i w:val="0"/>
          <w:sz w:val="21"/>
        </w:rPr>
        <w:t xml:space="preserve"> to make a pot.</w:t>
      </w:r>
    </w:p>
    <w:p>
      <w:pPr>
        <w:spacing w:after="20"/>
        <w:ind w:left="312" w:hanging="227"/>
      </w:pPr>
      <w:r>
        <w:rPr>
          <w:b w:val="0"/>
          <w:i w:val="0"/>
          <w:sz w:val="21"/>
        </w:rPr>
        <w:t>• We can sew a simple bag with cloth.</w:t>
      </w:r>
    </w:p>
    <w:p>
      <w:pPr>
        <w:spacing w:after="20"/>
        <w:ind w:left="312" w:hanging="227"/>
      </w:pPr>
      <w:r>
        <w:rPr>
          <w:b w:val="0"/>
          <w:i w:val="0"/>
          <w:sz w:val="21"/>
        </w:rPr>
        <w:t>• We use local materials like straw, clay, cloth and leaves.</w:t>
      </w:r>
    </w:p>
    <w:p>
      <w:pPr>
        <w:spacing w:after="20"/>
        <w:ind w:left="312" w:hanging="227"/>
      </w:pPr>
      <w:r>
        <w:rPr>
          <w:b w:val="0"/>
          <w:i w:val="0"/>
          <w:sz w:val="21"/>
        </w:rPr>
        <w:t>• We cut and shape with care.</w:t>
      </w:r>
    </w:p>
    <w:p>
      <w:pPr>
        <w:spacing w:after="20"/>
        <w:ind w:left="312" w:hanging="227"/>
      </w:pPr>
      <w:r>
        <w:rPr>
          <w:b w:val="0"/>
          <w:i w:val="0"/>
          <w:sz w:val="21"/>
        </w:rPr>
        <w:t>• Crafts are useful and beautiful.</w:t>
      </w:r>
    </w:p>
    <w:p>
      <w:pPr>
        <w:spacing w:after="20"/>
        <w:ind w:left="312" w:hanging="227"/>
      </w:pPr>
      <w:r>
        <w:rPr>
          <w:b w:val="0"/>
          <w:i w:val="0"/>
          <w:sz w:val="21"/>
        </w:rPr>
        <w:t>• We can sell the crafts we make.</w:t>
      </w:r>
    </w:p>
    <w:p>
      <w:pPr>
        <w:spacing w:after="20"/>
        <w:ind w:left="312" w:hanging="227"/>
      </w:pPr>
      <w:r>
        <w:rPr>
          <w:b w:val="0"/>
          <w:i w:val="0"/>
          <w:sz w:val="21"/>
        </w:rPr>
        <w:t>• We keep and care for the things we make.</w:t>
      </w:r>
    </w:p>
    <w:p>
      <w:pPr>
        <w:spacing w:after="20"/>
        <w:ind w:left="312" w:hanging="227"/>
      </w:pPr>
      <w:r>
        <w:rPr>
          <w:b w:val="0"/>
          <w:i w:val="0"/>
          <w:sz w:val="21"/>
        </w:rPr>
        <w:t>• Making crafts is a useful skill.</w:t>
      </w:r>
    </w:p>
    <w:p>
      <w:pPr>
        <w:keepNext/>
        <w:spacing w:after="20"/>
      </w:pPr>
      <w:r>
        <w:rPr>
          <w:b/>
          <w:i w:val="0"/>
          <w:color w:val="142C5A"/>
          <w:sz w:val="21"/>
        </w:rPr>
        <w:t>Let us talk</w:t>
      </w:r>
    </w:p>
    <w:p>
      <w:pPr>
        <w:spacing w:after="20"/>
        <w:ind w:left="351" w:hanging="351"/>
      </w:pPr>
      <w:r>
        <w:rPr>
          <w:b w:val="0"/>
          <w:i w:val="0"/>
          <w:sz w:val="21"/>
        </w:rPr>
        <w:t>1. Name one craft you can make.</w:t>
      </w:r>
    </w:p>
    <w:p>
      <w:pPr>
        <w:spacing w:after="20"/>
        <w:ind w:left="351" w:hanging="351"/>
      </w:pPr>
      <w:r>
        <w:rPr>
          <w:b w:val="0"/>
          <w:i w:val="0"/>
          <w:sz w:val="21"/>
        </w:rPr>
        <w:t>2. What can we mould with clay?</w:t>
      </w:r>
    </w:p>
    <w:p>
      <w:pPr>
        <w:spacing w:after="20"/>
        <w:ind w:left="351" w:hanging="351"/>
      </w:pPr>
      <w:r>
        <w:rPr>
          <w:b w:val="0"/>
          <w:i w:val="0"/>
          <w:sz w:val="21"/>
        </w:rPr>
        <w:t>3. Why do we care for the things we make?</w:t>
      </w:r>
    </w:p>
    <w:p>
      <w:pPr>
        <w:keepNext/>
        <w:spacing w:after="20"/>
      </w:pPr>
      <w:r>
        <w:rPr>
          <w:b/>
          <w:i w:val="0"/>
          <w:color w:val="142C5A"/>
          <w:sz w:val="21"/>
        </w:rPr>
        <w:t>Words for my notebook</w:t>
      </w:r>
    </w:p>
    <w:p>
      <w:pPr>
        <w:spacing w:after="20"/>
        <w:ind w:left="312" w:hanging="227"/>
      </w:pPr>
      <w:r>
        <w:rPr>
          <w:b w:val="0"/>
          <w:i w:val="0"/>
          <w:sz w:val="21"/>
        </w:rPr>
        <w:t>• craft — something we make with our hands</w:t>
      </w:r>
    </w:p>
    <w:p>
      <w:pPr>
        <w:spacing w:after="20"/>
        <w:ind w:left="312" w:hanging="227"/>
      </w:pPr>
      <w:r>
        <w:rPr>
          <w:b w:val="0"/>
          <w:i w:val="0"/>
          <w:sz w:val="21"/>
        </w:rPr>
        <w:t>• clay — soft earth we mould into shapes</w:t>
      </w:r>
    </w:p>
    <w:p>
      <w:pPr>
        <w:spacing w:after="20"/>
        <w:ind w:left="312" w:hanging="227"/>
      </w:pPr>
      <w:r>
        <w:rPr>
          <w:b w:val="0"/>
          <w:i w:val="0"/>
          <w:sz w:val="21"/>
        </w:rPr>
        <w:t>• weave — to make a mat or basket by crossing strands</w:t>
      </w:r>
    </w:p>
    <w:p>
      <w:pPr>
        <w:keepNext/>
        <w:spacing w:after="20"/>
      </w:pPr>
      <w:r>
        <w:rPr>
          <w:b/>
          <w:i w:val="0"/>
          <w:color w:val="142C5A"/>
          <w:sz w:val="21"/>
        </w:rPr>
        <w:t>Worksheet</w:t>
      </w:r>
    </w:p>
    <w:p>
      <w:pPr>
        <w:spacing w:after="20"/>
        <w:ind w:left="351" w:hanging="351"/>
      </w:pPr>
      <w:r>
        <w:rPr>
          <w:b w:val="0"/>
          <w:i w:val="0"/>
          <w:sz w:val="21"/>
        </w:rPr>
        <w:t>1. A craft is something we make with our ___.</w:t>
      </w:r>
    </w:p>
    <w:p>
      <w:pPr>
        <w:spacing w:after="60"/>
        <w:ind w:left="652" w:hanging="340"/>
      </w:pPr>
      <w:r>
        <w:rPr>
          <w:b w:val="0"/>
          <w:i w:val="0"/>
          <w:sz w:val="21"/>
        </w:rPr>
        <w:t>A) hands B) feet C) ears D) nose</w:t>
      </w:r>
    </w:p>
    <w:p>
      <w:pPr>
        <w:spacing w:after="20"/>
        <w:ind w:left="351" w:hanging="351"/>
      </w:pPr>
      <w:r>
        <w:rPr>
          <w:b w:val="0"/>
          <w:i w:val="0"/>
          <w:sz w:val="21"/>
        </w:rPr>
        <w:t>2. We mould a pot with ___.</w:t>
      </w:r>
    </w:p>
    <w:p>
      <w:pPr>
        <w:spacing w:after="60"/>
        <w:ind w:left="652" w:hanging="340"/>
      </w:pPr>
      <w:r>
        <w:rPr>
          <w:b w:val="0"/>
          <w:i w:val="0"/>
          <w:sz w:val="21"/>
        </w:rPr>
        <w:t>A) clay B) water C) air D) sand</w:t>
      </w:r>
    </w:p>
    <w:p>
      <w:pPr>
        <w:spacing w:after="20"/>
        <w:ind w:left="351" w:hanging="351"/>
      </w:pPr>
      <w:r>
        <w:rPr>
          <w:b w:val="0"/>
          <w:i w:val="0"/>
          <w:sz w:val="21"/>
        </w:rPr>
        <w:t>3. We make a basket by ___ strands.</w:t>
      </w:r>
    </w:p>
    <w:p>
      <w:pPr>
        <w:spacing w:after="60"/>
        <w:ind w:left="652" w:hanging="340"/>
      </w:pPr>
      <w:r>
        <w:rPr>
          <w:b w:val="0"/>
          <w:i w:val="0"/>
          <w:sz w:val="21"/>
        </w:rPr>
        <w:t>A) weaving B) hiding C) breaking D) losing</w:t>
      </w:r>
    </w:p>
    <w:p>
      <w:pPr>
        <w:spacing w:after="20"/>
        <w:ind w:left="351" w:hanging="351"/>
      </w:pPr>
      <w:r>
        <w:rPr>
          <w:b w:val="0"/>
          <w:i w:val="0"/>
          <w:sz w:val="21"/>
        </w:rPr>
        <w:t>4. Crafts are useful and ___.</w:t>
      </w:r>
    </w:p>
    <w:p>
      <w:pPr>
        <w:spacing w:after="60"/>
        <w:ind w:left="652" w:hanging="340"/>
      </w:pPr>
      <w:r>
        <w:rPr>
          <w:b w:val="0"/>
          <w:i w:val="0"/>
          <w:sz w:val="21"/>
        </w:rPr>
        <w:t>A) beautiful B) dirty C) broken D) heavy</w:t>
      </w:r>
    </w:p>
    <w:p>
      <w:pPr>
        <w:spacing w:after="20"/>
        <w:ind w:left="351" w:hanging="351"/>
      </w:pPr>
      <w:r>
        <w:rPr>
          <w:b w:val="0"/>
          <w:i w:val="0"/>
          <w:sz w:val="21"/>
        </w:rPr>
        <w:t>5. Fill in: Soft earth we mould into shapes is _____.</w:t>
      </w:r>
    </w:p>
    <w:p>
      <w:pPr>
        <w:spacing w:after="20"/>
        <w:ind w:left="351" w:hanging="351"/>
      </w:pPr>
      <w:r>
        <w:rPr>
          <w:b w:val="0"/>
          <w:i w:val="0"/>
          <w:sz w:val="21"/>
        </w:rPr>
        <w:t>6. Mention two simple crafts.</w:t>
      </w:r>
    </w:p>
    <w:p>
      <w:pPr>
        <w:spacing w:after="20"/>
        <w:ind w:left="351" w:hanging="351"/>
      </w:pPr>
      <w:r>
        <w:rPr>
          <w:b w:val="0"/>
          <w:i w:val="0"/>
          <w:sz w:val="21"/>
        </w:rPr>
        <w:t>7. Write what we can make with clay.</w:t>
      </w:r>
    </w:p>
    <w:p>
      <w:pPr>
        <w:keepNext/>
        <w:spacing w:after="20"/>
      </w:pPr>
      <w:r>
        <w:rPr>
          <w:b/>
          <w:i w:val="0"/>
          <w:color w:val="142C5A"/>
          <w:sz w:val="21"/>
        </w:rPr>
        <w:t>My own work</w:t>
      </w:r>
    </w:p>
    <w:p>
      <w:pPr>
        <w:spacing w:after="20"/>
        <w:ind w:left="312" w:hanging="227"/>
      </w:pPr>
      <w:r>
        <w:rPr>
          <w:b w:val="0"/>
          <w:i w:val="0"/>
          <w:sz w:val="21"/>
        </w:rPr>
        <w:t>• Draw a craft I would like to make.</w:t>
      </w:r>
    </w:p>
    <w:p>
      <w:pPr>
        <w:spacing w:after="60"/>
        <w:pBdr>
          <w:bottom w:val="single" w:sz="6" w:color="BBBBBB"/>
        </w:pBdr>
      </w:pPr>
    </w:p>
    <w:p>
      <w:pPr>
        <w:pStyle w:val="Heading2"/>
        <w:keepNext/>
        <w:spacing w:before="200" w:after="60"/>
      </w:pPr>
      <w:r>
        <w:rPr>
          <w:b/>
          <w:i w:val="0"/>
          <w:color w:val="142C5A"/>
          <w:sz w:val="25"/>
        </w:rPr>
        <w:t>WEEK 9 — WORK SAFELY AND WELL</w:t>
      </w:r>
    </w:p>
    <w:p>
      <w:pPr>
        <w:keepNext/>
        <w:spacing w:after="20"/>
      </w:pPr>
      <w:r>
        <w:rPr>
          <w:b/>
          <w:i w:val="0"/>
          <w:color w:val="142C5A"/>
          <w:sz w:val="21"/>
        </w:rPr>
        <w:t>You will learn to</w:t>
      </w:r>
    </w:p>
    <w:p>
      <w:pPr>
        <w:spacing w:after="20"/>
        <w:ind w:left="312" w:hanging="227"/>
      </w:pPr>
      <w:r>
        <w:rPr>
          <w:b w:val="0"/>
          <w:i w:val="0"/>
          <w:sz w:val="21"/>
        </w:rPr>
        <w:t>• say how to work safely</w:t>
      </w:r>
    </w:p>
    <w:p>
      <w:pPr>
        <w:spacing w:after="20"/>
        <w:ind w:left="312" w:hanging="227"/>
      </w:pPr>
      <w:r>
        <w:rPr>
          <w:b w:val="0"/>
          <w:i w:val="0"/>
          <w:sz w:val="21"/>
        </w:rPr>
        <w:t>• use tools and materials with care</w:t>
      </w:r>
    </w:p>
    <w:p>
      <w:pPr>
        <w:spacing w:after="20"/>
        <w:ind w:left="312" w:hanging="227"/>
      </w:pPr>
      <w:r>
        <w:rPr>
          <w:b w:val="0"/>
          <w:i w:val="0"/>
          <w:sz w:val="21"/>
        </w:rPr>
        <w:t>• keep our work place clean</w:t>
      </w:r>
    </w:p>
    <w:p>
      <w:pPr>
        <w:keepNext/>
        <w:spacing w:after="20"/>
      </w:pPr>
      <w:r>
        <w:rPr>
          <w:b/>
          <w:i w:val="0"/>
          <w:color w:val="142C5A"/>
          <w:sz w:val="21"/>
        </w:rPr>
        <w:t>Things to know</w:t>
      </w:r>
    </w:p>
    <w:p>
      <w:pPr>
        <w:spacing w:after="20"/>
        <w:ind w:left="312" w:hanging="227"/>
      </w:pPr>
      <w:r>
        <w:rPr>
          <w:b w:val="0"/>
          <w:i w:val="0"/>
          <w:sz w:val="21"/>
        </w:rPr>
        <w:t>• We work carefully and without rushing.</w:t>
      </w:r>
    </w:p>
    <w:p>
      <w:pPr>
        <w:spacing w:after="20"/>
        <w:ind w:left="312" w:hanging="227"/>
      </w:pPr>
      <w:r>
        <w:rPr>
          <w:b w:val="0"/>
          <w:i w:val="0"/>
          <w:sz w:val="21"/>
        </w:rPr>
        <w:t>• We use tools the right way.</w:t>
      </w:r>
    </w:p>
    <w:p>
      <w:pPr>
        <w:spacing w:after="20"/>
        <w:ind w:left="312" w:hanging="227"/>
      </w:pPr>
      <w:r>
        <w:rPr>
          <w:b w:val="0"/>
          <w:i w:val="0"/>
          <w:sz w:val="21"/>
        </w:rPr>
        <w:t>• We keep sharp tools away from little children.</w:t>
      </w:r>
    </w:p>
    <w:p>
      <w:pPr>
        <w:spacing w:after="20"/>
        <w:ind w:left="312" w:hanging="227"/>
      </w:pPr>
      <w:r>
        <w:rPr>
          <w:b w:val="0"/>
          <w:i w:val="0"/>
          <w:sz w:val="21"/>
        </w:rPr>
        <w:t>• We wash our hands after working.</w:t>
      </w:r>
    </w:p>
    <w:p>
      <w:pPr>
        <w:spacing w:after="20"/>
        <w:ind w:left="312" w:hanging="227"/>
      </w:pPr>
      <w:r>
        <w:rPr>
          <w:b w:val="0"/>
          <w:i w:val="0"/>
          <w:sz w:val="21"/>
        </w:rPr>
        <w:t>• We put tools and materials away after use.</w:t>
      </w:r>
    </w:p>
    <w:p>
      <w:pPr>
        <w:spacing w:after="0"/>
      </w:pPr>
      <w:r>
        <w:br w:type="page"/>
      </w:r>
    </w:p>
    <w:p>
      <w:pPr>
        <w:spacing w:after="20"/>
        <w:ind w:left="312" w:hanging="227"/>
      </w:pPr>
      <w:r>
        <w:rPr>
          <w:b w:val="0"/>
          <w:i w:val="0"/>
          <w:sz w:val="21"/>
        </w:rPr>
        <w:t>• We keep our work place clean and tidy.</w:t>
      </w:r>
    </w:p>
    <w:p>
      <w:pPr>
        <w:spacing w:after="20"/>
        <w:ind w:left="312" w:hanging="227"/>
      </w:pPr>
      <w:r>
        <w:rPr>
          <w:b w:val="0"/>
          <w:i w:val="0"/>
          <w:sz w:val="21"/>
        </w:rPr>
        <w:t>• We ask a grown-up for help with hard or sharp work.</w:t>
      </w:r>
    </w:p>
    <w:p>
      <w:pPr>
        <w:spacing w:after="20"/>
        <w:ind w:left="312" w:hanging="227"/>
      </w:pPr>
      <w:r>
        <w:rPr>
          <w:b w:val="0"/>
          <w:i w:val="0"/>
          <w:sz w:val="21"/>
        </w:rPr>
        <w:t>• We do not play with tools.</w:t>
      </w:r>
    </w:p>
    <w:p>
      <w:pPr>
        <w:spacing w:after="20"/>
        <w:ind w:left="312" w:hanging="227"/>
      </w:pPr>
      <w:r>
        <w:rPr>
          <w:b w:val="0"/>
          <w:i w:val="0"/>
          <w:sz w:val="21"/>
        </w:rPr>
        <w:t>• Working safely keeps us from harm.</w:t>
      </w:r>
    </w:p>
    <w:p>
      <w:pPr>
        <w:spacing w:after="20"/>
        <w:ind w:left="312" w:hanging="227"/>
      </w:pPr>
      <w:r>
        <w:rPr>
          <w:b w:val="0"/>
          <w:i w:val="0"/>
          <w:sz w:val="21"/>
        </w:rPr>
        <w:t>• A safe, tidy worker does good work.</w:t>
      </w:r>
    </w:p>
    <w:p>
      <w:pPr>
        <w:keepNext/>
        <w:spacing w:after="20"/>
      </w:pPr>
      <w:r>
        <w:rPr>
          <w:b/>
          <w:i w:val="0"/>
          <w:color w:val="142C5A"/>
          <w:sz w:val="21"/>
        </w:rPr>
        <w:t>Let us talk</w:t>
      </w:r>
    </w:p>
    <w:p>
      <w:pPr>
        <w:spacing w:after="20"/>
        <w:ind w:left="351" w:hanging="351"/>
      </w:pPr>
      <w:r>
        <w:rPr>
          <w:b w:val="0"/>
          <w:i w:val="0"/>
          <w:sz w:val="21"/>
        </w:rPr>
        <w:t>1. How do we use a sharp tool?</w:t>
      </w:r>
    </w:p>
    <w:p>
      <w:pPr>
        <w:spacing w:after="20"/>
        <w:ind w:left="351" w:hanging="351"/>
      </w:pPr>
      <w:r>
        <w:rPr>
          <w:b w:val="0"/>
          <w:i w:val="0"/>
          <w:sz w:val="21"/>
        </w:rPr>
        <w:t>2. What do we do after working?</w:t>
      </w:r>
    </w:p>
    <w:p>
      <w:pPr>
        <w:spacing w:after="20"/>
        <w:ind w:left="351" w:hanging="351"/>
      </w:pPr>
      <w:r>
        <w:rPr>
          <w:b w:val="0"/>
          <w:i w:val="0"/>
          <w:sz w:val="21"/>
        </w:rPr>
        <w:t>3. Why must we work safely?</w:t>
      </w:r>
    </w:p>
    <w:p>
      <w:pPr>
        <w:keepNext/>
        <w:spacing w:after="20"/>
      </w:pPr>
      <w:r>
        <w:rPr>
          <w:b/>
          <w:i w:val="0"/>
          <w:color w:val="142C5A"/>
          <w:sz w:val="21"/>
        </w:rPr>
        <w:t>Words for my notebook</w:t>
      </w:r>
    </w:p>
    <w:p>
      <w:pPr>
        <w:spacing w:after="20"/>
        <w:ind w:left="312" w:hanging="227"/>
      </w:pPr>
      <w:r>
        <w:rPr>
          <w:b w:val="0"/>
          <w:i w:val="0"/>
          <w:sz w:val="21"/>
        </w:rPr>
        <w:t>• safely — in a way that keeps us from harm</w:t>
      </w:r>
    </w:p>
    <w:p>
      <w:pPr>
        <w:spacing w:after="20"/>
        <w:ind w:left="312" w:hanging="227"/>
      </w:pPr>
      <w:r>
        <w:rPr>
          <w:b w:val="0"/>
          <w:i w:val="0"/>
          <w:sz w:val="21"/>
        </w:rPr>
        <w:t>• carefully — with care, not rushing</w:t>
      </w:r>
    </w:p>
    <w:p>
      <w:pPr>
        <w:spacing w:after="20"/>
        <w:ind w:left="312" w:hanging="227"/>
      </w:pPr>
      <w:r>
        <w:rPr>
          <w:b w:val="0"/>
          <w:i w:val="0"/>
          <w:sz w:val="21"/>
        </w:rPr>
        <w:t>• tidy — neat, everything in its place</w:t>
      </w:r>
    </w:p>
    <w:p>
      <w:pPr>
        <w:keepNext/>
        <w:spacing w:after="20"/>
      </w:pPr>
      <w:r>
        <w:rPr>
          <w:b/>
          <w:i w:val="0"/>
          <w:color w:val="142C5A"/>
          <w:sz w:val="21"/>
        </w:rPr>
        <w:t>Worksheet</w:t>
      </w:r>
    </w:p>
    <w:p>
      <w:pPr>
        <w:spacing w:after="20"/>
        <w:ind w:left="351" w:hanging="351"/>
      </w:pPr>
      <w:r>
        <w:rPr>
          <w:b w:val="0"/>
          <w:i w:val="0"/>
          <w:sz w:val="21"/>
        </w:rPr>
        <w:t>1. We work carefully and without ___.</w:t>
      </w:r>
    </w:p>
    <w:p>
      <w:pPr>
        <w:spacing w:after="60"/>
        <w:ind w:left="652" w:hanging="340"/>
      </w:pPr>
      <w:r>
        <w:rPr>
          <w:b w:val="0"/>
          <w:i w:val="0"/>
          <w:sz w:val="21"/>
        </w:rPr>
        <w:t>A) rushing B) resting C) eating D) singing</w:t>
      </w:r>
    </w:p>
    <w:p>
      <w:pPr>
        <w:spacing w:after="20"/>
        <w:ind w:left="351" w:hanging="351"/>
      </w:pPr>
      <w:r>
        <w:rPr>
          <w:b w:val="0"/>
          <w:i w:val="0"/>
          <w:sz w:val="21"/>
        </w:rPr>
        <w:t>2. We keep sharp tools away from ___ children.</w:t>
      </w:r>
    </w:p>
    <w:p>
      <w:pPr>
        <w:spacing w:after="60"/>
        <w:ind w:left="652" w:hanging="340"/>
      </w:pPr>
      <w:r>
        <w:rPr>
          <w:b w:val="0"/>
          <w:i w:val="0"/>
          <w:sz w:val="21"/>
        </w:rPr>
        <w:t>A) little B) grown C) busy D) tall</w:t>
      </w:r>
    </w:p>
    <w:p>
      <w:pPr>
        <w:spacing w:after="20"/>
        <w:ind w:left="351" w:hanging="351"/>
      </w:pPr>
      <w:r>
        <w:rPr>
          <w:b w:val="0"/>
          <w:i w:val="0"/>
          <w:sz w:val="21"/>
        </w:rPr>
        <w:t>3. After working we wash our ___.</w:t>
      </w:r>
    </w:p>
    <w:p>
      <w:pPr>
        <w:spacing w:after="60"/>
        <w:ind w:left="652" w:hanging="340"/>
      </w:pPr>
      <w:r>
        <w:rPr>
          <w:b w:val="0"/>
          <w:i w:val="0"/>
          <w:sz w:val="21"/>
        </w:rPr>
        <w:t>A) hands B) shoes C) books D) chairs</w:t>
      </w:r>
    </w:p>
    <w:p>
      <w:pPr>
        <w:spacing w:after="20"/>
        <w:ind w:left="351" w:hanging="351"/>
      </w:pPr>
      <w:r>
        <w:rPr>
          <w:b w:val="0"/>
          <w:i w:val="0"/>
          <w:sz w:val="21"/>
        </w:rPr>
        <w:t>4. We put tools away after ___.</w:t>
      </w:r>
    </w:p>
    <w:p>
      <w:pPr>
        <w:spacing w:after="60"/>
        <w:ind w:left="652" w:hanging="340"/>
      </w:pPr>
      <w:r>
        <w:rPr>
          <w:b w:val="0"/>
          <w:i w:val="0"/>
          <w:sz w:val="21"/>
        </w:rPr>
        <w:t>A) use B) buying C) hiding D) losing</w:t>
      </w:r>
    </w:p>
    <w:p>
      <w:pPr>
        <w:spacing w:after="20"/>
        <w:ind w:left="351" w:hanging="351"/>
      </w:pPr>
      <w:r>
        <w:rPr>
          <w:b w:val="0"/>
          <w:i w:val="0"/>
          <w:sz w:val="21"/>
        </w:rPr>
        <w:t>5. Fill in: In a way that keeps us from harm is _____.</w:t>
      </w:r>
    </w:p>
    <w:p>
      <w:pPr>
        <w:spacing w:after="20"/>
        <w:ind w:left="351" w:hanging="351"/>
      </w:pPr>
      <w:r>
        <w:rPr>
          <w:b w:val="0"/>
          <w:i w:val="0"/>
          <w:sz w:val="21"/>
        </w:rPr>
        <w:t>6. Mention two ways to work safely.</w:t>
      </w:r>
    </w:p>
    <w:p>
      <w:pPr>
        <w:spacing w:after="20"/>
        <w:ind w:left="351" w:hanging="351"/>
      </w:pPr>
      <w:r>
        <w:rPr>
          <w:b w:val="0"/>
          <w:i w:val="0"/>
          <w:sz w:val="21"/>
        </w:rPr>
        <w:t>7. Write why we work safely.</w:t>
      </w:r>
    </w:p>
    <w:p>
      <w:pPr>
        <w:keepNext/>
        <w:spacing w:after="20"/>
      </w:pPr>
      <w:r>
        <w:rPr>
          <w:b/>
          <w:i w:val="0"/>
          <w:color w:val="142C5A"/>
          <w:sz w:val="21"/>
        </w:rPr>
        <w:t>My own work</w:t>
      </w:r>
    </w:p>
    <w:p>
      <w:pPr>
        <w:spacing w:after="20"/>
        <w:ind w:left="312" w:hanging="227"/>
      </w:pPr>
      <w:r>
        <w:rPr>
          <w:b w:val="0"/>
          <w:i w:val="0"/>
          <w:sz w:val="21"/>
        </w:rPr>
        <w:t>• Draw myself working safely and tidily.</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These are the notes for the first term of Primary 1. They follow the NERDC Basic Education Curriculum (2025 revision) and the school's scheme of work. Social and Citizenship Studies helps the child to know himself, his family, his community and his country, and to learn how to live well with others. The eight weeks below are the weeks that carry a written note; the remaining weeks of the term are for revision and the end-of-term paper, so no note is written for them.</w:t>
      </w:r>
    </w:p>
    <w:p>
      <w:r>
        <w:rPr>
          <w:b w:val="0"/>
          <w:i/>
          <w:sz w:val="21"/>
        </w:rPr>
        <w:t>Depth: NERDC Primary 1 · Social and Citizenship Studies · First Term W1-6, 8-9 (the individual and the family; the community; culture and values; citizenship; the environment; living together).</w:t>
      </w:r>
    </w:p>
    <w:p>
      <w:pPr>
        <w:pStyle w:val="Heading2"/>
        <w:keepNext/>
        <w:spacing w:before="200" w:after="60"/>
      </w:pPr>
      <w:r>
        <w:rPr>
          <w:b/>
          <w:i w:val="0"/>
          <w:color w:val="142C5A"/>
          <w:sz w:val="25"/>
        </w:rPr>
        <w:t>WEEK 1 — MYSELF AND MY IDENTITY</w:t>
      </w:r>
    </w:p>
    <w:p>
      <w:pPr>
        <w:keepNext/>
        <w:spacing w:after="20"/>
      </w:pPr>
      <w:r>
        <w:rPr>
          <w:b/>
          <w:i w:val="0"/>
          <w:color w:val="142C5A"/>
          <w:sz w:val="21"/>
        </w:rPr>
        <w:t>You will learn to</w:t>
      </w:r>
    </w:p>
    <w:p>
      <w:pPr>
        <w:spacing w:after="20"/>
        <w:ind w:left="312" w:hanging="227"/>
      </w:pPr>
      <w:r>
        <w:rPr>
          <w:b w:val="0"/>
          <w:i w:val="0"/>
          <w:sz w:val="21"/>
        </w:rPr>
        <w:t>• say who I am</w:t>
      </w:r>
    </w:p>
    <w:p>
      <w:pPr>
        <w:spacing w:after="20"/>
        <w:ind w:left="312" w:hanging="227"/>
      </w:pPr>
      <w:r>
        <w:rPr>
          <w:b w:val="0"/>
          <w:i w:val="0"/>
          <w:sz w:val="21"/>
        </w:rPr>
        <w:t>• name things that make me who I am</w:t>
      </w:r>
    </w:p>
    <w:p>
      <w:pPr>
        <w:spacing w:after="20"/>
        <w:ind w:left="312" w:hanging="227"/>
      </w:pPr>
      <w:r>
        <w:rPr>
          <w:b w:val="0"/>
          <w:i w:val="0"/>
          <w:sz w:val="21"/>
        </w:rPr>
        <w:t>• respect myself and others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Identity</w:t>
      </w:r>
      <w:r>
        <w:rPr>
          <w:b w:val="0"/>
          <w:i w:val="0"/>
          <w:sz w:val="21"/>
        </w:rPr>
        <w:t xml:space="preserve"> is who I am.</w:t>
      </w:r>
    </w:p>
    <w:p>
      <w:pPr>
        <w:spacing w:after="20"/>
        <w:ind w:left="312" w:hanging="227"/>
      </w:pPr>
      <w:r>
        <w:rPr>
          <w:b w:val="0"/>
          <w:i w:val="0"/>
          <w:sz w:val="21"/>
        </w:rPr>
        <w:t xml:space="preserve">• I have a </w:t>
      </w:r>
      <w:r>
        <w:rPr>
          <w:b/>
          <w:i w:val="0"/>
          <w:sz w:val="21"/>
        </w:rPr>
        <w:t>name</w:t>
      </w:r>
      <w:r>
        <w:rPr>
          <w:b w:val="0"/>
          <w:i w:val="0"/>
          <w:sz w:val="21"/>
        </w:rPr>
        <w:t xml:space="preserve">, an </w:t>
      </w:r>
      <w:r>
        <w:rPr>
          <w:b/>
          <w:i w:val="0"/>
          <w:sz w:val="21"/>
        </w:rPr>
        <w:t>age</w:t>
      </w:r>
      <w:r>
        <w:rPr>
          <w:b w:val="0"/>
          <w:i w:val="0"/>
          <w:sz w:val="21"/>
        </w:rPr>
        <w:t xml:space="preserve"> and a </w:t>
      </w:r>
      <w:r>
        <w:rPr>
          <w:b/>
          <w:i w:val="0"/>
          <w:sz w:val="21"/>
        </w:rPr>
        <w:t>family</w:t>
      </w:r>
      <w:r>
        <w:rPr>
          <w:b w:val="0"/>
          <w:i w:val="0"/>
          <w:sz w:val="21"/>
        </w:rPr>
        <w:t>.</w:t>
      </w:r>
    </w:p>
    <w:p>
      <w:pPr>
        <w:spacing w:after="20"/>
        <w:ind w:left="312" w:hanging="227"/>
      </w:pPr>
      <w:r>
        <w:rPr>
          <w:b w:val="0"/>
          <w:i w:val="0"/>
          <w:sz w:val="21"/>
        </w:rPr>
        <w:t xml:space="preserve">• I am a </w:t>
      </w:r>
      <w:r>
        <w:rPr>
          <w:b/>
          <w:i w:val="0"/>
          <w:sz w:val="21"/>
        </w:rPr>
        <w:t>boy</w:t>
      </w:r>
      <w:r>
        <w:rPr>
          <w:b w:val="0"/>
          <w:i w:val="0"/>
          <w:sz w:val="21"/>
        </w:rPr>
        <w:t xml:space="preserve"> or a </w:t>
      </w:r>
      <w:r>
        <w:rPr>
          <w:b/>
          <w:i w:val="0"/>
          <w:sz w:val="21"/>
        </w:rPr>
        <w:t>girl</w:t>
      </w:r>
      <w:r>
        <w:rPr>
          <w:b w:val="0"/>
          <w:i w:val="0"/>
          <w:sz w:val="21"/>
        </w:rPr>
        <w:t>.</w:t>
      </w:r>
    </w:p>
    <w:p>
      <w:pPr>
        <w:spacing w:after="20"/>
        <w:ind w:left="312" w:hanging="227"/>
      </w:pPr>
      <w:r>
        <w:rPr>
          <w:b w:val="0"/>
          <w:i w:val="0"/>
          <w:sz w:val="21"/>
        </w:rPr>
        <w:t>• I belong to a family, a class and a community.</w:t>
      </w:r>
    </w:p>
    <w:p>
      <w:pPr>
        <w:spacing w:after="20"/>
        <w:ind w:left="312" w:hanging="227"/>
      </w:pPr>
      <w:r>
        <w:rPr>
          <w:b w:val="0"/>
          <w:i w:val="0"/>
          <w:sz w:val="21"/>
        </w:rPr>
        <w:t xml:space="preserve">• I am a </w:t>
      </w:r>
      <w:r>
        <w:rPr>
          <w:b/>
          <w:i w:val="0"/>
          <w:sz w:val="21"/>
        </w:rPr>
        <w:t>Nigerian</w:t>
      </w:r>
      <w:r>
        <w:rPr>
          <w:b w:val="0"/>
          <w:i w:val="0"/>
          <w:sz w:val="21"/>
        </w:rPr>
        <w:t>.</w:t>
      </w:r>
    </w:p>
    <w:p>
      <w:pPr>
        <w:spacing w:after="20"/>
        <w:ind w:left="312" w:hanging="227"/>
      </w:pPr>
      <w:r>
        <w:rPr>
          <w:b w:val="0"/>
          <w:i w:val="0"/>
          <w:sz w:val="21"/>
        </w:rPr>
        <w:t>• My name and my family make me who I am.</w:t>
      </w:r>
    </w:p>
    <w:p>
      <w:pPr>
        <w:spacing w:after="20"/>
        <w:ind w:left="312" w:hanging="227"/>
      </w:pPr>
      <w:r>
        <w:rPr>
          <w:b w:val="0"/>
          <w:i w:val="0"/>
          <w:sz w:val="21"/>
        </w:rPr>
        <w:t>• I respect myself and I respect others.</w:t>
      </w:r>
    </w:p>
    <w:p>
      <w:pPr>
        <w:spacing w:after="20"/>
        <w:ind w:left="312" w:hanging="227"/>
      </w:pPr>
      <w:r>
        <w:rPr>
          <w:b w:val="0"/>
          <w:i w:val="0"/>
          <w:sz w:val="21"/>
        </w:rPr>
        <w:t>• Everyone is special and different.</w:t>
      </w:r>
    </w:p>
    <w:p>
      <w:pPr>
        <w:spacing w:after="20"/>
        <w:ind w:left="312" w:hanging="227"/>
      </w:pPr>
      <w:r>
        <w:rPr>
          <w:b w:val="0"/>
          <w:i w:val="0"/>
          <w:sz w:val="21"/>
        </w:rPr>
        <w:t>• I am proud of who I am.</w:t>
      </w:r>
    </w:p>
    <w:p>
      <w:pPr>
        <w:spacing w:after="20"/>
        <w:ind w:left="312" w:hanging="227"/>
      </w:pPr>
      <w:r>
        <w:rPr>
          <w:b w:val="0"/>
          <w:i w:val="0"/>
          <w:sz w:val="21"/>
        </w:rPr>
        <w:t>• Knowing myself helps me to live well with others.</w:t>
      </w:r>
    </w:p>
    <w:p>
      <w:pPr>
        <w:keepNext/>
        <w:spacing w:after="20"/>
      </w:pPr>
      <w:r>
        <w:rPr>
          <w:b/>
          <w:i w:val="0"/>
          <w:color w:val="142C5A"/>
          <w:sz w:val="21"/>
        </w:rPr>
        <w:t>Let us talk</w:t>
      </w:r>
    </w:p>
    <w:p>
      <w:pPr>
        <w:spacing w:after="20"/>
        <w:ind w:left="351" w:hanging="351"/>
      </w:pPr>
      <w:r>
        <w:rPr>
          <w:b w:val="0"/>
          <w:i w:val="0"/>
          <w:sz w:val="21"/>
        </w:rPr>
        <w:t>1. What is your name?</w:t>
      </w:r>
    </w:p>
    <w:p>
      <w:pPr>
        <w:spacing w:after="20"/>
        <w:ind w:left="351" w:hanging="351"/>
      </w:pPr>
      <w:r>
        <w:rPr>
          <w:b w:val="0"/>
          <w:i w:val="0"/>
          <w:sz w:val="21"/>
        </w:rPr>
        <w:t>2. Are you a boy or a girl?</w:t>
      </w:r>
    </w:p>
    <w:p>
      <w:pPr>
        <w:spacing w:after="20"/>
        <w:ind w:left="351" w:hanging="351"/>
      </w:pPr>
      <w:r>
        <w:rPr>
          <w:b w:val="0"/>
          <w:i w:val="0"/>
          <w:sz w:val="21"/>
        </w:rPr>
        <w:t>3. What makes you who you are?</w:t>
      </w:r>
    </w:p>
    <w:p>
      <w:pPr>
        <w:keepNext/>
        <w:spacing w:after="20"/>
      </w:pPr>
      <w:r>
        <w:rPr>
          <w:b/>
          <w:i w:val="0"/>
          <w:color w:val="142C5A"/>
          <w:sz w:val="21"/>
        </w:rPr>
        <w:t>Words for my notebook</w:t>
      </w:r>
    </w:p>
    <w:p>
      <w:pPr>
        <w:spacing w:after="20"/>
        <w:ind w:left="312" w:hanging="227"/>
      </w:pPr>
      <w:r>
        <w:rPr>
          <w:b w:val="0"/>
          <w:i w:val="0"/>
          <w:sz w:val="21"/>
        </w:rPr>
        <w:t>• identity — who I am</w:t>
      </w:r>
    </w:p>
    <w:p>
      <w:pPr>
        <w:spacing w:after="20"/>
        <w:ind w:left="312" w:hanging="227"/>
      </w:pPr>
      <w:r>
        <w:rPr>
          <w:b w:val="0"/>
          <w:i w:val="0"/>
          <w:sz w:val="21"/>
        </w:rPr>
        <w:t>• respect — to treat someone well</w:t>
      </w:r>
    </w:p>
    <w:p>
      <w:pPr>
        <w:spacing w:after="20"/>
        <w:ind w:left="312" w:hanging="227"/>
      </w:pPr>
      <w:r>
        <w:rPr>
          <w:b w:val="0"/>
          <w:i w:val="0"/>
          <w:sz w:val="21"/>
        </w:rPr>
        <w:t>• proud — happy about who I am</w:t>
      </w:r>
    </w:p>
    <w:p>
      <w:pPr>
        <w:keepNext/>
        <w:spacing w:after="20"/>
      </w:pPr>
      <w:r>
        <w:rPr>
          <w:b/>
          <w:i w:val="0"/>
          <w:color w:val="142C5A"/>
          <w:sz w:val="21"/>
        </w:rPr>
        <w:t>Worksheet</w:t>
      </w:r>
    </w:p>
    <w:p>
      <w:pPr>
        <w:spacing w:after="20"/>
        <w:ind w:left="351" w:hanging="351"/>
      </w:pPr>
      <w:r>
        <w:rPr>
          <w:b w:val="0"/>
          <w:i w:val="0"/>
          <w:sz w:val="21"/>
        </w:rPr>
        <w:t>1. Who I am is my ___.</w:t>
      </w:r>
    </w:p>
    <w:p>
      <w:pPr>
        <w:spacing w:after="60"/>
        <w:ind w:left="652" w:hanging="340"/>
      </w:pPr>
      <w:r>
        <w:rPr>
          <w:b w:val="0"/>
          <w:i w:val="0"/>
          <w:sz w:val="21"/>
        </w:rPr>
        <w:t>A) identity B) hunger C) noise D) dust</w:t>
      </w:r>
    </w:p>
    <w:p>
      <w:pPr>
        <w:spacing w:after="20"/>
        <w:ind w:left="351" w:hanging="351"/>
      </w:pPr>
      <w:r>
        <w:rPr>
          <w:b w:val="0"/>
          <w:i w:val="0"/>
          <w:sz w:val="21"/>
        </w:rPr>
        <w:t>2. I am a ___ or a girl.</w:t>
      </w:r>
    </w:p>
    <w:p>
      <w:pPr>
        <w:spacing w:after="60"/>
        <w:ind w:left="652" w:hanging="340"/>
      </w:pPr>
      <w:r>
        <w:rPr>
          <w:b w:val="0"/>
          <w:i w:val="0"/>
          <w:sz w:val="21"/>
        </w:rPr>
        <w:t>A) boy B) stone C) tree D) car</w:t>
      </w:r>
    </w:p>
    <w:p>
      <w:pPr>
        <w:spacing w:after="20"/>
        <w:ind w:left="351" w:hanging="351"/>
      </w:pPr>
      <w:r>
        <w:rPr>
          <w:b w:val="0"/>
          <w:i w:val="0"/>
          <w:sz w:val="21"/>
        </w:rPr>
        <w:t>3. I belong to a family and a ___.</w:t>
      </w:r>
    </w:p>
    <w:p>
      <w:pPr>
        <w:spacing w:after="60"/>
        <w:ind w:left="652" w:hanging="340"/>
      </w:pPr>
      <w:r>
        <w:rPr>
          <w:b w:val="0"/>
          <w:i w:val="0"/>
          <w:sz w:val="21"/>
        </w:rPr>
        <w:t>A) community B) storm C) sky D) road</w:t>
      </w:r>
    </w:p>
    <w:p>
      <w:pPr>
        <w:spacing w:after="20"/>
        <w:ind w:left="351" w:hanging="351"/>
      </w:pPr>
      <w:r>
        <w:rPr>
          <w:b w:val="0"/>
          <w:i w:val="0"/>
          <w:sz w:val="21"/>
        </w:rPr>
        <w:t>4. I am a ___.</w:t>
      </w:r>
    </w:p>
    <w:p>
      <w:pPr>
        <w:spacing w:after="60"/>
        <w:ind w:left="652" w:hanging="340"/>
      </w:pPr>
      <w:r>
        <w:rPr>
          <w:b w:val="0"/>
          <w:i w:val="0"/>
          <w:sz w:val="21"/>
        </w:rPr>
        <w:t>A) Nigerian B) bird C) fish only D) stone</w:t>
      </w:r>
    </w:p>
    <w:p>
      <w:pPr>
        <w:spacing w:after="20"/>
        <w:ind w:left="351" w:hanging="351"/>
      </w:pPr>
      <w:r>
        <w:rPr>
          <w:b w:val="0"/>
          <w:i w:val="0"/>
          <w:sz w:val="21"/>
        </w:rPr>
        <w:t>5. Fill in: To treat someone well is to _____.</w:t>
      </w:r>
    </w:p>
    <w:p>
      <w:pPr>
        <w:spacing w:after="20"/>
        <w:ind w:left="351" w:hanging="351"/>
      </w:pPr>
      <w:r>
        <w:rPr>
          <w:b w:val="0"/>
          <w:i w:val="0"/>
          <w:sz w:val="21"/>
        </w:rPr>
        <w:t>6. Mention two things that make me who I am.</w:t>
      </w:r>
    </w:p>
    <w:p>
      <w:pPr>
        <w:spacing w:after="20"/>
        <w:ind w:left="351" w:hanging="351"/>
      </w:pPr>
      <w:r>
        <w:rPr>
          <w:b w:val="0"/>
          <w:i w:val="0"/>
          <w:sz w:val="21"/>
        </w:rPr>
        <w:t>7. Write my first name.</w:t>
      </w:r>
    </w:p>
    <w:p>
      <w:pPr>
        <w:keepNext/>
        <w:spacing w:after="20"/>
      </w:pPr>
      <w:r>
        <w:rPr>
          <w:b/>
          <w:i w:val="0"/>
          <w:color w:val="142C5A"/>
          <w:sz w:val="21"/>
        </w:rPr>
        <w:t>My own work</w:t>
      </w:r>
    </w:p>
    <w:p>
      <w:pPr>
        <w:spacing w:after="20"/>
        <w:ind w:left="312" w:hanging="227"/>
      </w:pPr>
      <w:r>
        <w:rPr>
          <w:b w:val="0"/>
          <w:i w:val="0"/>
          <w:sz w:val="21"/>
        </w:rPr>
        <w:t>• Draw myself and write my name.</w:t>
      </w:r>
    </w:p>
    <w:p>
      <w:pPr>
        <w:spacing w:after="60"/>
        <w:pBdr>
          <w:bottom w:val="single" w:sz="6" w:color="BBBBBB"/>
        </w:pBdr>
      </w:pPr>
    </w:p>
    <w:p>
      <w:pPr>
        <w:pStyle w:val="Heading2"/>
        <w:keepNext/>
        <w:spacing w:before="200" w:after="60"/>
      </w:pPr>
      <w:r>
        <w:rPr>
          <w:b/>
          <w:i w:val="0"/>
          <w:color w:val="142C5A"/>
          <w:sz w:val="25"/>
        </w:rPr>
        <w:t>WEEK 2 — MY FAMILY</w:t>
      </w:r>
    </w:p>
    <w:p>
      <w:pPr>
        <w:keepNext/>
        <w:spacing w:after="20"/>
      </w:pPr>
      <w:r>
        <w:rPr>
          <w:b/>
          <w:i w:val="0"/>
          <w:color w:val="142C5A"/>
          <w:sz w:val="21"/>
        </w:rPr>
        <w:t>You will learn to</w:t>
      </w:r>
    </w:p>
    <w:p>
      <w:pPr>
        <w:spacing w:after="20"/>
        <w:ind w:left="312" w:hanging="227"/>
      </w:pPr>
      <w:r>
        <w:rPr>
          <w:b w:val="0"/>
          <w:i w:val="0"/>
          <w:sz w:val="21"/>
        </w:rPr>
        <w:t>• name the members of my family</w:t>
      </w:r>
    </w:p>
    <w:p>
      <w:pPr>
        <w:spacing w:after="20"/>
        <w:ind w:left="312" w:hanging="227"/>
      </w:pPr>
      <w:r>
        <w:rPr>
          <w:b w:val="0"/>
          <w:i w:val="0"/>
          <w:sz w:val="21"/>
        </w:rPr>
        <w:t>• say what each member does</w:t>
      </w:r>
    </w:p>
    <w:p>
      <w:pPr>
        <w:spacing w:after="20"/>
        <w:ind w:left="312" w:hanging="227"/>
      </w:pPr>
      <w:r>
        <w:rPr>
          <w:b w:val="0"/>
          <w:i w:val="0"/>
          <w:sz w:val="21"/>
        </w:rPr>
        <w:t>• live well with my family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family</w:t>
      </w:r>
      <w:r>
        <w:rPr>
          <w:b w:val="0"/>
          <w:i w:val="0"/>
          <w:sz w:val="21"/>
        </w:rPr>
        <w:t xml:space="preserve"> is a group of people who are related.</w:t>
      </w:r>
    </w:p>
    <w:p>
      <w:pPr>
        <w:spacing w:after="20"/>
        <w:ind w:left="312" w:hanging="227"/>
      </w:pPr>
      <w:r>
        <w:rPr>
          <w:b w:val="0"/>
          <w:i w:val="0"/>
          <w:sz w:val="21"/>
        </w:rPr>
        <w:t xml:space="preserve">• My </w:t>
      </w:r>
      <w:r>
        <w:rPr>
          <w:b/>
          <w:i w:val="0"/>
          <w:sz w:val="21"/>
        </w:rPr>
        <w:t>father</w:t>
      </w:r>
      <w:r>
        <w:rPr>
          <w:b w:val="0"/>
          <w:i w:val="0"/>
          <w:sz w:val="21"/>
        </w:rPr>
        <w:t xml:space="preserve"> and </w:t>
      </w:r>
      <w:r>
        <w:rPr>
          <w:b/>
          <w:i w:val="0"/>
          <w:sz w:val="21"/>
        </w:rPr>
        <w:t>mother</w:t>
      </w:r>
      <w:r>
        <w:rPr>
          <w:b w:val="0"/>
          <w:i w:val="0"/>
          <w:sz w:val="21"/>
        </w:rPr>
        <w:t xml:space="preserve"> are my parents.</w:t>
      </w:r>
    </w:p>
    <w:p>
      <w:pPr>
        <w:spacing w:after="20"/>
        <w:ind w:left="312" w:hanging="227"/>
      </w:pPr>
      <w:r>
        <w:rPr>
          <w:b w:val="0"/>
          <w:i w:val="0"/>
          <w:sz w:val="21"/>
        </w:rPr>
        <w:t xml:space="preserve">• My </w:t>
      </w:r>
      <w:r>
        <w:rPr>
          <w:b/>
          <w:i w:val="0"/>
          <w:sz w:val="21"/>
        </w:rPr>
        <w:t>brothers</w:t>
      </w:r>
      <w:r>
        <w:rPr>
          <w:b w:val="0"/>
          <w:i w:val="0"/>
          <w:sz w:val="21"/>
        </w:rPr>
        <w:t xml:space="preserve"> and </w:t>
      </w:r>
      <w:r>
        <w:rPr>
          <w:b/>
          <w:i w:val="0"/>
          <w:sz w:val="21"/>
        </w:rPr>
        <w:t>sisters</w:t>
      </w:r>
      <w:r>
        <w:rPr>
          <w:b w:val="0"/>
          <w:i w:val="0"/>
          <w:sz w:val="21"/>
        </w:rPr>
        <w:t xml:space="preserve"> are my siblings.</w:t>
      </w:r>
    </w:p>
    <w:p>
      <w:pPr>
        <w:spacing w:after="0"/>
      </w:pPr>
      <w:r>
        <w:br w:type="page"/>
      </w:r>
    </w:p>
    <w:p>
      <w:pPr>
        <w:spacing w:after="20"/>
        <w:ind w:left="312" w:hanging="227"/>
      </w:pPr>
      <w:r>
        <w:rPr>
          <w:b w:val="0"/>
          <w:i w:val="0"/>
          <w:sz w:val="21"/>
        </w:rPr>
        <w:t xml:space="preserve">• My </w:t>
      </w:r>
      <w:r>
        <w:rPr>
          <w:b/>
          <w:i w:val="0"/>
          <w:sz w:val="21"/>
        </w:rPr>
        <w:t>grandfather</w:t>
      </w:r>
      <w:r>
        <w:rPr>
          <w:b w:val="0"/>
          <w:i w:val="0"/>
          <w:sz w:val="21"/>
        </w:rPr>
        <w:t xml:space="preserve"> and </w:t>
      </w:r>
      <w:r>
        <w:rPr>
          <w:b/>
          <w:i w:val="0"/>
          <w:sz w:val="21"/>
        </w:rPr>
        <w:t>grandmother</w:t>
      </w:r>
      <w:r>
        <w:rPr>
          <w:b w:val="0"/>
          <w:i w:val="0"/>
          <w:sz w:val="21"/>
        </w:rPr>
        <w:t xml:space="preserve"> are my grandparents.</w:t>
      </w:r>
    </w:p>
    <w:p>
      <w:pPr>
        <w:spacing w:after="20"/>
        <w:ind w:left="312" w:hanging="227"/>
      </w:pPr>
      <w:r>
        <w:rPr>
          <w:b w:val="0"/>
          <w:i w:val="0"/>
          <w:sz w:val="21"/>
        </w:rPr>
        <w:t xml:space="preserve">• A </w:t>
      </w:r>
      <w:r>
        <w:rPr>
          <w:b/>
          <w:i w:val="0"/>
          <w:sz w:val="21"/>
        </w:rPr>
        <w:t>small family</w:t>
      </w:r>
      <w:r>
        <w:rPr>
          <w:b w:val="0"/>
          <w:i w:val="0"/>
          <w:sz w:val="21"/>
        </w:rPr>
        <w:t xml:space="preserve"> has parents and children.</w:t>
      </w:r>
    </w:p>
    <w:p>
      <w:pPr>
        <w:spacing w:after="20"/>
        <w:ind w:left="312" w:hanging="227"/>
      </w:pPr>
      <w:r>
        <w:rPr>
          <w:b w:val="0"/>
          <w:i w:val="0"/>
          <w:sz w:val="21"/>
        </w:rPr>
        <w:t xml:space="preserve">• A </w:t>
      </w:r>
      <w:r>
        <w:rPr>
          <w:b/>
          <w:i w:val="0"/>
          <w:sz w:val="21"/>
        </w:rPr>
        <w:t>big family</w:t>
      </w:r>
      <w:r>
        <w:rPr>
          <w:b w:val="0"/>
          <w:i w:val="0"/>
          <w:sz w:val="21"/>
        </w:rPr>
        <w:t xml:space="preserve"> has parents, children, uncles, aunts and cousins.</w:t>
      </w:r>
    </w:p>
    <w:p>
      <w:pPr>
        <w:spacing w:after="20"/>
        <w:ind w:left="312" w:hanging="227"/>
      </w:pPr>
      <w:r>
        <w:rPr>
          <w:b w:val="0"/>
          <w:i w:val="0"/>
          <w:sz w:val="21"/>
        </w:rPr>
        <w:t>• Parents care for and teach the children.</w:t>
      </w:r>
    </w:p>
    <w:p>
      <w:pPr>
        <w:spacing w:after="20"/>
        <w:ind w:left="312" w:hanging="227"/>
      </w:pPr>
      <w:r>
        <w:rPr>
          <w:b w:val="0"/>
          <w:i w:val="0"/>
          <w:sz w:val="21"/>
        </w:rPr>
        <w:t>• Children help and obey at home.</w:t>
      </w:r>
    </w:p>
    <w:p>
      <w:pPr>
        <w:spacing w:after="20"/>
        <w:ind w:left="312" w:hanging="227"/>
      </w:pPr>
      <w:r>
        <w:rPr>
          <w:b w:val="0"/>
          <w:i w:val="0"/>
          <w:sz w:val="21"/>
        </w:rPr>
        <w:t>• A family that loves each other is a happy family.</w:t>
      </w:r>
    </w:p>
    <w:p>
      <w:pPr>
        <w:spacing w:after="20"/>
        <w:ind w:left="312" w:hanging="227"/>
      </w:pPr>
      <w:r>
        <w:rPr>
          <w:b w:val="0"/>
          <w:i w:val="0"/>
          <w:sz w:val="21"/>
        </w:rPr>
        <w:t>• The family is the first group I belong to.</w:t>
      </w:r>
    </w:p>
    <w:p>
      <w:pPr>
        <w:keepNext/>
        <w:spacing w:after="20"/>
      </w:pPr>
      <w:r>
        <w:rPr>
          <w:b/>
          <w:i w:val="0"/>
          <w:color w:val="142C5A"/>
          <w:sz w:val="21"/>
        </w:rPr>
        <w:t>Let us talk</w:t>
      </w:r>
    </w:p>
    <w:p>
      <w:pPr>
        <w:spacing w:after="20"/>
        <w:ind w:left="351" w:hanging="351"/>
      </w:pPr>
      <w:r>
        <w:rPr>
          <w:b w:val="0"/>
          <w:i w:val="0"/>
          <w:sz w:val="21"/>
        </w:rPr>
        <w:t>1. Who are the members of your family?</w:t>
      </w:r>
    </w:p>
    <w:p>
      <w:pPr>
        <w:spacing w:after="20"/>
        <w:ind w:left="351" w:hanging="351"/>
      </w:pPr>
      <w:r>
        <w:rPr>
          <w:b w:val="0"/>
          <w:i w:val="0"/>
          <w:sz w:val="21"/>
        </w:rPr>
        <w:t>2. What do parents do?</w:t>
      </w:r>
    </w:p>
    <w:p>
      <w:pPr>
        <w:spacing w:after="20"/>
        <w:ind w:left="351" w:hanging="351"/>
      </w:pPr>
      <w:r>
        <w:rPr>
          <w:b w:val="0"/>
          <w:i w:val="0"/>
          <w:sz w:val="21"/>
        </w:rPr>
        <w:t>3. How do children help at home?</w:t>
      </w:r>
    </w:p>
    <w:p>
      <w:pPr>
        <w:keepNext/>
        <w:spacing w:after="20"/>
      </w:pPr>
      <w:r>
        <w:rPr>
          <w:b/>
          <w:i w:val="0"/>
          <w:color w:val="142C5A"/>
          <w:sz w:val="21"/>
        </w:rPr>
        <w:t>Words for my notebook</w:t>
      </w:r>
    </w:p>
    <w:p>
      <w:pPr>
        <w:spacing w:after="20"/>
        <w:ind w:left="312" w:hanging="227"/>
      </w:pPr>
      <w:r>
        <w:rPr>
          <w:b w:val="0"/>
          <w:i w:val="0"/>
          <w:sz w:val="21"/>
        </w:rPr>
        <w:t>• family — a group of people who are related</w:t>
      </w:r>
    </w:p>
    <w:p>
      <w:pPr>
        <w:spacing w:after="20"/>
        <w:ind w:left="312" w:hanging="227"/>
      </w:pPr>
      <w:r>
        <w:rPr>
          <w:b w:val="0"/>
          <w:i w:val="0"/>
          <w:sz w:val="21"/>
        </w:rPr>
        <w:t>• parents — a father and a mother</w:t>
      </w:r>
    </w:p>
    <w:p>
      <w:pPr>
        <w:spacing w:after="20"/>
        <w:ind w:left="312" w:hanging="227"/>
      </w:pPr>
      <w:r>
        <w:rPr>
          <w:b w:val="0"/>
          <w:i w:val="0"/>
          <w:sz w:val="21"/>
        </w:rPr>
        <w:t>• siblings — brothers and sisters</w:t>
      </w:r>
    </w:p>
    <w:p>
      <w:pPr>
        <w:keepNext/>
        <w:spacing w:after="20"/>
      </w:pPr>
      <w:r>
        <w:rPr>
          <w:b/>
          <w:i w:val="0"/>
          <w:color w:val="142C5A"/>
          <w:sz w:val="21"/>
        </w:rPr>
        <w:t>Worksheet</w:t>
      </w:r>
    </w:p>
    <w:p>
      <w:pPr>
        <w:spacing w:after="20"/>
        <w:ind w:left="351" w:hanging="351"/>
      </w:pPr>
      <w:r>
        <w:rPr>
          <w:b w:val="0"/>
          <w:i w:val="0"/>
          <w:sz w:val="21"/>
        </w:rPr>
        <w:t>1. A family is a group of people who are ___.</w:t>
      </w:r>
    </w:p>
    <w:p>
      <w:pPr>
        <w:spacing w:after="60"/>
        <w:ind w:left="652" w:hanging="340"/>
      </w:pPr>
      <w:r>
        <w:rPr>
          <w:b w:val="0"/>
          <w:i w:val="0"/>
          <w:sz w:val="21"/>
        </w:rPr>
        <w:t>A) related B) lost C) angry D) far</w:t>
      </w:r>
    </w:p>
    <w:p>
      <w:pPr>
        <w:spacing w:after="20"/>
        <w:ind w:left="351" w:hanging="351"/>
      </w:pPr>
      <w:r>
        <w:rPr>
          <w:b w:val="0"/>
          <w:i w:val="0"/>
          <w:sz w:val="21"/>
        </w:rPr>
        <w:t>2. My father and mother are my ___.</w:t>
      </w:r>
    </w:p>
    <w:p>
      <w:pPr>
        <w:spacing w:after="60"/>
        <w:ind w:left="652" w:hanging="340"/>
      </w:pPr>
      <w:r>
        <w:rPr>
          <w:b w:val="0"/>
          <w:i w:val="0"/>
          <w:sz w:val="21"/>
        </w:rPr>
        <w:t>A) parents B) strangers C) pets D) tools</w:t>
      </w:r>
    </w:p>
    <w:p>
      <w:pPr>
        <w:spacing w:after="20"/>
        <w:ind w:left="351" w:hanging="351"/>
      </w:pPr>
      <w:r>
        <w:rPr>
          <w:b w:val="0"/>
          <w:i w:val="0"/>
          <w:sz w:val="21"/>
        </w:rPr>
        <w:t>3. My brothers and sisters are my ___.</w:t>
      </w:r>
    </w:p>
    <w:p>
      <w:pPr>
        <w:spacing w:after="60"/>
        <w:ind w:left="652" w:hanging="340"/>
      </w:pPr>
      <w:r>
        <w:rPr>
          <w:b w:val="0"/>
          <w:i w:val="0"/>
          <w:sz w:val="21"/>
        </w:rPr>
        <w:t>A) siblings B) books C) shoes D) roads</w:t>
      </w:r>
    </w:p>
    <w:p>
      <w:pPr>
        <w:spacing w:after="20"/>
        <w:ind w:left="351" w:hanging="351"/>
      </w:pPr>
      <w:r>
        <w:rPr>
          <w:b w:val="0"/>
          <w:i w:val="0"/>
          <w:sz w:val="21"/>
        </w:rPr>
        <w:t>4. A big family has parents, children, uncles and ___.</w:t>
      </w:r>
    </w:p>
    <w:p>
      <w:pPr>
        <w:spacing w:after="60"/>
        <w:ind w:left="652" w:hanging="340"/>
      </w:pPr>
      <w:r>
        <w:rPr>
          <w:b w:val="0"/>
          <w:i w:val="0"/>
          <w:sz w:val="21"/>
        </w:rPr>
        <w:t>A) aunts B) stones C) cars D) trees</w:t>
      </w:r>
    </w:p>
    <w:p>
      <w:pPr>
        <w:spacing w:after="20"/>
        <w:ind w:left="351" w:hanging="351"/>
      </w:pPr>
      <w:r>
        <w:rPr>
          <w:b w:val="0"/>
          <w:i w:val="0"/>
          <w:sz w:val="21"/>
        </w:rPr>
        <w:t>5. Fill in: Parents care for and _____ the children.</w:t>
      </w:r>
    </w:p>
    <w:p>
      <w:pPr>
        <w:spacing w:after="20"/>
        <w:ind w:left="351" w:hanging="351"/>
      </w:pPr>
      <w:r>
        <w:rPr>
          <w:b w:val="0"/>
          <w:i w:val="0"/>
          <w:sz w:val="21"/>
        </w:rPr>
        <w:t>6. Mention two members of my family.</w:t>
      </w:r>
    </w:p>
    <w:p>
      <w:pPr>
        <w:spacing w:after="20"/>
        <w:ind w:left="351" w:hanging="351"/>
      </w:pPr>
      <w:r>
        <w:rPr>
          <w:b w:val="0"/>
          <w:i w:val="0"/>
          <w:sz w:val="21"/>
        </w:rPr>
        <w:t>7. Write one thing children do at home.</w:t>
      </w:r>
    </w:p>
    <w:p>
      <w:pPr>
        <w:keepNext/>
        <w:spacing w:after="20"/>
      </w:pPr>
      <w:r>
        <w:rPr>
          <w:b/>
          <w:i w:val="0"/>
          <w:color w:val="142C5A"/>
          <w:sz w:val="21"/>
        </w:rPr>
        <w:t>My own work</w:t>
      </w:r>
    </w:p>
    <w:p>
      <w:pPr>
        <w:spacing w:after="20"/>
        <w:ind w:left="312" w:hanging="227"/>
      </w:pPr>
      <w:r>
        <w:rPr>
          <w:b w:val="0"/>
          <w:i w:val="0"/>
          <w:sz w:val="21"/>
        </w:rPr>
        <w:t>• Draw my family together.</w:t>
      </w:r>
    </w:p>
    <w:p>
      <w:pPr>
        <w:spacing w:after="60"/>
        <w:pBdr>
          <w:bottom w:val="single" w:sz="6" w:color="BBBBBB"/>
        </w:pBdr>
      </w:pPr>
    </w:p>
    <w:p>
      <w:pPr>
        <w:pStyle w:val="Heading2"/>
        <w:keepNext/>
        <w:spacing w:before="200" w:after="60"/>
      </w:pPr>
      <w:r>
        <w:rPr>
          <w:b/>
          <w:i w:val="0"/>
          <w:color w:val="142C5A"/>
          <w:sz w:val="25"/>
        </w:rPr>
        <w:t>WEEK 3 — MY COMMUNITY</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name people in my community</w:t>
      </w:r>
    </w:p>
    <w:p>
      <w:pPr>
        <w:spacing w:after="20"/>
        <w:ind w:left="312" w:hanging="227"/>
      </w:pPr>
      <w:r>
        <w:rPr>
          <w:b w:val="0"/>
          <w:i w:val="0"/>
          <w:sz w:val="21"/>
        </w:rPr>
        <w:t>• live well in my community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a place where people live together.</w:t>
      </w:r>
    </w:p>
    <w:p>
      <w:pPr>
        <w:spacing w:after="20"/>
        <w:ind w:left="312" w:hanging="227"/>
      </w:pPr>
      <w:r>
        <w:rPr>
          <w:b w:val="0"/>
          <w:i w:val="0"/>
          <w:sz w:val="21"/>
        </w:rPr>
        <w:t xml:space="preserve">• My community has </w:t>
      </w:r>
      <w:r>
        <w:rPr>
          <w:b/>
          <w:i w:val="0"/>
          <w:sz w:val="21"/>
        </w:rPr>
        <w:t>homes</w:t>
      </w:r>
      <w:r>
        <w:rPr>
          <w:b w:val="0"/>
          <w:i w:val="0"/>
          <w:sz w:val="21"/>
        </w:rPr>
        <w:t xml:space="preserve">, </w:t>
      </w:r>
      <w:r>
        <w:rPr>
          <w:b/>
          <w:i w:val="0"/>
          <w:sz w:val="21"/>
        </w:rPr>
        <w:t>shops</w:t>
      </w:r>
      <w:r>
        <w:rPr>
          <w:b w:val="0"/>
          <w:i w:val="0"/>
          <w:sz w:val="21"/>
        </w:rPr>
        <w:t xml:space="preserve">, </w:t>
      </w:r>
      <w:r>
        <w:rPr>
          <w:b/>
          <w:i w:val="0"/>
          <w:sz w:val="21"/>
        </w:rPr>
        <w:t>schools</w:t>
      </w:r>
      <w:r>
        <w:rPr>
          <w:b w:val="0"/>
          <w:i w:val="0"/>
          <w:sz w:val="21"/>
        </w:rPr>
        <w:t xml:space="preserve"> and </w:t>
      </w:r>
      <w:r>
        <w:rPr>
          <w:b/>
          <w:i w:val="0"/>
          <w:sz w:val="21"/>
        </w:rPr>
        <w:t>roads</w:t>
      </w:r>
      <w:r>
        <w:rPr>
          <w:b w:val="0"/>
          <w:i w:val="0"/>
          <w:sz w:val="21"/>
        </w:rPr>
        <w:t>.</w:t>
      </w:r>
    </w:p>
    <w:p>
      <w:pPr>
        <w:spacing w:after="20"/>
        <w:ind w:left="312" w:hanging="227"/>
      </w:pPr>
      <w:r>
        <w:rPr>
          <w:b w:val="0"/>
          <w:i w:val="0"/>
          <w:sz w:val="21"/>
        </w:rPr>
        <w:t xml:space="preserve">• My community has a </w:t>
      </w:r>
      <w:r>
        <w:rPr>
          <w:b/>
          <w:i w:val="0"/>
          <w:sz w:val="21"/>
        </w:rPr>
        <w:t>market</w:t>
      </w:r>
      <w:r>
        <w:rPr>
          <w:b w:val="0"/>
          <w:i w:val="0"/>
          <w:sz w:val="21"/>
        </w:rPr>
        <w:t xml:space="preserve"> and a </w:t>
      </w:r>
      <w:r>
        <w:rPr>
          <w:b/>
          <w:i w:val="0"/>
          <w:sz w:val="21"/>
        </w:rPr>
        <w:t>place of worship</w:t>
      </w:r>
      <w:r>
        <w:rPr>
          <w:b w:val="0"/>
          <w:i w:val="0"/>
          <w:sz w:val="21"/>
        </w:rPr>
        <w:t>.</w:t>
      </w:r>
    </w:p>
    <w:p>
      <w:pPr>
        <w:spacing w:after="20"/>
        <w:ind w:left="312" w:hanging="227"/>
      </w:pPr>
      <w:r>
        <w:rPr>
          <w:b w:val="0"/>
          <w:i w:val="0"/>
          <w:sz w:val="21"/>
        </w:rPr>
        <w:t xml:space="preserve">• People in my community are </w:t>
      </w:r>
      <w:r>
        <w:rPr>
          <w:b/>
          <w:i w:val="0"/>
          <w:sz w:val="21"/>
        </w:rPr>
        <w:t>neighbours</w:t>
      </w:r>
      <w:r>
        <w:rPr>
          <w:b w:val="0"/>
          <w:i w:val="0"/>
          <w:sz w:val="21"/>
        </w:rPr>
        <w:t>.</w:t>
      </w:r>
    </w:p>
    <w:p>
      <w:pPr>
        <w:spacing w:after="20"/>
        <w:ind w:left="312" w:hanging="227"/>
      </w:pPr>
      <w:r>
        <w:rPr>
          <w:b w:val="0"/>
          <w:i w:val="0"/>
          <w:sz w:val="21"/>
        </w:rPr>
        <w:t xml:space="preserve">• A community has a </w:t>
      </w:r>
      <w:r>
        <w:rPr>
          <w:b/>
          <w:i w:val="0"/>
          <w:sz w:val="21"/>
        </w:rPr>
        <w:t>head</w:t>
      </w:r>
      <w:r>
        <w:rPr>
          <w:b w:val="0"/>
          <w:i w:val="0"/>
          <w:sz w:val="21"/>
        </w:rPr>
        <w:t xml:space="preserve"> or leader.</w:t>
      </w:r>
    </w:p>
    <w:p>
      <w:pPr>
        <w:spacing w:after="20"/>
        <w:ind w:left="312" w:hanging="227"/>
      </w:pPr>
      <w:r>
        <w:rPr>
          <w:b w:val="0"/>
          <w:i w:val="0"/>
          <w:sz w:val="21"/>
        </w:rPr>
        <w:t>• Neighbours help one another.</w:t>
      </w:r>
    </w:p>
    <w:p>
      <w:pPr>
        <w:spacing w:after="20"/>
        <w:ind w:left="312" w:hanging="227"/>
      </w:pPr>
      <w:r>
        <w:rPr>
          <w:b w:val="0"/>
          <w:i w:val="0"/>
          <w:sz w:val="21"/>
        </w:rPr>
        <w:t>• We keep our community clean and safe.</w:t>
      </w:r>
    </w:p>
    <w:p>
      <w:pPr>
        <w:spacing w:after="20"/>
        <w:ind w:left="312" w:hanging="227"/>
      </w:pPr>
      <w:r>
        <w:rPr>
          <w:b w:val="0"/>
          <w:i w:val="0"/>
          <w:sz w:val="21"/>
        </w:rPr>
        <w:t>• We greet and respect people in our community.</w:t>
      </w:r>
    </w:p>
    <w:p>
      <w:pPr>
        <w:spacing w:after="20"/>
        <w:ind w:left="312" w:hanging="227"/>
      </w:pPr>
      <w:r>
        <w:rPr>
          <w:b w:val="0"/>
          <w:i w:val="0"/>
          <w:sz w:val="21"/>
        </w:rPr>
        <w:t>• A good community is peaceful and friendly.</w:t>
      </w:r>
    </w:p>
    <w:p>
      <w:pPr>
        <w:spacing w:after="20"/>
        <w:ind w:left="312" w:hanging="227"/>
      </w:pPr>
      <w:r>
        <w:rPr>
          <w:b w:val="0"/>
          <w:i w:val="0"/>
          <w:sz w:val="21"/>
        </w:rPr>
        <w:t>• I belong to a community.</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one place in your community.</w:t>
      </w:r>
    </w:p>
    <w:p>
      <w:pPr>
        <w:spacing w:after="20"/>
        <w:ind w:left="351" w:hanging="351"/>
      </w:pPr>
      <w:r>
        <w:rPr>
          <w:b w:val="0"/>
          <w:i w:val="0"/>
          <w:sz w:val="21"/>
        </w:rPr>
        <w:t>3. How do neighbours help one another?</w:t>
      </w:r>
    </w:p>
    <w:p>
      <w:pPr>
        <w:keepNext/>
        <w:spacing w:after="20"/>
      </w:pPr>
      <w:r>
        <w:rPr>
          <w:b/>
          <w:i w:val="0"/>
          <w:color w:val="142C5A"/>
          <w:sz w:val="21"/>
        </w:rPr>
        <w:t>Words for my notebook</w:t>
      </w:r>
    </w:p>
    <w:p>
      <w:pPr>
        <w:spacing w:after="20"/>
        <w:ind w:left="312" w:hanging="227"/>
      </w:pPr>
      <w:r>
        <w:rPr>
          <w:b w:val="0"/>
          <w:i w:val="0"/>
          <w:sz w:val="21"/>
        </w:rPr>
        <w:t>• community — a place where people live together</w:t>
      </w:r>
    </w:p>
    <w:p>
      <w:pPr>
        <w:spacing w:after="20"/>
        <w:ind w:left="312" w:hanging="227"/>
      </w:pPr>
      <w:r>
        <w:rPr>
          <w:b w:val="0"/>
          <w:i w:val="0"/>
          <w:sz w:val="21"/>
        </w:rPr>
        <w:t>• neighbour — a person who lives near me</w:t>
      </w:r>
    </w:p>
    <w:p>
      <w:pPr>
        <w:spacing w:after="20"/>
        <w:ind w:left="312" w:hanging="227"/>
      </w:pPr>
      <w:r>
        <w:rPr>
          <w:b w:val="0"/>
          <w:i w:val="0"/>
          <w:sz w:val="21"/>
        </w:rPr>
        <w:t>• leader — one who guides others</w:t>
      </w:r>
    </w:p>
    <w:p>
      <w:pPr>
        <w:keepNext/>
        <w:spacing w:after="20"/>
      </w:pPr>
      <w:r>
        <w:rPr>
          <w:b/>
          <w:i w:val="0"/>
          <w:color w:val="142C5A"/>
          <w:sz w:val="21"/>
        </w:rPr>
        <w:t>Worksheet</w:t>
      </w:r>
    </w:p>
    <w:p>
      <w:pPr>
        <w:spacing w:after="20"/>
        <w:ind w:left="351" w:hanging="351"/>
      </w:pPr>
      <w:r>
        <w:rPr>
          <w:b w:val="0"/>
          <w:i w:val="0"/>
          <w:sz w:val="21"/>
        </w:rPr>
        <w:t>1. A community is a place where people ___.</w:t>
      </w:r>
    </w:p>
    <w:p>
      <w:pPr>
        <w:spacing w:after="60"/>
        <w:ind w:left="652" w:hanging="340"/>
      </w:pPr>
      <w:r>
        <w:rPr>
          <w:b w:val="0"/>
          <w:i w:val="0"/>
          <w:sz w:val="21"/>
        </w:rPr>
        <w:t>A) live together B) fight C) hide D) sleep only</w:t>
      </w:r>
    </w:p>
    <w:p>
      <w:pPr>
        <w:spacing w:after="20"/>
        <w:ind w:left="351" w:hanging="351"/>
      </w:pPr>
      <w:r>
        <w:rPr>
          <w:b w:val="0"/>
          <w:i w:val="0"/>
          <w:sz w:val="21"/>
        </w:rPr>
        <w:t>2. A person who lives near me is my ___.</w:t>
      </w:r>
    </w:p>
    <w:p>
      <w:pPr>
        <w:spacing w:after="60"/>
        <w:ind w:left="652" w:hanging="340"/>
      </w:pPr>
      <w:r>
        <w:rPr>
          <w:b w:val="0"/>
          <w:i w:val="0"/>
          <w:sz w:val="21"/>
        </w:rPr>
        <w:t>A) neighbour B) stranger C) pet D) tool</w:t>
      </w:r>
    </w:p>
    <w:p>
      <w:pPr>
        <w:spacing w:after="0"/>
      </w:pPr>
      <w:r>
        <w:br w:type="page"/>
      </w:r>
    </w:p>
    <w:p>
      <w:pPr>
        <w:spacing w:after="20"/>
        <w:ind w:left="351" w:hanging="351"/>
      </w:pPr>
      <w:r>
        <w:rPr>
          <w:b w:val="0"/>
          <w:i w:val="0"/>
          <w:sz w:val="21"/>
        </w:rPr>
        <w:t>3. My community has homes, shops and ___.</w:t>
      </w:r>
    </w:p>
    <w:p>
      <w:pPr>
        <w:spacing w:after="60"/>
        <w:ind w:left="652" w:hanging="340"/>
      </w:pPr>
      <w:r>
        <w:rPr>
          <w:b w:val="0"/>
          <w:i w:val="0"/>
          <w:sz w:val="21"/>
        </w:rPr>
        <w:t>A) roads B) storms C) seas D) stars</w:t>
      </w:r>
    </w:p>
    <w:p>
      <w:pPr>
        <w:spacing w:after="20"/>
        <w:ind w:left="351" w:hanging="351"/>
      </w:pPr>
      <w:r>
        <w:rPr>
          <w:b w:val="0"/>
          <w:i w:val="0"/>
          <w:sz w:val="21"/>
        </w:rPr>
        <w:t>4. A community has a head or ___.</w:t>
      </w:r>
    </w:p>
    <w:p>
      <w:pPr>
        <w:spacing w:after="60"/>
        <w:ind w:left="652" w:hanging="340"/>
      </w:pPr>
      <w:r>
        <w:rPr>
          <w:b w:val="0"/>
          <w:i w:val="0"/>
          <w:sz w:val="21"/>
        </w:rPr>
        <w:t>A) leader B) stone C) tree D) cloud</w:t>
      </w:r>
    </w:p>
    <w:p>
      <w:pPr>
        <w:spacing w:after="20"/>
        <w:ind w:left="351" w:hanging="351"/>
      </w:pPr>
      <w:r>
        <w:rPr>
          <w:b w:val="0"/>
          <w:i w:val="0"/>
          <w:sz w:val="21"/>
        </w:rPr>
        <w:t>5. Fill in: Neighbours help one _____.</w:t>
      </w:r>
    </w:p>
    <w:p>
      <w:pPr>
        <w:spacing w:after="20"/>
        <w:ind w:left="351" w:hanging="351"/>
      </w:pPr>
      <w:r>
        <w:rPr>
          <w:b w:val="0"/>
          <w:i w:val="0"/>
          <w:sz w:val="21"/>
        </w:rPr>
        <w:t>6. Mention two places in my community.</w:t>
      </w:r>
    </w:p>
    <w:p>
      <w:pPr>
        <w:spacing w:after="20"/>
        <w:ind w:left="351" w:hanging="351"/>
      </w:pPr>
      <w:r>
        <w:rPr>
          <w:b w:val="0"/>
          <w:i w:val="0"/>
          <w:sz w:val="21"/>
        </w:rPr>
        <w:t>7. Write one way I help my community.</w:t>
      </w:r>
    </w:p>
    <w:p>
      <w:pPr>
        <w:keepNext/>
        <w:spacing w:after="20"/>
      </w:pPr>
      <w:r>
        <w:rPr>
          <w:b/>
          <w:i w:val="0"/>
          <w:color w:val="142C5A"/>
          <w:sz w:val="21"/>
        </w:rPr>
        <w:t>My own work</w:t>
      </w:r>
    </w:p>
    <w:p>
      <w:pPr>
        <w:spacing w:after="20"/>
        <w:ind w:left="312" w:hanging="227"/>
      </w:pPr>
      <w:r>
        <w:rPr>
          <w:b w:val="0"/>
          <w:i w:val="0"/>
          <w:sz w:val="21"/>
        </w:rPr>
        <w:t>• Draw one place in my community.</w:t>
      </w:r>
    </w:p>
    <w:p>
      <w:pPr>
        <w:spacing w:after="60"/>
        <w:pBdr>
          <w:bottom w:val="single" w:sz="6" w:color="BBBBBB"/>
        </w:pBdr>
      </w:pPr>
    </w:p>
    <w:p>
      <w:pPr>
        <w:pStyle w:val="Heading2"/>
        <w:keepNext/>
        <w:spacing w:before="200" w:after="60"/>
      </w:pPr>
      <w:r>
        <w:rPr>
          <w:b/>
          <w:i w:val="0"/>
          <w:color w:val="142C5A"/>
          <w:sz w:val="25"/>
        </w:rPr>
        <w:t>WEEK 4 — OUR CULTURE</w:t>
      </w:r>
    </w:p>
    <w:p>
      <w:pPr>
        <w:keepNext/>
        <w:spacing w:after="20"/>
      </w:pPr>
      <w:r>
        <w:rPr>
          <w:b/>
          <w:i w:val="0"/>
          <w:color w:val="142C5A"/>
          <w:sz w:val="21"/>
        </w:rPr>
        <w:t>You will learn to</w:t>
      </w:r>
    </w:p>
    <w:p>
      <w:pPr>
        <w:spacing w:after="20"/>
        <w:ind w:left="312" w:hanging="227"/>
      </w:pPr>
      <w:r>
        <w:rPr>
          <w:b w:val="0"/>
          <w:i w:val="0"/>
          <w:sz w:val="21"/>
        </w:rPr>
        <w:t>• say what culture means</w:t>
      </w:r>
    </w:p>
    <w:p>
      <w:pPr>
        <w:spacing w:after="20"/>
        <w:ind w:left="312" w:hanging="227"/>
      </w:pPr>
      <w:r>
        <w:rPr>
          <w:b w:val="0"/>
          <w:i w:val="0"/>
          <w:sz w:val="21"/>
        </w:rPr>
        <w:t>• name parts of our culture</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the way of life of a group of people.</w:t>
      </w:r>
    </w:p>
    <w:p>
      <w:pPr>
        <w:spacing w:after="20"/>
        <w:ind w:left="312" w:hanging="227"/>
      </w:pPr>
      <w:r>
        <w:rPr>
          <w:b w:val="0"/>
          <w:i w:val="0"/>
          <w:sz w:val="21"/>
        </w:rPr>
        <w:t xml:space="preserve">• Our culture includes our </w:t>
      </w:r>
      <w:r>
        <w:rPr>
          <w:b/>
          <w:i w:val="0"/>
          <w:sz w:val="21"/>
        </w:rPr>
        <w:t>language</w:t>
      </w:r>
      <w:r>
        <w:rPr>
          <w:b w:val="0"/>
          <w:i w:val="0"/>
          <w:sz w:val="21"/>
        </w:rPr>
        <w:t xml:space="preserve">, </w:t>
      </w:r>
      <w:r>
        <w:rPr>
          <w:b/>
          <w:i w:val="0"/>
          <w:sz w:val="21"/>
        </w:rPr>
        <w:t>food</w:t>
      </w:r>
      <w:r>
        <w:rPr>
          <w:b w:val="0"/>
          <w:i w:val="0"/>
          <w:sz w:val="21"/>
        </w:rPr>
        <w:t xml:space="preserve">, </w:t>
      </w:r>
      <w:r>
        <w:rPr>
          <w:b/>
          <w:i w:val="0"/>
          <w:sz w:val="21"/>
        </w:rPr>
        <w:t>clothes</w:t>
      </w:r>
      <w:r>
        <w:rPr>
          <w:b w:val="0"/>
          <w:i w:val="0"/>
          <w:sz w:val="21"/>
        </w:rPr>
        <w:t xml:space="preserve"> and </w:t>
      </w:r>
      <w:r>
        <w:rPr>
          <w:b/>
          <w:i w:val="0"/>
          <w:sz w:val="21"/>
        </w:rPr>
        <w:t>music</w:t>
      </w:r>
      <w:r>
        <w:rPr>
          <w:b w:val="0"/>
          <w:i w:val="0"/>
          <w:sz w:val="21"/>
        </w:rPr>
        <w:t>.</w:t>
      </w:r>
    </w:p>
    <w:p>
      <w:pPr>
        <w:spacing w:after="20"/>
        <w:ind w:left="312" w:hanging="227"/>
      </w:pPr>
      <w:r>
        <w:rPr>
          <w:b w:val="0"/>
          <w:i w:val="0"/>
          <w:sz w:val="21"/>
        </w:rPr>
        <w:t xml:space="preserve">• Our culture includes our </w:t>
      </w:r>
      <w:r>
        <w:rPr>
          <w:b/>
          <w:i w:val="0"/>
          <w:sz w:val="21"/>
        </w:rPr>
        <w:t>greetings</w:t>
      </w:r>
      <w:r>
        <w:rPr>
          <w:b w:val="0"/>
          <w:i w:val="0"/>
          <w:sz w:val="21"/>
        </w:rPr>
        <w:t xml:space="preserve"> and </w:t>
      </w:r>
      <w:r>
        <w:rPr>
          <w:b/>
          <w:i w:val="0"/>
          <w:sz w:val="21"/>
        </w:rPr>
        <w:t>names</w:t>
      </w:r>
      <w:r>
        <w:rPr>
          <w:b w:val="0"/>
          <w:i w:val="0"/>
          <w:sz w:val="21"/>
        </w:rPr>
        <w:t>.</w:t>
      </w:r>
    </w:p>
    <w:p>
      <w:pPr>
        <w:spacing w:after="20"/>
        <w:ind w:left="312" w:hanging="227"/>
      </w:pPr>
      <w:r>
        <w:rPr>
          <w:b w:val="0"/>
          <w:i w:val="0"/>
          <w:sz w:val="21"/>
        </w:rPr>
        <w:t xml:space="preserve">• Our culture includes our </w:t>
      </w:r>
      <w:r>
        <w:rPr>
          <w:b/>
          <w:i w:val="0"/>
          <w:sz w:val="21"/>
        </w:rPr>
        <w:t>festivals</w:t>
      </w:r>
      <w:r>
        <w:rPr>
          <w:b w:val="0"/>
          <w:i w:val="0"/>
          <w:sz w:val="21"/>
        </w:rPr>
        <w:t xml:space="preserve"> and </w:t>
      </w:r>
      <w:r>
        <w:rPr>
          <w:b/>
          <w:i w:val="0"/>
          <w:sz w:val="21"/>
        </w:rPr>
        <w:t>dances</w:t>
      </w:r>
      <w:r>
        <w:rPr>
          <w:b w:val="0"/>
          <w:i w:val="0"/>
          <w:sz w:val="21"/>
        </w:rPr>
        <w:t>.</w:t>
      </w:r>
    </w:p>
    <w:p>
      <w:pPr>
        <w:spacing w:after="20"/>
        <w:ind w:left="312" w:hanging="227"/>
      </w:pPr>
      <w:r>
        <w:rPr>
          <w:b w:val="0"/>
          <w:i w:val="0"/>
          <w:sz w:val="21"/>
        </w:rPr>
        <w:t>• Different groups have different cultures.</w:t>
      </w:r>
    </w:p>
    <w:p>
      <w:pPr>
        <w:spacing w:after="20"/>
        <w:ind w:left="312" w:hanging="227"/>
      </w:pPr>
      <w:r>
        <w:rPr>
          <w:b w:val="0"/>
          <w:i w:val="0"/>
          <w:sz w:val="21"/>
        </w:rPr>
        <w:t>• We respect our own culture and other people's culture.</w:t>
      </w:r>
    </w:p>
    <w:p>
      <w:pPr>
        <w:spacing w:after="20"/>
        <w:ind w:left="312" w:hanging="227"/>
      </w:pPr>
      <w:r>
        <w:rPr>
          <w:b w:val="0"/>
          <w:i w:val="0"/>
          <w:sz w:val="21"/>
        </w:rPr>
        <w:t>• We greet in our culture's way.</w:t>
      </w:r>
    </w:p>
    <w:p>
      <w:pPr>
        <w:spacing w:after="20"/>
        <w:ind w:left="312" w:hanging="227"/>
      </w:pPr>
      <w:r>
        <w:rPr>
          <w:b w:val="0"/>
          <w:i w:val="0"/>
          <w:sz w:val="21"/>
        </w:rPr>
        <w:t>• We wear our cultural clothes on special days.</w:t>
      </w:r>
    </w:p>
    <w:p>
      <w:pPr>
        <w:spacing w:after="20"/>
        <w:ind w:left="312" w:hanging="227"/>
      </w:pPr>
      <w:r>
        <w:rPr>
          <w:b w:val="0"/>
          <w:i w:val="0"/>
          <w:sz w:val="21"/>
        </w:rPr>
        <w:t>• Our culture makes us who we are.</w:t>
      </w:r>
    </w:p>
    <w:p>
      <w:pPr>
        <w:spacing w:after="20"/>
        <w:ind w:left="312" w:hanging="227"/>
      </w:pPr>
      <w:r>
        <w:rPr>
          <w:b w:val="0"/>
          <w:i w:val="0"/>
          <w:sz w:val="21"/>
        </w:rPr>
        <w:t>• We are proud of our culture.</w:t>
      </w:r>
    </w:p>
    <w:p>
      <w:pPr>
        <w:keepNext/>
        <w:spacing w:after="20"/>
      </w:pPr>
      <w:r>
        <w:rPr>
          <w:b/>
          <w:i w:val="0"/>
          <w:color w:val="142C5A"/>
          <w:sz w:val="21"/>
        </w:rPr>
        <w:t>Let us talk</w:t>
      </w:r>
    </w:p>
    <w:p>
      <w:pPr>
        <w:spacing w:after="20"/>
        <w:ind w:left="351" w:hanging="351"/>
      </w:pPr>
      <w:r>
        <w:rPr>
          <w:b w:val="0"/>
          <w:i w:val="0"/>
          <w:sz w:val="21"/>
        </w:rPr>
        <w:t>1. What is culture?</w:t>
      </w:r>
    </w:p>
    <w:p>
      <w:pPr>
        <w:spacing w:after="20"/>
        <w:ind w:left="351" w:hanging="351"/>
      </w:pPr>
      <w:r>
        <w:rPr>
          <w:b w:val="0"/>
          <w:i w:val="0"/>
          <w:sz w:val="21"/>
        </w:rPr>
        <w:t>2. Name one part of your culture.</w:t>
      </w:r>
    </w:p>
    <w:p>
      <w:pPr>
        <w:spacing w:after="20"/>
        <w:ind w:left="351" w:hanging="351"/>
      </w:pPr>
      <w:r>
        <w:rPr>
          <w:b w:val="0"/>
          <w:i w:val="0"/>
          <w:sz w:val="21"/>
        </w:rPr>
        <w:t>3. Why do we respect other people's culture?</w:t>
      </w:r>
    </w:p>
    <w:p>
      <w:pPr>
        <w:keepNext/>
        <w:spacing w:after="20"/>
      </w:pPr>
      <w:r>
        <w:rPr>
          <w:b/>
          <w:i w:val="0"/>
          <w:color w:val="142C5A"/>
          <w:sz w:val="21"/>
        </w:rPr>
        <w:t>Words for my notebook</w:t>
      </w:r>
    </w:p>
    <w:p>
      <w:pPr>
        <w:spacing w:after="20"/>
        <w:ind w:left="312" w:hanging="227"/>
      </w:pPr>
      <w:r>
        <w:rPr>
          <w:b w:val="0"/>
          <w:i w:val="0"/>
          <w:sz w:val="21"/>
        </w:rPr>
        <w:t>• culture — the way of life of a group of people</w:t>
      </w:r>
    </w:p>
    <w:p>
      <w:pPr>
        <w:spacing w:after="20"/>
        <w:ind w:left="312" w:hanging="227"/>
      </w:pPr>
      <w:r>
        <w:rPr>
          <w:b w:val="0"/>
          <w:i w:val="0"/>
          <w:sz w:val="21"/>
        </w:rPr>
        <w:t>• language — the way a people speak</w:t>
      </w:r>
    </w:p>
    <w:p>
      <w:pPr>
        <w:spacing w:after="20"/>
        <w:ind w:left="312" w:hanging="227"/>
      </w:pPr>
      <w:r>
        <w:rPr>
          <w:b w:val="0"/>
          <w:i w:val="0"/>
          <w:sz w:val="21"/>
        </w:rPr>
        <w:t>• festival — a special day of celebration</w:t>
      </w:r>
    </w:p>
    <w:p>
      <w:pPr>
        <w:keepNext/>
        <w:spacing w:after="20"/>
      </w:pPr>
      <w:r>
        <w:rPr>
          <w:b/>
          <w:i w:val="0"/>
          <w:color w:val="142C5A"/>
          <w:sz w:val="21"/>
        </w:rPr>
        <w:t>Worksheet</w:t>
      </w:r>
    </w:p>
    <w:p>
      <w:pPr>
        <w:spacing w:after="20"/>
        <w:ind w:left="351" w:hanging="351"/>
      </w:pPr>
      <w:r>
        <w:rPr>
          <w:b w:val="0"/>
          <w:i w:val="0"/>
          <w:sz w:val="21"/>
        </w:rPr>
        <w:t>1. The way of life of a people is their ___.</w:t>
      </w:r>
    </w:p>
    <w:p>
      <w:pPr>
        <w:spacing w:after="60"/>
        <w:ind w:left="652" w:hanging="340"/>
      </w:pPr>
      <w:r>
        <w:rPr>
          <w:b w:val="0"/>
          <w:i w:val="0"/>
          <w:sz w:val="21"/>
        </w:rPr>
        <w:t>A) culture B) hunger C) dust D) noise</w:t>
      </w:r>
    </w:p>
    <w:p>
      <w:pPr>
        <w:spacing w:after="20"/>
        <w:ind w:left="351" w:hanging="351"/>
      </w:pPr>
      <w:r>
        <w:rPr>
          <w:b w:val="0"/>
          <w:i w:val="0"/>
          <w:sz w:val="21"/>
        </w:rPr>
        <w:t>2. Our language, food and clothes are parts of our ___.</w:t>
      </w:r>
    </w:p>
    <w:p>
      <w:pPr>
        <w:spacing w:after="60"/>
        <w:ind w:left="652" w:hanging="340"/>
      </w:pPr>
      <w:r>
        <w:rPr>
          <w:b w:val="0"/>
          <w:i w:val="0"/>
          <w:sz w:val="21"/>
        </w:rPr>
        <w:t>A) culture B) weather C) dream D) sleep</w:t>
      </w:r>
    </w:p>
    <w:p>
      <w:pPr>
        <w:spacing w:after="20"/>
        <w:ind w:left="351" w:hanging="351"/>
      </w:pPr>
      <w:r>
        <w:rPr>
          <w:b w:val="0"/>
          <w:i w:val="0"/>
          <w:sz w:val="21"/>
        </w:rPr>
        <w:t>3. A special day of celebration is a ___.</w:t>
      </w:r>
    </w:p>
    <w:p>
      <w:pPr>
        <w:spacing w:after="60"/>
        <w:ind w:left="652" w:hanging="340"/>
      </w:pPr>
      <w:r>
        <w:rPr>
          <w:b w:val="0"/>
          <w:i w:val="0"/>
          <w:sz w:val="21"/>
        </w:rPr>
        <w:t>A) festival B) storm C) road D) stone</w:t>
      </w:r>
    </w:p>
    <w:p>
      <w:pPr>
        <w:spacing w:after="20"/>
        <w:ind w:left="351" w:hanging="351"/>
      </w:pPr>
      <w:r>
        <w:rPr>
          <w:b w:val="0"/>
          <w:i w:val="0"/>
          <w:sz w:val="21"/>
        </w:rPr>
        <w:t>4. We wear cultural clothes on ___ days.</w:t>
      </w:r>
    </w:p>
    <w:p>
      <w:pPr>
        <w:spacing w:after="60"/>
        <w:ind w:left="652" w:hanging="340"/>
      </w:pPr>
      <w:r>
        <w:rPr>
          <w:b w:val="0"/>
          <w:i w:val="0"/>
          <w:sz w:val="21"/>
        </w:rPr>
        <w:t>A) special B) dark C) cold D) lost</w:t>
      </w:r>
    </w:p>
    <w:p>
      <w:pPr>
        <w:spacing w:after="20"/>
        <w:ind w:left="351" w:hanging="351"/>
      </w:pPr>
      <w:r>
        <w:rPr>
          <w:b w:val="0"/>
          <w:i w:val="0"/>
          <w:sz w:val="21"/>
        </w:rPr>
        <w:t>5. Fill in: The way a people speak is their _____.</w:t>
      </w:r>
    </w:p>
    <w:p>
      <w:pPr>
        <w:spacing w:after="20"/>
        <w:ind w:left="351" w:hanging="351"/>
      </w:pPr>
      <w:r>
        <w:rPr>
          <w:b w:val="0"/>
          <w:i w:val="0"/>
          <w:sz w:val="21"/>
        </w:rPr>
        <w:t>6. Mention two parts of our culture.</w:t>
      </w:r>
    </w:p>
    <w:p>
      <w:pPr>
        <w:spacing w:after="20"/>
        <w:ind w:left="351" w:hanging="351"/>
      </w:pPr>
      <w:r>
        <w:rPr>
          <w:b w:val="0"/>
          <w:i w:val="0"/>
          <w:sz w:val="21"/>
        </w:rPr>
        <w:t>7. Write how you greet in your culture.</w:t>
      </w:r>
    </w:p>
    <w:p>
      <w:pPr>
        <w:keepNext/>
        <w:spacing w:after="20"/>
      </w:pPr>
      <w:r>
        <w:rPr>
          <w:b/>
          <w:i w:val="0"/>
          <w:color w:val="142C5A"/>
          <w:sz w:val="21"/>
        </w:rPr>
        <w:t>My own work</w:t>
      </w:r>
    </w:p>
    <w:p>
      <w:pPr>
        <w:spacing w:after="20"/>
        <w:ind w:left="312" w:hanging="227"/>
      </w:pPr>
      <w:r>
        <w:rPr>
          <w:b w:val="0"/>
          <w:i w:val="0"/>
          <w:sz w:val="21"/>
        </w:rPr>
        <w:t>• Draw myself in my cultural dress.</w:t>
      </w:r>
    </w:p>
    <w:p>
      <w:pPr>
        <w:spacing w:after="60"/>
        <w:pBdr>
          <w:bottom w:val="single" w:sz="6" w:color="BBBBBB"/>
        </w:pBdr>
      </w:pPr>
    </w:p>
    <w:p>
      <w:pPr>
        <w:pStyle w:val="Heading2"/>
        <w:keepNext/>
        <w:spacing w:before="200" w:after="60"/>
      </w:pPr>
      <w:r>
        <w:rPr>
          <w:b/>
          <w:i w:val="0"/>
          <w:color w:val="142C5A"/>
          <w:sz w:val="25"/>
        </w:rPr>
        <w:t>WEEK 5 — GOOD VALUES AND MANNERS</w:t>
      </w:r>
    </w:p>
    <w:p>
      <w:pPr>
        <w:keepNext/>
        <w:spacing w:after="20"/>
      </w:pPr>
      <w:r>
        <w:rPr>
          <w:b/>
          <w:i w:val="0"/>
          <w:color w:val="142C5A"/>
          <w:sz w:val="21"/>
        </w:rPr>
        <w:t>You will learn to</w:t>
      </w:r>
    </w:p>
    <w:p>
      <w:pPr>
        <w:spacing w:after="20"/>
        <w:ind w:left="312" w:hanging="227"/>
      </w:pPr>
      <w:r>
        <w:rPr>
          <w:b w:val="0"/>
          <w:i w:val="0"/>
          <w:sz w:val="21"/>
        </w:rPr>
        <w:t>• name good values</w:t>
      </w:r>
    </w:p>
    <w:p>
      <w:pPr>
        <w:spacing w:after="20"/>
        <w:ind w:left="312" w:hanging="227"/>
      </w:pPr>
      <w:r>
        <w:rPr>
          <w:b w:val="0"/>
          <w:i w:val="0"/>
          <w:sz w:val="21"/>
        </w:rPr>
        <w:t>• show good manners</w:t>
      </w:r>
    </w:p>
    <w:p>
      <w:pPr>
        <w:spacing w:after="20"/>
        <w:ind w:left="312" w:hanging="227"/>
      </w:pPr>
      <w:r>
        <w:rPr>
          <w:b w:val="0"/>
          <w:i w:val="0"/>
          <w:sz w:val="21"/>
        </w:rPr>
        <w:t>• tell good from bad behaviour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Values</w:t>
      </w:r>
      <w:r>
        <w:rPr>
          <w:b w:val="0"/>
          <w:i w:val="0"/>
          <w:sz w:val="21"/>
        </w:rPr>
        <w:t xml:space="preserve"> are the good things we believe in.</w:t>
      </w:r>
    </w:p>
    <w:p>
      <w:pPr>
        <w:spacing w:after="20"/>
        <w:ind w:left="312" w:hanging="227"/>
      </w:pPr>
      <w:r>
        <w:rPr>
          <w:b w:val="0"/>
          <w:i w:val="0"/>
          <w:sz w:val="21"/>
        </w:rPr>
        <w:t xml:space="preserve">• </w:t>
      </w:r>
      <w:r>
        <w:rPr>
          <w:b/>
          <w:i w:val="0"/>
          <w:sz w:val="21"/>
        </w:rPr>
        <w:t>Honesty</w:t>
      </w:r>
      <w:r>
        <w:rPr>
          <w:b w:val="0"/>
          <w:i w:val="0"/>
          <w:sz w:val="21"/>
        </w:rPr>
        <w:t xml:space="preserve"> means telling the truth.</w:t>
      </w:r>
    </w:p>
    <w:p>
      <w:pPr>
        <w:spacing w:after="20"/>
        <w:ind w:left="312" w:hanging="227"/>
      </w:pPr>
      <w:r>
        <w:rPr>
          <w:b w:val="0"/>
          <w:i w:val="0"/>
          <w:sz w:val="21"/>
        </w:rPr>
        <w:t xml:space="preserve">• </w:t>
      </w:r>
      <w:r>
        <w:rPr>
          <w:b/>
          <w:i w:val="0"/>
          <w:sz w:val="21"/>
        </w:rPr>
        <w:t>Respect</w:t>
      </w:r>
      <w:r>
        <w:rPr>
          <w:b w:val="0"/>
          <w:i w:val="0"/>
          <w:sz w:val="21"/>
        </w:rPr>
        <w:t xml:space="preserve"> means treating others well.</w:t>
      </w:r>
    </w:p>
    <w:p>
      <w:pPr>
        <w:spacing w:after="0"/>
      </w:pPr>
      <w:r>
        <w:br w:type="page"/>
      </w:r>
    </w:p>
    <w:p>
      <w:pPr>
        <w:spacing w:after="20"/>
        <w:ind w:left="312" w:hanging="227"/>
      </w:pPr>
      <w:r>
        <w:rPr>
          <w:b w:val="0"/>
          <w:i w:val="0"/>
          <w:sz w:val="21"/>
        </w:rPr>
        <w:t xml:space="preserve">• </w:t>
      </w:r>
      <w:r>
        <w:rPr>
          <w:b/>
          <w:i w:val="0"/>
          <w:sz w:val="21"/>
        </w:rPr>
        <w:t>Obedience</w:t>
      </w:r>
      <w:r>
        <w:rPr>
          <w:b w:val="0"/>
          <w:i w:val="0"/>
          <w:sz w:val="21"/>
        </w:rPr>
        <w:t xml:space="preserve"> means doing what we are told.</w:t>
      </w:r>
    </w:p>
    <w:p>
      <w:pPr>
        <w:spacing w:after="20"/>
        <w:ind w:left="312" w:hanging="227"/>
      </w:pPr>
      <w:r>
        <w:rPr>
          <w:b w:val="0"/>
          <w:i w:val="0"/>
          <w:sz w:val="21"/>
        </w:rPr>
        <w:t xml:space="preserve">• </w:t>
      </w:r>
      <w:r>
        <w:rPr>
          <w:b/>
          <w:i w:val="0"/>
          <w:sz w:val="21"/>
        </w:rPr>
        <w:t>Politeness</w:t>
      </w:r>
      <w:r>
        <w:rPr>
          <w:b w:val="0"/>
          <w:i w:val="0"/>
          <w:sz w:val="21"/>
        </w:rPr>
        <w:t xml:space="preserve"> means saying please, sorry and thank you.</w:t>
      </w:r>
    </w:p>
    <w:p>
      <w:pPr>
        <w:spacing w:after="20"/>
        <w:ind w:left="312" w:hanging="227"/>
      </w:pPr>
      <w:r>
        <w:rPr>
          <w:b w:val="0"/>
          <w:i w:val="0"/>
          <w:sz w:val="21"/>
        </w:rPr>
        <w:t xml:space="preserve">• </w:t>
      </w:r>
      <w:r>
        <w:rPr>
          <w:b/>
          <w:i w:val="0"/>
          <w:sz w:val="21"/>
        </w:rPr>
        <w:t>Sharing</w:t>
      </w:r>
      <w:r>
        <w:rPr>
          <w:b w:val="0"/>
          <w:i w:val="0"/>
          <w:sz w:val="21"/>
        </w:rPr>
        <w:t xml:space="preserve"> means giving to others.</w:t>
      </w:r>
    </w:p>
    <w:p>
      <w:pPr>
        <w:spacing w:after="20"/>
        <w:ind w:left="312" w:hanging="227"/>
      </w:pPr>
      <w:r>
        <w:rPr>
          <w:b w:val="0"/>
          <w:i w:val="0"/>
          <w:sz w:val="21"/>
        </w:rPr>
        <w:t>• Good manners make people like us.</w:t>
      </w:r>
    </w:p>
    <w:p>
      <w:pPr>
        <w:spacing w:after="20"/>
        <w:ind w:left="312" w:hanging="227"/>
      </w:pPr>
      <w:r>
        <w:rPr>
          <w:b w:val="0"/>
          <w:i w:val="0"/>
          <w:sz w:val="21"/>
        </w:rPr>
        <w:t>• We greet our elders with respect.</w:t>
      </w:r>
    </w:p>
    <w:p>
      <w:pPr>
        <w:spacing w:after="20"/>
        <w:ind w:left="312" w:hanging="227"/>
      </w:pPr>
      <w:r>
        <w:rPr>
          <w:b w:val="0"/>
          <w:i w:val="0"/>
          <w:sz w:val="21"/>
        </w:rPr>
        <w:t>• We do not lie, steal or fight.</w:t>
      </w:r>
    </w:p>
    <w:p>
      <w:pPr>
        <w:spacing w:after="20"/>
        <w:ind w:left="312" w:hanging="227"/>
      </w:pPr>
      <w:r>
        <w:rPr>
          <w:b w:val="0"/>
          <w:i w:val="0"/>
          <w:sz w:val="21"/>
        </w:rPr>
        <w:t>• Good values make a good person and a good community.</w:t>
      </w:r>
    </w:p>
    <w:p>
      <w:pPr>
        <w:keepNext/>
        <w:spacing w:after="20"/>
      </w:pPr>
      <w:r>
        <w:rPr>
          <w:b/>
          <w:i w:val="0"/>
          <w:color w:val="142C5A"/>
          <w:sz w:val="21"/>
        </w:rPr>
        <w:t>Let us talk</w:t>
      </w:r>
    </w:p>
    <w:p>
      <w:pPr>
        <w:spacing w:after="20"/>
        <w:ind w:left="351" w:hanging="351"/>
      </w:pPr>
      <w:r>
        <w:rPr>
          <w:b w:val="0"/>
          <w:i w:val="0"/>
          <w:sz w:val="21"/>
        </w:rPr>
        <w:t>1. Name one good value.</w:t>
      </w:r>
    </w:p>
    <w:p>
      <w:pPr>
        <w:spacing w:after="20"/>
        <w:ind w:left="351" w:hanging="351"/>
      </w:pPr>
      <w:r>
        <w:rPr>
          <w:b w:val="0"/>
          <w:i w:val="0"/>
          <w:sz w:val="21"/>
        </w:rPr>
        <w:t>2. What do we say when we want something?</w:t>
      </w:r>
    </w:p>
    <w:p>
      <w:pPr>
        <w:spacing w:after="20"/>
        <w:ind w:left="351" w:hanging="351"/>
      </w:pPr>
      <w:r>
        <w:rPr>
          <w:b w:val="0"/>
          <w:i w:val="0"/>
          <w:sz w:val="21"/>
        </w:rPr>
        <w:t>3. Why are good manners important?</w:t>
      </w:r>
    </w:p>
    <w:p>
      <w:pPr>
        <w:keepNext/>
        <w:spacing w:after="20"/>
      </w:pPr>
      <w:r>
        <w:rPr>
          <w:b/>
          <w:i w:val="0"/>
          <w:color w:val="142C5A"/>
          <w:sz w:val="21"/>
        </w:rPr>
        <w:t>Words for my notebook</w:t>
      </w:r>
    </w:p>
    <w:p>
      <w:pPr>
        <w:spacing w:after="20"/>
        <w:ind w:left="312" w:hanging="227"/>
      </w:pPr>
      <w:r>
        <w:rPr>
          <w:b w:val="0"/>
          <w:i w:val="0"/>
          <w:sz w:val="21"/>
        </w:rPr>
        <w:t>• honesty — telling the truth</w:t>
      </w:r>
    </w:p>
    <w:p>
      <w:pPr>
        <w:spacing w:after="20"/>
        <w:ind w:left="312" w:hanging="227"/>
      </w:pPr>
      <w:r>
        <w:rPr>
          <w:b w:val="0"/>
          <w:i w:val="0"/>
          <w:sz w:val="21"/>
        </w:rPr>
        <w:t>• respect — treating others well</w:t>
      </w:r>
    </w:p>
    <w:p>
      <w:pPr>
        <w:spacing w:after="20"/>
        <w:ind w:left="312" w:hanging="227"/>
      </w:pPr>
      <w:r>
        <w:rPr>
          <w:b w:val="0"/>
          <w:i w:val="0"/>
          <w:sz w:val="21"/>
        </w:rPr>
        <w:t>• politeness — saying please, sorry and thank you</w:t>
      </w:r>
    </w:p>
    <w:p>
      <w:pPr>
        <w:keepNext/>
        <w:spacing w:after="20"/>
      </w:pPr>
      <w:r>
        <w:rPr>
          <w:b/>
          <w:i w:val="0"/>
          <w:color w:val="142C5A"/>
          <w:sz w:val="21"/>
        </w:rPr>
        <w:t>Worksheet</w:t>
      </w:r>
    </w:p>
    <w:p>
      <w:pPr>
        <w:spacing w:after="20"/>
        <w:ind w:left="351" w:hanging="351"/>
      </w:pPr>
      <w:r>
        <w:rPr>
          <w:b w:val="0"/>
          <w:i w:val="0"/>
          <w:sz w:val="21"/>
        </w:rPr>
        <w:t>1. Telling the truth is ___.</w:t>
      </w:r>
    </w:p>
    <w:p>
      <w:pPr>
        <w:spacing w:after="60"/>
        <w:ind w:left="652" w:hanging="340"/>
      </w:pPr>
      <w:r>
        <w:rPr>
          <w:b w:val="0"/>
          <w:i w:val="0"/>
          <w:sz w:val="21"/>
        </w:rPr>
        <w:t>A) honesty B) anger C) noise D) dust</w:t>
      </w:r>
    </w:p>
    <w:p>
      <w:pPr>
        <w:spacing w:after="20"/>
        <w:ind w:left="351" w:hanging="351"/>
      </w:pPr>
      <w:r>
        <w:rPr>
          <w:b w:val="0"/>
          <w:i w:val="0"/>
          <w:sz w:val="21"/>
        </w:rPr>
        <w:t>2. Treating others well is ___.</w:t>
      </w:r>
    </w:p>
    <w:p>
      <w:pPr>
        <w:spacing w:after="60"/>
        <w:ind w:left="652" w:hanging="340"/>
      </w:pPr>
      <w:r>
        <w:rPr>
          <w:b w:val="0"/>
          <w:i w:val="0"/>
          <w:sz w:val="21"/>
        </w:rPr>
        <w:t>A) respect B) fighting C) hiding D) losing</w:t>
      </w:r>
    </w:p>
    <w:p>
      <w:pPr>
        <w:spacing w:after="20"/>
        <w:ind w:left="351" w:hanging="351"/>
      </w:pPr>
      <w:r>
        <w:rPr>
          <w:b w:val="0"/>
          <w:i w:val="0"/>
          <w:sz w:val="21"/>
        </w:rPr>
        <w:t>3. We say please, sorry and ___.</w:t>
      </w:r>
    </w:p>
    <w:p>
      <w:pPr>
        <w:spacing w:after="60"/>
        <w:ind w:left="652" w:hanging="340"/>
      </w:pPr>
      <w:r>
        <w:rPr>
          <w:b w:val="0"/>
          <w:i w:val="0"/>
          <w:sz w:val="21"/>
        </w:rPr>
        <w:t>A) thank you B) bad words C) noise D) lies</w:t>
      </w:r>
    </w:p>
    <w:p>
      <w:pPr>
        <w:spacing w:after="20"/>
        <w:ind w:left="351" w:hanging="351"/>
      </w:pPr>
      <w:r>
        <w:rPr>
          <w:b w:val="0"/>
          <w:i w:val="0"/>
          <w:sz w:val="21"/>
        </w:rPr>
        <w:t>4. Giving to others is ___.</w:t>
      </w:r>
    </w:p>
    <w:p>
      <w:pPr>
        <w:spacing w:after="60"/>
        <w:ind w:left="652" w:hanging="340"/>
      </w:pPr>
      <w:r>
        <w:rPr>
          <w:b w:val="0"/>
          <w:i w:val="0"/>
          <w:sz w:val="21"/>
        </w:rPr>
        <w:t>A) sharing B) stealing C) hiding D) crying</w:t>
      </w:r>
    </w:p>
    <w:p>
      <w:pPr>
        <w:spacing w:after="20"/>
        <w:ind w:left="351" w:hanging="351"/>
      </w:pPr>
      <w:r>
        <w:rPr>
          <w:b w:val="0"/>
          <w:i w:val="0"/>
          <w:sz w:val="21"/>
        </w:rPr>
        <w:t>5. Fill in: Doing what we are told is _____.</w:t>
      </w:r>
    </w:p>
    <w:p>
      <w:pPr>
        <w:spacing w:after="20"/>
        <w:ind w:left="351" w:hanging="351"/>
      </w:pPr>
      <w:r>
        <w:rPr>
          <w:b w:val="0"/>
          <w:i w:val="0"/>
          <w:sz w:val="21"/>
        </w:rPr>
        <w:t>6. Mention two good values.</w:t>
      </w:r>
    </w:p>
    <w:p>
      <w:pPr>
        <w:spacing w:after="20"/>
        <w:ind w:left="351" w:hanging="351"/>
      </w:pPr>
      <w:r>
        <w:rPr>
          <w:b w:val="0"/>
          <w:i w:val="0"/>
          <w:sz w:val="21"/>
        </w:rPr>
        <w:t>7. Write what you say when you are sorry.</w:t>
      </w:r>
    </w:p>
    <w:p>
      <w:pPr>
        <w:keepNext/>
        <w:spacing w:after="20"/>
      </w:pPr>
      <w:r>
        <w:rPr>
          <w:b/>
          <w:i w:val="0"/>
          <w:color w:val="142C5A"/>
          <w:sz w:val="21"/>
        </w:rPr>
        <w:t>My own work</w:t>
      </w:r>
    </w:p>
    <w:p>
      <w:pPr>
        <w:spacing w:after="20"/>
        <w:ind w:left="312" w:hanging="227"/>
      </w:pPr>
      <w:r>
        <w:rPr>
          <w:b w:val="0"/>
          <w:i w:val="0"/>
          <w:sz w:val="21"/>
        </w:rPr>
        <w:t>• Draw myself showing good manners.</w:t>
      </w:r>
    </w:p>
    <w:p>
      <w:pPr>
        <w:spacing w:after="60"/>
        <w:pBdr>
          <w:bottom w:val="single" w:sz="6" w:color="BBBBBB"/>
        </w:pBdr>
      </w:pPr>
    </w:p>
    <w:p>
      <w:pPr>
        <w:pStyle w:val="Heading2"/>
        <w:keepNext/>
        <w:spacing w:before="200" w:after="60"/>
      </w:pPr>
      <w:r>
        <w:rPr>
          <w:b/>
          <w:i w:val="0"/>
          <w:color w:val="142C5A"/>
          <w:sz w:val="25"/>
        </w:rPr>
        <w:t>WEEK 6 — BEING A GOOD CITIZEN</w:t>
      </w:r>
    </w:p>
    <w:p>
      <w:pPr>
        <w:keepNext/>
        <w:spacing w:after="20"/>
      </w:pPr>
      <w:r>
        <w:rPr>
          <w:b/>
          <w:i w:val="0"/>
          <w:color w:val="142C5A"/>
          <w:sz w:val="21"/>
        </w:rPr>
        <w:t>You will learn to</w:t>
      </w:r>
    </w:p>
    <w:p>
      <w:pPr>
        <w:spacing w:after="20"/>
        <w:ind w:left="312" w:hanging="227"/>
      </w:pPr>
      <w:r>
        <w:rPr>
          <w:b w:val="0"/>
          <w:i w:val="0"/>
          <w:sz w:val="21"/>
        </w:rPr>
        <w:t>• say what a citizen is</w:t>
      </w:r>
    </w:p>
    <w:p>
      <w:pPr>
        <w:spacing w:after="20"/>
        <w:ind w:left="312" w:hanging="227"/>
      </w:pPr>
      <w:r>
        <w:rPr>
          <w:b w:val="0"/>
          <w:i w:val="0"/>
          <w:sz w:val="21"/>
        </w:rPr>
        <w:t>• name duties of a good citizen</w:t>
      </w:r>
    </w:p>
    <w:p>
      <w:pPr>
        <w:spacing w:after="20"/>
        <w:ind w:left="312" w:hanging="227"/>
      </w:pPr>
      <w:r>
        <w:rPr>
          <w:b w:val="0"/>
          <w:i w:val="0"/>
          <w:sz w:val="21"/>
        </w:rPr>
        <w:t>• do my duty at home and school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citizen</w:t>
      </w:r>
      <w:r>
        <w:rPr>
          <w:b w:val="0"/>
          <w:i w:val="0"/>
          <w:sz w:val="21"/>
        </w:rPr>
        <w:t xml:space="preserve"> is a person who belongs to a country.</w:t>
      </w:r>
    </w:p>
    <w:p>
      <w:pPr>
        <w:spacing w:after="20"/>
        <w:ind w:left="312" w:hanging="227"/>
      </w:pPr>
      <w:r>
        <w:rPr>
          <w:b w:val="0"/>
          <w:i w:val="0"/>
          <w:sz w:val="21"/>
        </w:rPr>
        <w:t xml:space="preserve">• I am a citizen of </w:t>
      </w:r>
      <w:r>
        <w:rPr>
          <w:b/>
          <w:i w:val="0"/>
          <w:sz w:val="21"/>
        </w:rPr>
        <w:t>Nigeria</w:t>
      </w:r>
      <w:r>
        <w:rPr>
          <w:b w:val="0"/>
          <w:i w:val="0"/>
          <w:sz w:val="21"/>
        </w:rPr>
        <w:t>.</w:t>
      </w:r>
    </w:p>
    <w:p>
      <w:pPr>
        <w:spacing w:after="20"/>
        <w:ind w:left="312" w:hanging="227"/>
      </w:pPr>
      <w:r>
        <w:rPr>
          <w:b w:val="0"/>
          <w:i w:val="0"/>
          <w:sz w:val="21"/>
        </w:rPr>
        <w:t xml:space="preserve">• A good citizen </w:t>
      </w:r>
      <w:r>
        <w:rPr>
          <w:b/>
          <w:i w:val="0"/>
          <w:sz w:val="21"/>
        </w:rPr>
        <w:t>obeys the rules</w:t>
      </w:r>
      <w:r>
        <w:rPr>
          <w:b w:val="0"/>
          <w:i w:val="0"/>
          <w:sz w:val="21"/>
        </w:rPr>
        <w:t>.</w:t>
      </w:r>
    </w:p>
    <w:p>
      <w:pPr>
        <w:spacing w:after="20"/>
        <w:ind w:left="312" w:hanging="227"/>
      </w:pPr>
      <w:r>
        <w:rPr>
          <w:b w:val="0"/>
          <w:i w:val="0"/>
          <w:sz w:val="21"/>
        </w:rPr>
        <w:t xml:space="preserve">• A good citizen </w:t>
      </w:r>
      <w:r>
        <w:rPr>
          <w:b/>
          <w:i w:val="0"/>
          <w:sz w:val="21"/>
        </w:rPr>
        <w:t>keeps the environment clean</w:t>
      </w:r>
      <w:r>
        <w:rPr>
          <w:b w:val="0"/>
          <w:i w:val="0"/>
          <w:sz w:val="21"/>
        </w:rPr>
        <w:t>.</w:t>
      </w:r>
    </w:p>
    <w:p>
      <w:pPr>
        <w:spacing w:after="20"/>
        <w:ind w:left="312" w:hanging="227"/>
      </w:pPr>
      <w:r>
        <w:rPr>
          <w:b w:val="0"/>
          <w:i w:val="0"/>
          <w:sz w:val="21"/>
        </w:rPr>
        <w:t xml:space="preserve">• A good citizen </w:t>
      </w:r>
      <w:r>
        <w:rPr>
          <w:b/>
          <w:i w:val="0"/>
          <w:sz w:val="21"/>
        </w:rPr>
        <w:t>respects others</w:t>
      </w:r>
      <w:r>
        <w:rPr>
          <w:b w:val="0"/>
          <w:i w:val="0"/>
          <w:sz w:val="21"/>
        </w:rPr>
        <w:t xml:space="preserve"> and their property.</w:t>
      </w:r>
    </w:p>
    <w:p>
      <w:pPr>
        <w:spacing w:after="20"/>
        <w:ind w:left="312" w:hanging="227"/>
      </w:pPr>
      <w:r>
        <w:rPr>
          <w:b w:val="0"/>
          <w:i w:val="0"/>
          <w:sz w:val="21"/>
        </w:rPr>
        <w:t xml:space="preserve">• A good citizen </w:t>
      </w:r>
      <w:r>
        <w:rPr>
          <w:b/>
          <w:i w:val="0"/>
          <w:sz w:val="21"/>
        </w:rPr>
        <w:t>helps</w:t>
      </w:r>
      <w:r>
        <w:rPr>
          <w:b w:val="0"/>
          <w:i w:val="0"/>
          <w:sz w:val="21"/>
        </w:rPr>
        <w:t xml:space="preserve"> in the community.</w:t>
      </w:r>
    </w:p>
    <w:p>
      <w:pPr>
        <w:spacing w:after="20"/>
        <w:ind w:left="312" w:hanging="227"/>
      </w:pPr>
      <w:r>
        <w:rPr>
          <w:b w:val="0"/>
          <w:i w:val="0"/>
          <w:sz w:val="21"/>
        </w:rPr>
        <w:t xml:space="preserve">• A good citizen </w:t>
      </w:r>
      <w:r>
        <w:rPr>
          <w:b/>
          <w:i w:val="0"/>
          <w:sz w:val="21"/>
        </w:rPr>
        <w:t>pays attention</w:t>
      </w:r>
      <w:r>
        <w:rPr>
          <w:b w:val="0"/>
          <w:i w:val="0"/>
          <w:sz w:val="21"/>
        </w:rPr>
        <w:t xml:space="preserve"> to the national anthem and flag.</w:t>
      </w:r>
    </w:p>
    <w:p>
      <w:pPr>
        <w:spacing w:after="20"/>
        <w:ind w:left="312" w:hanging="227"/>
      </w:pPr>
      <w:r>
        <w:rPr>
          <w:b w:val="0"/>
          <w:i w:val="0"/>
          <w:sz w:val="21"/>
        </w:rPr>
        <w:t>• At school, a good citizen learns well and obeys.</w:t>
      </w:r>
    </w:p>
    <w:p>
      <w:pPr>
        <w:spacing w:after="20"/>
        <w:ind w:left="312" w:hanging="227"/>
      </w:pPr>
      <w:r>
        <w:rPr>
          <w:b w:val="0"/>
          <w:i w:val="0"/>
          <w:sz w:val="21"/>
        </w:rPr>
        <w:t>• At home, a good citizen helps and obeys.</w:t>
      </w:r>
    </w:p>
    <w:p>
      <w:pPr>
        <w:spacing w:after="20"/>
        <w:ind w:left="312" w:hanging="227"/>
      </w:pPr>
      <w:r>
        <w:rPr>
          <w:b w:val="0"/>
          <w:i w:val="0"/>
          <w:sz w:val="21"/>
        </w:rPr>
        <w:t>• Doing my duty makes my country better.</w:t>
      </w:r>
    </w:p>
    <w:p>
      <w:pPr>
        <w:keepNext/>
        <w:spacing w:after="20"/>
      </w:pPr>
      <w:r>
        <w:rPr>
          <w:b/>
          <w:i w:val="0"/>
          <w:color w:val="142C5A"/>
          <w:sz w:val="21"/>
        </w:rPr>
        <w:t>Let us talk</w:t>
      </w:r>
    </w:p>
    <w:p>
      <w:pPr>
        <w:spacing w:after="20"/>
        <w:ind w:left="351" w:hanging="351"/>
      </w:pPr>
      <w:r>
        <w:rPr>
          <w:b w:val="0"/>
          <w:i w:val="0"/>
          <w:sz w:val="21"/>
        </w:rPr>
        <w:t>1. What is a citizen?</w:t>
      </w:r>
    </w:p>
    <w:p>
      <w:pPr>
        <w:spacing w:after="20"/>
        <w:ind w:left="351" w:hanging="351"/>
      </w:pPr>
      <w:r>
        <w:rPr>
          <w:b w:val="0"/>
          <w:i w:val="0"/>
          <w:sz w:val="21"/>
        </w:rPr>
        <w:t>2. Name one duty of a good citizen.</w:t>
      </w:r>
    </w:p>
    <w:p>
      <w:pPr>
        <w:spacing w:after="20"/>
        <w:ind w:left="351" w:hanging="351"/>
      </w:pPr>
      <w:r>
        <w:rPr>
          <w:b w:val="0"/>
          <w:i w:val="0"/>
          <w:sz w:val="21"/>
        </w:rPr>
        <w:t>3. How do you help at home?</w:t>
      </w:r>
    </w:p>
    <w:p>
      <w:pPr>
        <w:keepNext/>
        <w:spacing w:after="20"/>
      </w:pPr>
      <w:r>
        <w:rPr>
          <w:b/>
          <w:i w:val="0"/>
          <w:color w:val="142C5A"/>
          <w:sz w:val="21"/>
        </w:rPr>
        <w:t>Words for my notebook</w:t>
      </w:r>
    </w:p>
    <w:p>
      <w:pPr>
        <w:spacing w:after="20"/>
        <w:ind w:left="312" w:hanging="227"/>
      </w:pPr>
      <w:r>
        <w:rPr>
          <w:b w:val="0"/>
          <w:i w:val="0"/>
          <w:sz w:val="21"/>
        </w:rPr>
        <w:t>• citizen — a person who belongs to a country</w:t>
      </w:r>
    </w:p>
    <w:p>
      <w:pPr>
        <w:spacing w:after="20"/>
        <w:ind w:left="312" w:hanging="227"/>
      </w:pPr>
      <w:r>
        <w:rPr>
          <w:b w:val="0"/>
          <w:i w:val="0"/>
          <w:sz w:val="21"/>
        </w:rPr>
        <w:t>• duty — something I ought to do</w:t>
      </w:r>
    </w:p>
    <w:p>
      <w:pPr>
        <w:spacing w:after="20"/>
        <w:ind w:left="312" w:hanging="227"/>
      </w:pPr>
      <w:r>
        <w:rPr>
          <w:b w:val="0"/>
          <w:i w:val="0"/>
          <w:sz w:val="21"/>
        </w:rPr>
        <w:t>• obey — to do what I am told</w:t>
      </w:r>
    </w:p>
    <w:p>
      <w:pPr>
        <w:keepNext/>
        <w:spacing w:after="20"/>
      </w:pPr>
      <w:r>
        <w:rPr>
          <w:b/>
          <w:i w:val="0"/>
          <w:color w:val="142C5A"/>
          <w:sz w:val="21"/>
        </w:rPr>
        <w:t>Worksheet</w:t>
      </w:r>
    </w:p>
    <w:p>
      <w:pPr>
        <w:spacing w:after="20"/>
        <w:ind w:left="351" w:hanging="351"/>
      </w:pPr>
      <w:r>
        <w:rPr>
          <w:b w:val="0"/>
          <w:i w:val="0"/>
          <w:sz w:val="21"/>
        </w:rPr>
        <w:t>1. A person who belongs to a country is a ___.</w:t>
      </w:r>
    </w:p>
    <w:p>
      <w:pPr>
        <w:spacing w:after="60"/>
        <w:ind w:left="652" w:hanging="340"/>
      </w:pPr>
      <w:r>
        <w:rPr>
          <w:b w:val="0"/>
          <w:i w:val="0"/>
          <w:sz w:val="21"/>
        </w:rPr>
        <w:t>A) citizen B) stranger C) stone D) cloud</w:t>
      </w:r>
    </w:p>
    <w:p>
      <w:pPr>
        <w:spacing w:after="20"/>
        <w:ind w:left="351" w:hanging="351"/>
      </w:pPr>
      <w:r>
        <w:rPr>
          <w:b w:val="0"/>
          <w:i w:val="0"/>
          <w:sz w:val="21"/>
        </w:rPr>
        <w:t>2. I am a citizen of ___.</w:t>
      </w:r>
    </w:p>
    <w:p>
      <w:pPr>
        <w:spacing w:after="60"/>
        <w:ind w:left="652" w:hanging="340"/>
      </w:pPr>
      <w:r>
        <w:rPr>
          <w:b w:val="0"/>
          <w:i w:val="0"/>
          <w:sz w:val="21"/>
        </w:rPr>
        <w:t>A) Nigeria B) the sky C) the sea D) a dream</w:t>
      </w:r>
    </w:p>
    <w:p>
      <w:pPr>
        <w:spacing w:after="0"/>
      </w:pPr>
      <w:r>
        <w:br w:type="page"/>
      </w:r>
    </w:p>
    <w:p>
      <w:pPr>
        <w:spacing w:after="20"/>
        <w:ind w:left="351" w:hanging="351"/>
      </w:pPr>
      <w:r>
        <w:rPr>
          <w:b w:val="0"/>
          <w:i w:val="0"/>
          <w:sz w:val="21"/>
        </w:rPr>
        <w:t>3. A good citizen obeys the ___.</w:t>
      </w:r>
    </w:p>
    <w:p>
      <w:pPr>
        <w:spacing w:after="60"/>
        <w:ind w:left="652" w:hanging="340"/>
      </w:pPr>
      <w:r>
        <w:rPr>
          <w:b w:val="0"/>
          <w:i w:val="0"/>
          <w:sz w:val="21"/>
        </w:rPr>
        <w:t>A) rules B) noise C) dust D) dark</w:t>
      </w:r>
    </w:p>
    <w:p>
      <w:pPr>
        <w:spacing w:after="20"/>
        <w:ind w:left="351" w:hanging="351"/>
      </w:pPr>
      <w:r>
        <w:rPr>
          <w:b w:val="0"/>
          <w:i w:val="0"/>
          <w:sz w:val="21"/>
        </w:rPr>
        <w:t>4. A good citizen keeps the environment ___.</w:t>
      </w:r>
    </w:p>
    <w:p>
      <w:pPr>
        <w:spacing w:after="60"/>
        <w:ind w:left="652" w:hanging="340"/>
      </w:pPr>
      <w:r>
        <w:rPr>
          <w:b w:val="0"/>
          <w:i w:val="0"/>
          <w:sz w:val="21"/>
        </w:rPr>
        <w:t>A) clean B) dirty C) loud D) dark</w:t>
      </w:r>
    </w:p>
    <w:p>
      <w:pPr>
        <w:spacing w:after="20"/>
        <w:ind w:left="351" w:hanging="351"/>
      </w:pPr>
      <w:r>
        <w:rPr>
          <w:b w:val="0"/>
          <w:i w:val="0"/>
          <w:sz w:val="21"/>
        </w:rPr>
        <w:t>5. Fill in: Something I ought to do is my _____.</w:t>
      </w:r>
    </w:p>
    <w:p>
      <w:pPr>
        <w:spacing w:after="20"/>
        <w:ind w:left="351" w:hanging="351"/>
      </w:pPr>
      <w:r>
        <w:rPr>
          <w:b w:val="0"/>
          <w:i w:val="0"/>
          <w:sz w:val="21"/>
        </w:rPr>
        <w:t>6. Mention two duties of a good citizen.</w:t>
      </w:r>
    </w:p>
    <w:p>
      <w:pPr>
        <w:spacing w:after="20"/>
        <w:ind w:left="351" w:hanging="351"/>
      </w:pPr>
      <w:r>
        <w:rPr>
          <w:b w:val="0"/>
          <w:i w:val="0"/>
          <w:sz w:val="21"/>
        </w:rPr>
        <w:t>7. Write one duty you do at school.</w:t>
      </w:r>
    </w:p>
    <w:p>
      <w:pPr>
        <w:keepNext/>
        <w:spacing w:after="20"/>
      </w:pPr>
      <w:r>
        <w:rPr>
          <w:b/>
          <w:i w:val="0"/>
          <w:color w:val="142C5A"/>
          <w:sz w:val="21"/>
        </w:rPr>
        <w:t>My own work</w:t>
      </w:r>
    </w:p>
    <w:p>
      <w:pPr>
        <w:spacing w:after="20"/>
        <w:ind w:left="312" w:hanging="227"/>
      </w:pPr>
      <w:r>
        <w:rPr>
          <w:b w:val="0"/>
          <w:i w:val="0"/>
          <w:sz w:val="21"/>
        </w:rPr>
        <w:t>• Draw the Nigerian flag or myself doing my duty.</w:t>
      </w:r>
    </w:p>
    <w:p>
      <w:pPr>
        <w:spacing w:after="60"/>
        <w:pBdr>
          <w:bottom w:val="single" w:sz="6" w:color="BBBBBB"/>
        </w:pBdr>
      </w:pPr>
    </w:p>
    <w:p>
      <w:pPr>
        <w:pStyle w:val="Heading2"/>
        <w:keepNext/>
        <w:spacing w:before="200" w:after="60"/>
      </w:pPr>
      <w:r>
        <w:rPr>
          <w:b/>
          <w:i w:val="0"/>
          <w:color w:val="142C5A"/>
          <w:sz w:val="25"/>
        </w:rPr>
        <w:t>WEEK 8 — OUR ENVIRONMENT</w:t>
      </w:r>
    </w:p>
    <w:p>
      <w:pPr>
        <w:keepNext/>
        <w:spacing w:after="20"/>
      </w:pPr>
      <w:r>
        <w:rPr>
          <w:b/>
          <w:i w:val="0"/>
          <w:color w:val="142C5A"/>
          <w:sz w:val="21"/>
        </w:rPr>
        <w:t>You will learn to</w:t>
      </w:r>
    </w:p>
    <w:p>
      <w:pPr>
        <w:spacing w:after="20"/>
        <w:ind w:left="312" w:hanging="227"/>
      </w:pPr>
      <w:r>
        <w:rPr>
          <w:b w:val="0"/>
          <w:i w:val="0"/>
          <w:sz w:val="21"/>
        </w:rPr>
        <w:t>• say what the environment is</w:t>
      </w:r>
    </w:p>
    <w:p>
      <w:pPr>
        <w:spacing w:after="20"/>
        <w:ind w:left="312" w:hanging="227"/>
      </w:pPr>
      <w:r>
        <w:rPr>
          <w:b w:val="0"/>
          <w:i w:val="0"/>
          <w:sz w:val="21"/>
        </w:rPr>
        <w:t>• name parts of our environment</w:t>
      </w:r>
    </w:p>
    <w:p>
      <w:pPr>
        <w:spacing w:after="20"/>
        <w:ind w:left="312" w:hanging="227"/>
      </w:pPr>
      <w:r>
        <w:rPr>
          <w:b w:val="0"/>
          <w:i w:val="0"/>
          <w:sz w:val="21"/>
        </w:rPr>
        <w:t>• care for our environment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environment</w:t>
      </w:r>
      <w:r>
        <w:rPr>
          <w:b w:val="0"/>
          <w:i w:val="0"/>
          <w:sz w:val="21"/>
        </w:rPr>
        <w:t xml:space="preserve"> is all that is around us.</w:t>
      </w:r>
    </w:p>
    <w:p>
      <w:pPr>
        <w:spacing w:after="20"/>
        <w:ind w:left="312" w:hanging="227"/>
      </w:pPr>
      <w:r>
        <w:rPr>
          <w:b w:val="0"/>
          <w:i w:val="0"/>
          <w:sz w:val="21"/>
        </w:rPr>
        <w:t xml:space="preserve">• Our environment has </w:t>
      </w:r>
      <w:r>
        <w:rPr>
          <w:b/>
          <w:i w:val="0"/>
          <w:sz w:val="21"/>
        </w:rPr>
        <w:t>air</w:t>
      </w:r>
      <w:r>
        <w:rPr>
          <w:b w:val="0"/>
          <w:i w:val="0"/>
          <w:sz w:val="21"/>
        </w:rPr>
        <w:t xml:space="preserve">, </w:t>
      </w:r>
      <w:r>
        <w:rPr>
          <w:b/>
          <w:i w:val="0"/>
          <w:sz w:val="21"/>
        </w:rPr>
        <w:t>water</w:t>
      </w:r>
      <w:r>
        <w:rPr>
          <w:b w:val="0"/>
          <w:i w:val="0"/>
          <w:sz w:val="21"/>
        </w:rPr>
        <w:t xml:space="preserve">, </w:t>
      </w:r>
      <w:r>
        <w:rPr>
          <w:b/>
          <w:i w:val="0"/>
          <w:sz w:val="21"/>
        </w:rPr>
        <w:t>land</w:t>
      </w:r>
      <w:r>
        <w:rPr>
          <w:b w:val="0"/>
          <w:i w:val="0"/>
          <w:sz w:val="21"/>
        </w:rPr>
        <w:t xml:space="preserve">, </w:t>
      </w:r>
      <w:r>
        <w:rPr>
          <w:b/>
          <w:i w:val="0"/>
          <w:sz w:val="21"/>
        </w:rPr>
        <w:t>plants</w:t>
      </w:r>
      <w:r>
        <w:rPr>
          <w:b w:val="0"/>
          <w:i w:val="0"/>
          <w:sz w:val="21"/>
        </w:rPr>
        <w:t xml:space="preserve"> and </w:t>
      </w:r>
      <w:r>
        <w:rPr>
          <w:b/>
          <w:i w:val="0"/>
          <w:sz w:val="21"/>
        </w:rPr>
        <w:t>animals</w:t>
      </w:r>
      <w:r>
        <w:rPr>
          <w:b w:val="0"/>
          <w:i w:val="0"/>
          <w:sz w:val="21"/>
        </w:rPr>
        <w:t>.</w:t>
      </w:r>
    </w:p>
    <w:p>
      <w:pPr>
        <w:spacing w:after="20"/>
        <w:ind w:left="312" w:hanging="227"/>
      </w:pPr>
      <w:r>
        <w:rPr>
          <w:b w:val="0"/>
          <w:i w:val="0"/>
          <w:sz w:val="21"/>
        </w:rPr>
        <w:t xml:space="preserve">• Our environment has our </w:t>
      </w:r>
      <w:r>
        <w:rPr>
          <w:b/>
          <w:i w:val="0"/>
          <w:sz w:val="21"/>
        </w:rPr>
        <w:t>home</w:t>
      </w:r>
      <w:r>
        <w:rPr>
          <w:b w:val="0"/>
          <w:i w:val="0"/>
          <w:sz w:val="21"/>
        </w:rPr>
        <w:t xml:space="preserve">, </w:t>
      </w:r>
      <w:r>
        <w:rPr>
          <w:b/>
          <w:i w:val="0"/>
          <w:sz w:val="21"/>
        </w:rPr>
        <w:t>school</w:t>
      </w:r>
      <w:r>
        <w:rPr>
          <w:b w:val="0"/>
          <w:i w:val="0"/>
          <w:sz w:val="21"/>
        </w:rPr>
        <w:t xml:space="preserve"> and </w:t>
      </w:r>
      <w:r>
        <w:rPr>
          <w:b/>
          <w:i w:val="0"/>
          <w:sz w:val="21"/>
        </w:rPr>
        <w:t>community</w:t>
      </w:r>
      <w:r>
        <w:rPr>
          <w:b w:val="0"/>
          <w:i w:val="0"/>
          <w:sz w:val="21"/>
        </w:rPr>
        <w:t>.</w:t>
      </w:r>
    </w:p>
    <w:p>
      <w:pPr>
        <w:spacing w:after="20"/>
        <w:ind w:left="312" w:hanging="227"/>
      </w:pPr>
      <w:r>
        <w:rPr>
          <w:b w:val="0"/>
          <w:i w:val="0"/>
          <w:sz w:val="21"/>
        </w:rPr>
        <w:t>• We need a clean environment to live well.</w:t>
      </w:r>
    </w:p>
    <w:p>
      <w:pPr>
        <w:spacing w:after="20"/>
        <w:ind w:left="312" w:hanging="227"/>
      </w:pPr>
      <w:r>
        <w:rPr>
          <w:b w:val="0"/>
          <w:i w:val="0"/>
          <w:sz w:val="21"/>
        </w:rPr>
        <w:t>• We keep the environment clean by not littering.</w:t>
      </w:r>
    </w:p>
    <w:p>
      <w:pPr>
        <w:spacing w:after="20"/>
        <w:ind w:left="312" w:hanging="227"/>
      </w:pPr>
      <w:r>
        <w:rPr>
          <w:b w:val="0"/>
          <w:i w:val="0"/>
          <w:sz w:val="21"/>
        </w:rPr>
        <w:t>• We put waste in the dustbin.</w:t>
      </w:r>
    </w:p>
    <w:p>
      <w:pPr>
        <w:spacing w:after="20"/>
        <w:ind w:left="312" w:hanging="227"/>
      </w:pPr>
      <w:r>
        <w:rPr>
          <w:b w:val="0"/>
          <w:i w:val="0"/>
          <w:sz w:val="21"/>
        </w:rPr>
        <w:t>• We plant trees and care for plants.</w:t>
      </w:r>
    </w:p>
    <w:p>
      <w:pPr>
        <w:spacing w:after="20"/>
        <w:ind w:left="312" w:hanging="227"/>
      </w:pPr>
      <w:r>
        <w:rPr>
          <w:b w:val="0"/>
          <w:i w:val="0"/>
          <w:sz w:val="21"/>
        </w:rPr>
        <w:t>• We do not waste water.</w:t>
      </w:r>
    </w:p>
    <w:p>
      <w:pPr>
        <w:spacing w:after="20"/>
        <w:ind w:left="312" w:hanging="227"/>
      </w:pPr>
      <w:r>
        <w:rPr>
          <w:b w:val="0"/>
          <w:i w:val="0"/>
          <w:sz w:val="21"/>
        </w:rPr>
        <w:t>• A dirty environment makes us sick.</w:t>
      </w:r>
    </w:p>
    <w:p>
      <w:pPr>
        <w:spacing w:after="20"/>
        <w:ind w:left="312" w:hanging="227"/>
      </w:pPr>
      <w:r>
        <w:rPr>
          <w:b w:val="0"/>
          <w:i w:val="0"/>
          <w:sz w:val="21"/>
        </w:rPr>
        <w:t>• Caring for the environment keeps us healthy and happy.</w:t>
      </w:r>
    </w:p>
    <w:p>
      <w:pPr>
        <w:keepNext/>
        <w:spacing w:after="20"/>
      </w:pPr>
      <w:r>
        <w:rPr>
          <w:b/>
          <w:i w:val="0"/>
          <w:color w:val="142C5A"/>
          <w:sz w:val="21"/>
        </w:rPr>
        <w:t>Let us talk</w:t>
      </w:r>
    </w:p>
    <w:p>
      <w:pPr>
        <w:spacing w:after="20"/>
        <w:ind w:left="351" w:hanging="351"/>
      </w:pPr>
      <w:r>
        <w:rPr>
          <w:b w:val="0"/>
          <w:i w:val="0"/>
          <w:sz w:val="21"/>
        </w:rPr>
        <w:t>1. What is the environment?</w:t>
      </w:r>
    </w:p>
    <w:p>
      <w:pPr>
        <w:spacing w:after="20"/>
        <w:ind w:left="351" w:hanging="351"/>
      </w:pPr>
      <w:r>
        <w:rPr>
          <w:b w:val="0"/>
          <w:i w:val="0"/>
          <w:sz w:val="21"/>
        </w:rPr>
        <w:t>2. Name one part of the environment.</w:t>
      </w:r>
    </w:p>
    <w:p>
      <w:pPr>
        <w:spacing w:after="20"/>
        <w:ind w:left="351" w:hanging="351"/>
      </w:pPr>
      <w:r>
        <w:rPr>
          <w:b w:val="0"/>
          <w:i w:val="0"/>
          <w:sz w:val="21"/>
        </w:rPr>
        <w:t>3. How do we care for the environment?</w:t>
      </w:r>
    </w:p>
    <w:p>
      <w:pPr>
        <w:keepNext/>
        <w:spacing w:after="20"/>
      </w:pPr>
      <w:r>
        <w:rPr>
          <w:b/>
          <w:i w:val="0"/>
          <w:color w:val="142C5A"/>
          <w:sz w:val="21"/>
        </w:rPr>
        <w:t>Words for my notebook</w:t>
      </w:r>
    </w:p>
    <w:p>
      <w:pPr>
        <w:spacing w:after="20"/>
        <w:ind w:left="312" w:hanging="227"/>
      </w:pPr>
      <w:r>
        <w:rPr>
          <w:b w:val="0"/>
          <w:i w:val="0"/>
          <w:sz w:val="21"/>
        </w:rPr>
        <w:t>• environment — all that is around us</w:t>
      </w:r>
    </w:p>
    <w:p>
      <w:pPr>
        <w:spacing w:after="20"/>
        <w:ind w:left="312" w:hanging="227"/>
      </w:pPr>
      <w:r>
        <w:rPr>
          <w:b w:val="0"/>
          <w:i w:val="0"/>
          <w:sz w:val="21"/>
        </w:rPr>
        <w:t>• littering — throwing waste about</w:t>
      </w:r>
    </w:p>
    <w:p>
      <w:pPr>
        <w:spacing w:after="20"/>
        <w:ind w:left="312" w:hanging="227"/>
      </w:pPr>
      <w:r>
        <w:rPr>
          <w:b w:val="0"/>
          <w:i w:val="0"/>
          <w:sz w:val="21"/>
        </w:rPr>
        <w:t>• waste — things we do not need</w:t>
      </w:r>
    </w:p>
    <w:p>
      <w:pPr>
        <w:keepNext/>
        <w:spacing w:after="20"/>
      </w:pPr>
      <w:r>
        <w:rPr>
          <w:b/>
          <w:i w:val="0"/>
          <w:color w:val="142C5A"/>
          <w:sz w:val="21"/>
        </w:rPr>
        <w:t>Worksheet</w:t>
      </w:r>
    </w:p>
    <w:p>
      <w:pPr>
        <w:spacing w:after="20"/>
        <w:ind w:left="351" w:hanging="351"/>
      </w:pPr>
      <w:r>
        <w:rPr>
          <w:b w:val="0"/>
          <w:i w:val="0"/>
          <w:sz w:val="21"/>
        </w:rPr>
        <w:t>1. All that is around us is the ___.</w:t>
      </w:r>
    </w:p>
    <w:p>
      <w:pPr>
        <w:spacing w:after="60"/>
        <w:ind w:left="652" w:hanging="340"/>
      </w:pPr>
      <w:r>
        <w:rPr>
          <w:b w:val="0"/>
          <w:i w:val="0"/>
          <w:sz w:val="21"/>
        </w:rPr>
        <w:t>A) environment B) dream C) song D) noise</w:t>
      </w:r>
    </w:p>
    <w:p>
      <w:pPr>
        <w:spacing w:after="20"/>
        <w:ind w:left="351" w:hanging="351"/>
      </w:pPr>
      <w:r>
        <w:rPr>
          <w:b w:val="0"/>
          <w:i w:val="0"/>
          <w:sz w:val="21"/>
        </w:rPr>
        <w:t>2. The environment has air, water, land, plants and ___.</w:t>
      </w:r>
    </w:p>
    <w:p>
      <w:pPr>
        <w:spacing w:after="60"/>
        <w:ind w:left="652" w:hanging="340"/>
      </w:pPr>
      <w:r>
        <w:rPr>
          <w:b w:val="0"/>
          <w:i w:val="0"/>
          <w:sz w:val="21"/>
        </w:rPr>
        <w:t>A) animals B) stones only C) cars D) books</w:t>
      </w:r>
    </w:p>
    <w:p>
      <w:pPr>
        <w:spacing w:after="20"/>
        <w:ind w:left="351" w:hanging="351"/>
      </w:pPr>
      <w:r>
        <w:rPr>
          <w:b w:val="0"/>
          <w:i w:val="0"/>
          <w:sz w:val="21"/>
        </w:rPr>
        <w:t>3. We keep the environment clean by not ___.</w:t>
      </w:r>
    </w:p>
    <w:p>
      <w:pPr>
        <w:spacing w:after="60"/>
        <w:ind w:left="652" w:hanging="340"/>
      </w:pPr>
      <w:r>
        <w:rPr>
          <w:b w:val="0"/>
          <w:i w:val="0"/>
          <w:sz w:val="21"/>
        </w:rPr>
        <w:t>A) littering B) singing C) sleeping D) crying</w:t>
      </w:r>
    </w:p>
    <w:p>
      <w:pPr>
        <w:spacing w:after="20"/>
        <w:ind w:left="351" w:hanging="351"/>
      </w:pPr>
      <w:r>
        <w:rPr>
          <w:b w:val="0"/>
          <w:i w:val="0"/>
          <w:sz w:val="21"/>
        </w:rPr>
        <w:t>4. We put waste in the ___.</w:t>
      </w:r>
    </w:p>
    <w:p>
      <w:pPr>
        <w:spacing w:after="60"/>
        <w:ind w:left="652" w:hanging="340"/>
      </w:pPr>
      <w:r>
        <w:rPr>
          <w:b w:val="0"/>
          <w:i w:val="0"/>
          <w:sz w:val="21"/>
        </w:rPr>
        <w:t>A) dustbin B) river C) road D) desk</w:t>
      </w:r>
    </w:p>
    <w:p>
      <w:pPr>
        <w:spacing w:after="20"/>
        <w:ind w:left="351" w:hanging="351"/>
      </w:pPr>
      <w:r>
        <w:rPr>
          <w:b w:val="0"/>
          <w:i w:val="0"/>
          <w:sz w:val="21"/>
        </w:rPr>
        <w:t>5. Fill in: Things we do not need are _____.</w:t>
      </w:r>
    </w:p>
    <w:p>
      <w:pPr>
        <w:spacing w:after="20"/>
        <w:ind w:left="351" w:hanging="351"/>
      </w:pPr>
      <w:r>
        <w:rPr>
          <w:b w:val="0"/>
          <w:i w:val="0"/>
          <w:sz w:val="21"/>
        </w:rPr>
        <w:t>6. Mention two parts of the environment.</w:t>
      </w:r>
    </w:p>
    <w:p>
      <w:pPr>
        <w:spacing w:after="20"/>
        <w:ind w:left="351" w:hanging="351"/>
      </w:pPr>
      <w:r>
        <w:rPr>
          <w:b w:val="0"/>
          <w:i w:val="0"/>
          <w:sz w:val="21"/>
        </w:rPr>
        <w:t>7. Write one way you care for the environment.</w:t>
      </w:r>
    </w:p>
    <w:p>
      <w:pPr>
        <w:keepNext/>
        <w:spacing w:after="20"/>
      </w:pPr>
      <w:r>
        <w:rPr>
          <w:b/>
          <w:i w:val="0"/>
          <w:color w:val="142C5A"/>
          <w:sz w:val="21"/>
        </w:rPr>
        <w:t>My own work</w:t>
      </w:r>
    </w:p>
    <w:p>
      <w:pPr>
        <w:spacing w:after="20"/>
        <w:ind w:left="312" w:hanging="227"/>
      </w:pPr>
      <w:r>
        <w:rPr>
          <w:b w:val="0"/>
          <w:i w:val="0"/>
          <w:sz w:val="21"/>
        </w:rPr>
        <w:t>• Draw a clean environment.</w:t>
      </w:r>
    </w:p>
    <w:p>
      <w:pPr>
        <w:spacing w:after="60"/>
        <w:pBdr>
          <w:bottom w:val="single" w:sz="6" w:color="BBBBBB"/>
        </w:pBdr>
      </w:pPr>
    </w:p>
    <w:p>
      <w:pPr>
        <w:pStyle w:val="Heading2"/>
        <w:keepNext/>
        <w:spacing w:before="200" w:after="60"/>
      </w:pPr>
      <w:r>
        <w:rPr>
          <w:b/>
          <w:i w:val="0"/>
          <w:color w:val="142C5A"/>
          <w:sz w:val="25"/>
        </w:rPr>
        <w:t>WEEK 9 — LIVING TOGETHER IN PEACE</w:t>
      </w:r>
    </w:p>
    <w:p>
      <w:pPr>
        <w:keepNext/>
        <w:spacing w:after="20"/>
      </w:pPr>
      <w:r>
        <w:rPr>
          <w:b/>
          <w:i w:val="0"/>
          <w:color w:val="142C5A"/>
          <w:sz w:val="21"/>
        </w:rPr>
        <w:t>You will learn to</w:t>
      </w:r>
    </w:p>
    <w:p>
      <w:pPr>
        <w:spacing w:after="20"/>
        <w:ind w:left="312" w:hanging="227"/>
      </w:pPr>
      <w:r>
        <w:rPr>
          <w:b w:val="0"/>
          <w:i w:val="0"/>
          <w:sz w:val="21"/>
        </w:rPr>
        <w:t>• say how to live well with others</w:t>
      </w:r>
    </w:p>
    <w:p>
      <w:pPr>
        <w:spacing w:after="20"/>
        <w:ind w:left="312" w:hanging="227"/>
      </w:pPr>
      <w:r>
        <w:rPr>
          <w:b w:val="0"/>
          <w:i w:val="0"/>
          <w:sz w:val="21"/>
        </w:rPr>
        <w:t>• name ways we keep peace</w:t>
      </w:r>
    </w:p>
    <w:p>
      <w:pPr>
        <w:spacing w:after="20"/>
        <w:ind w:left="312" w:hanging="227"/>
      </w:pPr>
      <w:r>
        <w:rPr>
          <w:b w:val="0"/>
          <w:i w:val="0"/>
          <w:sz w:val="21"/>
        </w:rPr>
        <w:t>• settle a simple quarrel</w:t>
      </w:r>
    </w:p>
    <w:p>
      <w:pPr>
        <w:keepNext/>
        <w:spacing w:after="20"/>
      </w:pPr>
      <w:r>
        <w:rPr>
          <w:b/>
          <w:i w:val="0"/>
          <w:color w:val="142C5A"/>
          <w:sz w:val="21"/>
        </w:rPr>
        <w:t>Things to know</w:t>
      </w:r>
    </w:p>
    <w:p>
      <w:pPr>
        <w:spacing w:after="20"/>
        <w:ind w:left="312" w:hanging="227"/>
      </w:pPr>
      <w:r>
        <w:rPr>
          <w:b w:val="0"/>
          <w:i w:val="0"/>
          <w:sz w:val="21"/>
        </w:rPr>
        <w:t>• We live with family, friends and neighbours.</w:t>
      </w:r>
    </w:p>
    <w:p>
      <w:pPr>
        <w:spacing w:after="20"/>
        <w:ind w:left="312" w:hanging="227"/>
      </w:pPr>
      <w:r>
        <w:rPr>
          <w:b w:val="0"/>
          <w:i w:val="0"/>
          <w:sz w:val="21"/>
        </w:rPr>
        <w:t>• We share, help and play together.</w:t>
      </w:r>
    </w:p>
    <w:p>
      <w:pPr>
        <w:spacing w:after="20"/>
        <w:ind w:left="312" w:hanging="227"/>
      </w:pPr>
      <w:r>
        <w:rPr>
          <w:b w:val="0"/>
          <w:i w:val="0"/>
          <w:sz w:val="21"/>
        </w:rPr>
        <w:t>• We respect each other's things and feelings.</w:t>
      </w:r>
    </w:p>
    <w:p>
      <w:pPr>
        <w:spacing w:after="0"/>
      </w:pPr>
      <w:r>
        <w:br w:type="page"/>
      </w:r>
    </w:p>
    <w:p>
      <w:pPr>
        <w:spacing w:after="20"/>
        <w:ind w:left="312" w:hanging="227"/>
      </w:pPr>
      <w:r>
        <w:rPr>
          <w:b w:val="0"/>
          <w:i w:val="0"/>
          <w:sz w:val="21"/>
        </w:rPr>
        <w:t>• We use our words, not our hands, when we are angry.</w:t>
      </w:r>
    </w:p>
    <w:p>
      <w:pPr>
        <w:spacing w:after="20"/>
        <w:ind w:left="312" w:hanging="227"/>
      </w:pPr>
      <w:r>
        <w:rPr>
          <w:b w:val="0"/>
          <w:i w:val="0"/>
          <w:sz w:val="21"/>
        </w:rPr>
        <w:t>• We say sorry when we are wrong.</w:t>
      </w:r>
    </w:p>
    <w:p>
      <w:pPr>
        <w:spacing w:after="20"/>
        <w:ind w:left="312" w:hanging="227"/>
      </w:pPr>
      <w:r>
        <w:rPr>
          <w:b w:val="0"/>
          <w:i w:val="0"/>
          <w:sz w:val="21"/>
        </w:rPr>
        <w:t>• We forgive when someone says sorry.</w:t>
      </w:r>
    </w:p>
    <w:p>
      <w:pPr>
        <w:spacing w:after="20"/>
        <w:ind w:left="312" w:hanging="227"/>
      </w:pPr>
      <w:r>
        <w:rPr>
          <w:b w:val="0"/>
          <w:i w:val="0"/>
          <w:sz w:val="21"/>
        </w:rPr>
        <w:t>• We do not fight, push or quarrel.</w:t>
      </w:r>
    </w:p>
    <w:p>
      <w:pPr>
        <w:spacing w:after="20"/>
        <w:ind w:left="312" w:hanging="227"/>
      </w:pPr>
      <w:r>
        <w:rPr>
          <w:b w:val="0"/>
          <w:i w:val="0"/>
          <w:sz w:val="21"/>
        </w:rPr>
        <w:t>• A peaceful home and school is a happy place.</w:t>
      </w:r>
    </w:p>
    <w:p>
      <w:pPr>
        <w:spacing w:after="20"/>
        <w:ind w:left="312" w:hanging="227"/>
      </w:pPr>
      <w:r>
        <w:rPr>
          <w:b w:val="0"/>
          <w:i w:val="0"/>
          <w:sz w:val="21"/>
        </w:rPr>
        <w:t>• Living together in peace makes everyone safe.</w:t>
      </w:r>
    </w:p>
    <w:p>
      <w:pPr>
        <w:spacing w:after="20"/>
        <w:ind w:left="312" w:hanging="227"/>
      </w:pPr>
      <w:r>
        <w:rPr>
          <w:b w:val="0"/>
          <w:i w:val="0"/>
          <w:sz w:val="21"/>
        </w:rPr>
        <w:t>• We are all brothers and sisters in our community.</w:t>
      </w:r>
    </w:p>
    <w:p>
      <w:pPr>
        <w:keepNext/>
        <w:spacing w:after="20"/>
      </w:pPr>
      <w:r>
        <w:rPr>
          <w:b/>
          <w:i w:val="0"/>
          <w:color w:val="142C5A"/>
          <w:sz w:val="21"/>
        </w:rPr>
        <w:t>Let us talk</w:t>
      </w:r>
    </w:p>
    <w:p>
      <w:pPr>
        <w:spacing w:after="20"/>
        <w:ind w:left="351" w:hanging="351"/>
      </w:pPr>
      <w:r>
        <w:rPr>
          <w:b w:val="0"/>
          <w:i w:val="0"/>
          <w:sz w:val="21"/>
        </w:rPr>
        <w:t>1. Name one way we live well with others.</w:t>
      </w:r>
    </w:p>
    <w:p>
      <w:pPr>
        <w:spacing w:after="20"/>
        <w:ind w:left="351" w:hanging="351"/>
      </w:pPr>
      <w:r>
        <w:rPr>
          <w:b w:val="0"/>
          <w:i w:val="0"/>
          <w:sz w:val="21"/>
        </w:rPr>
        <w:t>2. What do we do instead of fighting?</w:t>
      </w:r>
    </w:p>
    <w:p>
      <w:pPr>
        <w:spacing w:after="20"/>
        <w:ind w:left="351" w:hanging="351"/>
      </w:pPr>
      <w:r>
        <w:rPr>
          <w:b w:val="0"/>
          <w:i w:val="0"/>
          <w:sz w:val="21"/>
        </w:rPr>
        <w:t>3. Why is peace good?</w:t>
      </w:r>
    </w:p>
    <w:p>
      <w:pPr>
        <w:keepNext/>
        <w:spacing w:after="20"/>
      </w:pPr>
      <w:r>
        <w:rPr>
          <w:b/>
          <w:i w:val="0"/>
          <w:color w:val="142C5A"/>
          <w:sz w:val="21"/>
        </w:rPr>
        <w:t>Words for my notebook</w:t>
      </w:r>
    </w:p>
    <w:p>
      <w:pPr>
        <w:spacing w:after="20"/>
        <w:ind w:left="312" w:hanging="227"/>
      </w:pPr>
      <w:r>
        <w:rPr>
          <w:b w:val="0"/>
          <w:i w:val="0"/>
          <w:sz w:val="21"/>
        </w:rPr>
        <w:t>• peace — living together without fighting</w:t>
      </w:r>
    </w:p>
    <w:p>
      <w:pPr>
        <w:spacing w:after="20"/>
        <w:ind w:left="312" w:hanging="227"/>
      </w:pPr>
      <w:r>
        <w:rPr>
          <w:b w:val="0"/>
          <w:i w:val="0"/>
          <w:sz w:val="21"/>
        </w:rPr>
        <w:t>• share — to give part of what I have</w:t>
      </w:r>
    </w:p>
    <w:p>
      <w:pPr>
        <w:spacing w:after="20"/>
        <w:ind w:left="312" w:hanging="227"/>
      </w:pPr>
      <w:r>
        <w:rPr>
          <w:b w:val="0"/>
          <w:i w:val="0"/>
          <w:sz w:val="21"/>
        </w:rPr>
        <w:t>• forgive — to stop being angry</w:t>
      </w:r>
    </w:p>
    <w:p>
      <w:pPr>
        <w:keepNext/>
        <w:spacing w:after="20"/>
      </w:pPr>
      <w:r>
        <w:rPr>
          <w:b/>
          <w:i w:val="0"/>
          <w:color w:val="142C5A"/>
          <w:sz w:val="21"/>
        </w:rPr>
        <w:t>Worksheet</w:t>
      </w:r>
    </w:p>
    <w:p>
      <w:pPr>
        <w:spacing w:after="20"/>
        <w:ind w:left="351" w:hanging="351"/>
      </w:pPr>
      <w:r>
        <w:rPr>
          <w:b w:val="0"/>
          <w:i w:val="0"/>
          <w:sz w:val="21"/>
        </w:rPr>
        <w:t>1. Living together without fighting is ___.</w:t>
      </w:r>
    </w:p>
    <w:p>
      <w:pPr>
        <w:spacing w:after="60"/>
        <w:ind w:left="652" w:hanging="340"/>
      </w:pPr>
      <w:r>
        <w:rPr>
          <w:b w:val="0"/>
          <w:i w:val="0"/>
          <w:sz w:val="21"/>
        </w:rPr>
        <w:t>A) peace B) noise C) dust D) storm</w:t>
      </w:r>
    </w:p>
    <w:p>
      <w:pPr>
        <w:spacing w:after="20"/>
        <w:ind w:left="351" w:hanging="351"/>
      </w:pPr>
      <w:r>
        <w:rPr>
          <w:b w:val="0"/>
          <w:i w:val="0"/>
          <w:sz w:val="21"/>
        </w:rPr>
        <w:t>2. When we are angry we use our ___ not our hands.</w:t>
      </w:r>
    </w:p>
    <w:p>
      <w:pPr>
        <w:spacing w:after="60"/>
        <w:ind w:left="652" w:hanging="340"/>
      </w:pPr>
      <w:r>
        <w:rPr>
          <w:b w:val="0"/>
          <w:i w:val="0"/>
          <w:sz w:val="21"/>
        </w:rPr>
        <w:t>A) words B) stones C) fists D) feet</w:t>
      </w:r>
    </w:p>
    <w:p>
      <w:pPr>
        <w:spacing w:after="20"/>
        <w:ind w:left="351" w:hanging="351"/>
      </w:pPr>
      <w:r>
        <w:rPr>
          <w:b w:val="0"/>
          <w:i w:val="0"/>
          <w:sz w:val="21"/>
        </w:rPr>
        <w:t>3. We say ___ when we are wrong.</w:t>
      </w:r>
    </w:p>
    <w:p>
      <w:pPr>
        <w:spacing w:after="60"/>
        <w:ind w:left="652" w:hanging="340"/>
      </w:pPr>
      <w:r>
        <w:rPr>
          <w:b w:val="0"/>
          <w:i w:val="0"/>
          <w:sz w:val="21"/>
        </w:rPr>
        <w:t>A) sorry B) lies C) noise D) bad words</w:t>
      </w:r>
    </w:p>
    <w:p>
      <w:pPr>
        <w:spacing w:after="20"/>
        <w:ind w:left="351" w:hanging="351"/>
      </w:pPr>
      <w:r>
        <w:rPr>
          <w:b w:val="0"/>
          <w:i w:val="0"/>
          <w:sz w:val="21"/>
        </w:rPr>
        <w:t>4. To give part of what I have is to ___.</w:t>
      </w:r>
    </w:p>
    <w:p>
      <w:pPr>
        <w:spacing w:after="60"/>
        <w:ind w:left="652" w:hanging="340"/>
      </w:pPr>
      <w:r>
        <w:rPr>
          <w:b w:val="0"/>
          <w:i w:val="0"/>
          <w:sz w:val="21"/>
        </w:rPr>
        <w:t>A) share B) steal C) hide D) lose</w:t>
      </w:r>
    </w:p>
    <w:p>
      <w:pPr>
        <w:spacing w:after="20"/>
        <w:ind w:left="351" w:hanging="351"/>
      </w:pPr>
      <w:r>
        <w:rPr>
          <w:b w:val="0"/>
          <w:i w:val="0"/>
          <w:sz w:val="21"/>
        </w:rPr>
        <w:t>5. Fill in: To stop being angry is to _____.</w:t>
      </w:r>
    </w:p>
    <w:p>
      <w:pPr>
        <w:spacing w:after="20"/>
        <w:ind w:left="351" w:hanging="351"/>
      </w:pPr>
      <w:r>
        <w:rPr>
          <w:b w:val="0"/>
          <w:i w:val="0"/>
          <w:sz w:val="21"/>
        </w:rPr>
        <w:t>6. Mention two ways we keep peace.</w:t>
      </w:r>
    </w:p>
    <w:p>
      <w:pPr>
        <w:spacing w:after="20"/>
        <w:ind w:left="351" w:hanging="351"/>
      </w:pPr>
      <w:r>
        <w:rPr>
          <w:b w:val="0"/>
          <w:i w:val="0"/>
          <w:sz w:val="21"/>
        </w:rPr>
        <w:t>7. Write one way you live well with others.</w:t>
      </w:r>
    </w:p>
    <w:p>
      <w:pPr>
        <w:keepNext/>
        <w:spacing w:after="20"/>
      </w:pPr>
      <w:r>
        <w:rPr>
          <w:b/>
          <w:i w:val="0"/>
          <w:color w:val="142C5A"/>
          <w:sz w:val="21"/>
        </w:rPr>
        <w:t>My own work</w:t>
      </w:r>
    </w:p>
    <w:p>
      <w:pPr>
        <w:spacing w:after="20"/>
        <w:ind w:left="312" w:hanging="227"/>
      </w:pPr>
      <w:r>
        <w:rPr>
          <w:b w:val="0"/>
          <w:i w:val="0"/>
          <w:sz w:val="21"/>
        </w:rPr>
        <w:t>• Draw myself playing in peace with a friend.</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These are the notes for the first term of Primary 1. They follow the NERDC Basic Education Curriculum (2025 revision) and the school's scheme of work. Yoruba teaches the child the mother tongue: how to greet, the words for family, body, numbers, colours, days, home and animals. The eight weeks below are the weeks that carry a written note; the remaining weeks of the term are for revision and the end-of-term paper, so no note is written for them.</w:t>
      </w:r>
    </w:p>
    <w:p>
      <w:r>
        <w:rPr>
          <w:b w:val="0"/>
          <w:i/>
          <w:sz w:val="21"/>
        </w:rPr>
        <w:t>Depth: NERDC Primary 1 · Yoruba · First Term W1-6, 8-9 (kíki; ẹbí; ara; nọ́mbà; àwọ̀; ọjọ́ ọ̀sẹ̀; ilé; ẹranko).</w:t>
      </w:r>
    </w:p>
    <w:p>
      <w:pPr>
        <w:pStyle w:val="Heading2"/>
        <w:keepNext/>
        <w:spacing w:before="200" w:after="60"/>
      </w:pPr>
      <w:r>
        <w:rPr>
          <w:b/>
          <w:i w:val="0"/>
          <w:color w:val="142C5A"/>
          <w:sz w:val="25"/>
        </w:rPr>
        <w:t>WEEK 1 — KÍKI (GREETINGS)</w:t>
      </w:r>
    </w:p>
    <w:p>
      <w:pPr>
        <w:keepNext/>
        <w:spacing w:after="20"/>
      </w:pPr>
      <w:r>
        <w:rPr>
          <w:b/>
          <w:i w:val="0"/>
          <w:color w:val="142C5A"/>
          <w:sz w:val="21"/>
        </w:rPr>
        <w:t>You will learn to</w:t>
      </w:r>
    </w:p>
    <w:p>
      <w:pPr>
        <w:spacing w:after="20"/>
        <w:ind w:left="312" w:hanging="227"/>
      </w:pPr>
      <w:r>
        <w:rPr>
          <w:b w:val="0"/>
          <w:i w:val="0"/>
          <w:sz w:val="21"/>
        </w:rPr>
        <w:t>• greet in Yoruba</w:t>
      </w:r>
    </w:p>
    <w:p>
      <w:pPr>
        <w:spacing w:after="20"/>
        <w:ind w:left="312" w:hanging="227"/>
      </w:pPr>
      <w:r>
        <w:rPr>
          <w:b w:val="0"/>
          <w:i w:val="0"/>
          <w:sz w:val="21"/>
        </w:rPr>
        <w:t>• say the right greeting for the time of day</w:t>
      </w:r>
    </w:p>
    <w:p>
      <w:pPr>
        <w:spacing w:after="20"/>
        <w:ind w:left="312" w:hanging="227"/>
      </w:pPr>
      <w:r>
        <w:rPr>
          <w:b w:val="0"/>
          <w:i w:val="0"/>
          <w:sz w:val="21"/>
        </w:rPr>
        <w:t>• greet with respect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Ẹ kú àárọ̀</w:t>
      </w:r>
      <w:r>
        <w:rPr>
          <w:b w:val="0"/>
          <w:i w:val="0"/>
          <w:sz w:val="21"/>
        </w:rPr>
        <w:t xml:space="preserve"> means good morning.</w:t>
      </w:r>
    </w:p>
    <w:p>
      <w:pPr>
        <w:spacing w:after="20"/>
        <w:ind w:left="312" w:hanging="227"/>
      </w:pPr>
      <w:r>
        <w:rPr>
          <w:b w:val="0"/>
          <w:i w:val="0"/>
          <w:sz w:val="21"/>
        </w:rPr>
        <w:t xml:space="preserve">• </w:t>
      </w:r>
      <w:r>
        <w:rPr>
          <w:b/>
          <w:i w:val="0"/>
          <w:sz w:val="21"/>
        </w:rPr>
        <w:t>Ẹ kú ọ̀sán</w:t>
      </w:r>
      <w:r>
        <w:rPr>
          <w:b w:val="0"/>
          <w:i w:val="0"/>
          <w:sz w:val="21"/>
        </w:rPr>
        <w:t xml:space="preserve"> means good afternoon.</w:t>
      </w:r>
    </w:p>
    <w:p>
      <w:pPr>
        <w:spacing w:after="20"/>
        <w:ind w:left="312" w:hanging="227"/>
      </w:pPr>
      <w:r>
        <w:rPr>
          <w:b w:val="0"/>
          <w:i w:val="0"/>
          <w:sz w:val="21"/>
        </w:rPr>
        <w:t xml:space="preserve">• </w:t>
      </w:r>
      <w:r>
        <w:rPr>
          <w:b/>
          <w:i w:val="0"/>
          <w:sz w:val="21"/>
        </w:rPr>
        <w:t>Ẹ kú irọ́lẹ́</w:t>
      </w:r>
      <w:r>
        <w:rPr>
          <w:b w:val="0"/>
          <w:i w:val="0"/>
          <w:sz w:val="21"/>
        </w:rPr>
        <w:t xml:space="preserve"> means good evening.</w:t>
      </w:r>
    </w:p>
    <w:p>
      <w:pPr>
        <w:spacing w:after="20"/>
        <w:ind w:left="312" w:hanging="227"/>
      </w:pPr>
      <w:r>
        <w:rPr>
          <w:b w:val="0"/>
          <w:i w:val="0"/>
          <w:sz w:val="21"/>
        </w:rPr>
        <w:t xml:space="preserve">• </w:t>
      </w:r>
      <w:r>
        <w:rPr>
          <w:b/>
          <w:i w:val="0"/>
          <w:sz w:val="21"/>
        </w:rPr>
        <w:t>Báwo ni?</w:t>
      </w:r>
      <w:r>
        <w:rPr>
          <w:b w:val="0"/>
          <w:i w:val="0"/>
          <w:sz w:val="21"/>
        </w:rPr>
        <w:t xml:space="preserve"> means how are you?</w:t>
      </w:r>
    </w:p>
    <w:p>
      <w:pPr>
        <w:spacing w:after="20"/>
        <w:ind w:left="312" w:hanging="227"/>
      </w:pPr>
      <w:r>
        <w:rPr>
          <w:b w:val="0"/>
          <w:i w:val="0"/>
          <w:sz w:val="21"/>
        </w:rPr>
        <w:t xml:space="preserve">• </w:t>
      </w:r>
      <w:r>
        <w:rPr>
          <w:b/>
          <w:i w:val="0"/>
          <w:sz w:val="21"/>
        </w:rPr>
        <w:t>Àláàfíà</w:t>
      </w:r>
      <w:r>
        <w:rPr>
          <w:b w:val="0"/>
          <w:i w:val="0"/>
          <w:sz w:val="21"/>
        </w:rPr>
        <w:t xml:space="preserve"> means fine, in good health.</w:t>
      </w:r>
    </w:p>
    <w:p>
      <w:pPr>
        <w:spacing w:after="20"/>
        <w:ind w:left="312" w:hanging="227"/>
      </w:pPr>
      <w:r>
        <w:rPr>
          <w:b w:val="0"/>
          <w:i w:val="0"/>
          <w:sz w:val="21"/>
        </w:rPr>
        <w:t xml:space="preserve">• </w:t>
      </w:r>
      <w:r>
        <w:rPr>
          <w:b/>
          <w:i w:val="0"/>
          <w:sz w:val="21"/>
        </w:rPr>
        <w:t>Ẹ kú iṣẹ́</w:t>
      </w:r>
      <w:r>
        <w:rPr>
          <w:b w:val="0"/>
          <w:i w:val="0"/>
          <w:sz w:val="21"/>
        </w:rPr>
        <w:t xml:space="preserve"> means well done for your work.</w:t>
      </w:r>
    </w:p>
    <w:p>
      <w:pPr>
        <w:spacing w:after="20"/>
        <w:ind w:left="312" w:hanging="227"/>
      </w:pPr>
      <w:r>
        <w:rPr>
          <w:b w:val="0"/>
          <w:i w:val="0"/>
          <w:sz w:val="21"/>
        </w:rPr>
        <w:t>• A boy kneels (</w:t>
      </w:r>
      <w:r>
        <w:rPr>
          <w:b/>
          <w:i w:val="0"/>
          <w:sz w:val="21"/>
        </w:rPr>
        <w:t>dòbálè</w:t>
      </w:r>
      <w:r>
        <w:rPr>
          <w:b w:val="0"/>
          <w:i w:val="0"/>
          <w:sz w:val="21"/>
        </w:rPr>
        <w:t>) to greet.</w:t>
      </w:r>
    </w:p>
    <w:p>
      <w:pPr>
        <w:spacing w:after="20"/>
        <w:ind w:left="312" w:hanging="227"/>
      </w:pPr>
      <w:r>
        <w:rPr>
          <w:b w:val="0"/>
          <w:i w:val="0"/>
          <w:sz w:val="21"/>
        </w:rPr>
        <w:t>• A girl kneels on two knees (</w:t>
      </w:r>
      <w:r>
        <w:rPr>
          <w:b/>
          <w:i w:val="0"/>
          <w:sz w:val="21"/>
        </w:rPr>
        <w:t>ìkunlẹ̀</w:t>
      </w:r>
      <w:r>
        <w:rPr>
          <w:b w:val="0"/>
          <w:i w:val="0"/>
          <w:sz w:val="21"/>
        </w:rPr>
        <w:t>) to greet.</w:t>
      </w:r>
    </w:p>
    <w:p>
      <w:pPr>
        <w:spacing w:after="20"/>
        <w:ind w:left="312" w:hanging="227"/>
      </w:pPr>
      <w:r>
        <w:rPr>
          <w:b w:val="0"/>
          <w:i w:val="0"/>
          <w:sz w:val="21"/>
        </w:rPr>
        <w:t>• We greet our elders with respect.</w:t>
      </w:r>
    </w:p>
    <w:p>
      <w:pPr>
        <w:spacing w:after="20"/>
        <w:ind w:left="312" w:hanging="227"/>
      </w:pPr>
      <w:r>
        <w:rPr>
          <w:b w:val="0"/>
          <w:i w:val="0"/>
          <w:sz w:val="21"/>
        </w:rPr>
        <w:t>• Greeting is a good Yoruba way.</w:t>
      </w:r>
    </w:p>
    <w:p>
      <w:pPr>
        <w:keepNext/>
        <w:spacing w:after="20"/>
      </w:pPr>
      <w:r>
        <w:rPr>
          <w:b/>
          <w:i w:val="0"/>
          <w:color w:val="142C5A"/>
          <w:sz w:val="21"/>
        </w:rPr>
        <w:t>Let us talk</w:t>
      </w:r>
    </w:p>
    <w:p>
      <w:pPr>
        <w:spacing w:after="20"/>
        <w:ind w:left="351" w:hanging="351"/>
      </w:pPr>
      <w:r>
        <w:rPr>
          <w:b w:val="0"/>
          <w:i w:val="0"/>
          <w:sz w:val="21"/>
        </w:rPr>
        <w:t>1. How do you say good morning in Yoruba?</w:t>
      </w:r>
    </w:p>
    <w:p>
      <w:pPr>
        <w:spacing w:after="20"/>
        <w:ind w:left="351" w:hanging="351"/>
      </w:pPr>
      <w:r>
        <w:rPr>
          <w:b w:val="0"/>
          <w:i w:val="0"/>
          <w:sz w:val="21"/>
        </w:rPr>
        <w:t>2. How does a boy greet?</w:t>
      </w:r>
    </w:p>
    <w:p>
      <w:pPr>
        <w:spacing w:after="20"/>
        <w:ind w:left="351" w:hanging="351"/>
      </w:pPr>
      <w:r>
        <w:rPr>
          <w:b w:val="0"/>
          <w:i w:val="0"/>
          <w:sz w:val="21"/>
        </w:rPr>
        <w:t>3. Why do we greet our elders?</w:t>
      </w:r>
    </w:p>
    <w:p>
      <w:pPr>
        <w:keepNext/>
        <w:spacing w:after="20"/>
      </w:pPr>
      <w:r>
        <w:rPr>
          <w:b/>
          <w:i w:val="0"/>
          <w:color w:val="142C5A"/>
          <w:sz w:val="21"/>
        </w:rPr>
        <w:t>Words for my notebook</w:t>
      </w:r>
    </w:p>
    <w:p>
      <w:pPr>
        <w:spacing w:after="20"/>
        <w:ind w:left="312" w:hanging="227"/>
      </w:pPr>
      <w:r>
        <w:rPr>
          <w:b w:val="0"/>
          <w:i w:val="0"/>
          <w:sz w:val="21"/>
        </w:rPr>
        <w:t>• Ẹ kú àárọ̀ — good morning</w:t>
      </w:r>
    </w:p>
    <w:p>
      <w:pPr>
        <w:spacing w:after="20"/>
        <w:ind w:left="312" w:hanging="227"/>
      </w:pPr>
      <w:r>
        <w:rPr>
          <w:b w:val="0"/>
          <w:i w:val="0"/>
          <w:sz w:val="21"/>
        </w:rPr>
        <w:t>• Báwo ni? — how are you?</w:t>
      </w:r>
    </w:p>
    <w:p>
      <w:pPr>
        <w:spacing w:after="20"/>
        <w:ind w:left="312" w:hanging="227"/>
      </w:pPr>
      <w:r>
        <w:rPr>
          <w:b w:val="0"/>
          <w:i w:val="0"/>
          <w:sz w:val="21"/>
        </w:rPr>
        <w:t>• Àláàfíà — fine, in good health</w:t>
      </w:r>
    </w:p>
    <w:p>
      <w:pPr>
        <w:keepNext/>
        <w:spacing w:after="20"/>
      </w:pPr>
      <w:r>
        <w:rPr>
          <w:b/>
          <w:i w:val="0"/>
          <w:color w:val="142C5A"/>
          <w:sz w:val="21"/>
        </w:rPr>
        <w:t>Worksheet</w:t>
      </w:r>
    </w:p>
    <w:p>
      <w:pPr>
        <w:spacing w:after="20"/>
        <w:ind w:left="351" w:hanging="351"/>
      </w:pPr>
      <w:r>
        <w:rPr>
          <w:b w:val="0"/>
          <w:i w:val="0"/>
          <w:sz w:val="21"/>
        </w:rPr>
        <w:t>1. Good morning in Yoruba is ___.</w:t>
      </w:r>
    </w:p>
    <w:p>
      <w:pPr>
        <w:spacing w:after="60"/>
        <w:ind w:left="652" w:hanging="340"/>
      </w:pPr>
      <w:r>
        <w:rPr>
          <w:b w:val="0"/>
          <w:i w:val="0"/>
          <w:sz w:val="21"/>
        </w:rPr>
        <w:t>A) Ẹ kú àárọ̀ B) Ẹ kú irọ́lẹ́ C) Ọ̀dábọ̀ D) È kú oríre</w:t>
      </w:r>
    </w:p>
    <w:p>
      <w:pPr>
        <w:spacing w:after="20"/>
        <w:ind w:left="351" w:hanging="351"/>
      </w:pPr>
      <w:r>
        <w:rPr>
          <w:b w:val="0"/>
          <w:i w:val="0"/>
          <w:sz w:val="21"/>
        </w:rPr>
        <w:t>2. "Báwo ni?" means ___.</w:t>
      </w:r>
    </w:p>
    <w:p>
      <w:pPr>
        <w:spacing w:after="60"/>
        <w:ind w:left="652" w:hanging="340"/>
      </w:pPr>
      <w:r>
        <w:rPr>
          <w:b w:val="0"/>
          <w:i w:val="0"/>
          <w:sz w:val="21"/>
        </w:rPr>
        <w:t>A) how are you B) good night C) thank you D) welcome</w:t>
      </w:r>
    </w:p>
    <w:p>
      <w:pPr>
        <w:spacing w:after="20"/>
        <w:ind w:left="351" w:hanging="351"/>
      </w:pPr>
      <w:r>
        <w:rPr>
          <w:b w:val="0"/>
          <w:i w:val="0"/>
          <w:sz w:val="21"/>
        </w:rPr>
        <w:t>3. A boy greets by ___ down.</w:t>
      </w:r>
    </w:p>
    <w:p>
      <w:pPr>
        <w:spacing w:after="60"/>
        <w:ind w:left="652" w:hanging="340"/>
      </w:pPr>
      <w:r>
        <w:rPr>
          <w:b w:val="0"/>
          <w:i w:val="0"/>
          <w:sz w:val="21"/>
        </w:rPr>
        <w:t>A) kneeling B) jumping C) running D) sitting</w:t>
      </w:r>
    </w:p>
    <w:p>
      <w:pPr>
        <w:spacing w:after="20"/>
        <w:ind w:left="351" w:hanging="351"/>
      </w:pPr>
      <w:r>
        <w:rPr>
          <w:b w:val="0"/>
          <w:i w:val="0"/>
          <w:sz w:val="21"/>
        </w:rPr>
        <w:t>4. "Àláàfíà" means ___.</w:t>
      </w:r>
    </w:p>
    <w:p>
      <w:pPr>
        <w:spacing w:after="60"/>
        <w:ind w:left="652" w:hanging="340"/>
      </w:pPr>
      <w:r>
        <w:rPr>
          <w:b w:val="0"/>
          <w:i w:val="0"/>
          <w:sz w:val="21"/>
        </w:rPr>
        <w:t>A) fine B) angry C) tired D) sorry</w:t>
      </w:r>
    </w:p>
    <w:p>
      <w:pPr>
        <w:spacing w:after="20"/>
        <w:ind w:left="351" w:hanging="351"/>
      </w:pPr>
      <w:r>
        <w:rPr>
          <w:b w:val="0"/>
          <w:i w:val="0"/>
          <w:sz w:val="21"/>
        </w:rPr>
        <w:t>5. Fill in: Good evening in Yoruba is Ẹ kú _____.</w:t>
      </w:r>
    </w:p>
    <w:p>
      <w:pPr>
        <w:spacing w:after="20"/>
        <w:ind w:left="351" w:hanging="351"/>
      </w:pPr>
      <w:r>
        <w:rPr>
          <w:b w:val="0"/>
          <w:i w:val="0"/>
          <w:sz w:val="21"/>
        </w:rPr>
        <w:t>6. Mention two Yoruba greetings.</w:t>
      </w:r>
    </w:p>
    <w:p>
      <w:pPr>
        <w:spacing w:after="20"/>
        <w:ind w:left="351" w:hanging="351"/>
      </w:pPr>
      <w:r>
        <w:rPr>
          <w:b w:val="0"/>
          <w:i w:val="0"/>
          <w:sz w:val="21"/>
        </w:rPr>
        <w:t>7. Write how you greet in the morning.</w:t>
      </w:r>
    </w:p>
    <w:p>
      <w:pPr>
        <w:keepNext/>
        <w:spacing w:after="20"/>
      </w:pPr>
      <w:r>
        <w:rPr>
          <w:b/>
          <w:i w:val="0"/>
          <w:color w:val="142C5A"/>
          <w:sz w:val="21"/>
        </w:rPr>
        <w:t>My own work</w:t>
      </w:r>
    </w:p>
    <w:p>
      <w:pPr>
        <w:spacing w:after="20"/>
        <w:ind w:left="312" w:hanging="227"/>
      </w:pPr>
      <w:r>
        <w:rPr>
          <w:b w:val="0"/>
          <w:i w:val="0"/>
          <w:sz w:val="21"/>
        </w:rPr>
        <w:t>• Draw myself greeting an elder.</w:t>
      </w:r>
    </w:p>
    <w:p>
      <w:pPr>
        <w:spacing w:after="60"/>
        <w:pBdr>
          <w:bottom w:val="single" w:sz="6" w:color="BBBBBB"/>
        </w:pBdr>
      </w:pPr>
    </w:p>
    <w:p>
      <w:pPr>
        <w:pStyle w:val="Heading2"/>
        <w:keepNext/>
        <w:spacing w:before="200" w:after="60"/>
      </w:pPr>
      <w:r>
        <w:rPr>
          <w:b/>
          <w:i w:val="0"/>
          <w:color w:val="142C5A"/>
          <w:sz w:val="25"/>
        </w:rPr>
        <w:t>WEEK 2 — ẸBÍ MI (MY FAMILY)</w:t>
      </w:r>
    </w:p>
    <w:p>
      <w:pPr>
        <w:keepNext/>
        <w:spacing w:after="20"/>
      </w:pPr>
      <w:r>
        <w:rPr>
          <w:b/>
          <w:i w:val="0"/>
          <w:color w:val="142C5A"/>
          <w:sz w:val="21"/>
        </w:rPr>
        <w:t>You will learn to</w:t>
      </w:r>
    </w:p>
    <w:p>
      <w:pPr>
        <w:spacing w:after="20"/>
        <w:ind w:left="312" w:hanging="227"/>
      </w:pPr>
      <w:r>
        <w:rPr>
          <w:b w:val="0"/>
          <w:i w:val="0"/>
          <w:sz w:val="21"/>
        </w:rPr>
        <w:t>• name my family in Yoruba</w:t>
      </w:r>
    </w:p>
    <w:p>
      <w:pPr>
        <w:spacing w:after="20"/>
        <w:ind w:left="312" w:hanging="227"/>
      </w:pPr>
      <w:r>
        <w:rPr>
          <w:b w:val="0"/>
          <w:i w:val="0"/>
          <w:sz w:val="21"/>
        </w:rPr>
        <w:t>• say the Yoruba word for each member</w:t>
      </w:r>
    </w:p>
    <w:p>
      <w:pPr>
        <w:spacing w:after="20"/>
        <w:ind w:left="312" w:hanging="227"/>
      </w:pPr>
      <w:r>
        <w:rPr>
          <w:b w:val="0"/>
          <w:i w:val="0"/>
          <w:sz w:val="21"/>
        </w:rPr>
        <w:t>• love my family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Ẹbí</w:t>
      </w:r>
      <w:r>
        <w:rPr>
          <w:b w:val="0"/>
          <w:i w:val="0"/>
          <w:sz w:val="21"/>
        </w:rPr>
        <w:t xml:space="preserve"> means family.</w:t>
      </w:r>
    </w:p>
    <w:p>
      <w:pPr>
        <w:spacing w:after="20"/>
        <w:ind w:left="312" w:hanging="227"/>
      </w:pPr>
      <w:r>
        <w:rPr>
          <w:b w:val="0"/>
          <w:i w:val="0"/>
          <w:sz w:val="21"/>
        </w:rPr>
        <w:t xml:space="preserve">• </w:t>
      </w:r>
      <w:r>
        <w:rPr>
          <w:b/>
          <w:i w:val="0"/>
          <w:sz w:val="21"/>
        </w:rPr>
        <w:t>Bàbá</w:t>
      </w:r>
      <w:r>
        <w:rPr>
          <w:b w:val="0"/>
          <w:i w:val="0"/>
          <w:sz w:val="21"/>
        </w:rPr>
        <w:t xml:space="preserve"> means father.</w:t>
      </w:r>
    </w:p>
    <w:p>
      <w:pPr>
        <w:spacing w:after="20"/>
        <w:ind w:left="312" w:hanging="227"/>
      </w:pPr>
      <w:r>
        <w:rPr>
          <w:b w:val="0"/>
          <w:i w:val="0"/>
          <w:sz w:val="21"/>
        </w:rPr>
        <w:t xml:space="preserve">• </w:t>
      </w:r>
      <w:r>
        <w:rPr>
          <w:b/>
          <w:i w:val="0"/>
          <w:sz w:val="21"/>
        </w:rPr>
        <w:t>Ìyá</w:t>
      </w:r>
      <w:r>
        <w:rPr>
          <w:b w:val="0"/>
          <w:i w:val="0"/>
          <w:sz w:val="21"/>
        </w:rPr>
        <w:t xml:space="preserve"> or </w:t>
      </w:r>
      <w:r>
        <w:rPr>
          <w:b/>
          <w:i w:val="0"/>
          <w:sz w:val="21"/>
        </w:rPr>
        <w:t>Mámá</w:t>
      </w:r>
      <w:r>
        <w:rPr>
          <w:b w:val="0"/>
          <w:i w:val="0"/>
          <w:sz w:val="21"/>
        </w:rPr>
        <w:t xml:space="preserve"> means mother.</w:t>
      </w:r>
    </w:p>
    <w:p>
      <w:pPr>
        <w:spacing w:after="20"/>
        <w:ind w:left="312" w:hanging="227"/>
      </w:pPr>
      <w:r>
        <w:rPr>
          <w:b w:val="0"/>
          <w:i w:val="0"/>
          <w:sz w:val="21"/>
        </w:rPr>
        <w:t xml:space="preserve">• </w:t>
      </w:r>
      <w:r>
        <w:rPr>
          <w:b/>
          <w:i w:val="0"/>
          <w:sz w:val="21"/>
        </w:rPr>
        <w:t>Ẹ̀gbọ́n</w:t>
      </w:r>
      <w:r>
        <w:rPr>
          <w:b w:val="0"/>
          <w:i w:val="0"/>
          <w:sz w:val="21"/>
        </w:rPr>
        <w:t xml:space="preserve"> means elder brother or sister.</w:t>
      </w:r>
    </w:p>
    <w:p>
      <w:pPr>
        <w:spacing w:after="0"/>
      </w:pPr>
      <w:r>
        <w:br w:type="page"/>
      </w:r>
    </w:p>
    <w:p>
      <w:pPr>
        <w:spacing w:after="20"/>
        <w:ind w:left="312" w:hanging="227"/>
      </w:pPr>
      <w:r>
        <w:rPr>
          <w:b w:val="0"/>
          <w:i w:val="0"/>
          <w:sz w:val="21"/>
        </w:rPr>
        <w:t xml:space="preserve">• </w:t>
      </w:r>
      <w:r>
        <w:rPr>
          <w:b/>
          <w:i w:val="0"/>
          <w:sz w:val="21"/>
        </w:rPr>
        <w:t>Àbúrò</w:t>
      </w:r>
      <w:r>
        <w:rPr>
          <w:b w:val="0"/>
          <w:i w:val="0"/>
          <w:sz w:val="21"/>
        </w:rPr>
        <w:t xml:space="preserve"> means younger brother or sister.</w:t>
      </w:r>
    </w:p>
    <w:p>
      <w:pPr>
        <w:spacing w:after="20"/>
        <w:ind w:left="312" w:hanging="227"/>
      </w:pPr>
      <w:r>
        <w:rPr>
          <w:b w:val="0"/>
          <w:i w:val="0"/>
          <w:sz w:val="21"/>
        </w:rPr>
        <w:t xml:space="preserve">• </w:t>
      </w:r>
      <w:r>
        <w:rPr>
          <w:b/>
          <w:i w:val="0"/>
          <w:sz w:val="21"/>
        </w:rPr>
        <w:t>Bàbá ńlá</w:t>
      </w:r>
      <w:r>
        <w:rPr>
          <w:b w:val="0"/>
          <w:i w:val="0"/>
          <w:sz w:val="21"/>
        </w:rPr>
        <w:t xml:space="preserve"> means grandfather.</w:t>
      </w:r>
    </w:p>
    <w:p>
      <w:pPr>
        <w:spacing w:after="20"/>
        <w:ind w:left="312" w:hanging="227"/>
      </w:pPr>
      <w:r>
        <w:rPr>
          <w:b w:val="0"/>
          <w:i w:val="0"/>
          <w:sz w:val="21"/>
        </w:rPr>
        <w:t xml:space="preserve">• </w:t>
      </w:r>
      <w:r>
        <w:rPr>
          <w:b/>
          <w:i w:val="0"/>
          <w:sz w:val="21"/>
        </w:rPr>
        <w:t>Ìyá ńlá</w:t>
      </w:r>
      <w:r>
        <w:rPr>
          <w:b w:val="0"/>
          <w:i w:val="0"/>
          <w:sz w:val="21"/>
        </w:rPr>
        <w:t xml:space="preserve"> means grandmother.</w:t>
      </w:r>
    </w:p>
    <w:p>
      <w:pPr>
        <w:spacing w:after="20"/>
        <w:ind w:left="312" w:hanging="227"/>
      </w:pPr>
      <w:r>
        <w:rPr>
          <w:b w:val="0"/>
          <w:i w:val="0"/>
          <w:sz w:val="21"/>
        </w:rPr>
        <w:t xml:space="preserve">• </w:t>
      </w:r>
      <w:r>
        <w:rPr>
          <w:b/>
          <w:i w:val="0"/>
          <w:sz w:val="21"/>
        </w:rPr>
        <w:t>Ẹ̀gbọ́n ìyá</w:t>
      </w:r>
      <w:r>
        <w:rPr>
          <w:b w:val="0"/>
          <w:i w:val="0"/>
          <w:sz w:val="21"/>
        </w:rPr>
        <w:t xml:space="preserve"> or </w:t>
      </w:r>
      <w:r>
        <w:rPr>
          <w:b/>
          <w:i w:val="0"/>
          <w:sz w:val="21"/>
        </w:rPr>
        <w:t>Àbúrò ìyá</w:t>
      </w:r>
      <w:r>
        <w:rPr>
          <w:b w:val="0"/>
          <w:i w:val="0"/>
          <w:sz w:val="21"/>
        </w:rPr>
        <w:t xml:space="preserve"> means uncle or aunt.</w:t>
      </w:r>
    </w:p>
    <w:p>
      <w:pPr>
        <w:spacing w:after="20"/>
        <w:ind w:left="312" w:hanging="227"/>
      </w:pPr>
      <w:r>
        <w:rPr>
          <w:b w:val="0"/>
          <w:i w:val="0"/>
          <w:sz w:val="21"/>
        </w:rPr>
        <w:t>• My family loves me and I love them.</w:t>
      </w:r>
    </w:p>
    <w:p>
      <w:pPr>
        <w:spacing w:after="20"/>
        <w:ind w:left="312" w:hanging="227"/>
      </w:pPr>
      <w:r>
        <w:rPr>
          <w:b w:val="0"/>
          <w:i w:val="0"/>
          <w:sz w:val="21"/>
        </w:rPr>
        <w:t>• The family is the first group I belong to.</w:t>
      </w:r>
    </w:p>
    <w:p>
      <w:pPr>
        <w:keepNext/>
        <w:spacing w:after="20"/>
      </w:pPr>
      <w:r>
        <w:rPr>
          <w:b/>
          <w:i w:val="0"/>
          <w:color w:val="142C5A"/>
          <w:sz w:val="21"/>
        </w:rPr>
        <w:t>Let us talk</w:t>
      </w:r>
    </w:p>
    <w:p>
      <w:pPr>
        <w:spacing w:after="20"/>
        <w:ind w:left="351" w:hanging="351"/>
      </w:pPr>
      <w:r>
        <w:rPr>
          <w:b w:val="0"/>
          <w:i w:val="0"/>
          <w:sz w:val="21"/>
        </w:rPr>
        <w:t>1. What is "bàbá" in English?</w:t>
      </w:r>
    </w:p>
    <w:p>
      <w:pPr>
        <w:spacing w:after="20"/>
        <w:ind w:left="351" w:hanging="351"/>
      </w:pPr>
      <w:r>
        <w:rPr>
          <w:b w:val="0"/>
          <w:i w:val="0"/>
          <w:sz w:val="21"/>
        </w:rPr>
        <w:t>2. What is the Yoruba word for mother?</w:t>
      </w:r>
    </w:p>
    <w:p>
      <w:pPr>
        <w:spacing w:after="20"/>
        <w:ind w:left="351" w:hanging="351"/>
      </w:pPr>
      <w:r>
        <w:rPr>
          <w:b w:val="0"/>
          <w:i w:val="0"/>
          <w:sz w:val="21"/>
        </w:rPr>
        <w:t>3. Who is "ẹ̀gbọ́n"?</w:t>
      </w:r>
    </w:p>
    <w:p>
      <w:pPr>
        <w:keepNext/>
        <w:spacing w:after="20"/>
      </w:pPr>
      <w:r>
        <w:rPr>
          <w:b/>
          <w:i w:val="0"/>
          <w:color w:val="142C5A"/>
          <w:sz w:val="21"/>
        </w:rPr>
        <w:t>Words for my notebook</w:t>
      </w:r>
    </w:p>
    <w:p>
      <w:pPr>
        <w:spacing w:after="20"/>
        <w:ind w:left="312" w:hanging="227"/>
      </w:pPr>
      <w:r>
        <w:rPr>
          <w:b w:val="0"/>
          <w:i w:val="0"/>
          <w:sz w:val="21"/>
        </w:rPr>
        <w:t>• ẹbí — family</w:t>
      </w:r>
    </w:p>
    <w:p>
      <w:pPr>
        <w:spacing w:after="20"/>
        <w:ind w:left="312" w:hanging="227"/>
      </w:pPr>
      <w:r>
        <w:rPr>
          <w:b w:val="0"/>
          <w:i w:val="0"/>
          <w:sz w:val="21"/>
        </w:rPr>
        <w:t>• bàbá — father</w:t>
      </w:r>
    </w:p>
    <w:p>
      <w:pPr>
        <w:spacing w:after="20"/>
        <w:ind w:left="312" w:hanging="227"/>
      </w:pPr>
      <w:r>
        <w:rPr>
          <w:b w:val="0"/>
          <w:i w:val="0"/>
          <w:sz w:val="21"/>
        </w:rPr>
        <w:t>• ìyá — mother</w:t>
      </w:r>
    </w:p>
    <w:p>
      <w:pPr>
        <w:keepNext/>
        <w:spacing w:after="20"/>
      </w:pPr>
      <w:r>
        <w:rPr>
          <w:b/>
          <w:i w:val="0"/>
          <w:color w:val="142C5A"/>
          <w:sz w:val="21"/>
        </w:rPr>
        <w:t>Worksheet</w:t>
      </w:r>
    </w:p>
    <w:p>
      <w:pPr>
        <w:spacing w:after="20"/>
        <w:ind w:left="351" w:hanging="351"/>
      </w:pPr>
      <w:r>
        <w:rPr>
          <w:b w:val="0"/>
          <w:i w:val="0"/>
          <w:sz w:val="21"/>
        </w:rPr>
        <w:t>1. "Ẹbí" means ___.</w:t>
      </w:r>
    </w:p>
    <w:p>
      <w:pPr>
        <w:spacing w:after="60"/>
        <w:ind w:left="652" w:hanging="340"/>
      </w:pPr>
      <w:r>
        <w:rPr>
          <w:b w:val="0"/>
          <w:i w:val="0"/>
          <w:sz w:val="21"/>
        </w:rPr>
        <w:t>A) family B) school C) market D) road</w:t>
      </w:r>
    </w:p>
    <w:p>
      <w:pPr>
        <w:spacing w:after="20"/>
        <w:ind w:left="351" w:hanging="351"/>
      </w:pPr>
      <w:r>
        <w:rPr>
          <w:b w:val="0"/>
          <w:i w:val="0"/>
          <w:sz w:val="21"/>
        </w:rPr>
        <w:t>2. "Bàbá" means ___.</w:t>
      </w:r>
    </w:p>
    <w:p>
      <w:pPr>
        <w:spacing w:after="60"/>
        <w:ind w:left="652" w:hanging="340"/>
      </w:pPr>
      <w:r>
        <w:rPr>
          <w:b w:val="0"/>
          <w:i w:val="0"/>
          <w:sz w:val="21"/>
        </w:rPr>
        <w:t>A) father B) mother C) uncle D) friend</w:t>
      </w:r>
    </w:p>
    <w:p>
      <w:pPr>
        <w:spacing w:after="20"/>
        <w:ind w:left="351" w:hanging="351"/>
      </w:pPr>
      <w:r>
        <w:rPr>
          <w:b w:val="0"/>
          <w:i w:val="0"/>
          <w:sz w:val="21"/>
        </w:rPr>
        <w:t>3. "Ìyá" means ___.</w:t>
      </w:r>
    </w:p>
    <w:p>
      <w:pPr>
        <w:spacing w:after="60"/>
        <w:ind w:left="652" w:hanging="340"/>
      </w:pPr>
      <w:r>
        <w:rPr>
          <w:b w:val="0"/>
          <w:i w:val="0"/>
          <w:sz w:val="21"/>
        </w:rPr>
        <w:t>A) mother B) sister C) aunt D) girl</w:t>
      </w:r>
    </w:p>
    <w:p>
      <w:pPr>
        <w:spacing w:after="20"/>
        <w:ind w:left="351" w:hanging="351"/>
      </w:pPr>
      <w:r>
        <w:rPr>
          <w:b w:val="0"/>
          <w:i w:val="0"/>
          <w:sz w:val="21"/>
        </w:rPr>
        <w:t>4. "Ẹ̀gbọ́n" means ___.</w:t>
      </w:r>
    </w:p>
    <w:p>
      <w:pPr>
        <w:spacing w:after="60"/>
        <w:ind w:left="652" w:hanging="340"/>
      </w:pPr>
      <w:r>
        <w:rPr>
          <w:b w:val="0"/>
          <w:i w:val="0"/>
          <w:sz w:val="21"/>
        </w:rPr>
        <w:t>A) elder sibling B) baby C) dog D) stone</w:t>
      </w:r>
    </w:p>
    <w:p>
      <w:pPr>
        <w:spacing w:after="20"/>
        <w:ind w:left="351" w:hanging="351"/>
      </w:pPr>
      <w:r>
        <w:rPr>
          <w:b w:val="0"/>
          <w:i w:val="0"/>
          <w:sz w:val="21"/>
        </w:rPr>
        <w:t>5. Fill in: Grandmother in Yoruba is Ìyá _____.</w:t>
      </w:r>
    </w:p>
    <w:p>
      <w:pPr>
        <w:spacing w:after="20"/>
        <w:ind w:left="351" w:hanging="351"/>
      </w:pPr>
      <w:r>
        <w:rPr>
          <w:b w:val="0"/>
          <w:i w:val="0"/>
          <w:sz w:val="21"/>
        </w:rPr>
        <w:t>6. Mention two members of my family in Yoruba.</w:t>
      </w:r>
    </w:p>
    <w:p>
      <w:pPr>
        <w:spacing w:after="20"/>
        <w:ind w:left="351" w:hanging="351"/>
      </w:pPr>
      <w:r>
        <w:rPr>
          <w:b w:val="0"/>
          <w:i w:val="0"/>
          <w:sz w:val="21"/>
        </w:rPr>
        <w:t>7. Write the Yoruba word for father.</w:t>
      </w:r>
    </w:p>
    <w:p>
      <w:pPr>
        <w:keepNext/>
        <w:spacing w:after="20"/>
      </w:pPr>
      <w:r>
        <w:rPr>
          <w:b/>
          <w:i w:val="0"/>
          <w:color w:val="142C5A"/>
          <w:sz w:val="21"/>
        </w:rPr>
        <w:t>My own work</w:t>
      </w:r>
    </w:p>
    <w:p>
      <w:pPr>
        <w:spacing w:after="20"/>
        <w:ind w:left="312" w:hanging="227"/>
      </w:pPr>
      <w:r>
        <w:rPr>
          <w:b w:val="0"/>
          <w:i w:val="0"/>
          <w:sz w:val="21"/>
        </w:rPr>
        <w:t>• Draw my bàbá and my ìyá.</w:t>
      </w:r>
    </w:p>
    <w:p>
      <w:pPr>
        <w:spacing w:after="60"/>
        <w:pBdr>
          <w:bottom w:val="single" w:sz="6" w:color="BBBBBB"/>
        </w:pBdr>
      </w:pPr>
    </w:p>
    <w:p>
      <w:pPr>
        <w:pStyle w:val="Heading2"/>
        <w:keepNext/>
        <w:spacing w:before="200" w:after="60"/>
      </w:pPr>
      <w:r>
        <w:rPr>
          <w:b/>
          <w:i w:val="0"/>
          <w:color w:val="142C5A"/>
          <w:sz w:val="25"/>
        </w:rPr>
        <w:t>WEEK 3 — ARA MI (MY BODY)</w:t>
      </w:r>
    </w:p>
    <w:p>
      <w:pPr>
        <w:keepNext/>
        <w:spacing w:after="20"/>
      </w:pPr>
      <w:r>
        <w:rPr>
          <w:b/>
          <w:i w:val="0"/>
          <w:color w:val="142C5A"/>
          <w:sz w:val="21"/>
        </w:rPr>
        <w:t>You will learn to</w:t>
      </w:r>
    </w:p>
    <w:p>
      <w:pPr>
        <w:spacing w:after="20"/>
        <w:ind w:left="312" w:hanging="227"/>
      </w:pPr>
      <w:r>
        <w:rPr>
          <w:b w:val="0"/>
          <w:i w:val="0"/>
          <w:sz w:val="21"/>
        </w:rPr>
        <w:t>• name the parts of my body in Yoruba</w:t>
      </w:r>
    </w:p>
    <w:p>
      <w:pPr>
        <w:spacing w:after="20"/>
        <w:ind w:left="312" w:hanging="227"/>
      </w:pPr>
      <w:r>
        <w:rPr>
          <w:b w:val="0"/>
          <w:i w:val="0"/>
          <w:sz w:val="21"/>
        </w:rPr>
        <w:t>• say the Yoruba word for each part</w:t>
      </w:r>
    </w:p>
    <w:p>
      <w:pPr>
        <w:spacing w:after="20"/>
        <w:ind w:left="312" w:hanging="227"/>
      </w:pPr>
      <w:r>
        <w:rPr>
          <w:b w:val="0"/>
          <w:i w:val="0"/>
          <w:sz w:val="21"/>
        </w:rPr>
        <w:t>• keep my body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Orí</w:t>
      </w:r>
      <w:r>
        <w:rPr>
          <w:b w:val="0"/>
          <w:i w:val="0"/>
          <w:sz w:val="21"/>
        </w:rPr>
        <w:t xml:space="preserve"> means head.</w:t>
      </w:r>
    </w:p>
    <w:p>
      <w:pPr>
        <w:spacing w:after="20"/>
        <w:ind w:left="312" w:hanging="227"/>
      </w:pPr>
      <w:r>
        <w:rPr>
          <w:b w:val="0"/>
          <w:i w:val="0"/>
          <w:sz w:val="21"/>
        </w:rPr>
        <w:t xml:space="preserve">• </w:t>
      </w:r>
      <w:r>
        <w:rPr>
          <w:b/>
          <w:i w:val="0"/>
          <w:sz w:val="21"/>
        </w:rPr>
        <w:t>Ojú</w:t>
      </w:r>
      <w:r>
        <w:rPr>
          <w:b w:val="0"/>
          <w:i w:val="0"/>
          <w:sz w:val="21"/>
        </w:rPr>
        <w:t xml:space="preserve"> means eye.</w:t>
      </w:r>
    </w:p>
    <w:p>
      <w:pPr>
        <w:spacing w:after="20"/>
        <w:ind w:left="312" w:hanging="227"/>
      </w:pPr>
      <w:r>
        <w:rPr>
          <w:b w:val="0"/>
          <w:i w:val="0"/>
          <w:sz w:val="21"/>
        </w:rPr>
        <w:t xml:space="preserve">• </w:t>
      </w:r>
      <w:r>
        <w:rPr>
          <w:b/>
          <w:i w:val="0"/>
          <w:sz w:val="21"/>
        </w:rPr>
        <w:t>Etí</w:t>
      </w:r>
      <w:r>
        <w:rPr>
          <w:b w:val="0"/>
          <w:i w:val="0"/>
          <w:sz w:val="21"/>
        </w:rPr>
        <w:t xml:space="preserve"> means ear.</w:t>
      </w:r>
    </w:p>
    <w:p>
      <w:pPr>
        <w:spacing w:after="20"/>
        <w:ind w:left="312" w:hanging="227"/>
      </w:pPr>
      <w:r>
        <w:rPr>
          <w:b w:val="0"/>
          <w:i w:val="0"/>
          <w:sz w:val="21"/>
        </w:rPr>
        <w:t xml:space="preserve">• </w:t>
      </w:r>
      <w:r>
        <w:rPr>
          <w:b/>
          <w:i w:val="0"/>
          <w:sz w:val="21"/>
        </w:rPr>
        <w:t>Imú</w:t>
      </w:r>
      <w:r>
        <w:rPr>
          <w:b w:val="0"/>
          <w:i w:val="0"/>
          <w:sz w:val="21"/>
        </w:rPr>
        <w:t xml:space="preserve"> means nose.</w:t>
      </w:r>
    </w:p>
    <w:p>
      <w:pPr>
        <w:spacing w:after="20"/>
        <w:ind w:left="312" w:hanging="227"/>
      </w:pPr>
      <w:r>
        <w:rPr>
          <w:b w:val="0"/>
          <w:i w:val="0"/>
          <w:sz w:val="21"/>
        </w:rPr>
        <w:t xml:space="preserve">• </w:t>
      </w:r>
      <w:r>
        <w:rPr>
          <w:b/>
          <w:i w:val="0"/>
          <w:sz w:val="21"/>
        </w:rPr>
        <w:t>Ẹnu</w:t>
      </w:r>
      <w:r>
        <w:rPr>
          <w:b w:val="0"/>
          <w:i w:val="0"/>
          <w:sz w:val="21"/>
        </w:rPr>
        <w:t xml:space="preserve"> means mouth.</w:t>
      </w:r>
    </w:p>
    <w:p>
      <w:pPr>
        <w:spacing w:after="20"/>
        <w:ind w:left="312" w:hanging="227"/>
      </w:pPr>
      <w:r>
        <w:rPr>
          <w:b w:val="0"/>
          <w:i w:val="0"/>
          <w:sz w:val="21"/>
        </w:rPr>
        <w:t xml:space="preserve">• </w:t>
      </w:r>
      <w:r>
        <w:rPr>
          <w:b/>
          <w:i w:val="0"/>
          <w:sz w:val="21"/>
        </w:rPr>
        <w:t>Ọwọ́</w:t>
      </w:r>
      <w:r>
        <w:rPr>
          <w:b w:val="0"/>
          <w:i w:val="0"/>
          <w:sz w:val="21"/>
        </w:rPr>
        <w:t xml:space="preserve"> means hand.</w:t>
      </w:r>
    </w:p>
    <w:p>
      <w:pPr>
        <w:spacing w:after="20"/>
        <w:ind w:left="312" w:hanging="227"/>
      </w:pPr>
      <w:r>
        <w:rPr>
          <w:b w:val="0"/>
          <w:i w:val="0"/>
          <w:sz w:val="21"/>
        </w:rPr>
        <w:t xml:space="preserve">• </w:t>
      </w:r>
      <w:r>
        <w:rPr>
          <w:b/>
          <w:i w:val="0"/>
          <w:sz w:val="21"/>
        </w:rPr>
        <w:t>Ẹsẹ̀</w:t>
      </w:r>
      <w:r>
        <w:rPr>
          <w:b w:val="0"/>
          <w:i w:val="0"/>
          <w:sz w:val="21"/>
        </w:rPr>
        <w:t xml:space="preserve"> means leg or foot.</w:t>
      </w:r>
    </w:p>
    <w:p>
      <w:pPr>
        <w:spacing w:after="20"/>
        <w:ind w:left="312" w:hanging="227"/>
      </w:pPr>
      <w:r>
        <w:rPr>
          <w:b w:val="0"/>
          <w:i w:val="0"/>
          <w:sz w:val="21"/>
        </w:rPr>
        <w:t xml:space="preserve">• </w:t>
      </w:r>
      <w:r>
        <w:rPr>
          <w:b/>
          <w:i w:val="0"/>
          <w:sz w:val="21"/>
        </w:rPr>
        <w:t>Irun</w:t>
      </w:r>
      <w:r>
        <w:rPr>
          <w:b w:val="0"/>
          <w:i w:val="0"/>
          <w:sz w:val="21"/>
        </w:rPr>
        <w:t xml:space="preserve"> means hair.</w:t>
      </w:r>
    </w:p>
    <w:p>
      <w:pPr>
        <w:spacing w:after="20"/>
        <w:ind w:left="312" w:hanging="227"/>
      </w:pPr>
      <w:r>
        <w:rPr>
          <w:b w:val="0"/>
          <w:i w:val="0"/>
          <w:sz w:val="21"/>
        </w:rPr>
        <w:t xml:space="preserve">• </w:t>
      </w:r>
      <w:r>
        <w:rPr>
          <w:b/>
          <w:i w:val="0"/>
          <w:sz w:val="21"/>
        </w:rPr>
        <w:t>Ehín</w:t>
      </w:r>
      <w:r>
        <w:rPr>
          <w:b w:val="0"/>
          <w:i w:val="0"/>
          <w:sz w:val="21"/>
        </w:rPr>
        <w:t xml:space="preserve"> means tooth.</w:t>
      </w:r>
    </w:p>
    <w:p>
      <w:pPr>
        <w:spacing w:after="20"/>
        <w:ind w:left="312" w:hanging="227"/>
      </w:pPr>
      <w:r>
        <w:rPr>
          <w:b w:val="0"/>
          <w:i w:val="0"/>
          <w:sz w:val="21"/>
        </w:rPr>
        <w:t>• I keep every part of my body clean.</w:t>
      </w:r>
    </w:p>
    <w:p>
      <w:pPr>
        <w:keepNext/>
        <w:spacing w:after="20"/>
      </w:pPr>
      <w:r>
        <w:rPr>
          <w:b/>
          <w:i w:val="0"/>
          <w:color w:val="142C5A"/>
          <w:sz w:val="21"/>
        </w:rPr>
        <w:t>Let us talk</w:t>
      </w:r>
    </w:p>
    <w:p>
      <w:pPr>
        <w:spacing w:after="20"/>
        <w:ind w:left="351" w:hanging="351"/>
      </w:pPr>
      <w:r>
        <w:rPr>
          <w:b w:val="0"/>
          <w:i w:val="0"/>
          <w:sz w:val="21"/>
        </w:rPr>
        <w:t>1. What is "orí" in English?</w:t>
      </w:r>
    </w:p>
    <w:p>
      <w:pPr>
        <w:spacing w:after="20"/>
        <w:ind w:left="351" w:hanging="351"/>
      </w:pPr>
      <w:r>
        <w:rPr>
          <w:b w:val="0"/>
          <w:i w:val="0"/>
          <w:sz w:val="21"/>
        </w:rPr>
        <w:t>2. What is the Yoruba word for eye?</w:t>
      </w:r>
    </w:p>
    <w:p>
      <w:pPr>
        <w:spacing w:after="20"/>
        <w:ind w:left="351" w:hanging="351"/>
      </w:pPr>
      <w:r>
        <w:rPr>
          <w:b w:val="0"/>
          <w:i w:val="0"/>
          <w:sz w:val="21"/>
        </w:rPr>
        <w:t>3. Which part do we use to see?</w:t>
      </w:r>
    </w:p>
    <w:p>
      <w:pPr>
        <w:keepNext/>
        <w:spacing w:after="20"/>
      </w:pPr>
      <w:r>
        <w:rPr>
          <w:b/>
          <w:i w:val="0"/>
          <w:color w:val="142C5A"/>
          <w:sz w:val="21"/>
        </w:rPr>
        <w:t>Words for my notebook</w:t>
      </w:r>
    </w:p>
    <w:p>
      <w:pPr>
        <w:spacing w:after="20"/>
        <w:ind w:left="312" w:hanging="227"/>
      </w:pPr>
      <w:r>
        <w:rPr>
          <w:b w:val="0"/>
          <w:i w:val="0"/>
          <w:sz w:val="21"/>
        </w:rPr>
        <w:t>• orí — head</w:t>
      </w:r>
    </w:p>
    <w:p>
      <w:pPr>
        <w:spacing w:after="20"/>
        <w:ind w:left="312" w:hanging="227"/>
      </w:pPr>
      <w:r>
        <w:rPr>
          <w:b w:val="0"/>
          <w:i w:val="0"/>
          <w:sz w:val="21"/>
        </w:rPr>
        <w:t>• ojú — eye</w:t>
      </w:r>
    </w:p>
    <w:p>
      <w:pPr>
        <w:spacing w:after="20"/>
        <w:ind w:left="312" w:hanging="227"/>
      </w:pPr>
      <w:r>
        <w:rPr>
          <w:b w:val="0"/>
          <w:i w:val="0"/>
          <w:sz w:val="21"/>
        </w:rPr>
        <w:t>• ọwọ́ — hand</w:t>
      </w:r>
    </w:p>
    <w:p>
      <w:pPr>
        <w:keepNext/>
        <w:spacing w:after="20"/>
      </w:pPr>
      <w:r>
        <w:rPr>
          <w:b/>
          <w:i w:val="0"/>
          <w:color w:val="142C5A"/>
          <w:sz w:val="21"/>
        </w:rPr>
        <w:t>Worksheet</w:t>
      </w:r>
    </w:p>
    <w:p>
      <w:pPr>
        <w:spacing w:after="20"/>
        <w:ind w:left="351" w:hanging="351"/>
      </w:pPr>
      <w:r>
        <w:rPr>
          <w:b w:val="0"/>
          <w:i w:val="0"/>
          <w:sz w:val="21"/>
        </w:rPr>
        <w:t>1. "Orí" means ___.</w:t>
      </w:r>
    </w:p>
    <w:p>
      <w:pPr>
        <w:spacing w:after="60"/>
        <w:ind w:left="652" w:hanging="340"/>
      </w:pPr>
      <w:r>
        <w:rPr>
          <w:b w:val="0"/>
          <w:i w:val="0"/>
          <w:sz w:val="21"/>
        </w:rPr>
        <w:t>A) head B) hand C) leg D) ear</w:t>
      </w:r>
    </w:p>
    <w:p>
      <w:pPr>
        <w:spacing w:after="20"/>
        <w:ind w:left="351" w:hanging="351"/>
      </w:pPr>
      <w:r>
        <w:rPr>
          <w:b w:val="0"/>
          <w:i w:val="0"/>
          <w:sz w:val="21"/>
        </w:rPr>
        <w:t>2. "Ojú" means ___.</w:t>
      </w:r>
    </w:p>
    <w:p>
      <w:pPr>
        <w:spacing w:after="60"/>
        <w:ind w:left="652" w:hanging="340"/>
      </w:pPr>
      <w:r>
        <w:rPr>
          <w:b w:val="0"/>
          <w:i w:val="0"/>
          <w:sz w:val="21"/>
        </w:rPr>
        <w:t>A) eye B) nose C) mouth D) hair</w:t>
      </w:r>
    </w:p>
    <w:p>
      <w:pPr>
        <w:spacing w:after="20"/>
        <w:ind w:left="351" w:hanging="351"/>
      </w:pPr>
      <w:r>
        <w:rPr>
          <w:b w:val="0"/>
          <w:i w:val="0"/>
          <w:sz w:val="21"/>
        </w:rPr>
        <w:t>3. "Ọwọ́" means ___.</w:t>
      </w:r>
    </w:p>
    <w:p>
      <w:pPr>
        <w:spacing w:after="0"/>
      </w:pPr>
      <w:r>
        <w:br w:type="page"/>
      </w:r>
    </w:p>
    <w:p>
      <w:pPr>
        <w:spacing w:after="60"/>
        <w:ind w:left="652" w:hanging="340"/>
      </w:pPr>
      <w:r>
        <w:rPr>
          <w:b w:val="0"/>
          <w:i w:val="0"/>
          <w:sz w:val="21"/>
        </w:rPr>
        <w:t>A) hand B) foot C) tooth D) ear</w:t>
      </w:r>
    </w:p>
    <w:p>
      <w:pPr>
        <w:spacing w:after="20"/>
        <w:ind w:left="351" w:hanging="351"/>
      </w:pPr>
      <w:r>
        <w:rPr>
          <w:b w:val="0"/>
          <w:i w:val="0"/>
          <w:sz w:val="21"/>
        </w:rPr>
        <w:t>4. "Etí" means ___.</w:t>
      </w:r>
    </w:p>
    <w:p>
      <w:pPr>
        <w:spacing w:after="60"/>
        <w:ind w:left="652" w:hanging="340"/>
      </w:pPr>
      <w:r>
        <w:rPr>
          <w:b w:val="0"/>
          <w:i w:val="0"/>
          <w:sz w:val="21"/>
        </w:rPr>
        <w:t>A) ear B) eye C) leg D) head</w:t>
      </w:r>
    </w:p>
    <w:p>
      <w:pPr>
        <w:spacing w:after="20"/>
        <w:ind w:left="351" w:hanging="351"/>
      </w:pPr>
      <w:r>
        <w:rPr>
          <w:b w:val="0"/>
          <w:i w:val="0"/>
          <w:sz w:val="21"/>
        </w:rPr>
        <w:t>5. Fill in: Nose in Yoruba is _____.</w:t>
      </w:r>
    </w:p>
    <w:p>
      <w:pPr>
        <w:spacing w:after="20"/>
        <w:ind w:left="351" w:hanging="351"/>
      </w:pPr>
      <w:r>
        <w:rPr>
          <w:b w:val="0"/>
          <w:i w:val="0"/>
          <w:sz w:val="21"/>
        </w:rPr>
        <w:t>6. Mention two parts of the body in Yoruba.</w:t>
      </w:r>
    </w:p>
    <w:p>
      <w:pPr>
        <w:spacing w:after="20"/>
        <w:ind w:left="351" w:hanging="351"/>
      </w:pPr>
      <w:r>
        <w:rPr>
          <w:b w:val="0"/>
          <w:i w:val="0"/>
          <w:sz w:val="21"/>
        </w:rPr>
        <w:t>7. Write the Yoruba word for mouth.</w:t>
      </w:r>
    </w:p>
    <w:p>
      <w:pPr>
        <w:keepNext/>
        <w:spacing w:after="20"/>
      </w:pPr>
      <w:r>
        <w:rPr>
          <w:b/>
          <w:i w:val="0"/>
          <w:color w:val="142C5A"/>
          <w:sz w:val="21"/>
        </w:rPr>
        <w:t>My own work</w:t>
      </w:r>
    </w:p>
    <w:p>
      <w:pPr>
        <w:spacing w:after="20"/>
        <w:ind w:left="312" w:hanging="227"/>
      </w:pPr>
      <w:r>
        <w:rPr>
          <w:b w:val="0"/>
          <w:i w:val="0"/>
          <w:sz w:val="21"/>
        </w:rPr>
        <w:t>• Draw my face and name one part in Yoruba.</w:t>
      </w:r>
    </w:p>
    <w:p>
      <w:pPr>
        <w:spacing w:after="60"/>
        <w:pBdr>
          <w:bottom w:val="single" w:sz="6" w:color="BBBBBB"/>
        </w:pBdr>
      </w:pPr>
    </w:p>
    <w:p>
      <w:pPr>
        <w:pStyle w:val="Heading2"/>
        <w:keepNext/>
        <w:spacing w:before="200" w:after="60"/>
      </w:pPr>
      <w:r>
        <w:rPr>
          <w:b/>
          <w:i w:val="0"/>
          <w:color w:val="142C5A"/>
          <w:sz w:val="25"/>
        </w:rPr>
        <w:t>WEEK 4 — NỌ́MBÀ (NUMBERS 1-10)</w:t>
      </w:r>
    </w:p>
    <w:p>
      <w:pPr>
        <w:keepNext/>
        <w:spacing w:after="20"/>
      </w:pPr>
      <w:r>
        <w:rPr>
          <w:b/>
          <w:i w:val="0"/>
          <w:color w:val="142C5A"/>
          <w:sz w:val="21"/>
        </w:rPr>
        <w:t>You will learn to</w:t>
      </w:r>
    </w:p>
    <w:p>
      <w:pPr>
        <w:spacing w:after="20"/>
        <w:ind w:left="312" w:hanging="227"/>
      </w:pPr>
      <w:r>
        <w:rPr>
          <w:b w:val="0"/>
          <w:i w:val="0"/>
          <w:sz w:val="21"/>
        </w:rPr>
        <w:t>• count from 1 to 10 in Yoruba</w:t>
      </w:r>
    </w:p>
    <w:p>
      <w:pPr>
        <w:spacing w:after="20"/>
        <w:ind w:left="312" w:hanging="227"/>
      </w:pPr>
      <w:r>
        <w:rPr>
          <w:b w:val="0"/>
          <w:i w:val="0"/>
          <w:sz w:val="21"/>
        </w:rPr>
        <w:t>• say the Yoruba word for each number</w:t>
      </w:r>
    </w:p>
    <w:p>
      <w:pPr>
        <w:spacing w:after="20"/>
        <w:ind w:left="312" w:hanging="227"/>
      </w:pPr>
      <w:r>
        <w:rPr>
          <w:b w:val="0"/>
          <w:i w:val="0"/>
          <w:sz w:val="21"/>
        </w:rPr>
        <w:t>• count things around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Ọ̀kan</w:t>
      </w:r>
      <w:r>
        <w:rPr>
          <w:b w:val="0"/>
          <w:i w:val="0"/>
          <w:sz w:val="21"/>
        </w:rPr>
        <w:t xml:space="preserve"> means one (1).</w:t>
      </w:r>
    </w:p>
    <w:p>
      <w:pPr>
        <w:spacing w:after="20"/>
        <w:ind w:left="312" w:hanging="227"/>
      </w:pPr>
      <w:r>
        <w:rPr>
          <w:b w:val="0"/>
          <w:i w:val="0"/>
          <w:sz w:val="21"/>
        </w:rPr>
        <w:t xml:space="preserve">• </w:t>
      </w:r>
      <w:r>
        <w:rPr>
          <w:b/>
          <w:i w:val="0"/>
          <w:sz w:val="21"/>
        </w:rPr>
        <w:t>Èjì</w:t>
      </w:r>
      <w:r>
        <w:rPr>
          <w:b w:val="0"/>
          <w:i w:val="0"/>
          <w:sz w:val="21"/>
        </w:rPr>
        <w:t xml:space="preserve"> means two (2).</w:t>
      </w:r>
    </w:p>
    <w:p>
      <w:pPr>
        <w:spacing w:after="20"/>
        <w:ind w:left="312" w:hanging="227"/>
      </w:pPr>
      <w:r>
        <w:rPr>
          <w:b w:val="0"/>
          <w:i w:val="0"/>
          <w:sz w:val="21"/>
        </w:rPr>
        <w:t xml:space="preserve">• </w:t>
      </w:r>
      <w:r>
        <w:rPr>
          <w:b/>
          <w:i w:val="0"/>
          <w:sz w:val="21"/>
        </w:rPr>
        <w:t>Ẹ̀ta</w:t>
      </w:r>
      <w:r>
        <w:rPr>
          <w:b w:val="0"/>
          <w:i w:val="0"/>
          <w:sz w:val="21"/>
        </w:rPr>
        <w:t xml:space="preserve"> means three (3).</w:t>
      </w:r>
    </w:p>
    <w:p>
      <w:pPr>
        <w:spacing w:after="20"/>
        <w:ind w:left="312" w:hanging="227"/>
      </w:pPr>
      <w:r>
        <w:rPr>
          <w:b w:val="0"/>
          <w:i w:val="0"/>
          <w:sz w:val="21"/>
        </w:rPr>
        <w:t xml:space="preserve">• </w:t>
      </w:r>
      <w:r>
        <w:rPr>
          <w:b/>
          <w:i w:val="0"/>
          <w:sz w:val="21"/>
        </w:rPr>
        <w:t>Ẹ̀rin</w:t>
      </w:r>
      <w:r>
        <w:rPr>
          <w:b w:val="0"/>
          <w:i w:val="0"/>
          <w:sz w:val="21"/>
        </w:rPr>
        <w:t xml:space="preserve"> means four (4).</w:t>
      </w:r>
    </w:p>
    <w:p>
      <w:pPr>
        <w:spacing w:after="20"/>
        <w:ind w:left="312" w:hanging="227"/>
      </w:pPr>
      <w:r>
        <w:rPr>
          <w:b w:val="0"/>
          <w:i w:val="0"/>
          <w:sz w:val="21"/>
        </w:rPr>
        <w:t xml:space="preserve">• </w:t>
      </w:r>
      <w:r>
        <w:rPr>
          <w:b/>
          <w:i w:val="0"/>
          <w:sz w:val="21"/>
        </w:rPr>
        <w:t>Àrún</w:t>
      </w:r>
      <w:r>
        <w:rPr>
          <w:b w:val="0"/>
          <w:i w:val="0"/>
          <w:sz w:val="21"/>
        </w:rPr>
        <w:t xml:space="preserve"> means five (5).</w:t>
      </w:r>
    </w:p>
    <w:p>
      <w:pPr>
        <w:spacing w:after="20"/>
        <w:ind w:left="312" w:hanging="227"/>
      </w:pPr>
      <w:r>
        <w:rPr>
          <w:b w:val="0"/>
          <w:i w:val="0"/>
          <w:sz w:val="21"/>
        </w:rPr>
        <w:t xml:space="preserve">• </w:t>
      </w:r>
      <w:r>
        <w:rPr>
          <w:b/>
          <w:i w:val="0"/>
          <w:sz w:val="21"/>
        </w:rPr>
        <w:t>Ẹ̀fà</w:t>
      </w:r>
      <w:r>
        <w:rPr>
          <w:b w:val="0"/>
          <w:i w:val="0"/>
          <w:sz w:val="21"/>
        </w:rPr>
        <w:t xml:space="preserve"> means six (6).</w:t>
      </w:r>
    </w:p>
    <w:p>
      <w:pPr>
        <w:spacing w:after="20"/>
        <w:ind w:left="312" w:hanging="227"/>
      </w:pPr>
      <w:r>
        <w:rPr>
          <w:b w:val="0"/>
          <w:i w:val="0"/>
          <w:sz w:val="21"/>
        </w:rPr>
        <w:t xml:space="preserve">• </w:t>
      </w:r>
      <w:r>
        <w:rPr>
          <w:b/>
          <w:i w:val="0"/>
          <w:sz w:val="21"/>
        </w:rPr>
        <w:t>Èje</w:t>
      </w:r>
      <w:r>
        <w:rPr>
          <w:b w:val="0"/>
          <w:i w:val="0"/>
          <w:sz w:val="21"/>
        </w:rPr>
        <w:t xml:space="preserve"> means seven (7).</w:t>
      </w:r>
    </w:p>
    <w:p>
      <w:pPr>
        <w:spacing w:after="20"/>
        <w:ind w:left="312" w:hanging="227"/>
      </w:pPr>
      <w:r>
        <w:rPr>
          <w:b w:val="0"/>
          <w:i w:val="0"/>
          <w:sz w:val="21"/>
        </w:rPr>
        <w:t xml:space="preserve">• </w:t>
      </w:r>
      <w:r>
        <w:rPr>
          <w:b/>
          <w:i w:val="0"/>
          <w:sz w:val="21"/>
        </w:rPr>
        <w:t>Ẹ̀jọ</w:t>
      </w:r>
      <w:r>
        <w:rPr>
          <w:b w:val="0"/>
          <w:i w:val="0"/>
          <w:sz w:val="21"/>
        </w:rPr>
        <w:t xml:space="preserve"> means eight (8).</w:t>
      </w:r>
    </w:p>
    <w:p>
      <w:pPr>
        <w:spacing w:after="20"/>
        <w:ind w:left="312" w:hanging="227"/>
      </w:pPr>
      <w:r>
        <w:rPr>
          <w:b w:val="0"/>
          <w:i w:val="0"/>
          <w:sz w:val="21"/>
        </w:rPr>
        <w:t xml:space="preserve">• </w:t>
      </w:r>
      <w:r>
        <w:rPr>
          <w:b/>
          <w:i w:val="0"/>
          <w:sz w:val="21"/>
        </w:rPr>
        <w:t>Ẹ̀sán</w:t>
      </w:r>
      <w:r>
        <w:rPr>
          <w:b w:val="0"/>
          <w:i w:val="0"/>
          <w:sz w:val="21"/>
        </w:rPr>
        <w:t xml:space="preserve"> means nine (9).</w:t>
      </w:r>
    </w:p>
    <w:p>
      <w:pPr>
        <w:spacing w:after="20"/>
        <w:ind w:left="312" w:hanging="227"/>
      </w:pPr>
      <w:r>
        <w:rPr>
          <w:b w:val="0"/>
          <w:i w:val="0"/>
          <w:sz w:val="21"/>
        </w:rPr>
        <w:t xml:space="preserve">• </w:t>
      </w:r>
      <w:r>
        <w:rPr>
          <w:b/>
          <w:i w:val="0"/>
          <w:sz w:val="21"/>
        </w:rPr>
        <w:t>Ẹ̀wá</w:t>
      </w:r>
      <w:r>
        <w:rPr>
          <w:b w:val="0"/>
          <w:i w:val="0"/>
          <w:sz w:val="21"/>
        </w:rPr>
        <w:t xml:space="preserve"> means ten (10).</w:t>
      </w:r>
    </w:p>
    <w:p>
      <w:pPr>
        <w:keepNext/>
        <w:spacing w:after="20"/>
      </w:pPr>
      <w:r>
        <w:rPr>
          <w:b/>
          <w:i w:val="0"/>
          <w:color w:val="142C5A"/>
          <w:sz w:val="21"/>
        </w:rPr>
        <w:t>Let us talk</w:t>
      </w:r>
    </w:p>
    <w:p>
      <w:pPr>
        <w:spacing w:after="20"/>
        <w:ind w:left="351" w:hanging="351"/>
      </w:pPr>
      <w:r>
        <w:rPr>
          <w:b w:val="0"/>
          <w:i w:val="0"/>
          <w:sz w:val="21"/>
        </w:rPr>
        <w:t>1. How do you say one in Yoruba?</w:t>
      </w:r>
    </w:p>
    <w:p>
      <w:pPr>
        <w:spacing w:after="20"/>
        <w:ind w:left="351" w:hanging="351"/>
      </w:pPr>
      <w:r>
        <w:rPr>
          <w:b w:val="0"/>
          <w:i w:val="0"/>
          <w:sz w:val="21"/>
        </w:rPr>
        <w:t>2. What is "ẹ̀wá" in English?</w:t>
      </w:r>
    </w:p>
    <w:p>
      <w:pPr>
        <w:spacing w:after="20"/>
        <w:ind w:left="351" w:hanging="351"/>
      </w:pPr>
      <w:r>
        <w:rPr>
          <w:b w:val="0"/>
          <w:i w:val="0"/>
          <w:sz w:val="21"/>
        </w:rPr>
        <w:t>3. Count from one to five in Yoruba.</w:t>
      </w:r>
    </w:p>
    <w:p>
      <w:pPr>
        <w:keepNext/>
        <w:spacing w:after="20"/>
      </w:pPr>
      <w:r>
        <w:rPr>
          <w:b/>
          <w:i w:val="0"/>
          <w:color w:val="142C5A"/>
          <w:sz w:val="21"/>
        </w:rPr>
        <w:t>Words for my notebook</w:t>
      </w:r>
    </w:p>
    <w:p>
      <w:pPr>
        <w:spacing w:after="20"/>
        <w:ind w:left="312" w:hanging="227"/>
      </w:pPr>
      <w:r>
        <w:rPr>
          <w:b w:val="0"/>
          <w:i w:val="0"/>
          <w:sz w:val="21"/>
        </w:rPr>
        <w:t>• ọ̀kan — one</w:t>
      </w:r>
    </w:p>
    <w:p>
      <w:pPr>
        <w:spacing w:after="20"/>
        <w:ind w:left="312" w:hanging="227"/>
      </w:pPr>
      <w:r>
        <w:rPr>
          <w:b w:val="0"/>
          <w:i w:val="0"/>
          <w:sz w:val="21"/>
        </w:rPr>
        <w:t>• èjì — two</w:t>
      </w:r>
    </w:p>
    <w:p>
      <w:pPr>
        <w:spacing w:after="20"/>
        <w:ind w:left="312" w:hanging="227"/>
      </w:pPr>
      <w:r>
        <w:rPr>
          <w:b w:val="0"/>
          <w:i w:val="0"/>
          <w:sz w:val="21"/>
        </w:rPr>
        <w:t>• ẹ̀wá — ten</w:t>
      </w:r>
    </w:p>
    <w:p>
      <w:pPr>
        <w:keepNext/>
        <w:spacing w:after="20"/>
      </w:pPr>
      <w:r>
        <w:rPr>
          <w:b/>
          <w:i w:val="0"/>
          <w:color w:val="142C5A"/>
          <w:sz w:val="21"/>
        </w:rPr>
        <w:t>Worksheet</w:t>
      </w:r>
    </w:p>
    <w:p>
      <w:pPr>
        <w:spacing w:after="20"/>
        <w:ind w:left="351" w:hanging="351"/>
      </w:pPr>
      <w:r>
        <w:rPr>
          <w:b w:val="0"/>
          <w:i w:val="0"/>
          <w:sz w:val="21"/>
        </w:rPr>
        <w:t>1. "Ọ̀kan" means ___.</w:t>
      </w:r>
    </w:p>
    <w:p>
      <w:pPr>
        <w:spacing w:after="60"/>
        <w:ind w:left="652" w:hanging="340"/>
      </w:pPr>
      <w:r>
        <w:rPr>
          <w:b w:val="0"/>
          <w:i w:val="0"/>
          <w:sz w:val="21"/>
        </w:rPr>
        <w:t>A) one B) two C) ten D) five</w:t>
      </w:r>
    </w:p>
    <w:p>
      <w:pPr>
        <w:spacing w:after="20"/>
        <w:ind w:left="351" w:hanging="351"/>
      </w:pPr>
      <w:r>
        <w:rPr>
          <w:b w:val="0"/>
          <w:i w:val="0"/>
          <w:sz w:val="21"/>
        </w:rPr>
        <w:t>2. "Èjì" means ___.</w:t>
      </w:r>
    </w:p>
    <w:p>
      <w:pPr>
        <w:spacing w:after="60"/>
        <w:ind w:left="652" w:hanging="340"/>
      </w:pPr>
      <w:r>
        <w:rPr>
          <w:b w:val="0"/>
          <w:i w:val="0"/>
          <w:sz w:val="21"/>
        </w:rPr>
        <w:t>A) two B) three C) one D) four</w:t>
      </w:r>
    </w:p>
    <w:p>
      <w:pPr>
        <w:spacing w:after="20"/>
        <w:ind w:left="351" w:hanging="351"/>
      </w:pPr>
      <w:r>
        <w:rPr>
          <w:b w:val="0"/>
          <w:i w:val="0"/>
          <w:sz w:val="21"/>
        </w:rPr>
        <w:t>3. "Ẹ̀wá" means ___.</w:t>
      </w:r>
    </w:p>
    <w:p>
      <w:pPr>
        <w:spacing w:after="60"/>
        <w:ind w:left="652" w:hanging="340"/>
      </w:pPr>
      <w:r>
        <w:rPr>
          <w:b w:val="0"/>
          <w:i w:val="0"/>
          <w:sz w:val="21"/>
        </w:rPr>
        <w:t>A) ten B) nine C) six D) seven</w:t>
      </w:r>
    </w:p>
    <w:p>
      <w:pPr>
        <w:spacing w:after="20"/>
        <w:ind w:left="351" w:hanging="351"/>
      </w:pPr>
      <w:r>
        <w:rPr>
          <w:b w:val="0"/>
          <w:i w:val="0"/>
          <w:sz w:val="21"/>
        </w:rPr>
        <w:t>4. "Ẹ̀ta" means ___.</w:t>
      </w:r>
    </w:p>
    <w:p>
      <w:pPr>
        <w:spacing w:after="60"/>
        <w:ind w:left="652" w:hanging="340"/>
      </w:pPr>
      <w:r>
        <w:rPr>
          <w:b w:val="0"/>
          <w:i w:val="0"/>
          <w:sz w:val="21"/>
        </w:rPr>
        <w:t>A) three B) four C) two D) eight</w:t>
      </w:r>
    </w:p>
    <w:p>
      <w:pPr>
        <w:spacing w:after="20"/>
        <w:ind w:left="351" w:hanging="351"/>
      </w:pPr>
      <w:r>
        <w:rPr>
          <w:b w:val="0"/>
          <w:i w:val="0"/>
          <w:sz w:val="21"/>
        </w:rPr>
        <w:t>5. Fill in: Five in Yoruba is _____.</w:t>
      </w:r>
    </w:p>
    <w:p>
      <w:pPr>
        <w:spacing w:after="20"/>
        <w:ind w:left="351" w:hanging="351"/>
      </w:pPr>
      <w:r>
        <w:rPr>
          <w:b w:val="0"/>
          <w:i w:val="0"/>
          <w:sz w:val="21"/>
        </w:rPr>
        <w:t>6. Mention two numbers in Yoruba.</w:t>
      </w:r>
    </w:p>
    <w:p>
      <w:pPr>
        <w:spacing w:after="20"/>
        <w:ind w:left="351" w:hanging="351"/>
      </w:pPr>
      <w:r>
        <w:rPr>
          <w:b w:val="0"/>
          <w:i w:val="0"/>
          <w:sz w:val="21"/>
        </w:rPr>
        <w:t>7. Write the Yoruba word for ten.</w:t>
      </w:r>
    </w:p>
    <w:p>
      <w:pPr>
        <w:keepNext/>
        <w:spacing w:after="20"/>
      </w:pPr>
      <w:r>
        <w:rPr>
          <w:b/>
          <w:i w:val="0"/>
          <w:color w:val="142C5A"/>
          <w:sz w:val="21"/>
        </w:rPr>
        <w:t>My own work</w:t>
      </w:r>
    </w:p>
    <w:p>
      <w:pPr>
        <w:spacing w:after="20"/>
        <w:ind w:left="312" w:hanging="227"/>
      </w:pPr>
      <w:r>
        <w:rPr>
          <w:b w:val="0"/>
          <w:i w:val="0"/>
          <w:sz w:val="21"/>
        </w:rPr>
        <w:t>• Draw five things and count them in Yoruba.</w:t>
      </w:r>
    </w:p>
    <w:p>
      <w:pPr>
        <w:spacing w:after="60"/>
        <w:pBdr>
          <w:bottom w:val="single" w:sz="6" w:color="BBBBBB"/>
        </w:pBdr>
      </w:pPr>
    </w:p>
    <w:p>
      <w:pPr>
        <w:pStyle w:val="Heading2"/>
        <w:keepNext/>
        <w:spacing w:before="200" w:after="60"/>
      </w:pPr>
      <w:r>
        <w:rPr>
          <w:b/>
          <w:i w:val="0"/>
          <w:color w:val="142C5A"/>
          <w:sz w:val="25"/>
        </w:rPr>
        <w:t>WEEK 5 — ÀWỌ̀ (COLOURS)</w:t>
      </w:r>
    </w:p>
    <w:p>
      <w:pPr>
        <w:keepNext/>
        <w:spacing w:after="20"/>
      </w:pPr>
      <w:r>
        <w:rPr>
          <w:b/>
          <w:i w:val="0"/>
          <w:color w:val="142C5A"/>
          <w:sz w:val="21"/>
        </w:rPr>
        <w:t>You will learn to</w:t>
      </w:r>
    </w:p>
    <w:p>
      <w:pPr>
        <w:spacing w:after="20"/>
        <w:ind w:left="312" w:hanging="227"/>
      </w:pPr>
      <w:r>
        <w:rPr>
          <w:b w:val="0"/>
          <w:i w:val="0"/>
          <w:sz w:val="21"/>
        </w:rPr>
        <w:t>• name colours in Yoruba</w:t>
      </w:r>
    </w:p>
    <w:p>
      <w:pPr>
        <w:spacing w:after="20"/>
        <w:ind w:left="312" w:hanging="227"/>
      </w:pPr>
      <w:r>
        <w:rPr>
          <w:b w:val="0"/>
          <w:i w:val="0"/>
          <w:sz w:val="21"/>
        </w:rPr>
        <w:t>• say the Yoruba word for each colour</w:t>
      </w:r>
    </w:p>
    <w:p>
      <w:pPr>
        <w:spacing w:after="20"/>
        <w:ind w:left="312" w:hanging="227"/>
      </w:pPr>
      <w:r>
        <w:rPr>
          <w:b w:val="0"/>
          <w:i w:val="0"/>
          <w:sz w:val="21"/>
        </w:rPr>
        <w:t>• find colours around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Pupa</w:t>
      </w:r>
      <w:r>
        <w:rPr>
          <w:b w:val="0"/>
          <w:i w:val="0"/>
          <w:sz w:val="21"/>
        </w:rPr>
        <w:t xml:space="preserve"> means red.</w:t>
      </w:r>
    </w:p>
    <w:p>
      <w:pPr>
        <w:spacing w:after="20"/>
        <w:ind w:left="312" w:hanging="227"/>
      </w:pPr>
      <w:r>
        <w:rPr>
          <w:b w:val="0"/>
          <w:i w:val="0"/>
          <w:sz w:val="21"/>
        </w:rPr>
        <w:t xml:space="preserve">• </w:t>
      </w:r>
      <w:r>
        <w:rPr>
          <w:b/>
          <w:i w:val="0"/>
          <w:sz w:val="21"/>
        </w:rPr>
        <w:t>Búlùù</w:t>
      </w:r>
      <w:r>
        <w:rPr>
          <w:b w:val="0"/>
          <w:i w:val="0"/>
          <w:sz w:val="21"/>
        </w:rPr>
        <w:t xml:space="preserve"> or </w:t>
      </w:r>
      <w:r>
        <w:rPr>
          <w:b/>
          <w:i w:val="0"/>
          <w:sz w:val="21"/>
        </w:rPr>
        <w:t>àrọ̀</w:t>
      </w:r>
      <w:r>
        <w:rPr>
          <w:b w:val="0"/>
          <w:i w:val="0"/>
          <w:sz w:val="21"/>
        </w:rPr>
        <w:t xml:space="preserve"> means blue.</w:t>
      </w:r>
    </w:p>
    <w:p>
      <w:pPr>
        <w:spacing w:after="20"/>
        <w:ind w:left="312" w:hanging="227"/>
      </w:pPr>
      <w:r>
        <w:rPr>
          <w:b w:val="0"/>
          <w:i w:val="0"/>
          <w:sz w:val="21"/>
        </w:rPr>
        <w:t xml:space="preserve">• </w:t>
      </w:r>
      <w:r>
        <w:rPr>
          <w:b/>
          <w:i w:val="0"/>
          <w:sz w:val="21"/>
        </w:rPr>
        <w:t>Àwọ̀ ewé</w:t>
      </w:r>
      <w:r>
        <w:rPr>
          <w:b w:val="0"/>
          <w:i w:val="0"/>
          <w:sz w:val="21"/>
        </w:rPr>
        <w:t xml:space="preserve"> or </w:t>
      </w:r>
      <w:r>
        <w:rPr>
          <w:b/>
          <w:i w:val="0"/>
          <w:sz w:val="21"/>
        </w:rPr>
        <w:t>àlùkò</w:t>
      </w:r>
      <w:r>
        <w:rPr>
          <w:b w:val="0"/>
          <w:i w:val="0"/>
          <w:sz w:val="21"/>
        </w:rPr>
        <w:t xml:space="preserve"> means green.</w:t>
      </w:r>
    </w:p>
    <w:p>
      <w:pPr>
        <w:spacing w:after="20"/>
        <w:ind w:left="312" w:hanging="227"/>
      </w:pPr>
      <w:r>
        <w:rPr>
          <w:b w:val="0"/>
          <w:i w:val="0"/>
          <w:sz w:val="21"/>
        </w:rPr>
        <w:t xml:space="preserve">• </w:t>
      </w:r>
      <w:r>
        <w:rPr>
          <w:b/>
          <w:i w:val="0"/>
          <w:sz w:val="21"/>
        </w:rPr>
        <w:t>Pupa rúsú</w:t>
      </w:r>
      <w:r>
        <w:rPr>
          <w:b w:val="0"/>
          <w:i w:val="0"/>
          <w:sz w:val="21"/>
        </w:rPr>
        <w:t xml:space="preserve"> or </w:t>
      </w:r>
      <w:r>
        <w:rPr>
          <w:b/>
          <w:i w:val="0"/>
          <w:sz w:val="21"/>
        </w:rPr>
        <w:t>òròrò</w:t>
      </w:r>
      <w:r>
        <w:rPr>
          <w:b w:val="0"/>
          <w:i w:val="0"/>
          <w:sz w:val="21"/>
        </w:rPr>
        <w:t xml:space="preserve"> means yellow.</w:t>
      </w:r>
    </w:p>
    <w:p>
      <w:pPr>
        <w:spacing w:after="20"/>
        <w:ind w:left="312" w:hanging="227"/>
      </w:pPr>
      <w:r>
        <w:rPr>
          <w:b w:val="0"/>
          <w:i w:val="0"/>
          <w:sz w:val="21"/>
        </w:rPr>
        <w:t xml:space="preserve">• </w:t>
      </w:r>
      <w:r>
        <w:rPr>
          <w:b/>
          <w:i w:val="0"/>
          <w:sz w:val="21"/>
        </w:rPr>
        <w:t>Dúdú</w:t>
      </w:r>
      <w:r>
        <w:rPr>
          <w:b w:val="0"/>
          <w:i w:val="0"/>
          <w:sz w:val="21"/>
        </w:rPr>
        <w:t xml:space="preserve"> means black.</w:t>
      </w:r>
    </w:p>
    <w:p>
      <w:pPr>
        <w:spacing w:after="0"/>
      </w:pPr>
      <w:r>
        <w:br w:type="page"/>
      </w:r>
    </w:p>
    <w:p>
      <w:pPr>
        <w:spacing w:after="20"/>
        <w:ind w:left="312" w:hanging="227"/>
      </w:pPr>
      <w:r>
        <w:rPr>
          <w:b w:val="0"/>
          <w:i w:val="0"/>
          <w:sz w:val="21"/>
        </w:rPr>
        <w:t xml:space="preserve">• </w:t>
      </w:r>
      <w:r>
        <w:rPr>
          <w:b/>
          <w:i w:val="0"/>
          <w:sz w:val="21"/>
        </w:rPr>
        <w:t>Funfun</w:t>
      </w:r>
      <w:r>
        <w:rPr>
          <w:b w:val="0"/>
          <w:i w:val="0"/>
          <w:sz w:val="21"/>
        </w:rPr>
        <w:t xml:space="preserve"> means white.</w:t>
      </w:r>
    </w:p>
    <w:p>
      <w:pPr>
        <w:spacing w:after="20"/>
        <w:ind w:left="312" w:hanging="227"/>
      </w:pPr>
      <w:r>
        <w:rPr>
          <w:b w:val="0"/>
          <w:i w:val="0"/>
          <w:sz w:val="21"/>
        </w:rPr>
        <w:t>• The sky is blue. Grass is green.</w:t>
      </w:r>
    </w:p>
    <w:p>
      <w:pPr>
        <w:spacing w:after="20"/>
        <w:ind w:left="312" w:hanging="227"/>
      </w:pPr>
      <w:r>
        <w:rPr>
          <w:b w:val="0"/>
          <w:i w:val="0"/>
          <w:sz w:val="21"/>
        </w:rPr>
        <w:t>• The sun is yellow. Night is black.</w:t>
      </w:r>
    </w:p>
    <w:p>
      <w:pPr>
        <w:spacing w:after="20"/>
        <w:ind w:left="312" w:hanging="227"/>
      </w:pPr>
      <w:r>
        <w:rPr>
          <w:b w:val="0"/>
          <w:i w:val="0"/>
          <w:sz w:val="21"/>
        </w:rPr>
        <w:t>• Colours make the world beautiful.</w:t>
      </w:r>
    </w:p>
    <w:p>
      <w:pPr>
        <w:spacing w:after="20"/>
        <w:ind w:left="312" w:hanging="227"/>
      </w:pPr>
      <w:r>
        <w:rPr>
          <w:b w:val="0"/>
          <w:i w:val="0"/>
          <w:sz w:val="21"/>
        </w:rPr>
        <w:t>• I can name the colours I see.</w:t>
      </w:r>
    </w:p>
    <w:p>
      <w:pPr>
        <w:keepNext/>
        <w:spacing w:after="20"/>
      </w:pPr>
      <w:r>
        <w:rPr>
          <w:b/>
          <w:i w:val="0"/>
          <w:color w:val="142C5A"/>
          <w:sz w:val="21"/>
        </w:rPr>
        <w:t>Let us talk</w:t>
      </w:r>
    </w:p>
    <w:p>
      <w:pPr>
        <w:spacing w:after="20"/>
        <w:ind w:left="351" w:hanging="351"/>
      </w:pPr>
      <w:r>
        <w:rPr>
          <w:b w:val="0"/>
          <w:i w:val="0"/>
          <w:sz w:val="21"/>
        </w:rPr>
        <w:t>1. What is "pupa" in English?</w:t>
      </w:r>
    </w:p>
    <w:p>
      <w:pPr>
        <w:spacing w:after="20"/>
        <w:ind w:left="351" w:hanging="351"/>
      </w:pPr>
      <w:r>
        <w:rPr>
          <w:b w:val="0"/>
          <w:i w:val="0"/>
          <w:sz w:val="21"/>
        </w:rPr>
        <w:t>2. What colour is grass?</w:t>
      </w:r>
    </w:p>
    <w:p>
      <w:pPr>
        <w:spacing w:after="20"/>
        <w:ind w:left="351" w:hanging="351"/>
      </w:pPr>
      <w:r>
        <w:rPr>
          <w:b w:val="0"/>
          <w:i w:val="0"/>
          <w:sz w:val="21"/>
        </w:rPr>
        <w:t>3. What is the Yoruba word for white?</w:t>
      </w:r>
    </w:p>
    <w:p>
      <w:pPr>
        <w:keepNext/>
        <w:spacing w:after="20"/>
      </w:pPr>
      <w:r>
        <w:rPr>
          <w:b/>
          <w:i w:val="0"/>
          <w:color w:val="142C5A"/>
          <w:sz w:val="21"/>
        </w:rPr>
        <w:t>Words for my notebook</w:t>
      </w:r>
    </w:p>
    <w:p>
      <w:pPr>
        <w:spacing w:after="20"/>
        <w:ind w:left="312" w:hanging="227"/>
      </w:pPr>
      <w:r>
        <w:rPr>
          <w:b w:val="0"/>
          <w:i w:val="0"/>
          <w:sz w:val="21"/>
        </w:rPr>
        <w:t>• pupa — red</w:t>
      </w:r>
    </w:p>
    <w:p>
      <w:pPr>
        <w:spacing w:after="20"/>
        <w:ind w:left="312" w:hanging="227"/>
      </w:pPr>
      <w:r>
        <w:rPr>
          <w:b w:val="0"/>
          <w:i w:val="0"/>
          <w:sz w:val="21"/>
        </w:rPr>
        <w:t>• dúdú — black</w:t>
      </w:r>
    </w:p>
    <w:p>
      <w:pPr>
        <w:spacing w:after="20"/>
        <w:ind w:left="312" w:hanging="227"/>
      </w:pPr>
      <w:r>
        <w:rPr>
          <w:b w:val="0"/>
          <w:i w:val="0"/>
          <w:sz w:val="21"/>
        </w:rPr>
        <w:t>• funfun — white</w:t>
      </w:r>
    </w:p>
    <w:p>
      <w:pPr>
        <w:keepNext/>
        <w:spacing w:after="20"/>
      </w:pPr>
      <w:r>
        <w:rPr>
          <w:b/>
          <w:i w:val="0"/>
          <w:color w:val="142C5A"/>
          <w:sz w:val="21"/>
        </w:rPr>
        <w:t>Worksheet</w:t>
      </w:r>
    </w:p>
    <w:p>
      <w:pPr>
        <w:spacing w:after="20"/>
        <w:ind w:left="351" w:hanging="351"/>
      </w:pPr>
      <w:r>
        <w:rPr>
          <w:b w:val="0"/>
          <w:i w:val="0"/>
          <w:sz w:val="21"/>
        </w:rPr>
        <w:t>1. "Pupa" means ___.</w:t>
      </w:r>
    </w:p>
    <w:p>
      <w:pPr>
        <w:spacing w:after="60"/>
        <w:ind w:left="652" w:hanging="340"/>
      </w:pPr>
      <w:r>
        <w:rPr>
          <w:b w:val="0"/>
          <w:i w:val="0"/>
          <w:sz w:val="21"/>
        </w:rPr>
        <w:t>A) red B) blue C) green D) white</w:t>
      </w:r>
    </w:p>
    <w:p>
      <w:pPr>
        <w:spacing w:after="20"/>
        <w:ind w:left="351" w:hanging="351"/>
      </w:pPr>
      <w:r>
        <w:rPr>
          <w:b w:val="0"/>
          <w:i w:val="0"/>
          <w:sz w:val="21"/>
        </w:rPr>
        <w:t>2. "Dúdú" means ___.</w:t>
      </w:r>
    </w:p>
    <w:p>
      <w:pPr>
        <w:spacing w:after="60"/>
        <w:ind w:left="652" w:hanging="340"/>
      </w:pPr>
      <w:r>
        <w:rPr>
          <w:b w:val="0"/>
          <w:i w:val="0"/>
          <w:sz w:val="21"/>
        </w:rPr>
        <w:t>A) black B) white C) yellow D) blue</w:t>
      </w:r>
    </w:p>
    <w:p>
      <w:pPr>
        <w:spacing w:after="20"/>
        <w:ind w:left="351" w:hanging="351"/>
      </w:pPr>
      <w:r>
        <w:rPr>
          <w:b w:val="0"/>
          <w:i w:val="0"/>
          <w:sz w:val="21"/>
        </w:rPr>
        <w:t>3. "Funfun" means ___.</w:t>
      </w:r>
    </w:p>
    <w:p>
      <w:pPr>
        <w:spacing w:after="60"/>
        <w:ind w:left="652" w:hanging="340"/>
      </w:pPr>
      <w:r>
        <w:rPr>
          <w:b w:val="0"/>
          <w:i w:val="0"/>
          <w:sz w:val="21"/>
        </w:rPr>
        <w:t>A) white B) red C) green D) black</w:t>
      </w:r>
    </w:p>
    <w:p>
      <w:pPr>
        <w:spacing w:after="20"/>
        <w:ind w:left="351" w:hanging="351"/>
      </w:pPr>
      <w:r>
        <w:rPr>
          <w:b w:val="0"/>
          <w:i w:val="0"/>
          <w:sz w:val="21"/>
        </w:rPr>
        <w:t>4. Grass is ___ (àwọ̀ ewé).</w:t>
      </w:r>
    </w:p>
    <w:p>
      <w:pPr>
        <w:spacing w:after="60"/>
        <w:ind w:left="652" w:hanging="340"/>
      </w:pPr>
      <w:r>
        <w:rPr>
          <w:b w:val="0"/>
          <w:i w:val="0"/>
          <w:sz w:val="21"/>
        </w:rPr>
        <w:t>A) green B) red C) black D) blue</w:t>
      </w:r>
    </w:p>
    <w:p>
      <w:pPr>
        <w:spacing w:after="20"/>
        <w:ind w:left="351" w:hanging="351"/>
      </w:pPr>
      <w:r>
        <w:rPr>
          <w:b w:val="0"/>
          <w:i w:val="0"/>
          <w:sz w:val="21"/>
        </w:rPr>
        <w:t>5. Fill in: Yellow in Yoruba is _____.</w:t>
      </w:r>
    </w:p>
    <w:p>
      <w:pPr>
        <w:spacing w:after="20"/>
        <w:ind w:left="351" w:hanging="351"/>
      </w:pPr>
      <w:r>
        <w:rPr>
          <w:b w:val="0"/>
          <w:i w:val="0"/>
          <w:sz w:val="21"/>
        </w:rPr>
        <w:t>6. Mention two colours in Yoruba.</w:t>
      </w:r>
    </w:p>
    <w:p>
      <w:pPr>
        <w:spacing w:after="20"/>
        <w:ind w:left="351" w:hanging="351"/>
      </w:pPr>
      <w:r>
        <w:rPr>
          <w:b w:val="0"/>
          <w:i w:val="0"/>
          <w:sz w:val="21"/>
        </w:rPr>
        <w:t>7. Write the Yoruba word for black.</w:t>
      </w:r>
    </w:p>
    <w:p>
      <w:pPr>
        <w:keepNext/>
        <w:spacing w:after="20"/>
      </w:pPr>
      <w:r>
        <w:rPr>
          <w:b/>
          <w:i w:val="0"/>
          <w:color w:val="142C5A"/>
          <w:sz w:val="21"/>
        </w:rPr>
        <w:t>My own work</w:t>
      </w:r>
    </w:p>
    <w:p>
      <w:pPr>
        <w:spacing w:after="20"/>
        <w:ind w:left="312" w:hanging="227"/>
      </w:pPr>
      <w:r>
        <w:rPr>
          <w:b w:val="0"/>
          <w:i w:val="0"/>
          <w:sz w:val="21"/>
        </w:rPr>
        <w:t>• Draw and colour one thing in each of two colours.</w:t>
      </w:r>
    </w:p>
    <w:p>
      <w:pPr>
        <w:spacing w:after="60"/>
        <w:pBdr>
          <w:bottom w:val="single" w:sz="6" w:color="BBBBBB"/>
        </w:pBdr>
      </w:pPr>
    </w:p>
    <w:p>
      <w:pPr>
        <w:pStyle w:val="Heading2"/>
        <w:keepNext/>
        <w:spacing w:before="200" w:after="60"/>
      </w:pPr>
      <w:r>
        <w:rPr>
          <w:b/>
          <w:i w:val="0"/>
          <w:color w:val="142C5A"/>
          <w:sz w:val="25"/>
        </w:rPr>
        <w:t>WEEK 6 — ỌJỌ́ Ọ̀SẸ̀ (DAYS OF THE WEEK)</w:t>
      </w:r>
    </w:p>
    <w:p>
      <w:pPr>
        <w:keepNext/>
        <w:spacing w:after="20"/>
      </w:pPr>
      <w:r>
        <w:rPr>
          <w:b/>
          <w:i w:val="0"/>
          <w:color w:val="142C5A"/>
          <w:sz w:val="21"/>
        </w:rPr>
        <w:t>You will learn to</w:t>
      </w:r>
    </w:p>
    <w:p>
      <w:pPr>
        <w:spacing w:after="20"/>
        <w:ind w:left="312" w:hanging="227"/>
      </w:pPr>
      <w:r>
        <w:rPr>
          <w:b w:val="0"/>
          <w:i w:val="0"/>
          <w:sz w:val="21"/>
        </w:rPr>
        <w:t>• name the days of the week in Yoruba</w:t>
      </w:r>
    </w:p>
    <w:p>
      <w:pPr>
        <w:spacing w:after="20"/>
        <w:ind w:left="312" w:hanging="227"/>
      </w:pPr>
      <w:r>
        <w:rPr>
          <w:b w:val="0"/>
          <w:i w:val="0"/>
          <w:sz w:val="21"/>
        </w:rPr>
        <w:t>• say today's day in Yoruba</w:t>
      </w:r>
    </w:p>
    <w:p>
      <w:pPr>
        <w:spacing w:after="20"/>
        <w:ind w:left="312" w:hanging="227"/>
      </w:pPr>
      <w:r>
        <w:rPr>
          <w:b w:val="0"/>
          <w:i w:val="0"/>
          <w:sz w:val="21"/>
        </w:rPr>
        <w:t>• know the order of the days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Ọjọ́ Àìkú</w:t>
      </w:r>
      <w:r>
        <w:rPr>
          <w:b w:val="0"/>
          <w:i w:val="0"/>
          <w:sz w:val="21"/>
        </w:rPr>
        <w:t xml:space="preserve"> means Sunday.</w:t>
      </w:r>
    </w:p>
    <w:p>
      <w:pPr>
        <w:spacing w:after="20"/>
        <w:ind w:left="312" w:hanging="227"/>
      </w:pPr>
      <w:r>
        <w:rPr>
          <w:b w:val="0"/>
          <w:i w:val="0"/>
          <w:sz w:val="21"/>
        </w:rPr>
        <w:t xml:space="preserve">• </w:t>
      </w:r>
      <w:r>
        <w:rPr>
          <w:b/>
          <w:i w:val="0"/>
          <w:sz w:val="21"/>
        </w:rPr>
        <w:t>Ọjọ́ Ajé</w:t>
      </w:r>
      <w:r>
        <w:rPr>
          <w:b w:val="0"/>
          <w:i w:val="0"/>
          <w:sz w:val="21"/>
        </w:rPr>
        <w:t xml:space="preserve"> means Monday.</w:t>
      </w:r>
    </w:p>
    <w:p>
      <w:pPr>
        <w:spacing w:after="20"/>
        <w:ind w:left="312" w:hanging="227"/>
      </w:pPr>
      <w:r>
        <w:rPr>
          <w:b w:val="0"/>
          <w:i w:val="0"/>
          <w:sz w:val="21"/>
        </w:rPr>
        <w:t xml:space="preserve">• </w:t>
      </w:r>
      <w:r>
        <w:rPr>
          <w:b/>
          <w:i w:val="0"/>
          <w:sz w:val="21"/>
        </w:rPr>
        <w:t>Ọjọ́ Ìṣégun</w:t>
      </w:r>
      <w:r>
        <w:rPr>
          <w:b w:val="0"/>
          <w:i w:val="0"/>
          <w:sz w:val="21"/>
        </w:rPr>
        <w:t xml:space="preserve"> means Tuesday.</w:t>
      </w:r>
    </w:p>
    <w:p>
      <w:pPr>
        <w:spacing w:after="20"/>
        <w:ind w:left="312" w:hanging="227"/>
      </w:pPr>
      <w:r>
        <w:rPr>
          <w:b w:val="0"/>
          <w:i w:val="0"/>
          <w:sz w:val="21"/>
        </w:rPr>
        <w:t xml:space="preserve">• </w:t>
      </w:r>
      <w:r>
        <w:rPr>
          <w:b/>
          <w:i w:val="0"/>
          <w:sz w:val="21"/>
        </w:rPr>
        <w:t>Ọjọ́rú</w:t>
      </w:r>
      <w:r>
        <w:rPr>
          <w:b w:val="0"/>
          <w:i w:val="0"/>
          <w:sz w:val="21"/>
        </w:rPr>
        <w:t xml:space="preserve"> means Wednesday.</w:t>
      </w:r>
    </w:p>
    <w:p>
      <w:pPr>
        <w:spacing w:after="20"/>
        <w:ind w:left="312" w:hanging="227"/>
      </w:pPr>
      <w:r>
        <w:rPr>
          <w:b w:val="0"/>
          <w:i w:val="0"/>
          <w:sz w:val="21"/>
        </w:rPr>
        <w:t xml:space="preserve">• </w:t>
      </w:r>
      <w:r>
        <w:rPr>
          <w:b/>
          <w:i w:val="0"/>
          <w:sz w:val="21"/>
        </w:rPr>
        <w:t>Ọjọ́bọ̀</w:t>
      </w:r>
      <w:r>
        <w:rPr>
          <w:b w:val="0"/>
          <w:i w:val="0"/>
          <w:sz w:val="21"/>
        </w:rPr>
        <w:t xml:space="preserve"> means Thursday.</w:t>
      </w:r>
    </w:p>
    <w:p>
      <w:pPr>
        <w:spacing w:after="20"/>
        <w:ind w:left="312" w:hanging="227"/>
      </w:pPr>
      <w:r>
        <w:rPr>
          <w:b w:val="0"/>
          <w:i w:val="0"/>
          <w:sz w:val="21"/>
        </w:rPr>
        <w:t xml:space="preserve">• </w:t>
      </w:r>
      <w:r>
        <w:rPr>
          <w:b/>
          <w:i w:val="0"/>
          <w:sz w:val="21"/>
        </w:rPr>
        <w:t>Ọjọ́ Ẹtì</w:t>
      </w:r>
      <w:r>
        <w:rPr>
          <w:b w:val="0"/>
          <w:i w:val="0"/>
          <w:sz w:val="21"/>
        </w:rPr>
        <w:t xml:space="preserve"> means Friday.</w:t>
      </w:r>
    </w:p>
    <w:p>
      <w:pPr>
        <w:spacing w:after="20"/>
        <w:ind w:left="312" w:hanging="227"/>
      </w:pPr>
      <w:r>
        <w:rPr>
          <w:b w:val="0"/>
          <w:i w:val="0"/>
          <w:sz w:val="21"/>
        </w:rPr>
        <w:t xml:space="preserve">• </w:t>
      </w:r>
      <w:r>
        <w:rPr>
          <w:b/>
          <w:i w:val="0"/>
          <w:sz w:val="21"/>
        </w:rPr>
        <w:t>Ọjọ́ Àbámẹ́ta</w:t>
      </w:r>
      <w:r>
        <w:rPr>
          <w:b w:val="0"/>
          <w:i w:val="0"/>
          <w:sz w:val="21"/>
        </w:rPr>
        <w:t xml:space="preserve"> means Saturday.</w:t>
      </w:r>
    </w:p>
    <w:p>
      <w:pPr>
        <w:spacing w:after="20"/>
        <w:ind w:left="312" w:hanging="227"/>
      </w:pPr>
      <w:r>
        <w:rPr>
          <w:b w:val="0"/>
          <w:i w:val="0"/>
          <w:sz w:val="21"/>
        </w:rPr>
        <w:t>• There are seven days in a week.</w:t>
      </w:r>
    </w:p>
    <w:p>
      <w:pPr>
        <w:spacing w:after="20"/>
        <w:ind w:left="312" w:hanging="227"/>
      </w:pPr>
      <w:r>
        <w:rPr>
          <w:b w:val="0"/>
          <w:i w:val="0"/>
          <w:sz w:val="21"/>
        </w:rPr>
        <w:t>• I go to school on some days.</w:t>
      </w:r>
    </w:p>
    <w:p>
      <w:pPr>
        <w:spacing w:after="20"/>
        <w:ind w:left="312" w:hanging="227"/>
      </w:pPr>
      <w:r>
        <w:rPr>
          <w:b w:val="0"/>
          <w:i w:val="0"/>
          <w:sz w:val="21"/>
        </w:rPr>
        <w:t>• I rest and play on the others.</w:t>
      </w:r>
    </w:p>
    <w:p>
      <w:pPr>
        <w:keepNext/>
        <w:spacing w:after="20"/>
      </w:pPr>
      <w:r>
        <w:rPr>
          <w:b/>
          <w:i w:val="0"/>
          <w:color w:val="142C5A"/>
          <w:sz w:val="21"/>
        </w:rPr>
        <w:t>Let us talk</w:t>
      </w:r>
    </w:p>
    <w:p>
      <w:pPr>
        <w:spacing w:after="20"/>
        <w:ind w:left="351" w:hanging="351"/>
      </w:pPr>
      <w:r>
        <w:rPr>
          <w:b w:val="0"/>
          <w:i w:val="0"/>
          <w:sz w:val="21"/>
        </w:rPr>
        <w:t>1. What is "Ọjọ́ Àìkú" in English?</w:t>
      </w:r>
    </w:p>
    <w:p>
      <w:pPr>
        <w:spacing w:after="20"/>
        <w:ind w:left="351" w:hanging="351"/>
      </w:pPr>
      <w:r>
        <w:rPr>
          <w:b w:val="0"/>
          <w:i w:val="0"/>
          <w:sz w:val="21"/>
        </w:rPr>
        <w:t>2. Which day is today?</w:t>
      </w:r>
    </w:p>
    <w:p>
      <w:pPr>
        <w:spacing w:after="20"/>
        <w:ind w:left="351" w:hanging="351"/>
      </w:pPr>
      <w:r>
        <w:rPr>
          <w:b w:val="0"/>
          <w:i w:val="0"/>
          <w:sz w:val="21"/>
        </w:rPr>
        <w:t>3. How many days are in a week?</w:t>
      </w:r>
    </w:p>
    <w:p>
      <w:pPr>
        <w:keepNext/>
        <w:spacing w:after="20"/>
      </w:pPr>
      <w:r>
        <w:rPr>
          <w:b/>
          <w:i w:val="0"/>
          <w:color w:val="142C5A"/>
          <w:sz w:val="21"/>
        </w:rPr>
        <w:t>Words for my notebook</w:t>
      </w:r>
    </w:p>
    <w:p>
      <w:pPr>
        <w:spacing w:after="20"/>
        <w:ind w:left="312" w:hanging="227"/>
      </w:pPr>
      <w:r>
        <w:rPr>
          <w:b w:val="0"/>
          <w:i w:val="0"/>
          <w:sz w:val="21"/>
        </w:rPr>
        <w:t>• Ọjọ́ Àìkú — Sunday</w:t>
      </w:r>
    </w:p>
    <w:p>
      <w:pPr>
        <w:spacing w:after="20"/>
        <w:ind w:left="312" w:hanging="227"/>
      </w:pPr>
      <w:r>
        <w:rPr>
          <w:b w:val="0"/>
          <w:i w:val="0"/>
          <w:sz w:val="21"/>
        </w:rPr>
        <w:t>• Ọjọ́ Ajé — Monday</w:t>
      </w:r>
    </w:p>
    <w:p>
      <w:pPr>
        <w:spacing w:after="20"/>
        <w:ind w:left="312" w:hanging="227"/>
      </w:pPr>
      <w:r>
        <w:rPr>
          <w:b w:val="0"/>
          <w:i w:val="0"/>
          <w:sz w:val="21"/>
        </w:rPr>
        <w:t>• Ọjọ́ Ẹtì — Friday</w:t>
      </w:r>
    </w:p>
    <w:p>
      <w:pPr>
        <w:keepNext/>
        <w:spacing w:after="20"/>
      </w:pPr>
      <w:r>
        <w:rPr>
          <w:b/>
          <w:i w:val="0"/>
          <w:color w:val="142C5A"/>
          <w:sz w:val="21"/>
        </w:rPr>
        <w:t>Worksheet</w:t>
      </w:r>
    </w:p>
    <w:p>
      <w:pPr>
        <w:spacing w:after="20"/>
        <w:ind w:left="351" w:hanging="351"/>
      </w:pPr>
      <w:r>
        <w:rPr>
          <w:b w:val="0"/>
          <w:i w:val="0"/>
          <w:sz w:val="21"/>
        </w:rPr>
        <w:t>1. "Ọjọ́ Àìkú" means ___.</w:t>
      </w:r>
    </w:p>
    <w:p>
      <w:pPr>
        <w:spacing w:after="60"/>
        <w:ind w:left="652" w:hanging="340"/>
      </w:pPr>
      <w:r>
        <w:rPr>
          <w:b w:val="0"/>
          <w:i w:val="0"/>
          <w:sz w:val="21"/>
        </w:rPr>
        <w:t>A) Sunday B) Monday C) Friday D) Saturday</w:t>
      </w:r>
    </w:p>
    <w:p>
      <w:pPr>
        <w:spacing w:after="20"/>
        <w:ind w:left="351" w:hanging="351"/>
      </w:pPr>
      <w:r>
        <w:rPr>
          <w:b w:val="0"/>
          <w:i w:val="0"/>
          <w:sz w:val="21"/>
        </w:rPr>
        <w:t>2. "Ọjọ́ Ajé" means ___.</w:t>
      </w:r>
    </w:p>
    <w:p>
      <w:pPr>
        <w:spacing w:after="60"/>
        <w:ind w:left="652" w:hanging="340"/>
      </w:pPr>
      <w:r>
        <w:rPr>
          <w:b w:val="0"/>
          <w:i w:val="0"/>
          <w:sz w:val="21"/>
        </w:rPr>
        <w:t>A) Monday B) Sunday C) Tuesday D) Friday</w:t>
      </w:r>
    </w:p>
    <w:p>
      <w:pPr>
        <w:spacing w:after="20"/>
        <w:ind w:left="351" w:hanging="351"/>
      </w:pPr>
      <w:r>
        <w:rPr>
          <w:b w:val="0"/>
          <w:i w:val="0"/>
          <w:sz w:val="21"/>
        </w:rPr>
        <w:t>3. "Ọjọ́ Ẹtì" means ___.</w:t>
      </w:r>
    </w:p>
    <w:p>
      <w:pPr>
        <w:spacing w:after="60"/>
        <w:ind w:left="652" w:hanging="340"/>
      </w:pPr>
      <w:r>
        <w:rPr>
          <w:b w:val="0"/>
          <w:i w:val="0"/>
          <w:sz w:val="21"/>
        </w:rPr>
        <w:t>A) Friday B) Monday C) Wednesday D) Sunday</w:t>
      </w:r>
    </w:p>
    <w:p>
      <w:pPr>
        <w:spacing w:after="0"/>
      </w:pPr>
      <w:r>
        <w:br w:type="page"/>
      </w:r>
    </w:p>
    <w:p>
      <w:pPr>
        <w:spacing w:after="20"/>
        <w:ind w:left="351" w:hanging="351"/>
      </w:pPr>
      <w:r>
        <w:rPr>
          <w:b w:val="0"/>
          <w:i w:val="0"/>
          <w:sz w:val="21"/>
        </w:rPr>
        <w:t>4. There are ___ days in a week.</w:t>
      </w:r>
    </w:p>
    <w:p>
      <w:pPr>
        <w:spacing w:after="60"/>
        <w:ind w:left="652" w:hanging="340"/>
      </w:pPr>
      <w:r>
        <w:rPr>
          <w:b w:val="0"/>
          <w:i w:val="0"/>
          <w:sz w:val="21"/>
        </w:rPr>
        <w:t>A) seven B) five C) ten D) three</w:t>
      </w:r>
    </w:p>
    <w:p>
      <w:pPr>
        <w:spacing w:after="20"/>
        <w:ind w:left="351" w:hanging="351"/>
      </w:pPr>
      <w:r>
        <w:rPr>
          <w:b w:val="0"/>
          <w:i w:val="0"/>
          <w:sz w:val="21"/>
        </w:rPr>
        <w:t>5. Fill in: Saturday in Yoruba is Ọjọ́ _____.</w:t>
      </w:r>
    </w:p>
    <w:p>
      <w:pPr>
        <w:spacing w:after="20"/>
        <w:ind w:left="351" w:hanging="351"/>
      </w:pPr>
      <w:r>
        <w:rPr>
          <w:b w:val="0"/>
          <w:i w:val="0"/>
          <w:sz w:val="21"/>
        </w:rPr>
        <w:t>6. Mention two days of the week in Yoruba.</w:t>
      </w:r>
    </w:p>
    <w:p>
      <w:pPr>
        <w:spacing w:after="20"/>
        <w:ind w:left="351" w:hanging="351"/>
      </w:pPr>
      <w:r>
        <w:rPr>
          <w:b w:val="0"/>
          <w:i w:val="0"/>
          <w:sz w:val="21"/>
        </w:rPr>
        <w:t>7. Write today's day in Yoruba.</w:t>
      </w:r>
    </w:p>
    <w:p>
      <w:pPr>
        <w:keepNext/>
        <w:spacing w:after="20"/>
      </w:pPr>
      <w:r>
        <w:rPr>
          <w:b/>
          <w:i w:val="0"/>
          <w:color w:val="142C5A"/>
          <w:sz w:val="21"/>
        </w:rPr>
        <w:t>My own work</w:t>
      </w:r>
    </w:p>
    <w:p>
      <w:pPr>
        <w:spacing w:after="20"/>
        <w:ind w:left="312" w:hanging="227"/>
      </w:pPr>
      <w:r>
        <w:rPr>
          <w:b w:val="0"/>
          <w:i w:val="0"/>
          <w:sz w:val="21"/>
        </w:rPr>
        <w:t>• Draw a week chart and write the seven days in Yoruba.</w:t>
      </w:r>
    </w:p>
    <w:p>
      <w:pPr>
        <w:spacing w:after="60"/>
        <w:pBdr>
          <w:bottom w:val="single" w:sz="6" w:color="BBBBBB"/>
        </w:pBdr>
      </w:pPr>
    </w:p>
    <w:p>
      <w:pPr>
        <w:pStyle w:val="Heading2"/>
        <w:keepNext/>
        <w:spacing w:before="200" w:after="60"/>
      </w:pPr>
      <w:r>
        <w:rPr>
          <w:b/>
          <w:i w:val="0"/>
          <w:color w:val="142C5A"/>
          <w:sz w:val="25"/>
        </w:rPr>
        <w:t>WEEK 8 — ILÉ MI (MY HOME)</w:t>
      </w:r>
    </w:p>
    <w:p>
      <w:pPr>
        <w:keepNext/>
        <w:spacing w:after="20"/>
      </w:pPr>
      <w:r>
        <w:rPr>
          <w:b/>
          <w:i w:val="0"/>
          <w:color w:val="142C5A"/>
          <w:sz w:val="21"/>
        </w:rPr>
        <w:t>You will learn to</w:t>
      </w:r>
    </w:p>
    <w:p>
      <w:pPr>
        <w:spacing w:after="20"/>
        <w:ind w:left="312" w:hanging="227"/>
      </w:pPr>
      <w:r>
        <w:rPr>
          <w:b w:val="0"/>
          <w:i w:val="0"/>
          <w:sz w:val="21"/>
        </w:rPr>
        <w:t>• name things in the home in Yoruba</w:t>
      </w:r>
    </w:p>
    <w:p>
      <w:pPr>
        <w:spacing w:after="20"/>
        <w:ind w:left="312" w:hanging="227"/>
      </w:pPr>
      <w:r>
        <w:rPr>
          <w:b w:val="0"/>
          <w:i w:val="0"/>
          <w:sz w:val="21"/>
        </w:rPr>
        <w:t>• say the Yoruba word for each thing</w:t>
      </w:r>
    </w:p>
    <w:p>
      <w:pPr>
        <w:spacing w:after="20"/>
        <w:ind w:left="312" w:hanging="227"/>
      </w:pPr>
      <w:r>
        <w:rPr>
          <w:b w:val="0"/>
          <w:i w:val="0"/>
          <w:sz w:val="21"/>
        </w:rPr>
        <w:t>• keep my home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Ilé</w:t>
      </w:r>
      <w:r>
        <w:rPr>
          <w:b w:val="0"/>
          <w:i w:val="0"/>
          <w:sz w:val="21"/>
        </w:rPr>
        <w:t xml:space="preserve"> means house or home.</w:t>
      </w:r>
    </w:p>
    <w:p>
      <w:pPr>
        <w:spacing w:after="20"/>
        <w:ind w:left="312" w:hanging="227"/>
      </w:pPr>
      <w:r>
        <w:rPr>
          <w:b w:val="0"/>
          <w:i w:val="0"/>
          <w:sz w:val="21"/>
        </w:rPr>
        <w:t xml:space="preserve">• </w:t>
      </w:r>
      <w:r>
        <w:rPr>
          <w:b/>
          <w:i w:val="0"/>
          <w:sz w:val="21"/>
        </w:rPr>
        <w:t>Ilẹ̀kùn</w:t>
      </w:r>
      <w:r>
        <w:rPr>
          <w:b w:val="0"/>
          <w:i w:val="0"/>
          <w:sz w:val="21"/>
        </w:rPr>
        <w:t xml:space="preserve"> means door.</w:t>
      </w:r>
    </w:p>
    <w:p>
      <w:pPr>
        <w:spacing w:after="20"/>
        <w:ind w:left="312" w:hanging="227"/>
      </w:pPr>
      <w:r>
        <w:rPr>
          <w:b w:val="0"/>
          <w:i w:val="0"/>
          <w:sz w:val="21"/>
        </w:rPr>
        <w:t xml:space="preserve">• </w:t>
      </w:r>
      <w:r>
        <w:rPr>
          <w:b/>
          <w:i w:val="0"/>
          <w:sz w:val="21"/>
        </w:rPr>
        <w:t>Fèrèsé</w:t>
      </w:r>
      <w:r>
        <w:rPr>
          <w:b w:val="0"/>
          <w:i w:val="0"/>
          <w:sz w:val="21"/>
        </w:rPr>
        <w:t xml:space="preserve"> means window.</w:t>
      </w:r>
    </w:p>
    <w:p>
      <w:pPr>
        <w:spacing w:after="20"/>
        <w:ind w:left="312" w:hanging="227"/>
      </w:pPr>
      <w:r>
        <w:rPr>
          <w:b w:val="0"/>
          <w:i w:val="0"/>
          <w:sz w:val="21"/>
        </w:rPr>
        <w:t xml:space="preserve">• </w:t>
      </w:r>
      <w:r>
        <w:rPr>
          <w:b/>
          <w:i w:val="0"/>
          <w:sz w:val="21"/>
        </w:rPr>
        <w:t>Àga</w:t>
      </w:r>
      <w:r>
        <w:rPr>
          <w:b w:val="0"/>
          <w:i w:val="0"/>
          <w:sz w:val="21"/>
        </w:rPr>
        <w:t xml:space="preserve"> means chair.</w:t>
      </w:r>
    </w:p>
    <w:p>
      <w:pPr>
        <w:spacing w:after="20"/>
        <w:ind w:left="312" w:hanging="227"/>
      </w:pPr>
      <w:r>
        <w:rPr>
          <w:b w:val="0"/>
          <w:i w:val="0"/>
          <w:sz w:val="21"/>
        </w:rPr>
        <w:t xml:space="preserve">• </w:t>
      </w:r>
      <w:r>
        <w:rPr>
          <w:b/>
          <w:i w:val="0"/>
          <w:sz w:val="21"/>
        </w:rPr>
        <w:t>Tábìlì</w:t>
      </w:r>
      <w:r>
        <w:rPr>
          <w:b w:val="0"/>
          <w:i w:val="0"/>
          <w:sz w:val="21"/>
        </w:rPr>
        <w:t xml:space="preserve"> means table.</w:t>
      </w:r>
    </w:p>
    <w:p>
      <w:pPr>
        <w:spacing w:after="20"/>
        <w:ind w:left="312" w:hanging="227"/>
      </w:pPr>
      <w:r>
        <w:rPr>
          <w:b w:val="0"/>
          <w:i w:val="0"/>
          <w:sz w:val="21"/>
        </w:rPr>
        <w:t xml:space="preserve">• </w:t>
      </w:r>
      <w:r>
        <w:rPr>
          <w:b/>
          <w:i w:val="0"/>
          <w:sz w:val="21"/>
        </w:rPr>
        <w:t>Ibusùn</w:t>
      </w:r>
      <w:r>
        <w:rPr>
          <w:b w:val="0"/>
          <w:i w:val="0"/>
          <w:sz w:val="21"/>
        </w:rPr>
        <w:t xml:space="preserve"> means bed.</w:t>
      </w:r>
    </w:p>
    <w:p>
      <w:pPr>
        <w:spacing w:after="20"/>
        <w:ind w:left="312" w:hanging="227"/>
      </w:pPr>
      <w:r>
        <w:rPr>
          <w:b w:val="0"/>
          <w:i w:val="0"/>
          <w:sz w:val="21"/>
        </w:rPr>
        <w:t xml:space="preserve">• </w:t>
      </w:r>
      <w:r>
        <w:rPr>
          <w:b/>
          <w:i w:val="0"/>
          <w:sz w:val="21"/>
        </w:rPr>
        <w:t>Ìkòkò</w:t>
      </w:r>
      <w:r>
        <w:rPr>
          <w:b w:val="0"/>
          <w:i w:val="0"/>
          <w:sz w:val="21"/>
        </w:rPr>
        <w:t xml:space="preserve"> means pot.</w:t>
      </w:r>
    </w:p>
    <w:p>
      <w:pPr>
        <w:spacing w:after="20"/>
        <w:ind w:left="312" w:hanging="227"/>
      </w:pPr>
      <w:r>
        <w:rPr>
          <w:b w:val="0"/>
          <w:i w:val="0"/>
          <w:sz w:val="21"/>
        </w:rPr>
        <w:t xml:space="preserve">• </w:t>
      </w:r>
      <w:r>
        <w:rPr>
          <w:b/>
          <w:i w:val="0"/>
          <w:sz w:val="21"/>
        </w:rPr>
        <w:t>Ọbẹ</w:t>
      </w:r>
      <w:r>
        <w:rPr>
          <w:b w:val="0"/>
          <w:i w:val="0"/>
          <w:sz w:val="21"/>
        </w:rPr>
        <w:t xml:space="preserve"> means soup or food.</w:t>
      </w:r>
    </w:p>
    <w:p>
      <w:pPr>
        <w:spacing w:after="20"/>
        <w:ind w:left="312" w:hanging="227"/>
      </w:pPr>
      <w:r>
        <w:rPr>
          <w:b w:val="0"/>
          <w:i w:val="0"/>
          <w:sz w:val="21"/>
        </w:rPr>
        <w:t xml:space="preserve">• </w:t>
      </w:r>
      <w:r>
        <w:rPr>
          <w:b/>
          <w:i w:val="0"/>
          <w:sz w:val="21"/>
        </w:rPr>
        <w:t>Ọmọ</w:t>
      </w:r>
      <w:r>
        <w:rPr>
          <w:b w:val="0"/>
          <w:i w:val="0"/>
          <w:sz w:val="21"/>
        </w:rPr>
        <w:t xml:space="preserve"> means child.</w:t>
      </w:r>
    </w:p>
    <w:p>
      <w:pPr>
        <w:spacing w:after="20"/>
        <w:ind w:left="312" w:hanging="227"/>
      </w:pPr>
      <w:r>
        <w:rPr>
          <w:b w:val="0"/>
          <w:i w:val="0"/>
          <w:sz w:val="21"/>
        </w:rPr>
        <w:t>• I keep my home clean and tidy.</w:t>
      </w:r>
    </w:p>
    <w:p>
      <w:pPr>
        <w:keepNext/>
        <w:spacing w:after="20"/>
      </w:pPr>
      <w:r>
        <w:rPr>
          <w:b/>
          <w:i w:val="0"/>
          <w:color w:val="142C5A"/>
          <w:sz w:val="21"/>
        </w:rPr>
        <w:t>Let us talk</w:t>
      </w:r>
    </w:p>
    <w:p>
      <w:pPr>
        <w:spacing w:after="20"/>
        <w:ind w:left="351" w:hanging="351"/>
      </w:pPr>
      <w:r>
        <w:rPr>
          <w:b w:val="0"/>
          <w:i w:val="0"/>
          <w:sz w:val="21"/>
        </w:rPr>
        <w:t>1. What is "ilé" in English?</w:t>
      </w:r>
    </w:p>
    <w:p>
      <w:pPr>
        <w:spacing w:after="20"/>
        <w:ind w:left="351" w:hanging="351"/>
      </w:pPr>
      <w:r>
        <w:rPr>
          <w:b w:val="0"/>
          <w:i w:val="0"/>
          <w:sz w:val="21"/>
        </w:rPr>
        <w:t>2. What is the Yoruba word for door?</w:t>
      </w:r>
    </w:p>
    <w:p>
      <w:pPr>
        <w:spacing w:after="20"/>
        <w:ind w:left="351" w:hanging="351"/>
      </w:pPr>
      <w:r>
        <w:rPr>
          <w:b w:val="0"/>
          <w:i w:val="0"/>
          <w:sz w:val="21"/>
        </w:rPr>
        <w:t>3. Name one thing in your home.</w:t>
      </w:r>
    </w:p>
    <w:p>
      <w:pPr>
        <w:keepNext/>
        <w:spacing w:after="20"/>
      </w:pPr>
      <w:r>
        <w:rPr>
          <w:b/>
          <w:i w:val="0"/>
          <w:color w:val="142C5A"/>
          <w:sz w:val="21"/>
        </w:rPr>
        <w:t>Words for my notebook</w:t>
      </w:r>
    </w:p>
    <w:p>
      <w:pPr>
        <w:spacing w:after="20"/>
        <w:ind w:left="312" w:hanging="227"/>
      </w:pPr>
      <w:r>
        <w:rPr>
          <w:b w:val="0"/>
          <w:i w:val="0"/>
          <w:sz w:val="21"/>
        </w:rPr>
        <w:t>• ilé — house or home</w:t>
      </w:r>
    </w:p>
    <w:p>
      <w:pPr>
        <w:spacing w:after="20"/>
        <w:ind w:left="312" w:hanging="227"/>
      </w:pPr>
      <w:r>
        <w:rPr>
          <w:b w:val="0"/>
          <w:i w:val="0"/>
          <w:sz w:val="21"/>
        </w:rPr>
        <w:t>• ilẹ̀kùn — door</w:t>
      </w:r>
    </w:p>
    <w:p>
      <w:pPr>
        <w:spacing w:after="20"/>
        <w:ind w:left="312" w:hanging="227"/>
      </w:pPr>
      <w:r>
        <w:rPr>
          <w:b w:val="0"/>
          <w:i w:val="0"/>
          <w:sz w:val="21"/>
        </w:rPr>
        <w:t>• àga — chair</w:t>
      </w:r>
    </w:p>
    <w:p>
      <w:pPr>
        <w:keepNext/>
        <w:spacing w:after="20"/>
      </w:pPr>
      <w:r>
        <w:rPr>
          <w:b/>
          <w:i w:val="0"/>
          <w:color w:val="142C5A"/>
          <w:sz w:val="21"/>
        </w:rPr>
        <w:t>Worksheet</w:t>
      </w:r>
    </w:p>
    <w:p>
      <w:pPr>
        <w:spacing w:after="20"/>
        <w:ind w:left="351" w:hanging="351"/>
      </w:pPr>
      <w:r>
        <w:rPr>
          <w:b w:val="0"/>
          <w:i w:val="0"/>
          <w:sz w:val="21"/>
        </w:rPr>
        <w:t>1. "Ilé" means ___.</w:t>
      </w:r>
    </w:p>
    <w:p>
      <w:pPr>
        <w:spacing w:after="60"/>
        <w:ind w:left="652" w:hanging="340"/>
      </w:pPr>
      <w:r>
        <w:rPr>
          <w:b w:val="0"/>
          <w:i w:val="0"/>
          <w:sz w:val="21"/>
        </w:rPr>
        <w:t>A) house B) road C) tree D) sky</w:t>
      </w:r>
    </w:p>
    <w:p>
      <w:pPr>
        <w:spacing w:after="20"/>
        <w:ind w:left="351" w:hanging="351"/>
      </w:pPr>
      <w:r>
        <w:rPr>
          <w:b w:val="0"/>
          <w:i w:val="0"/>
          <w:sz w:val="21"/>
        </w:rPr>
        <w:t>2. "Ilẹ̀kùn" means ___.</w:t>
      </w:r>
    </w:p>
    <w:p>
      <w:pPr>
        <w:spacing w:after="60"/>
        <w:ind w:left="652" w:hanging="340"/>
      </w:pPr>
      <w:r>
        <w:rPr>
          <w:b w:val="0"/>
          <w:i w:val="0"/>
          <w:sz w:val="21"/>
        </w:rPr>
        <w:t>A) door B) window C) bed D) pot</w:t>
      </w:r>
    </w:p>
    <w:p>
      <w:pPr>
        <w:spacing w:after="20"/>
        <w:ind w:left="351" w:hanging="351"/>
      </w:pPr>
      <w:r>
        <w:rPr>
          <w:b w:val="0"/>
          <w:i w:val="0"/>
          <w:sz w:val="21"/>
        </w:rPr>
        <w:t>3. "Àga" means ___.</w:t>
      </w:r>
    </w:p>
    <w:p>
      <w:pPr>
        <w:spacing w:after="60"/>
        <w:ind w:left="652" w:hanging="340"/>
      </w:pPr>
      <w:r>
        <w:rPr>
          <w:b w:val="0"/>
          <w:i w:val="0"/>
          <w:sz w:val="21"/>
        </w:rPr>
        <w:t>A) chair B) table C) roof D) floor</w:t>
      </w:r>
    </w:p>
    <w:p>
      <w:pPr>
        <w:spacing w:after="20"/>
        <w:ind w:left="351" w:hanging="351"/>
      </w:pPr>
      <w:r>
        <w:rPr>
          <w:b w:val="0"/>
          <w:i w:val="0"/>
          <w:sz w:val="21"/>
        </w:rPr>
        <w:t>4. "Ibusùn" means ___.</w:t>
      </w:r>
    </w:p>
    <w:p>
      <w:pPr>
        <w:spacing w:after="60"/>
        <w:ind w:left="652" w:hanging="340"/>
      </w:pPr>
      <w:r>
        <w:rPr>
          <w:b w:val="0"/>
          <w:i w:val="0"/>
          <w:sz w:val="21"/>
        </w:rPr>
        <w:t>A) bed B) door C) pot D) child</w:t>
      </w:r>
    </w:p>
    <w:p>
      <w:pPr>
        <w:spacing w:after="20"/>
        <w:ind w:left="351" w:hanging="351"/>
      </w:pPr>
      <w:r>
        <w:rPr>
          <w:b w:val="0"/>
          <w:i w:val="0"/>
          <w:sz w:val="21"/>
        </w:rPr>
        <w:t>5. Fill in: Window in Yoruba is _____.</w:t>
      </w:r>
    </w:p>
    <w:p>
      <w:pPr>
        <w:spacing w:after="20"/>
        <w:ind w:left="351" w:hanging="351"/>
      </w:pPr>
      <w:r>
        <w:rPr>
          <w:b w:val="0"/>
          <w:i w:val="0"/>
          <w:sz w:val="21"/>
        </w:rPr>
        <w:t>6. Mention two things in the home in Yoruba.</w:t>
      </w:r>
    </w:p>
    <w:p>
      <w:pPr>
        <w:spacing w:after="20"/>
        <w:ind w:left="351" w:hanging="351"/>
      </w:pPr>
      <w:r>
        <w:rPr>
          <w:b w:val="0"/>
          <w:i w:val="0"/>
          <w:sz w:val="21"/>
        </w:rPr>
        <w:t>7. Write the Yoruba word for child.</w:t>
      </w:r>
    </w:p>
    <w:p>
      <w:pPr>
        <w:keepNext/>
        <w:spacing w:after="20"/>
      </w:pPr>
      <w:r>
        <w:rPr>
          <w:b/>
          <w:i w:val="0"/>
          <w:color w:val="142C5A"/>
          <w:sz w:val="21"/>
        </w:rPr>
        <w:t>My own work</w:t>
      </w:r>
    </w:p>
    <w:p>
      <w:pPr>
        <w:spacing w:after="20"/>
        <w:ind w:left="312" w:hanging="227"/>
      </w:pPr>
      <w:r>
        <w:rPr>
          <w:b w:val="0"/>
          <w:i w:val="0"/>
          <w:sz w:val="21"/>
        </w:rPr>
        <w:t>• Draw my home and name one thing in it in Yoruba.</w:t>
      </w:r>
    </w:p>
    <w:p>
      <w:pPr>
        <w:spacing w:after="60"/>
        <w:pBdr>
          <w:bottom w:val="single" w:sz="6" w:color="BBBBBB"/>
        </w:pBdr>
      </w:pPr>
    </w:p>
    <w:p>
      <w:pPr>
        <w:pStyle w:val="Heading2"/>
        <w:keepNext/>
        <w:spacing w:before="200" w:after="60"/>
      </w:pPr>
      <w:r>
        <w:rPr>
          <w:b/>
          <w:i w:val="0"/>
          <w:color w:val="142C5A"/>
          <w:sz w:val="25"/>
        </w:rPr>
        <w:t>WEEK 9 — ẸRANKO (ANIMALS)</w:t>
      </w:r>
    </w:p>
    <w:p>
      <w:pPr>
        <w:keepNext/>
        <w:spacing w:after="20"/>
      </w:pPr>
      <w:r>
        <w:rPr>
          <w:b/>
          <w:i w:val="0"/>
          <w:color w:val="142C5A"/>
          <w:sz w:val="21"/>
        </w:rPr>
        <w:t>You will learn to</w:t>
      </w:r>
    </w:p>
    <w:p>
      <w:pPr>
        <w:spacing w:after="20"/>
        <w:ind w:left="312" w:hanging="227"/>
      </w:pPr>
      <w:r>
        <w:rPr>
          <w:b w:val="0"/>
          <w:i w:val="0"/>
          <w:sz w:val="21"/>
        </w:rPr>
        <w:t>• name animals in Yoruba</w:t>
      </w:r>
    </w:p>
    <w:p>
      <w:pPr>
        <w:spacing w:after="20"/>
        <w:ind w:left="312" w:hanging="227"/>
      </w:pPr>
      <w:r>
        <w:rPr>
          <w:b w:val="0"/>
          <w:i w:val="0"/>
          <w:sz w:val="21"/>
        </w:rPr>
        <w:t>• say the Yoruba word for each animal</w:t>
      </w:r>
    </w:p>
    <w:p>
      <w:pPr>
        <w:spacing w:after="20"/>
        <w:ind w:left="312" w:hanging="227"/>
      </w:pPr>
      <w:r>
        <w:rPr>
          <w:b w:val="0"/>
          <w:i w:val="0"/>
          <w:sz w:val="21"/>
        </w:rPr>
        <w:t>• be kind to animals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Ajá</w:t>
      </w:r>
      <w:r>
        <w:rPr>
          <w:b w:val="0"/>
          <w:i w:val="0"/>
          <w:sz w:val="21"/>
        </w:rPr>
        <w:t xml:space="preserve"> means dog.</w:t>
      </w:r>
    </w:p>
    <w:p>
      <w:pPr>
        <w:spacing w:after="20"/>
        <w:ind w:left="312" w:hanging="227"/>
      </w:pPr>
      <w:r>
        <w:rPr>
          <w:b w:val="0"/>
          <w:i w:val="0"/>
          <w:sz w:val="21"/>
        </w:rPr>
        <w:t xml:space="preserve">• </w:t>
      </w:r>
      <w:r>
        <w:rPr>
          <w:b/>
          <w:i w:val="0"/>
          <w:sz w:val="21"/>
        </w:rPr>
        <w:t>Ológbò</w:t>
      </w:r>
      <w:r>
        <w:rPr>
          <w:b w:val="0"/>
          <w:i w:val="0"/>
          <w:sz w:val="21"/>
        </w:rPr>
        <w:t xml:space="preserve"> means cat.</w:t>
      </w:r>
    </w:p>
    <w:p>
      <w:pPr>
        <w:spacing w:after="20"/>
        <w:ind w:left="312" w:hanging="227"/>
      </w:pPr>
      <w:r>
        <w:rPr>
          <w:b w:val="0"/>
          <w:i w:val="0"/>
          <w:sz w:val="21"/>
        </w:rPr>
        <w:t xml:space="preserve">• </w:t>
      </w:r>
      <w:r>
        <w:rPr>
          <w:b/>
          <w:i w:val="0"/>
          <w:sz w:val="21"/>
        </w:rPr>
        <w:t>Ewúrẹ́</w:t>
      </w:r>
      <w:r>
        <w:rPr>
          <w:b w:val="0"/>
          <w:i w:val="0"/>
          <w:sz w:val="21"/>
        </w:rPr>
        <w:t xml:space="preserve"> means goat.</w:t>
      </w:r>
    </w:p>
    <w:p>
      <w:pPr>
        <w:spacing w:after="20"/>
        <w:ind w:left="312" w:hanging="227"/>
      </w:pPr>
      <w:r>
        <w:rPr>
          <w:b w:val="0"/>
          <w:i w:val="0"/>
          <w:sz w:val="21"/>
        </w:rPr>
        <w:t xml:space="preserve">• </w:t>
      </w:r>
      <w:r>
        <w:rPr>
          <w:b/>
          <w:i w:val="0"/>
          <w:sz w:val="21"/>
        </w:rPr>
        <w:t>Àgùntàn</w:t>
      </w:r>
      <w:r>
        <w:rPr>
          <w:b w:val="0"/>
          <w:i w:val="0"/>
          <w:sz w:val="21"/>
        </w:rPr>
        <w:t xml:space="preserve"> means sheep.</w:t>
      </w:r>
    </w:p>
    <w:p>
      <w:pPr>
        <w:spacing w:after="20"/>
        <w:ind w:left="312" w:hanging="227"/>
      </w:pPr>
      <w:r>
        <w:rPr>
          <w:b w:val="0"/>
          <w:i w:val="0"/>
          <w:sz w:val="21"/>
        </w:rPr>
        <w:t xml:space="preserve">• </w:t>
      </w:r>
      <w:r>
        <w:rPr>
          <w:b/>
          <w:i w:val="0"/>
          <w:sz w:val="21"/>
        </w:rPr>
        <w:t>Màlúù</w:t>
      </w:r>
      <w:r>
        <w:rPr>
          <w:b w:val="0"/>
          <w:i w:val="0"/>
          <w:sz w:val="21"/>
        </w:rPr>
        <w:t xml:space="preserve"> means cow.</w:t>
      </w:r>
    </w:p>
    <w:p>
      <w:pPr>
        <w:spacing w:after="20"/>
        <w:ind w:left="312" w:hanging="227"/>
      </w:pPr>
      <w:r>
        <w:rPr>
          <w:b w:val="0"/>
          <w:i w:val="0"/>
          <w:sz w:val="21"/>
        </w:rPr>
        <w:t xml:space="preserve">• </w:t>
      </w:r>
      <w:r>
        <w:rPr>
          <w:b/>
          <w:i w:val="0"/>
          <w:sz w:val="21"/>
        </w:rPr>
        <w:t>Adìẹ</w:t>
      </w:r>
      <w:r>
        <w:rPr>
          <w:b w:val="0"/>
          <w:i w:val="0"/>
          <w:sz w:val="21"/>
        </w:rPr>
        <w:t xml:space="preserve"> means chicken or hen.</w:t>
      </w:r>
    </w:p>
    <w:p>
      <w:pPr>
        <w:spacing w:after="0"/>
      </w:pPr>
      <w:r>
        <w:br w:type="page"/>
      </w:r>
    </w:p>
    <w:p>
      <w:pPr>
        <w:spacing w:after="20"/>
        <w:ind w:left="312" w:hanging="227"/>
      </w:pPr>
      <w:r>
        <w:rPr>
          <w:b w:val="0"/>
          <w:i w:val="0"/>
          <w:sz w:val="21"/>
        </w:rPr>
        <w:t xml:space="preserve">• </w:t>
      </w:r>
      <w:r>
        <w:rPr>
          <w:b/>
          <w:i w:val="0"/>
          <w:sz w:val="21"/>
        </w:rPr>
        <w:t>Ẹṣin</w:t>
      </w:r>
      <w:r>
        <w:rPr>
          <w:b w:val="0"/>
          <w:i w:val="0"/>
          <w:sz w:val="21"/>
        </w:rPr>
        <w:t xml:space="preserve"> means horse.</w:t>
      </w:r>
    </w:p>
    <w:p>
      <w:pPr>
        <w:spacing w:after="20"/>
        <w:ind w:left="312" w:hanging="227"/>
      </w:pPr>
      <w:r>
        <w:rPr>
          <w:b w:val="0"/>
          <w:i w:val="0"/>
          <w:sz w:val="21"/>
        </w:rPr>
        <w:t xml:space="preserve">• </w:t>
      </w:r>
      <w:r>
        <w:rPr>
          <w:b/>
          <w:i w:val="0"/>
          <w:sz w:val="21"/>
        </w:rPr>
        <w:t>Erin</w:t>
      </w:r>
      <w:r>
        <w:rPr>
          <w:b w:val="0"/>
          <w:i w:val="0"/>
          <w:sz w:val="21"/>
        </w:rPr>
        <w:t xml:space="preserve"> means elephant.</w:t>
      </w:r>
    </w:p>
    <w:p>
      <w:pPr>
        <w:spacing w:after="20"/>
        <w:ind w:left="312" w:hanging="227"/>
      </w:pPr>
      <w:r>
        <w:rPr>
          <w:b w:val="0"/>
          <w:i w:val="0"/>
          <w:sz w:val="21"/>
        </w:rPr>
        <w:t xml:space="preserve">• </w:t>
      </w:r>
      <w:r>
        <w:rPr>
          <w:b/>
          <w:i w:val="0"/>
          <w:sz w:val="21"/>
        </w:rPr>
        <w:t>Kìnìún</w:t>
      </w:r>
      <w:r>
        <w:rPr>
          <w:b w:val="0"/>
          <w:i w:val="0"/>
          <w:sz w:val="21"/>
        </w:rPr>
        <w:t xml:space="preserve"> means lion.</w:t>
      </w:r>
    </w:p>
    <w:p>
      <w:pPr>
        <w:spacing w:after="20"/>
        <w:ind w:left="312" w:hanging="227"/>
      </w:pPr>
      <w:r>
        <w:rPr>
          <w:b w:val="0"/>
          <w:i w:val="0"/>
          <w:sz w:val="21"/>
        </w:rPr>
        <w:t>• We are kind to animals.</w:t>
      </w:r>
    </w:p>
    <w:p>
      <w:pPr>
        <w:keepNext/>
        <w:spacing w:after="20"/>
      </w:pPr>
      <w:r>
        <w:rPr>
          <w:b/>
          <w:i w:val="0"/>
          <w:color w:val="142C5A"/>
          <w:sz w:val="21"/>
        </w:rPr>
        <w:t>Let us talk</w:t>
      </w:r>
    </w:p>
    <w:p>
      <w:pPr>
        <w:spacing w:after="20"/>
        <w:ind w:left="351" w:hanging="351"/>
      </w:pPr>
      <w:r>
        <w:rPr>
          <w:b w:val="0"/>
          <w:i w:val="0"/>
          <w:sz w:val="21"/>
        </w:rPr>
        <w:t>1. What is "ajá" in English?</w:t>
      </w:r>
    </w:p>
    <w:p>
      <w:pPr>
        <w:spacing w:after="20"/>
        <w:ind w:left="351" w:hanging="351"/>
      </w:pPr>
      <w:r>
        <w:rPr>
          <w:b w:val="0"/>
          <w:i w:val="0"/>
          <w:sz w:val="21"/>
        </w:rPr>
        <w:t>2. What is the Yoruba word for cat?</w:t>
      </w:r>
    </w:p>
    <w:p>
      <w:pPr>
        <w:spacing w:after="20"/>
        <w:ind w:left="351" w:hanging="351"/>
      </w:pPr>
      <w:r>
        <w:rPr>
          <w:b w:val="0"/>
          <w:i w:val="0"/>
          <w:sz w:val="21"/>
        </w:rPr>
        <w:t>3. Name one farm animal in Yoruba.</w:t>
      </w:r>
    </w:p>
    <w:p>
      <w:pPr>
        <w:keepNext/>
        <w:spacing w:after="20"/>
      </w:pPr>
      <w:r>
        <w:rPr>
          <w:b/>
          <w:i w:val="0"/>
          <w:color w:val="142C5A"/>
          <w:sz w:val="21"/>
        </w:rPr>
        <w:t>Words for my notebook</w:t>
      </w:r>
    </w:p>
    <w:p>
      <w:pPr>
        <w:spacing w:after="20"/>
        <w:ind w:left="312" w:hanging="227"/>
      </w:pPr>
      <w:r>
        <w:rPr>
          <w:b w:val="0"/>
          <w:i w:val="0"/>
          <w:sz w:val="21"/>
        </w:rPr>
        <w:t>• ajá — dog</w:t>
      </w:r>
    </w:p>
    <w:p>
      <w:pPr>
        <w:spacing w:after="20"/>
        <w:ind w:left="312" w:hanging="227"/>
      </w:pPr>
      <w:r>
        <w:rPr>
          <w:b w:val="0"/>
          <w:i w:val="0"/>
          <w:sz w:val="21"/>
        </w:rPr>
        <w:t>• ológbò — cat</w:t>
      </w:r>
    </w:p>
    <w:p>
      <w:pPr>
        <w:spacing w:after="20"/>
        <w:ind w:left="312" w:hanging="227"/>
      </w:pPr>
      <w:r>
        <w:rPr>
          <w:b w:val="0"/>
          <w:i w:val="0"/>
          <w:sz w:val="21"/>
        </w:rPr>
        <w:t>• adìẹ — chicken</w:t>
      </w:r>
    </w:p>
    <w:p>
      <w:pPr>
        <w:keepNext/>
        <w:spacing w:after="20"/>
      </w:pPr>
      <w:r>
        <w:rPr>
          <w:b/>
          <w:i w:val="0"/>
          <w:color w:val="142C5A"/>
          <w:sz w:val="21"/>
        </w:rPr>
        <w:t>Worksheet</w:t>
      </w:r>
    </w:p>
    <w:p>
      <w:pPr>
        <w:spacing w:after="20"/>
        <w:ind w:left="351" w:hanging="351"/>
      </w:pPr>
      <w:r>
        <w:rPr>
          <w:b w:val="0"/>
          <w:i w:val="0"/>
          <w:sz w:val="21"/>
        </w:rPr>
        <w:t>1. "Ajá" means ___.</w:t>
      </w:r>
    </w:p>
    <w:p>
      <w:pPr>
        <w:spacing w:after="60"/>
        <w:ind w:left="652" w:hanging="340"/>
      </w:pPr>
      <w:r>
        <w:rPr>
          <w:b w:val="0"/>
          <w:i w:val="0"/>
          <w:sz w:val="21"/>
        </w:rPr>
        <w:t>A) dog B) cat C) goat D) cow</w:t>
      </w:r>
    </w:p>
    <w:p>
      <w:pPr>
        <w:spacing w:after="20"/>
        <w:ind w:left="351" w:hanging="351"/>
      </w:pPr>
      <w:r>
        <w:rPr>
          <w:b w:val="0"/>
          <w:i w:val="0"/>
          <w:sz w:val="21"/>
        </w:rPr>
        <w:t>2. "Ológbò" means ___.</w:t>
      </w:r>
    </w:p>
    <w:p>
      <w:pPr>
        <w:spacing w:after="60"/>
        <w:ind w:left="652" w:hanging="340"/>
      </w:pPr>
      <w:r>
        <w:rPr>
          <w:b w:val="0"/>
          <w:i w:val="0"/>
          <w:sz w:val="21"/>
        </w:rPr>
        <w:t>A) cat B) dog C) horse D) lion</w:t>
      </w:r>
    </w:p>
    <w:p>
      <w:pPr>
        <w:spacing w:after="20"/>
        <w:ind w:left="351" w:hanging="351"/>
      </w:pPr>
      <w:r>
        <w:rPr>
          <w:b w:val="0"/>
          <w:i w:val="0"/>
          <w:sz w:val="21"/>
        </w:rPr>
        <w:t>3. "Màlúù" means ___.</w:t>
      </w:r>
    </w:p>
    <w:p>
      <w:pPr>
        <w:spacing w:after="60"/>
        <w:ind w:left="652" w:hanging="340"/>
      </w:pPr>
      <w:r>
        <w:rPr>
          <w:b w:val="0"/>
          <w:i w:val="0"/>
          <w:sz w:val="21"/>
        </w:rPr>
        <w:t>A) cow B) goat C) sheep D) hen</w:t>
      </w:r>
    </w:p>
    <w:p>
      <w:pPr>
        <w:spacing w:after="20"/>
        <w:ind w:left="351" w:hanging="351"/>
      </w:pPr>
      <w:r>
        <w:rPr>
          <w:b w:val="0"/>
          <w:i w:val="0"/>
          <w:sz w:val="21"/>
        </w:rPr>
        <w:t>4. "Adìẹ" means ___.</w:t>
      </w:r>
    </w:p>
    <w:p>
      <w:pPr>
        <w:spacing w:after="60"/>
        <w:ind w:left="652" w:hanging="340"/>
      </w:pPr>
      <w:r>
        <w:rPr>
          <w:b w:val="0"/>
          <w:i w:val="0"/>
          <w:sz w:val="21"/>
        </w:rPr>
        <w:t>A) chicken B) dog C) elephant D) cat</w:t>
      </w:r>
    </w:p>
    <w:p>
      <w:pPr>
        <w:spacing w:after="20"/>
        <w:ind w:left="351" w:hanging="351"/>
      </w:pPr>
      <w:r>
        <w:rPr>
          <w:b w:val="0"/>
          <w:i w:val="0"/>
          <w:sz w:val="21"/>
        </w:rPr>
        <w:t>5. Fill in: Goat in Yoruba is _____.</w:t>
      </w:r>
    </w:p>
    <w:p>
      <w:pPr>
        <w:spacing w:after="20"/>
        <w:ind w:left="351" w:hanging="351"/>
      </w:pPr>
      <w:r>
        <w:rPr>
          <w:b w:val="0"/>
          <w:i w:val="0"/>
          <w:sz w:val="21"/>
        </w:rPr>
        <w:t>6. Mention two animals in Yoruba.</w:t>
      </w:r>
    </w:p>
    <w:p>
      <w:pPr>
        <w:spacing w:after="20"/>
        <w:ind w:left="351" w:hanging="351"/>
      </w:pPr>
      <w:r>
        <w:rPr>
          <w:b w:val="0"/>
          <w:i w:val="0"/>
          <w:sz w:val="21"/>
        </w:rPr>
        <w:t>7. Write the Yoruba word for dog.</w:t>
      </w:r>
    </w:p>
    <w:p>
      <w:pPr>
        <w:keepNext/>
        <w:spacing w:after="20"/>
      </w:pPr>
      <w:r>
        <w:rPr>
          <w:b/>
          <w:i w:val="0"/>
          <w:color w:val="142C5A"/>
          <w:sz w:val="21"/>
        </w:rPr>
        <w:t>My own work</w:t>
      </w:r>
    </w:p>
    <w:p>
      <w:pPr>
        <w:spacing w:after="20"/>
        <w:ind w:left="312" w:hanging="227"/>
      </w:pPr>
      <w:r>
        <w:rPr>
          <w:b w:val="0"/>
          <w:i w:val="0"/>
          <w:sz w:val="21"/>
        </w:rPr>
        <w:t>• Draw one animal and name it in Yoruba.</w:t>
      </w:r>
    </w:p>
    <w:p>
      <w:pPr>
        <w:spacing w:after="60"/>
        <w:pBdr>
          <w:bottom w:val="single" w:sz="6" w:color="BBBBBB"/>
        </w:pBdr>
      </w:pPr>
    </w:p>
    <w:p>
      <w:pPr>
        <w:pStyle w:val="Heading2"/>
        <w:keepNext/>
        <w:spacing w:before="200" w:after="60"/>
      </w:pPr>
      <w:r>
        <w:rPr>
          <w:b/>
          <w:i w:val="0"/>
          <w:color w:val="142C5A"/>
          <w:sz w:val="25"/>
        </w:rPr>
        <w:t>WEEK 11 — OÚNJẸ (FOOD)</w:t>
      </w:r>
    </w:p>
    <w:p>
      <w:pPr>
        <w:keepNext/>
        <w:spacing w:after="20"/>
      </w:pPr>
      <w:r>
        <w:rPr>
          <w:b/>
          <w:i w:val="0"/>
          <w:color w:val="142C5A"/>
          <w:sz w:val="21"/>
        </w:rPr>
        <w:t>You will learn to</w:t>
      </w:r>
    </w:p>
    <w:p>
      <w:pPr>
        <w:spacing w:after="20"/>
        <w:ind w:left="312" w:hanging="227"/>
      </w:pPr>
      <w:r>
        <w:rPr>
          <w:b w:val="0"/>
          <w:i w:val="0"/>
          <w:sz w:val="21"/>
        </w:rPr>
        <w:t>• name foods in Yoruba</w:t>
      </w:r>
    </w:p>
    <w:p>
      <w:pPr>
        <w:spacing w:after="20"/>
        <w:ind w:left="312" w:hanging="227"/>
      </w:pPr>
      <w:r>
        <w:rPr>
          <w:b w:val="0"/>
          <w:i w:val="0"/>
          <w:sz w:val="21"/>
        </w:rPr>
        <w:t>• say the Yoruba word for each food</w:t>
      </w:r>
    </w:p>
    <w:p>
      <w:pPr>
        <w:spacing w:after="20"/>
        <w:ind w:left="312" w:hanging="227"/>
      </w:pPr>
      <w:r>
        <w:rPr>
          <w:b w:val="0"/>
          <w:i w:val="0"/>
          <w:sz w:val="21"/>
        </w:rPr>
        <w:t>• thank God for our food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Oúnjẹ</w:t>
      </w:r>
      <w:r>
        <w:rPr>
          <w:b w:val="0"/>
          <w:i w:val="0"/>
          <w:sz w:val="21"/>
        </w:rPr>
        <w:t xml:space="preserve"> means food.</w:t>
      </w:r>
    </w:p>
    <w:p>
      <w:pPr>
        <w:spacing w:after="20"/>
        <w:ind w:left="312" w:hanging="227"/>
      </w:pPr>
      <w:r>
        <w:rPr>
          <w:b w:val="0"/>
          <w:i w:val="0"/>
          <w:sz w:val="21"/>
        </w:rPr>
        <w:t xml:space="preserve">• </w:t>
      </w:r>
      <w:r>
        <w:rPr>
          <w:b/>
          <w:i w:val="0"/>
          <w:sz w:val="21"/>
        </w:rPr>
        <w:t>Iṣu</w:t>
      </w:r>
      <w:r>
        <w:rPr>
          <w:b w:val="0"/>
          <w:i w:val="0"/>
          <w:sz w:val="21"/>
        </w:rPr>
        <w:t xml:space="preserve"> means yam.</w:t>
      </w:r>
    </w:p>
    <w:p>
      <w:pPr>
        <w:spacing w:after="20"/>
        <w:ind w:left="312" w:hanging="227"/>
      </w:pPr>
      <w:r>
        <w:rPr>
          <w:b w:val="0"/>
          <w:i w:val="0"/>
          <w:sz w:val="21"/>
        </w:rPr>
        <w:t xml:space="preserve">• </w:t>
      </w:r>
      <w:r>
        <w:rPr>
          <w:b/>
          <w:i w:val="0"/>
          <w:sz w:val="21"/>
        </w:rPr>
        <w:t>Èsà</w:t>
      </w:r>
      <w:r>
        <w:rPr>
          <w:b w:val="0"/>
          <w:i w:val="0"/>
          <w:sz w:val="21"/>
        </w:rPr>
        <w:t xml:space="preserve"> or </w:t>
      </w:r>
      <w:r>
        <w:rPr>
          <w:b/>
          <w:i w:val="0"/>
          <w:sz w:val="21"/>
        </w:rPr>
        <w:t>ìrẹsì</w:t>
      </w:r>
      <w:r>
        <w:rPr>
          <w:b w:val="0"/>
          <w:i w:val="0"/>
          <w:sz w:val="21"/>
        </w:rPr>
        <w:t xml:space="preserve"> means rice.</w:t>
      </w:r>
    </w:p>
    <w:p>
      <w:pPr>
        <w:spacing w:after="20"/>
        <w:ind w:left="312" w:hanging="227"/>
      </w:pPr>
      <w:r>
        <w:rPr>
          <w:b w:val="0"/>
          <w:i w:val="0"/>
          <w:sz w:val="21"/>
        </w:rPr>
        <w:t xml:space="preserve">• </w:t>
      </w:r>
      <w:r>
        <w:rPr>
          <w:b/>
          <w:i w:val="0"/>
          <w:sz w:val="21"/>
        </w:rPr>
        <w:t>Ẹ̀wà</w:t>
      </w:r>
      <w:r>
        <w:rPr>
          <w:b w:val="0"/>
          <w:i w:val="0"/>
          <w:sz w:val="21"/>
        </w:rPr>
        <w:t xml:space="preserve"> means beans.</w:t>
      </w:r>
    </w:p>
    <w:p>
      <w:pPr>
        <w:spacing w:after="20"/>
        <w:ind w:left="312" w:hanging="227"/>
      </w:pPr>
      <w:r>
        <w:rPr>
          <w:b w:val="0"/>
          <w:i w:val="0"/>
          <w:sz w:val="21"/>
        </w:rPr>
        <w:t xml:space="preserve">• </w:t>
      </w:r>
      <w:r>
        <w:rPr>
          <w:b/>
          <w:i w:val="0"/>
          <w:sz w:val="21"/>
        </w:rPr>
        <w:t>Ẹ̀fọ́</w:t>
      </w:r>
      <w:r>
        <w:rPr>
          <w:b w:val="0"/>
          <w:i w:val="0"/>
          <w:sz w:val="21"/>
        </w:rPr>
        <w:t xml:space="preserve"> means vegetable or leaves.</w:t>
      </w:r>
    </w:p>
    <w:p>
      <w:pPr>
        <w:spacing w:after="20"/>
        <w:ind w:left="312" w:hanging="227"/>
      </w:pPr>
      <w:r>
        <w:rPr>
          <w:b w:val="0"/>
          <w:i w:val="0"/>
          <w:sz w:val="21"/>
        </w:rPr>
        <w:t xml:space="preserve">• </w:t>
      </w:r>
      <w:r>
        <w:rPr>
          <w:b/>
          <w:i w:val="0"/>
          <w:sz w:val="21"/>
        </w:rPr>
        <w:t>Ẹja</w:t>
      </w:r>
      <w:r>
        <w:rPr>
          <w:b w:val="0"/>
          <w:i w:val="0"/>
          <w:sz w:val="21"/>
        </w:rPr>
        <w:t xml:space="preserve"> means fish.</w:t>
      </w:r>
    </w:p>
    <w:p>
      <w:pPr>
        <w:spacing w:after="20"/>
        <w:ind w:left="312" w:hanging="227"/>
      </w:pPr>
      <w:r>
        <w:rPr>
          <w:b w:val="0"/>
          <w:i w:val="0"/>
          <w:sz w:val="21"/>
        </w:rPr>
        <w:t xml:space="preserve">• </w:t>
      </w:r>
      <w:r>
        <w:rPr>
          <w:b/>
          <w:i w:val="0"/>
          <w:sz w:val="21"/>
        </w:rPr>
        <w:t>Ẹran</w:t>
      </w:r>
      <w:r>
        <w:rPr>
          <w:b w:val="0"/>
          <w:i w:val="0"/>
          <w:sz w:val="21"/>
        </w:rPr>
        <w:t xml:space="preserve"> means meat.</w:t>
      </w:r>
    </w:p>
    <w:p>
      <w:pPr>
        <w:spacing w:after="20"/>
        <w:ind w:left="312" w:hanging="227"/>
      </w:pPr>
      <w:r>
        <w:rPr>
          <w:b w:val="0"/>
          <w:i w:val="0"/>
          <w:sz w:val="21"/>
        </w:rPr>
        <w:t xml:space="preserve">• </w:t>
      </w:r>
      <w:r>
        <w:rPr>
          <w:b/>
          <w:i w:val="0"/>
          <w:sz w:val="21"/>
        </w:rPr>
        <w:t>Omi</w:t>
      </w:r>
      <w:r>
        <w:rPr>
          <w:b w:val="0"/>
          <w:i w:val="0"/>
          <w:sz w:val="21"/>
        </w:rPr>
        <w:t xml:space="preserve"> means water.</w:t>
      </w:r>
    </w:p>
    <w:p>
      <w:pPr>
        <w:spacing w:after="20"/>
        <w:ind w:left="312" w:hanging="227"/>
      </w:pPr>
      <w:r>
        <w:rPr>
          <w:b w:val="0"/>
          <w:i w:val="0"/>
          <w:sz w:val="21"/>
        </w:rPr>
        <w:t xml:space="preserve">• </w:t>
      </w:r>
      <w:r>
        <w:rPr>
          <w:b/>
          <w:i w:val="0"/>
          <w:sz w:val="21"/>
        </w:rPr>
        <w:t>Wàrà</w:t>
      </w:r>
      <w:r>
        <w:rPr>
          <w:b w:val="0"/>
          <w:i w:val="0"/>
          <w:sz w:val="21"/>
        </w:rPr>
        <w:t xml:space="preserve"> means milk.</w:t>
      </w:r>
    </w:p>
    <w:p>
      <w:pPr>
        <w:spacing w:after="20"/>
        <w:ind w:left="312" w:hanging="227"/>
      </w:pPr>
      <w:r>
        <w:rPr>
          <w:b w:val="0"/>
          <w:i w:val="0"/>
          <w:sz w:val="21"/>
        </w:rPr>
        <w:t>• We thank God for our food.</w:t>
      </w:r>
    </w:p>
    <w:p>
      <w:pPr>
        <w:keepNext/>
        <w:spacing w:after="20"/>
      </w:pPr>
      <w:r>
        <w:rPr>
          <w:b/>
          <w:i w:val="0"/>
          <w:color w:val="142C5A"/>
          <w:sz w:val="21"/>
        </w:rPr>
        <w:t>Let us talk</w:t>
      </w:r>
    </w:p>
    <w:p>
      <w:pPr>
        <w:spacing w:after="20"/>
        <w:ind w:left="351" w:hanging="351"/>
      </w:pPr>
      <w:r>
        <w:rPr>
          <w:b w:val="0"/>
          <w:i w:val="0"/>
          <w:sz w:val="21"/>
        </w:rPr>
        <w:t>1. What is "oúnjẹ" in English?</w:t>
      </w:r>
    </w:p>
    <w:p>
      <w:pPr>
        <w:spacing w:after="20"/>
        <w:ind w:left="351" w:hanging="351"/>
      </w:pPr>
      <w:r>
        <w:rPr>
          <w:b w:val="0"/>
          <w:i w:val="0"/>
          <w:sz w:val="21"/>
        </w:rPr>
        <w:t>2. What is the Yoruba word for yam?</w:t>
      </w:r>
    </w:p>
    <w:p>
      <w:pPr>
        <w:spacing w:after="20"/>
        <w:ind w:left="351" w:hanging="351"/>
      </w:pPr>
      <w:r>
        <w:rPr>
          <w:b w:val="0"/>
          <w:i w:val="0"/>
          <w:sz w:val="21"/>
        </w:rPr>
        <w:t>3. Name one food you eat at home.</w:t>
      </w:r>
    </w:p>
    <w:p>
      <w:pPr>
        <w:keepNext/>
        <w:spacing w:after="20"/>
      </w:pPr>
      <w:r>
        <w:rPr>
          <w:b/>
          <w:i w:val="0"/>
          <w:color w:val="142C5A"/>
          <w:sz w:val="21"/>
        </w:rPr>
        <w:t>Words for my notebook</w:t>
      </w:r>
    </w:p>
    <w:p>
      <w:pPr>
        <w:spacing w:after="20"/>
        <w:ind w:left="312" w:hanging="227"/>
      </w:pPr>
      <w:r>
        <w:rPr>
          <w:b w:val="0"/>
          <w:i w:val="0"/>
          <w:sz w:val="21"/>
        </w:rPr>
        <w:t>• oúnjẹ — food</w:t>
      </w:r>
    </w:p>
    <w:p>
      <w:pPr>
        <w:spacing w:after="20"/>
        <w:ind w:left="312" w:hanging="227"/>
      </w:pPr>
      <w:r>
        <w:rPr>
          <w:b w:val="0"/>
          <w:i w:val="0"/>
          <w:sz w:val="21"/>
        </w:rPr>
        <w:t>• iṣu — yam</w:t>
      </w:r>
    </w:p>
    <w:p>
      <w:pPr>
        <w:spacing w:after="20"/>
        <w:ind w:left="312" w:hanging="227"/>
      </w:pPr>
      <w:r>
        <w:rPr>
          <w:b w:val="0"/>
          <w:i w:val="0"/>
          <w:sz w:val="21"/>
        </w:rPr>
        <w:t>• omi — water</w:t>
      </w:r>
    </w:p>
    <w:p>
      <w:pPr>
        <w:keepNext/>
        <w:spacing w:after="20"/>
      </w:pPr>
      <w:r>
        <w:rPr>
          <w:b/>
          <w:i w:val="0"/>
          <w:color w:val="142C5A"/>
          <w:sz w:val="21"/>
        </w:rPr>
        <w:t>Worksheet</w:t>
      </w:r>
    </w:p>
    <w:p>
      <w:pPr>
        <w:spacing w:after="20"/>
        <w:ind w:left="351" w:hanging="351"/>
      </w:pPr>
      <w:r>
        <w:rPr>
          <w:b w:val="0"/>
          <w:i w:val="0"/>
          <w:sz w:val="21"/>
        </w:rPr>
        <w:t>1. "Oúnjẹ" means ___.</w:t>
      </w:r>
    </w:p>
    <w:p>
      <w:pPr>
        <w:spacing w:after="60"/>
        <w:ind w:left="652" w:hanging="340"/>
      </w:pPr>
      <w:r>
        <w:rPr>
          <w:b w:val="0"/>
          <w:i w:val="0"/>
          <w:sz w:val="21"/>
        </w:rPr>
        <w:t>A) food B) water C) house D) road</w:t>
      </w:r>
    </w:p>
    <w:p>
      <w:pPr>
        <w:spacing w:after="20"/>
        <w:ind w:left="351" w:hanging="351"/>
      </w:pPr>
      <w:r>
        <w:rPr>
          <w:b w:val="0"/>
          <w:i w:val="0"/>
          <w:sz w:val="21"/>
        </w:rPr>
        <w:t>2. "Iṣu" means ___.</w:t>
      </w:r>
    </w:p>
    <w:p>
      <w:pPr>
        <w:spacing w:after="60"/>
        <w:ind w:left="652" w:hanging="340"/>
      </w:pPr>
      <w:r>
        <w:rPr>
          <w:b w:val="0"/>
          <w:i w:val="0"/>
          <w:sz w:val="21"/>
        </w:rPr>
        <w:t>A) yam B) rice C) fish D) meat</w:t>
      </w:r>
    </w:p>
    <w:p>
      <w:pPr>
        <w:spacing w:after="20"/>
        <w:ind w:left="351" w:hanging="351"/>
      </w:pPr>
      <w:r>
        <w:rPr>
          <w:b w:val="0"/>
          <w:i w:val="0"/>
          <w:sz w:val="21"/>
        </w:rPr>
        <w:t>3. "Omi" means ___.</w:t>
      </w:r>
    </w:p>
    <w:p>
      <w:pPr>
        <w:spacing w:after="60"/>
        <w:ind w:left="652" w:hanging="340"/>
      </w:pPr>
      <w:r>
        <w:rPr>
          <w:b w:val="0"/>
          <w:i w:val="0"/>
          <w:sz w:val="21"/>
        </w:rPr>
        <w:t>A) water B) milk C) beans D) yam</w:t>
      </w:r>
    </w:p>
    <w:p>
      <w:pPr>
        <w:spacing w:after="20"/>
        <w:ind w:left="351" w:hanging="351"/>
      </w:pPr>
      <w:r>
        <w:rPr>
          <w:b w:val="0"/>
          <w:i w:val="0"/>
          <w:sz w:val="21"/>
        </w:rPr>
        <w:t>4. "Ẹja" means ___.</w:t>
      </w:r>
    </w:p>
    <w:p>
      <w:pPr>
        <w:spacing w:after="0"/>
      </w:pPr>
      <w:r>
        <w:br w:type="page"/>
      </w:r>
    </w:p>
    <w:p>
      <w:pPr>
        <w:spacing w:after="60"/>
        <w:ind w:left="652" w:hanging="340"/>
      </w:pPr>
      <w:r>
        <w:rPr>
          <w:b w:val="0"/>
          <w:i w:val="0"/>
          <w:sz w:val="21"/>
        </w:rPr>
        <w:t>A) fish B) meat C) rice D) water</w:t>
      </w:r>
    </w:p>
    <w:p>
      <w:pPr>
        <w:spacing w:after="20"/>
        <w:ind w:left="351" w:hanging="351"/>
      </w:pPr>
      <w:r>
        <w:rPr>
          <w:b w:val="0"/>
          <w:i w:val="0"/>
          <w:sz w:val="21"/>
        </w:rPr>
        <w:t>5. Fill in: Rice in Yoruba is _____.</w:t>
      </w:r>
    </w:p>
    <w:p>
      <w:pPr>
        <w:spacing w:after="20"/>
        <w:ind w:left="351" w:hanging="351"/>
      </w:pPr>
      <w:r>
        <w:rPr>
          <w:b w:val="0"/>
          <w:i w:val="0"/>
          <w:sz w:val="21"/>
        </w:rPr>
        <w:t>6. Mention two foods in Yoruba.</w:t>
      </w:r>
    </w:p>
    <w:p>
      <w:pPr>
        <w:spacing w:after="20"/>
        <w:ind w:left="351" w:hanging="351"/>
      </w:pPr>
      <w:r>
        <w:rPr>
          <w:b w:val="0"/>
          <w:i w:val="0"/>
          <w:sz w:val="21"/>
        </w:rPr>
        <w:t>7. Write the Yoruba word for water.</w:t>
      </w:r>
    </w:p>
    <w:p>
      <w:pPr>
        <w:keepNext/>
        <w:spacing w:after="20"/>
      </w:pPr>
      <w:r>
        <w:rPr>
          <w:b/>
          <w:i w:val="0"/>
          <w:color w:val="142C5A"/>
          <w:sz w:val="21"/>
        </w:rPr>
        <w:t>My own work</w:t>
      </w:r>
    </w:p>
    <w:p>
      <w:pPr>
        <w:spacing w:after="20"/>
        <w:ind w:left="312" w:hanging="227"/>
      </w:pPr>
      <w:r>
        <w:rPr>
          <w:b w:val="0"/>
          <w:i w:val="0"/>
          <w:sz w:val="21"/>
        </w:rPr>
        <w:t>• Draw one food you like and name it in Yoruba.</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ENGLISH LANGUAGE</w:t>
      </w:r>
    </w:p>
    <w:p>
      <w:pPr>
        <w:pStyle w:val="Heading2"/>
        <w:keepNext/>
        <w:spacing w:before="200" w:after="60"/>
      </w:pPr>
      <w:r>
        <w:rPr>
          <w:b/>
          <w:i w:val="0"/>
          <w:color w:val="142C5A"/>
          <w:sz w:val="25"/>
        </w:rPr>
        <w:t>WEEK 1 — PHONEMIC AWARENESS I: IDENTIFYING AND PRODUCING SOUNDS</w:t>
      </w:r>
    </w:p>
    <w:p>
      <w:pPr>
        <w:keepNext/>
        <w:spacing w:after="20"/>
      </w:pPr>
      <w:r>
        <w:rPr>
          <w:b/>
          <w:i w:val="0"/>
          <w:color w:val="142C5A"/>
          <w:sz w:val="21"/>
        </w:rPr>
        <w:t>You will learn to</w:t>
      </w:r>
    </w:p>
    <w:p>
      <w:pPr>
        <w:spacing w:after="20"/>
        <w:ind w:left="312" w:hanging="227"/>
      </w:pPr>
      <w:r>
        <w:rPr>
          <w:b w:val="0"/>
          <w:i w:val="0"/>
          <w:sz w:val="21"/>
        </w:rPr>
        <w:t>• hear the sounds in words</w:t>
      </w:r>
    </w:p>
    <w:p>
      <w:pPr>
        <w:spacing w:after="20"/>
        <w:ind w:left="312" w:hanging="227"/>
      </w:pPr>
      <w:r>
        <w:rPr>
          <w:b w:val="0"/>
          <w:i w:val="0"/>
          <w:sz w:val="21"/>
        </w:rPr>
        <w:t>• say the first sound of a word</w:t>
      </w:r>
    </w:p>
    <w:p>
      <w:pPr>
        <w:spacing w:after="20"/>
        <w:ind w:left="312" w:hanging="227"/>
      </w:pPr>
      <w:r>
        <w:rPr>
          <w:b w:val="0"/>
          <w:i w:val="0"/>
          <w:sz w:val="21"/>
        </w:rPr>
        <w:t>• produce the sound of a letter</w:t>
      </w:r>
    </w:p>
    <w:p>
      <w:pPr>
        <w:keepNext/>
        <w:spacing w:after="20"/>
      </w:pPr>
      <w:r>
        <w:rPr>
          <w:b/>
          <w:i w:val="0"/>
          <w:color w:val="142C5A"/>
          <w:sz w:val="21"/>
        </w:rPr>
        <w:t>Things to know</w:t>
      </w:r>
    </w:p>
    <w:p>
      <w:pPr>
        <w:spacing w:after="20"/>
        <w:ind w:left="312" w:hanging="227"/>
      </w:pPr>
      <w:r>
        <w:rPr>
          <w:b w:val="0"/>
          <w:i w:val="0"/>
          <w:sz w:val="21"/>
        </w:rPr>
        <w:t xml:space="preserve">• Every word is made of </w:t>
      </w:r>
      <w:r>
        <w:rPr>
          <w:b/>
          <w:i w:val="0"/>
          <w:sz w:val="21"/>
        </w:rPr>
        <w:t>sounds</w:t>
      </w:r>
      <w:r>
        <w:rPr>
          <w:b w:val="0"/>
          <w:i w:val="0"/>
          <w:sz w:val="21"/>
        </w:rPr>
        <w:t>.</w:t>
      </w:r>
    </w:p>
    <w:p>
      <w:pPr>
        <w:spacing w:after="20"/>
        <w:ind w:left="312" w:hanging="227"/>
      </w:pPr>
      <w:r>
        <w:rPr>
          <w:b w:val="0"/>
          <w:i w:val="0"/>
          <w:sz w:val="21"/>
        </w:rPr>
        <w:t>• We can hear the sounds in a word.</w:t>
      </w:r>
    </w:p>
    <w:p>
      <w:pPr>
        <w:spacing w:after="20"/>
        <w:ind w:left="312" w:hanging="227"/>
      </w:pPr>
      <w:r>
        <w:rPr>
          <w:b w:val="0"/>
          <w:i w:val="0"/>
          <w:sz w:val="21"/>
        </w:rPr>
        <w:t xml:space="preserve">• The first sound of </w:t>
      </w:r>
      <w:r>
        <w:rPr>
          <w:b/>
          <w:i w:val="0"/>
          <w:sz w:val="21"/>
        </w:rPr>
        <w:t>cat</w:t>
      </w:r>
      <w:r>
        <w:rPr>
          <w:b w:val="0"/>
          <w:i w:val="0"/>
          <w:sz w:val="21"/>
        </w:rPr>
        <w:t xml:space="preserve"> is /k/.</w:t>
      </w:r>
    </w:p>
    <w:p>
      <w:pPr>
        <w:spacing w:after="20"/>
        <w:ind w:left="312" w:hanging="227"/>
      </w:pPr>
      <w:r>
        <w:rPr>
          <w:b w:val="0"/>
          <w:i w:val="0"/>
          <w:sz w:val="21"/>
        </w:rPr>
        <w:t xml:space="preserve">• The first sound of </w:t>
      </w:r>
      <w:r>
        <w:rPr>
          <w:b/>
          <w:i w:val="0"/>
          <w:sz w:val="21"/>
        </w:rPr>
        <w:t>ball</w:t>
      </w:r>
      <w:r>
        <w:rPr>
          <w:b w:val="0"/>
          <w:i w:val="0"/>
          <w:sz w:val="21"/>
        </w:rPr>
        <w:t xml:space="preserve"> is /b/.</w:t>
      </w:r>
    </w:p>
    <w:p>
      <w:pPr>
        <w:spacing w:after="20"/>
        <w:ind w:left="312" w:hanging="227"/>
      </w:pPr>
      <w:r>
        <w:rPr>
          <w:b w:val="0"/>
          <w:i w:val="0"/>
          <w:sz w:val="21"/>
        </w:rPr>
        <w:t xml:space="preserve">• The first sound of </w:t>
      </w:r>
      <w:r>
        <w:rPr>
          <w:b/>
          <w:i w:val="0"/>
          <w:sz w:val="21"/>
        </w:rPr>
        <w:t>sun</w:t>
      </w:r>
      <w:r>
        <w:rPr>
          <w:b w:val="0"/>
          <w:i w:val="0"/>
          <w:sz w:val="21"/>
        </w:rPr>
        <w:t xml:space="preserve"> is /s/.</w:t>
      </w:r>
    </w:p>
    <w:p>
      <w:pPr>
        <w:spacing w:after="20"/>
        <w:ind w:left="312" w:hanging="227"/>
      </w:pPr>
      <w:r>
        <w:rPr>
          <w:b w:val="0"/>
          <w:i w:val="0"/>
          <w:sz w:val="21"/>
        </w:rPr>
        <w:t>• We say the sound, not the letter name.</w:t>
      </w:r>
    </w:p>
    <w:p>
      <w:pPr>
        <w:spacing w:after="20"/>
        <w:ind w:left="312" w:hanging="227"/>
      </w:pPr>
      <w:r>
        <w:rPr>
          <w:b w:val="0"/>
          <w:i w:val="0"/>
          <w:sz w:val="21"/>
        </w:rPr>
        <w:t xml:space="preserve">• </w:t>
      </w:r>
      <w:r>
        <w:rPr>
          <w:b/>
          <w:i w:val="0"/>
          <w:sz w:val="21"/>
        </w:rPr>
        <w:t>a</w:t>
      </w:r>
      <w:r>
        <w:rPr>
          <w:b w:val="0"/>
          <w:i w:val="0"/>
          <w:sz w:val="21"/>
        </w:rPr>
        <w:t xml:space="preserve"> says /a/, </w:t>
      </w:r>
      <w:r>
        <w:rPr>
          <w:b/>
          <w:i w:val="0"/>
          <w:sz w:val="21"/>
        </w:rPr>
        <w:t>b</w:t>
      </w:r>
      <w:r>
        <w:rPr>
          <w:b w:val="0"/>
          <w:i w:val="0"/>
          <w:sz w:val="21"/>
        </w:rPr>
        <w:t xml:space="preserve"> says /b/, </w:t>
      </w:r>
      <w:r>
        <w:rPr>
          <w:b/>
          <w:i w:val="0"/>
          <w:sz w:val="21"/>
        </w:rPr>
        <w:t>c</w:t>
      </w:r>
      <w:r>
        <w:rPr>
          <w:b w:val="0"/>
          <w:i w:val="0"/>
          <w:sz w:val="21"/>
        </w:rPr>
        <w:t xml:space="preserve"> says /k/.</w:t>
      </w:r>
    </w:p>
    <w:p>
      <w:pPr>
        <w:spacing w:after="20"/>
        <w:ind w:left="312" w:hanging="227"/>
      </w:pPr>
      <w:r>
        <w:rPr>
          <w:b w:val="0"/>
          <w:i w:val="0"/>
          <w:sz w:val="21"/>
        </w:rPr>
        <w:t>• We clap the sounds in a word: c-a-t.</w:t>
      </w:r>
    </w:p>
    <w:p>
      <w:pPr>
        <w:spacing w:after="20"/>
        <w:ind w:left="312" w:hanging="227"/>
      </w:pPr>
      <w:r>
        <w:rPr>
          <w:b w:val="0"/>
          <w:i w:val="0"/>
          <w:sz w:val="21"/>
        </w:rPr>
        <w:t>• Some words begin with the same sound.</w:t>
      </w:r>
    </w:p>
    <w:p>
      <w:pPr>
        <w:spacing w:after="20"/>
        <w:ind w:left="312" w:hanging="227"/>
      </w:pPr>
      <w:r>
        <w:rPr>
          <w:b w:val="0"/>
          <w:i w:val="0"/>
          <w:sz w:val="21"/>
        </w:rPr>
        <w:t>• Hearing sounds helps us to read and spell.</w:t>
      </w:r>
    </w:p>
    <w:p>
      <w:pPr>
        <w:keepNext/>
        <w:spacing w:after="20"/>
      </w:pPr>
      <w:r>
        <w:rPr>
          <w:b/>
          <w:i w:val="0"/>
          <w:color w:val="142C5A"/>
          <w:sz w:val="21"/>
        </w:rPr>
        <w:t>Let us talk</w:t>
      </w:r>
    </w:p>
    <w:p>
      <w:pPr>
        <w:spacing w:after="20"/>
        <w:ind w:left="351" w:hanging="351"/>
      </w:pPr>
      <w:r>
        <w:rPr>
          <w:b w:val="0"/>
          <w:i w:val="0"/>
          <w:sz w:val="21"/>
        </w:rPr>
        <w:t>1. What is the first sound in "cat"?</w:t>
      </w:r>
    </w:p>
    <w:p>
      <w:pPr>
        <w:spacing w:after="20"/>
        <w:ind w:left="351" w:hanging="351"/>
      </w:pPr>
      <w:r>
        <w:rPr>
          <w:b w:val="0"/>
          <w:i w:val="0"/>
          <w:sz w:val="21"/>
        </w:rPr>
        <w:t>2. What is the first sound in "ball"?</w:t>
      </w:r>
    </w:p>
    <w:p>
      <w:pPr>
        <w:spacing w:after="20"/>
        <w:ind w:left="351" w:hanging="351"/>
      </w:pPr>
      <w:r>
        <w:rPr>
          <w:b w:val="0"/>
          <w:i w:val="0"/>
          <w:sz w:val="21"/>
        </w:rPr>
        <w:t>3. Clap the sounds in "sun".</w:t>
      </w:r>
    </w:p>
    <w:p>
      <w:pPr>
        <w:keepNext/>
        <w:spacing w:after="20"/>
      </w:pPr>
      <w:r>
        <w:rPr>
          <w:b/>
          <w:i w:val="0"/>
          <w:color w:val="142C5A"/>
          <w:sz w:val="21"/>
        </w:rPr>
        <w:t>Words for my notebook</w:t>
      </w:r>
    </w:p>
    <w:p>
      <w:pPr>
        <w:spacing w:after="20"/>
        <w:ind w:left="312" w:hanging="227"/>
      </w:pPr>
      <w:r>
        <w:rPr>
          <w:b w:val="0"/>
          <w:i w:val="0"/>
          <w:sz w:val="21"/>
        </w:rPr>
        <w:t>• sound — what we hear in a word</w:t>
      </w:r>
    </w:p>
    <w:p>
      <w:pPr>
        <w:spacing w:after="20"/>
        <w:ind w:left="312" w:hanging="227"/>
      </w:pPr>
      <w:r>
        <w:rPr>
          <w:b w:val="0"/>
          <w:i w:val="0"/>
          <w:sz w:val="21"/>
        </w:rPr>
        <w:t>• first sound — the sound a word starts with</w:t>
      </w:r>
    </w:p>
    <w:p>
      <w:pPr>
        <w:spacing w:after="20"/>
        <w:ind w:left="312" w:hanging="227"/>
      </w:pPr>
      <w:r>
        <w:rPr>
          <w:b w:val="0"/>
          <w:i w:val="0"/>
          <w:sz w:val="21"/>
        </w:rPr>
        <w:t>• letter — a mark that stands for a sound</w:t>
      </w:r>
    </w:p>
    <w:p>
      <w:pPr>
        <w:keepNext/>
        <w:spacing w:after="20"/>
      </w:pPr>
      <w:r>
        <w:rPr>
          <w:b/>
          <w:i w:val="0"/>
          <w:color w:val="142C5A"/>
          <w:sz w:val="21"/>
        </w:rPr>
        <w:t>Worksheet</w:t>
      </w:r>
    </w:p>
    <w:p>
      <w:pPr>
        <w:spacing w:after="20"/>
        <w:ind w:left="351" w:hanging="351"/>
      </w:pPr>
      <w:r>
        <w:rPr>
          <w:b w:val="0"/>
          <w:i w:val="0"/>
          <w:sz w:val="21"/>
        </w:rPr>
        <w:t>1. The first sound in "cat" is ___.</w:t>
      </w:r>
    </w:p>
    <w:p>
      <w:pPr>
        <w:spacing w:after="60"/>
        <w:ind w:left="652" w:hanging="340"/>
      </w:pPr>
      <w:r>
        <w:rPr>
          <w:b w:val="0"/>
          <w:i w:val="0"/>
          <w:sz w:val="21"/>
        </w:rPr>
        <w:t>A) /k/ B) /b/ C) /s/ D) /m/</w:t>
      </w:r>
    </w:p>
    <w:p>
      <w:pPr>
        <w:spacing w:after="20"/>
        <w:ind w:left="351" w:hanging="351"/>
      </w:pPr>
      <w:r>
        <w:rPr>
          <w:b w:val="0"/>
          <w:i w:val="0"/>
          <w:sz w:val="21"/>
        </w:rPr>
        <w:t>2. The first sound in "ball" is ___.</w:t>
      </w:r>
    </w:p>
    <w:p>
      <w:pPr>
        <w:spacing w:after="60"/>
        <w:ind w:left="652" w:hanging="340"/>
      </w:pPr>
      <w:r>
        <w:rPr>
          <w:b w:val="0"/>
          <w:i w:val="0"/>
          <w:sz w:val="21"/>
        </w:rPr>
        <w:t>A) /b/ B) /k/ C) /t/ D) /d/</w:t>
      </w:r>
    </w:p>
    <w:p>
      <w:pPr>
        <w:spacing w:after="20"/>
        <w:ind w:left="351" w:hanging="351"/>
      </w:pPr>
      <w:r>
        <w:rPr>
          <w:b w:val="0"/>
          <w:i w:val="0"/>
          <w:sz w:val="21"/>
        </w:rPr>
        <w:t>3. The first sound in "sun" is ___.</w:t>
      </w:r>
    </w:p>
    <w:p>
      <w:pPr>
        <w:spacing w:after="60"/>
        <w:ind w:left="652" w:hanging="340"/>
      </w:pPr>
      <w:r>
        <w:rPr>
          <w:b w:val="0"/>
          <w:i w:val="0"/>
          <w:sz w:val="21"/>
        </w:rPr>
        <w:t>A) /s/ B) /b/ C) /k/ D) /n/</w:t>
      </w:r>
    </w:p>
    <w:p>
      <w:pPr>
        <w:spacing w:after="20"/>
        <w:ind w:left="351" w:hanging="351"/>
      </w:pPr>
      <w:r>
        <w:rPr>
          <w:b w:val="0"/>
          <w:i w:val="0"/>
          <w:sz w:val="21"/>
        </w:rPr>
        <w:t>4. A word is made of ___.</w:t>
      </w:r>
    </w:p>
    <w:p>
      <w:pPr>
        <w:spacing w:after="60"/>
        <w:ind w:left="652" w:hanging="340"/>
      </w:pPr>
      <w:r>
        <w:rPr>
          <w:b w:val="0"/>
          <w:i w:val="0"/>
          <w:sz w:val="21"/>
        </w:rPr>
        <w:t>A) sounds B) numbers C) signs D) lines</w:t>
      </w:r>
    </w:p>
    <w:p>
      <w:pPr>
        <w:spacing w:after="20"/>
        <w:ind w:left="351" w:hanging="351"/>
      </w:pPr>
      <w:r>
        <w:rPr>
          <w:b w:val="0"/>
          <w:i w:val="0"/>
          <w:sz w:val="21"/>
        </w:rPr>
        <w:t>5. Fill in: The first sound in "man" is _____.</w:t>
      </w:r>
    </w:p>
    <w:p>
      <w:pPr>
        <w:spacing w:after="20"/>
        <w:ind w:left="351" w:hanging="351"/>
      </w:pPr>
      <w:r>
        <w:rPr>
          <w:b w:val="0"/>
          <w:i w:val="0"/>
          <w:sz w:val="21"/>
        </w:rPr>
        <w:t>6. Mention two words that begin with /b/.</w:t>
      </w:r>
    </w:p>
    <w:p>
      <w:pPr>
        <w:spacing w:after="20"/>
        <w:ind w:left="351" w:hanging="351"/>
      </w:pPr>
      <w:r>
        <w:rPr>
          <w:b w:val="0"/>
          <w:i w:val="0"/>
          <w:sz w:val="21"/>
        </w:rPr>
        <w:t>7. Write the first sound of "dog".</w:t>
      </w:r>
    </w:p>
    <w:p>
      <w:pPr>
        <w:keepNext/>
        <w:spacing w:after="20"/>
      </w:pPr>
      <w:r>
        <w:rPr>
          <w:b/>
          <w:i w:val="0"/>
          <w:color w:val="142C5A"/>
          <w:sz w:val="21"/>
        </w:rPr>
        <w:t>My own work</w:t>
      </w:r>
    </w:p>
    <w:p>
      <w:pPr>
        <w:spacing w:after="20"/>
        <w:ind w:left="312" w:hanging="227"/>
      </w:pPr>
      <w:r>
        <w:rPr>
          <w:b w:val="0"/>
          <w:i w:val="0"/>
          <w:sz w:val="21"/>
        </w:rPr>
        <w:t>• Draw three things and write the first sound of each.</w:t>
      </w:r>
    </w:p>
    <w:p>
      <w:pPr>
        <w:spacing w:after="60"/>
        <w:pBdr>
          <w:bottom w:val="single" w:sz="6" w:color="BBBBBB"/>
        </w:pBdr>
      </w:pPr>
    </w:p>
    <w:p>
      <w:pPr>
        <w:pStyle w:val="Heading2"/>
        <w:keepNext/>
        <w:spacing w:before="200" w:after="60"/>
      </w:pPr>
      <w:r>
        <w:rPr>
          <w:b/>
          <w:i w:val="0"/>
          <w:color w:val="142C5A"/>
          <w:sz w:val="25"/>
        </w:rPr>
        <w:t>WEEK 2 — USING SOUNDS TO SPELL AND PRONOUNCE WORDS</w:t>
      </w:r>
    </w:p>
    <w:p>
      <w:pPr>
        <w:keepNext/>
        <w:spacing w:after="20"/>
      </w:pPr>
      <w:r>
        <w:rPr>
          <w:b/>
          <w:i w:val="0"/>
          <w:color w:val="142C5A"/>
          <w:sz w:val="21"/>
        </w:rPr>
        <w:t>You will learn to</w:t>
      </w:r>
    </w:p>
    <w:p>
      <w:pPr>
        <w:spacing w:after="20"/>
        <w:ind w:left="312" w:hanging="227"/>
      </w:pPr>
      <w:r>
        <w:rPr>
          <w:b w:val="0"/>
          <w:i w:val="0"/>
          <w:sz w:val="21"/>
        </w:rPr>
        <w:t>• blend sounds to read a word</w:t>
      </w:r>
    </w:p>
    <w:p>
      <w:pPr>
        <w:spacing w:after="20"/>
        <w:ind w:left="312" w:hanging="227"/>
      </w:pPr>
      <w:r>
        <w:rPr>
          <w:b w:val="0"/>
          <w:i w:val="0"/>
          <w:sz w:val="21"/>
        </w:rPr>
        <w:t>• spell a word by its sounds</w:t>
      </w:r>
    </w:p>
    <w:p>
      <w:pPr>
        <w:spacing w:after="20"/>
        <w:ind w:left="312" w:hanging="227"/>
      </w:pPr>
      <w:r>
        <w:rPr>
          <w:b w:val="0"/>
          <w:i w:val="0"/>
          <w:sz w:val="21"/>
        </w:rPr>
        <w:t>• pronounce words correctly</w:t>
      </w:r>
    </w:p>
    <w:p>
      <w:pPr>
        <w:keepNext/>
        <w:spacing w:after="20"/>
      </w:pPr>
      <w:r>
        <w:rPr>
          <w:b/>
          <w:i w:val="0"/>
          <w:color w:val="142C5A"/>
          <w:sz w:val="21"/>
        </w:rPr>
        <w:t>Things to know</w:t>
      </w:r>
    </w:p>
    <w:p>
      <w:pPr>
        <w:spacing w:after="20"/>
        <w:ind w:left="312" w:hanging="227"/>
      </w:pPr>
      <w:r>
        <w:rPr>
          <w:b w:val="0"/>
          <w:i w:val="0"/>
          <w:sz w:val="21"/>
        </w:rPr>
        <w:t xml:space="preserve">• We put sounds together to read a word. This is </w:t>
      </w:r>
      <w:r>
        <w:rPr>
          <w:b/>
          <w:i w:val="0"/>
          <w:sz w:val="21"/>
        </w:rPr>
        <w:t>blending</w:t>
      </w:r>
      <w:r>
        <w:rPr>
          <w:b w:val="0"/>
          <w:i w:val="0"/>
          <w:sz w:val="21"/>
        </w:rPr>
        <w:t>.</w:t>
      </w:r>
    </w:p>
    <w:p>
      <w:pPr>
        <w:spacing w:after="20"/>
        <w:ind w:left="312" w:hanging="227"/>
      </w:pPr>
      <w:r>
        <w:rPr>
          <w:b w:val="0"/>
          <w:i w:val="0"/>
          <w:sz w:val="21"/>
        </w:rPr>
        <w:t xml:space="preserve">• c-a-t blends to </w:t>
      </w:r>
      <w:r>
        <w:rPr>
          <w:b/>
          <w:i w:val="0"/>
          <w:sz w:val="21"/>
        </w:rPr>
        <w:t>cat</w:t>
      </w:r>
      <w:r>
        <w:rPr>
          <w:b w:val="0"/>
          <w:i w:val="0"/>
          <w:sz w:val="21"/>
        </w:rPr>
        <w:t>.</w:t>
      </w:r>
    </w:p>
    <w:p>
      <w:pPr>
        <w:spacing w:after="20"/>
        <w:ind w:left="312" w:hanging="227"/>
      </w:pPr>
      <w:r>
        <w:rPr>
          <w:b w:val="0"/>
          <w:i w:val="0"/>
          <w:sz w:val="21"/>
        </w:rPr>
        <w:t xml:space="preserve">• d-o-g blends to </w:t>
      </w:r>
      <w:r>
        <w:rPr>
          <w:b/>
          <w:i w:val="0"/>
          <w:sz w:val="21"/>
        </w:rPr>
        <w:t>dog</w:t>
      </w:r>
      <w:r>
        <w:rPr>
          <w:b w:val="0"/>
          <w:i w:val="0"/>
          <w:sz w:val="21"/>
        </w:rPr>
        <w:t>.</w:t>
      </w:r>
    </w:p>
    <w:p>
      <w:pPr>
        <w:spacing w:after="20"/>
        <w:ind w:left="312" w:hanging="227"/>
      </w:pPr>
      <w:r>
        <w:rPr>
          <w:b w:val="0"/>
          <w:i w:val="0"/>
          <w:sz w:val="21"/>
        </w:rPr>
        <w:t>• We say each sound, then the whole word.</w:t>
      </w:r>
    </w:p>
    <w:p>
      <w:pPr>
        <w:spacing w:after="20"/>
        <w:ind w:left="312" w:hanging="227"/>
      </w:pPr>
      <w:r>
        <w:rPr>
          <w:b w:val="0"/>
          <w:i w:val="0"/>
          <w:sz w:val="21"/>
        </w:rPr>
        <w:t>• To spell, we say the sounds in order.</w:t>
      </w:r>
    </w:p>
    <w:p>
      <w:pPr>
        <w:spacing w:after="20"/>
        <w:ind w:left="312" w:hanging="227"/>
      </w:pPr>
      <w:r>
        <w:rPr>
          <w:b w:val="0"/>
          <w:i w:val="0"/>
          <w:sz w:val="21"/>
        </w:rPr>
        <w:t xml:space="preserve">• </w:t>
      </w:r>
      <w:r>
        <w:rPr>
          <w:b/>
          <w:i w:val="0"/>
          <w:sz w:val="21"/>
        </w:rPr>
        <w:t>pen</w:t>
      </w:r>
      <w:r>
        <w:rPr>
          <w:b w:val="0"/>
          <w:i w:val="0"/>
          <w:sz w:val="21"/>
        </w:rPr>
        <w:t xml:space="preserve"> is p-e-n.</w:t>
      </w:r>
    </w:p>
    <w:p>
      <w:pPr>
        <w:spacing w:after="20"/>
        <w:ind w:left="312" w:hanging="227"/>
      </w:pPr>
      <w:r>
        <w:rPr>
          <w:b w:val="0"/>
          <w:i w:val="0"/>
          <w:sz w:val="21"/>
        </w:rPr>
        <w:t>• We pronounce a word by saying its sounds clearly.</w:t>
      </w:r>
    </w:p>
    <w:p>
      <w:pPr>
        <w:spacing w:after="20"/>
        <w:ind w:left="312" w:hanging="227"/>
      </w:pPr>
      <w:r>
        <w:rPr>
          <w:b w:val="0"/>
          <w:i w:val="0"/>
          <w:sz w:val="21"/>
        </w:rPr>
        <w:t>• Short words have two or three sounds.</w:t>
      </w:r>
    </w:p>
    <w:p>
      <w:pPr>
        <w:spacing w:after="20"/>
        <w:ind w:left="312" w:hanging="227"/>
      </w:pPr>
      <w:r>
        <w:rPr>
          <w:b w:val="0"/>
          <w:i w:val="0"/>
          <w:sz w:val="21"/>
        </w:rPr>
        <w:t>• Blending helps us to read new words.</w:t>
      </w:r>
    </w:p>
    <w:p>
      <w:pPr>
        <w:spacing w:after="20"/>
        <w:ind w:left="312" w:hanging="227"/>
      </w:pPr>
      <w:r>
        <w:rPr>
          <w:b w:val="0"/>
          <w:i w:val="0"/>
          <w:sz w:val="21"/>
        </w:rPr>
        <w:t>• We read words aloud with the right sounds.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sounds make "cat"?</w:t>
      </w:r>
    </w:p>
    <w:p>
      <w:pPr>
        <w:spacing w:after="20"/>
        <w:ind w:left="351" w:hanging="351"/>
      </w:pPr>
      <w:r>
        <w:rPr>
          <w:b w:val="0"/>
          <w:i w:val="0"/>
          <w:sz w:val="21"/>
        </w:rPr>
        <w:t>2. Spell the word "dog".</w:t>
      </w:r>
    </w:p>
    <w:p>
      <w:pPr>
        <w:spacing w:after="20"/>
        <w:ind w:left="351" w:hanging="351"/>
      </w:pPr>
      <w:r>
        <w:rPr>
          <w:b w:val="0"/>
          <w:i w:val="0"/>
          <w:sz w:val="21"/>
        </w:rPr>
        <w:t>3. What is blending?</w:t>
      </w:r>
    </w:p>
    <w:p>
      <w:pPr>
        <w:keepNext/>
        <w:spacing w:after="20"/>
      </w:pPr>
      <w:r>
        <w:rPr>
          <w:b/>
          <w:i w:val="0"/>
          <w:color w:val="142C5A"/>
          <w:sz w:val="21"/>
        </w:rPr>
        <w:t>Words for my notebook</w:t>
      </w:r>
    </w:p>
    <w:p>
      <w:pPr>
        <w:spacing w:after="20"/>
        <w:ind w:left="312" w:hanging="227"/>
      </w:pPr>
      <w:r>
        <w:rPr>
          <w:b w:val="0"/>
          <w:i w:val="0"/>
          <w:sz w:val="21"/>
        </w:rPr>
        <w:t>• blend — to put sounds together to read</w:t>
      </w:r>
    </w:p>
    <w:p>
      <w:pPr>
        <w:spacing w:after="20"/>
        <w:ind w:left="312" w:hanging="227"/>
      </w:pPr>
      <w:r>
        <w:rPr>
          <w:b w:val="0"/>
          <w:i w:val="0"/>
          <w:sz w:val="21"/>
        </w:rPr>
        <w:t>• spell — to say the letters or sounds of a word</w:t>
      </w:r>
    </w:p>
    <w:p>
      <w:pPr>
        <w:spacing w:after="20"/>
        <w:ind w:left="312" w:hanging="227"/>
      </w:pPr>
      <w:r>
        <w:rPr>
          <w:b w:val="0"/>
          <w:i w:val="0"/>
          <w:sz w:val="21"/>
        </w:rPr>
        <w:t>• pronounce — to say a word clearly</w:t>
      </w:r>
    </w:p>
    <w:p>
      <w:pPr>
        <w:keepNext/>
        <w:spacing w:after="20"/>
      </w:pPr>
      <w:r>
        <w:rPr>
          <w:b/>
          <w:i w:val="0"/>
          <w:color w:val="142C5A"/>
          <w:sz w:val="21"/>
        </w:rPr>
        <w:t>Worksheet</w:t>
      </w:r>
    </w:p>
    <w:p>
      <w:pPr>
        <w:spacing w:after="20"/>
        <w:ind w:left="351" w:hanging="351"/>
      </w:pPr>
      <w:r>
        <w:rPr>
          <w:b w:val="0"/>
          <w:i w:val="0"/>
          <w:sz w:val="21"/>
        </w:rPr>
        <w:t>1. c-a-t blends to ___.</w:t>
      </w:r>
    </w:p>
    <w:p>
      <w:pPr>
        <w:spacing w:after="60"/>
        <w:ind w:left="652" w:hanging="340"/>
      </w:pPr>
      <w:r>
        <w:rPr>
          <w:b w:val="0"/>
          <w:i w:val="0"/>
          <w:sz w:val="21"/>
        </w:rPr>
        <w:t>A) cat B) dog C) pen D) sun</w:t>
      </w:r>
    </w:p>
    <w:p>
      <w:pPr>
        <w:spacing w:after="20"/>
        <w:ind w:left="351" w:hanging="351"/>
      </w:pPr>
      <w:r>
        <w:rPr>
          <w:b w:val="0"/>
          <w:i w:val="0"/>
          <w:sz w:val="21"/>
        </w:rPr>
        <w:t>2. d-o-g blends to ___.</w:t>
      </w:r>
    </w:p>
    <w:p>
      <w:pPr>
        <w:spacing w:after="60"/>
        <w:ind w:left="652" w:hanging="340"/>
      </w:pPr>
      <w:r>
        <w:rPr>
          <w:b w:val="0"/>
          <w:i w:val="0"/>
          <w:sz w:val="21"/>
        </w:rPr>
        <w:t>A) dog B) cat C) man D) hat</w:t>
      </w:r>
    </w:p>
    <w:p>
      <w:pPr>
        <w:spacing w:after="20"/>
        <w:ind w:left="351" w:hanging="351"/>
      </w:pPr>
      <w:r>
        <w:rPr>
          <w:b w:val="0"/>
          <w:i w:val="0"/>
          <w:sz w:val="21"/>
        </w:rPr>
        <w:t>3. To spell a word we say its ___.</w:t>
      </w:r>
    </w:p>
    <w:p>
      <w:pPr>
        <w:spacing w:after="60"/>
        <w:ind w:left="652" w:hanging="340"/>
      </w:pPr>
      <w:r>
        <w:rPr>
          <w:b w:val="0"/>
          <w:i w:val="0"/>
          <w:sz w:val="21"/>
        </w:rPr>
        <w:t>A) sounds B) colour C) size D) shape</w:t>
      </w:r>
    </w:p>
    <w:p>
      <w:pPr>
        <w:spacing w:after="20"/>
        <w:ind w:left="351" w:hanging="351"/>
      </w:pPr>
      <w:r>
        <w:rPr>
          <w:b w:val="0"/>
          <w:i w:val="0"/>
          <w:sz w:val="21"/>
        </w:rPr>
        <w:t>4. "pen" is spelled ___.</w:t>
      </w:r>
    </w:p>
    <w:p>
      <w:pPr>
        <w:spacing w:after="60"/>
        <w:ind w:left="652" w:hanging="340"/>
      </w:pPr>
      <w:r>
        <w:rPr>
          <w:b w:val="0"/>
          <w:i w:val="0"/>
          <w:sz w:val="21"/>
        </w:rPr>
        <w:t>A) p-e-n B) d-o-g C) c-a-t D) s-u-n</w:t>
      </w:r>
    </w:p>
    <w:p>
      <w:pPr>
        <w:spacing w:after="20"/>
        <w:ind w:left="351" w:hanging="351"/>
      </w:pPr>
      <w:r>
        <w:rPr>
          <w:b w:val="0"/>
          <w:i w:val="0"/>
          <w:sz w:val="21"/>
        </w:rPr>
        <w:t>5. Fill in: Putting sounds together to read is _____.</w:t>
      </w:r>
    </w:p>
    <w:p>
      <w:pPr>
        <w:spacing w:after="20"/>
        <w:ind w:left="351" w:hanging="351"/>
      </w:pPr>
      <w:r>
        <w:rPr>
          <w:b w:val="0"/>
          <w:i w:val="0"/>
          <w:sz w:val="21"/>
        </w:rPr>
        <w:t>6. Mention two three-sound words.</w:t>
      </w:r>
    </w:p>
    <w:p>
      <w:pPr>
        <w:spacing w:after="20"/>
        <w:ind w:left="351" w:hanging="351"/>
      </w:pPr>
      <w:r>
        <w:rPr>
          <w:b w:val="0"/>
          <w:i w:val="0"/>
          <w:sz w:val="21"/>
        </w:rPr>
        <w:t>7. Write the sounds of the word "man".</w:t>
      </w:r>
    </w:p>
    <w:p>
      <w:pPr>
        <w:keepNext/>
        <w:spacing w:after="20"/>
      </w:pPr>
      <w:r>
        <w:rPr>
          <w:b/>
          <w:i w:val="0"/>
          <w:color w:val="142C5A"/>
          <w:sz w:val="21"/>
        </w:rPr>
        <w:t>My own work</w:t>
      </w:r>
    </w:p>
    <w:p>
      <w:pPr>
        <w:spacing w:after="20"/>
        <w:ind w:left="312" w:hanging="227"/>
      </w:pPr>
      <w:r>
        <w:rPr>
          <w:b w:val="0"/>
          <w:i w:val="0"/>
          <w:sz w:val="21"/>
        </w:rPr>
        <w:t>• Trace and write three words, saying their sounds.</w:t>
      </w:r>
    </w:p>
    <w:p>
      <w:pPr>
        <w:spacing w:after="60"/>
        <w:pBdr>
          <w:bottom w:val="single" w:sz="6" w:color="BBBBBB"/>
        </w:pBdr>
      </w:pPr>
    </w:p>
    <w:p>
      <w:pPr>
        <w:pStyle w:val="Heading2"/>
        <w:keepNext/>
        <w:spacing w:before="200" w:after="60"/>
      </w:pPr>
      <w:r>
        <w:rPr>
          <w:b/>
          <w:i w:val="0"/>
          <w:color w:val="142C5A"/>
          <w:sz w:val="25"/>
        </w:rPr>
        <w:t>WEEK 3 — COMPREHENSION I: SHORT STORIES AND RHYMES</w:t>
      </w:r>
    </w:p>
    <w:p>
      <w:pPr>
        <w:keepNext/>
        <w:spacing w:after="20"/>
      </w:pPr>
      <w:r>
        <w:rPr>
          <w:b/>
          <w:i w:val="0"/>
          <w:color w:val="142C5A"/>
          <w:sz w:val="21"/>
        </w:rPr>
        <w:t>You will learn to</w:t>
      </w:r>
    </w:p>
    <w:p>
      <w:pPr>
        <w:spacing w:after="20"/>
        <w:ind w:left="312" w:hanging="227"/>
      </w:pPr>
      <w:r>
        <w:rPr>
          <w:b w:val="0"/>
          <w:i w:val="0"/>
          <w:sz w:val="21"/>
        </w:rPr>
        <w:t>• listen to a short story</w:t>
      </w:r>
    </w:p>
    <w:p>
      <w:pPr>
        <w:spacing w:after="20"/>
        <w:ind w:left="312" w:hanging="227"/>
      </w:pPr>
      <w:r>
        <w:rPr>
          <w:b w:val="0"/>
          <w:i w:val="0"/>
          <w:sz w:val="21"/>
        </w:rPr>
        <w:t>• answer questions about a story</w:t>
      </w:r>
    </w:p>
    <w:p>
      <w:pPr>
        <w:spacing w:after="20"/>
        <w:ind w:left="312" w:hanging="227"/>
      </w:pPr>
      <w:r>
        <w:rPr>
          <w:b w:val="0"/>
          <w:i w:val="0"/>
          <w:sz w:val="21"/>
        </w:rPr>
        <w:t>• say what a rhyme is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story</w:t>
      </w:r>
      <w:r>
        <w:rPr>
          <w:b w:val="0"/>
          <w:i w:val="0"/>
          <w:sz w:val="21"/>
        </w:rPr>
        <w:t xml:space="preserve"> tells us about people and events.</w:t>
      </w:r>
    </w:p>
    <w:p>
      <w:pPr>
        <w:spacing w:after="20"/>
        <w:ind w:left="312" w:hanging="227"/>
      </w:pPr>
      <w:r>
        <w:rPr>
          <w:b w:val="0"/>
          <w:i w:val="0"/>
          <w:sz w:val="21"/>
        </w:rPr>
        <w:t>• We listen to a story with care.</w:t>
      </w:r>
    </w:p>
    <w:p>
      <w:pPr>
        <w:spacing w:after="20"/>
        <w:ind w:left="312" w:hanging="227"/>
      </w:pPr>
      <w:r>
        <w:rPr>
          <w:b w:val="0"/>
          <w:i w:val="0"/>
          <w:sz w:val="21"/>
        </w:rPr>
        <w:t xml:space="preserve">• A story has a </w:t>
      </w:r>
      <w:r>
        <w:rPr>
          <w:b/>
          <w:i w:val="0"/>
          <w:sz w:val="21"/>
        </w:rPr>
        <w:t>beginning</w:t>
      </w:r>
      <w:r>
        <w:rPr>
          <w:b w:val="0"/>
          <w:i w:val="0"/>
          <w:sz w:val="21"/>
        </w:rPr>
        <w:t xml:space="preserve">, a </w:t>
      </w:r>
      <w:r>
        <w:rPr>
          <w:b/>
          <w:i w:val="0"/>
          <w:sz w:val="21"/>
        </w:rPr>
        <w:t>middle</w:t>
      </w:r>
      <w:r>
        <w:rPr>
          <w:b w:val="0"/>
          <w:i w:val="0"/>
          <w:sz w:val="21"/>
        </w:rPr>
        <w:t xml:space="preserve"> and an </w:t>
      </w:r>
      <w:r>
        <w:rPr>
          <w:b/>
          <w:i w:val="0"/>
          <w:sz w:val="21"/>
        </w:rPr>
        <w:t>end</w:t>
      </w:r>
      <w:r>
        <w:rPr>
          <w:b w:val="0"/>
          <w:i w:val="0"/>
          <w:sz w:val="21"/>
        </w:rPr>
        <w:t>.</w:t>
      </w:r>
    </w:p>
    <w:p>
      <w:pPr>
        <w:spacing w:after="20"/>
        <w:ind w:left="312" w:hanging="227"/>
      </w:pPr>
      <w:r>
        <w:rPr>
          <w:b w:val="0"/>
          <w:i w:val="0"/>
          <w:sz w:val="21"/>
        </w:rPr>
        <w:t>• We answer questions about the story.</w:t>
      </w:r>
    </w:p>
    <w:p>
      <w:pPr>
        <w:spacing w:after="20"/>
        <w:ind w:left="312" w:hanging="227"/>
      </w:pPr>
      <w:r>
        <w:rPr>
          <w:b w:val="0"/>
          <w:i w:val="0"/>
          <w:sz w:val="21"/>
        </w:rPr>
        <w:t>• Who, what and where help us to talk about a story.</w:t>
      </w:r>
    </w:p>
    <w:p>
      <w:pPr>
        <w:spacing w:after="20"/>
        <w:ind w:left="312" w:hanging="227"/>
      </w:pPr>
      <w:r>
        <w:rPr>
          <w:b w:val="0"/>
          <w:i w:val="0"/>
          <w:sz w:val="21"/>
        </w:rPr>
        <w:t xml:space="preserve">• A </w:t>
      </w:r>
      <w:r>
        <w:rPr>
          <w:b/>
          <w:i w:val="0"/>
          <w:sz w:val="21"/>
        </w:rPr>
        <w:t>rhyme</w:t>
      </w:r>
      <w:r>
        <w:rPr>
          <w:b w:val="0"/>
          <w:i w:val="0"/>
          <w:sz w:val="21"/>
        </w:rPr>
        <w:t xml:space="preserve"> has words that sound the same at the end.</w:t>
      </w:r>
    </w:p>
    <w:p>
      <w:pPr>
        <w:spacing w:after="20"/>
        <w:ind w:left="312" w:hanging="227"/>
      </w:pPr>
      <w:r>
        <w:rPr>
          <w:b w:val="0"/>
          <w:i w:val="0"/>
          <w:sz w:val="21"/>
        </w:rPr>
        <w:t xml:space="preserve">• </w:t>
      </w:r>
      <w:r>
        <w:rPr>
          <w:b/>
          <w:i w:val="0"/>
          <w:sz w:val="21"/>
        </w:rPr>
        <w:t>Cat</w:t>
      </w:r>
      <w:r>
        <w:rPr>
          <w:b w:val="0"/>
          <w:i w:val="0"/>
          <w:sz w:val="21"/>
        </w:rPr>
        <w:t xml:space="preserve"> and </w:t>
      </w:r>
      <w:r>
        <w:rPr>
          <w:b/>
          <w:i w:val="0"/>
          <w:sz w:val="21"/>
        </w:rPr>
        <w:t>hat</w:t>
      </w:r>
      <w:r>
        <w:rPr>
          <w:b w:val="0"/>
          <w:i w:val="0"/>
          <w:sz w:val="21"/>
        </w:rPr>
        <w:t xml:space="preserve"> rhyme.</w:t>
      </w:r>
    </w:p>
    <w:p>
      <w:pPr>
        <w:spacing w:after="20"/>
        <w:ind w:left="312" w:hanging="227"/>
      </w:pPr>
      <w:r>
        <w:rPr>
          <w:b w:val="0"/>
          <w:i w:val="0"/>
          <w:sz w:val="21"/>
        </w:rPr>
        <w:t>• Rhymes are fun to say and sing.</w:t>
      </w:r>
    </w:p>
    <w:p>
      <w:pPr>
        <w:spacing w:after="20"/>
        <w:ind w:left="312" w:hanging="227"/>
      </w:pPr>
      <w:r>
        <w:rPr>
          <w:b w:val="0"/>
          <w:i w:val="0"/>
          <w:sz w:val="21"/>
        </w:rPr>
        <w:t>• We can act out a story.</w:t>
      </w:r>
    </w:p>
    <w:p>
      <w:pPr>
        <w:spacing w:after="20"/>
        <w:ind w:left="312" w:hanging="227"/>
      </w:pPr>
      <w:r>
        <w:rPr>
          <w:b w:val="0"/>
          <w:i w:val="0"/>
          <w:sz w:val="21"/>
        </w:rPr>
        <w:t>• Listening well helps us to understand.</w:t>
      </w:r>
    </w:p>
    <w:p>
      <w:pPr>
        <w:keepNext/>
        <w:spacing w:after="20"/>
      </w:pPr>
      <w:r>
        <w:rPr>
          <w:b/>
          <w:i w:val="0"/>
          <w:color w:val="142C5A"/>
          <w:sz w:val="21"/>
        </w:rPr>
        <w:t>Let us talk</w:t>
      </w:r>
    </w:p>
    <w:p>
      <w:pPr>
        <w:spacing w:after="20"/>
        <w:ind w:left="351" w:hanging="351"/>
      </w:pPr>
      <w:r>
        <w:rPr>
          <w:b w:val="0"/>
          <w:i w:val="0"/>
          <w:sz w:val="21"/>
        </w:rPr>
        <w:t>1. What is a story?</w:t>
      </w:r>
    </w:p>
    <w:p>
      <w:pPr>
        <w:spacing w:after="20"/>
        <w:ind w:left="351" w:hanging="351"/>
      </w:pPr>
      <w:r>
        <w:rPr>
          <w:b w:val="0"/>
          <w:i w:val="0"/>
          <w:sz w:val="21"/>
        </w:rPr>
        <w:t>2. What two words rhyme: cat, dog, hat?</w:t>
      </w:r>
    </w:p>
    <w:p>
      <w:pPr>
        <w:spacing w:after="20"/>
        <w:ind w:left="351" w:hanging="351"/>
      </w:pPr>
      <w:r>
        <w:rPr>
          <w:b w:val="0"/>
          <w:i w:val="0"/>
          <w:sz w:val="21"/>
        </w:rPr>
        <w:t>3. Name the parts of a story.</w:t>
      </w:r>
    </w:p>
    <w:p>
      <w:pPr>
        <w:keepNext/>
        <w:spacing w:after="20"/>
      </w:pPr>
      <w:r>
        <w:rPr>
          <w:b/>
          <w:i w:val="0"/>
          <w:color w:val="142C5A"/>
          <w:sz w:val="21"/>
        </w:rPr>
        <w:t>Words for my notebook</w:t>
      </w:r>
    </w:p>
    <w:p>
      <w:pPr>
        <w:spacing w:after="20"/>
        <w:ind w:left="312" w:hanging="227"/>
      </w:pPr>
      <w:r>
        <w:rPr>
          <w:b w:val="0"/>
          <w:i w:val="0"/>
          <w:sz w:val="21"/>
        </w:rPr>
        <w:t>• story — a tale about people and events</w:t>
      </w:r>
    </w:p>
    <w:p>
      <w:pPr>
        <w:spacing w:after="20"/>
        <w:ind w:left="312" w:hanging="227"/>
      </w:pPr>
      <w:r>
        <w:rPr>
          <w:b w:val="0"/>
          <w:i w:val="0"/>
          <w:sz w:val="21"/>
        </w:rPr>
        <w:t>• rhyme — words that sound the same at the end</w:t>
      </w:r>
    </w:p>
    <w:p>
      <w:pPr>
        <w:spacing w:after="20"/>
        <w:ind w:left="312" w:hanging="227"/>
      </w:pPr>
      <w:r>
        <w:rPr>
          <w:b w:val="0"/>
          <w:i w:val="0"/>
          <w:sz w:val="21"/>
        </w:rPr>
        <w:t>• listen — to hear with care</w:t>
      </w:r>
    </w:p>
    <w:p>
      <w:pPr>
        <w:keepNext/>
        <w:spacing w:after="20"/>
      </w:pPr>
      <w:r>
        <w:rPr>
          <w:b/>
          <w:i w:val="0"/>
          <w:color w:val="142C5A"/>
          <w:sz w:val="21"/>
        </w:rPr>
        <w:t>Worksheet</w:t>
      </w:r>
    </w:p>
    <w:p>
      <w:pPr>
        <w:spacing w:after="20"/>
        <w:ind w:left="351" w:hanging="351"/>
      </w:pPr>
      <w:r>
        <w:rPr>
          <w:b w:val="0"/>
          <w:i w:val="0"/>
          <w:sz w:val="21"/>
        </w:rPr>
        <w:t>1. A story has a beginning, a middle and an ___.</w:t>
      </w:r>
    </w:p>
    <w:p>
      <w:pPr>
        <w:spacing w:after="60"/>
        <w:ind w:left="652" w:hanging="340"/>
      </w:pPr>
      <w:r>
        <w:rPr>
          <w:b w:val="0"/>
          <w:i w:val="0"/>
          <w:sz w:val="21"/>
        </w:rPr>
        <w:t>A) end B) middle C) start D) middle only</w:t>
      </w:r>
    </w:p>
    <w:p>
      <w:pPr>
        <w:spacing w:after="20"/>
        <w:ind w:left="351" w:hanging="351"/>
      </w:pPr>
      <w:r>
        <w:rPr>
          <w:b w:val="0"/>
          <w:i w:val="0"/>
          <w:sz w:val="21"/>
        </w:rPr>
        <w:t>2. Which two words rhyme?</w:t>
      </w:r>
    </w:p>
    <w:p>
      <w:pPr>
        <w:spacing w:after="60"/>
        <w:ind w:left="652" w:hanging="340"/>
      </w:pPr>
      <w:r>
        <w:rPr>
          <w:b w:val="0"/>
          <w:i w:val="0"/>
          <w:sz w:val="21"/>
        </w:rPr>
        <w:t>A) cat and hat B) cat and dog C) dog and pen D) sun and man</w:t>
      </w:r>
    </w:p>
    <w:p>
      <w:pPr>
        <w:spacing w:after="20"/>
        <w:ind w:left="351" w:hanging="351"/>
      </w:pPr>
      <w:r>
        <w:rPr>
          <w:b w:val="0"/>
          <w:i w:val="0"/>
          <w:sz w:val="21"/>
        </w:rPr>
        <w:t>3. We listen to a story with ___.</w:t>
      </w:r>
    </w:p>
    <w:p>
      <w:pPr>
        <w:spacing w:after="60"/>
        <w:ind w:left="652" w:hanging="340"/>
      </w:pPr>
      <w:r>
        <w:rPr>
          <w:b w:val="0"/>
          <w:i w:val="0"/>
          <w:sz w:val="21"/>
        </w:rPr>
        <w:t>A) care B) noise C) sleep D) anger</w:t>
      </w:r>
    </w:p>
    <w:p>
      <w:pPr>
        <w:spacing w:after="20"/>
        <w:ind w:left="351" w:hanging="351"/>
      </w:pPr>
      <w:r>
        <w:rPr>
          <w:b w:val="0"/>
          <w:i w:val="0"/>
          <w:sz w:val="21"/>
        </w:rPr>
        <w:t>4. A rhyme has words that sound the ___ at the end.</w:t>
      </w:r>
    </w:p>
    <w:p>
      <w:pPr>
        <w:spacing w:after="60"/>
        <w:ind w:left="652" w:hanging="340"/>
      </w:pPr>
      <w:r>
        <w:rPr>
          <w:b w:val="0"/>
          <w:i w:val="0"/>
          <w:sz w:val="21"/>
        </w:rPr>
        <w:t>A) same B) different C) loud D) soft</w:t>
      </w:r>
    </w:p>
    <w:p>
      <w:pPr>
        <w:spacing w:after="20"/>
        <w:ind w:left="351" w:hanging="351"/>
      </w:pPr>
      <w:r>
        <w:rPr>
          <w:b w:val="0"/>
          <w:i w:val="0"/>
          <w:sz w:val="21"/>
        </w:rPr>
        <w:t>5. Fill in: A tale about people and events is a _____.</w:t>
      </w:r>
    </w:p>
    <w:p>
      <w:pPr>
        <w:spacing w:after="20"/>
        <w:ind w:left="351" w:hanging="351"/>
      </w:pPr>
      <w:r>
        <w:rPr>
          <w:b w:val="0"/>
          <w:i w:val="0"/>
          <w:sz w:val="21"/>
        </w:rPr>
        <w:t>6. Mention two words that rhyme.</w:t>
      </w:r>
    </w:p>
    <w:p>
      <w:pPr>
        <w:spacing w:after="20"/>
        <w:ind w:left="351" w:hanging="351"/>
      </w:pPr>
      <w:r>
        <w:rPr>
          <w:b w:val="0"/>
          <w:i w:val="0"/>
          <w:sz w:val="21"/>
        </w:rPr>
        <w:t>7. Write the first thing that happened in a story you know.</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one scene from a story I like.</w:t>
      </w:r>
    </w:p>
    <w:p>
      <w:pPr>
        <w:spacing w:after="60"/>
        <w:pBdr>
          <w:bottom w:val="single" w:sz="6" w:color="BBBBBB"/>
        </w:pBdr>
      </w:pPr>
    </w:p>
    <w:p>
      <w:pPr>
        <w:pStyle w:val="Heading2"/>
        <w:keepNext/>
        <w:spacing w:before="200" w:after="60"/>
      </w:pPr>
      <w:r>
        <w:rPr>
          <w:b/>
          <w:i w:val="0"/>
          <w:color w:val="142C5A"/>
          <w:sz w:val="25"/>
        </w:rPr>
        <w:t>WEEK 4 — ADJECTIVES: DESCRIBING WORDS</w:t>
      </w:r>
    </w:p>
    <w:p>
      <w:pPr>
        <w:keepNext/>
        <w:spacing w:after="20"/>
      </w:pPr>
      <w:r>
        <w:rPr>
          <w:b/>
          <w:i w:val="0"/>
          <w:color w:val="142C5A"/>
          <w:sz w:val="21"/>
        </w:rPr>
        <w:t>You will learn to</w:t>
      </w:r>
    </w:p>
    <w:p>
      <w:pPr>
        <w:spacing w:after="20"/>
        <w:ind w:left="312" w:hanging="227"/>
      </w:pPr>
      <w:r>
        <w:rPr>
          <w:b w:val="0"/>
          <w:i w:val="0"/>
          <w:sz w:val="21"/>
        </w:rPr>
        <w:t>• say what a describing word is</w:t>
      </w:r>
    </w:p>
    <w:p>
      <w:pPr>
        <w:spacing w:after="20"/>
        <w:ind w:left="312" w:hanging="227"/>
      </w:pPr>
      <w:r>
        <w:rPr>
          <w:b w:val="0"/>
          <w:i w:val="0"/>
          <w:sz w:val="21"/>
        </w:rPr>
        <w:t>• use describing words</w:t>
      </w:r>
    </w:p>
    <w:p>
      <w:pPr>
        <w:spacing w:after="20"/>
        <w:ind w:left="312" w:hanging="227"/>
      </w:pPr>
      <w:r>
        <w:rPr>
          <w:b w:val="0"/>
          <w:i w:val="0"/>
          <w:sz w:val="21"/>
        </w:rPr>
        <w:t>• describe people and things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describing word</w:t>
      </w:r>
      <w:r>
        <w:rPr>
          <w:b w:val="0"/>
          <w:i w:val="0"/>
          <w:sz w:val="21"/>
        </w:rPr>
        <w:t xml:space="preserve"> tells us more about a noun.</w:t>
      </w:r>
    </w:p>
    <w:p>
      <w:pPr>
        <w:spacing w:after="20"/>
        <w:ind w:left="312" w:hanging="227"/>
      </w:pPr>
      <w:r>
        <w:rPr>
          <w:b w:val="0"/>
          <w:i w:val="0"/>
          <w:sz w:val="21"/>
        </w:rPr>
        <w:t xml:space="preserve">• A describing word is also called an </w:t>
      </w:r>
      <w:r>
        <w:rPr>
          <w:b/>
          <w:i w:val="0"/>
          <w:sz w:val="21"/>
        </w:rPr>
        <w:t>adjective</w:t>
      </w:r>
      <w:r>
        <w:rPr>
          <w:b w:val="0"/>
          <w:i w:val="0"/>
          <w:sz w:val="21"/>
        </w:rPr>
        <w:t>.</w:t>
      </w:r>
    </w:p>
    <w:p>
      <w:pPr>
        <w:spacing w:after="20"/>
        <w:ind w:left="312" w:hanging="227"/>
      </w:pPr>
      <w:r>
        <w:rPr>
          <w:b w:val="0"/>
          <w:i w:val="0"/>
          <w:sz w:val="21"/>
        </w:rPr>
        <w:t xml:space="preserve">• </w:t>
      </w:r>
      <w:r>
        <w:rPr>
          <w:b/>
          <w:i w:val="0"/>
          <w:sz w:val="21"/>
        </w:rPr>
        <w:t>Big</w:t>
      </w:r>
      <w:r>
        <w:rPr>
          <w:b w:val="0"/>
          <w:i w:val="0"/>
          <w:sz w:val="21"/>
        </w:rPr>
        <w:t xml:space="preserve">, </w:t>
      </w:r>
      <w:r>
        <w:rPr>
          <w:b/>
          <w:i w:val="0"/>
          <w:sz w:val="21"/>
        </w:rPr>
        <w:t>small</w:t>
      </w:r>
      <w:r>
        <w:rPr>
          <w:b w:val="0"/>
          <w:i w:val="0"/>
          <w:sz w:val="21"/>
        </w:rPr>
        <w:t xml:space="preserve">, </w:t>
      </w:r>
      <w:r>
        <w:rPr>
          <w:b/>
          <w:i w:val="0"/>
          <w:sz w:val="21"/>
        </w:rPr>
        <w:t>tall</w:t>
      </w:r>
      <w:r>
        <w:rPr>
          <w:b w:val="0"/>
          <w:i w:val="0"/>
          <w:sz w:val="21"/>
        </w:rPr>
        <w:t xml:space="preserve">, </w:t>
      </w:r>
      <w:r>
        <w:rPr>
          <w:b/>
          <w:i w:val="0"/>
          <w:sz w:val="21"/>
        </w:rPr>
        <w:t>short</w:t>
      </w:r>
      <w:r>
        <w:rPr>
          <w:b w:val="0"/>
          <w:i w:val="0"/>
          <w:sz w:val="21"/>
        </w:rPr>
        <w:t xml:space="preserve"> are describing words.</w:t>
      </w:r>
    </w:p>
    <w:p>
      <w:pPr>
        <w:spacing w:after="20"/>
        <w:ind w:left="312" w:hanging="227"/>
      </w:pPr>
      <w:r>
        <w:rPr>
          <w:b w:val="0"/>
          <w:i w:val="0"/>
          <w:sz w:val="21"/>
        </w:rPr>
        <w:t xml:space="preserve">• </w:t>
      </w:r>
      <w:r>
        <w:rPr>
          <w:b/>
          <w:i w:val="0"/>
          <w:sz w:val="21"/>
        </w:rPr>
        <w:t>Red</w:t>
      </w:r>
      <w:r>
        <w:rPr>
          <w:b w:val="0"/>
          <w:i w:val="0"/>
          <w:sz w:val="21"/>
        </w:rPr>
        <w:t xml:space="preserve">, </w:t>
      </w:r>
      <w:r>
        <w:rPr>
          <w:b/>
          <w:i w:val="0"/>
          <w:sz w:val="21"/>
        </w:rPr>
        <w:t>blue</w:t>
      </w:r>
      <w:r>
        <w:rPr>
          <w:b w:val="0"/>
          <w:i w:val="0"/>
          <w:sz w:val="21"/>
        </w:rPr>
        <w:t xml:space="preserve">, </w:t>
      </w:r>
      <w:r>
        <w:rPr>
          <w:b/>
          <w:i w:val="0"/>
          <w:sz w:val="21"/>
        </w:rPr>
        <w:t>green</w:t>
      </w:r>
      <w:r>
        <w:rPr>
          <w:b w:val="0"/>
          <w:i w:val="0"/>
          <w:sz w:val="21"/>
        </w:rPr>
        <w:t xml:space="preserve"> are describing words.</w:t>
      </w:r>
    </w:p>
    <w:p>
      <w:pPr>
        <w:spacing w:after="20"/>
        <w:ind w:left="312" w:hanging="227"/>
      </w:pPr>
      <w:r>
        <w:rPr>
          <w:b w:val="0"/>
          <w:i w:val="0"/>
          <w:sz w:val="21"/>
        </w:rPr>
        <w:t xml:space="preserve">• </w:t>
      </w:r>
      <w:r>
        <w:rPr>
          <w:b/>
          <w:i w:val="0"/>
          <w:sz w:val="21"/>
        </w:rPr>
        <w:t>Hot</w:t>
      </w:r>
      <w:r>
        <w:rPr>
          <w:b w:val="0"/>
          <w:i w:val="0"/>
          <w:sz w:val="21"/>
        </w:rPr>
        <w:t xml:space="preserve">, </w:t>
      </w:r>
      <w:r>
        <w:rPr>
          <w:b/>
          <w:i w:val="0"/>
          <w:sz w:val="21"/>
        </w:rPr>
        <w:t>cold</w:t>
      </w:r>
      <w:r>
        <w:rPr>
          <w:b w:val="0"/>
          <w:i w:val="0"/>
          <w:sz w:val="21"/>
        </w:rPr>
        <w:t xml:space="preserve">, </w:t>
      </w:r>
      <w:r>
        <w:rPr>
          <w:b/>
          <w:i w:val="0"/>
          <w:sz w:val="21"/>
        </w:rPr>
        <w:t>sweet</w:t>
      </w:r>
      <w:r>
        <w:rPr>
          <w:b w:val="0"/>
          <w:i w:val="0"/>
          <w:sz w:val="21"/>
        </w:rPr>
        <w:t xml:space="preserve">, </w:t>
      </w:r>
      <w:r>
        <w:rPr>
          <w:b/>
          <w:i w:val="0"/>
          <w:sz w:val="21"/>
        </w:rPr>
        <w:t>sour</w:t>
      </w:r>
      <w:r>
        <w:rPr>
          <w:b w:val="0"/>
          <w:i w:val="0"/>
          <w:sz w:val="21"/>
        </w:rPr>
        <w:t xml:space="preserve"> are describing words.</w:t>
      </w:r>
    </w:p>
    <w:p>
      <w:pPr>
        <w:spacing w:after="20"/>
        <w:ind w:left="312" w:hanging="227"/>
      </w:pPr>
      <w:r>
        <w:rPr>
          <w:b w:val="0"/>
          <w:i w:val="0"/>
          <w:sz w:val="21"/>
        </w:rPr>
        <w:t xml:space="preserve">• The </w:t>
      </w:r>
      <w:r>
        <w:rPr>
          <w:b/>
          <w:i w:val="0"/>
          <w:sz w:val="21"/>
        </w:rPr>
        <w:t>big</w:t>
      </w:r>
      <w:r>
        <w:rPr>
          <w:b w:val="0"/>
          <w:i w:val="0"/>
          <w:sz w:val="21"/>
        </w:rPr>
        <w:t xml:space="preserve"> dog barks. The </w:t>
      </w:r>
      <w:r>
        <w:rPr>
          <w:b/>
          <w:i w:val="0"/>
          <w:sz w:val="21"/>
        </w:rPr>
        <w:t>red</w:t>
      </w:r>
      <w:r>
        <w:rPr>
          <w:b w:val="0"/>
          <w:i w:val="0"/>
          <w:sz w:val="21"/>
        </w:rPr>
        <w:t xml:space="preserve"> ball rolls.</w:t>
      </w:r>
    </w:p>
    <w:p>
      <w:pPr>
        <w:spacing w:after="20"/>
        <w:ind w:left="312" w:hanging="227"/>
      </w:pPr>
      <w:r>
        <w:rPr>
          <w:b w:val="0"/>
          <w:i w:val="0"/>
          <w:sz w:val="21"/>
        </w:rPr>
        <w:t>• Describing words tell size, colour and taste.</w:t>
      </w:r>
    </w:p>
    <w:p>
      <w:pPr>
        <w:spacing w:after="20"/>
        <w:ind w:left="312" w:hanging="227"/>
      </w:pPr>
      <w:r>
        <w:rPr>
          <w:b w:val="0"/>
          <w:i w:val="0"/>
          <w:sz w:val="21"/>
        </w:rPr>
        <w:t>• We use describing words to talk about things.</w:t>
      </w:r>
    </w:p>
    <w:p>
      <w:pPr>
        <w:spacing w:after="20"/>
        <w:ind w:left="312" w:hanging="227"/>
      </w:pPr>
      <w:r>
        <w:rPr>
          <w:b w:val="0"/>
          <w:i w:val="0"/>
          <w:sz w:val="21"/>
        </w:rPr>
        <w:t>• A describing word comes before the noun.</w:t>
      </w:r>
    </w:p>
    <w:p>
      <w:pPr>
        <w:spacing w:after="20"/>
        <w:ind w:left="312" w:hanging="227"/>
      </w:pPr>
      <w:r>
        <w:rPr>
          <w:b w:val="0"/>
          <w:i w:val="0"/>
          <w:sz w:val="21"/>
        </w:rPr>
        <w:t>• Describing words make our talk clear.</w:t>
      </w:r>
    </w:p>
    <w:p>
      <w:pPr>
        <w:keepNext/>
        <w:spacing w:after="20"/>
      </w:pPr>
      <w:r>
        <w:rPr>
          <w:b/>
          <w:i w:val="0"/>
          <w:color w:val="142C5A"/>
          <w:sz w:val="21"/>
        </w:rPr>
        <w:t>Let us talk</w:t>
      </w:r>
    </w:p>
    <w:p>
      <w:pPr>
        <w:spacing w:after="20"/>
        <w:ind w:left="351" w:hanging="351"/>
      </w:pPr>
      <w:r>
        <w:rPr>
          <w:b w:val="0"/>
          <w:i w:val="0"/>
          <w:sz w:val="21"/>
        </w:rPr>
        <w:t>1. What is a describing word?</w:t>
      </w:r>
    </w:p>
    <w:p>
      <w:pPr>
        <w:spacing w:after="20"/>
        <w:ind w:left="351" w:hanging="351"/>
      </w:pPr>
      <w:r>
        <w:rPr>
          <w:b w:val="0"/>
          <w:i w:val="0"/>
          <w:sz w:val="21"/>
        </w:rPr>
        <w:t>2. Name one describing word.</w:t>
      </w:r>
    </w:p>
    <w:p>
      <w:pPr>
        <w:spacing w:after="20"/>
        <w:ind w:left="351" w:hanging="351"/>
      </w:pPr>
      <w:r>
        <w:rPr>
          <w:b w:val="0"/>
          <w:i w:val="0"/>
          <w:sz w:val="21"/>
        </w:rPr>
        <w:t>3. Describe a ball.</w:t>
      </w:r>
    </w:p>
    <w:p>
      <w:pPr>
        <w:keepNext/>
        <w:spacing w:after="20"/>
      </w:pPr>
      <w:r>
        <w:rPr>
          <w:b/>
          <w:i w:val="0"/>
          <w:color w:val="142C5A"/>
          <w:sz w:val="21"/>
        </w:rPr>
        <w:t>Words for my notebook</w:t>
      </w:r>
    </w:p>
    <w:p>
      <w:pPr>
        <w:spacing w:after="20"/>
        <w:ind w:left="312" w:hanging="227"/>
      </w:pPr>
      <w:r>
        <w:rPr>
          <w:b w:val="0"/>
          <w:i w:val="0"/>
          <w:sz w:val="21"/>
        </w:rPr>
        <w:t>• adjective — a describing word</w:t>
      </w:r>
    </w:p>
    <w:p>
      <w:pPr>
        <w:spacing w:after="20"/>
        <w:ind w:left="312" w:hanging="227"/>
      </w:pPr>
      <w:r>
        <w:rPr>
          <w:b w:val="0"/>
          <w:i w:val="0"/>
          <w:sz w:val="21"/>
        </w:rPr>
        <w:t>• big — large in size</w:t>
      </w:r>
    </w:p>
    <w:p>
      <w:pPr>
        <w:spacing w:after="20"/>
        <w:ind w:left="312" w:hanging="227"/>
      </w:pPr>
      <w:r>
        <w:rPr>
          <w:b w:val="0"/>
          <w:i w:val="0"/>
          <w:sz w:val="21"/>
        </w:rPr>
        <w:t>• red — a colour</w:t>
      </w:r>
    </w:p>
    <w:p>
      <w:pPr>
        <w:keepNext/>
        <w:spacing w:after="20"/>
      </w:pPr>
      <w:r>
        <w:rPr>
          <w:b/>
          <w:i w:val="0"/>
          <w:color w:val="142C5A"/>
          <w:sz w:val="21"/>
        </w:rPr>
        <w:t>Worksheet</w:t>
      </w:r>
    </w:p>
    <w:p>
      <w:pPr>
        <w:spacing w:after="20"/>
        <w:ind w:left="351" w:hanging="351"/>
      </w:pPr>
      <w:r>
        <w:rPr>
          <w:b w:val="0"/>
          <w:i w:val="0"/>
          <w:sz w:val="21"/>
        </w:rPr>
        <w:t>1. A describing word is also called an ___.</w:t>
      </w:r>
    </w:p>
    <w:p>
      <w:pPr>
        <w:spacing w:after="60"/>
        <w:ind w:left="652" w:hanging="340"/>
      </w:pPr>
      <w:r>
        <w:rPr>
          <w:b w:val="0"/>
          <w:i w:val="0"/>
          <w:sz w:val="21"/>
        </w:rPr>
        <w:t>A) adjective B) noun C) verb D) adverb</w:t>
      </w:r>
    </w:p>
    <w:p>
      <w:pPr>
        <w:spacing w:after="20"/>
        <w:ind w:left="351" w:hanging="351"/>
      </w:pPr>
      <w:r>
        <w:rPr>
          <w:b w:val="0"/>
          <w:i w:val="0"/>
          <w:sz w:val="21"/>
        </w:rPr>
        <w:t>2. Which is a describing word?</w:t>
      </w:r>
    </w:p>
    <w:p>
      <w:pPr>
        <w:spacing w:after="60"/>
        <w:ind w:left="652" w:hanging="340"/>
      </w:pPr>
      <w:r>
        <w:rPr>
          <w:b w:val="0"/>
          <w:i w:val="0"/>
          <w:sz w:val="21"/>
        </w:rPr>
        <w:t>A) big B) run C) boy D) and</w:t>
      </w:r>
    </w:p>
    <w:p>
      <w:pPr>
        <w:spacing w:after="20"/>
        <w:ind w:left="351" w:hanging="351"/>
      </w:pPr>
      <w:r>
        <w:rPr>
          <w:b w:val="0"/>
          <w:i w:val="0"/>
          <w:sz w:val="21"/>
        </w:rPr>
        <w:t>3. Which is a colour word?</w:t>
      </w:r>
    </w:p>
    <w:p>
      <w:pPr>
        <w:spacing w:after="60"/>
        <w:ind w:left="652" w:hanging="340"/>
      </w:pPr>
      <w:r>
        <w:rPr>
          <w:b w:val="0"/>
          <w:i w:val="0"/>
          <w:sz w:val="21"/>
        </w:rPr>
        <w:t>A) red B) jump C) table D) she</w:t>
      </w:r>
    </w:p>
    <w:p>
      <w:pPr>
        <w:spacing w:after="20"/>
        <w:ind w:left="351" w:hanging="351"/>
      </w:pPr>
      <w:r>
        <w:rPr>
          <w:b w:val="0"/>
          <w:i w:val="0"/>
          <w:sz w:val="21"/>
        </w:rPr>
        <w:t>4. The ___ dog barks. Which word fits?</w:t>
      </w:r>
    </w:p>
    <w:p>
      <w:pPr>
        <w:spacing w:after="60"/>
        <w:ind w:left="652" w:hanging="340"/>
      </w:pPr>
      <w:r>
        <w:rPr>
          <w:b w:val="0"/>
          <w:i w:val="0"/>
          <w:sz w:val="21"/>
        </w:rPr>
        <w:t>A) big B) runs C) dog D) quickly</w:t>
      </w:r>
    </w:p>
    <w:p>
      <w:pPr>
        <w:spacing w:after="20"/>
        <w:ind w:left="351" w:hanging="351"/>
      </w:pPr>
      <w:r>
        <w:rPr>
          <w:b w:val="0"/>
          <w:i w:val="0"/>
          <w:sz w:val="21"/>
        </w:rPr>
        <w:t>5. Fill in: A word that tells size or colour is an _____.</w:t>
      </w:r>
    </w:p>
    <w:p>
      <w:pPr>
        <w:spacing w:after="20"/>
        <w:ind w:left="351" w:hanging="351"/>
      </w:pPr>
      <w:r>
        <w:rPr>
          <w:b w:val="0"/>
          <w:i w:val="0"/>
          <w:sz w:val="21"/>
        </w:rPr>
        <w:t>6. Mention two describing words.</w:t>
      </w:r>
    </w:p>
    <w:p>
      <w:pPr>
        <w:spacing w:after="20"/>
        <w:ind w:left="351" w:hanging="351"/>
      </w:pPr>
      <w:r>
        <w:rPr>
          <w:b w:val="0"/>
          <w:i w:val="0"/>
          <w:sz w:val="21"/>
        </w:rPr>
        <w:t>7. Write one describing word in a sentence.</w:t>
      </w:r>
    </w:p>
    <w:p>
      <w:pPr>
        <w:keepNext/>
        <w:spacing w:after="20"/>
      </w:pPr>
      <w:r>
        <w:rPr>
          <w:b/>
          <w:i w:val="0"/>
          <w:color w:val="142C5A"/>
          <w:sz w:val="21"/>
        </w:rPr>
        <w:t>My own work</w:t>
      </w:r>
    </w:p>
    <w:p>
      <w:pPr>
        <w:spacing w:after="20"/>
        <w:ind w:left="312" w:hanging="227"/>
      </w:pPr>
      <w:r>
        <w:rPr>
          <w:b w:val="0"/>
          <w:i w:val="0"/>
          <w:sz w:val="21"/>
        </w:rPr>
        <w:t>• Draw a big thing and a small thing, and label each.</w:t>
      </w:r>
    </w:p>
    <w:p>
      <w:pPr>
        <w:spacing w:after="60"/>
        <w:pBdr>
          <w:bottom w:val="single" w:sz="6" w:color="BBBBBB"/>
        </w:pBdr>
      </w:pPr>
    </w:p>
    <w:p>
      <w:pPr>
        <w:pStyle w:val="Heading2"/>
        <w:keepNext/>
        <w:spacing w:before="200" w:after="60"/>
      </w:pPr>
      <w:r>
        <w:rPr>
          <w:b/>
          <w:i w:val="0"/>
          <w:color w:val="142C5A"/>
          <w:sz w:val="25"/>
        </w:rPr>
        <w:t>WEEK 5 — PHONICS II: CONSONANT BLENDS AND DIGRAPHS</w:t>
      </w:r>
    </w:p>
    <w:p>
      <w:pPr>
        <w:keepNext/>
        <w:spacing w:after="20"/>
      </w:pPr>
      <w:r>
        <w:rPr>
          <w:b/>
          <w:i w:val="0"/>
          <w:color w:val="142C5A"/>
          <w:sz w:val="21"/>
        </w:rPr>
        <w:t>You will learn to</w:t>
      </w:r>
    </w:p>
    <w:p>
      <w:pPr>
        <w:spacing w:after="20"/>
        <w:ind w:left="312" w:hanging="227"/>
      </w:pPr>
      <w:r>
        <w:rPr>
          <w:b w:val="0"/>
          <w:i w:val="0"/>
          <w:sz w:val="21"/>
        </w:rPr>
        <w:t>• know consonant blends</w:t>
      </w:r>
    </w:p>
    <w:p>
      <w:pPr>
        <w:spacing w:after="20"/>
        <w:ind w:left="312" w:hanging="227"/>
      </w:pPr>
      <w:r>
        <w:rPr>
          <w:b w:val="0"/>
          <w:i w:val="0"/>
          <w:sz w:val="21"/>
        </w:rPr>
        <w:t>• know digraphs</w:t>
      </w:r>
    </w:p>
    <w:p>
      <w:pPr>
        <w:spacing w:after="20"/>
        <w:ind w:left="312" w:hanging="227"/>
      </w:pPr>
      <w:r>
        <w:rPr>
          <w:b w:val="0"/>
          <w:i w:val="0"/>
          <w:sz w:val="21"/>
        </w:rPr>
        <w:t>• read words with blends and digraphs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blend</w:t>
      </w:r>
      <w:r>
        <w:rPr>
          <w:b w:val="0"/>
          <w:i w:val="0"/>
          <w:sz w:val="21"/>
        </w:rPr>
        <w:t xml:space="preserve"> is two or three consonants said together, each keeping its sound.</w:t>
      </w:r>
    </w:p>
    <w:p>
      <w:pPr>
        <w:spacing w:after="20"/>
        <w:ind w:left="312" w:hanging="227"/>
      </w:pPr>
      <w:r>
        <w:rPr>
          <w:b w:val="0"/>
          <w:i w:val="0"/>
          <w:sz w:val="21"/>
        </w:rPr>
        <w:t xml:space="preserve">• </w:t>
      </w:r>
      <w:r>
        <w:rPr>
          <w:b/>
          <w:i w:val="0"/>
          <w:sz w:val="21"/>
        </w:rPr>
        <w:t>st</w:t>
      </w:r>
      <w:r>
        <w:rPr>
          <w:b w:val="0"/>
          <w:i w:val="0"/>
          <w:sz w:val="21"/>
        </w:rPr>
        <w:t xml:space="preserve"> as in </w:t>
      </w:r>
      <w:r>
        <w:rPr>
          <w:b/>
          <w:i w:val="0"/>
          <w:sz w:val="21"/>
        </w:rPr>
        <w:t>stop</w:t>
      </w:r>
      <w:r>
        <w:rPr>
          <w:b w:val="0"/>
          <w:i w:val="0"/>
          <w:sz w:val="21"/>
        </w:rPr>
        <w:t xml:space="preserve">, </w:t>
      </w:r>
      <w:r>
        <w:rPr>
          <w:b/>
          <w:i w:val="0"/>
          <w:sz w:val="21"/>
        </w:rPr>
        <w:t>star</w:t>
      </w:r>
      <w:r>
        <w:rPr>
          <w:b w:val="0"/>
          <w:i w:val="0"/>
          <w:sz w:val="21"/>
        </w:rPr>
        <w:t xml:space="preserve">. </w:t>
      </w:r>
      <w:r>
        <w:rPr>
          <w:b/>
          <w:i w:val="0"/>
          <w:sz w:val="21"/>
        </w:rPr>
        <w:t>tr</w:t>
      </w:r>
      <w:r>
        <w:rPr>
          <w:b w:val="0"/>
          <w:i w:val="0"/>
          <w:sz w:val="21"/>
        </w:rPr>
        <w:t xml:space="preserve"> as in </w:t>
      </w:r>
      <w:r>
        <w:rPr>
          <w:b/>
          <w:i w:val="0"/>
          <w:sz w:val="21"/>
        </w:rPr>
        <w:t>tree</w:t>
      </w:r>
      <w:r>
        <w:rPr>
          <w:b w:val="0"/>
          <w:i w:val="0"/>
          <w:sz w:val="21"/>
        </w:rPr>
        <w:t xml:space="preserve">, </w:t>
      </w:r>
      <w:r>
        <w:rPr>
          <w:b/>
          <w:i w:val="0"/>
          <w:sz w:val="21"/>
        </w:rPr>
        <w:t>trip</w:t>
      </w:r>
      <w:r>
        <w:rPr>
          <w:b w:val="0"/>
          <w:i w:val="0"/>
          <w:sz w:val="21"/>
        </w:rPr>
        <w:t>.</w:t>
      </w:r>
    </w:p>
    <w:p>
      <w:pPr>
        <w:spacing w:after="20"/>
        <w:ind w:left="312" w:hanging="227"/>
      </w:pPr>
      <w:r>
        <w:rPr>
          <w:b w:val="0"/>
          <w:i w:val="0"/>
          <w:sz w:val="21"/>
        </w:rPr>
        <w:t xml:space="preserve">• </w:t>
      </w:r>
      <w:r>
        <w:rPr>
          <w:b/>
          <w:i w:val="0"/>
          <w:sz w:val="21"/>
        </w:rPr>
        <w:t>bl</w:t>
      </w:r>
      <w:r>
        <w:rPr>
          <w:b w:val="0"/>
          <w:i w:val="0"/>
          <w:sz w:val="21"/>
        </w:rPr>
        <w:t xml:space="preserve"> as in </w:t>
      </w:r>
      <w:r>
        <w:rPr>
          <w:b/>
          <w:i w:val="0"/>
          <w:sz w:val="21"/>
        </w:rPr>
        <w:t>black</w:t>
      </w:r>
      <w:r>
        <w:rPr>
          <w:b w:val="0"/>
          <w:i w:val="0"/>
          <w:sz w:val="21"/>
        </w:rPr>
        <w:t xml:space="preserve">, </w:t>
      </w:r>
      <w:r>
        <w:rPr>
          <w:b/>
          <w:i w:val="0"/>
          <w:sz w:val="21"/>
        </w:rPr>
        <w:t>blue</w:t>
      </w:r>
      <w:r>
        <w:rPr>
          <w:b w:val="0"/>
          <w:i w:val="0"/>
          <w:sz w:val="21"/>
        </w:rPr>
        <w:t xml:space="preserve">. </w:t>
      </w:r>
      <w:r>
        <w:rPr>
          <w:b/>
          <w:i w:val="0"/>
          <w:sz w:val="21"/>
        </w:rPr>
        <w:t>sp</w:t>
      </w:r>
      <w:r>
        <w:rPr>
          <w:b w:val="0"/>
          <w:i w:val="0"/>
          <w:sz w:val="21"/>
        </w:rPr>
        <w:t xml:space="preserve"> as in </w:t>
      </w:r>
      <w:r>
        <w:rPr>
          <w:b/>
          <w:i w:val="0"/>
          <w:sz w:val="21"/>
        </w:rPr>
        <w:t>spin</w:t>
      </w:r>
      <w:r>
        <w:rPr>
          <w:b w:val="0"/>
          <w:i w:val="0"/>
          <w:sz w:val="21"/>
        </w:rPr>
        <w:t xml:space="preserve">, </w:t>
      </w:r>
      <w:r>
        <w:rPr>
          <w:b/>
          <w:i w:val="0"/>
          <w:sz w:val="21"/>
        </w:rPr>
        <w:t>spot</w:t>
      </w:r>
      <w:r>
        <w:rPr>
          <w:b w:val="0"/>
          <w:i w:val="0"/>
          <w:sz w:val="21"/>
        </w:rPr>
        <w:t>.</w:t>
      </w:r>
    </w:p>
    <w:p>
      <w:pPr>
        <w:spacing w:after="20"/>
        <w:ind w:left="312" w:hanging="227"/>
      </w:pPr>
      <w:r>
        <w:rPr>
          <w:b w:val="0"/>
          <w:i w:val="0"/>
          <w:sz w:val="21"/>
        </w:rPr>
        <w:t xml:space="preserve">• A </w:t>
      </w:r>
      <w:r>
        <w:rPr>
          <w:b/>
          <w:i w:val="0"/>
          <w:sz w:val="21"/>
        </w:rPr>
        <w:t>digraph</w:t>
      </w:r>
      <w:r>
        <w:rPr>
          <w:b w:val="0"/>
          <w:i w:val="0"/>
          <w:sz w:val="21"/>
        </w:rPr>
        <w:t xml:space="preserve"> is two letters that make one new sound.</w:t>
      </w:r>
    </w:p>
    <w:p>
      <w:pPr>
        <w:spacing w:after="20"/>
        <w:ind w:left="312" w:hanging="227"/>
      </w:pPr>
      <w:r>
        <w:rPr>
          <w:b w:val="0"/>
          <w:i w:val="0"/>
          <w:sz w:val="21"/>
        </w:rPr>
        <w:t xml:space="preserve">• </w:t>
      </w:r>
      <w:r>
        <w:rPr>
          <w:b/>
          <w:i w:val="0"/>
          <w:sz w:val="21"/>
        </w:rPr>
        <w:t>sh</w:t>
      </w:r>
      <w:r>
        <w:rPr>
          <w:b w:val="0"/>
          <w:i w:val="0"/>
          <w:sz w:val="21"/>
        </w:rPr>
        <w:t xml:space="preserve"> says /sh/ as in </w:t>
      </w:r>
      <w:r>
        <w:rPr>
          <w:b/>
          <w:i w:val="0"/>
          <w:sz w:val="21"/>
        </w:rPr>
        <w:t>ship</w:t>
      </w:r>
      <w:r>
        <w:rPr>
          <w:b w:val="0"/>
          <w:i w:val="0"/>
          <w:sz w:val="21"/>
        </w:rPr>
        <w:t xml:space="preserve">, </w:t>
      </w:r>
      <w:r>
        <w:rPr>
          <w:b/>
          <w:i w:val="0"/>
          <w:sz w:val="21"/>
        </w:rPr>
        <w:t>fish</w:t>
      </w:r>
      <w:r>
        <w:rPr>
          <w:b w:val="0"/>
          <w:i w:val="0"/>
          <w:sz w:val="21"/>
        </w:rPr>
        <w:t>.</w:t>
      </w:r>
    </w:p>
    <w:p>
      <w:pPr>
        <w:spacing w:after="20"/>
        <w:ind w:left="312" w:hanging="227"/>
      </w:pPr>
      <w:r>
        <w:rPr>
          <w:b w:val="0"/>
          <w:i w:val="0"/>
          <w:sz w:val="21"/>
        </w:rPr>
        <w:t xml:space="preserve">• </w:t>
      </w:r>
      <w:r>
        <w:rPr>
          <w:b/>
          <w:i w:val="0"/>
          <w:sz w:val="21"/>
        </w:rPr>
        <w:t>ch</w:t>
      </w:r>
      <w:r>
        <w:rPr>
          <w:b w:val="0"/>
          <w:i w:val="0"/>
          <w:sz w:val="21"/>
        </w:rPr>
        <w:t xml:space="preserve"> says /ch/ as in </w:t>
      </w:r>
      <w:r>
        <w:rPr>
          <w:b/>
          <w:i w:val="0"/>
          <w:sz w:val="21"/>
        </w:rPr>
        <w:t>chin</w:t>
      </w:r>
      <w:r>
        <w:rPr>
          <w:b w:val="0"/>
          <w:i w:val="0"/>
          <w:sz w:val="21"/>
        </w:rPr>
        <w:t xml:space="preserve">, </w:t>
      </w:r>
      <w:r>
        <w:rPr>
          <w:b/>
          <w:i w:val="0"/>
          <w:sz w:val="21"/>
        </w:rPr>
        <w:t>chip</w:t>
      </w:r>
      <w:r>
        <w:rPr>
          <w:b w:val="0"/>
          <w:i w:val="0"/>
          <w:sz w:val="21"/>
        </w:rPr>
        <w:t>.</w:t>
      </w:r>
    </w:p>
    <w:p>
      <w:pPr>
        <w:spacing w:after="20"/>
        <w:ind w:left="312" w:hanging="227"/>
      </w:pPr>
      <w:r>
        <w:rPr>
          <w:b w:val="0"/>
          <w:i w:val="0"/>
          <w:sz w:val="21"/>
        </w:rPr>
        <w:t xml:space="preserve">• </w:t>
      </w:r>
      <w:r>
        <w:rPr>
          <w:b/>
          <w:i w:val="0"/>
          <w:sz w:val="21"/>
        </w:rPr>
        <w:t>th</w:t>
      </w:r>
      <w:r>
        <w:rPr>
          <w:b w:val="0"/>
          <w:i w:val="0"/>
          <w:sz w:val="21"/>
        </w:rPr>
        <w:t xml:space="preserve"> says /th/ as in </w:t>
      </w:r>
      <w:r>
        <w:rPr>
          <w:b/>
          <w:i w:val="0"/>
          <w:sz w:val="21"/>
        </w:rPr>
        <w:t>this</w:t>
      </w:r>
      <w:r>
        <w:rPr>
          <w:b w:val="0"/>
          <w:i w:val="0"/>
          <w:sz w:val="21"/>
        </w:rPr>
        <w:t xml:space="preserve">, </w:t>
      </w:r>
      <w:r>
        <w:rPr>
          <w:b/>
          <w:i w:val="0"/>
          <w:sz w:val="21"/>
        </w:rPr>
        <w:t>that</w:t>
      </w:r>
      <w:r>
        <w:rPr>
          <w:b w:val="0"/>
          <w:i w:val="0"/>
          <w:sz w:val="21"/>
        </w:rPr>
        <w:t>.</w:t>
      </w:r>
    </w:p>
    <w:p>
      <w:pPr>
        <w:spacing w:after="20"/>
        <w:ind w:left="312" w:hanging="227"/>
      </w:pPr>
      <w:r>
        <w:rPr>
          <w:b w:val="0"/>
          <w:i w:val="0"/>
          <w:sz w:val="21"/>
        </w:rPr>
        <w:t>• In a blend we hear each sound; in a digraph we hear one sound.</w:t>
      </w:r>
    </w:p>
    <w:p>
      <w:pPr>
        <w:spacing w:after="20"/>
        <w:ind w:left="312" w:hanging="227"/>
      </w:pPr>
      <w:r>
        <w:rPr>
          <w:b w:val="0"/>
          <w:i w:val="0"/>
          <w:sz w:val="21"/>
        </w:rPr>
        <w:t xml:space="preserve">• st-op makes </w:t>
      </w:r>
      <w:r>
        <w:rPr>
          <w:b/>
          <w:i w:val="0"/>
          <w:sz w:val="21"/>
        </w:rPr>
        <w:t>stop</w:t>
      </w:r>
      <w:r>
        <w:rPr>
          <w:b w:val="0"/>
          <w:i w:val="0"/>
          <w:sz w:val="21"/>
        </w:rPr>
        <w:t xml:space="preserve">. sh-ip makes </w:t>
      </w:r>
      <w:r>
        <w:rPr>
          <w:b/>
          <w:i w:val="0"/>
          <w:sz w:val="21"/>
        </w:rPr>
        <w:t>ship</w:t>
      </w:r>
      <w:r>
        <w:rPr>
          <w:b w:val="0"/>
          <w:i w:val="0"/>
          <w:sz w:val="21"/>
        </w:rPr>
        <w:t>.</w:t>
      </w:r>
    </w:p>
    <w:p>
      <w:pPr>
        <w:spacing w:after="20"/>
        <w:ind w:left="312" w:hanging="227"/>
      </w:pPr>
      <w:r>
        <w:rPr>
          <w:b w:val="0"/>
          <w:i w:val="0"/>
          <w:sz w:val="21"/>
        </w:rPr>
        <w:t>• Blends and digraphs help us read more words.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 blend?</w:t>
      </w:r>
    </w:p>
    <w:p>
      <w:pPr>
        <w:spacing w:after="20"/>
        <w:ind w:left="351" w:hanging="351"/>
      </w:pPr>
      <w:r>
        <w:rPr>
          <w:b w:val="0"/>
          <w:i w:val="0"/>
          <w:sz w:val="21"/>
        </w:rPr>
        <w:t>2. What is a digraph?</w:t>
      </w:r>
    </w:p>
    <w:p>
      <w:pPr>
        <w:spacing w:after="20"/>
        <w:ind w:left="351" w:hanging="351"/>
      </w:pPr>
      <w:r>
        <w:rPr>
          <w:b w:val="0"/>
          <w:i w:val="0"/>
          <w:sz w:val="21"/>
        </w:rPr>
        <w:t>3. Name a word with sh.</w:t>
      </w:r>
    </w:p>
    <w:p>
      <w:pPr>
        <w:keepNext/>
        <w:spacing w:after="20"/>
      </w:pPr>
      <w:r>
        <w:rPr>
          <w:b/>
          <w:i w:val="0"/>
          <w:color w:val="142C5A"/>
          <w:sz w:val="21"/>
        </w:rPr>
        <w:t>Words for my notebook</w:t>
      </w:r>
    </w:p>
    <w:p>
      <w:pPr>
        <w:spacing w:after="20"/>
        <w:ind w:left="312" w:hanging="227"/>
      </w:pPr>
      <w:r>
        <w:rPr>
          <w:b w:val="0"/>
          <w:i w:val="0"/>
          <w:sz w:val="21"/>
        </w:rPr>
        <w:t>• blend — consonants said together, each sound heard</w:t>
      </w:r>
    </w:p>
    <w:p>
      <w:pPr>
        <w:spacing w:after="20"/>
        <w:ind w:left="312" w:hanging="227"/>
      </w:pPr>
      <w:r>
        <w:rPr>
          <w:b w:val="0"/>
          <w:i w:val="0"/>
          <w:sz w:val="21"/>
        </w:rPr>
        <w:t>• digraph — two letters making one new sound</w:t>
      </w:r>
    </w:p>
    <w:p>
      <w:pPr>
        <w:spacing w:after="20"/>
        <w:ind w:left="312" w:hanging="227"/>
      </w:pPr>
      <w:r>
        <w:rPr>
          <w:b w:val="0"/>
          <w:i w:val="0"/>
          <w:sz w:val="21"/>
        </w:rPr>
        <w:t>• sh — /sh/ as in ship</w:t>
      </w:r>
    </w:p>
    <w:p>
      <w:pPr>
        <w:keepNext/>
        <w:spacing w:after="20"/>
      </w:pPr>
      <w:r>
        <w:rPr>
          <w:b/>
          <w:i w:val="0"/>
          <w:color w:val="142C5A"/>
          <w:sz w:val="21"/>
        </w:rPr>
        <w:t>Worksheet</w:t>
      </w:r>
    </w:p>
    <w:p>
      <w:pPr>
        <w:spacing w:after="20"/>
        <w:ind w:left="351" w:hanging="351"/>
      </w:pPr>
      <w:r>
        <w:rPr>
          <w:b w:val="0"/>
          <w:i w:val="0"/>
          <w:sz w:val="21"/>
        </w:rPr>
        <w:t>1. A blend is consonants said ___.</w:t>
      </w:r>
    </w:p>
    <w:p>
      <w:pPr>
        <w:spacing w:after="60"/>
        <w:ind w:left="652" w:hanging="340"/>
      </w:pPr>
      <w:r>
        <w:rPr>
          <w:b w:val="0"/>
          <w:i w:val="0"/>
          <w:sz w:val="21"/>
        </w:rPr>
        <w:t>A) together B) apart C) never D) slowly</w:t>
      </w:r>
    </w:p>
    <w:p>
      <w:pPr>
        <w:spacing w:after="20"/>
        <w:ind w:left="351" w:hanging="351"/>
      </w:pPr>
      <w:r>
        <w:rPr>
          <w:b w:val="0"/>
          <w:i w:val="0"/>
          <w:sz w:val="21"/>
        </w:rPr>
        <w:t>2. A digraph makes ___ new sound.</w:t>
      </w:r>
    </w:p>
    <w:p>
      <w:pPr>
        <w:spacing w:after="60"/>
        <w:ind w:left="652" w:hanging="340"/>
      </w:pPr>
      <w:r>
        <w:rPr>
          <w:b w:val="0"/>
          <w:i w:val="0"/>
          <w:sz w:val="21"/>
        </w:rPr>
        <w:t>A) one B) two C) three D) no</w:t>
      </w:r>
    </w:p>
    <w:p>
      <w:pPr>
        <w:spacing w:after="20"/>
        <w:ind w:left="351" w:hanging="351"/>
      </w:pPr>
      <w:r>
        <w:rPr>
          <w:b w:val="0"/>
          <w:i w:val="0"/>
          <w:sz w:val="21"/>
        </w:rPr>
        <w:t>3. st is in ___.</w:t>
      </w:r>
    </w:p>
    <w:p>
      <w:pPr>
        <w:spacing w:after="60"/>
        <w:ind w:left="652" w:hanging="340"/>
      </w:pPr>
      <w:r>
        <w:rPr>
          <w:b w:val="0"/>
          <w:i w:val="0"/>
          <w:sz w:val="21"/>
        </w:rPr>
        <w:t>A) stop B) ship C) chin D) this</w:t>
      </w:r>
    </w:p>
    <w:p>
      <w:pPr>
        <w:spacing w:after="20"/>
        <w:ind w:left="351" w:hanging="351"/>
      </w:pPr>
      <w:r>
        <w:rPr>
          <w:b w:val="0"/>
          <w:i w:val="0"/>
          <w:sz w:val="21"/>
        </w:rPr>
        <w:t>4. sh says /sh/ as in ___.</w:t>
      </w:r>
    </w:p>
    <w:p>
      <w:pPr>
        <w:spacing w:after="60"/>
        <w:ind w:left="652" w:hanging="340"/>
      </w:pPr>
      <w:r>
        <w:rPr>
          <w:b w:val="0"/>
          <w:i w:val="0"/>
          <w:sz w:val="21"/>
        </w:rPr>
        <w:t>A) ship B) tree C) black D) spin</w:t>
      </w:r>
    </w:p>
    <w:p>
      <w:pPr>
        <w:spacing w:after="20"/>
        <w:ind w:left="351" w:hanging="351"/>
      </w:pPr>
      <w:r>
        <w:rPr>
          <w:b w:val="0"/>
          <w:i w:val="0"/>
          <w:sz w:val="21"/>
        </w:rPr>
        <w:t>5. Fill in: ch says /ch/ as in _____.</w:t>
      </w:r>
    </w:p>
    <w:p>
      <w:pPr>
        <w:spacing w:after="20"/>
        <w:ind w:left="351" w:hanging="351"/>
      </w:pPr>
      <w:r>
        <w:rPr>
          <w:b w:val="0"/>
          <w:i w:val="0"/>
          <w:sz w:val="21"/>
        </w:rPr>
        <w:t>6. Mention two words with blends.</w:t>
      </w:r>
    </w:p>
    <w:p>
      <w:pPr>
        <w:spacing w:after="20"/>
        <w:ind w:left="351" w:hanging="351"/>
      </w:pPr>
      <w:r>
        <w:rPr>
          <w:b w:val="0"/>
          <w:i w:val="0"/>
          <w:sz w:val="21"/>
        </w:rPr>
        <w:t>7. Write two words with digraphs.</w:t>
      </w:r>
    </w:p>
    <w:p>
      <w:pPr>
        <w:keepNext/>
        <w:spacing w:after="20"/>
      </w:pPr>
      <w:r>
        <w:rPr>
          <w:b/>
          <w:i w:val="0"/>
          <w:color w:val="142C5A"/>
          <w:sz w:val="21"/>
        </w:rPr>
        <w:t>My own work</w:t>
      </w:r>
    </w:p>
    <w:p>
      <w:pPr>
        <w:spacing w:after="20"/>
        <w:ind w:left="312" w:hanging="227"/>
      </w:pPr>
      <w:r>
        <w:rPr>
          <w:b w:val="0"/>
          <w:i w:val="0"/>
          <w:sz w:val="21"/>
        </w:rPr>
        <w:t>• Trace and write two blend words and two digraph words.</w:t>
      </w:r>
    </w:p>
    <w:p>
      <w:pPr>
        <w:spacing w:after="60"/>
        <w:pBdr>
          <w:bottom w:val="single" w:sz="6" w:color="BBBBBB"/>
        </w:pBdr>
      </w:pPr>
    </w:p>
    <w:p>
      <w:pPr>
        <w:pStyle w:val="Heading2"/>
        <w:keepNext/>
        <w:spacing w:before="200" w:after="60"/>
      </w:pPr>
      <w:r>
        <w:rPr>
          <w:b/>
          <w:i w:val="0"/>
          <w:color w:val="142C5A"/>
          <w:sz w:val="25"/>
        </w:rPr>
        <w:t>WEEK 6 — LISTENING AND SPEAKING: ASKING AND ANSWERING QUESTIONS</w:t>
      </w:r>
    </w:p>
    <w:p>
      <w:pPr>
        <w:keepNext/>
        <w:spacing w:after="20"/>
      </w:pPr>
      <w:r>
        <w:rPr>
          <w:b/>
          <w:i w:val="0"/>
          <w:color w:val="142C5A"/>
          <w:sz w:val="21"/>
        </w:rPr>
        <w:t>You will learn to</w:t>
      </w:r>
    </w:p>
    <w:p>
      <w:pPr>
        <w:spacing w:after="20"/>
        <w:ind w:left="312" w:hanging="227"/>
      </w:pPr>
      <w:r>
        <w:rPr>
          <w:b w:val="0"/>
          <w:i w:val="0"/>
          <w:sz w:val="21"/>
        </w:rPr>
        <w:t>• ask simple questions</w:t>
      </w:r>
    </w:p>
    <w:p>
      <w:pPr>
        <w:spacing w:after="20"/>
        <w:ind w:left="312" w:hanging="227"/>
      </w:pPr>
      <w:r>
        <w:rPr>
          <w:b w:val="0"/>
          <w:i w:val="0"/>
          <w:sz w:val="21"/>
        </w:rPr>
        <w:t>• answer questions</w:t>
      </w:r>
    </w:p>
    <w:p>
      <w:pPr>
        <w:spacing w:after="20"/>
        <w:ind w:left="312" w:hanging="227"/>
      </w:pPr>
      <w:r>
        <w:rPr>
          <w:b w:val="0"/>
          <w:i w:val="0"/>
          <w:sz w:val="21"/>
        </w:rPr>
        <w:t>• listen and speak clearly</w:t>
      </w:r>
    </w:p>
    <w:p>
      <w:pPr>
        <w:keepNext/>
        <w:spacing w:after="20"/>
      </w:pPr>
      <w:r>
        <w:rPr>
          <w:b/>
          <w:i w:val="0"/>
          <w:color w:val="142C5A"/>
          <w:sz w:val="21"/>
        </w:rPr>
        <w:t>Things to know</w:t>
      </w:r>
    </w:p>
    <w:p>
      <w:pPr>
        <w:spacing w:after="20"/>
        <w:ind w:left="312" w:hanging="227"/>
      </w:pPr>
      <w:r>
        <w:rPr>
          <w:b w:val="0"/>
          <w:i w:val="0"/>
          <w:sz w:val="21"/>
        </w:rPr>
        <w:t>• We ask questions to find out things.</w:t>
      </w:r>
    </w:p>
    <w:p>
      <w:pPr>
        <w:spacing w:after="20"/>
        <w:ind w:left="312" w:hanging="227"/>
      </w:pPr>
      <w:r>
        <w:rPr>
          <w:b w:val="0"/>
          <w:i w:val="0"/>
          <w:sz w:val="21"/>
        </w:rPr>
        <w:t xml:space="preserve">• A question often begins with </w:t>
      </w:r>
      <w:r>
        <w:rPr>
          <w:b/>
          <w:i w:val="0"/>
          <w:sz w:val="21"/>
        </w:rPr>
        <w:t>who</w:t>
      </w:r>
      <w:r>
        <w:rPr>
          <w:b w:val="0"/>
          <w:i w:val="0"/>
          <w:sz w:val="21"/>
        </w:rPr>
        <w:t xml:space="preserve">, </w:t>
      </w:r>
      <w:r>
        <w:rPr>
          <w:b/>
          <w:i w:val="0"/>
          <w:sz w:val="21"/>
        </w:rPr>
        <w:t>what</w:t>
      </w:r>
      <w:r>
        <w:rPr>
          <w:b w:val="0"/>
          <w:i w:val="0"/>
          <w:sz w:val="21"/>
        </w:rPr>
        <w:t xml:space="preserve">, </w:t>
      </w:r>
      <w:r>
        <w:rPr>
          <w:b/>
          <w:i w:val="0"/>
          <w:sz w:val="21"/>
        </w:rPr>
        <w:t>where</w:t>
      </w:r>
      <w:r>
        <w:rPr>
          <w:b w:val="0"/>
          <w:i w:val="0"/>
          <w:sz w:val="21"/>
        </w:rPr>
        <w:t xml:space="preserve"> or </w:t>
      </w:r>
      <w:r>
        <w:rPr>
          <w:b/>
          <w:i w:val="0"/>
          <w:sz w:val="21"/>
        </w:rPr>
        <w:t>when</w:t>
      </w:r>
      <w:r>
        <w:rPr>
          <w:b w:val="0"/>
          <w:i w:val="0"/>
          <w:sz w:val="21"/>
        </w:rPr>
        <w:t>.</w:t>
      </w:r>
    </w:p>
    <w:p>
      <w:pPr>
        <w:spacing w:after="20"/>
        <w:ind w:left="312" w:hanging="227"/>
      </w:pPr>
      <w:r>
        <w:rPr>
          <w:b w:val="0"/>
          <w:i w:val="0"/>
          <w:sz w:val="21"/>
        </w:rPr>
        <w:t xml:space="preserve">• </w:t>
      </w:r>
      <w:r>
        <w:rPr>
          <w:b/>
          <w:i w:val="0"/>
          <w:sz w:val="21"/>
        </w:rPr>
        <w:t>Who</w:t>
      </w:r>
      <w:r>
        <w:rPr>
          <w:b w:val="0"/>
          <w:i w:val="0"/>
          <w:sz w:val="21"/>
        </w:rPr>
        <w:t xml:space="preserve"> is your teacher? </w:t>
      </w:r>
      <w:r>
        <w:rPr>
          <w:b/>
          <w:i w:val="0"/>
          <w:sz w:val="21"/>
        </w:rPr>
        <w:t>What</w:t>
      </w:r>
      <w:r>
        <w:rPr>
          <w:b w:val="0"/>
          <w:i w:val="0"/>
          <w:sz w:val="21"/>
        </w:rPr>
        <w:t xml:space="preserve"> is this?</w:t>
      </w:r>
    </w:p>
    <w:p>
      <w:pPr>
        <w:spacing w:after="20"/>
        <w:ind w:left="312" w:hanging="227"/>
      </w:pPr>
      <w:r>
        <w:rPr>
          <w:b w:val="0"/>
          <w:i w:val="0"/>
          <w:sz w:val="21"/>
        </w:rPr>
        <w:t xml:space="preserve">• </w:t>
      </w:r>
      <w:r>
        <w:rPr>
          <w:b/>
          <w:i w:val="0"/>
          <w:sz w:val="21"/>
        </w:rPr>
        <w:t>Where</w:t>
      </w:r>
      <w:r>
        <w:rPr>
          <w:b w:val="0"/>
          <w:i w:val="0"/>
          <w:sz w:val="21"/>
        </w:rPr>
        <w:t xml:space="preserve"> is the book? </w:t>
      </w:r>
      <w:r>
        <w:rPr>
          <w:b/>
          <w:i w:val="0"/>
          <w:sz w:val="21"/>
        </w:rPr>
        <w:t>When</w:t>
      </w:r>
      <w:r>
        <w:rPr>
          <w:b w:val="0"/>
          <w:i w:val="0"/>
          <w:sz w:val="21"/>
        </w:rPr>
        <w:t xml:space="preserve"> do we go home?</w:t>
      </w:r>
    </w:p>
    <w:p>
      <w:pPr>
        <w:spacing w:after="20"/>
        <w:ind w:left="312" w:hanging="227"/>
      </w:pPr>
      <w:r>
        <w:rPr>
          <w:b w:val="0"/>
          <w:i w:val="0"/>
          <w:sz w:val="21"/>
        </w:rPr>
        <w:t xml:space="preserve">• A question ends with a </w:t>
      </w:r>
      <w:r>
        <w:rPr>
          <w:b/>
          <w:i w:val="0"/>
          <w:sz w:val="21"/>
        </w:rPr>
        <w:t>question mark</w:t>
      </w:r>
      <w:r>
        <w:rPr>
          <w:b w:val="0"/>
          <w:i w:val="0"/>
          <w:sz w:val="21"/>
        </w:rPr>
        <w:t xml:space="preserve"> ( ? ).</w:t>
      </w:r>
    </w:p>
    <w:p>
      <w:pPr>
        <w:spacing w:after="20"/>
        <w:ind w:left="312" w:hanging="227"/>
      </w:pPr>
      <w:r>
        <w:rPr>
          <w:b w:val="0"/>
          <w:i w:val="0"/>
          <w:sz w:val="21"/>
        </w:rPr>
        <w:t>• We answer a question with a full sentence.</w:t>
      </w:r>
    </w:p>
    <w:p>
      <w:pPr>
        <w:spacing w:after="20"/>
        <w:ind w:left="312" w:hanging="227"/>
      </w:pPr>
      <w:r>
        <w:rPr>
          <w:b w:val="0"/>
          <w:i w:val="0"/>
          <w:sz w:val="21"/>
        </w:rPr>
        <w:t>• We listen well before we answer.</w:t>
      </w:r>
    </w:p>
    <w:p>
      <w:pPr>
        <w:spacing w:after="20"/>
        <w:ind w:left="312" w:hanging="227"/>
      </w:pPr>
      <w:r>
        <w:rPr>
          <w:b w:val="0"/>
          <w:i w:val="0"/>
          <w:sz w:val="21"/>
        </w:rPr>
        <w:t>• We speak clearly so others hear us.</w:t>
      </w:r>
    </w:p>
    <w:p>
      <w:pPr>
        <w:spacing w:after="20"/>
        <w:ind w:left="312" w:hanging="227"/>
      </w:pPr>
      <w:r>
        <w:rPr>
          <w:b w:val="0"/>
          <w:i w:val="0"/>
          <w:sz w:val="21"/>
        </w:rPr>
        <w:t>• We take turns to speak.</w:t>
      </w:r>
    </w:p>
    <w:p>
      <w:pPr>
        <w:spacing w:after="20"/>
        <w:ind w:left="312" w:hanging="227"/>
      </w:pPr>
      <w:r>
        <w:rPr>
          <w:b w:val="0"/>
          <w:i w:val="0"/>
          <w:sz w:val="21"/>
        </w:rPr>
        <w:t>• Asking and answering helps us to learn.</w:t>
      </w:r>
    </w:p>
    <w:p>
      <w:pPr>
        <w:keepNext/>
        <w:spacing w:after="20"/>
      </w:pPr>
      <w:r>
        <w:rPr>
          <w:b/>
          <w:i w:val="0"/>
          <w:color w:val="142C5A"/>
          <w:sz w:val="21"/>
        </w:rPr>
        <w:t>Let us talk</w:t>
      </w:r>
    </w:p>
    <w:p>
      <w:pPr>
        <w:spacing w:after="20"/>
        <w:ind w:left="351" w:hanging="351"/>
      </w:pPr>
      <w:r>
        <w:rPr>
          <w:b w:val="0"/>
          <w:i w:val="0"/>
          <w:sz w:val="21"/>
        </w:rPr>
        <w:t>1. Name one question word.</w:t>
      </w:r>
    </w:p>
    <w:p>
      <w:pPr>
        <w:spacing w:after="20"/>
        <w:ind w:left="351" w:hanging="351"/>
      </w:pPr>
      <w:r>
        <w:rPr>
          <w:b w:val="0"/>
          <w:i w:val="0"/>
          <w:sz w:val="21"/>
        </w:rPr>
        <w:t>2. What mark ends a question?</w:t>
      </w:r>
    </w:p>
    <w:p>
      <w:pPr>
        <w:spacing w:after="20"/>
        <w:ind w:left="351" w:hanging="351"/>
      </w:pPr>
      <w:r>
        <w:rPr>
          <w:b w:val="0"/>
          <w:i w:val="0"/>
          <w:sz w:val="21"/>
        </w:rPr>
        <w:t>3. Ask a question with "what".</w:t>
      </w:r>
    </w:p>
    <w:p>
      <w:pPr>
        <w:keepNext/>
        <w:spacing w:after="20"/>
      </w:pPr>
      <w:r>
        <w:rPr>
          <w:b/>
          <w:i w:val="0"/>
          <w:color w:val="142C5A"/>
          <w:sz w:val="21"/>
        </w:rPr>
        <w:t>Words for my notebook</w:t>
      </w:r>
    </w:p>
    <w:p>
      <w:pPr>
        <w:spacing w:after="20"/>
        <w:ind w:left="312" w:hanging="227"/>
      </w:pPr>
      <w:r>
        <w:rPr>
          <w:b w:val="0"/>
          <w:i w:val="0"/>
          <w:sz w:val="21"/>
        </w:rPr>
        <w:t>• question — a word or words that ask something</w:t>
      </w:r>
    </w:p>
    <w:p>
      <w:pPr>
        <w:spacing w:after="20"/>
        <w:ind w:left="312" w:hanging="227"/>
      </w:pPr>
      <w:r>
        <w:rPr>
          <w:b w:val="0"/>
          <w:i w:val="0"/>
          <w:sz w:val="21"/>
        </w:rPr>
        <w:t>• question mark — the mark ? at the end</w:t>
      </w:r>
    </w:p>
    <w:p>
      <w:pPr>
        <w:spacing w:after="20"/>
        <w:ind w:left="312" w:hanging="227"/>
      </w:pPr>
      <w:r>
        <w:rPr>
          <w:b w:val="0"/>
          <w:i w:val="0"/>
          <w:sz w:val="21"/>
        </w:rPr>
        <w:t>• answer — what we say back</w:t>
      </w:r>
    </w:p>
    <w:p>
      <w:pPr>
        <w:keepNext/>
        <w:spacing w:after="20"/>
      </w:pPr>
      <w:r>
        <w:rPr>
          <w:b/>
          <w:i w:val="0"/>
          <w:color w:val="142C5A"/>
          <w:sz w:val="21"/>
        </w:rPr>
        <w:t>Worksheet</w:t>
      </w:r>
    </w:p>
    <w:p>
      <w:pPr>
        <w:spacing w:after="20"/>
        <w:ind w:left="351" w:hanging="351"/>
      </w:pPr>
      <w:r>
        <w:rPr>
          <w:b w:val="0"/>
          <w:i w:val="0"/>
          <w:sz w:val="21"/>
        </w:rPr>
        <w:t>1. A question ends with a ___.</w:t>
      </w:r>
    </w:p>
    <w:p>
      <w:pPr>
        <w:spacing w:after="60"/>
        <w:ind w:left="652" w:hanging="340"/>
      </w:pPr>
      <w:r>
        <w:rPr>
          <w:b w:val="0"/>
          <w:i w:val="0"/>
          <w:sz w:val="21"/>
        </w:rPr>
        <w:t>A) question mark B) full stop C) comma D) letter</w:t>
      </w:r>
    </w:p>
    <w:p>
      <w:pPr>
        <w:spacing w:after="20"/>
        <w:ind w:left="351" w:hanging="351"/>
      </w:pPr>
      <w:r>
        <w:rPr>
          <w:b w:val="0"/>
          <w:i w:val="0"/>
          <w:sz w:val="21"/>
        </w:rPr>
        <w:t>2. Which is a question word?</w:t>
      </w:r>
    </w:p>
    <w:p>
      <w:pPr>
        <w:spacing w:after="60"/>
        <w:ind w:left="652" w:hanging="340"/>
      </w:pPr>
      <w:r>
        <w:rPr>
          <w:b w:val="0"/>
          <w:i w:val="0"/>
          <w:sz w:val="21"/>
        </w:rPr>
        <w:t>A) who B) run C) big D) and</w:t>
      </w:r>
    </w:p>
    <w:p>
      <w:pPr>
        <w:spacing w:after="20"/>
        <w:ind w:left="351" w:hanging="351"/>
      </w:pPr>
      <w:r>
        <w:rPr>
          <w:b w:val="0"/>
          <w:i w:val="0"/>
          <w:sz w:val="21"/>
        </w:rPr>
        <w:t>3. "___ is this?" Which word fits?</w:t>
      </w:r>
    </w:p>
    <w:p>
      <w:pPr>
        <w:spacing w:after="60"/>
        <w:ind w:left="652" w:hanging="340"/>
      </w:pPr>
      <w:r>
        <w:rPr>
          <w:b w:val="0"/>
          <w:i w:val="0"/>
          <w:sz w:val="21"/>
        </w:rPr>
        <w:t>A) What B) Run C) Blue D) She</w:t>
      </w:r>
    </w:p>
    <w:p>
      <w:pPr>
        <w:spacing w:after="20"/>
        <w:ind w:left="351" w:hanging="351"/>
      </w:pPr>
      <w:r>
        <w:rPr>
          <w:b w:val="0"/>
          <w:i w:val="0"/>
          <w:sz w:val="21"/>
        </w:rPr>
        <w:t>4. We answer a question with a full ___.</w:t>
      </w:r>
    </w:p>
    <w:p>
      <w:pPr>
        <w:spacing w:after="60"/>
        <w:ind w:left="652" w:hanging="340"/>
      </w:pPr>
      <w:r>
        <w:rPr>
          <w:b w:val="0"/>
          <w:i w:val="0"/>
          <w:sz w:val="21"/>
        </w:rPr>
        <w:t>A) sentence B) word only C) letter D) number</w:t>
      </w:r>
    </w:p>
    <w:p>
      <w:pPr>
        <w:spacing w:after="20"/>
        <w:ind w:left="351" w:hanging="351"/>
      </w:pPr>
      <w:r>
        <w:rPr>
          <w:b w:val="0"/>
          <w:i w:val="0"/>
          <w:sz w:val="21"/>
        </w:rPr>
        <w:t>5. Fill in: "_____ is your teacher?" (Who/Blue)</w:t>
      </w:r>
    </w:p>
    <w:p>
      <w:pPr>
        <w:spacing w:after="20"/>
        <w:ind w:left="351" w:hanging="351"/>
      </w:pPr>
      <w:r>
        <w:rPr>
          <w:b w:val="0"/>
          <w:i w:val="0"/>
          <w:sz w:val="21"/>
        </w:rPr>
        <w:t>6. Mention two question words.</w:t>
      </w:r>
    </w:p>
    <w:p>
      <w:pPr>
        <w:spacing w:after="20"/>
        <w:ind w:left="351" w:hanging="351"/>
      </w:pPr>
      <w:r>
        <w:rPr>
          <w:b w:val="0"/>
          <w:i w:val="0"/>
          <w:sz w:val="21"/>
        </w:rPr>
        <w:t>7. Write one question.</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 friend and write one question I can ask them.</w:t>
      </w:r>
    </w:p>
    <w:p>
      <w:pPr>
        <w:spacing w:after="60"/>
        <w:pBdr>
          <w:bottom w:val="single" w:sz="6" w:color="BBBBBB"/>
        </w:pBdr>
      </w:pPr>
    </w:p>
    <w:p>
      <w:pPr>
        <w:pStyle w:val="Heading2"/>
        <w:keepNext/>
        <w:spacing w:before="200" w:after="60"/>
      </w:pPr>
      <w:r>
        <w:rPr>
          <w:b/>
          <w:i w:val="0"/>
          <w:color w:val="142C5A"/>
          <w:sz w:val="25"/>
        </w:rPr>
        <w:t>WEEK 8 — SIMPLE PRESENT AND PAST TENSE OF COMMON VERBS</w:t>
      </w:r>
    </w:p>
    <w:p>
      <w:pPr>
        <w:keepNext/>
        <w:spacing w:after="20"/>
      </w:pPr>
      <w:r>
        <w:rPr>
          <w:b/>
          <w:i w:val="0"/>
          <w:color w:val="142C5A"/>
          <w:sz w:val="21"/>
        </w:rPr>
        <w:t>You will learn to</w:t>
      </w:r>
    </w:p>
    <w:p>
      <w:pPr>
        <w:spacing w:after="20"/>
        <w:ind w:left="312" w:hanging="227"/>
      </w:pPr>
      <w:r>
        <w:rPr>
          <w:b w:val="0"/>
          <w:i w:val="0"/>
          <w:sz w:val="21"/>
        </w:rPr>
        <w:t>• say what tense means</w:t>
      </w:r>
    </w:p>
    <w:p>
      <w:pPr>
        <w:spacing w:after="20"/>
        <w:ind w:left="312" w:hanging="227"/>
      </w:pPr>
      <w:r>
        <w:rPr>
          <w:b w:val="0"/>
          <w:i w:val="0"/>
          <w:sz w:val="21"/>
        </w:rPr>
        <w:t>• use the present tense</w:t>
      </w:r>
    </w:p>
    <w:p>
      <w:pPr>
        <w:spacing w:after="20"/>
        <w:ind w:left="312" w:hanging="227"/>
      </w:pPr>
      <w:r>
        <w:rPr>
          <w:b w:val="0"/>
          <w:i w:val="0"/>
          <w:sz w:val="21"/>
        </w:rPr>
        <w:t>• use the past tense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Tense</w:t>
      </w:r>
      <w:r>
        <w:rPr>
          <w:b w:val="0"/>
          <w:i w:val="0"/>
          <w:sz w:val="21"/>
        </w:rPr>
        <w:t xml:space="preserve"> tells us when an action happens.</w:t>
      </w:r>
    </w:p>
    <w:p>
      <w:pPr>
        <w:spacing w:after="20"/>
        <w:ind w:left="312" w:hanging="227"/>
      </w:pPr>
      <w:r>
        <w:rPr>
          <w:b w:val="0"/>
          <w:i w:val="0"/>
          <w:sz w:val="21"/>
        </w:rPr>
        <w:t xml:space="preserve">• The </w:t>
      </w:r>
      <w:r>
        <w:rPr>
          <w:b/>
          <w:i w:val="0"/>
          <w:sz w:val="21"/>
        </w:rPr>
        <w:t>present tense</w:t>
      </w:r>
      <w:r>
        <w:rPr>
          <w:b w:val="0"/>
          <w:i w:val="0"/>
          <w:sz w:val="21"/>
        </w:rPr>
        <w:t xml:space="preserve"> tells what happens now.</w:t>
      </w:r>
    </w:p>
    <w:p>
      <w:pPr>
        <w:spacing w:after="20"/>
        <w:ind w:left="312" w:hanging="227"/>
      </w:pPr>
      <w:r>
        <w:rPr>
          <w:b w:val="0"/>
          <w:i w:val="0"/>
          <w:sz w:val="21"/>
        </w:rPr>
        <w:t xml:space="preserve">• The </w:t>
      </w:r>
      <w:r>
        <w:rPr>
          <w:b/>
          <w:i w:val="0"/>
          <w:sz w:val="21"/>
        </w:rPr>
        <w:t>past tense</w:t>
      </w:r>
      <w:r>
        <w:rPr>
          <w:b w:val="0"/>
          <w:i w:val="0"/>
          <w:sz w:val="21"/>
        </w:rPr>
        <w:t xml:space="preserve"> tells what has already happened.</w:t>
      </w:r>
    </w:p>
    <w:p>
      <w:pPr>
        <w:spacing w:after="20"/>
        <w:ind w:left="312" w:hanging="227"/>
      </w:pPr>
      <w:r>
        <w:rPr>
          <w:b w:val="0"/>
          <w:i w:val="0"/>
          <w:sz w:val="21"/>
        </w:rPr>
        <w:t xml:space="preserve">• I </w:t>
      </w:r>
      <w:r>
        <w:rPr>
          <w:b/>
          <w:i w:val="0"/>
          <w:sz w:val="21"/>
        </w:rPr>
        <w:t>walk</w:t>
      </w:r>
      <w:r>
        <w:rPr>
          <w:b w:val="0"/>
          <w:i w:val="0"/>
          <w:sz w:val="21"/>
        </w:rPr>
        <w:t xml:space="preserve"> now. I </w:t>
      </w:r>
      <w:r>
        <w:rPr>
          <w:b/>
          <w:i w:val="0"/>
          <w:sz w:val="21"/>
        </w:rPr>
        <w:t>walked</w:t>
      </w:r>
      <w:r>
        <w:rPr>
          <w:b w:val="0"/>
          <w:i w:val="0"/>
          <w:sz w:val="21"/>
        </w:rPr>
        <w:t xml:space="preserve"> yesterday.</w:t>
      </w:r>
    </w:p>
    <w:p>
      <w:pPr>
        <w:spacing w:after="20"/>
        <w:ind w:left="312" w:hanging="227"/>
      </w:pPr>
      <w:r>
        <w:rPr>
          <w:b w:val="0"/>
          <w:i w:val="0"/>
          <w:sz w:val="21"/>
        </w:rPr>
        <w:t xml:space="preserve">• I </w:t>
      </w:r>
      <w:r>
        <w:rPr>
          <w:b/>
          <w:i w:val="0"/>
          <w:sz w:val="21"/>
        </w:rPr>
        <w:t>eat</w:t>
      </w:r>
      <w:r>
        <w:rPr>
          <w:b w:val="0"/>
          <w:i w:val="0"/>
          <w:sz w:val="21"/>
        </w:rPr>
        <w:t xml:space="preserve"> now. I </w:t>
      </w:r>
      <w:r>
        <w:rPr>
          <w:b/>
          <w:i w:val="0"/>
          <w:sz w:val="21"/>
        </w:rPr>
        <w:t>ate</w:t>
      </w:r>
      <w:r>
        <w:rPr>
          <w:b w:val="0"/>
          <w:i w:val="0"/>
          <w:sz w:val="21"/>
        </w:rPr>
        <w:t xml:space="preserve"> this morning.</w:t>
      </w:r>
    </w:p>
    <w:p>
      <w:pPr>
        <w:spacing w:after="20"/>
        <w:ind w:left="312" w:hanging="227"/>
      </w:pPr>
      <w:r>
        <w:rPr>
          <w:b w:val="0"/>
          <w:i w:val="0"/>
          <w:sz w:val="21"/>
        </w:rPr>
        <w:t xml:space="preserve">• I </w:t>
      </w:r>
      <w:r>
        <w:rPr>
          <w:b/>
          <w:i w:val="0"/>
          <w:sz w:val="21"/>
        </w:rPr>
        <w:t>run</w:t>
      </w:r>
      <w:r>
        <w:rPr>
          <w:b w:val="0"/>
          <w:i w:val="0"/>
          <w:sz w:val="21"/>
        </w:rPr>
        <w:t xml:space="preserve"> now. I </w:t>
      </w:r>
      <w:r>
        <w:rPr>
          <w:b/>
          <w:i w:val="0"/>
          <w:sz w:val="21"/>
        </w:rPr>
        <w:t>ran</w:t>
      </w:r>
      <w:r>
        <w:rPr>
          <w:b w:val="0"/>
          <w:i w:val="0"/>
          <w:sz w:val="21"/>
        </w:rPr>
        <w:t xml:space="preserve"> yesterday.</w:t>
      </w:r>
    </w:p>
    <w:p>
      <w:pPr>
        <w:spacing w:after="20"/>
        <w:ind w:left="312" w:hanging="227"/>
      </w:pPr>
      <w:r>
        <w:rPr>
          <w:b w:val="0"/>
          <w:i w:val="0"/>
          <w:sz w:val="21"/>
        </w:rPr>
        <w:t xml:space="preserve">• Many past-tense words end in </w:t>
      </w:r>
      <w:r>
        <w:rPr>
          <w:b/>
          <w:i w:val="0"/>
          <w:sz w:val="21"/>
        </w:rPr>
        <w:t>-ed</w:t>
      </w:r>
      <w:r>
        <w:rPr>
          <w:b w:val="0"/>
          <w:i w:val="0"/>
          <w:sz w:val="21"/>
        </w:rPr>
        <w:t>.</w:t>
      </w:r>
    </w:p>
    <w:p>
      <w:pPr>
        <w:spacing w:after="20"/>
        <w:ind w:left="312" w:hanging="227"/>
      </w:pPr>
      <w:r>
        <w:rPr>
          <w:b w:val="0"/>
          <w:i w:val="0"/>
          <w:sz w:val="21"/>
        </w:rPr>
        <w:t>• Some past-tense words change: eat → ate, run → ran.</w:t>
      </w:r>
    </w:p>
    <w:p>
      <w:pPr>
        <w:spacing w:after="20"/>
        <w:ind w:left="312" w:hanging="227"/>
      </w:pPr>
      <w:r>
        <w:rPr>
          <w:b w:val="0"/>
          <w:i w:val="0"/>
          <w:sz w:val="21"/>
        </w:rPr>
        <w:t>• We choose the right tense for the time.</w:t>
      </w:r>
    </w:p>
    <w:p>
      <w:pPr>
        <w:spacing w:after="20"/>
        <w:ind w:left="312" w:hanging="227"/>
      </w:pPr>
      <w:r>
        <w:rPr>
          <w:b w:val="0"/>
          <w:i w:val="0"/>
          <w:sz w:val="21"/>
        </w:rPr>
        <w:t>• Tense helps us to tell when.</w:t>
      </w:r>
    </w:p>
    <w:p>
      <w:pPr>
        <w:keepNext/>
        <w:spacing w:after="20"/>
      </w:pPr>
      <w:r>
        <w:rPr>
          <w:b/>
          <w:i w:val="0"/>
          <w:color w:val="142C5A"/>
          <w:sz w:val="21"/>
        </w:rPr>
        <w:t>Let us talk</w:t>
      </w:r>
    </w:p>
    <w:p>
      <w:pPr>
        <w:spacing w:after="20"/>
        <w:ind w:left="351" w:hanging="351"/>
      </w:pPr>
      <w:r>
        <w:rPr>
          <w:b w:val="0"/>
          <w:i w:val="0"/>
          <w:sz w:val="21"/>
        </w:rPr>
        <w:t>1. What does tense tell us?</w:t>
      </w:r>
    </w:p>
    <w:p>
      <w:pPr>
        <w:spacing w:after="20"/>
        <w:ind w:left="351" w:hanging="351"/>
      </w:pPr>
      <w:r>
        <w:rPr>
          <w:b w:val="0"/>
          <w:i w:val="0"/>
          <w:sz w:val="21"/>
        </w:rPr>
        <w:t>2. What is the past of "walk"?</w:t>
      </w:r>
    </w:p>
    <w:p>
      <w:pPr>
        <w:spacing w:after="20"/>
        <w:ind w:left="351" w:hanging="351"/>
      </w:pPr>
      <w:r>
        <w:rPr>
          <w:b w:val="0"/>
          <w:i w:val="0"/>
          <w:sz w:val="21"/>
        </w:rPr>
        <w:t>3. What is the past of "eat"?</w:t>
      </w:r>
    </w:p>
    <w:p>
      <w:pPr>
        <w:keepNext/>
        <w:spacing w:after="20"/>
      </w:pPr>
      <w:r>
        <w:rPr>
          <w:b/>
          <w:i w:val="0"/>
          <w:color w:val="142C5A"/>
          <w:sz w:val="21"/>
        </w:rPr>
        <w:t>Words for my notebook</w:t>
      </w:r>
    </w:p>
    <w:p>
      <w:pPr>
        <w:spacing w:after="20"/>
        <w:ind w:left="312" w:hanging="227"/>
      </w:pPr>
      <w:r>
        <w:rPr>
          <w:b w:val="0"/>
          <w:i w:val="0"/>
          <w:sz w:val="21"/>
        </w:rPr>
        <w:t>• tense — when an action happens</w:t>
      </w:r>
    </w:p>
    <w:p>
      <w:pPr>
        <w:spacing w:after="20"/>
        <w:ind w:left="312" w:hanging="227"/>
      </w:pPr>
      <w:r>
        <w:rPr>
          <w:b w:val="0"/>
          <w:i w:val="0"/>
          <w:sz w:val="21"/>
        </w:rPr>
        <w:t>• present tense — happening now</w:t>
      </w:r>
    </w:p>
    <w:p>
      <w:pPr>
        <w:spacing w:after="20"/>
        <w:ind w:left="312" w:hanging="227"/>
      </w:pPr>
      <w:r>
        <w:rPr>
          <w:b w:val="0"/>
          <w:i w:val="0"/>
          <w:sz w:val="21"/>
        </w:rPr>
        <w:t>• past tense — already happened</w:t>
      </w:r>
    </w:p>
    <w:p>
      <w:pPr>
        <w:keepNext/>
        <w:spacing w:after="20"/>
      </w:pPr>
      <w:r>
        <w:rPr>
          <w:b/>
          <w:i w:val="0"/>
          <w:color w:val="142C5A"/>
          <w:sz w:val="21"/>
        </w:rPr>
        <w:t>Worksheet</w:t>
      </w:r>
    </w:p>
    <w:p>
      <w:pPr>
        <w:spacing w:after="20"/>
        <w:ind w:left="351" w:hanging="351"/>
      </w:pPr>
      <w:r>
        <w:rPr>
          <w:b w:val="0"/>
          <w:i w:val="0"/>
          <w:sz w:val="21"/>
        </w:rPr>
        <w:t>1. Tense tells us ___ an action happens.</w:t>
      </w:r>
    </w:p>
    <w:p>
      <w:pPr>
        <w:spacing w:after="60"/>
        <w:ind w:left="652" w:hanging="340"/>
      </w:pPr>
      <w:r>
        <w:rPr>
          <w:b w:val="0"/>
          <w:i w:val="0"/>
          <w:sz w:val="21"/>
        </w:rPr>
        <w:t>A) when B) where C) who D) why</w:t>
      </w:r>
    </w:p>
    <w:p>
      <w:pPr>
        <w:spacing w:after="20"/>
        <w:ind w:left="351" w:hanging="351"/>
      </w:pPr>
      <w:r>
        <w:rPr>
          <w:b w:val="0"/>
          <w:i w:val="0"/>
          <w:sz w:val="21"/>
        </w:rPr>
        <w:t>2. The past of "walk" is ___.</w:t>
      </w:r>
    </w:p>
    <w:p>
      <w:pPr>
        <w:spacing w:after="60"/>
        <w:ind w:left="652" w:hanging="340"/>
      </w:pPr>
      <w:r>
        <w:rPr>
          <w:b w:val="0"/>
          <w:i w:val="0"/>
          <w:sz w:val="21"/>
        </w:rPr>
        <w:t>A) walked B) walking C) walks D) walk</w:t>
      </w:r>
    </w:p>
    <w:p>
      <w:pPr>
        <w:spacing w:after="20"/>
        <w:ind w:left="351" w:hanging="351"/>
      </w:pPr>
      <w:r>
        <w:rPr>
          <w:b w:val="0"/>
          <w:i w:val="0"/>
          <w:sz w:val="21"/>
        </w:rPr>
        <w:t>3. The past of "eat" is ___.</w:t>
      </w:r>
    </w:p>
    <w:p>
      <w:pPr>
        <w:spacing w:after="60"/>
        <w:ind w:left="652" w:hanging="340"/>
      </w:pPr>
      <w:r>
        <w:rPr>
          <w:b w:val="0"/>
          <w:i w:val="0"/>
          <w:sz w:val="21"/>
        </w:rPr>
        <w:t>A) ate B) eat C) eating D) eats</w:t>
      </w:r>
    </w:p>
    <w:p>
      <w:pPr>
        <w:spacing w:after="20"/>
        <w:ind w:left="351" w:hanging="351"/>
      </w:pPr>
      <w:r>
        <w:rPr>
          <w:b w:val="0"/>
          <w:i w:val="0"/>
          <w:sz w:val="21"/>
        </w:rPr>
        <w:t>4. The past of "run" is ___.</w:t>
      </w:r>
    </w:p>
    <w:p>
      <w:pPr>
        <w:spacing w:after="60"/>
        <w:ind w:left="652" w:hanging="340"/>
      </w:pPr>
      <w:r>
        <w:rPr>
          <w:b w:val="0"/>
          <w:i w:val="0"/>
          <w:sz w:val="21"/>
        </w:rPr>
        <w:t>A) ran B) run C) running D) runs</w:t>
      </w:r>
    </w:p>
    <w:p>
      <w:pPr>
        <w:spacing w:after="20"/>
        <w:ind w:left="351" w:hanging="351"/>
      </w:pPr>
      <w:r>
        <w:rPr>
          <w:b w:val="0"/>
          <w:i w:val="0"/>
          <w:sz w:val="21"/>
        </w:rPr>
        <w:t>5. Fill in: I _____ yesterday. (played/play)</w:t>
      </w:r>
    </w:p>
    <w:p>
      <w:pPr>
        <w:spacing w:after="20"/>
        <w:ind w:left="351" w:hanging="351"/>
      </w:pPr>
      <w:r>
        <w:rPr>
          <w:b w:val="0"/>
          <w:i w:val="0"/>
          <w:sz w:val="21"/>
        </w:rPr>
        <w:t>6. Mention two past-tense words.</w:t>
      </w:r>
    </w:p>
    <w:p>
      <w:pPr>
        <w:spacing w:after="20"/>
        <w:ind w:left="351" w:hanging="351"/>
      </w:pPr>
      <w:r>
        <w:rPr>
          <w:b w:val="0"/>
          <w:i w:val="0"/>
          <w:sz w:val="21"/>
        </w:rPr>
        <w:t>7. Write the past of "jump".</w:t>
      </w:r>
    </w:p>
    <w:p>
      <w:pPr>
        <w:keepNext/>
        <w:spacing w:after="20"/>
      </w:pPr>
      <w:r>
        <w:rPr>
          <w:b/>
          <w:i w:val="0"/>
          <w:color w:val="142C5A"/>
          <w:sz w:val="21"/>
        </w:rPr>
        <w:t>My own work</w:t>
      </w:r>
    </w:p>
    <w:p>
      <w:pPr>
        <w:spacing w:after="20"/>
        <w:ind w:left="312" w:hanging="227"/>
      </w:pPr>
      <w:r>
        <w:rPr>
          <w:b w:val="0"/>
          <w:i w:val="0"/>
          <w:sz w:val="21"/>
        </w:rPr>
        <w:t>• Draw something I did yesterday and write it in the past tense.</w:t>
      </w:r>
    </w:p>
    <w:p>
      <w:pPr>
        <w:spacing w:after="60"/>
        <w:pBdr>
          <w:bottom w:val="single" w:sz="6" w:color="BBBBBB"/>
        </w:pBdr>
      </w:pPr>
    </w:p>
    <w:p>
      <w:pPr>
        <w:pStyle w:val="Heading2"/>
        <w:keepNext/>
        <w:spacing w:before="200" w:after="60"/>
      </w:pPr>
      <w:r>
        <w:rPr>
          <w:b/>
          <w:i w:val="0"/>
          <w:color w:val="142C5A"/>
          <w:sz w:val="25"/>
        </w:rPr>
        <w:t>WEEK 9 — PHONEMIC AWARENESS II: SOUND PATTERNS AND WORD FAMILIES</w:t>
      </w:r>
    </w:p>
    <w:p>
      <w:pPr>
        <w:keepNext/>
        <w:spacing w:after="20"/>
      </w:pPr>
      <w:r>
        <w:rPr>
          <w:b/>
          <w:i w:val="0"/>
          <w:color w:val="142C5A"/>
          <w:sz w:val="21"/>
        </w:rPr>
        <w:t>You will learn to</w:t>
      </w:r>
    </w:p>
    <w:p>
      <w:pPr>
        <w:spacing w:after="20"/>
        <w:ind w:left="312" w:hanging="227"/>
      </w:pPr>
      <w:r>
        <w:rPr>
          <w:b w:val="0"/>
          <w:i w:val="0"/>
          <w:sz w:val="21"/>
        </w:rPr>
        <w:t>• hear sound patterns in words</w:t>
      </w:r>
    </w:p>
    <w:p>
      <w:pPr>
        <w:spacing w:after="20"/>
        <w:ind w:left="312" w:hanging="227"/>
      </w:pPr>
      <w:r>
        <w:rPr>
          <w:b w:val="0"/>
          <w:i w:val="0"/>
          <w:sz w:val="21"/>
        </w:rPr>
        <w:t>• name word families</w:t>
      </w:r>
    </w:p>
    <w:p>
      <w:pPr>
        <w:spacing w:after="20"/>
        <w:ind w:left="312" w:hanging="227"/>
      </w:pPr>
      <w:r>
        <w:rPr>
          <w:b w:val="0"/>
          <w:i w:val="0"/>
          <w:sz w:val="21"/>
        </w:rPr>
        <w:t>• read words in a family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word family</w:t>
      </w:r>
      <w:r>
        <w:rPr>
          <w:b w:val="0"/>
          <w:i w:val="0"/>
          <w:sz w:val="21"/>
        </w:rPr>
        <w:t xml:space="preserve"> is a group of words that end the same way.</w:t>
      </w:r>
    </w:p>
    <w:p>
      <w:pPr>
        <w:spacing w:after="20"/>
        <w:ind w:left="312" w:hanging="227"/>
      </w:pPr>
      <w:r>
        <w:rPr>
          <w:b w:val="0"/>
          <w:i w:val="0"/>
          <w:sz w:val="21"/>
        </w:rPr>
        <w:t xml:space="preserve">• The </w:t>
      </w:r>
      <w:r>
        <w:rPr>
          <w:b/>
          <w:i w:val="0"/>
          <w:sz w:val="21"/>
        </w:rPr>
        <w:t>-at</w:t>
      </w:r>
      <w:r>
        <w:rPr>
          <w:b w:val="0"/>
          <w:i w:val="0"/>
          <w:sz w:val="21"/>
        </w:rPr>
        <w:t xml:space="preserve"> family: cat, bat, hat, mat, sat.</w:t>
      </w:r>
    </w:p>
    <w:p>
      <w:pPr>
        <w:spacing w:after="20"/>
        <w:ind w:left="312" w:hanging="227"/>
      </w:pPr>
      <w:r>
        <w:rPr>
          <w:b w:val="0"/>
          <w:i w:val="0"/>
          <w:sz w:val="21"/>
        </w:rPr>
        <w:t xml:space="preserve">• The </w:t>
      </w:r>
      <w:r>
        <w:rPr>
          <w:b/>
          <w:i w:val="0"/>
          <w:sz w:val="21"/>
        </w:rPr>
        <w:t>-an</w:t>
      </w:r>
      <w:r>
        <w:rPr>
          <w:b w:val="0"/>
          <w:i w:val="0"/>
          <w:sz w:val="21"/>
        </w:rPr>
        <w:t xml:space="preserve"> family: man, pan, van, can.</w:t>
      </w:r>
    </w:p>
    <w:p>
      <w:pPr>
        <w:spacing w:after="20"/>
        <w:ind w:left="312" w:hanging="227"/>
      </w:pPr>
      <w:r>
        <w:rPr>
          <w:b w:val="0"/>
          <w:i w:val="0"/>
          <w:sz w:val="21"/>
        </w:rPr>
        <w:t xml:space="preserve">• The </w:t>
      </w:r>
      <w:r>
        <w:rPr>
          <w:b/>
          <w:i w:val="0"/>
          <w:sz w:val="21"/>
        </w:rPr>
        <w:t>-ig</w:t>
      </w:r>
      <w:r>
        <w:rPr>
          <w:b w:val="0"/>
          <w:i w:val="0"/>
          <w:sz w:val="21"/>
        </w:rPr>
        <w:t xml:space="preserve"> family: big, dig, pig, wig.</w:t>
      </w:r>
    </w:p>
    <w:p>
      <w:pPr>
        <w:spacing w:after="20"/>
        <w:ind w:left="312" w:hanging="227"/>
      </w:pPr>
      <w:r>
        <w:rPr>
          <w:b w:val="0"/>
          <w:i w:val="0"/>
          <w:sz w:val="21"/>
        </w:rPr>
        <w:t xml:space="preserve">• The </w:t>
      </w:r>
      <w:r>
        <w:rPr>
          <w:b/>
          <w:i w:val="0"/>
          <w:sz w:val="21"/>
        </w:rPr>
        <w:t>-op</w:t>
      </w:r>
      <w:r>
        <w:rPr>
          <w:b w:val="0"/>
          <w:i w:val="0"/>
          <w:sz w:val="21"/>
        </w:rPr>
        <w:t xml:space="preserve"> family: hop, mop, top, pop.</w:t>
      </w:r>
    </w:p>
    <w:p>
      <w:pPr>
        <w:spacing w:after="20"/>
        <w:ind w:left="312" w:hanging="227"/>
      </w:pPr>
      <w:r>
        <w:rPr>
          <w:b w:val="0"/>
          <w:i w:val="0"/>
          <w:sz w:val="21"/>
        </w:rPr>
        <w:t>• Words in a family share the same ending sound.</w:t>
      </w:r>
    </w:p>
    <w:p>
      <w:pPr>
        <w:spacing w:after="20"/>
        <w:ind w:left="312" w:hanging="227"/>
      </w:pPr>
      <w:r>
        <w:rPr>
          <w:b w:val="0"/>
          <w:i w:val="0"/>
          <w:sz w:val="21"/>
        </w:rPr>
        <w:t>• We change the first sound to make a new word in the family.</w:t>
      </w:r>
    </w:p>
    <w:p>
      <w:pPr>
        <w:spacing w:after="20"/>
        <w:ind w:left="312" w:hanging="227"/>
      </w:pPr>
      <w:r>
        <w:rPr>
          <w:b w:val="0"/>
          <w:i w:val="0"/>
          <w:sz w:val="21"/>
        </w:rPr>
        <w:t>• Sound patterns help us to read and spell.</w:t>
      </w:r>
    </w:p>
    <w:p>
      <w:pPr>
        <w:spacing w:after="20"/>
        <w:ind w:left="312" w:hanging="227"/>
      </w:pPr>
      <w:r>
        <w:rPr>
          <w:b w:val="0"/>
          <w:i w:val="0"/>
          <w:sz w:val="21"/>
        </w:rPr>
        <w:t>• We can sort words into families.</w:t>
      </w:r>
    </w:p>
    <w:p>
      <w:pPr>
        <w:spacing w:after="20"/>
        <w:ind w:left="312" w:hanging="227"/>
      </w:pPr>
      <w:r>
        <w:rPr>
          <w:b w:val="0"/>
          <w:i w:val="0"/>
          <w:sz w:val="21"/>
        </w:rPr>
        <w:t>• Knowing word families makes reading easy.</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 word family?</w:t>
      </w:r>
    </w:p>
    <w:p>
      <w:pPr>
        <w:spacing w:after="20"/>
        <w:ind w:left="351" w:hanging="351"/>
      </w:pPr>
      <w:r>
        <w:rPr>
          <w:b w:val="0"/>
          <w:i w:val="0"/>
          <w:sz w:val="21"/>
        </w:rPr>
        <w:t>2. Name two -at words.</w:t>
      </w:r>
    </w:p>
    <w:p>
      <w:pPr>
        <w:spacing w:after="20"/>
        <w:ind w:left="351" w:hanging="351"/>
      </w:pPr>
      <w:r>
        <w:rPr>
          <w:b w:val="0"/>
          <w:i w:val="0"/>
          <w:sz w:val="21"/>
        </w:rPr>
        <w:t>3. How do we make a new word in a family?</w:t>
      </w:r>
    </w:p>
    <w:p>
      <w:pPr>
        <w:keepNext/>
        <w:spacing w:after="20"/>
      </w:pPr>
      <w:r>
        <w:rPr>
          <w:b/>
          <w:i w:val="0"/>
          <w:color w:val="142C5A"/>
          <w:sz w:val="21"/>
        </w:rPr>
        <w:t>Words for my notebook</w:t>
      </w:r>
    </w:p>
    <w:p>
      <w:pPr>
        <w:spacing w:after="20"/>
        <w:ind w:left="312" w:hanging="227"/>
      </w:pPr>
      <w:r>
        <w:rPr>
          <w:b w:val="0"/>
          <w:i w:val="0"/>
          <w:sz w:val="21"/>
        </w:rPr>
        <w:t>• word family — words that end the same way</w:t>
      </w:r>
    </w:p>
    <w:p>
      <w:pPr>
        <w:spacing w:after="20"/>
        <w:ind w:left="312" w:hanging="227"/>
      </w:pPr>
      <w:r>
        <w:rPr>
          <w:b w:val="0"/>
          <w:i w:val="0"/>
          <w:sz w:val="21"/>
        </w:rPr>
        <w:t>• sound pattern — the way sounds repeat in words</w:t>
      </w:r>
    </w:p>
    <w:p>
      <w:pPr>
        <w:spacing w:after="20"/>
        <w:ind w:left="312" w:hanging="227"/>
      </w:pPr>
      <w:r>
        <w:rPr>
          <w:b w:val="0"/>
          <w:i w:val="0"/>
          <w:sz w:val="21"/>
        </w:rPr>
        <w:t>• -at family — cat, bat, hat</w:t>
      </w:r>
    </w:p>
    <w:p>
      <w:pPr>
        <w:keepNext/>
        <w:spacing w:after="20"/>
      </w:pPr>
      <w:r>
        <w:rPr>
          <w:b/>
          <w:i w:val="0"/>
          <w:color w:val="142C5A"/>
          <w:sz w:val="21"/>
        </w:rPr>
        <w:t>Worksheet</w:t>
      </w:r>
    </w:p>
    <w:p>
      <w:pPr>
        <w:spacing w:after="20"/>
        <w:ind w:left="351" w:hanging="351"/>
      </w:pPr>
      <w:r>
        <w:rPr>
          <w:b w:val="0"/>
          <w:i w:val="0"/>
          <w:sz w:val="21"/>
        </w:rPr>
        <w:t>1. A word family is words that end the ___ way.</w:t>
      </w:r>
    </w:p>
    <w:p>
      <w:pPr>
        <w:spacing w:after="60"/>
        <w:ind w:left="652" w:hanging="340"/>
      </w:pPr>
      <w:r>
        <w:rPr>
          <w:b w:val="0"/>
          <w:i w:val="0"/>
          <w:sz w:val="21"/>
        </w:rPr>
        <w:t>A) same B) different C) loud D) soft</w:t>
      </w:r>
    </w:p>
    <w:p>
      <w:pPr>
        <w:spacing w:after="20"/>
        <w:ind w:left="351" w:hanging="351"/>
      </w:pPr>
      <w:r>
        <w:rPr>
          <w:b w:val="0"/>
          <w:i w:val="0"/>
          <w:sz w:val="21"/>
        </w:rPr>
        <w:t>2. Which is in the -at family?</w:t>
      </w:r>
    </w:p>
    <w:p>
      <w:pPr>
        <w:spacing w:after="60"/>
        <w:ind w:left="652" w:hanging="340"/>
      </w:pPr>
      <w:r>
        <w:rPr>
          <w:b w:val="0"/>
          <w:i w:val="0"/>
          <w:sz w:val="21"/>
        </w:rPr>
        <w:t>A) cat B) dog C) pen D) sun</w:t>
      </w:r>
    </w:p>
    <w:p>
      <w:pPr>
        <w:spacing w:after="20"/>
        <w:ind w:left="351" w:hanging="351"/>
      </w:pPr>
      <w:r>
        <w:rPr>
          <w:b w:val="0"/>
          <w:i w:val="0"/>
          <w:sz w:val="21"/>
        </w:rPr>
        <w:t>3. Which is in the -ig family?</w:t>
      </w:r>
    </w:p>
    <w:p>
      <w:pPr>
        <w:spacing w:after="60"/>
        <w:ind w:left="652" w:hanging="340"/>
      </w:pPr>
      <w:r>
        <w:rPr>
          <w:b w:val="0"/>
          <w:i w:val="0"/>
          <w:sz w:val="21"/>
        </w:rPr>
        <w:t>A) pig B) top C) man D) hop</w:t>
      </w:r>
    </w:p>
    <w:p>
      <w:pPr>
        <w:spacing w:after="20"/>
        <w:ind w:left="351" w:hanging="351"/>
      </w:pPr>
      <w:r>
        <w:rPr>
          <w:b w:val="0"/>
          <w:i w:val="0"/>
          <w:sz w:val="21"/>
        </w:rPr>
        <w:t>4. We change the ___ sound to make a new word in a family.</w:t>
      </w:r>
    </w:p>
    <w:p>
      <w:pPr>
        <w:spacing w:after="60"/>
        <w:ind w:left="652" w:hanging="340"/>
      </w:pPr>
      <w:r>
        <w:rPr>
          <w:b w:val="0"/>
          <w:i w:val="0"/>
          <w:sz w:val="21"/>
        </w:rPr>
        <w:t>A) first B) last C) middle D) no</w:t>
      </w:r>
    </w:p>
    <w:p>
      <w:pPr>
        <w:spacing w:after="20"/>
        <w:ind w:left="351" w:hanging="351"/>
      </w:pPr>
      <w:r>
        <w:rPr>
          <w:b w:val="0"/>
          <w:i w:val="0"/>
          <w:sz w:val="21"/>
        </w:rPr>
        <w:t>5. Fill in: Words that end the same way are a word _____.</w:t>
      </w:r>
    </w:p>
    <w:p>
      <w:pPr>
        <w:spacing w:after="20"/>
        <w:ind w:left="351" w:hanging="351"/>
      </w:pPr>
      <w:r>
        <w:rPr>
          <w:b w:val="0"/>
          <w:i w:val="0"/>
          <w:sz w:val="21"/>
        </w:rPr>
        <w:t>6. Mention two words in the -an family.</w:t>
      </w:r>
    </w:p>
    <w:p>
      <w:pPr>
        <w:spacing w:after="20"/>
        <w:ind w:left="351" w:hanging="351"/>
      </w:pPr>
      <w:r>
        <w:rPr>
          <w:b w:val="0"/>
          <w:i w:val="0"/>
          <w:sz w:val="21"/>
        </w:rPr>
        <w:t>7. Write two words in the -op family.</w:t>
      </w:r>
    </w:p>
    <w:p>
      <w:pPr>
        <w:keepNext/>
        <w:spacing w:after="20"/>
      </w:pPr>
      <w:r>
        <w:rPr>
          <w:b/>
          <w:i w:val="0"/>
          <w:color w:val="142C5A"/>
          <w:sz w:val="21"/>
        </w:rPr>
        <w:t>My own work</w:t>
      </w:r>
    </w:p>
    <w:p>
      <w:pPr>
        <w:spacing w:after="20"/>
        <w:ind w:left="312" w:hanging="227"/>
      </w:pPr>
      <w:r>
        <w:rPr>
          <w:b w:val="0"/>
          <w:i w:val="0"/>
          <w:sz w:val="21"/>
        </w:rPr>
        <w:t>• Trace and write four words in the -at family.</w:t>
      </w:r>
    </w:p>
    <w:p>
      <w:pPr>
        <w:keepNext/>
        <w:spacing w:before="240" w:after="60"/>
      </w:pPr>
      <w:r>
        <w:rPr>
          <w:b/>
          <w:i w:val="0"/>
          <w:color w:val="142C5A"/>
          <w:sz w:val="27"/>
        </w:rPr>
        <w:t>MATHEMATICS</w:t>
      </w:r>
    </w:p>
    <w:p>
      <w:pPr>
        <w:pStyle w:val="Heading2"/>
        <w:keepNext/>
        <w:spacing w:before="200" w:after="60"/>
      </w:pPr>
      <w:r>
        <w:rPr>
          <w:b/>
          <w:i w:val="0"/>
          <w:color w:val="142C5A"/>
          <w:sz w:val="25"/>
        </w:rPr>
        <w:t>WEEK 1 — WHOLE NUMBERS 1 TO 100</w:t>
      </w:r>
    </w:p>
    <w:p>
      <w:pPr>
        <w:keepNext/>
        <w:spacing w:after="20"/>
      </w:pPr>
      <w:r>
        <w:rPr>
          <w:b/>
          <w:i w:val="0"/>
          <w:color w:val="142C5A"/>
          <w:sz w:val="21"/>
        </w:rPr>
        <w:t>You will learn to</w:t>
      </w:r>
    </w:p>
    <w:p>
      <w:pPr>
        <w:spacing w:after="20"/>
        <w:ind w:left="312" w:hanging="227"/>
      </w:pPr>
      <w:r>
        <w:rPr>
          <w:b w:val="0"/>
          <w:i w:val="0"/>
          <w:sz w:val="21"/>
        </w:rPr>
        <w:t>• count and write whole numbers from 1 to 100</w:t>
      </w:r>
    </w:p>
    <w:p>
      <w:pPr>
        <w:spacing w:after="20"/>
        <w:ind w:left="312" w:hanging="227"/>
      </w:pPr>
      <w:r>
        <w:rPr>
          <w:b w:val="0"/>
          <w:i w:val="0"/>
          <w:sz w:val="21"/>
        </w:rPr>
        <w:t>• read numbers from 1 to 100</w:t>
      </w:r>
    </w:p>
    <w:p>
      <w:pPr>
        <w:spacing w:after="20"/>
        <w:ind w:left="312" w:hanging="227"/>
      </w:pPr>
      <w:r>
        <w:rPr>
          <w:b w:val="0"/>
          <w:i w:val="0"/>
          <w:sz w:val="21"/>
        </w:rPr>
        <w:t>• count objects up to 100</w:t>
      </w:r>
    </w:p>
    <w:p>
      <w:pPr>
        <w:keepNext/>
        <w:spacing w:after="20"/>
      </w:pPr>
      <w:r>
        <w:rPr>
          <w:b/>
          <w:i w:val="0"/>
          <w:color w:val="142C5A"/>
          <w:sz w:val="21"/>
        </w:rPr>
        <w:t>Things to know</w:t>
      </w:r>
    </w:p>
    <w:p>
      <w:pPr>
        <w:spacing w:after="20"/>
        <w:ind w:left="312" w:hanging="227"/>
      </w:pPr>
      <w:r>
        <w:rPr>
          <w:b w:val="0"/>
          <w:i w:val="0"/>
          <w:sz w:val="21"/>
        </w:rPr>
        <w:t>• We count 1, 2, 3, 4, 5 and keep going to 100.</w:t>
      </w:r>
    </w:p>
    <w:p>
      <w:pPr>
        <w:spacing w:after="20"/>
        <w:ind w:left="312" w:hanging="227"/>
      </w:pPr>
      <w:r>
        <w:rPr>
          <w:b w:val="0"/>
          <w:i w:val="0"/>
          <w:sz w:val="21"/>
        </w:rPr>
        <w:t xml:space="preserve">• Each number has a </w:t>
      </w:r>
      <w:r>
        <w:rPr>
          <w:b/>
          <w:i w:val="0"/>
          <w:sz w:val="21"/>
        </w:rPr>
        <w:t>name</w:t>
      </w:r>
      <w:r>
        <w:rPr>
          <w:b w:val="0"/>
          <w:i w:val="0"/>
          <w:sz w:val="21"/>
        </w:rPr>
        <w:t xml:space="preserve"> and a </w:t>
      </w:r>
      <w:r>
        <w:rPr>
          <w:b/>
          <w:i w:val="0"/>
          <w:sz w:val="21"/>
        </w:rPr>
        <w:t>figure</w:t>
      </w:r>
      <w:r>
        <w:rPr>
          <w:b w:val="0"/>
          <w:i w:val="0"/>
          <w:sz w:val="21"/>
        </w:rPr>
        <w:t>.</w:t>
      </w:r>
    </w:p>
    <w:p>
      <w:pPr>
        <w:spacing w:after="20"/>
        <w:ind w:left="312" w:hanging="227"/>
      </w:pPr>
      <w:r>
        <w:rPr>
          <w:b w:val="0"/>
          <w:i w:val="0"/>
          <w:sz w:val="21"/>
        </w:rPr>
        <w:t xml:space="preserve">• </w:t>
      </w:r>
      <w:r>
        <w:rPr>
          <w:b/>
          <w:i w:val="0"/>
          <w:sz w:val="21"/>
        </w:rPr>
        <w:t>10</w:t>
      </w:r>
      <w:r>
        <w:rPr>
          <w:b w:val="0"/>
          <w:i w:val="0"/>
          <w:sz w:val="21"/>
        </w:rPr>
        <w:t xml:space="preserve"> comes after 9. </w:t>
      </w:r>
      <w:r>
        <w:rPr>
          <w:b/>
          <w:i w:val="0"/>
          <w:sz w:val="21"/>
        </w:rPr>
        <w:t>20</w:t>
      </w:r>
      <w:r>
        <w:rPr>
          <w:b w:val="0"/>
          <w:i w:val="0"/>
          <w:sz w:val="21"/>
        </w:rPr>
        <w:t xml:space="preserve"> comes after 19.</w:t>
      </w:r>
    </w:p>
    <w:p>
      <w:pPr>
        <w:spacing w:after="20"/>
        <w:ind w:left="312" w:hanging="227"/>
      </w:pPr>
      <w:r>
        <w:rPr>
          <w:b w:val="0"/>
          <w:i w:val="0"/>
          <w:sz w:val="21"/>
        </w:rPr>
        <w:t>• We count in tens: 10, 20, 30, 40, 50, 60, 70, 80, 90, 100.</w:t>
      </w:r>
    </w:p>
    <w:p>
      <w:pPr>
        <w:spacing w:after="20"/>
        <w:ind w:left="312" w:hanging="227"/>
      </w:pPr>
      <w:r>
        <w:rPr>
          <w:b w:val="0"/>
          <w:i w:val="0"/>
          <w:sz w:val="21"/>
        </w:rPr>
        <w:t>• A number tells us how many of a thing.</w:t>
      </w:r>
    </w:p>
    <w:p>
      <w:pPr>
        <w:spacing w:after="20"/>
        <w:ind w:left="312" w:hanging="227"/>
      </w:pPr>
      <w:r>
        <w:rPr>
          <w:b w:val="0"/>
          <w:i w:val="0"/>
          <w:sz w:val="21"/>
        </w:rPr>
        <w:t>• We count with sticks, stones and bottle caps.</w:t>
      </w:r>
    </w:p>
    <w:p>
      <w:pPr>
        <w:spacing w:after="20"/>
        <w:ind w:left="312" w:hanging="227"/>
      </w:pPr>
      <w:r>
        <w:rPr>
          <w:b w:val="0"/>
          <w:i w:val="0"/>
          <w:sz w:val="21"/>
        </w:rPr>
        <w:t xml:space="preserve">• </w:t>
      </w:r>
      <w:r>
        <w:rPr>
          <w:b/>
          <w:i w:val="0"/>
          <w:sz w:val="21"/>
        </w:rPr>
        <w:t>100</w:t>
      </w:r>
      <w:r>
        <w:rPr>
          <w:b w:val="0"/>
          <w:i w:val="0"/>
          <w:sz w:val="21"/>
        </w:rPr>
        <w:t xml:space="preserve"> has three figures.</w:t>
      </w:r>
    </w:p>
    <w:p>
      <w:pPr>
        <w:spacing w:after="20"/>
        <w:ind w:left="312" w:hanging="227"/>
      </w:pPr>
      <w:r>
        <w:rPr>
          <w:b w:val="0"/>
          <w:i w:val="0"/>
          <w:sz w:val="21"/>
        </w:rPr>
        <w:t>• We write our figures neatly in rows.</w:t>
      </w:r>
    </w:p>
    <w:p>
      <w:pPr>
        <w:spacing w:after="20"/>
        <w:ind w:left="312" w:hanging="227"/>
      </w:pPr>
      <w:r>
        <w:rPr>
          <w:b w:val="0"/>
          <w:i w:val="0"/>
          <w:sz w:val="21"/>
        </w:rPr>
        <w:t>• Counting helps us to know how many.</w:t>
      </w:r>
    </w:p>
    <w:p>
      <w:pPr>
        <w:spacing w:after="20"/>
        <w:ind w:left="312" w:hanging="227"/>
      </w:pPr>
      <w:r>
        <w:rPr>
          <w:b w:val="0"/>
          <w:i w:val="0"/>
          <w:sz w:val="21"/>
        </w:rPr>
        <w:t>• Numbers get bigger as we count on.</w:t>
      </w:r>
    </w:p>
    <w:p>
      <w:pPr>
        <w:keepNext/>
        <w:spacing w:after="20"/>
      </w:pPr>
      <w:r>
        <w:rPr>
          <w:b/>
          <w:i w:val="0"/>
          <w:color w:val="142C5A"/>
          <w:sz w:val="21"/>
        </w:rPr>
        <w:t>Let us talk</w:t>
      </w:r>
    </w:p>
    <w:p>
      <w:pPr>
        <w:spacing w:after="20"/>
        <w:ind w:left="351" w:hanging="351"/>
      </w:pPr>
      <w:r>
        <w:rPr>
          <w:b w:val="0"/>
          <w:i w:val="0"/>
          <w:sz w:val="21"/>
        </w:rPr>
        <w:t>1. Count from 1 to 20.</w:t>
      </w:r>
    </w:p>
    <w:p>
      <w:pPr>
        <w:spacing w:after="20"/>
        <w:ind w:left="351" w:hanging="351"/>
      </w:pPr>
      <w:r>
        <w:rPr>
          <w:b w:val="0"/>
          <w:i w:val="0"/>
          <w:sz w:val="21"/>
        </w:rPr>
        <w:t>2. What number comes after 99?</w:t>
      </w:r>
    </w:p>
    <w:p>
      <w:pPr>
        <w:spacing w:after="20"/>
        <w:ind w:left="351" w:hanging="351"/>
      </w:pPr>
      <w:r>
        <w:rPr>
          <w:b w:val="0"/>
          <w:i w:val="0"/>
          <w:sz w:val="21"/>
        </w:rPr>
        <w:t>3. How do we count objects?</w:t>
      </w:r>
    </w:p>
    <w:p>
      <w:pPr>
        <w:keepNext/>
        <w:spacing w:after="20"/>
      </w:pPr>
      <w:r>
        <w:rPr>
          <w:b/>
          <w:i w:val="0"/>
          <w:color w:val="142C5A"/>
          <w:sz w:val="21"/>
        </w:rPr>
        <w:t>Words for my notebook</w:t>
      </w:r>
    </w:p>
    <w:p>
      <w:pPr>
        <w:spacing w:after="20"/>
        <w:ind w:left="312" w:hanging="227"/>
      </w:pPr>
      <w:r>
        <w:rPr>
          <w:b w:val="0"/>
          <w:i w:val="0"/>
          <w:sz w:val="21"/>
        </w:rPr>
        <w:t>• count — to say numbers in order</w:t>
      </w:r>
    </w:p>
    <w:p>
      <w:pPr>
        <w:spacing w:after="20"/>
        <w:ind w:left="312" w:hanging="227"/>
      </w:pPr>
      <w:r>
        <w:rPr>
          <w:b w:val="0"/>
          <w:i w:val="0"/>
          <w:sz w:val="21"/>
        </w:rPr>
        <w:t>• figure — the way we write a number</w:t>
      </w:r>
    </w:p>
    <w:p>
      <w:pPr>
        <w:spacing w:after="20"/>
        <w:ind w:left="312" w:hanging="227"/>
      </w:pPr>
      <w:r>
        <w:rPr>
          <w:b w:val="0"/>
          <w:i w:val="0"/>
          <w:sz w:val="21"/>
        </w:rPr>
        <w:t>• hundred — the number 100</w:t>
      </w:r>
    </w:p>
    <w:p>
      <w:pPr>
        <w:keepNext/>
        <w:spacing w:after="20"/>
      </w:pPr>
      <w:r>
        <w:rPr>
          <w:b/>
          <w:i w:val="0"/>
          <w:color w:val="142C5A"/>
          <w:sz w:val="21"/>
        </w:rPr>
        <w:t>Worksheet</w:t>
      </w:r>
    </w:p>
    <w:p>
      <w:pPr>
        <w:spacing w:after="20"/>
        <w:ind w:left="351" w:hanging="351"/>
      </w:pPr>
      <w:r>
        <w:rPr>
          <w:b w:val="0"/>
          <w:i w:val="0"/>
          <w:sz w:val="21"/>
        </w:rPr>
        <w:t>1. What number comes after 9?</w:t>
      </w:r>
    </w:p>
    <w:p>
      <w:pPr>
        <w:spacing w:after="60"/>
        <w:ind w:left="652" w:hanging="340"/>
      </w:pPr>
      <w:r>
        <w:rPr>
          <w:b w:val="0"/>
          <w:i w:val="0"/>
          <w:sz w:val="21"/>
        </w:rPr>
        <w:t>A) 10 B) 8 C) 11 D) 5</w:t>
      </w:r>
    </w:p>
    <w:p>
      <w:pPr>
        <w:spacing w:after="20"/>
        <w:ind w:left="351" w:hanging="351"/>
      </w:pPr>
      <w:r>
        <w:rPr>
          <w:b w:val="0"/>
          <w:i w:val="0"/>
          <w:sz w:val="21"/>
        </w:rPr>
        <w:t>2. We count 10, 20, 30, 40, ___.</w:t>
      </w:r>
    </w:p>
    <w:p>
      <w:pPr>
        <w:spacing w:after="60"/>
        <w:ind w:left="652" w:hanging="340"/>
      </w:pPr>
      <w:r>
        <w:rPr>
          <w:b w:val="0"/>
          <w:i w:val="0"/>
          <w:sz w:val="21"/>
        </w:rPr>
        <w:t>A) 50 B) 45 C) 60 D) 15</w:t>
      </w:r>
    </w:p>
    <w:p>
      <w:pPr>
        <w:spacing w:after="20"/>
        <w:ind w:left="351" w:hanging="351"/>
      </w:pPr>
      <w:r>
        <w:rPr>
          <w:b w:val="0"/>
          <w:i w:val="0"/>
          <w:sz w:val="21"/>
        </w:rPr>
        <w:t>3. A number tells us how ___ of a thing.</w:t>
      </w:r>
    </w:p>
    <w:p>
      <w:pPr>
        <w:spacing w:after="60"/>
        <w:ind w:left="652" w:hanging="340"/>
      </w:pPr>
      <w:r>
        <w:rPr>
          <w:b w:val="0"/>
          <w:i w:val="0"/>
          <w:sz w:val="21"/>
        </w:rPr>
        <w:t>A) many B) few C) long D) far</w:t>
      </w:r>
    </w:p>
    <w:p>
      <w:pPr>
        <w:spacing w:after="20"/>
        <w:ind w:left="351" w:hanging="351"/>
      </w:pPr>
      <w:r>
        <w:rPr>
          <w:b w:val="0"/>
          <w:i w:val="0"/>
          <w:sz w:val="21"/>
        </w:rPr>
        <w:t>4. 100 has ___ figures.</w:t>
      </w:r>
    </w:p>
    <w:p>
      <w:pPr>
        <w:spacing w:after="60"/>
        <w:ind w:left="652" w:hanging="340"/>
      </w:pPr>
      <w:r>
        <w:rPr>
          <w:b w:val="0"/>
          <w:i w:val="0"/>
          <w:sz w:val="21"/>
        </w:rPr>
        <w:t>A) three B) one C) two D) four</w:t>
      </w:r>
    </w:p>
    <w:p>
      <w:pPr>
        <w:spacing w:after="20"/>
        <w:ind w:left="351" w:hanging="351"/>
      </w:pPr>
      <w:r>
        <w:rPr>
          <w:b w:val="0"/>
          <w:i w:val="0"/>
          <w:sz w:val="21"/>
        </w:rPr>
        <w:t>5. Fill in: The number after 99 is _____.</w:t>
      </w:r>
    </w:p>
    <w:p>
      <w:pPr>
        <w:spacing w:after="20"/>
        <w:ind w:left="351" w:hanging="351"/>
      </w:pPr>
      <w:r>
        <w:rPr>
          <w:b w:val="0"/>
          <w:i w:val="0"/>
          <w:sz w:val="21"/>
        </w:rPr>
        <w:t>6. Mention two numbers between 1 and 100.</w:t>
      </w:r>
    </w:p>
    <w:p>
      <w:pPr>
        <w:spacing w:after="0"/>
      </w:pPr>
      <w:r>
        <w:br w:type="page"/>
      </w:r>
    </w:p>
    <w:p>
      <w:pPr>
        <w:spacing w:after="20"/>
        <w:ind w:left="351" w:hanging="351"/>
      </w:pPr>
      <w:r>
        <w:rPr>
          <w:b w:val="0"/>
          <w:i w:val="0"/>
          <w:sz w:val="21"/>
        </w:rPr>
        <w:t>7. Write the figures from 1 to 10.</w:t>
      </w:r>
    </w:p>
    <w:p>
      <w:pPr>
        <w:keepNext/>
        <w:spacing w:after="20"/>
      </w:pPr>
      <w:r>
        <w:rPr>
          <w:b/>
          <w:i w:val="0"/>
          <w:color w:val="142C5A"/>
          <w:sz w:val="21"/>
        </w:rPr>
        <w:t>My own work</w:t>
      </w:r>
    </w:p>
    <w:p>
      <w:pPr>
        <w:spacing w:after="20"/>
        <w:ind w:left="312" w:hanging="227"/>
      </w:pPr>
      <w:r>
        <w:rPr>
          <w:b w:val="0"/>
          <w:i w:val="0"/>
          <w:sz w:val="21"/>
        </w:rPr>
        <w:t>• Count and draw 20 sticks in bundles of ten.</w:t>
      </w:r>
    </w:p>
    <w:p>
      <w:pPr>
        <w:spacing w:after="60"/>
        <w:pBdr>
          <w:bottom w:val="single" w:sz="6" w:color="BBBBBB"/>
        </w:pBdr>
      </w:pPr>
    </w:p>
    <w:p>
      <w:pPr>
        <w:pStyle w:val="Heading2"/>
        <w:keepNext/>
        <w:spacing w:before="200" w:after="60"/>
      </w:pPr>
      <w:r>
        <w:rPr>
          <w:b/>
          <w:i w:val="0"/>
          <w:color w:val="142C5A"/>
          <w:sz w:val="25"/>
        </w:rPr>
        <w:t>WEEK 2 — WHOLE NUMBERS 101 TO 9000</w:t>
      </w:r>
    </w:p>
    <w:p>
      <w:pPr>
        <w:keepNext/>
        <w:spacing w:after="20"/>
      </w:pPr>
      <w:r>
        <w:rPr>
          <w:b/>
          <w:i w:val="0"/>
          <w:color w:val="142C5A"/>
          <w:sz w:val="21"/>
        </w:rPr>
        <w:t>You will learn to</w:t>
      </w:r>
    </w:p>
    <w:p>
      <w:pPr>
        <w:spacing w:after="20"/>
        <w:ind w:left="312" w:hanging="227"/>
      </w:pPr>
      <w:r>
        <w:rPr>
          <w:b w:val="0"/>
          <w:i w:val="0"/>
          <w:sz w:val="21"/>
        </w:rPr>
        <w:t>• count and write numbers from 101 to 9000</w:t>
      </w:r>
    </w:p>
    <w:p>
      <w:pPr>
        <w:spacing w:after="20"/>
        <w:ind w:left="312" w:hanging="227"/>
      </w:pPr>
      <w:r>
        <w:rPr>
          <w:b w:val="0"/>
          <w:i w:val="0"/>
          <w:sz w:val="21"/>
        </w:rPr>
        <w:t>• read big numbers</w:t>
      </w:r>
    </w:p>
    <w:p>
      <w:pPr>
        <w:spacing w:after="20"/>
        <w:ind w:left="312" w:hanging="227"/>
      </w:pPr>
      <w:r>
        <w:rPr>
          <w:b w:val="0"/>
          <w:i w:val="0"/>
          <w:sz w:val="21"/>
        </w:rPr>
        <w:t>• say the place value of a figure</w:t>
      </w:r>
    </w:p>
    <w:p>
      <w:pPr>
        <w:keepNext/>
        <w:spacing w:after="20"/>
      </w:pPr>
      <w:r>
        <w:rPr>
          <w:b/>
          <w:i w:val="0"/>
          <w:color w:val="142C5A"/>
          <w:sz w:val="21"/>
        </w:rPr>
        <w:t>Things to know</w:t>
      </w:r>
    </w:p>
    <w:p>
      <w:pPr>
        <w:spacing w:after="20"/>
        <w:ind w:left="312" w:hanging="227"/>
      </w:pPr>
      <w:r>
        <w:rPr>
          <w:b w:val="0"/>
          <w:i w:val="0"/>
          <w:sz w:val="21"/>
        </w:rPr>
        <w:t xml:space="preserve">• After 100 comes </w:t>
      </w:r>
      <w:r>
        <w:rPr>
          <w:b/>
          <w:i w:val="0"/>
          <w:sz w:val="21"/>
        </w:rPr>
        <w:t>101</w:t>
      </w:r>
      <w:r>
        <w:rPr>
          <w:b w:val="0"/>
          <w:i w:val="0"/>
          <w:sz w:val="21"/>
        </w:rPr>
        <w:t>.</w:t>
      </w:r>
    </w:p>
    <w:p>
      <w:pPr>
        <w:spacing w:after="20"/>
        <w:ind w:left="312" w:hanging="227"/>
      </w:pPr>
      <w:r>
        <w:rPr>
          <w:b w:val="0"/>
          <w:i w:val="0"/>
          <w:sz w:val="21"/>
        </w:rPr>
        <w:t>• We count in hundreds: 100, 200, 300, 400, 500.</w:t>
      </w:r>
    </w:p>
    <w:p>
      <w:pPr>
        <w:spacing w:after="20"/>
        <w:ind w:left="312" w:hanging="227"/>
      </w:pPr>
      <w:r>
        <w:rPr>
          <w:b w:val="0"/>
          <w:i w:val="0"/>
          <w:sz w:val="21"/>
        </w:rPr>
        <w:t xml:space="preserve">• A three-figure number has </w:t>
      </w:r>
      <w:r>
        <w:rPr>
          <w:b/>
          <w:i w:val="0"/>
          <w:sz w:val="21"/>
        </w:rPr>
        <w:t>hundreds</w:t>
      </w:r>
      <w:r>
        <w:rPr>
          <w:b w:val="0"/>
          <w:i w:val="0"/>
          <w:sz w:val="21"/>
        </w:rPr>
        <w:t xml:space="preserve">, </w:t>
      </w:r>
      <w:r>
        <w:rPr>
          <w:b/>
          <w:i w:val="0"/>
          <w:sz w:val="21"/>
        </w:rPr>
        <w:t>tens</w:t>
      </w:r>
      <w:r>
        <w:rPr>
          <w:b w:val="0"/>
          <w:i w:val="0"/>
          <w:sz w:val="21"/>
        </w:rPr>
        <w:t xml:space="preserve"> and </w:t>
      </w:r>
      <w:r>
        <w:rPr>
          <w:b/>
          <w:i w:val="0"/>
          <w:sz w:val="21"/>
        </w:rPr>
        <w:t>units</w:t>
      </w:r>
      <w:r>
        <w:rPr>
          <w:b w:val="0"/>
          <w:i w:val="0"/>
          <w:sz w:val="21"/>
        </w:rPr>
        <w:t>.</w:t>
      </w:r>
    </w:p>
    <w:p>
      <w:pPr>
        <w:spacing w:after="20"/>
        <w:ind w:left="312" w:hanging="227"/>
      </w:pPr>
      <w:r>
        <w:rPr>
          <w:b w:val="0"/>
          <w:i w:val="0"/>
          <w:sz w:val="21"/>
        </w:rPr>
        <w:t xml:space="preserve">• </w:t>
      </w:r>
      <w:r>
        <w:rPr>
          <w:b/>
          <w:i w:val="0"/>
          <w:sz w:val="21"/>
        </w:rPr>
        <w:t>1,000</w:t>
      </w:r>
      <w:r>
        <w:rPr>
          <w:b w:val="0"/>
          <w:i w:val="0"/>
          <w:sz w:val="21"/>
        </w:rPr>
        <w:t xml:space="preserve"> is one thousand.</w:t>
      </w:r>
    </w:p>
    <w:p>
      <w:pPr>
        <w:spacing w:after="20"/>
        <w:ind w:left="312" w:hanging="227"/>
      </w:pPr>
      <w:r>
        <w:rPr>
          <w:b w:val="0"/>
          <w:i w:val="0"/>
          <w:sz w:val="21"/>
        </w:rPr>
        <w:t>• We count in thousands: 1000, 2000, 3000, 4000, 5000.</w:t>
      </w:r>
    </w:p>
    <w:p>
      <w:pPr>
        <w:spacing w:after="20"/>
        <w:ind w:left="312" w:hanging="227"/>
      </w:pPr>
      <w:r>
        <w:rPr>
          <w:b w:val="0"/>
          <w:i w:val="0"/>
          <w:sz w:val="21"/>
        </w:rPr>
        <w:t>• The figure on the left is the biggest place.</w:t>
      </w:r>
    </w:p>
    <w:p>
      <w:pPr>
        <w:spacing w:after="20"/>
        <w:ind w:left="312" w:hanging="227"/>
      </w:pPr>
      <w:r>
        <w:rPr>
          <w:b w:val="0"/>
          <w:i w:val="0"/>
          <w:sz w:val="21"/>
        </w:rPr>
        <w:t>• Big numbers name many things.</w:t>
      </w:r>
    </w:p>
    <w:p>
      <w:pPr>
        <w:spacing w:after="20"/>
        <w:ind w:left="312" w:hanging="227"/>
      </w:pPr>
      <w:r>
        <w:rPr>
          <w:b w:val="0"/>
          <w:i w:val="0"/>
          <w:sz w:val="21"/>
        </w:rPr>
        <w:t>• We read big numbers in groups.</w:t>
      </w:r>
    </w:p>
    <w:p>
      <w:pPr>
        <w:spacing w:after="20"/>
        <w:ind w:left="312" w:hanging="227"/>
      </w:pPr>
      <w:r>
        <w:rPr>
          <w:b w:val="0"/>
          <w:i w:val="0"/>
          <w:sz w:val="21"/>
        </w:rPr>
        <w:t xml:space="preserve">• </w:t>
      </w:r>
      <w:r>
        <w:rPr>
          <w:b/>
          <w:i w:val="0"/>
          <w:sz w:val="21"/>
        </w:rPr>
        <w:t>Place value</w:t>
      </w:r>
      <w:r>
        <w:rPr>
          <w:b w:val="0"/>
          <w:i w:val="0"/>
          <w:sz w:val="21"/>
        </w:rPr>
        <w:t xml:space="preserve"> tells what each figure is worth.</w:t>
      </w:r>
    </w:p>
    <w:p>
      <w:pPr>
        <w:spacing w:after="20"/>
        <w:ind w:left="312" w:hanging="227"/>
      </w:pPr>
      <w:r>
        <w:rPr>
          <w:b w:val="0"/>
          <w:i w:val="0"/>
          <w:sz w:val="21"/>
        </w:rPr>
        <w:t>• We write big figures neatly.</w:t>
      </w:r>
    </w:p>
    <w:p>
      <w:pPr>
        <w:keepNext/>
        <w:spacing w:after="20"/>
      </w:pPr>
      <w:r>
        <w:rPr>
          <w:b/>
          <w:i w:val="0"/>
          <w:color w:val="142C5A"/>
          <w:sz w:val="21"/>
        </w:rPr>
        <w:t>Let us talk</w:t>
      </w:r>
    </w:p>
    <w:p>
      <w:pPr>
        <w:spacing w:after="20"/>
        <w:ind w:left="351" w:hanging="351"/>
      </w:pPr>
      <w:r>
        <w:rPr>
          <w:b w:val="0"/>
          <w:i w:val="0"/>
          <w:sz w:val="21"/>
        </w:rPr>
        <w:t>1. What number comes after 100?</w:t>
      </w:r>
    </w:p>
    <w:p>
      <w:pPr>
        <w:spacing w:after="20"/>
        <w:ind w:left="351" w:hanging="351"/>
      </w:pPr>
      <w:r>
        <w:rPr>
          <w:b w:val="0"/>
          <w:i w:val="0"/>
          <w:sz w:val="21"/>
        </w:rPr>
        <w:t>2. What is 1,000 called?</w:t>
      </w:r>
    </w:p>
    <w:p>
      <w:pPr>
        <w:spacing w:after="20"/>
        <w:ind w:left="351" w:hanging="351"/>
      </w:pPr>
      <w:r>
        <w:rPr>
          <w:b w:val="0"/>
          <w:i w:val="0"/>
          <w:sz w:val="21"/>
        </w:rPr>
        <w:t>3. What does place value tell us?</w:t>
      </w:r>
    </w:p>
    <w:p>
      <w:pPr>
        <w:keepNext/>
        <w:spacing w:after="20"/>
      </w:pPr>
      <w:r>
        <w:rPr>
          <w:b/>
          <w:i w:val="0"/>
          <w:color w:val="142C5A"/>
          <w:sz w:val="21"/>
        </w:rPr>
        <w:t>Words for my notebook</w:t>
      </w:r>
    </w:p>
    <w:p>
      <w:pPr>
        <w:spacing w:after="20"/>
        <w:ind w:left="312" w:hanging="227"/>
      </w:pPr>
      <w:r>
        <w:rPr>
          <w:b w:val="0"/>
          <w:i w:val="0"/>
          <w:sz w:val="21"/>
        </w:rPr>
        <w:t>• thousand — the number 1000</w:t>
      </w:r>
    </w:p>
    <w:p>
      <w:pPr>
        <w:spacing w:after="20"/>
        <w:ind w:left="312" w:hanging="227"/>
      </w:pPr>
      <w:r>
        <w:rPr>
          <w:b w:val="0"/>
          <w:i w:val="0"/>
          <w:sz w:val="21"/>
        </w:rPr>
        <w:t>• hundreds — the third place from the right</w:t>
      </w:r>
    </w:p>
    <w:p>
      <w:pPr>
        <w:spacing w:after="20"/>
        <w:ind w:left="312" w:hanging="227"/>
      </w:pPr>
      <w:r>
        <w:rPr>
          <w:b w:val="0"/>
          <w:i w:val="0"/>
          <w:sz w:val="21"/>
        </w:rPr>
        <w:t>• place value — what a figure is worth</w:t>
      </w:r>
    </w:p>
    <w:p>
      <w:pPr>
        <w:keepNext/>
        <w:spacing w:after="20"/>
      </w:pPr>
      <w:r>
        <w:rPr>
          <w:b/>
          <w:i w:val="0"/>
          <w:color w:val="142C5A"/>
          <w:sz w:val="21"/>
        </w:rPr>
        <w:t>Worksheet</w:t>
      </w:r>
    </w:p>
    <w:p>
      <w:pPr>
        <w:spacing w:after="20"/>
        <w:ind w:left="351" w:hanging="351"/>
      </w:pPr>
      <w:r>
        <w:rPr>
          <w:b w:val="0"/>
          <w:i w:val="0"/>
          <w:sz w:val="21"/>
        </w:rPr>
        <w:t>1. What number comes after 100?</w:t>
      </w:r>
    </w:p>
    <w:p>
      <w:pPr>
        <w:spacing w:after="60"/>
        <w:ind w:left="652" w:hanging="340"/>
      </w:pPr>
      <w:r>
        <w:rPr>
          <w:b w:val="0"/>
          <w:i w:val="0"/>
          <w:sz w:val="21"/>
        </w:rPr>
        <w:t>A) 101 B) 110 C) 99 D) 200</w:t>
      </w:r>
    </w:p>
    <w:p>
      <w:pPr>
        <w:spacing w:after="20"/>
        <w:ind w:left="351" w:hanging="351"/>
      </w:pPr>
      <w:r>
        <w:rPr>
          <w:b w:val="0"/>
          <w:i w:val="0"/>
          <w:sz w:val="21"/>
        </w:rPr>
        <w:t>2. We count 100, 200, 300, ___.</w:t>
      </w:r>
    </w:p>
    <w:p>
      <w:pPr>
        <w:spacing w:after="60"/>
        <w:ind w:left="652" w:hanging="340"/>
      </w:pPr>
      <w:r>
        <w:rPr>
          <w:b w:val="0"/>
          <w:i w:val="0"/>
          <w:sz w:val="21"/>
        </w:rPr>
        <w:t>A) 400 B) 150 C) 500 D) 1000</w:t>
      </w:r>
    </w:p>
    <w:p>
      <w:pPr>
        <w:spacing w:after="20"/>
        <w:ind w:left="351" w:hanging="351"/>
      </w:pPr>
      <w:r>
        <w:rPr>
          <w:b w:val="0"/>
          <w:i w:val="0"/>
          <w:sz w:val="21"/>
        </w:rPr>
        <w:t>3. 1,000 is one ___.</w:t>
      </w:r>
    </w:p>
    <w:p>
      <w:pPr>
        <w:spacing w:after="60"/>
        <w:ind w:left="652" w:hanging="340"/>
      </w:pPr>
      <w:r>
        <w:rPr>
          <w:b w:val="0"/>
          <w:i w:val="0"/>
          <w:sz w:val="21"/>
        </w:rPr>
        <w:t>A) thousand B) hundred C) ten D) million</w:t>
      </w:r>
    </w:p>
    <w:p>
      <w:pPr>
        <w:spacing w:after="20"/>
        <w:ind w:left="351" w:hanging="351"/>
      </w:pPr>
      <w:r>
        <w:rPr>
          <w:b w:val="0"/>
          <w:i w:val="0"/>
          <w:sz w:val="21"/>
        </w:rPr>
        <w:t>4. In 235, the 2 is in the ___ place.</w:t>
      </w:r>
    </w:p>
    <w:p>
      <w:pPr>
        <w:spacing w:after="60"/>
        <w:ind w:left="652" w:hanging="340"/>
      </w:pPr>
      <w:r>
        <w:rPr>
          <w:b w:val="0"/>
          <w:i w:val="0"/>
          <w:sz w:val="21"/>
        </w:rPr>
        <w:t>A) hundreds B) tens C) units D) thousands</w:t>
      </w:r>
    </w:p>
    <w:p>
      <w:pPr>
        <w:spacing w:after="20"/>
        <w:ind w:left="351" w:hanging="351"/>
      </w:pPr>
      <w:r>
        <w:rPr>
          <w:b w:val="0"/>
          <w:i w:val="0"/>
          <w:sz w:val="21"/>
        </w:rPr>
        <w:t>5. Fill in: The number after 199 is _____.</w:t>
      </w:r>
    </w:p>
    <w:p>
      <w:pPr>
        <w:spacing w:after="20"/>
        <w:ind w:left="351" w:hanging="351"/>
      </w:pPr>
      <w:r>
        <w:rPr>
          <w:b w:val="0"/>
          <w:i w:val="0"/>
          <w:sz w:val="21"/>
        </w:rPr>
        <w:t>6. Mention two numbers between 101 and 9000.</w:t>
      </w:r>
    </w:p>
    <w:p>
      <w:pPr>
        <w:spacing w:after="20"/>
        <w:ind w:left="351" w:hanging="351"/>
      </w:pPr>
      <w:r>
        <w:rPr>
          <w:b w:val="0"/>
          <w:i w:val="0"/>
          <w:sz w:val="21"/>
        </w:rPr>
        <w:t>7. Write the figures 100, 200, 300.</w:t>
      </w:r>
    </w:p>
    <w:p>
      <w:pPr>
        <w:keepNext/>
        <w:spacing w:after="20"/>
      </w:pPr>
      <w:r>
        <w:rPr>
          <w:b/>
          <w:i w:val="0"/>
          <w:color w:val="142C5A"/>
          <w:sz w:val="21"/>
        </w:rPr>
        <w:t>My own work</w:t>
      </w:r>
    </w:p>
    <w:p>
      <w:pPr>
        <w:spacing w:after="20"/>
        <w:ind w:left="312" w:hanging="227"/>
      </w:pPr>
      <w:r>
        <w:rPr>
          <w:b w:val="0"/>
          <w:i w:val="0"/>
          <w:sz w:val="21"/>
        </w:rPr>
        <w:t>• Draw and label the number 1,000.</w:t>
      </w:r>
    </w:p>
    <w:p>
      <w:pPr>
        <w:spacing w:after="60"/>
        <w:pBdr>
          <w:bottom w:val="single" w:sz="6" w:color="BBBBBB"/>
        </w:pBdr>
      </w:pPr>
    </w:p>
    <w:p>
      <w:pPr>
        <w:pStyle w:val="Heading2"/>
        <w:keepNext/>
        <w:spacing w:before="200" w:after="60"/>
      </w:pPr>
      <w:r>
        <w:rPr>
          <w:b/>
          <w:i w:val="0"/>
          <w:color w:val="142C5A"/>
          <w:sz w:val="25"/>
        </w:rPr>
        <w:t>WEEK 3 — FRACTIONS (PART 1)</w:t>
      </w:r>
    </w:p>
    <w:p>
      <w:pPr>
        <w:keepNext/>
        <w:spacing w:after="20"/>
      </w:pPr>
      <w:r>
        <w:rPr>
          <w:b/>
          <w:i w:val="0"/>
          <w:color w:val="142C5A"/>
          <w:sz w:val="21"/>
        </w:rPr>
        <w:t>You will learn to</w:t>
      </w:r>
    </w:p>
    <w:p>
      <w:pPr>
        <w:spacing w:after="20"/>
        <w:ind w:left="312" w:hanging="227"/>
      </w:pPr>
      <w:r>
        <w:rPr>
          <w:b w:val="0"/>
          <w:i w:val="0"/>
          <w:sz w:val="21"/>
        </w:rPr>
        <w:t>• say what a fraction is</w:t>
      </w:r>
    </w:p>
    <w:p>
      <w:pPr>
        <w:spacing w:after="20"/>
        <w:ind w:left="312" w:hanging="227"/>
      </w:pPr>
      <w:r>
        <w:rPr>
          <w:b w:val="0"/>
          <w:i w:val="0"/>
          <w:sz w:val="21"/>
        </w:rPr>
        <w:t>• name a half</w:t>
      </w:r>
    </w:p>
    <w:p>
      <w:pPr>
        <w:spacing w:after="20"/>
        <w:ind w:left="312" w:hanging="227"/>
      </w:pPr>
      <w:r>
        <w:rPr>
          <w:b w:val="0"/>
          <w:i w:val="0"/>
          <w:sz w:val="21"/>
        </w:rPr>
        <w:t>• share a thing into halves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fraction</w:t>
      </w:r>
      <w:r>
        <w:rPr>
          <w:b w:val="0"/>
          <w:i w:val="0"/>
          <w:sz w:val="21"/>
        </w:rPr>
        <w:t xml:space="preserve"> is a part of a whole.</w:t>
      </w:r>
    </w:p>
    <w:p>
      <w:pPr>
        <w:spacing w:after="20"/>
        <w:ind w:left="312" w:hanging="227"/>
      </w:pPr>
      <w:r>
        <w:rPr>
          <w:b w:val="0"/>
          <w:i w:val="0"/>
          <w:sz w:val="21"/>
        </w:rPr>
        <w:t xml:space="preserve">• When we share a thing into </w:t>
      </w:r>
      <w:r>
        <w:rPr>
          <w:b/>
          <w:i w:val="0"/>
          <w:sz w:val="21"/>
        </w:rPr>
        <w:t>2 equal parts</w:t>
      </w:r>
      <w:r>
        <w:rPr>
          <w:b w:val="0"/>
          <w:i w:val="0"/>
          <w:sz w:val="21"/>
        </w:rPr>
        <w:t xml:space="preserve">, each part is a </w:t>
      </w:r>
      <w:r>
        <w:rPr>
          <w:b/>
          <w:i w:val="0"/>
          <w:sz w:val="21"/>
        </w:rPr>
        <w:t>half</w:t>
      </w:r>
      <w:r>
        <w:rPr>
          <w:b w:val="0"/>
          <w:i w:val="0"/>
          <w:sz w:val="21"/>
        </w:rPr>
        <w:t>.</w:t>
      </w:r>
    </w:p>
    <w:p>
      <w:pPr>
        <w:spacing w:after="20"/>
        <w:ind w:left="312" w:hanging="227"/>
      </w:pPr>
      <w:r>
        <w:rPr>
          <w:b w:val="0"/>
          <w:i w:val="0"/>
          <w:sz w:val="21"/>
        </w:rPr>
        <w:t xml:space="preserve">• We write a half as </w:t>
      </w:r>
      <w:r>
        <w:rPr>
          <w:b/>
          <w:i w:val="0"/>
          <w:sz w:val="21"/>
        </w:rPr>
        <w:t>1/2</w:t>
      </w:r>
      <w:r>
        <w:rPr>
          <w:b w:val="0"/>
          <w:i w:val="0"/>
          <w:sz w:val="21"/>
        </w:rPr>
        <w:t>.</w:t>
      </w:r>
    </w:p>
    <w:p>
      <w:pPr>
        <w:spacing w:after="20"/>
        <w:ind w:left="312" w:hanging="227"/>
      </w:pPr>
      <w:r>
        <w:rPr>
          <w:b w:val="0"/>
          <w:i w:val="0"/>
          <w:sz w:val="21"/>
        </w:rPr>
        <w:t>• A whole orange shared into 2 gives 2 halves.</w:t>
      </w:r>
    </w:p>
    <w:p>
      <w:pPr>
        <w:spacing w:after="20"/>
        <w:ind w:left="312" w:hanging="227"/>
      </w:pPr>
      <w:r>
        <w:rPr>
          <w:b w:val="0"/>
          <w:i w:val="0"/>
          <w:sz w:val="21"/>
        </w:rPr>
        <w:t xml:space="preserve">• </w:t>
      </w:r>
      <w:r>
        <w:rPr>
          <w:b/>
          <w:i w:val="0"/>
          <w:sz w:val="21"/>
        </w:rPr>
        <w:t>Half</w:t>
      </w:r>
      <w:r>
        <w:rPr>
          <w:b w:val="0"/>
          <w:i w:val="0"/>
          <w:sz w:val="21"/>
        </w:rPr>
        <w:t xml:space="preserve"> means one of two equal parts.</w:t>
      </w:r>
    </w:p>
    <w:p>
      <w:pPr>
        <w:spacing w:after="20"/>
        <w:ind w:left="312" w:hanging="227"/>
      </w:pPr>
      <w:r>
        <w:rPr>
          <w:b w:val="0"/>
          <w:i w:val="0"/>
          <w:sz w:val="21"/>
        </w:rPr>
        <w:t>• We cut a cake into two halves.</w:t>
      </w:r>
    </w:p>
    <w:p>
      <w:pPr>
        <w:spacing w:after="20"/>
        <w:ind w:left="312" w:hanging="227"/>
      </w:pPr>
      <w:r>
        <w:rPr>
          <w:b w:val="0"/>
          <w:i w:val="0"/>
          <w:sz w:val="21"/>
        </w:rPr>
        <w:t>• Each half is the same size.</w:t>
      </w:r>
    </w:p>
    <w:p>
      <w:pPr>
        <w:spacing w:after="20"/>
        <w:ind w:left="312" w:hanging="227"/>
      </w:pPr>
      <w:r>
        <w:rPr>
          <w:b w:val="0"/>
          <w:i w:val="0"/>
          <w:sz w:val="21"/>
        </w:rPr>
        <w:t>• Fractions let us share a thing equally.</w:t>
      </w:r>
    </w:p>
    <w:p>
      <w:pPr>
        <w:spacing w:after="20"/>
        <w:ind w:left="312" w:hanging="227"/>
      </w:pPr>
      <w:r>
        <w:rPr>
          <w:b w:val="0"/>
          <w:i w:val="0"/>
          <w:sz w:val="21"/>
        </w:rPr>
        <w:t>• We see halves in everyday things.</w:t>
      </w:r>
    </w:p>
    <w:p>
      <w:pPr>
        <w:spacing w:after="0"/>
      </w:pPr>
      <w:r>
        <w:br w:type="page"/>
      </w:r>
    </w:p>
    <w:p>
      <w:pPr>
        <w:spacing w:after="20"/>
        <w:ind w:left="312" w:hanging="227"/>
      </w:pPr>
      <w:r>
        <w:rPr>
          <w:b w:val="0"/>
          <w:i w:val="0"/>
          <w:sz w:val="21"/>
        </w:rPr>
        <w:t>• A half is smaller than the whole.</w:t>
      </w:r>
    </w:p>
    <w:p>
      <w:pPr>
        <w:keepNext/>
        <w:spacing w:after="20"/>
      </w:pPr>
      <w:r>
        <w:rPr>
          <w:b/>
          <w:i w:val="0"/>
          <w:color w:val="142C5A"/>
          <w:sz w:val="21"/>
        </w:rPr>
        <w:t>Let us talk</w:t>
      </w:r>
    </w:p>
    <w:p>
      <w:pPr>
        <w:spacing w:after="20"/>
        <w:ind w:left="351" w:hanging="351"/>
      </w:pPr>
      <w:r>
        <w:rPr>
          <w:b w:val="0"/>
          <w:i w:val="0"/>
          <w:sz w:val="21"/>
        </w:rPr>
        <w:t>1. What is a fraction?</w:t>
      </w:r>
    </w:p>
    <w:p>
      <w:pPr>
        <w:spacing w:after="20"/>
        <w:ind w:left="351" w:hanging="351"/>
      </w:pPr>
      <w:r>
        <w:rPr>
          <w:b w:val="0"/>
          <w:i w:val="0"/>
          <w:sz w:val="21"/>
        </w:rPr>
        <w:t>2. How do we write a half?</w:t>
      </w:r>
    </w:p>
    <w:p>
      <w:pPr>
        <w:spacing w:after="20"/>
        <w:ind w:left="351" w:hanging="351"/>
      </w:pPr>
      <w:r>
        <w:rPr>
          <w:b w:val="0"/>
          <w:i w:val="0"/>
          <w:sz w:val="21"/>
        </w:rPr>
        <w:t>3. What do we call one of two equal parts?</w:t>
      </w:r>
    </w:p>
    <w:p>
      <w:pPr>
        <w:keepNext/>
        <w:spacing w:after="20"/>
      </w:pPr>
      <w:r>
        <w:rPr>
          <w:b/>
          <w:i w:val="0"/>
          <w:color w:val="142C5A"/>
          <w:sz w:val="21"/>
        </w:rPr>
        <w:t>Words for my notebook</w:t>
      </w:r>
    </w:p>
    <w:p>
      <w:pPr>
        <w:spacing w:after="20"/>
        <w:ind w:left="312" w:hanging="227"/>
      </w:pPr>
      <w:r>
        <w:rPr>
          <w:b w:val="0"/>
          <w:i w:val="0"/>
          <w:sz w:val="21"/>
        </w:rPr>
        <w:t>• fraction — a part of a whole</w:t>
      </w:r>
    </w:p>
    <w:p>
      <w:pPr>
        <w:spacing w:after="20"/>
        <w:ind w:left="312" w:hanging="227"/>
      </w:pPr>
      <w:r>
        <w:rPr>
          <w:b w:val="0"/>
          <w:i w:val="0"/>
          <w:sz w:val="21"/>
        </w:rPr>
        <w:t>• half — one of two equal parts</w:t>
      </w:r>
    </w:p>
    <w:p>
      <w:pPr>
        <w:spacing w:after="20"/>
        <w:ind w:left="312" w:hanging="227"/>
      </w:pPr>
      <w:r>
        <w:rPr>
          <w:b w:val="0"/>
          <w:i w:val="0"/>
          <w:sz w:val="21"/>
        </w:rPr>
        <w:t>• whole — the complete thing</w:t>
      </w:r>
    </w:p>
    <w:p>
      <w:pPr>
        <w:keepNext/>
        <w:spacing w:after="20"/>
      </w:pPr>
      <w:r>
        <w:rPr>
          <w:b/>
          <w:i w:val="0"/>
          <w:color w:val="142C5A"/>
          <w:sz w:val="21"/>
        </w:rPr>
        <w:t>Worksheet</w:t>
      </w:r>
    </w:p>
    <w:p>
      <w:pPr>
        <w:spacing w:after="20"/>
        <w:ind w:left="351" w:hanging="351"/>
      </w:pPr>
      <w:r>
        <w:rPr>
          <w:b w:val="0"/>
          <w:i w:val="0"/>
          <w:sz w:val="21"/>
        </w:rPr>
        <w:t>1. A fraction is a part of a ___.</w:t>
      </w:r>
    </w:p>
    <w:p>
      <w:pPr>
        <w:spacing w:after="60"/>
        <w:ind w:left="652" w:hanging="340"/>
      </w:pPr>
      <w:r>
        <w:rPr>
          <w:b w:val="0"/>
          <w:i w:val="0"/>
          <w:sz w:val="21"/>
        </w:rPr>
        <w:t>A) whole B) number C) letter D) sound</w:t>
      </w:r>
    </w:p>
    <w:p>
      <w:pPr>
        <w:spacing w:after="20"/>
        <w:ind w:left="351" w:hanging="351"/>
      </w:pPr>
      <w:r>
        <w:rPr>
          <w:b w:val="0"/>
          <w:i w:val="0"/>
          <w:sz w:val="21"/>
        </w:rPr>
        <w:t>2. One of two equal parts is a ___.</w:t>
      </w:r>
    </w:p>
    <w:p>
      <w:pPr>
        <w:spacing w:after="60"/>
        <w:ind w:left="652" w:hanging="340"/>
      </w:pPr>
      <w:r>
        <w:rPr>
          <w:b w:val="0"/>
          <w:i w:val="0"/>
          <w:sz w:val="21"/>
        </w:rPr>
        <w:t>A) half B) quarter C) whole D) ten</w:t>
      </w:r>
    </w:p>
    <w:p>
      <w:pPr>
        <w:spacing w:after="20"/>
        <w:ind w:left="351" w:hanging="351"/>
      </w:pPr>
      <w:r>
        <w:rPr>
          <w:b w:val="0"/>
          <w:i w:val="0"/>
          <w:sz w:val="21"/>
        </w:rPr>
        <w:t>3. We write a half as ___.</w:t>
      </w:r>
    </w:p>
    <w:p>
      <w:pPr>
        <w:spacing w:after="60"/>
        <w:ind w:left="652" w:hanging="340"/>
      </w:pPr>
      <w:r>
        <w:rPr>
          <w:b w:val="0"/>
          <w:i w:val="0"/>
          <w:sz w:val="21"/>
        </w:rPr>
        <w:t>A) 1/2 B) 1/4 C) 2/1 D) 1/10</w:t>
      </w:r>
    </w:p>
    <w:p>
      <w:pPr>
        <w:spacing w:after="20"/>
        <w:ind w:left="351" w:hanging="351"/>
      </w:pPr>
      <w:r>
        <w:rPr>
          <w:b w:val="0"/>
          <w:i w:val="0"/>
          <w:sz w:val="21"/>
        </w:rPr>
        <w:t>4. A whole shared into 2 equal parts gives ___ halves.</w:t>
      </w:r>
    </w:p>
    <w:p>
      <w:pPr>
        <w:spacing w:after="60"/>
        <w:ind w:left="652" w:hanging="340"/>
      </w:pPr>
      <w:r>
        <w:rPr>
          <w:b w:val="0"/>
          <w:i w:val="0"/>
          <w:sz w:val="21"/>
        </w:rPr>
        <w:t>A) 2 B) 4 C) 1 D) 3</w:t>
      </w:r>
    </w:p>
    <w:p>
      <w:pPr>
        <w:spacing w:after="20"/>
        <w:ind w:left="351" w:hanging="351"/>
      </w:pPr>
      <w:r>
        <w:rPr>
          <w:b w:val="0"/>
          <w:i w:val="0"/>
          <w:sz w:val="21"/>
        </w:rPr>
        <w:t>5. Fill in: A part of a whole is a _____.</w:t>
      </w:r>
    </w:p>
    <w:p>
      <w:pPr>
        <w:spacing w:after="20"/>
        <w:ind w:left="351" w:hanging="351"/>
      </w:pPr>
      <w:r>
        <w:rPr>
          <w:b w:val="0"/>
          <w:i w:val="0"/>
          <w:sz w:val="21"/>
        </w:rPr>
        <w:t>6. Mention two things we can share into halves.</w:t>
      </w:r>
    </w:p>
    <w:p>
      <w:pPr>
        <w:spacing w:after="20"/>
        <w:ind w:left="351" w:hanging="351"/>
      </w:pPr>
      <w:r>
        <w:rPr>
          <w:b w:val="0"/>
          <w:i w:val="0"/>
          <w:sz w:val="21"/>
        </w:rPr>
        <w:t>7. Write how we write a half.</w:t>
      </w:r>
    </w:p>
    <w:p>
      <w:pPr>
        <w:keepNext/>
        <w:spacing w:after="20"/>
      </w:pPr>
      <w:r>
        <w:rPr>
          <w:b/>
          <w:i w:val="0"/>
          <w:color w:val="142C5A"/>
          <w:sz w:val="21"/>
        </w:rPr>
        <w:t>My own work</w:t>
      </w:r>
    </w:p>
    <w:p>
      <w:pPr>
        <w:spacing w:after="20"/>
        <w:ind w:left="312" w:hanging="227"/>
      </w:pPr>
      <w:r>
        <w:rPr>
          <w:b w:val="0"/>
          <w:i w:val="0"/>
          <w:sz w:val="21"/>
        </w:rPr>
        <w:t>• Draw a circle and colour one half of it.</w:t>
      </w:r>
    </w:p>
    <w:p>
      <w:pPr>
        <w:spacing w:after="60"/>
        <w:pBdr>
          <w:bottom w:val="single" w:sz="6" w:color="BBBBBB"/>
        </w:pBdr>
      </w:pPr>
    </w:p>
    <w:p>
      <w:pPr>
        <w:pStyle w:val="Heading2"/>
        <w:keepNext/>
        <w:spacing w:before="200" w:after="60"/>
      </w:pPr>
      <w:r>
        <w:rPr>
          <w:b/>
          <w:i w:val="0"/>
          <w:color w:val="142C5A"/>
          <w:sz w:val="25"/>
        </w:rPr>
        <w:t>WEEK 4 — FRACTIONS (PART 2)</w:t>
      </w:r>
    </w:p>
    <w:p>
      <w:pPr>
        <w:keepNext/>
        <w:spacing w:after="20"/>
      </w:pPr>
      <w:r>
        <w:rPr>
          <w:b/>
          <w:i w:val="0"/>
          <w:color w:val="142C5A"/>
          <w:sz w:val="21"/>
        </w:rPr>
        <w:t>You will learn to</w:t>
      </w:r>
    </w:p>
    <w:p>
      <w:pPr>
        <w:spacing w:after="20"/>
        <w:ind w:left="312" w:hanging="227"/>
      </w:pPr>
      <w:r>
        <w:rPr>
          <w:b w:val="0"/>
          <w:i w:val="0"/>
          <w:sz w:val="21"/>
        </w:rPr>
        <w:t>• name a quarter</w:t>
      </w:r>
    </w:p>
    <w:p>
      <w:pPr>
        <w:spacing w:after="20"/>
        <w:ind w:left="312" w:hanging="227"/>
      </w:pPr>
      <w:r>
        <w:rPr>
          <w:b w:val="0"/>
          <w:i w:val="0"/>
          <w:sz w:val="21"/>
        </w:rPr>
        <w:t>• share a thing into quarters</w:t>
      </w:r>
    </w:p>
    <w:p>
      <w:pPr>
        <w:spacing w:after="20"/>
        <w:ind w:left="312" w:hanging="227"/>
      </w:pPr>
      <w:r>
        <w:rPr>
          <w:b w:val="0"/>
          <w:i w:val="0"/>
          <w:sz w:val="21"/>
        </w:rPr>
        <w:t>• compare a half and a quarter</w:t>
      </w:r>
    </w:p>
    <w:p>
      <w:pPr>
        <w:keepNext/>
        <w:spacing w:after="20"/>
      </w:pPr>
      <w:r>
        <w:rPr>
          <w:b/>
          <w:i w:val="0"/>
          <w:color w:val="142C5A"/>
          <w:sz w:val="21"/>
        </w:rPr>
        <w:t>Things to know</w:t>
      </w:r>
    </w:p>
    <w:p>
      <w:pPr>
        <w:spacing w:after="20"/>
        <w:ind w:left="312" w:hanging="227"/>
      </w:pPr>
      <w:r>
        <w:rPr>
          <w:b w:val="0"/>
          <w:i w:val="0"/>
          <w:sz w:val="21"/>
        </w:rPr>
        <w:t xml:space="preserve">• When we share a thing into </w:t>
      </w:r>
      <w:r>
        <w:rPr>
          <w:b/>
          <w:i w:val="0"/>
          <w:sz w:val="21"/>
        </w:rPr>
        <w:t>4 equal parts</w:t>
      </w:r>
      <w:r>
        <w:rPr>
          <w:b w:val="0"/>
          <w:i w:val="0"/>
          <w:sz w:val="21"/>
        </w:rPr>
        <w:t xml:space="preserve">, each part is a </w:t>
      </w:r>
      <w:r>
        <w:rPr>
          <w:b/>
          <w:i w:val="0"/>
          <w:sz w:val="21"/>
        </w:rPr>
        <w:t>quarter</w:t>
      </w:r>
      <w:r>
        <w:rPr>
          <w:b w:val="0"/>
          <w:i w:val="0"/>
          <w:sz w:val="21"/>
        </w:rPr>
        <w:t>.</w:t>
      </w:r>
    </w:p>
    <w:p>
      <w:pPr>
        <w:spacing w:after="20"/>
        <w:ind w:left="312" w:hanging="227"/>
      </w:pPr>
      <w:r>
        <w:rPr>
          <w:b w:val="0"/>
          <w:i w:val="0"/>
          <w:sz w:val="21"/>
        </w:rPr>
        <w:t xml:space="preserve">• We write a quarter as </w:t>
      </w:r>
      <w:r>
        <w:rPr>
          <w:b/>
          <w:i w:val="0"/>
          <w:sz w:val="21"/>
        </w:rPr>
        <w:t>1/4</w:t>
      </w:r>
      <w:r>
        <w:rPr>
          <w:b w:val="0"/>
          <w:i w:val="0"/>
          <w:sz w:val="21"/>
        </w:rPr>
        <w:t>.</w:t>
      </w:r>
    </w:p>
    <w:p>
      <w:pPr>
        <w:spacing w:after="20"/>
        <w:ind w:left="312" w:hanging="227"/>
      </w:pPr>
      <w:r>
        <w:rPr>
          <w:b w:val="0"/>
          <w:i w:val="0"/>
          <w:sz w:val="21"/>
        </w:rPr>
        <w:t>• A whole shared into 4 gives 4 quarters.</w:t>
      </w:r>
    </w:p>
    <w:p>
      <w:pPr>
        <w:spacing w:after="20"/>
        <w:ind w:left="312" w:hanging="227"/>
      </w:pPr>
      <w:r>
        <w:rPr>
          <w:b w:val="0"/>
          <w:i w:val="0"/>
          <w:sz w:val="21"/>
        </w:rPr>
        <w:t xml:space="preserve">• A </w:t>
      </w:r>
      <w:r>
        <w:rPr>
          <w:b/>
          <w:i w:val="0"/>
          <w:sz w:val="21"/>
        </w:rPr>
        <w:t>quarter</w:t>
      </w:r>
      <w:r>
        <w:rPr>
          <w:b w:val="0"/>
          <w:i w:val="0"/>
          <w:sz w:val="21"/>
        </w:rPr>
        <w:t xml:space="preserve"> is smaller than a half.</w:t>
      </w:r>
    </w:p>
    <w:p>
      <w:pPr>
        <w:spacing w:after="20"/>
        <w:ind w:left="312" w:hanging="227"/>
      </w:pPr>
      <w:r>
        <w:rPr>
          <w:b w:val="0"/>
          <w:i w:val="0"/>
          <w:sz w:val="21"/>
        </w:rPr>
        <w:t>• A half is 1 of 2 equal parts.</w:t>
      </w:r>
    </w:p>
    <w:p>
      <w:pPr>
        <w:spacing w:after="20"/>
        <w:ind w:left="312" w:hanging="227"/>
      </w:pPr>
      <w:r>
        <w:rPr>
          <w:b w:val="0"/>
          <w:i w:val="0"/>
          <w:sz w:val="21"/>
        </w:rPr>
        <w:t>• A quarter is 1 of 4 equal parts.</w:t>
      </w:r>
    </w:p>
    <w:p>
      <w:pPr>
        <w:spacing w:after="20"/>
        <w:ind w:left="312" w:hanging="227"/>
      </w:pPr>
      <w:r>
        <w:rPr>
          <w:b w:val="0"/>
          <w:i w:val="0"/>
          <w:sz w:val="21"/>
        </w:rPr>
        <w:t>• We cut a mango into four quarters.</w:t>
      </w:r>
    </w:p>
    <w:p>
      <w:pPr>
        <w:spacing w:after="20"/>
        <w:ind w:left="312" w:hanging="227"/>
      </w:pPr>
      <w:r>
        <w:rPr>
          <w:b w:val="0"/>
          <w:i w:val="0"/>
          <w:sz w:val="21"/>
        </w:rPr>
        <w:t>• Four quarters make a whole.</w:t>
      </w:r>
    </w:p>
    <w:p>
      <w:pPr>
        <w:spacing w:after="20"/>
        <w:ind w:left="312" w:hanging="227"/>
      </w:pPr>
      <w:r>
        <w:rPr>
          <w:b w:val="0"/>
          <w:i w:val="0"/>
          <w:sz w:val="21"/>
        </w:rPr>
        <w:t>• Two halves make a whole.</w:t>
      </w:r>
    </w:p>
    <w:p>
      <w:pPr>
        <w:spacing w:after="20"/>
        <w:ind w:left="312" w:hanging="227"/>
      </w:pPr>
      <w:r>
        <w:rPr>
          <w:b w:val="0"/>
          <w:i w:val="0"/>
          <w:sz w:val="21"/>
        </w:rPr>
        <w:t>• Fractions help us to share fairly.</w:t>
      </w:r>
    </w:p>
    <w:p>
      <w:pPr>
        <w:keepNext/>
        <w:spacing w:after="20"/>
      </w:pPr>
      <w:r>
        <w:rPr>
          <w:b/>
          <w:i w:val="0"/>
          <w:color w:val="142C5A"/>
          <w:sz w:val="21"/>
        </w:rPr>
        <w:t>Let us talk</w:t>
      </w:r>
    </w:p>
    <w:p>
      <w:pPr>
        <w:spacing w:after="20"/>
        <w:ind w:left="351" w:hanging="351"/>
      </w:pPr>
      <w:r>
        <w:rPr>
          <w:b w:val="0"/>
          <w:i w:val="0"/>
          <w:sz w:val="21"/>
        </w:rPr>
        <w:t>1. What is a quarter?</w:t>
      </w:r>
    </w:p>
    <w:p>
      <w:pPr>
        <w:spacing w:after="20"/>
        <w:ind w:left="351" w:hanging="351"/>
      </w:pPr>
      <w:r>
        <w:rPr>
          <w:b w:val="0"/>
          <w:i w:val="0"/>
          <w:sz w:val="21"/>
        </w:rPr>
        <w:t>2. How do we write a quarter?</w:t>
      </w:r>
    </w:p>
    <w:p>
      <w:pPr>
        <w:spacing w:after="20"/>
        <w:ind w:left="351" w:hanging="351"/>
      </w:pPr>
      <w:r>
        <w:rPr>
          <w:b w:val="0"/>
          <w:i w:val="0"/>
          <w:sz w:val="21"/>
        </w:rPr>
        <w:t>3. Which is bigger, a half or a quarter?</w:t>
      </w:r>
    </w:p>
    <w:p>
      <w:pPr>
        <w:keepNext/>
        <w:spacing w:after="20"/>
      </w:pPr>
      <w:r>
        <w:rPr>
          <w:b/>
          <w:i w:val="0"/>
          <w:color w:val="142C5A"/>
          <w:sz w:val="21"/>
        </w:rPr>
        <w:t>Words for my notebook</w:t>
      </w:r>
    </w:p>
    <w:p>
      <w:pPr>
        <w:spacing w:after="20"/>
        <w:ind w:left="312" w:hanging="227"/>
      </w:pPr>
      <w:r>
        <w:rPr>
          <w:b w:val="0"/>
          <w:i w:val="0"/>
          <w:sz w:val="21"/>
        </w:rPr>
        <w:t>• quarter — one of four equal parts</w:t>
      </w:r>
    </w:p>
    <w:p>
      <w:pPr>
        <w:spacing w:after="20"/>
        <w:ind w:left="312" w:hanging="227"/>
      </w:pPr>
      <w:r>
        <w:rPr>
          <w:b w:val="0"/>
          <w:i w:val="0"/>
          <w:sz w:val="21"/>
        </w:rPr>
        <w:t>• equal parts — parts of the same size</w:t>
      </w:r>
    </w:p>
    <w:p>
      <w:pPr>
        <w:spacing w:after="20"/>
        <w:ind w:left="312" w:hanging="227"/>
      </w:pPr>
      <w:r>
        <w:rPr>
          <w:b w:val="0"/>
          <w:i w:val="0"/>
          <w:sz w:val="21"/>
        </w:rPr>
        <w:t>• share — to divide among others</w:t>
      </w:r>
    </w:p>
    <w:p>
      <w:pPr>
        <w:keepNext/>
        <w:spacing w:after="20"/>
      </w:pPr>
      <w:r>
        <w:rPr>
          <w:b/>
          <w:i w:val="0"/>
          <w:color w:val="142C5A"/>
          <w:sz w:val="21"/>
        </w:rPr>
        <w:t>Worksheet</w:t>
      </w:r>
    </w:p>
    <w:p>
      <w:pPr>
        <w:spacing w:after="20"/>
        <w:ind w:left="351" w:hanging="351"/>
      </w:pPr>
      <w:r>
        <w:rPr>
          <w:b w:val="0"/>
          <w:i w:val="0"/>
          <w:sz w:val="21"/>
        </w:rPr>
        <w:t>1. One of four equal parts is a ___.</w:t>
      </w:r>
    </w:p>
    <w:p>
      <w:pPr>
        <w:spacing w:after="60"/>
        <w:ind w:left="652" w:hanging="340"/>
      </w:pPr>
      <w:r>
        <w:rPr>
          <w:b w:val="0"/>
          <w:i w:val="0"/>
          <w:sz w:val="21"/>
        </w:rPr>
        <w:t>A) quarter B) half C) whole D) tenth</w:t>
      </w:r>
    </w:p>
    <w:p>
      <w:pPr>
        <w:spacing w:after="20"/>
        <w:ind w:left="351" w:hanging="351"/>
      </w:pPr>
      <w:r>
        <w:rPr>
          <w:b w:val="0"/>
          <w:i w:val="0"/>
          <w:sz w:val="21"/>
        </w:rPr>
        <w:t>2. We write a quarter as ___.</w:t>
      </w:r>
    </w:p>
    <w:p>
      <w:pPr>
        <w:spacing w:after="60"/>
        <w:ind w:left="652" w:hanging="340"/>
      </w:pPr>
      <w:r>
        <w:rPr>
          <w:b w:val="0"/>
          <w:i w:val="0"/>
          <w:sz w:val="21"/>
        </w:rPr>
        <w:t>A) 1/4 B) 1/2 C) 4/1 D) 1/10</w:t>
      </w:r>
    </w:p>
    <w:p>
      <w:pPr>
        <w:spacing w:after="20"/>
        <w:ind w:left="351" w:hanging="351"/>
      </w:pPr>
      <w:r>
        <w:rPr>
          <w:b w:val="0"/>
          <w:i w:val="0"/>
          <w:sz w:val="21"/>
        </w:rPr>
        <w:t>3. A whole shared into 4 equal parts gives ___ quarters.</w:t>
      </w:r>
    </w:p>
    <w:p>
      <w:pPr>
        <w:spacing w:after="60"/>
        <w:ind w:left="652" w:hanging="340"/>
      </w:pPr>
      <w:r>
        <w:rPr>
          <w:b w:val="0"/>
          <w:i w:val="0"/>
          <w:sz w:val="21"/>
        </w:rPr>
        <w:t>A) 4 B) 2 C) 1 D) 3</w:t>
      </w:r>
    </w:p>
    <w:p>
      <w:pPr>
        <w:spacing w:after="20"/>
        <w:ind w:left="351" w:hanging="351"/>
      </w:pPr>
      <w:r>
        <w:rPr>
          <w:b w:val="0"/>
          <w:i w:val="0"/>
          <w:sz w:val="21"/>
        </w:rPr>
        <w:t>4. Which is smaller?</w:t>
      </w:r>
    </w:p>
    <w:p>
      <w:pPr>
        <w:spacing w:after="60"/>
        <w:ind w:left="652" w:hanging="340"/>
      </w:pPr>
      <w:r>
        <w:rPr>
          <w:b w:val="0"/>
          <w:i w:val="0"/>
          <w:sz w:val="21"/>
        </w:rPr>
        <w:t>A) a quarter B) a half C) a whole D) they are equal</w:t>
      </w:r>
    </w:p>
    <w:p>
      <w:pPr>
        <w:spacing w:after="20"/>
        <w:ind w:left="351" w:hanging="351"/>
      </w:pPr>
      <w:r>
        <w:rPr>
          <w:b w:val="0"/>
          <w:i w:val="0"/>
          <w:sz w:val="21"/>
        </w:rPr>
        <w:t>5. Fill in: Four quarters make a _____.</w:t>
      </w:r>
    </w:p>
    <w:p>
      <w:pPr>
        <w:spacing w:after="20"/>
        <w:ind w:left="351" w:hanging="351"/>
      </w:pPr>
      <w:r>
        <w:rPr>
          <w:b w:val="0"/>
          <w:i w:val="0"/>
          <w:sz w:val="21"/>
        </w:rPr>
        <w:t>6. Mention two things we can share into quarters.</w:t>
      </w:r>
    </w:p>
    <w:p>
      <w:pPr>
        <w:spacing w:after="0"/>
      </w:pPr>
      <w:r>
        <w:br w:type="page"/>
      </w:r>
    </w:p>
    <w:p>
      <w:pPr>
        <w:spacing w:after="20"/>
        <w:ind w:left="351" w:hanging="351"/>
      </w:pPr>
      <w:r>
        <w:rPr>
          <w:b w:val="0"/>
          <w:i w:val="0"/>
          <w:sz w:val="21"/>
        </w:rPr>
        <w:t>7. Write how we write a quarter.</w:t>
      </w:r>
    </w:p>
    <w:p>
      <w:pPr>
        <w:keepNext/>
        <w:spacing w:after="20"/>
      </w:pPr>
      <w:r>
        <w:rPr>
          <w:b/>
          <w:i w:val="0"/>
          <w:color w:val="142C5A"/>
          <w:sz w:val="21"/>
        </w:rPr>
        <w:t>My own work</w:t>
      </w:r>
    </w:p>
    <w:p>
      <w:pPr>
        <w:spacing w:after="20"/>
        <w:ind w:left="312" w:hanging="227"/>
      </w:pPr>
      <w:r>
        <w:rPr>
          <w:b w:val="0"/>
          <w:i w:val="0"/>
          <w:sz w:val="21"/>
        </w:rPr>
        <w:t>• Draw a square and colour one quarter of it.</w:t>
      </w:r>
    </w:p>
    <w:p>
      <w:pPr>
        <w:spacing w:after="60"/>
        <w:pBdr>
          <w:bottom w:val="single" w:sz="6" w:color="BBBBBB"/>
        </w:pBdr>
      </w:pPr>
    </w:p>
    <w:p>
      <w:pPr>
        <w:pStyle w:val="Heading2"/>
        <w:keepNext/>
        <w:spacing w:before="200" w:after="60"/>
      </w:pPr>
      <w:r>
        <w:rPr>
          <w:b/>
          <w:i w:val="0"/>
          <w:color w:val="142C5A"/>
          <w:sz w:val="25"/>
        </w:rPr>
        <w:t>WEEK 5 — ADDITION (PART 1)</w:t>
      </w:r>
    </w:p>
    <w:p>
      <w:pPr>
        <w:keepNext/>
        <w:spacing w:after="20"/>
      </w:pPr>
      <w:r>
        <w:rPr>
          <w:b/>
          <w:i w:val="0"/>
          <w:color w:val="142C5A"/>
          <w:sz w:val="21"/>
        </w:rPr>
        <w:t>You will learn to</w:t>
      </w:r>
    </w:p>
    <w:p>
      <w:pPr>
        <w:spacing w:after="20"/>
        <w:ind w:left="312" w:hanging="227"/>
      </w:pPr>
      <w:r>
        <w:rPr>
          <w:b w:val="0"/>
          <w:i w:val="0"/>
          <w:sz w:val="21"/>
        </w:rPr>
        <w:t>• add small whole numbers</w:t>
      </w:r>
    </w:p>
    <w:p>
      <w:pPr>
        <w:spacing w:after="20"/>
        <w:ind w:left="312" w:hanging="227"/>
      </w:pPr>
      <w:r>
        <w:rPr>
          <w:b w:val="0"/>
          <w:i w:val="0"/>
          <w:sz w:val="21"/>
        </w:rPr>
        <w:t>• use the plus sign</w:t>
      </w:r>
    </w:p>
    <w:p>
      <w:pPr>
        <w:spacing w:after="20"/>
        <w:ind w:left="312" w:hanging="227"/>
      </w:pPr>
      <w:r>
        <w:rPr>
          <w:b w:val="0"/>
          <w:i w:val="0"/>
          <w:sz w:val="21"/>
        </w:rPr>
        <w:t>• solve addition sums up to 20</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w:t>
      </w:r>
      <w:r>
        <w:rPr>
          <w:b w:val="0"/>
          <w:i w:val="0"/>
          <w:sz w:val="21"/>
        </w:rPr>
        <w:t xml:space="preserve"> means putting together.</w:t>
      </w:r>
    </w:p>
    <w:p>
      <w:pPr>
        <w:spacing w:after="20"/>
        <w:ind w:left="312" w:hanging="227"/>
      </w:pPr>
      <w:r>
        <w:rPr>
          <w:b w:val="0"/>
          <w:i w:val="0"/>
          <w:sz w:val="21"/>
        </w:rPr>
        <w:t xml:space="preserve">• The plus sign </w:t>
      </w:r>
      <w:r>
        <w:rPr>
          <w:b/>
          <w:i w:val="0"/>
          <w:sz w:val="21"/>
        </w:rPr>
        <w:t>+</w:t>
      </w:r>
      <w:r>
        <w:rPr>
          <w:b w:val="0"/>
          <w:i w:val="0"/>
          <w:sz w:val="21"/>
        </w:rPr>
        <w:t xml:space="preserve"> means add.</w:t>
      </w:r>
    </w:p>
    <w:p>
      <w:pPr>
        <w:spacing w:after="20"/>
        <w:ind w:left="312" w:hanging="227"/>
      </w:pPr>
      <w:r>
        <w:rPr>
          <w:b w:val="0"/>
          <w:i w:val="0"/>
          <w:sz w:val="21"/>
        </w:rPr>
        <w:t xml:space="preserve">• The equal sign </w:t>
      </w:r>
      <w:r>
        <w:rPr>
          <w:b/>
          <w:i w:val="0"/>
          <w:sz w:val="21"/>
        </w:rPr>
        <w:t>=</w:t>
      </w:r>
      <w:r>
        <w:rPr>
          <w:b w:val="0"/>
          <w:i w:val="0"/>
          <w:sz w:val="21"/>
        </w:rPr>
        <w:t xml:space="preserve"> means the answer.</w:t>
      </w:r>
    </w:p>
    <w:p>
      <w:pPr>
        <w:spacing w:after="20"/>
        <w:ind w:left="312" w:hanging="227"/>
      </w:pPr>
      <w:r>
        <w:rPr>
          <w:b w:val="0"/>
          <w:i w:val="0"/>
          <w:sz w:val="21"/>
        </w:rPr>
        <w:t>• 2 + 3 = 5.</w:t>
      </w:r>
    </w:p>
    <w:p>
      <w:pPr>
        <w:spacing w:after="20"/>
        <w:ind w:left="312" w:hanging="227"/>
      </w:pPr>
      <w:r>
        <w:rPr>
          <w:b w:val="0"/>
          <w:i w:val="0"/>
          <w:sz w:val="21"/>
        </w:rPr>
        <w:t>• We add with our fingers, sticks or bottle caps.</w:t>
      </w:r>
    </w:p>
    <w:p>
      <w:pPr>
        <w:spacing w:after="20"/>
        <w:ind w:left="312" w:hanging="227"/>
      </w:pPr>
      <w:r>
        <w:rPr>
          <w:b w:val="0"/>
          <w:i w:val="0"/>
          <w:sz w:val="21"/>
        </w:rPr>
        <w:t>• When we add, the number gets bigger.</w:t>
      </w:r>
    </w:p>
    <w:p>
      <w:pPr>
        <w:spacing w:after="20"/>
        <w:ind w:left="312" w:hanging="227"/>
      </w:pPr>
      <w:r>
        <w:rPr>
          <w:b w:val="0"/>
          <w:i w:val="0"/>
          <w:sz w:val="21"/>
        </w:rPr>
        <w:t>• We add units to units.</w:t>
      </w:r>
    </w:p>
    <w:p>
      <w:pPr>
        <w:spacing w:after="20"/>
        <w:ind w:left="312" w:hanging="227"/>
      </w:pPr>
      <w:r>
        <w:rPr>
          <w:b w:val="0"/>
          <w:i w:val="0"/>
          <w:sz w:val="21"/>
        </w:rPr>
        <w:t>• 5 + 4 = 9.</w:t>
      </w:r>
    </w:p>
    <w:p>
      <w:pPr>
        <w:spacing w:after="20"/>
        <w:ind w:left="312" w:hanging="227"/>
      </w:pPr>
      <w:r>
        <w:rPr>
          <w:b w:val="0"/>
          <w:i w:val="0"/>
          <w:sz w:val="21"/>
        </w:rPr>
        <w:t xml:space="preserve">• Addition gives the </w:t>
      </w:r>
      <w:r>
        <w:rPr>
          <w:b/>
          <w:i w:val="0"/>
          <w:sz w:val="21"/>
        </w:rPr>
        <w:t>total</w:t>
      </w:r>
      <w:r>
        <w:rPr>
          <w:b w:val="0"/>
          <w:i w:val="0"/>
          <w:sz w:val="21"/>
        </w:rPr>
        <w:t>.</w:t>
      </w:r>
    </w:p>
    <w:p>
      <w:pPr>
        <w:spacing w:after="20"/>
        <w:ind w:left="312" w:hanging="227"/>
      </w:pPr>
      <w:r>
        <w:rPr>
          <w:b w:val="0"/>
          <w:i w:val="0"/>
          <w:sz w:val="21"/>
        </w:rPr>
        <w:t>• The answer of addition is called the sum or total.</w:t>
      </w:r>
    </w:p>
    <w:p>
      <w:pPr>
        <w:keepNext/>
        <w:spacing w:after="20"/>
      </w:pPr>
      <w:r>
        <w:rPr>
          <w:b/>
          <w:i w:val="0"/>
          <w:color w:val="142C5A"/>
          <w:sz w:val="21"/>
        </w:rPr>
        <w:t>Let us talk</w:t>
      </w:r>
    </w:p>
    <w:p>
      <w:pPr>
        <w:spacing w:after="20"/>
        <w:ind w:left="351" w:hanging="351"/>
      </w:pPr>
      <w:r>
        <w:rPr>
          <w:b w:val="0"/>
          <w:i w:val="0"/>
          <w:sz w:val="21"/>
        </w:rPr>
        <w:t>1. What does the plus sign mean?</w:t>
      </w:r>
    </w:p>
    <w:p>
      <w:pPr>
        <w:spacing w:after="20"/>
        <w:ind w:left="351" w:hanging="351"/>
      </w:pPr>
      <w:r>
        <w:rPr>
          <w:b w:val="0"/>
          <w:i w:val="0"/>
          <w:sz w:val="21"/>
        </w:rPr>
        <w:t>2. What is 2 + 3?</w:t>
      </w:r>
    </w:p>
    <w:p>
      <w:pPr>
        <w:spacing w:after="20"/>
        <w:ind w:left="351" w:hanging="351"/>
      </w:pPr>
      <w:r>
        <w:rPr>
          <w:b w:val="0"/>
          <w:i w:val="0"/>
          <w:sz w:val="21"/>
        </w:rPr>
        <w:t>3. How do we add with sticks?</w:t>
      </w:r>
    </w:p>
    <w:p>
      <w:pPr>
        <w:keepNext/>
        <w:spacing w:after="20"/>
      </w:pPr>
      <w:r>
        <w:rPr>
          <w:b/>
          <w:i w:val="0"/>
          <w:color w:val="142C5A"/>
          <w:sz w:val="21"/>
        </w:rPr>
        <w:t>Words for my notebook</w:t>
      </w:r>
    </w:p>
    <w:p>
      <w:pPr>
        <w:spacing w:after="20"/>
        <w:ind w:left="312" w:hanging="227"/>
      </w:pPr>
      <w:r>
        <w:rPr>
          <w:b w:val="0"/>
          <w:i w:val="0"/>
          <w:sz w:val="21"/>
        </w:rPr>
        <w:t>• addition — putting together</w:t>
      </w:r>
    </w:p>
    <w:p>
      <w:pPr>
        <w:spacing w:after="20"/>
        <w:ind w:left="312" w:hanging="227"/>
      </w:pPr>
      <w:r>
        <w:rPr>
          <w:b w:val="0"/>
          <w:i w:val="0"/>
          <w:sz w:val="21"/>
        </w:rPr>
        <w:t>• plus sign — + , means add</w:t>
      </w:r>
    </w:p>
    <w:p>
      <w:pPr>
        <w:spacing w:after="20"/>
        <w:ind w:left="312" w:hanging="227"/>
      </w:pPr>
      <w:r>
        <w:rPr>
          <w:b w:val="0"/>
          <w:i w:val="0"/>
          <w:sz w:val="21"/>
        </w:rPr>
        <w:t>• total — the answer of addition</w:t>
      </w:r>
    </w:p>
    <w:p>
      <w:pPr>
        <w:keepNext/>
        <w:spacing w:after="20"/>
      </w:pPr>
      <w:r>
        <w:rPr>
          <w:b/>
          <w:i w:val="0"/>
          <w:color w:val="142C5A"/>
          <w:sz w:val="21"/>
        </w:rPr>
        <w:t>Worksheet</w:t>
      </w:r>
    </w:p>
    <w:p>
      <w:pPr>
        <w:spacing w:after="20"/>
        <w:ind w:left="351" w:hanging="351"/>
      </w:pPr>
      <w:r>
        <w:rPr>
          <w:b w:val="0"/>
          <w:i w:val="0"/>
          <w:sz w:val="21"/>
        </w:rPr>
        <w:t>1. Addition means putting ___.</w:t>
      </w:r>
    </w:p>
    <w:p>
      <w:pPr>
        <w:spacing w:after="60"/>
        <w:ind w:left="652" w:hanging="340"/>
      </w:pPr>
      <w:r>
        <w:rPr>
          <w:b w:val="0"/>
          <w:i w:val="0"/>
          <w:sz w:val="21"/>
        </w:rPr>
        <w:t>A) together B) apart C) away D) down</w:t>
      </w:r>
    </w:p>
    <w:p>
      <w:pPr>
        <w:spacing w:after="20"/>
        <w:ind w:left="351" w:hanging="351"/>
      </w:pPr>
      <w:r>
        <w:rPr>
          <w:b w:val="0"/>
          <w:i w:val="0"/>
          <w:sz w:val="21"/>
        </w:rPr>
        <w:t>2. The plus sign is ___.</w:t>
      </w:r>
    </w:p>
    <w:p>
      <w:pPr>
        <w:spacing w:after="60"/>
        <w:ind w:left="652" w:hanging="340"/>
      </w:pPr>
      <w:r>
        <w:rPr>
          <w:b w:val="0"/>
          <w:i w:val="0"/>
          <w:sz w:val="21"/>
        </w:rPr>
        <w:t>A) + B) − C) = D) ×</w:t>
      </w:r>
    </w:p>
    <w:p>
      <w:pPr>
        <w:spacing w:after="20"/>
        <w:ind w:left="351" w:hanging="351"/>
      </w:pPr>
      <w:r>
        <w:rPr>
          <w:b w:val="0"/>
          <w:i w:val="0"/>
          <w:sz w:val="21"/>
        </w:rPr>
        <w:t>3. 2 + 3 = ___.</w:t>
      </w:r>
    </w:p>
    <w:p>
      <w:pPr>
        <w:spacing w:after="60"/>
        <w:ind w:left="652" w:hanging="340"/>
      </w:pPr>
      <w:r>
        <w:rPr>
          <w:b w:val="0"/>
          <w:i w:val="0"/>
          <w:sz w:val="21"/>
        </w:rPr>
        <w:t>A) 5 B) 4 C) 6 D) 1</w:t>
      </w:r>
    </w:p>
    <w:p>
      <w:pPr>
        <w:spacing w:after="20"/>
        <w:ind w:left="351" w:hanging="351"/>
      </w:pPr>
      <w:r>
        <w:rPr>
          <w:b w:val="0"/>
          <w:i w:val="0"/>
          <w:sz w:val="21"/>
        </w:rPr>
        <w:t>4. 5 + 4 = ___.</w:t>
      </w:r>
    </w:p>
    <w:p>
      <w:pPr>
        <w:spacing w:after="60"/>
        <w:ind w:left="652" w:hanging="340"/>
      </w:pPr>
      <w:r>
        <w:rPr>
          <w:b w:val="0"/>
          <w:i w:val="0"/>
          <w:sz w:val="21"/>
        </w:rPr>
        <w:t>A) 9 B) 8 C) 10 D) 7</w:t>
      </w:r>
    </w:p>
    <w:p>
      <w:pPr>
        <w:spacing w:after="20"/>
        <w:ind w:left="351" w:hanging="351"/>
      </w:pPr>
      <w:r>
        <w:rPr>
          <w:b w:val="0"/>
          <w:i w:val="0"/>
          <w:sz w:val="21"/>
        </w:rPr>
        <w:t>5. Fill in: The answer of addition is the _____.</w:t>
      </w:r>
    </w:p>
    <w:p>
      <w:pPr>
        <w:spacing w:after="20"/>
        <w:ind w:left="351" w:hanging="351"/>
      </w:pPr>
      <w:r>
        <w:rPr>
          <w:b w:val="0"/>
          <w:i w:val="0"/>
          <w:sz w:val="21"/>
        </w:rPr>
        <w:t>6. Mention two addition sums.</w:t>
      </w:r>
    </w:p>
    <w:p>
      <w:pPr>
        <w:spacing w:after="20"/>
        <w:ind w:left="351" w:hanging="351"/>
      </w:pPr>
      <w:r>
        <w:rPr>
          <w:b w:val="0"/>
          <w:i w:val="0"/>
          <w:sz w:val="21"/>
        </w:rPr>
        <w:t>7. Write 6 + 3 and its answer.</w:t>
      </w:r>
    </w:p>
    <w:p>
      <w:pPr>
        <w:keepNext/>
        <w:spacing w:after="20"/>
      </w:pPr>
      <w:r>
        <w:rPr>
          <w:b/>
          <w:i w:val="0"/>
          <w:color w:val="142C5A"/>
          <w:sz w:val="21"/>
        </w:rPr>
        <w:t>My own work</w:t>
      </w:r>
    </w:p>
    <w:p>
      <w:pPr>
        <w:spacing w:after="20"/>
        <w:ind w:left="312" w:hanging="227"/>
      </w:pPr>
      <w:r>
        <w:rPr>
          <w:b w:val="0"/>
          <w:i w:val="0"/>
          <w:sz w:val="21"/>
        </w:rPr>
        <w:t>• Draw 4 balls and 3 balls, then count them all.</w:t>
      </w:r>
    </w:p>
    <w:p>
      <w:pPr>
        <w:spacing w:after="60"/>
        <w:pBdr>
          <w:bottom w:val="single" w:sz="6" w:color="BBBBBB"/>
        </w:pBdr>
      </w:pPr>
    </w:p>
    <w:p>
      <w:pPr>
        <w:pStyle w:val="Heading2"/>
        <w:keepNext/>
        <w:spacing w:before="200" w:after="60"/>
      </w:pPr>
      <w:r>
        <w:rPr>
          <w:b/>
          <w:i w:val="0"/>
          <w:color w:val="142C5A"/>
          <w:sz w:val="25"/>
        </w:rPr>
        <w:t>WEEK 6 — ADDITION (PART 2)</w:t>
      </w:r>
    </w:p>
    <w:p>
      <w:pPr>
        <w:keepNext/>
        <w:spacing w:after="20"/>
      </w:pPr>
      <w:r>
        <w:rPr>
          <w:b/>
          <w:i w:val="0"/>
          <w:color w:val="142C5A"/>
          <w:sz w:val="21"/>
        </w:rPr>
        <w:t>You will learn to</w:t>
      </w:r>
    </w:p>
    <w:p>
      <w:pPr>
        <w:spacing w:after="20"/>
        <w:ind w:left="312" w:hanging="227"/>
      </w:pPr>
      <w:r>
        <w:rPr>
          <w:b w:val="0"/>
          <w:i w:val="0"/>
          <w:sz w:val="21"/>
        </w:rPr>
        <w:t>• add bigger whole numbers</w:t>
      </w:r>
    </w:p>
    <w:p>
      <w:pPr>
        <w:spacing w:after="20"/>
        <w:ind w:left="312" w:hanging="227"/>
      </w:pPr>
      <w:r>
        <w:rPr>
          <w:b w:val="0"/>
          <w:i w:val="0"/>
          <w:sz w:val="21"/>
        </w:rPr>
        <w:t>• add two-digit numbers</w:t>
      </w:r>
    </w:p>
    <w:p>
      <w:pPr>
        <w:spacing w:after="20"/>
        <w:ind w:left="312" w:hanging="227"/>
      </w:pPr>
      <w:r>
        <w:rPr>
          <w:b w:val="0"/>
          <w:i w:val="0"/>
          <w:sz w:val="21"/>
        </w:rPr>
        <w:t>• solve addition sums up to 100</w:t>
      </w:r>
    </w:p>
    <w:p>
      <w:pPr>
        <w:keepNext/>
        <w:spacing w:after="20"/>
      </w:pPr>
      <w:r>
        <w:rPr>
          <w:b/>
          <w:i w:val="0"/>
          <w:color w:val="142C5A"/>
          <w:sz w:val="21"/>
        </w:rPr>
        <w:t>Things to know</w:t>
      </w:r>
    </w:p>
    <w:p>
      <w:pPr>
        <w:spacing w:after="20"/>
        <w:ind w:left="312" w:hanging="227"/>
      </w:pPr>
      <w:r>
        <w:rPr>
          <w:b w:val="0"/>
          <w:i w:val="0"/>
          <w:sz w:val="21"/>
        </w:rPr>
        <w:t>• We can add numbers up to 100.</w:t>
      </w:r>
    </w:p>
    <w:p>
      <w:pPr>
        <w:spacing w:after="20"/>
        <w:ind w:left="312" w:hanging="227"/>
      </w:pPr>
      <w:r>
        <w:rPr>
          <w:b w:val="0"/>
          <w:i w:val="0"/>
          <w:sz w:val="21"/>
        </w:rPr>
        <w:t xml:space="preserve">• We add the </w:t>
      </w:r>
      <w:r>
        <w:rPr>
          <w:b/>
          <w:i w:val="0"/>
          <w:sz w:val="21"/>
        </w:rPr>
        <w:t>units</w:t>
      </w:r>
      <w:r>
        <w:rPr>
          <w:b w:val="0"/>
          <w:i w:val="0"/>
          <w:sz w:val="21"/>
        </w:rPr>
        <w:t xml:space="preserve"> first, then the </w:t>
      </w:r>
      <w:r>
        <w:rPr>
          <w:b/>
          <w:i w:val="0"/>
          <w:sz w:val="21"/>
        </w:rPr>
        <w:t>tens</w:t>
      </w:r>
      <w:r>
        <w:rPr>
          <w:b w:val="0"/>
          <w:i w:val="0"/>
          <w:sz w:val="21"/>
        </w:rPr>
        <w:t>.</w:t>
      </w:r>
    </w:p>
    <w:p>
      <w:pPr>
        <w:spacing w:after="20"/>
        <w:ind w:left="312" w:hanging="227"/>
      </w:pPr>
      <w:r>
        <w:rPr>
          <w:b w:val="0"/>
          <w:i w:val="0"/>
          <w:sz w:val="21"/>
        </w:rPr>
        <w:t>• 12 + 5 = 17.</w:t>
      </w:r>
    </w:p>
    <w:p>
      <w:pPr>
        <w:spacing w:after="20"/>
        <w:ind w:left="312" w:hanging="227"/>
      </w:pPr>
      <w:r>
        <w:rPr>
          <w:b w:val="0"/>
          <w:i w:val="0"/>
          <w:sz w:val="21"/>
        </w:rPr>
        <w:t>• 20 + 30 = 50.</w:t>
      </w:r>
    </w:p>
    <w:p>
      <w:pPr>
        <w:spacing w:after="20"/>
        <w:ind w:left="312" w:hanging="227"/>
      </w:pPr>
      <w:r>
        <w:rPr>
          <w:b w:val="0"/>
          <w:i w:val="0"/>
          <w:sz w:val="21"/>
        </w:rPr>
        <w:t>• We line up the tens under tens and units under units.</w:t>
      </w:r>
    </w:p>
    <w:p>
      <w:pPr>
        <w:spacing w:after="20"/>
        <w:ind w:left="312" w:hanging="227"/>
      </w:pPr>
      <w:r>
        <w:rPr>
          <w:b w:val="0"/>
          <w:i w:val="0"/>
          <w:sz w:val="21"/>
        </w:rPr>
        <w:t xml:space="preserve">• When the units make 10, we </w:t>
      </w:r>
      <w:r>
        <w:rPr>
          <w:b/>
          <w:i w:val="0"/>
          <w:sz w:val="21"/>
        </w:rPr>
        <w:t>carry</w:t>
      </w:r>
      <w:r>
        <w:rPr>
          <w:b w:val="0"/>
          <w:i w:val="0"/>
          <w:sz w:val="21"/>
        </w:rPr>
        <w:t xml:space="preserve"> one ten.</w:t>
      </w:r>
    </w:p>
    <w:p>
      <w:pPr>
        <w:spacing w:after="20"/>
        <w:ind w:left="312" w:hanging="227"/>
      </w:pPr>
      <w:r>
        <w:rPr>
          <w:b w:val="0"/>
          <w:i w:val="0"/>
          <w:sz w:val="21"/>
        </w:rPr>
        <w:t>• Addition of big numbers follows the same steps.</w:t>
      </w:r>
    </w:p>
    <w:p>
      <w:pPr>
        <w:spacing w:after="20"/>
        <w:ind w:left="312" w:hanging="227"/>
      </w:pPr>
      <w:r>
        <w:rPr>
          <w:b w:val="0"/>
          <w:i w:val="0"/>
          <w:sz w:val="21"/>
        </w:rPr>
        <w:t>• We check our answer by counting on.</w:t>
      </w:r>
    </w:p>
    <w:p>
      <w:pPr>
        <w:spacing w:after="20"/>
        <w:ind w:left="312" w:hanging="227"/>
      </w:pPr>
      <w:r>
        <w:rPr>
          <w:b w:val="0"/>
          <w:i w:val="0"/>
          <w:sz w:val="21"/>
        </w:rPr>
        <w:t>• Addition helps us to find how many altogether.</w:t>
      </w:r>
    </w:p>
    <w:p>
      <w:pPr>
        <w:spacing w:after="20"/>
        <w:ind w:left="312" w:hanging="227"/>
      </w:pPr>
      <w:r>
        <w:rPr>
          <w:b w:val="0"/>
          <w:i w:val="0"/>
          <w:sz w:val="21"/>
        </w:rPr>
        <w:t>• We write our sums neatly in columns.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do we add first, tens or units?</w:t>
      </w:r>
    </w:p>
    <w:p>
      <w:pPr>
        <w:spacing w:after="20"/>
        <w:ind w:left="351" w:hanging="351"/>
      </w:pPr>
      <w:r>
        <w:rPr>
          <w:b w:val="0"/>
          <w:i w:val="0"/>
          <w:sz w:val="21"/>
        </w:rPr>
        <w:t>2. What is 12 + 5?</w:t>
      </w:r>
    </w:p>
    <w:p>
      <w:pPr>
        <w:spacing w:after="20"/>
        <w:ind w:left="351" w:hanging="351"/>
      </w:pPr>
      <w:r>
        <w:rPr>
          <w:b w:val="0"/>
          <w:i w:val="0"/>
          <w:sz w:val="21"/>
        </w:rPr>
        <w:t>3. What does it mean to carry?</w:t>
      </w:r>
    </w:p>
    <w:p>
      <w:pPr>
        <w:keepNext/>
        <w:spacing w:after="20"/>
      </w:pPr>
      <w:r>
        <w:rPr>
          <w:b/>
          <w:i w:val="0"/>
          <w:color w:val="142C5A"/>
          <w:sz w:val="21"/>
        </w:rPr>
        <w:t>Words for my notebook</w:t>
      </w:r>
    </w:p>
    <w:p>
      <w:pPr>
        <w:spacing w:after="20"/>
        <w:ind w:left="312" w:hanging="227"/>
      </w:pPr>
      <w:r>
        <w:rPr>
          <w:b w:val="0"/>
          <w:i w:val="0"/>
          <w:sz w:val="21"/>
        </w:rPr>
        <w:t>• carry — to move one ten to the tens place</w:t>
      </w:r>
    </w:p>
    <w:p>
      <w:pPr>
        <w:spacing w:after="20"/>
        <w:ind w:left="312" w:hanging="227"/>
      </w:pPr>
      <w:r>
        <w:rPr>
          <w:b w:val="0"/>
          <w:i w:val="0"/>
          <w:sz w:val="21"/>
        </w:rPr>
        <w:t>• two-digit number — a number with tens and units</w:t>
      </w:r>
    </w:p>
    <w:p>
      <w:pPr>
        <w:spacing w:after="20"/>
        <w:ind w:left="312" w:hanging="227"/>
      </w:pPr>
      <w:r>
        <w:rPr>
          <w:b w:val="0"/>
          <w:i w:val="0"/>
          <w:sz w:val="21"/>
        </w:rPr>
        <w:t>• sum — an addition question</w:t>
      </w:r>
    </w:p>
    <w:p>
      <w:pPr>
        <w:keepNext/>
        <w:spacing w:after="20"/>
      </w:pPr>
      <w:r>
        <w:rPr>
          <w:b/>
          <w:i w:val="0"/>
          <w:color w:val="142C5A"/>
          <w:sz w:val="21"/>
        </w:rPr>
        <w:t>Worksheet</w:t>
      </w:r>
    </w:p>
    <w:p>
      <w:pPr>
        <w:spacing w:after="20"/>
        <w:ind w:left="351" w:hanging="351"/>
      </w:pPr>
      <w:r>
        <w:rPr>
          <w:b w:val="0"/>
          <w:i w:val="0"/>
          <w:sz w:val="21"/>
        </w:rPr>
        <w:t>1. We add the ___ first.</w:t>
      </w:r>
    </w:p>
    <w:p>
      <w:pPr>
        <w:spacing w:after="60"/>
        <w:ind w:left="652" w:hanging="340"/>
      </w:pPr>
      <w:r>
        <w:rPr>
          <w:b w:val="0"/>
          <w:i w:val="0"/>
          <w:sz w:val="21"/>
        </w:rPr>
        <w:t>A) units B) tens C) hundreds D) thousands</w:t>
      </w:r>
    </w:p>
    <w:p>
      <w:pPr>
        <w:spacing w:after="20"/>
        <w:ind w:left="351" w:hanging="351"/>
      </w:pPr>
      <w:r>
        <w:rPr>
          <w:b w:val="0"/>
          <w:i w:val="0"/>
          <w:sz w:val="21"/>
        </w:rPr>
        <w:t>2. 12 + 5 = ___.</w:t>
      </w:r>
    </w:p>
    <w:p>
      <w:pPr>
        <w:spacing w:after="60"/>
        <w:ind w:left="652" w:hanging="340"/>
      </w:pPr>
      <w:r>
        <w:rPr>
          <w:b w:val="0"/>
          <w:i w:val="0"/>
          <w:sz w:val="21"/>
        </w:rPr>
        <w:t>A) 17 B) 16 C) 18 D) 15</w:t>
      </w:r>
    </w:p>
    <w:p>
      <w:pPr>
        <w:spacing w:after="20"/>
        <w:ind w:left="351" w:hanging="351"/>
      </w:pPr>
      <w:r>
        <w:rPr>
          <w:b w:val="0"/>
          <w:i w:val="0"/>
          <w:sz w:val="21"/>
        </w:rPr>
        <w:t>3. 20 + 30 = ___.</w:t>
      </w:r>
    </w:p>
    <w:p>
      <w:pPr>
        <w:spacing w:after="60"/>
        <w:ind w:left="652" w:hanging="340"/>
      </w:pPr>
      <w:r>
        <w:rPr>
          <w:b w:val="0"/>
          <w:i w:val="0"/>
          <w:sz w:val="21"/>
        </w:rPr>
        <w:t>A) 50 B) 40 C) 60 D) 23</w:t>
      </w:r>
    </w:p>
    <w:p>
      <w:pPr>
        <w:spacing w:after="20"/>
        <w:ind w:left="351" w:hanging="351"/>
      </w:pPr>
      <w:r>
        <w:rPr>
          <w:b w:val="0"/>
          <w:i w:val="0"/>
          <w:sz w:val="21"/>
        </w:rPr>
        <w:t>4. When units make 10 we ___ one ten.</w:t>
      </w:r>
    </w:p>
    <w:p>
      <w:pPr>
        <w:spacing w:after="60"/>
        <w:ind w:left="652" w:hanging="340"/>
      </w:pPr>
      <w:r>
        <w:rPr>
          <w:b w:val="0"/>
          <w:i w:val="0"/>
          <w:sz w:val="21"/>
        </w:rPr>
        <w:t>A) carry B) drop C) hide D) lose</w:t>
      </w:r>
    </w:p>
    <w:p>
      <w:pPr>
        <w:spacing w:after="20"/>
        <w:ind w:left="351" w:hanging="351"/>
      </w:pPr>
      <w:r>
        <w:rPr>
          <w:b w:val="0"/>
          <w:i w:val="0"/>
          <w:sz w:val="21"/>
        </w:rPr>
        <w:t>5. Fill in: 25 + 4 = _____.</w:t>
      </w:r>
    </w:p>
    <w:p>
      <w:pPr>
        <w:spacing w:after="20"/>
        <w:ind w:left="351" w:hanging="351"/>
      </w:pPr>
      <w:r>
        <w:rPr>
          <w:b w:val="0"/>
          <w:i w:val="0"/>
          <w:sz w:val="21"/>
        </w:rPr>
        <w:t>6. Mention two addition sums with two-digit numbers.</w:t>
      </w:r>
    </w:p>
    <w:p>
      <w:pPr>
        <w:spacing w:after="20"/>
        <w:ind w:left="351" w:hanging="351"/>
      </w:pPr>
      <w:r>
        <w:rPr>
          <w:b w:val="0"/>
          <w:i w:val="0"/>
          <w:sz w:val="21"/>
        </w:rPr>
        <w:t>7. Write 30 + 20 and its answer.</w:t>
      </w:r>
    </w:p>
    <w:p>
      <w:pPr>
        <w:keepNext/>
        <w:spacing w:after="20"/>
      </w:pPr>
      <w:r>
        <w:rPr>
          <w:b/>
          <w:i w:val="0"/>
          <w:color w:val="142C5A"/>
          <w:sz w:val="21"/>
        </w:rPr>
        <w:t>My own work</w:t>
      </w:r>
    </w:p>
    <w:p>
      <w:pPr>
        <w:spacing w:after="20"/>
        <w:ind w:left="312" w:hanging="227"/>
      </w:pPr>
      <w:r>
        <w:rPr>
          <w:b w:val="0"/>
          <w:i w:val="0"/>
          <w:sz w:val="21"/>
        </w:rPr>
        <w:t>• Draw and solve 15 + 4.</w:t>
      </w:r>
    </w:p>
    <w:p>
      <w:pPr>
        <w:spacing w:after="60"/>
        <w:pBdr>
          <w:bottom w:val="single" w:sz="6" w:color="BBBBBB"/>
        </w:pBdr>
      </w:pPr>
    </w:p>
    <w:p>
      <w:pPr>
        <w:pStyle w:val="Heading2"/>
        <w:keepNext/>
        <w:spacing w:before="200" w:after="60"/>
      </w:pPr>
      <w:r>
        <w:rPr>
          <w:b/>
          <w:i w:val="0"/>
          <w:color w:val="142C5A"/>
          <w:sz w:val="25"/>
        </w:rPr>
        <w:t>WEEK 8 — SUBTRACTION (PART 1)</w:t>
      </w:r>
    </w:p>
    <w:p>
      <w:pPr>
        <w:keepNext/>
        <w:spacing w:after="20"/>
      </w:pPr>
      <w:r>
        <w:rPr>
          <w:b/>
          <w:i w:val="0"/>
          <w:color w:val="142C5A"/>
          <w:sz w:val="21"/>
        </w:rPr>
        <w:t>You will learn to</w:t>
      </w:r>
    </w:p>
    <w:p>
      <w:pPr>
        <w:spacing w:after="20"/>
        <w:ind w:left="312" w:hanging="227"/>
      </w:pPr>
      <w:r>
        <w:rPr>
          <w:b w:val="0"/>
          <w:i w:val="0"/>
          <w:sz w:val="21"/>
        </w:rPr>
        <w:t>• subtract small whole numbers</w:t>
      </w:r>
    </w:p>
    <w:p>
      <w:pPr>
        <w:spacing w:after="20"/>
        <w:ind w:left="312" w:hanging="227"/>
      </w:pPr>
      <w:r>
        <w:rPr>
          <w:b w:val="0"/>
          <w:i w:val="0"/>
          <w:sz w:val="21"/>
        </w:rPr>
        <w:t>• use the minus sign</w:t>
      </w:r>
    </w:p>
    <w:p>
      <w:pPr>
        <w:spacing w:after="20"/>
        <w:ind w:left="312" w:hanging="227"/>
      </w:pPr>
      <w:r>
        <w:rPr>
          <w:b w:val="0"/>
          <w:i w:val="0"/>
          <w:sz w:val="21"/>
        </w:rPr>
        <w:t>• solve subtraction sums up to 20</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Subtraction</w:t>
      </w:r>
      <w:r>
        <w:rPr>
          <w:b w:val="0"/>
          <w:i w:val="0"/>
          <w:sz w:val="21"/>
        </w:rPr>
        <w:t xml:space="preserve"> means taking away.</w:t>
      </w:r>
    </w:p>
    <w:p>
      <w:pPr>
        <w:spacing w:after="20"/>
        <w:ind w:left="312" w:hanging="227"/>
      </w:pPr>
      <w:r>
        <w:rPr>
          <w:b w:val="0"/>
          <w:i w:val="0"/>
          <w:sz w:val="21"/>
        </w:rPr>
        <w:t xml:space="preserve">• The minus sign </w:t>
      </w:r>
      <w:r>
        <w:rPr>
          <w:b/>
          <w:i w:val="0"/>
          <w:sz w:val="21"/>
        </w:rPr>
        <w:t>−</w:t>
      </w:r>
      <w:r>
        <w:rPr>
          <w:b w:val="0"/>
          <w:i w:val="0"/>
          <w:sz w:val="21"/>
        </w:rPr>
        <w:t xml:space="preserve"> means take away.</w:t>
      </w:r>
    </w:p>
    <w:p>
      <w:pPr>
        <w:spacing w:after="20"/>
        <w:ind w:left="312" w:hanging="227"/>
      </w:pPr>
      <w:r>
        <w:rPr>
          <w:b w:val="0"/>
          <w:i w:val="0"/>
          <w:sz w:val="21"/>
        </w:rPr>
        <w:t>• 5 − 2 = 3.</w:t>
      </w:r>
    </w:p>
    <w:p>
      <w:pPr>
        <w:spacing w:after="20"/>
        <w:ind w:left="312" w:hanging="227"/>
      </w:pPr>
      <w:r>
        <w:rPr>
          <w:b w:val="0"/>
          <w:i w:val="0"/>
          <w:sz w:val="21"/>
        </w:rPr>
        <w:t>• We subtract with sticks or bottle caps.</w:t>
      </w:r>
    </w:p>
    <w:p>
      <w:pPr>
        <w:spacing w:after="20"/>
        <w:ind w:left="312" w:hanging="227"/>
      </w:pPr>
      <w:r>
        <w:rPr>
          <w:b w:val="0"/>
          <w:i w:val="0"/>
          <w:sz w:val="21"/>
        </w:rPr>
        <w:t>• When we subtract, the number gets smaller.</w:t>
      </w:r>
    </w:p>
    <w:p>
      <w:pPr>
        <w:spacing w:after="20"/>
        <w:ind w:left="312" w:hanging="227"/>
      </w:pPr>
      <w:r>
        <w:rPr>
          <w:b w:val="0"/>
          <w:i w:val="0"/>
          <w:sz w:val="21"/>
        </w:rPr>
        <w:t>• We take units from units.</w:t>
      </w:r>
    </w:p>
    <w:p>
      <w:pPr>
        <w:spacing w:after="20"/>
        <w:ind w:left="312" w:hanging="227"/>
      </w:pPr>
      <w:r>
        <w:rPr>
          <w:b w:val="0"/>
          <w:i w:val="0"/>
          <w:sz w:val="21"/>
        </w:rPr>
        <w:t>• 8 − 3 = 5.</w:t>
      </w:r>
    </w:p>
    <w:p>
      <w:pPr>
        <w:spacing w:after="20"/>
        <w:ind w:left="312" w:hanging="227"/>
      </w:pPr>
      <w:r>
        <w:rPr>
          <w:b w:val="0"/>
          <w:i w:val="0"/>
          <w:sz w:val="21"/>
        </w:rPr>
        <w:t xml:space="preserve">• Subtraction tells us what is </w:t>
      </w:r>
      <w:r>
        <w:rPr>
          <w:b/>
          <w:i w:val="0"/>
          <w:sz w:val="21"/>
        </w:rPr>
        <w:t>left</w:t>
      </w:r>
      <w:r>
        <w:rPr>
          <w:b w:val="0"/>
          <w:i w:val="0"/>
          <w:sz w:val="21"/>
        </w:rPr>
        <w:t>.</w:t>
      </w:r>
    </w:p>
    <w:p>
      <w:pPr>
        <w:spacing w:after="20"/>
        <w:ind w:left="312" w:hanging="227"/>
      </w:pPr>
      <w:r>
        <w:rPr>
          <w:b w:val="0"/>
          <w:i w:val="0"/>
          <w:sz w:val="21"/>
        </w:rPr>
        <w:t>• The answer of subtraction is what remains.</w:t>
      </w:r>
    </w:p>
    <w:p>
      <w:pPr>
        <w:spacing w:after="20"/>
        <w:ind w:left="312" w:hanging="227"/>
      </w:pPr>
      <w:r>
        <w:rPr>
          <w:b w:val="0"/>
          <w:i w:val="0"/>
          <w:sz w:val="21"/>
        </w:rPr>
        <w:t>• Addition and subtraction are opposite.</w:t>
      </w:r>
    </w:p>
    <w:p>
      <w:pPr>
        <w:keepNext/>
        <w:spacing w:after="20"/>
      </w:pPr>
      <w:r>
        <w:rPr>
          <w:b/>
          <w:i w:val="0"/>
          <w:color w:val="142C5A"/>
          <w:sz w:val="21"/>
        </w:rPr>
        <w:t>Let us talk</w:t>
      </w:r>
    </w:p>
    <w:p>
      <w:pPr>
        <w:spacing w:after="20"/>
        <w:ind w:left="351" w:hanging="351"/>
      </w:pPr>
      <w:r>
        <w:rPr>
          <w:b w:val="0"/>
          <w:i w:val="0"/>
          <w:sz w:val="21"/>
        </w:rPr>
        <w:t>1. What does the minus sign mean?</w:t>
      </w:r>
    </w:p>
    <w:p>
      <w:pPr>
        <w:spacing w:after="20"/>
        <w:ind w:left="351" w:hanging="351"/>
      </w:pPr>
      <w:r>
        <w:rPr>
          <w:b w:val="0"/>
          <w:i w:val="0"/>
          <w:sz w:val="21"/>
        </w:rPr>
        <w:t>2. What is 5 − 2?</w:t>
      </w:r>
    </w:p>
    <w:p>
      <w:pPr>
        <w:spacing w:after="20"/>
        <w:ind w:left="351" w:hanging="351"/>
      </w:pPr>
      <w:r>
        <w:rPr>
          <w:b w:val="0"/>
          <w:i w:val="0"/>
          <w:sz w:val="21"/>
        </w:rPr>
        <w:t>3. How do we subtract with sticks?</w:t>
      </w:r>
    </w:p>
    <w:p>
      <w:pPr>
        <w:keepNext/>
        <w:spacing w:after="20"/>
      </w:pPr>
      <w:r>
        <w:rPr>
          <w:b/>
          <w:i w:val="0"/>
          <w:color w:val="142C5A"/>
          <w:sz w:val="21"/>
        </w:rPr>
        <w:t>Words for my notebook</w:t>
      </w:r>
    </w:p>
    <w:p>
      <w:pPr>
        <w:spacing w:after="20"/>
        <w:ind w:left="312" w:hanging="227"/>
      </w:pPr>
      <w:r>
        <w:rPr>
          <w:b w:val="0"/>
          <w:i w:val="0"/>
          <w:sz w:val="21"/>
        </w:rPr>
        <w:t>• subtraction — taking away</w:t>
      </w:r>
    </w:p>
    <w:p>
      <w:pPr>
        <w:spacing w:after="20"/>
        <w:ind w:left="312" w:hanging="227"/>
      </w:pPr>
      <w:r>
        <w:rPr>
          <w:b w:val="0"/>
          <w:i w:val="0"/>
          <w:sz w:val="21"/>
        </w:rPr>
        <w:t>• minus sign — − , means take away</w:t>
      </w:r>
    </w:p>
    <w:p>
      <w:pPr>
        <w:spacing w:after="20"/>
        <w:ind w:left="312" w:hanging="227"/>
      </w:pPr>
      <w:r>
        <w:rPr>
          <w:b w:val="0"/>
          <w:i w:val="0"/>
          <w:sz w:val="21"/>
        </w:rPr>
        <w:t>• left — what remains</w:t>
      </w:r>
    </w:p>
    <w:p>
      <w:pPr>
        <w:keepNext/>
        <w:spacing w:after="20"/>
      </w:pPr>
      <w:r>
        <w:rPr>
          <w:b/>
          <w:i w:val="0"/>
          <w:color w:val="142C5A"/>
          <w:sz w:val="21"/>
        </w:rPr>
        <w:t>Worksheet</w:t>
      </w:r>
    </w:p>
    <w:p>
      <w:pPr>
        <w:spacing w:after="20"/>
        <w:ind w:left="351" w:hanging="351"/>
      </w:pPr>
      <w:r>
        <w:rPr>
          <w:b w:val="0"/>
          <w:i w:val="0"/>
          <w:sz w:val="21"/>
        </w:rPr>
        <w:t>1. Subtraction means taking ___.</w:t>
      </w:r>
    </w:p>
    <w:p>
      <w:pPr>
        <w:spacing w:after="60"/>
        <w:ind w:left="652" w:hanging="340"/>
      </w:pPr>
      <w:r>
        <w:rPr>
          <w:b w:val="0"/>
          <w:i w:val="0"/>
          <w:sz w:val="21"/>
        </w:rPr>
        <w:t>A) away B) together C) more D) up</w:t>
      </w:r>
    </w:p>
    <w:p>
      <w:pPr>
        <w:spacing w:after="20"/>
        <w:ind w:left="351" w:hanging="351"/>
      </w:pPr>
      <w:r>
        <w:rPr>
          <w:b w:val="0"/>
          <w:i w:val="0"/>
          <w:sz w:val="21"/>
        </w:rPr>
        <w:t>2. The minus sign is ___.</w:t>
      </w:r>
    </w:p>
    <w:p>
      <w:pPr>
        <w:spacing w:after="60"/>
        <w:ind w:left="652" w:hanging="340"/>
      </w:pPr>
      <w:r>
        <w:rPr>
          <w:b w:val="0"/>
          <w:i w:val="0"/>
          <w:sz w:val="21"/>
        </w:rPr>
        <w:t>A) − B) + C) = D) ×</w:t>
      </w:r>
    </w:p>
    <w:p>
      <w:pPr>
        <w:spacing w:after="20"/>
        <w:ind w:left="351" w:hanging="351"/>
      </w:pPr>
      <w:r>
        <w:rPr>
          <w:b w:val="0"/>
          <w:i w:val="0"/>
          <w:sz w:val="21"/>
        </w:rPr>
        <w:t>3. 5 − 2 = ___.</w:t>
      </w:r>
    </w:p>
    <w:p>
      <w:pPr>
        <w:spacing w:after="60"/>
        <w:ind w:left="652" w:hanging="340"/>
      </w:pPr>
      <w:r>
        <w:rPr>
          <w:b w:val="0"/>
          <w:i w:val="0"/>
          <w:sz w:val="21"/>
        </w:rPr>
        <w:t>A) 3 B) 4 C) 2 D) 7</w:t>
      </w:r>
    </w:p>
    <w:p>
      <w:pPr>
        <w:spacing w:after="20"/>
        <w:ind w:left="351" w:hanging="351"/>
      </w:pPr>
      <w:r>
        <w:rPr>
          <w:b w:val="0"/>
          <w:i w:val="0"/>
          <w:sz w:val="21"/>
        </w:rPr>
        <w:t>4. 8 − 3 = ___.</w:t>
      </w:r>
    </w:p>
    <w:p>
      <w:pPr>
        <w:spacing w:after="60"/>
        <w:ind w:left="652" w:hanging="340"/>
      </w:pPr>
      <w:r>
        <w:rPr>
          <w:b w:val="0"/>
          <w:i w:val="0"/>
          <w:sz w:val="21"/>
        </w:rPr>
        <w:t>A) 5 B) 6 C) 4 D) 11</w:t>
      </w:r>
    </w:p>
    <w:p>
      <w:pPr>
        <w:spacing w:after="20"/>
        <w:ind w:left="351" w:hanging="351"/>
      </w:pPr>
      <w:r>
        <w:rPr>
          <w:b w:val="0"/>
          <w:i w:val="0"/>
          <w:sz w:val="21"/>
        </w:rPr>
        <w:t>5. Fill in: The answer of subtraction is what is _____.</w:t>
      </w:r>
    </w:p>
    <w:p>
      <w:pPr>
        <w:spacing w:after="20"/>
        <w:ind w:left="351" w:hanging="351"/>
      </w:pPr>
      <w:r>
        <w:rPr>
          <w:b w:val="0"/>
          <w:i w:val="0"/>
          <w:sz w:val="21"/>
        </w:rPr>
        <w:t>6. Mention two subtraction sums.</w:t>
      </w:r>
    </w:p>
    <w:p>
      <w:pPr>
        <w:spacing w:after="20"/>
        <w:ind w:left="351" w:hanging="351"/>
      </w:pPr>
      <w:r>
        <w:rPr>
          <w:b w:val="0"/>
          <w:i w:val="0"/>
          <w:sz w:val="21"/>
        </w:rPr>
        <w:t>7. Write 7 − 4 and its answer.</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7 balls, cross out 3, and count what is left.</w:t>
      </w:r>
    </w:p>
    <w:p>
      <w:pPr>
        <w:spacing w:after="60"/>
        <w:pBdr>
          <w:bottom w:val="single" w:sz="6" w:color="BBBBBB"/>
        </w:pBdr>
      </w:pPr>
    </w:p>
    <w:p>
      <w:pPr>
        <w:pStyle w:val="Heading2"/>
        <w:keepNext/>
        <w:spacing w:before="200" w:after="60"/>
      </w:pPr>
      <w:r>
        <w:rPr>
          <w:b/>
          <w:i w:val="0"/>
          <w:color w:val="142C5A"/>
          <w:sz w:val="25"/>
        </w:rPr>
        <w:t>WEEK 9 — SUBTRACTION (PART 2)</w:t>
      </w:r>
    </w:p>
    <w:p>
      <w:pPr>
        <w:keepNext/>
        <w:spacing w:after="20"/>
      </w:pPr>
      <w:r>
        <w:rPr>
          <w:b/>
          <w:i w:val="0"/>
          <w:color w:val="142C5A"/>
          <w:sz w:val="21"/>
        </w:rPr>
        <w:t>You will learn to</w:t>
      </w:r>
    </w:p>
    <w:p>
      <w:pPr>
        <w:spacing w:after="20"/>
        <w:ind w:left="312" w:hanging="227"/>
      </w:pPr>
      <w:r>
        <w:rPr>
          <w:b w:val="0"/>
          <w:i w:val="0"/>
          <w:sz w:val="21"/>
        </w:rPr>
        <w:t>• subtract bigger whole numbers</w:t>
      </w:r>
    </w:p>
    <w:p>
      <w:pPr>
        <w:spacing w:after="20"/>
        <w:ind w:left="312" w:hanging="227"/>
      </w:pPr>
      <w:r>
        <w:rPr>
          <w:b w:val="0"/>
          <w:i w:val="0"/>
          <w:sz w:val="21"/>
        </w:rPr>
        <w:t>• subtract two-digit numbers</w:t>
      </w:r>
    </w:p>
    <w:p>
      <w:pPr>
        <w:spacing w:after="20"/>
        <w:ind w:left="312" w:hanging="227"/>
      </w:pPr>
      <w:r>
        <w:rPr>
          <w:b w:val="0"/>
          <w:i w:val="0"/>
          <w:sz w:val="21"/>
        </w:rPr>
        <w:t>• solve subtraction sums up to 100</w:t>
      </w:r>
    </w:p>
    <w:p>
      <w:pPr>
        <w:keepNext/>
        <w:spacing w:after="20"/>
      </w:pPr>
      <w:r>
        <w:rPr>
          <w:b/>
          <w:i w:val="0"/>
          <w:color w:val="142C5A"/>
          <w:sz w:val="21"/>
        </w:rPr>
        <w:t>Things to know</w:t>
      </w:r>
    </w:p>
    <w:p>
      <w:pPr>
        <w:spacing w:after="20"/>
        <w:ind w:left="312" w:hanging="227"/>
      </w:pPr>
      <w:r>
        <w:rPr>
          <w:b w:val="0"/>
          <w:i w:val="0"/>
          <w:sz w:val="21"/>
        </w:rPr>
        <w:t>• We can subtract numbers up to 100.</w:t>
      </w:r>
    </w:p>
    <w:p>
      <w:pPr>
        <w:spacing w:after="20"/>
        <w:ind w:left="312" w:hanging="227"/>
      </w:pPr>
      <w:r>
        <w:rPr>
          <w:b w:val="0"/>
          <w:i w:val="0"/>
          <w:sz w:val="21"/>
        </w:rPr>
        <w:t xml:space="preserve">• We subtract the </w:t>
      </w:r>
      <w:r>
        <w:rPr>
          <w:b/>
          <w:i w:val="0"/>
          <w:sz w:val="21"/>
        </w:rPr>
        <w:t>units</w:t>
      </w:r>
      <w:r>
        <w:rPr>
          <w:b w:val="0"/>
          <w:i w:val="0"/>
          <w:sz w:val="21"/>
        </w:rPr>
        <w:t xml:space="preserve"> first, then the </w:t>
      </w:r>
      <w:r>
        <w:rPr>
          <w:b/>
          <w:i w:val="0"/>
          <w:sz w:val="21"/>
        </w:rPr>
        <w:t>tens</w:t>
      </w:r>
      <w:r>
        <w:rPr>
          <w:b w:val="0"/>
          <w:i w:val="0"/>
          <w:sz w:val="21"/>
        </w:rPr>
        <w:t>.</w:t>
      </w:r>
    </w:p>
    <w:p>
      <w:pPr>
        <w:spacing w:after="20"/>
        <w:ind w:left="312" w:hanging="227"/>
      </w:pPr>
      <w:r>
        <w:rPr>
          <w:b w:val="0"/>
          <w:i w:val="0"/>
          <w:sz w:val="21"/>
        </w:rPr>
        <w:t>• 19 − 5 = 14.</w:t>
      </w:r>
    </w:p>
    <w:p>
      <w:pPr>
        <w:spacing w:after="20"/>
        <w:ind w:left="312" w:hanging="227"/>
      </w:pPr>
      <w:r>
        <w:rPr>
          <w:b w:val="0"/>
          <w:i w:val="0"/>
          <w:sz w:val="21"/>
        </w:rPr>
        <w:t>• 50 − 20 = 30.</w:t>
      </w:r>
    </w:p>
    <w:p>
      <w:pPr>
        <w:spacing w:after="20"/>
        <w:ind w:left="312" w:hanging="227"/>
      </w:pPr>
      <w:r>
        <w:rPr>
          <w:b w:val="0"/>
          <w:i w:val="0"/>
          <w:sz w:val="21"/>
        </w:rPr>
        <w:t>• We set the tens and units in straight columns.</w:t>
      </w:r>
    </w:p>
    <w:p>
      <w:pPr>
        <w:spacing w:after="20"/>
        <w:ind w:left="312" w:hanging="227"/>
      </w:pPr>
      <w:r>
        <w:rPr>
          <w:b w:val="0"/>
          <w:i w:val="0"/>
          <w:sz w:val="21"/>
        </w:rPr>
        <w:t xml:space="preserve">• When we cannot take, we </w:t>
      </w:r>
      <w:r>
        <w:rPr>
          <w:b/>
          <w:i w:val="0"/>
          <w:sz w:val="21"/>
        </w:rPr>
        <w:t>borrow</w:t>
      </w:r>
      <w:r>
        <w:rPr>
          <w:b w:val="0"/>
          <w:i w:val="0"/>
          <w:sz w:val="21"/>
        </w:rPr>
        <w:t xml:space="preserve"> one ten.</w:t>
      </w:r>
    </w:p>
    <w:p>
      <w:pPr>
        <w:spacing w:after="20"/>
        <w:ind w:left="312" w:hanging="227"/>
      </w:pPr>
      <w:r>
        <w:rPr>
          <w:b w:val="0"/>
          <w:i w:val="0"/>
          <w:sz w:val="21"/>
        </w:rPr>
        <w:t>• Subtraction of big numbers follows the same steps.</w:t>
      </w:r>
    </w:p>
    <w:p>
      <w:pPr>
        <w:spacing w:after="20"/>
        <w:ind w:left="312" w:hanging="227"/>
      </w:pPr>
      <w:r>
        <w:rPr>
          <w:b w:val="0"/>
          <w:i w:val="0"/>
          <w:sz w:val="21"/>
        </w:rPr>
        <w:t>• We check by adding the answer back.</w:t>
      </w:r>
    </w:p>
    <w:p>
      <w:pPr>
        <w:spacing w:after="20"/>
        <w:ind w:left="312" w:hanging="227"/>
      </w:pPr>
      <w:r>
        <w:rPr>
          <w:b w:val="0"/>
          <w:i w:val="0"/>
          <w:sz w:val="21"/>
        </w:rPr>
        <w:t>• Subtraction helps us to find the difference.</w:t>
      </w:r>
    </w:p>
    <w:p>
      <w:pPr>
        <w:spacing w:after="20"/>
        <w:ind w:left="312" w:hanging="227"/>
      </w:pPr>
      <w:r>
        <w:rPr>
          <w:b w:val="0"/>
          <w:i w:val="0"/>
          <w:sz w:val="21"/>
        </w:rPr>
        <w:t>• We keep our work tidy in columns.</w:t>
      </w:r>
    </w:p>
    <w:p>
      <w:pPr>
        <w:keepNext/>
        <w:spacing w:after="20"/>
      </w:pPr>
      <w:r>
        <w:rPr>
          <w:b/>
          <w:i w:val="0"/>
          <w:color w:val="142C5A"/>
          <w:sz w:val="21"/>
        </w:rPr>
        <w:t>Let us talk</w:t>
      </w:r>
    </w:p>
    <w:p>
      <w:pPr>
        <w:spacing w:after="20"/>
        <w:ind w:left="351" w:hanging="351"/>
      </w:pPr>
      <w:r>
        <w:rPr>
          <w:b w:val="0"/>
          <w:i w:val="0"/>
          <w:sz w:val="21"/>
        </w:rPr>
        <w:t>1. What do we subtract first, tens or units?</w:t>
      </w:r>
    </w:p>
    <w:p>
      <w:pPr>
        <w:spacing w:after="20"/>
        <w:ind w:left="351" w:hanging="351"/>
      </w:pPr>
      <w:r>
        <w:rPr>
          <w:b w:val="0"/>
          <w:i w:val="0"/>
          <w:sz w:val="21"/>
        </w:rPr>
        <w:t>2. What is 19 − 5?</w:t>
      </w:r>
    </w:p>
    <w:p>
      <w:pPr>
        <w:spacing w:after="20"/>
        <w:ind w:left="351" w:hanging="351"/>
      </w:pPr>
      <w:r>
        <w:rPr>
          <w:b w:val="0"/>
          <w:i w:val="0"/>
          <w:sz w:val="21"/>
        </w:rPr>
        <w:t>3. What does it mean to borrow?</w:t>
      </w:r>
    </w:p>
    <w:p>
      <w:pPr>
        <w:keepNext/>
        <w:spacing w:after="20"/>
      </w:pPr>
      <w:r>
        <w:rPr>
          <w:b/>
          <w:i w:val="0"/>
          <w:color w:val="142C5A"/>
          <w:sz w:val="21"/>
        </w:rPr>
        <w:t>Words for my notebook</w:t>
      </w:r>
    </w:p>
    <w:p>
      <w:pPr>
        <w:spacing w:after="20"/>
        <w:ind w:left="312" w:hanging="227"/>
      </w:pPr>
      <w:r>
        <w:rPr>
          <w:b w:val="0"/>
          <w:i w:val="0"/>
          <w:sz w:val="21"/>
        </w:rPr>
        <w:t>• borrow — to take one ten to help subtract</w:t>
      </w:r>
    </w:p>
    <w:p>
      <w:pPr>
        <w:spacing w:after="20"/>
        <w:ind w:left="312" w:hanging="227"/>
      </w:pPr>
      <w:r>
        <w:rPr>
          <w:b w:val="0"/>
          <w:i w:val="0"/>
          <w:sz w:val="21"/>
        </w:rPr>
        <w:t>• difference — the answer of subtraction</w:t>
      </w:r>
    </w:p>
    <w:p>
      <w:pPr>
        <w:spacing w:after="20"/>
        <w:ind w:left="312" w:hanging="227"/>
      </w:pPr>
      <w:r>
        <w:rPr>
          <w:b w:val="0"/>
          <w:i w:val="0"/>
          <w:sz w:val="21"/>
        </w:rPr>
        <w:t>• subtract — to take away</w:t>
      </w:r>
    </w:p>
    <w:p>
      <w:pPr>
        <w:keepNext/>
        <w:spacing w:after="20"/>
      </w:pPr>
      <w:r>
        <w:rPr>
          <w:b/>
          <w:i w:val="0"/>
          <w:color w:val="142C5A"/>
          <w:sz w:val="21"/>
        </w:rPr>
        <w:t>Worksheet</w:t>
      </w:r>
    </w:p>
    <w:p>
      <w:pPr>
        <w:spacing w:after="20"/>
        <w:ind w:left="351" w:hanging="351"/>
      </w:pPr>
      <w:r>
        <w:rPr>
          <w:b w:val="0"/>
          <w:i w:val="0"/>
          <w:sz w:val="21"/>
        </w:rPr>
        <w:t>1. We subtract the ___ first.</w:t>
      </w:r>
    </w:p>
    <w:p>
      <w:pPr>
        <w:spacing w:after="60"/>
        <w:ind w:left="652" w:hanging="340"/>
      </w:pPr>
      <w:r>
        <w:rPr>
          <w:b w:val="0"/>
          <w:i w:val="0"/>
          <w:sz w:val="21"/>
        </w:rPr>
        <w:t>A) units B) tens C) hundreds D) thousands</w:t>
      </w:r>
    </w:p>
    <w:p>
      <w:pPr>
        <w:spacing w:after="20"/>
        <w:ind w:left="351" w:hanging="351"/>
      </w:pPr>
      <w:r>
        <w:rPr>
          <w:b w:val="0"/>
          <w:i w:val="0"/>
          <w:sz w:val="21"/>
        </w:rPr>
        <w:t>2. 19 − 5 = ___.</w:t>
      </w:r>
    </w:p>
    <w:p>
      <w:pPr>
        <w:spacing w:after="60"/>
        <w:ind w:left="652" w:hanging="340"/>
      </w:pPr>
      <w:r>
        <w:rPr>
          <w:b w:val="0"/>
          <w:i w:val="0"/>
          <w:sz w:val="21"/>
        </w:rPr>
        <w:t>A) 14 B) 15 C) 13 D) 24</w:t>
      </w:r>
    </w:p>
    <w:p>
      <w:pPr>
        <w:spacing w:after="20"/>
        <w:ind w:left="351" w:hanging="351"/>
      </w:pPr>
      <w:r>
        <w:rPr>
          <w:b w:val="0"/>
          <w:i w:val="0"/>
          <w:sz w:val="21"/>
        </w:rPr>
        <w:t>3. 50 − 20 = ___.</w:t>
      </w:r>
    </w:p>
    <w:p>
      <w:pPr>
        <w:spacing w:after="60"/>
        <w:ind w:left="652" w:hanging="340"/>
      </w:pPr>
      <w:r>
        <w:rPr>
          <w:b w:val="0"/>
          <w:i w:val="0"/>
          <w:sz w:val="21"/>
        </w:rPr>
        <w:t>A) 30 B) 40 C) 70 D) 25</w:t>
      </w:r>
    </w:p>
    <w:p>
      <w:pPr>
        <w:spacing w:after="20"/>
        <w:ind w:left="351" w:hanging="351"/>
      </w:pPr>
      <w:r>
        <w:rPr>
          <w:b w:val="0"/>
          <w:i w:val="0"/>
          <w:sz w:val="21"/>
        </w:rPr>
        <w:t>4. When we cannot take we ___ one ten.</w:t>
      </w:r>
    </w:p>
    <w:p>
      <w:pPr>
        <w:spacing w:after="60"/>
        <w:ind w:left="652" w:hanging="340"/>
      </w:pPr>
      <w:r>
        <w:rPr>
          <w:b w:val="0"/>
          <w:i w:val="0"/>
          <w:sz w:val="21"/>
        </w:rPr>
        <w:t>A) borrow B) carry C) hide D) lose</w:t>
      </w:r>
    </w:p>
    <w:p>
      <w:pPr>
        <w:spacing w:after="20"/>
        <w:ind w:left="351" w:hanging="351"/>
      </w:pPr>
      <w:r>
        <w:rPr>
          <w:b w:val="0"/>
          <w:i w:val="0"/>
          <w:sz w:val="21"/>
        </w:rPr>
        <w:t>5. Fill in: 18 − 6 = _____.</w:t>
      </w:r>
    </w:p>
    <w:p>
      <w:pPr>
        <w:spacing w:after="20"/>
        <w:ind w:left="351" w:hanging="351"/>
      </w:pPr>
      <w:r>
        <w:rPr>
          <w:b w:val="0"/>
          <w:i w:val="0"/>
          <w:sz w:val="21"/>
        </w:rPr>
        <w:t>6. Mention two subtraction sums with two-digit numbers.</w:t>
      </w:r>
    </w:p>
    <w:p>
      <w:pPr>
        <w:spacing w:after="20"/>
        <w:ind w:left="351" w:hanging="351"/>
      </w:pPr>
      <w:r>
        <w:rPr>
          <w:b w:val="0"/>
          <w:i w:val="0"/>
          <w:sz w:val="21"/>
        </w:rPr>
        <w:t>7. Write 40 − 10 and its answer.</w:t>
      </w:r>
    </w:p>
    <w:p>
      <w:pPr>
        <w:keepNext/>
        <w:spacing w:after="20"/>
      </w:pPr>
      <w:r>
        <w:rPr>
          <w:b/>
          <w:i w:val="0"/>
          <w:color w:val="142C5A"/>
          <w:sz w:val="21"/>
        </w:rPr>
        <w:t>My own work</w:t>
      </w:r>
    </w:p>
    <w:p>
      <w:pPr>
        <w:spacing w:after="20"/>
        <w:ind w:left="312" w:hanging="227"/>
      </w:pPr>
      <w:r>
        <w:rPr>
          <w:b w:val="0"/>
          <w:i w:val="0"/>
          <w:sz w:val="21"/>
        </w:rPr>
        <w:t>• Draw and solve 18 − 6.</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 xml:space="preserve">Weeks 1 to 6, 8 and 9. Week 7 is Mid-Term Break, and weeks 10, 11 and 12 are Revision, Examination and Closing: no lesson is written for a week the school keeps for those. </w:t>
      </w:r>
      <w:r>
        <w:rPr>
          <w:b w:val="0"/>
          <w:i/>
          <w:sz w:val="21"/>
        </w:rPr>
        <w:t>Depth: school scheme · General Knowledge · Primary 1 · First Term — Myself, My School &amp; My Country.</w:t>
      </w:r>
    </w:p>
    <w:p>
      <w:pPr>
        <w:pStyle w:val="Heading2"/>
        <w:keepNext/>
        <w:spacing w:before="200" w:after="60"/>
      </w:pPr>
      <w:r>
        <w:rPr>
          <w:b/>
          <w:i w:val="0"/>
          <w:color w:val="142C5A"/>
          <w:sz w:val="25"/>
        </w:rPr>
        <w:t>WEEK 1 — MYSELF: MY NAME, MY AGE AND MY BODY</w:t>
      </w:r>
    </w:p>
    <w:p>
      <w:r>
        <w:rPr>
          <w:b w:val="0"/>
          <w:i/>
          <w:sz w:val="21"/>
        </w:rPr>
        <w:t>Depth: school breakdown for P1 F1 W1.</w:t>
      </w:r>
    </w:p>
    <w:p>
      <w:pPr>
        <w:keepNext/>
        <w:spacing w:after="20"/>
      </w:pPr>
      <w:r>
        <w:rPr>
          <w:b/>
          <w:i w:val="0"/>
          <w:color w:val="142C5A"/>
          <w:sz w:val="21"/>
        </w:rPr>
        <w:t>You will learn to</w:t>
      </w:r>
    </w:p>
    <w:p>
      <w:pPr>
        <w:spacing w:after="20"/>
        <w:ind w:left="312" w:hanging="227"/>
      </w:pPr>
      <w:r>
        <w:rPr>
          <w:b w:val="0"/>
          <w:i w:val="0"/>
          <w:sz w:val="21"/>
        </w:rPr>
        <w:t>• say my full name and my age</w:t>
      </w:r>
    </w:p>
    <w:p>
      <w:pPr>
        <w:spacing w:after="20"/>
        <w:ind w:left="312" w:hanging="227"/>
      </w:pPr>
      <w:r>
        <w:rPr>
          <w:b w:val="0"/>
          <w:i w:val="0"/>
          <w:sz w:val="21"/>
        </w:rPr>
        <w:t>• name the parts of my body</w:t>
      </w:r>
    </w:p>
    <w:p>
      <w:pPr>
        <w:spacing w:after="20"/>
        <w:ind w:left="312" w:hanging="227"/>
      </w:pPr>
      <w:r>
        <w:rPr>
          <w:b w:val="0"/>
          <w:i w:val="0"/>
          <w:sz w:val="21"/>
        </w:rPr>
        <w:t>• say what each part of my body does</w:t>
      </w:r>
    </w:p>
    <w:p>
      <w:pPr>
        <w:spacing w:after="20"/>
        <w:ind w:left="312" w:hanging="227"/>
      </w:pPr>
      <w:r>
        <w:rPr>
          <w:b w:val="0"/>
          <w:i w:val="0"/>
          <w:sz w:val="21"/>
        </w:rPr>
        <w:t>• know that I am a special person</w:t>
      </w:r>
    </w:p>
    <w:p>
      <w:pPr>
        <w:keepNext/>
        <w:spacing w:after="20"/>
      </w:pPr>
      <w:r>
        <w:rPr>
          <w:b/>
          <w:i w:val="0"/>
          <w:color w:val="142C5A"/>
          <w:sz w:val="21"/>
        </w:rPr>
        <w:t>Things to know</w:t>
      </w:r>
    </w:p>
    <w:p>
      <w:pPr>
        <w:spacing w:after="20"/>
        <w:ind w:left="312" w:hanging="227"/>
      </w:pPr>
      <w:r>
        <w:rPr>
          <w:b w:val="0"/>
          <w:i w:val="0"/>
          <w:sz w:val="21"/>
        </w:rPr>
        <w:t xml:space="preserve">• My </w:t>
      </w:r>
      <w:r>
        <w:rPr>
          <w:b/>
          <w:i w:val="0"/>
          <w:sz w:val="21"/>
        </w:rPr>
        <w:t>name</w:t>
      </w:r>
      <w:r>
        <w:rPr>
          <w:b w:val="0"/>
          <w:i w:val="0"/>
          <w:sz w:val="21"/>
        </w:rPr>
        <w:t xml:space="preserve"> is what people call me; my </w:t>
      </w:r>
      <w:r>
        <w:rPr>
          <w:b/>
          <w:i w:val="0"/>
          <w:sz w:val="21"/>
        </w:rPr>
        <w:t>age</w:t>
      </w:r>
      <w:r>
        <w:rPr>
          <w:b w:val="0"/>
          <w:i w:val="0"/>
          <w:sz w:val="21"/>
        </w:rPr>
        <w:t xml:space="preserve"> is how many years I am.</w:t>
      </w:r>
    </w:p>
    <w:p>
      <w:pPr>
        <w:spacing w:after="20"/>
        <w:ind w:left="312" w:hanging="227"/>
      </w:pPr>
      <w:r>
        <w:rPr>
          <w:b w:val="0"/>
          <w:i w:val="0"/>
          <w:sz w:val="21"/>
        </w:rPr>
        <w:t xml:space="preserve">• My body has a </w:t>
      </w:r>
      <w:r>
        <w:rPr>
          <w:b/>
          <w:i w:val="0"/>
          <w:sz w:val="21"/>
        </w:rPr>
        <w:t>head</w:t>
      </w:r>
      <w:r>
        <w:rPr>
          <w:b w:val="0"/>
          <w:i w:val="0"/>
          <w:sz w:val="21"/>
        </w:rPr>
        <w:t xml:space="preserve">, a </w:t>
      </w:r>
      <w:r>
        <w:rPr>
          <w:b/>
          <w:i w:val="0"/>
          <w:sz w:val="21"/>
        </w:rPr>
        <w:t>trunk</w:t>
      </w:r>
      <w:r>
        <w:rPr>
          <w:b w:val="0"/>
          <w:i w:val="0"/>
          <w:sz w:val="21"/>
        </w:rPr>
        <w:t xml:space="preserve">, two </w:t>
      </w:r>
      <w:r>
        <w:rPr>
          <w:b/>
          <w:i w:val="0"/>
          <w:sz w:val="21"/>
        </w:rPr>
        <w:t>arms</w:t>
      </w:r>
      <w:r>
        <w:rPr>
          <w:b w:val="0"/>
          <w:i w:val="0"/>
          <w:sz w:val="21"/>
        </w:rPr>
        <w:t xml:space="preserve"> and two </w:t>
      </w:r>
      <w:r>
        <w:rPr>
          <w:b/>
          <w:i w:val="0"/>
          <w:sz w:val="21"/>
        </w:rPr>
        <w:t>legs</w:t>
      </w:r>
      <w:r>
        <w:rPr>
          <w:b w:val="0"/>
          <w:i w:val="0"/>
          <w:sz w:val="21"/>
        </w:rPr>
        <w:t>.</w:t>
      </w:r>
    </w:p>
    <w:p>
      <w:pPr>
        <w:spacing w:after="20"/>
        <w:ind w:left="312" w:hanging="227"/>
      </w:pPr>
      <w:r>
        <w:rPr>
          <w:b w:val="0"/>
          <w:i w:val="0"/>
          <w:sz w:val="21"/>
        </w:rPr>
        <w:t xml:space="preserve">• I see with my </w:t>
      </w:r>
      <w:r>
        <w:rPr>
          <w:b/>
          <w:i w:val="0"/>
          <w:sz w:val="21"/>
        </w:rPr>
        <w:t>eyes</w:t>
      </w:r>
      <w:r>
        <w:rPr>
          <w:b w:val="0"/>
          <w:i w:val="0"/>
          <w:sz w:val="21"/>
        </w:rPr>
        <w:t xml:space="preserve">, hear with my </w:t>
      </w:r>
      <w:r>
        <w:rPr>
          <w:b/>
          <w:i w:val="0"/>
          <w:sz w:val="21"/>
        </w:rPr>
        <w:t>ears</w:t>
      </w:r>
      <w:r>
        <w:rPr>
          <w:b w:val="0"/>
          <w:i w:val="0"/>
          <w:sz w:val="21"/>
        </w:rPr>
        <w:t xml:space="preserve">, smell with my </w:t>
      </w:r>
      <w:r>
        <w:rPr>
          <w:b/>
          <w:i w:val="0"/>
          <w:sz w:val="21"/>
        </w:rPr>
        <w:t>nose</w:t>
      </w:r>
      <w:r>
        <w:rPr>
          <w:b w:val="0"/>
          <w:i w:val="0"/>
          <w:sz w:val="21"/>
        </w:rPr>
        <w:t xml:space="preserve"> and taste with my </w:t>
      </w:r>
      <w:r>
        <w:rPr>
          <w:b/>
          <w:i w:val="0"/>
          <w:sz w:val="21"/>
        </w:rPr>
        <w:t>tongue</w:t>
      </w:r>
      <w:r>
        <w:rPr>
          <w:b w:val="0"/>
          <w:i w:val="0"/>
          <w:sz w:val="21"/>
        </w:rPr>
        <w:t>.</w:t>
      </w:r>
    </w:p>
    <w:p>
      <w:pPr>
        <w:spacing w:after="20"/>
        <w:ind w:left="312" w:hanging="227"/>
      </w:pPr>
      <w:r>
        <w:rPr>
          <w:b w:val="0"/>
          <w:i w:val="0"/>
          <w:sz w:val="21"/>
        </w:rPr>
        <w:t xml:space="preserve">• I hold and touch things with my </w:t>
      </w:r>
      <w:r>
        <w:rPr>
          <w:b/>
          <w:i w:val="0"/>
          <w:sz w:val="21"/>
        </w:rPr>
        <w:t>hands</w:t>
      </w:r>
      <w:r>
        <w:rPr>
          <w:b w:val="0"/>
          <w:i w:val="0"/>
          <w:sz w:val="21"/>
        </w:rPr>
        <w:t xml:space="preserve">, and I walk with my </w:t>
      </w:r>
      <w:r>
        <w:rPr>
          <w:b/>
          <w:i w:val="0"/>
          <w:sz w:val="21"/>
        </w:rPr>
        <w:t>legs</w:t>
      </w:r>
      <w:r>
        <w:rPr>
          <w:b w:val="0"/>
          <w:i w:val="0"/>
          <w:sz w:val="21"/>
        </w:rPr>
        <w:t>.</w:t>
      </w:r>
    </w:p>
    <w:p>
      <w:pPr>
        <w:spacing w:after="20"/>
        <w:ind w:left="312" w:hanging="227"/>
      </w:pPr>
      <w:r>
        <w:rPr>
          <w:b w:val="0"/>
          <w:i w:val="0"/>
          <w:sz w:val="21"/>
        </w:rPr>
        <w:t>• Every child is special and has a name that is theirs.</w:t>
      </w:r>
    </w:p>
    <w:p>
      <w:pPr>
        <w:keepNext/>
        <w:spacing w:after="20"/>
      </w:pPr>
      <w:r>
        <w:rPr>
          <w:b/>
          <w:i w:val="0"/>
          <w:color w:val="142C5A"/>
          <w:sz w:val="21"/>
        </w:rPr>
        <w:t>Let us talk</w:t>
      </w:r>
    </w:p>
    <w:p>
      <w:pPr>
        <w:spacing w:after="20"/>
        <w:ind w:left="351" w:hanging="351"/>
      </w:pPr>
      <w:r>
        <w:rPr>
          <w:b w:val="0"/>
          <w:i w:val="0"/>
          <w:sz w:val="21"/>
        </w:rPr>
        <w:t>1. What is your full name?</w:t>
      </w:r>
    </w:p>
    <w:p>
      <w:pPr>
        <w:spacing w:after="20"/>
        <w:ind w:left="351" w:hanging="351"/>
      </w:pPr>
      <w:r>
        <w:rPr>
          <w:b w:val="0"/>
          <w:i w:val="0"/>
          <w:sz w:val="21"/>
        </w:rPr>
        <w:t>2. How old are you?</w:t>
      </w:r>
    </w:p>
    <w:p>
      <w:pPr>
        <w:spacing w:after="20"/>
        <w:ind w:left="351" w:hanging="351"/>
      </w:pPr>
      <w:r>
        <w:rPr>
          <w:b w:val="0"/>
          <w:i w:val="0"/>
          <w:sz w:val="21"/>
        </w:rPr>
        <w:t>3. Which part of the body do you see with?</w:t>
      </w:r>
    </w:p>
    <w:p>
      <w:pPr>
        <w:keepNext/>
        <w:spacing w:after="20"/>
      </w:pPr>
      <w:r>
        <w:rPr>
          <w:b/>
          <w:i w:val="0"/>
          <w:color w:val="142C5A"/>
          <w:sz w:val="21"/>
        </w:rPr>
        <w:t>Words for my notebook</w:t>
      </w:r>
    </w:p>
    <w:p>
      <w:pPr>
        <w:spacing w:after="20"/>
        <w:ind w:left="312" w:hanging="227"/>
      </w:pPr>
      <w:r>
        <w:rPr>
          <w:b w:val="0"/>
          <w:i w:val="0"/>
          <w:sz w:val="21"/>
        </w:rPr>
        <w:t>• name — what people call me</w:t>
      </w:r>
    </w:p>
    <w:p>
      <w:pPr>
        <w:spacing w:after="20"/>
        <w:ind w:left="312" w:hanging="227"/>
      </w:pPr>
      <w:r>
        <w:rPr>
          <w:b w:val="0"/>
          <w:i w:val="0"/>
          <w:sz w:val="21"/>
        </w:rPr>
        <w:t>• age — how many years I am</w:t>
      </w:r>
    </w:p>
    <w:p>
      <w:pPr>
        <w:spacing w:after="20"/>
        <w:ind w:left="312" w:hanging="227"/>
      </w:pPr>
      <w:r>
        <w:rPr>
          <w:b w:val="0"/>
          <w:i w:val="0"/>
          <w:sz w:val="21"/>
        </w:rPr>
        <w:t>• body — my head, trunk, arms and legs</w:t>
      </w:r>
    </w:p>
    <w:p>
      <w:pPr>
        <w:spacing w:after="20"/>
        <w:ind w:left="312" w:hanging="227"/>
      </w:pPr>
      <w:r>
        <w:rPr>
          <w:b w:val="0"/>
          <w:i w:val="0"/>
          <w:sz w:val="21"/>
        </w:rPr>
        <w:t>• special — one of a kind</w:t>
      </w:r>
    </w:p>
    <w:p>
      <w:pPr>
        <w:keepNext/>
        <w:spacing w:after="20"/>
      </w:pPr>
      <w:r>
        <w:rPr>
          <w:b/>
          <w:i w:val="0"/>
          <w:color w:val="142C5A"/>
          <w:sz w:val="21"/>
        </w:rPr>
        <w:t>Worksheet</w:t>
      </w:r>
    </w:p>
    <w:p>
      <w:pPr>
        <w:spacing w:after="20"/>
        <w:ind w:left="351" w:hanging="351"/>
      </w:pPr>
      <w:r>
        <w:rPr>
          <w:b w:val="0"/>
          <w:i w:val="0"/>
          <w:sz w:val="21"/>
        </w:rPr>
        <w:t>1. I see with my ____ . A) eyes B) nose C) ears D) hands</w:t>
      </w:r>
    </w:p>
    <w:p>
      <w:pPr>
        <w:spacing w:after="20"/>
        <w:ind w:left="351" w:hanging="351"/>
      </w:pPr>
      <w:r>
        <w:rPr>
          <w:b w:val="0"/>
          <w:i w:val="0"/>
          <w:sz w:val="21"/>
        </w:rPr>
        <w:t>2. The part of the body I walk with is my ____ . A) teeth B) hair C) ears D) legs</w:t>
      </w:r>
    </w:p>
    <w:p>
      <w:pPr>
        <w:spacing w:after="20"/>
        <w:ind w:left="351" w:hanging="351"/>
      </w:pPr>
      <w:r>
        <w:rPr>
          <w:b w:val="0"/>
          <w:i w:val="0"/>
          <w:sz w:val="21"/>
        </w:rPr>
        <w:t>3. How many arms does a person have? A) three B) four C) two D) one</w:t>
      </w:r>
    </w:p>
    <w:p>
      <w:pPr>
        <w:spacing w:after="20"/>
        <w:ind w:left="351" w:hanging="351"/>
      </w:pPr>
      <w:r>
        <w:rPr>
          <w:b w:val="0"/>
          <w:i w:val="0"/>
          <w:sz w:val="21"/>
        </w:rPr>
        <w:t>4. Fill in: I hear with my ____.</w:t>
      </w:r>
    </w:p>
    <w:p>
      <w:pPr>
        <w:spacing w:after="20"/>
        <w:ind w:left="351" w:hanging="351"/>
      </w:pPr>
      <w:r>
        <w:rPr>
          <w:b w:val="0"/>
          <w:i w:val="0"/>
          <w:sz w:val="21"/>
        </w:rPr>
        <w:t>5. Mention two parts of the head.</w:t>
      </w:r>
    </w:p>
    <w:p>
      <w:pPr>
        <w:spacing w:after="20"/>
        <w:ind w:left="351" w:hanging="351"/>
      </w:pPr>
      <w:r>
        <w:rPr>
          <w:b w:val="0"/>
          <w:i w:val="0"/>
          <w:sz w:val="21"/>
        </w:rPr>
        <w:t>6. Write your full name and your age.</w:t>
      </w:r>
    </w:p>
    <w:p>
      <w:pPr>
        <w:spacing w:after="20"/>
        <w:ind w:left="351" w:hanging="351"/>
      </w:pPr>
      <w:r>
        <w:rPr>
          <w:b w:val="0"/>
          <w:i w:val="0"/>
          <w:sz w:val="21"/>
        </w:rPr>
        <w:t>7. Draw yourself and label your head and your legs.</w:t>
      </w:r>
    </w:p>
    <w:p>
      <w:pPr>
        <w:keepNext/>
        <w:spacing w:after="20"/>
      </w:pPr>
      <w:r>
        <w:rPr>
          <w:b/>
          <w:i w:val="0"/>
          <w:color w:val="142C5A"/>
          <w:sz w:val="21"/>
        </w:rPr>
        <w:t>My own work</w:t>
      </w:r>
    </w:p>
    <w:p>
      <w:r>
        <w:rPr>
          <w:b w:val="0"/>
          <w:i w:val="0"/>
          <w:sz w:val="21"/>
        </w:rPr>
        <w:t>Draw my face and put in my eyes, ears, nose and mouth.</w:t>
      </w:r>
    </w:p>
    <w:p>
      <w:pPr>
        <w:spacing w:after="60"/>
        <w:pBdr>
          <w:bottom w:val="single" w:sz="6" w:color="BBBBBB"/>
        </w:pBdr>
      </w:pPr>
    </w:p>
    <w:p>
      <w:pPr>
        <w:pStyle w:val="Heading2"/>
        <w:keepNext/>
        <w:spacing w:before="200" w:after="60"/>
      </w:pPr>
      <w:r>
        <w:rPr>
          <w:b/>
          <w:i w:val="0"/>
          <w:color w:val="142C5A"/>
          <w:sz w:val="25"/>
        </w:rPr>
        <w:t>WEEK 2 — MY FAMILY AND THEIR ROLES</w:t>
      </w:r>
    </w:p>
    <w:p>
      <w:r>
        <w:rPr>
          <w:b w:val="0"/>
          <w:i/>
          <w:sz w:val="21"/>
        </w:rPr>
        <w:t>Depth: school breakdown for P1 F1 W2.</w:t>
      </w:r>
    </w:p>
    <w:p>
      <w:pPr>
        <w:keepNext/>
        <w:spacing w:after="20"/>
      </w:pPr>
      <w:r>
        <w:rPr>
          <w:b/>
          <w:i w:val="0"/>
          <w:color w:val="142C5A"/>
          <w:sz w:val="21"/>
        </w:rPr>
        <w:t>You will learn to</w:t>
      </w:r>
    </w:p>
    <w:p>
      <w:pPr>
        <w:spacing w:after="20"/>
        <w:ind w:left="312" w:hanging="227"/>
      </w:pPr>
      <w:r>
        <w:rPr>
          <w:b w:val="0"/>
          <w:i w:val="0"/>
          <w:sz w:val="21"/>
        </w:rPr>
        <w:t>• name the members of my family</w:t>
      </w:r>
    </w:p>
    <w:p>
      <w:pPr>
        <w:spacing w:after="20"/>
        <w:ind w:left="312" w:hanging="227"/>
      </w:pPr>
      <w:r>
        <w:rPr>
          <w:b w:val="0"/>
          <w:i w:val="0"/>
          <w:sz w:val="21"/>
        </w:rPr>
        <w:t>• say what each member does in the family</w:t>
      </w:r>
    </w:p>
    <w:p>
      <w:pPr>
        <w:spacing w:after="20"/>
        <w:ind w:left="312" w:hanging="227"/>
      </w:pPr>
      <w:r>
        <w:rPr>
          <w:b w:val="0"/>
          <w:i w:val="0"/>
          <w:sz w:val="21"/>
        </w:rPr>
        <w:t>• tell how I help my family</w:t>
      </w:r>
    </w:p>
    <w:p>
      <w:pPr>
        <w:spacing w:after="20"/>
        <w:ind w:left="312" w:hanging="227"/>
      </w:pPr>
      <w:r>
        <w:rPr>
          <w:b w:val="0"/>
          <w:i w:val="0"/>
          <w:sz w:val="21"/>
        </w:rPr>
        <w:t>• know that a family loves and helps one another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family</w:t>
      </w:r>
      <w:r>
        <w:rPr>
          <w:b w:val="0"/>
          <w:i w:val="0"/>
          <w:sz w:val="21"/>
        </w:rPr>
        <w:t xml:space="preserve"> is the group of people I live with: father, mother, brothers and sisters.</w:t>
      </w:r>
    </w:p>
    <w:p>
      <w:pPr>
        <w:spacing w:after="20"/>
        <w:ind w:left="312" w:hanging="227"/>
      </w:pPr>
      <w:r>
        <w:rPr>
          <w:b w:val="0"/>
          <w:i w:val="0"/>
          <w:sz w:val="21"/>
        </w:rPr>
        <w:t xml:space="preserve">• My </w:t>
      </w:r>
      <w:r>
        <w:rPr>
          <w:b/>
          <w:i w:val="0"/>
          <w:sz w:val="21"/>
        </w:rPr>
        <w:t>father</w:t>
      </w:r>
      <w:r>
        <w:rPr>
          <w:b w:val="0"/>
          <w:i w:val="0"/>
          <w:sz w:val="21"/>
        </w:rPr>
        <w:t xml:space="preserve"> works and takes care of the family; my </w:t>
      </w:r>
      <w:r>
        <w:rPr>
          <w:b/>
          <w:i w:val="0"/>
          <w:sz w:val="21"/>
        </w:rPr>
        <w:t>mother</w:t>
      </w:r>
      <w:r>
        <w:rPr>
          <w:b w:val="0"/>
          <w:i w:val="0"/>
          <w:sz w:val="21"/>
        </w:rPr>
        <w:t xml:space="preserve"> cares for the home and the children.</w:t>
      </w:r>
    </w:p>
    <w:p>
      <w:pPr>
        <w:spacing w:after="20"/>
        <w:ind w:left="312" w:hanging="227"/>
      </w:pPr>
      <w:r>
        <w:rPr>
          <w:b w:val="0"/>
          <w:i w:val="0"/>
          <w:sz w:val="21"/>
        </w:rPr>
        <w:t xml:space="preserve">• </w:t>
      </w:r>
      <w:r>
        <w:rPr>
          <w:b/>
          <w:i w:val="0"/>
          <w:sz w:val="21"/>
        </w:rPr>
        <w:t>Brothers</w:t>
      </w:r>
      <w:r>
        <w:rPr>
          <w:b w:val="0"/>
          <w:i w:val="0"/>
          <w:sz w:val="21"/>
        </w:rPr>
        <w:t xml:space="preserve"> and </w:t>
      </w:r>
      <w:r>
        <w:rPr>
          <w:b/>
          <w:i w:val="0"/>
          <w:sz w:val="21"/>
        </w:rPr>
        <w:t>sisters</w:t>
      </w:r>
      <w:r>
        <w:rPr>
          <w:b w:val="0"/>
          <w:i w:val="0"/>
          <w:sz w:val="21"/>
        </w:rPr>
        <w:t xml:space="preserve"> are my siblings; we play and help one another.</w:t>
      </w:r>
    </w:p>
    <w:p>
      <w:pPr>
        <w:spacing w:after="20"/>
        <w:ind w:left="312" w:hanging="227"/>
      </w:pPr>
      <w:r>
        <w:rPr>
          <w:b w:val="0"/>
          <w:i w:val="0"/>
          <w:sz w:val="21"/>
        </w:rPr>
        <w:t>• I help my family by keeping my things tidy and running small errands.</w:t>
      </w:r>
    </w:p>
    <w:p>
      <w:pPr>
        <w:spacing w:after="20"/>
        <w:ind w:left="312" w:hanging="227"/>
      </w:pPr>
      <w:r>
        <w:rPr>
          <w:b w:val="0"/>
          <w:i w:val="0"/>
          <w:sz w:val="21"/>
        </w:rPr>
        <w:t>• A family shows love by caring, sharing and helping.</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Name two members of your family.</w:t>
      </w:r>
    </w:p>
    <w:p>
      <w:pPr>
        <w:spacing w:after="20"/>
        <w:ind w:left="351" w:hanging="351"/>
      </w:pPr>
      <w:r>
        <w:rPr>
          <w:b w:val="0"/>
          <w:i w:val="0"/>
          <w:sz w:val="21"/>
        </w:rPr>
        <w:t>2. What does your mother do at home?</w:t>
      </w:r>
    </w:p>
    <w:p>
      <w:pPr>
        <w:spacing w:after="20"/>
        <w:ind w:left="351" w:hanging="351"/>
      </w:pPr>
      <w:r>
        <w:rPr>
          <w:b w:val="0"/>
          <w:i w:val="0"/>
          <w:sz w:val="21"/>
        </w:rPr>
        <w:t>3. How do you help your family?</w:t>
      </w:r>
    </w:p>
    <w:p>
      <w:pPr>
        <w:keepNext/>
        <w:spacing w:after="20"/>
      </w:pPr>
      <w:r>
        <w:rPr>
          <w:b/>
          <w:i w:val="0"/>
          <w:color w:val="142C5A"/>
          <w:sz w:val="21"/>
        </w:rPr>
        <w:t>Words for my notebook</w:t>
      </w:r>
    </w:p>
    <w:p>
      <w:pPr>
        <w:spacing w:after="20"/>
        <w:ind w:left="312" w:hanging="227"/>
      </w:pPr>
      <w:r>
        <w:rPr>
          <w:b w:val="0"/>
          <w:i w:val="0"/>
          <w:sz w:val="21"/>
        </w:rPr>
        <w:t>• family — the people I live with</w:t>
      </w:r>
    </w:p>
    <w:p>
      <w:pPr>
        <w:spacing w:after="20"/>
        <w:ind w:left="312" w:hanging="227"/>
      </w:pPr>
      <w:r>
        <w:rPr>
          <w:b w:val="0"/>
          <w:i w:val="0"/>
          <w:sz w:val="21"/>
        </w:rPr>
        <w:t>• father — my dad</w:t>
      </w:r>
    </w:p>
    <w:p>
      <w:pPr>
        <w:spacing w:after="20"/>
        <w:ind w:left="312" w:hanging="227"/>
      </w:pPr>
      <w:r>
        <w:rPr>
          <w:b w:val="0"/>
          <w:i w:val="0"/>
          <w:sz w:val="21"/>
        </w:rPr>
        <w:t>• mother — my mum</w:t>
      </w:r>
    </w:p>
    <w:p>
      <w:pPr>
        <w:spacing w:after="20"/>
        <w:ind w:left="312" w:hanging="227"/>
      </w:pPr>
      <w:r>
        <w:rPr>
          <w:b w:val="0"/>
          <w:i w:val="0"/>
          <w:sz w:val="21"/>
        </w:rPr>
        <w:t>• sibling — my brother or sister</w:t>
      </w:r>
    </w:p>
    <w:p>
      <w:pPr>
        <w:keepNext/>
        <w:spacing w:after="20"/>
      </w:pPr>
      <w:r>
        <w:rPr>
          <w:b/>
          <w:i w:val="0"/>
          <w:color w:val="142C5A"/>
          <w:sz w:val="21"/>
        </w:rPr>
        <w:t>Worksheet</w:t>
      </w:r>
    </w:p>
    <w:p>
      <w:pPr>
        <w:spacing w:after="20"/>
        <w:ind w:left="351" w:hanging="351"/>
      </w:pPr>
      <w:r>
        <w:rPr>
          <w:b w:val="0"/>
          <w:i w:val="0"/>
          <w:sz w:val="21"/>
        </w:rPr>
        <w:t>1. The group of people I live with is my ____ . A) class B) market C) family D) school</w:t>
      </w:r>
    </w:p>
    <w:p>
      <w:pPr>
        <w:spacing w:after="20"/>
        <w:ind w:left="351" w:hanging="351"/>
      </w:pPr>
      <w:r>
        <w:rPr>
          <w:b w:val="0"/>
          <w:i w:val="0"/>
          <w:sz w:val="21"/>
        </w:rPr>
        <w:t>2. My father is also called my ____ . A) king B) uncle C) dad D) chief</w:t>
      </w:r>
    </w:p>
    <w:p>
      <w:pPr>
        <w:spacing w:after="20"/>
        <w:ind w:left="351" w:hanging="351"/>
      </w:pPr>
      <w:r>
        <w:rPr>
          <w:b w:val="0"/>
          <w:i w:val="0"/>
          <w:sz w:val="21"/>
        </w:rPr>
        <w:t>3. My brother and my sister are my ____ . A) siblings B) friends C) teachers D) strangers</w:t>
      </w:r>
    </w:p>
    <w:p>
      <w:pPr>
        <w:spacing w:after="20"/>
        <w:ind w:left="351" w:hanging="351"/>
      </w:pPr>
      <w:r>
        <w:rPr>
          <w:b w:val="0"/>
          <w:i w:val="0"/>
          <w:sz w:val="21"/>
        </w:rPr>
        <w:t>4. Fill in: My mother is also called my ____.</w:t>
      </w:r>
    </w:p>
    <w:p>
      <w:pPr>
        <w:spacing w:after="20"/>
        <w:ind w:left="351" w:hanging="351"/>
      </w:pPr>
      <w:r>
        <w:rPr>
          <w:b w:val="0"/>
          <w:i w:val="0"/>
          <w:sz w:val="21"/>
        </w:rPr>
        <w:t>5. Mention two ways a family shows love.</w:t>
      </w:r>
    </w:p>
    <w:p>
      <w:pPr>
        <w:spacing w:after="20"/>
        <w:ind w:left="351" w:hanging="351"/>
      </w:pPr>
      <w:r>
        <w:rPr>
          <w:b w:val="0"/>
          <w:i w:val="0"/>
          <w:sz w:val="21"/>
        </w:rPr>
        <w:t>6. Write one way you help at home.</w:t>
      </w:r>
    </w:p>
    <w:p>
      <w:pPr>
        <w:spacing w:after="20"/>
        <w:ind w:left="351" w:hanging="351"/>
      </w:pPr>
      <w:r>
        <w:rPr>
          <w:b w:val="0"/>
          <w:i w:val="0"/>
          <w:sz w:val="21"/>
        </w:rPr>
        <w:t>7. Draw your family standing together.</w:t>
      </w:r>
    </w:p>
    <w:p>
      <w:pPr>
        <w:keepNext/>
        <w:spacing w:after="20"/>
      </w:pPr>
      <w:r>
        <w:rPr>
          <w:b/>
          <w:i w:val="0"/>
          <w:color w:val="142C5A"/>
          <w:sz w:val="21"/>
        </w:rPr>
        <w:t>My own work</w:t>
      </w:r>
    </w:p>
    <w:p>
      <w:r>
        <w:rPr>
          <w:b w:val="0"/>
          <w:i w:val="0"/>
          <w:sz w:val="21"/>
        </w:rPr>
        <w:t>Draw my father, my mother and me standing together.</w:t>
      </w:r>
    </w:p>
    <w:p>
      <w:pPr>
        <w:spacing w:after="60"/>
        <w:pBdr>
          <w:bottom w:val="single" w:sz="6" w:color="BBBBBB"/>
        </w:pBdr>
      </w:pPr>
    </w:p>
    <w:p>
      <w:pPr>
        <w:pStyle w:val="Heading2"/>
        <w:keepNext/>
        <w:spacing w:before="200" w:after="60"/>
      </w:pPr>
      <w:r>
        <w:rPr>
          <w:b/>
          <w:i w:val="0"/>
          <w:color w:val="142C5A"/>
          <w:sz w:val="25"/>
        </w:rPr>
        <w:t>WEEK 3 — MY SCHOOL: PLACES AND PEOPLE</w:t>
      </w:r>
    </w:p>
    <w:p>
      <w:r>
        <w:rPr>
          <w:b w:val="0"/>
          <w:i/>
          <w:sz w:val="21"/>
        </w:rPr>
        <w:t>Depth: school breakdown for P1 F1 W3.</w:t>
      </w:r>
    </w:p>
    <w:p>
      <w:pPr>
        <w:keepNext/>
        <w:spacing w:after="20"/>
      </w:pPr>
      <w:r>
        <w:rPr>
          <w:b/>
          <w:i w:val="0"/>
          <w:color w:val="142C5A"/>
          <w:sz w:val="21"/>
        </w:rPr>
        <w:t>You will learn to</w:t>
      </w:r>
    </w:p>
    <w:p>
      <w:pPr>
        <w:spacing w:after="20"/>
        <w:ind w:left="312" w:hanging="227"/>
      </w:pPr>
      <w:r>
        <w:rPr>
          <w:b w:val="0"/>
          <w:i w:val="0"/>
          <w:sz w:val="21"/>
        </w:rPr>
        <w:t>• name the places in my school</w:t>
      </w:r>
    </w:p>
    <w:p>
      <w:pPr>
        <w:spacing w:after="20"/>
        <w:ind w:left="312" w:hanging="227"/>
      </w:pPr>
      <w:r>
        <w:rPr>
          <w:b w:val="0"/>
          <w:i w:val="0"/>
          <w:sz w:val="21"/>
        </w:rPr>
        <w:t>• name the people in my school</w:t>
      </w:r>
    </w:p>
    <w:p>
      <w:pPr>
        <w:spacing w:after="20"/>
        <w:ind w:left="312" w:hanging="227"/>
      </w:pPr>
      <w:r>
        <w:rPr>
          <w:b w:val="0"/>
          <w:i w:val="0"/>
          <w:sz w:val="21"/>
        </w:rPr>
        <w:t>• say what each person in the school does</w:t>
      </w:r>
    </w:p>
    <w:p>
      <w:pPr>
        <w:spacing w:after="20"/>
        <w:ind w:left="312" w:hanging="227"/>
      </w:pPr>
      <w:r>
        <w:rPr>
          <w:b w:val="0"/>
          <w:i w:val="0"/>
          <w:sz w:val="21"/>
        </w:rPr>
        <w:t>• keep my school clean</w:t>
      </w:r>
    </w:p>
    <w:p>
      <w:pPr>
        <w:keepNext/>
        <w:spacing w:after="20"/>
      </w:pPr>
      <w:r>
        <w:rPr>
          <w:b/>
          <w:i w:val="0"/>
          <w:color w:val="142C5A"/>
          <w:sz w:val="21"/>
        </w:rPr>
        <w:t>Things to know</w:t>
      </w:r>
    </w:p>
    <w:p>
      <w:pPr>
        <w:spacing w:after="20"/>
        <w:ind w:left="312" w:hanging="227"/>
      </w:pPr>
      <w:r>
        <w:rPr>
          <w:b w:val="0"/>
          <w:i w:val="0"/>
          <w:sz w:val="21"/>
        </w:rPr>
        <w:t xml:space="preserve">• My school has a </w:t>
      </w:r>
      <w:r>
        <w:rPr>
          <w:b/>
          <w:i w:val="0"/>
          <w:sz w:val="21"/>
        </w:rPr>
        <w:t>classroom</w:t>
      </w:r>
      <w:r>
        <w:rPr>
          <w:b w:val="0"/>
          <w:i w:val="0"/>
          <w:sz w:val="21"/>
        </w:rPr>
        <w:t xml:space="preserve">, an </w:t>
      </w:r>
      <w:r>
        <w:rPr>
          <w:b/>
          <w:i w:val="0"/>
          <w:sz w:val="21"/>
        </w:rPr>
        <w:t>office</w:t>
      </w:r>
      <w:r>
        <w:rPr>
          <w:b w:val="0"/>
          <w:i w:val="0"/>
          <w:sz w:val="21"/>
        </w:rPr>
        <w:t xml:space="preserve">, a </w:t>
      </w:r>
      <w:r>
        <w:rPr>
          <w:b/>
          <w:i w:val="0"/>
          <w:sz w:val="21"/>
        </w:rPr>
        <w:t>playground</w:t>
      </w:r>
      <w:r>
        <w:rPr>
          <w:b w:val="0"/>
          <w:i w:val="0"/>
          <w:sz w:val="21"/>
        </w:rPr>
        <w:t xml:space="preserve"> and </w:t>
      </w:r>
      <w:r>
        <w:rPr>
          <w:b/>
          <w:i w:val="0"/>
          <w:sz w:val="21"/>
        </w:rPr>
        <w:t>toilets</w:t>
      </w:r>
      <w:r>
        <w:rPr>
          <w:b w:val="0"/>
          <w:i w:val="0"/>
          <w:sz w:val="21"/>
        </w:rPr>
        <w:t>.</w:t>
      </w:r>
    </w:p>
    <w:p>
      <w:pPr>
        <w:spacing w:after="20"/>
        <w:ind w:left="312" w:hanging="227"/>
      </w:pPr>
      <w:r>
        <w:rPr>
          <w:b w:val="0"/>
          <w:i w:val="0"/>
          <w:sz w:val="21"/>
        </w:rPr>
        <w:t xml:space="preserve">• The </w:t>
      </w:r>
      <w:r>
        <w:rPr>
          <w:b/>
          <w:i w:val="0"/>
          <w:sz w:val="21"/>
        </w:rPr>
        <w:t>headteacher</w:t>
      </w:r>
      <w:r>
        <w:rPr>
          <w:b w:val="0"/>
          <w:i w:val="0"/>
          <w:sz w:val="21"/>
        </w:rPr>
        <w:t xml:space="preserve"> leads the school; the </w:t>
      </w:r>
      <w:r>
        <w:rPr>
          <w:b/>
          <w:i w:val="0"/>
          <w:sz w:val="21"/>
        </w:rPr>
        <w:t>teacher</w:t>
      </w:r>
      <w:r>
        <w:rPr>
          <w:b w:val="0"/>
          <w:i w:val="0"/>
          <w:sz w:val="21"/>
        </w:rPr>
        <w:t xml:space="preserve"> teaches us in the class.</w:t>
      </w:r>
    </w:p>
    <w:p>
      <w:pPr>
        <w:spacing w:after="20"/>
        <w:ind w:left="312" w:hanging="227"/>
      </w:pPr>
      <w:r>
        <w:rPr>
          <w:b w:val="0"/>
          <w:i w:val="0"/>
          <w:sz w:val="21"/>
        </w:rPr>
        <w:t xml:space="preserve">• The </w:t>
      </w:r>
      <w:r>
        <w:rPr>
          <w:b/>
          <w:i w:val="0"/>
          <w:sz w:val="21"/>
        </w:rPr>
        <w:t>pupils</w:t>
      </w:r>
      <w:r>
        <w:rPr>
          <w:b w:val="0"/>
          <w:i w:val="0"/>
          <w:sz w:val="21"/>
        </w:rPr>
        <w:t xml:space="preserve"> learn; the </w:t>
      </w:r>
      <w:r>
        <w:rPr>
          <w:b/>
          <w:i w:val="0"/>
          <w:sz w:val="21"/>
        </w:rPr>
        <w:t>cleaner</w:t>
      </w:r>
      <w:r>
        <w:rPr>
          <w:b w:val="0"/>
          <w:i w:val="0"/>
          <w:sz w:val="21"/>
        </w:rPr>
        <w:t xml:space="preserve"> keeps the school clean; the </w:t>
      </w:r>
      <w:r>
        <w:rPr>
          <w:b/>
          <w:i w:val="0"/>
          <w:sz w:val="21"/>
        </w:rPr>
        <w:t>security man</w:t>
      </w:r>
      <w:r>
        <w:rPr>
          <w:b w:val="0"/>
          <w:i w:val="0"/>
          <w:sz w:val="21"/>
        </w:rPr>
        <w:t xml:space="preserve"> keeps us safe.</w:t>
      </w:r>
    </w:p>
    <w:p>
      <w:pPr>
        <w:spacing w:after="20"/>
        <w:ind w:left="312" w:hanging="227"/>
      </w:pPr>
      <w:r>
        <w:rPr>
          <w:b w:val="0"/>
          <w:i w:val="0"/>
          <w:sz w:val="21"/>
        </w:rPr>
        <w:t>• We keep the school clean by putting rubbish in the bin and not drawing on the walls.</w:t>
      </w:r>
    </w:p>
    <w:p>
      <w:pPr>
        <w:spacing w:after="20"/>
        <w:ind w:left="312" w:hanging="227"/>
      </w:pPr>
      <w:r>
        <w:rPr>
          <w:b w:val="0"/>
          <w:i w:val="0"/>
          <w:sz w:val="21"/>
        </w:rPr>
        <w:t>• School is a place where we learn and play together.</w:t>
      </w:r>
    </w:p>
    <w:p>
      <w:pPr>
        <w:keepNext/>
        <w:spacing w:after="20"/>
      </w:pPr>
      <w:r>
        <w:rPr>
          <w:b/>
          <w:i w:val="0"/>
          <w:color w:val="142C5A"/>
          <w:sz w:val="21"/>
        </w:rPr>
        <w:t>Let us talk</w:t>
      </w:r>
    </w:p>
    <w:p>
      <w:pPr>
        <w:spacing w:after="20"/>
        <w:ind w:left="351" w:hanging="351"/>
      </w:pPr>
      <w:r>
        <w:rPr>
          <w:b w:val="0"/>
          <w:i w:val="0"/>
          <w:sz w:val="21"/>
        </w:rPr>
        <w:t>1. Name two places in your school.</w:t>
      </w:r>
    </w:p>
    <w:p>
      <w:pPr>
        <w:spacing w:after="20"/>
        <w:ind w:left="351" w:hanging="351"/>
      </w:pPr>
      <w:r>
        <w:rPr>
          <w:b w:val="0"/>
          <w:i w:val="0"/>
          <w:sz w:val="21"/>
        </w:rPr>
        <w:t>2. Who teaches you in the class?</w:t>
      </w:r>
    </w:p>
    <w:p>
      <w:pPr>
        <w:spacing w:after="20"/>
        <w:ind w:left="351" w:hanging="351"/>
      </w:pPr>
      <w:r>
        <w:rPr>
          <w:b w:val="0"/>
          <w:i w:val="0"/>
          <w:sz w:val="21"/>
        </w:rPr>
        <w:t>3. How do you keep the school clean?</w:t>
      </w:r>
    </w:p>
    <w:p>
      <w:pPr>
        <w:keepNext/>
        <w:spacing w:after="20"/>
      </w:pPr>
      <w:r>
        <w:rPr>
          <w:b/>
          <w:i w:val="0"/>
          <w:color w:val="142C5A"/>
          <w:sz w:val="21"/>
        </w:rPr>
        <w:t>Words for my notebook</w:t>
      </w:r>
    </w:p>
    <w:p>
      <w:pPr>
        <w:spacing w:after="20"/>
        <w:ind w:left="312" w:hanging="227"/>
      </w:pPr>
      <w:r>
        <w:rPr>
          <w:b w:val="0"/>
          <w:i w:val="0"/>
          <w:sz w:val="21"/>
        </w:rPr>
        <w:t>• school — where we learn</w:t>
      </w:r>
    </w:p>
    <w:p>
      <w:pPr>
        <w:spacing w:after="20"/>
        <w:ind w:left="312" w:hanging="227"/>
      </w:pPr>
      <w:r>
        <w:rPr>
          <w:b w:val="0"/>
          <w:i w:val="0"/>
          <w:sz w:val="21"/>
        </w:rPr>
        <w:t>• headteacher — the leader of the school</w:t>
      </w:r>
    </w:p>
    <w:p>
      <w:pPr>
        <w:spacing w:after="20"/>
        <w:ind w:left="312" w:hanging="227"/>
      </w:pPr>
      <w:r>
        <w:rPr>
          <w:b w:val="0"/>
          <w:i w:val="0"/>
          <w:sz w:val="21"/>
        </w:rPr>
        <w:t>• playground — where we play</w:t>
      </w:r>
    </w:p>
    <w:p>
      <w:pPr>
        <w:spacing w:after="20"/>
        <w:ind w:left="312" w:hanging="227"/>
      </w:pPr>
      <w:r>
        <w:rPr>
          <w:b w:val="0"/>
          <w:i w:val="0"/>
          <w:sz w:val="21"/>
        </w:rPr>
        <w:t>• bin — where rubbish goes</w:t>
      </w:r>
    </w:p>
    <w:p>
      <w:pPr>
        <w:keepNext/>
        <w:spacing w:after="20"/>
      </w:pPr>
      <w:r>
        <w:rPr>
          <w:b/>
          <w:i w:val="0"/>
          <w:color w:val="142C5A"/>
          <w:sz w:val="21"/>
        </w:rPr>
        <w:t>Worksheet</w:t>
      </w:r>
    </w:p>
    <w:p>
      <w:pPr>
        <w:spacing w:after="20"/>
        <w:ind w:left="351" w:hanging="351"/>
      </w:pPr>
      <w:r>
        <w:rPr>
          <w:b w:val="0"/>
          <w:i w:val="0"/>
          <w:sz w:val="21"/>
        </w:rPr>
        <w:t>1. The person who leads the school is the ____ . A) headteacher B) farmer C) driver D) trader</w:t>
      </w:r>
    </w:p>
    <w:p>
      <w:pPr>
        <w:spacing w:after="20"/>
        <w:ind w:left="351" w:hanging="351"/>
      </w:pPr>
      <w:r>
        <w:rPr>
          <w:b w:val="0"/>
          <w:i w:val="0"/>
          <w:sz w:val="21"/>
        </w:rPr>
        <w:t>2. We learn our lessons in the ____ . A) market B) road C) river D) classroom</w:t>
      </w:r>
    </w:p>
    <w:p>
      <w:pPr>
        <w:spacing w:after="20"/>
        <w:ind w:left="351" w:hanging="351"/>
      </w:pPr>
      <w:r>
        <w:rPr>
          <w:b w:val="0"/>
          <w:i w:val="0"/>
          <w:sz w:val="21"/>
        </w:rPr>
        <w:t>3. We put rubbish in the ____ . A) desk B) chair C) bag D) bin</w:t>
      </w:r>
    </w:p>
    <w:p>
      <w:pPr>
        <w:spacing w:after="20"/>
        <w:ind w:left="351" w:hanging="351"/>
      </w:pPr>
      <w:r>
        <w:rPr>
          <w:b w:val="0"/>
          <w:i w:val="0"/>
          <w:sz w:val="21"/>
        </w:rPr>
        <w:t>4. Fill in: The ____ teaches us in the class.</w:t>
      </w:r>
    </w:p>
    <w:p>
      <w:pPr>
        <w:spacing w:after="20"/>
        <w:ind w:left="351" w:hanging="351"/>
      </w:pPr>
      <w:r>
        <w:rPr>
          <w:b w:val="0"/>
          <w:i w:val="0"/>
          <w:sz w:val="21"/>
        </w:rPr>
        <w:t>5. Mention two people who work in the school.</w:t>
      </w:r>
    </w:p>
    <w:p>
      <w:pPr>
        <w:spacing w:after="20"/>
        <w:ind w:left="351" w:hanging="351"/>
      </w:pPr>
      <w:r>
        <w:rPr>
          <w:b w:val="0"/>
          <w:i w:val="0"/>
          <w:sz w:val="21"/>
        </w:rPr>
        <w:t>6. Write one way you keep the school clean.</w:t>
      </w:r>
    </w:p>
    <w:p>
      <w:pPr>
        <w:spacing w:after="20"/>
        <w:ind w:left="351" w:hanging="351"/>
      </w:pPr>
      <w:r>
        <w:rPr>
          <w:b w:val="0"/>
          <w:i w:val="0"/>
          <w:sz w:val="21"/>
        </w:rPr>
        <w:t>7. Draw my school with a classroom and a playground.</w:t>
      </w:r>
    </w:p>
    <w:p>
      <w:pPr>
        <w:keepNext/>
        <w:spacing w:after="20"/>
      </w:pPr>
      <w:r>
        <w:rPr>
          <w:b/>
          <w:i w:val="0"/>
          <w:color w:val="142C5A"/>
          <w:sz w:val="21"/>
        </w:rPr>
        <w:t>My own work</w:t>
      </w:r>
    </w:p>
    <w:p>
      <w:r>
        <w:rPr>
          <w:b w:val="0"/>
          <w:i w:val="0"/>
          <w:sz w:val="21"/>
        </w:rPr>
        <w:t>Draw my teacher at the board in my classroom.</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MY CLASSROOM: RULES AND MATERIALS</w:t>
      </w:r>
    </w:p>
    <w:p>
      <w:r>
        <w:rPr>
          <w:b w:val="0"/>
          <w:i/>
          <w:sz w:val="21"/>
        </w:rPr>
        <w:t>Depth: school breakdown for P1 F1 W4.</w:t>
      </w:r>
    </w:p>
    <w:p>
      <w:pPr>
        <w:keepNext/>
        <w:spacing w:after="20"/>
      </w:pPr>
      <w:r>
        <w:rPr>
          <w:b/>
          <w:i w:val="0"/>
          <w:color w:val="142C5A"/>
          <w:sz w:val="21"/>
        </w:rPr>
        <w:t>You will learn to</w:t>
      </w:r>
    </w:p>
    <w:p>
      <w:pPr>
        <w:spacing w:after="20"/>
        <w:ind w:left="312" w:hanging="227"/>
      </w:pPr>
      <w:r>
        <w:rPr>
          <w:b w:val="0"/>
          <w:i w:val="0"/>
          <w:sz w:val="21"/>
        </w:rPr>
        <w:t>• name the things in my classroom</w:t>
      </w:r>
    </w:p>
    <w:p>
      <w:pPr>
        <w:spacing w:after="20"/>
        <w:ind w:left="312" w:hanging="227"/>
      </w:pPr>
      <w:r>
        <w:rPr>
          <w:b w:val="0"/>
          <w:i w:val="0"/>
          <w:sz w:val="21"/>
        </w:rPr>
        <w:t>• keep the rules of the classroom</w:t>
      </w:r>
    </w:p>
    <w:p>
      <w:pPr>
        <w:spacing w:after="20"/>
        <w:ind w:left="312" w:hanging="227"/>
      </w:pPr>
      <w:r>
        <w:rPr>
          <w:b w:val="0"/>
          <w:i w:val="0"/>
          <w:sz w:val="21"/>
        </w:rPr>
        <w:t>• care for my books and pencils</w:t>
      </w:r>
    </w:p>
    <w:p>
      <w:pPr>
        <w:spacing w:after="20"/>
        <w:ind w:left="312" w:hanging="227"/>
      </w:pPr>
      <w:r>
        <w:rPr>
          <w:b w:val="0"/>
          <w:i w:val="0"/>
          <w:sz w:val="21"/>
        </w:rPr>
        <w:t>• sit and listen well in class</w:t>
      </w:r>
    </w:p>
    <w:p>
      <w:pPr>
        <w:keepNext/>
        <w:spacing w:after="20"/>
      </w:pPr>
      <w:r>
        <w:rPr>
          <w:b/>
          <w:i w:val="0"/>
          <w:color w:val="142C5A"/>
          <w:sz w:val="21"/>
        </w:rPr>
        <w:t>Things to know</w:t>
      </w:r>
    </w:p>
    <w:p>
      <w:pPr>
        <w:spacing w:after="20"/>
        <w:ind w:left="312" w:hanging="227"/>
      </w:pPr>
      <w:r>
        <w:rPr>
          <w:b w:val="0"/>
          <w:i w:val="0"/>
          <w:sz w:val="21"/>
        </w:rPr>
        <w:t xml:space="preserve">• My classroom has a </w:t>
      </w:r>
      <w:r>
        <w:rPr>
          <w:b/>
          <w:i w:val="0"/>
          <w:sz w:val="21"/>
        </w:rPr>
        <w:t>board</w:t>
      </w:r>
      <w:r>
        <w:rPr>
          <w:b w:val="0"/>
          <w:i w:val="0"/>
          <w:sz w:val="21"/>
        </w:rPr>
        <w:t xml:space="preserve">, </w:t>
      </w:r>
      <w:r>
        <w:rPr>
          <w:b/>
          <w:i w:val="0"/>
          <w:sz w:val="21"/>
        </w:rPr>
        <w:t>desks</w:t>
      </w:r>
      <w:r>
        <w:rPr>
          <w:b w:val="0"/>
          <w:i w:val="0"/>
          <w:sz w:val="21"/>
        </w:rPr>
        <w:t xml:space="preserve">, </w:t>
      </w:r>
      <w:r>
        <w:rPr>
          <w:b/>
          <w:i w:val="0"/>
          <w:sz w:val="21"/>
        </w:rPr>
        <w:t>chairs</w:t>
      </w:r>
      <w:r>
        <w:rPr>
          <w:b w:val="0"/>
          <w:i w:val="0"/>
          <w:sz w:val="21"/>
        </w:rPr>
        <w:t xml:space="preserve"> and </w:t>
      </w:r>
      <w:r>
        <w:rPr>
          <w:b/>
          <w:i w:val="0"/>
          <w:sz w:val="21"/>
        </w:rPr>
        <w:t>books</w:t>
      </w:r>
      <w:r>
        <w:rPr>
          <w:b w:val="0"/>
          <w:i w:val="0"/>
          <w:sz w:val="21"/>
        </w:rPr>
        <w:t>.</w:t>
      </w:r>
    </w:p>
    <w:p>
      <w:pPr>
        <w:spacing w:after="20"/>
        <w:ind w:left="312" w:hanging="227"/>
      </w:pPr>
      <w:r>
        <w:rPr>
          <w:b w:val="0"/>
          <w:i w:val="0"/>
          <w:sz w:val="21"/>
        </w:rPr>
        <w:t xml:space="preserve">• We keep classroom rules: we </w:t>
      </w:r>
      <w:r>
        <w:rPr>
          <w:b/>
          <w:i w:val="0"/>
          <w:sz w:val="21"/>
        </w:rPr>
        <w:t>raise our hand</w:t>
      </w:r>
      <w:r>
        <w:rPr>
          <w:b w:val="0"/>
          <w:i w:val="0"/>
          <w:sz w:val="21"/>
        </w:rPr>
        <w:t xml:space="preserve"> to speak, we </w:t>
      </w:r>
      <w:r>
        <w:rPr>
          <w:b/>
          <w:i w:val="0"/>
          <w:sz w:val="21"/>
        </w:rPr>
        <w:t>listen</w:t>
      </w:r>
      <w:r>
        <w:rPr>
          <w:b w:val="0"/>
          <w:i w:val="0"/>
          <w:sz w:val="21"/>
        </w:rPr>
        <w:t xml:space="preserve"> when the teacher talks, and we </w:t>
      </w:r>
      <w:r>
        <w:rPr>
          <w:b/>
          <w:i w:val="0"/>
          <w:sz w:val="21"/>
        </w:rPr>
        <w:t>walk</w:t>
      </w:r>
      <w:r>
        <w:rPr>
          <w:b w:val="0"/>
          <w:i w:val="0"/>
          <w:sz w:val="21"/>
        </w:rPr>
        <w:t>, not run, in the class.</w:t>
      </w:r>
    </w:p>
    <w:p>
      <w:pPr>
        <w:spacing w:after="20"/>
        <w:ind w:left="312" w:hanging="227"/>
      </w:pPr>
      <w:r>
        <w:rPr>
          <w:b w:val="0"/>
          <w:i w:val="0"/>
          <w:sz w:val="21"/>
        </w:rPr>
        <w:t>• We care for our books by covering them and keeping them clean.</w:t>
      </w:r>
    </w:p>
    <w:p>
      <w:pPr>
        <w:spacing w:after="20"/>
        <w:ind w:left="312" w:hanging="227"/>
      </w:pPr>
      <w:r>
        <w:rPr>
          <w:b w:val="0"/>
          <w:i w:val="0"/>
          <w:sz w:val="21"/>
        </w:rPr>
        <w:t>• We keep our pencils sharp and we do not write on the desks.</w:t>
      </w:r>
    </w:p>
    <w:p>
      <w:pPr>
        <w:spacing w:after="20"/>
        <w:ind w:left="312" w:hanging="227"/>
      </w:pPr>
      <w:r>
        <w:rPr>
          <w:b w:val="0"/>
          <w:i w:val="0"/>
          <w:sz w:val="21"/>
        </w:rPr>
        <w:t>• A tidy classroom helps us to learn well.</w:t>
      </w:r>
    </w:p>
    <w:p>
      <w:pPr>
        <w:keepNext/>
        <w:spacing w:after="20"/>
      </w:pPr>
      <w:r>
        <w:rPr>
          <w:b/>
          <w:i w:val="0"/>
          <w:color w:val="142C5A"/>
          <w:sz w:val="21"/>
        </w:rPr>
        <w:t>Let us talk</w:t>
      </w:r>
    </w:p>
    <w:p>
      <w:pPr>
        <w:spacing w:after="20"/>
        <w:ind w:left="351" w:hanging="351"/>
      </w:pPr>
      <w:r>
        <w:rPr>
          <w:b w:val="0"/>
          <w:i w:val="0"/>
          <w:sz w:val="21"/>
        </w:rPr>
        <w:t>1. Name two things in your classroom.</w:t>
      </w:r>
    </w:p>
    <w:p>
      <w:pPr>
        <w:spacing w:after="20"/>
        <w:ind w:left="351" w:hanging="351"/>
      </w:pPr>
      <w:r>
        <w:rPr>
          <w:b w:val="0"/>
          <w:i w:val="0"/>
          <w:sz w:val="21"/>
        </w:rPr>
        <w:t>2. What do you do before you speak in class?</w:t>
      </w:r>
    </w:p>
    <w:p>
      <w:pPr>
        <w:spacing w:after="20"/>
        <w:ind w:left="351" w:hanging="351"/>
      </w:pPr>
      <w:r>
        <w:rPr>
          <w:b w:val="0"/>
          <w:i w:val="0"/>
          <w:sz w:val="21"/>
        </w:rPr>
        <w:t>3. How do you care for your books?</w:t>
      </w:r>
    </w:p>
    <w:p>
      <w:pPr>
        <w:keepNext/>
        <w:spacing w:after="20"/>
      </w:pPr>
      <w:r>
        <w:rPr>
          <w:b/>
          <w:i w:val="0"/>
          <w:color w:val="142C5A"/>
          <w:sz w:val="21"/>
        </w:rPr>
        <w:t>Words for my notebook</w:t>
      </w:r>
    </w:p>
    <w:p>
      <w:pPr>
        <w:spacing w:after="20"/>
        <w:ind w:left="312" w:hanging="227"/>
      </w:pPr>
      <w:r>
        <w:rPr>
          <w:b w:val="0"/>
          <w:i w:val="0"/>
          <w:sz w:val="21"/>
        </w:rPr>
        <w:t>• board — the flat surface at the front of the class for writing</w:t>
      </w:r>
    </w:p>
    <w:p>
      <w:pPr>
        <w:spacing w:after="20"/>
        <w:ind w:left="312" w:hanging="227"/>
      </w:pPr>
      <w:r>
        <w:rPr>
          <w:b w:val="0"/>
          <w:i w:val="0"/>
          <w:sz w:val="21"/>
        </w:rPr>
        <w:t>• rule — what we must keep</w:t>
      </w:r>
    </w:p>
    <w:p>
      <w:pPr>
        <w:spacing w:after="20"/>
        <w:ind w:left="312" w:hanging="227"/>
      </w:pPr>
      <w:r>
        <w:rPr>
          <w:b w:val="0"/>
          <w:i w:val="0"/>
          <w:sz w:val="21"/>
        </w:rPr>
        <w:t>• raise — to lift my hand</w:t>
      </w:r>
    </w:p>
    <w:p>
      <w:pPr>
        <w:spacing w:after="20"/>
        <w:ind w:left="312" w:hanging="227"/>
      </w:pPr>
      <w:r>
        <w:rPr>
          <w:b w:val="0"/>
          <w:i w:val="0"/>
          <w:sz w:val="21"/>
        </w:rPr>
        <w:t>• tidy — clean and in order</w:t>
      </w:r>
    </w:p>
    <w:p>
      <w:pPr>
        <w:keepNext/>
        <w:spacing w:after="20"/>
      </w:pPr>
      <w:r>
        <w:rPr>
          <w:b/>
          <w:i w:val="0"/>
          <w:color w:val="142C5A"/>
          <w:sz w:val="21"/>
        </w:rPr>
        <w:t>Worksheet</w:t>
      </w:r>
    </w:p>
    <w:p>
      <w:pPr>
        <w:spacing w:after="20"/>
        <w:ind w:left="351" w:hanging="351"/>
      </w:pPr>
      <w:r>
        <w:rPr>
          <w:b w:val="0"/>
          <w:i w:val="0"/>
          <w:sz w:val="21"/>
        </w:rPr>
        <w:t>1. Before I speak in class I ____ my hand. A) raise B) shake C) drop D) hide</w:t>
      </w:r>
    </w:p>
    <w:p>
      <w:pPr>
        <w:spacing w:after="20"/>
        <w:ind w:left="351" w:hanging="351"/>
      </w:pPr>
      <w:r>
        <w:rPr>
          <w:b w:val="0"/>
          <w:i w:val="0"/>
          <w:sz w:val="21"/>
        </w:rPr>
        <w:t>2. We write our lessons in our ____ . A) shoes B) books C) caps D) bags</w:t>
      </w:r>
    </w:p>
    <w:p>
      <w:pPr>
        <w:spacing w:after="20"/>
        <w:ind w:left="351" w:hanging="351"/>
      </w:pPr>
      <w:r>
        <w:rPr>
          <w:b w:val="0"/>
          <w:i w:val="0"/>
          <w:sz w:val="21"/>
        </w:rPr>
        <w:t>3. In the classroom we ____ , we do not run. A) walk B) shout C) fight D) jump</w:t>
      </w:r>
    </w:p>
    <w:p>
      <w:pPr>
        <w:spacing w:after="20"/>
        <w:ind w:left="351" w:hanging="351"/>
      </w:pPr>
      <w:r>
        <w:rPr>
          <w:b w:val="0"/>
          <w:i w:val="0"/>
          <w:sz w:val="21"/>
        </w:rPr>
        <w:t>4. Fill in: We write with chalk on the ____.</w:t>
      </w:r>
    </w:p>
    <w:p>
      <w:pPr>
        <w:spacing w:after="20"/>
        <w:ind w:left="351" w:hanging="351"/>
      </w:pPr>
      <w:r>
        <w:rPr>
          <w:b w:val="0"/>
          <w:i w:val="0"/>
          <w:sz w:val="21"/>
        </w:rPr>
        <w:t>5. Mention two rules of the classroom.</w:t>
      </w:r>
    </w:p>
    <w:p>
      <w:pPr>
        <w:spacing w:after="20"/>
        <w:ind w:left="351" w:hanging="351"/>
      </w:pPr>
      <w:r>
        <w:rPr>
          <w:b w:val="0"/>
          <w:i w:val="0"/>
          <w:sz w:val="21"/>
        </w:rPr>
        <w:t>6. Write one way you care for your books.</w:t>
      </w:r>
    </w:p>
    <w:p>
      <w:pPr>
        <w:spacing w:after="20"/>
        <w:ind w:left="351" w:hanging="351"/>
      </w:pPr>
      <w:r>
        <w:rPr>
          <w:b w:val="0"/>
          <w:i w:val="0"/>
          <w:sz w:val="21"/>
        </w:rPr>
        <w:t>7. Draw my desk, my chair and my book.</w:t>
      </w:r>
    </w:p>
    <w:p>
      <w:pPr>
        <w:keepNext/>
        <w:spacing w:after="20"/>
      </w:pPr>
      <w:r>
        <w:rPr>
          <w:b/>
          <w:i w:val="0"/>
          <w:color w:val="142C5A"/>
          <w:sz w:val="21"/>
        </w:rPr>
        <w:t>My own work</w:t>
      </w:r>
    </w:p>
    <w:p>
      <w:r>
        <w:rPr>
          <w:b w:val="0"/>
          <w:i w:val="0"/>
          <w:sz w:val="21"/>
        </w:rPr>
        <w:t>Draw my classroom and put a bin in the corner.</w:t>
      </w:r>
    </w:p>
    <w:p>
      <w:pPr>
        <w:spacing w:after="60"/>
        <w:pBdr>
          <w:bottom w:val="single" w:sz="6" w:color="BBBBBB"/>
        </w:pBdr>
      </w:pPr>
    </w:p>
    <w:p>
      <w:pPr>
        <w:pStyle w:val="Heading2"/>
        <w:keepNext/>
        <w:spacing w:before="200" w:after="60"/>
      </w:pPr>
      <w:r>
        <w:rPr>
          <w:b/>
          <w:i w:val="0"/>
          <w:color w:val="142C5A"/>
          <w:sz w:val="25"/>
        </w:rPr>
        <w:t>WEEK 5 — MY HOME AND MY NEIGHBOURHOOD</w:t>
      </w:r>
    </w:p>
    <w:p>
      <w:r>
        <w:rPr>
          <w:b w:val="0"/>
          <w:i/>
          <w:sz w:val="21"/>
        </w:rPr>
        <w:t>Depth: school breakdown for P1 F1 W5.</w:t>
      </w:r>
    </w:p>
    <w:p>
      <w:pPr>
        <w:keepNext/>
        <w:spacing w:after="20"/>
      </w:pPr>
      <w:r>
        <w:rPr>
          <w:b/>
          <w:i w:val="0"/>
          <w:color w:val="142C5A"/>
          <w:sz w:val="21"/>
        </w:rPr>
        <w:t>You will learn to</w:t>
      </w:r>
    </w:p>
    <w:p>
      <w:pPr>
        <w:spacing w:after="20"/>
        <w:ind w:left="312" w:hanging="227"/>
      </w:pPr>
      <w:r>
        <w:rPr>
          <w:b w:val="0"/>
          <w:i w:val="0"/>
          <w:sz w:val="21"/>
        </w:rPr>
        <w:t>• describe my home and my street</w:t>
      </w:r>
    </w:p>
    <w:p>
      <w:pPr>
        <w:spacing w:after="20"/>
        <w:ind w:left="312" w:hanging="227"/>
      </w:pPr>
      <w:r>
        <w:rPr>
          <w:b w:val="0"/>
          <w:i w:val="0"/>
          <w:sz w:val="21"/>
        </w:rPr>
        <w:t>• name the people near my home</w:t>
      </w:r>
    </w:p>
    <w:p>
      <w:pPr>
        <w:spacing w:after="20"/>
        <w:ind w:left="312" w:hanging="227"/>
      </w:pPr>
      <w:r>
        <w:rPr>
          <w:b w:val="0"/>
          <w:i w:val="0"/>
          <w:sz w:val="21"/>
        </w:rPr>
        <w:t>• say how we keep the neighbourhood clean</w:t>
      </w:r>
    </w:p>
    <w:p>
      <w:pPr>
        <w:spacing w:after="20"/>
        <w:ind w:left="312" w:hanging="227"/>
      </w:pPr>
      <w:r>
        <w:rPr>
          <w:b w:val="0"/>
          <w:i w:val="0"/>
          <w:sz w:val="21"/>
        </w:rPr>
        <w:t>• be friendly and safe near my home</w:t>
      </w:r>
    </w:p>
    <w:p>
      <w:pPr>
        <w:keepNext/>
        <w:spacing w:after="20"/>
      </w:pPr>
      <w:r>
        <w:rPr>
          <w:b/>
          <w:i w:val="0"/>
          <w:color w:val="142C5A"/>
          <w:sz w:val="21"/>
        </w:rPr>
        <w:t>Things to know</w:t>
      </w:r>
    </w:p>
    <w:p>
      <w:pPr>
        <w:spacing w:after="20"/>
        <w:ind w:left="312" w:hanging="227"/>
      </w:pPr>
      <w:r>
        <w:rPr>
          <w:b w:val="0"/>
          <w:i w:val="0"/>
          <w:sz w:val="21"/>
        </w:rPr>
        <w:t xml:space="preserve">• My </w:t>
      </w:r>
      <w:r>
        <w:rPr>
          <w:b/>
          <w:i w:val="0"/>
          <w:sz w:val="21"/>
        </w:rPr>
        <w:t>home</w:t>
      </w:r>
      <w:r>
        <w:rPr>
          <w:b w:val="0"/>
          <w:i w:val="0"/>
          <w:sz w:val="21"/>
        </w:rPr>
        <w:t xml:space="preserve"> is where I live with my family; my </w:t>
      </w:r>
      <w:r>
        <w:rPr>
          <w:b/>
          <w:i w:val="0"/>
          <w:sz w:val="21"/>
        </w:rPr>
        <w:t>street</w:t>
      </w:r>
      <w:r>
        <w:rPr>
          <w:b w:val="0"/>
          <w:i w:val="0"/>
          <w:sz w:val="21"/>
        </w:rPr>
        <w:t xml:space="preserve"> is the road near my house.</w:t>
      </w:r>
    </w:p>
    <w:p>
      <w:pPr>
        <w:spacing w:after="20"/>
        <w:ind w:left="312" w:hanging="227"/>
      </w:pPr>
      <w:r>
        <w:rPr>
          <w:b w:val="0"/>
          <w:i w:val="0"/>
          <w:sz w:val="21"/>
        </w:rPr>
        <w:t xml:space="preserve">• My </w:t>
      </w:r>
      <w:r>
        <w:rPr>
          <w:b/>
          <w:i w:val="0"/>
          <w:sz w:val="21"/>
        </w:rPr>
        <w:t>neighbours</w:t>
      </w:r>
      <w:r>
        <w:rPr>
          <w:b w:val="0"/>
          <w:i w:val="0"/>
          <w:sz w:val="21"/>
        </w:rPr>
        <w:t xml:space="preserve"> are the people who live near my home.</w:t>
      </w:r>
    </w:p>
    <w:p>
      <w:pPr>
        <w:spacing w:after="20"/>
        <w:ind w:left="312" w:hanging="227"/>
      </w:pPr>
      <w:r>
        <w:rPr>
          <w:b w:val="0"/>
          <w:i w:val="0"/>
          <w:sz w:val="21"/>
        </w:rPr>
        <w:t>• We keep the neighbourhood clean by sweeping the compound and putting rubbish in the right place.</w:t>
      </w:r>
    </w:p>
    <w:p>
      <w:pPr>
        <w:spacing w:after="20"/>
        <w:ind w:left="312" w:hanging="227"/>
      </w:pPr>
      <w:r>
        <w:rPr>
          <w:b w:val="0"/>
          <w:i w:val="0"/>
          <w:sz w:val="21"/>
        </w:rPr>
        <w:t>• We greet our neighbours and we are friendly to them.</w:t>
      </w:r>
    </w:p>
    <w:p>
      <w:pPr>
        <w:spacing w:after="20"/>
        <w:ind w:left="312" w:hanging="227"/>
      </w:pPr>
      <w:r>
        <w:rPr>
          <w:b w:val="0"/>
          <w:i w:val="0"/>
          <w:sz w:val="21"/>
        </w:rPr>
        <w:t>• We stay safe by not talking to strangers and by playing in safe places.</w:t>
      </w:r>
    </w:p>
    <w:p>
      <w:pPr>
        <w:keepNext/>
        <w:spacing w:after="20"/>
      </w:pPr>
      <w:r>
        <w:rPr>
          <w:b/>
          <w:i w:val="0"/>
          <w:color w:val="142C5A"/>
          <w:sz w:val="21"/>
        </w:rPr>
        <w:t>Let us talk</w:t>
      </w:r>
    </w:p>
    <w:p>
      <w:pPr>
        <w:spacing w:after="20"/>
        <w:ind w:left="351" w:hanging="351"/>
      </w:pPr>
      <w:r>
        <w:rPr>
          <w:b w:val="0"/>
          <w:i w:val="0"/>
          <w:sz w:val="21"/>
        </w:rPr>
        <w:t>1. Who lives near your home?</w:t>
      </w:r>
    </w:p>
    <w:p>
      <w:pPr>
        <w:spacing w:after="20"/>
        <w:ind w:left="351" w:hanging="351"/>
      </w:pPr>
      <w:r>
        <w:rPr>
          <w:b w:val="0"/>
          <w:i w:val="0"/>
          <w:sz w:val="21"/>
        </w:rPr>
        <w:t>2. How do you keep your compound clean?</w:t>
      </w:r>
    </w:p>
    <w:p>
      <w:pPr>
        <w:spacing w:after="20"/>
        <w:ind w:left="351" w:hanging="351"/>
      </w:pPr>
      <w:r>
        <w:rPr>
          <w:b w:val="0"/>
          <w:i w:val="0"/>
          <w:sz w:val="21"/>
        </w:rPr>
        <w:t>3. What do you do when you see a neighbour?</w:t>
      </w:r>
    </w:p>
    <w:p>
      <w:pPr>
        <w:keepNext/>
        <w:spacing w:after="20"/>
      </w:pPr>
      <w:r>
        <w:rPr>
          <w:b/>
          <w:i w:val="0"/>
          <w:color w:val="142C5A"/>
          <w:sz w:val="21"/>
        </w:rPr>
        <w:t>Words for my notebook</w:t>
      </w:r>
    </w:p>
    <w:p>
      <w:pPr>
        <w:spacing w:after="20"/>
        <w:ind w:left="312" w:hanging="227"/>
      </w:pPr>
      <w:r>
        <w:rPr>
          <w:b w:val="0"/>
          <w:i w:val="0"/>
          <w:sz w:val="21"/>
        </w:rPr>
        <w:t>• home — where I live</w:t>
      </w:r>
    </w:p>
    <w:p>
      <w:pPr>
        <w:spacing w:after="0"/>
      </w:pPr>
      <w:r>
        <w:br w:type="page"/>
      </w:r>
    </w:p>
    <w:p>
      <w:pPr>
        <w:spacing w:after="20"/>
        <w:ind w:left="312" w:hanging="227"/>
      </w:pPr>
      <w:r>
        <w:rPr>
          <w:b w:val="0"/>
          <w:i w:val="0"/>
          <w:sz w:val="21"/>
        </w:rPr>
        <w:t>• street — the road near my house</w:t>
      </w:r>
    </w:p>
    <w:p>
      <w:pPr>
        <w:spacing w:after="20"/>
        <w:ind w:left="312" w:hanging="227"/>
      </w:pPr>
      <w:r>
        <w:rPr>
          <w:b w:val="0"/>
          <w:i w:val="0"/>
          <w:sz w:val="21"/>
        </w:rPr>
        <w:t>• neighbour — a person who lives near me</w:t>
      </w:r>
    </w:p>
    <w:p>
      <w:pPr>
        <w:spacing w:after="20"/>
        <w:ind w:left="312" w:hanging="227"/>
      </w:pPr>
      <w:r>
        <w:rPr>
          <w:b w:val="0"/>
          <w:i w:val="0"/>
          <w:sz w:val="21"/>
        </w:rPr>
        <w:t>• compound — the yard around the house</w:t>
      </w:r>
    </w:p>
    <w:p>
      <w:pPr>
        <w:keepNext/>
        <w:spacing w:after="20"/>
      </w:pPr>
      <w:r>
        <w:rPr>
          <w:b/>
          <w:i w:val="0"/>
          <w:color w:val="142C5A"/>
          <w:sz w:val="21"/>
        </w:rPr>
        <w:t>Worksheet</w:t>
      </w:r>
    </w:p>
    <w:p>
      <w:pPr>
        <w:spacing w:after="20"/>
        <w:ind w:left="351" w:hanging="351"/>
      </w:pPr>
      <w:r>
        <w:rPr>
          <w:b w:val="0"/>
          <w:i w:val="0"/>
          <w:sz w:val="21"/>
        </w:rPr>
        <w:t>1. The people who live near my home are my ____ . A) neighbours B) drivers C) teachers D) nurses</w:t>
      </w:r>
    </w:p>
    <w:p>
      <w:pPr>
        <w:spacing w:after="20"/>
        <w:ind w:left="351" w:hanging="351"/>
      </w:pPr>
      <w:r>
        <w:rPr>
          <w:b w:val="0"/>
          <w:i w:val="0"/>
          <w:sz w:val="21"/>
        </w:rPr>
        <w:t>2. The road near my house is my ____ . A) bridge B) river C) hill D) street</w:t>
      </w:r>
    </w:p>
    <w:p>
      <w:pPr>
        <w:spacing w:after="20"/>
        <w:ind w:left="351" w:hanging="351"/>
      </w:pPr>
      <w:r>
        <w:rPr>
          <w:b w:val="0"/>
          <w:i w:val="0"/>
          <w:sz w:val="21"/>
        </w:rPr>
        <w:t>3. We keep the compound clean by ____ it. A) sweeping B) breaking C) flooding D) dirtying</w:t>
      </w:r>
    </w:p>
    <w:p>
      <w:pPr>
        <w:spacing w:after="20"/>
        <w:ind w:left="351" w:hanging="351"/>
      </w:pPr>
      <w:r>
        <w:rPr>
          <w:b w:val="0"/>
          <w:i w:val="0"/>
          <w:sz w:val="21"/>
        </w:rPr>
        <w:t>4. Fill in: My home is where I ____.</w:t>
      </w:r>
    </w:p>
    <w:p>
      <w:pPr>
        <w:spacing w:after="20"/>
        <w:ind w:left="351" w:hanging="351"/>
      </w:pPr>
      <w:r>
        <w:rPr>
          <w:b w:val="0"/>
          <w:i w:val="0"/>
          <w:sz w:val="21"/>
        </w:rPr>
        <w:t>5. Mention two ways we keep the neighbourhood clean.</w:t>
      </w:r>
    </w:p>
    <w:p>
      <w:pPr>
        <w:spacing w:after="20"/>
        <w:ind w:left="351" w:hanging="351"/>
      </w:pPr>
      <w:r>
        <w:rPr>
          <w:b w:val="0"/>
          <w:i w:val="0"/>
          <w:sz w:val="21"/>
        </w:rPr>
        <w:t>6. Write one way we stay safe near home.</w:t>
      </w:r>
    </w:p>
    <w:p>
      <w:pPr>
        <w:spacing w:after="20"/>
        <w:ind w:left="351" w:hanging="351"/>
      </w:pPr>
      <w:r>
        <w:rPr>
          <w:b w:val="0"/>
          <w:i w:val="0"/>
          <w:sz w:val="21"/>
        </w:rPr>
        <w:t>7. Draw my house and one neighbour's house.</w:t>
      </w:r>
    </w:p>
    <w:p>
      <w:pPr>
        <w:keepNext/>
        <w:spacing w:after="20"/>
      </w:pPr>
      <w:r>
        <w:rPr>
          <w:b/>
          <w:i w:val="0"/>
          <w:color w:val="142C5A"/>
          <w:sz w:val="21"/>
        </w:rPr>
        <w:t>My own work</w:t>
      </w:r>
    </w:p>
    <w:p>
      <w:r>
        <w:rPr>
          <w:b w:val="0"/>
          <w:i w:val="0"/>
          <w:sz w:val="21"/>
        </w:rPr>
        <w:t>Draw my compound and put in one thing that keeps it clean.</w:t>
      </w:r>
    </w:p>
    <w:p>
      <w:pPr>
        <w:spacing w:after="60"/>
        <w:pBdr>
          <w:bottom w:val="single" w:sz="6" w:color="BBBBBB"/>
        </w:pBdr>
      </w:pPr>
    </w:p>
    <w:p>
      <w:pPr>
        <w:pStyle w:val="Heading2"/>
        <w:keepNext/>
        <w:spacing w:before="200" w:after="60"/>
      </w:pPr>
      <w:r>
        <w:rPr>
          <w:b/>
          <w:i w:val="0"/>
          <w:color w:val="142C5A"/>
          <w:sz w:val="25"/>
        </w:rPr>
        <w:t>WEEK 6 — COMMUNITY HELPERS</w:t>
      </w:r>
    </w:p>
    <w:p>
      <w:r>
        <w:rPr>
          <w:b w:val="0"/>
          <w:i/>
          <w:sz w:val="21"/>
        </w:rPr>
        <w:t>Depth: school breakdown for P1 F1 W6.</w:t>
      </w:r>
    </w:p>
    <w:p>
      <w:pPr>
        <w:keepNext/>
        <w:spacing w:after="20"/>
      </w:pPr>
      <w:r>
        <w:rPr>
          <w:b/>
          <w:i w:val="0"/>
          <w:color w:val="142C5A"/>
          <w:sz w:val="21"/>
        </w:rPr>
        <w:t>You will learn to</w:t>
      </w:r>
    </w:p>
    <w:p>
      <w:pPr>
        <w:spacing w:after="20"/>
        <w:ind w:left="312" w:hanging="227"/>
      </w:pPr>
      <w:r>
        <w:rPr>
          <w:b w:val="0"/>
          <w:i w:val="0"/>
          <w:sz w:val="21"/>
        </w:rPr>
        <w:t>• name the helpers in my community</w:t>
      </w:r>
    </w:p>
    <w:p>
      <w:pPr>
        <w:spacing w:after="20"/>
        <w:ind w:left="312" w:hanging="227"/>
      </w:pPr>
      <w:r>
        <w:rPr>
          <w:b w:val="0"/>
          <w:i w:val="0"/>
          <w:sz w:val="21"/>
        </w:rPr>
        <w:t>• say what each helper does</w:t>
      </w:r>
    </w:p>
    <w:p>
      <w:pPr>
        <w:spacing w:after="20"/>
        <w:ind w:left="312" w:hanging="227"/>
      </w:pPr>
      <w:r>
        <w:rPr>
          <w:b w:val="0"/>
          <w:i w:val="0"/>
          <w:sz w:val="21"/>
        </w:rPr>
        <w:t>• thank the helpers for their work</w:t>
      </w:r>
    </w:p>
    <w:p>
      <w:pPr>
        <w:spacing w:after="20"/>
        <w:ind w:left="312" w:hanging="227"/>
      </w:pPr>
      <w:r>
        <w:rPr>
          <w:b w:val="0"/>
          <w:i w:val="0"/>
          <w:sz w:val="21"/>
        </w:rPr>
        <w:t>• know that every work is important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the people who live together in one place.</w:t>
      </w:r>
    </w:p>
    <w:p>
      <w:pPr>
        <w:spacing w:after="20"/>
        <w:ind w:left="312" w:hanging="227"/>
      </w:pPr>
      <w:r>
        <w:rPr>
          <w:b w:val="0"/>
          <w:i w:val="0"/>
          <w:sz w:val="21"/>
        </w:rPr>
        <w:t xml:space="preserve">• The </w:t>
      </w:r>
      <w:r>
        <w:rPr>
          <w:b/>
          <w:i w:val="0"/>
          <w:sz w:val="21"/>
        </w:rPr>
        <w:t>doctor</w:t>
      </w:r>
      <w:r>
        <w:rPr>
          <w:b w:val="0"/>
          <w:i w:val="0"/>
          <w:sz w:val="21"/>
        </w:rPr>
        <w:t xml:space="preserve"> and the </w:t>
      </w:r>
      <w:r>
        <w:rPr>
          <w:b/>
          <w:i w:val="0"/>
          <w:sz w:val="21"/>
        </w:rPr>
        <w:t>nurse</w:t>
      </w:r>
      <w:r>
        <w:rPr>
          <w:b w:val="0"/>
          <w:i w:val="0"/>
          <w:sz w:val="21"/>
        </w:rPr>
        <w:t xml:space="preserve"> care for the sick; the </w:t>
      </w:r>
      <w:r>
        <w:rPr>
          <w:b/>
          <w:i w:val="0"/>
          <w:sz w:val="21"/>
        </w:rPr>
        <w:t>teacher</w:t>
      </w:r>
      <w:r>
        <w:rPr>
          <w:b w:val="0"/>
          <w:i w:val="0"/>
          <w:sz w:val="21"/>
        </w:rPr>
        <w:t xml:space="preserve"> teaches; the </w:t>
      </w:r>
      <w:r>
        <w:rPr>
          <w:b/>
          <w:i w:val="0"/>
          <w:sz w:val="21"/>
        </w:rPr>
        <w:t>police officer</w:t>
      </w:r>
      <w:r>
        <w:rPr>
          <w:b w:val="0"/>
          <w:i w:val="0"/>
          <w:sz w:val="21"/>
        </w:rPr>
        <w:t xml:space="preserve"> keeps us safe.</w:t>
      </w:r>
    </w:p>
    <w:p>
      <w:pPr>
        <w:spacing w:after="20"/>
        <w:ind w:left="312" w:hanging="227"/>
      </w:pPr>
      <w:r>
        <w:rPr>
          <w:b w:val="0"/>
          <w:i w:val="0"/>
          <w:sz w:val="21"/>
        </w:rPr>
        <w:t xml:space="preserve">• The </w:t>
      </w:r>
      <w:r>
        <w:rPr>
          <w:b/>
          <w:i w:val="0"/>
          <w:sz w:val="21"/>
        </w:rPr>
        <w:t>farmer</w:t>
      </w:r>
      <w:r>
        <w:rPr>
          <w:b w:val="0"/>
          <w:i w:val="0"/>
          <w:sz w:val="21"/>
        </w:rPr>
        <w:t xml:space="preserve"> grows food; the </w:t>
      </w:r>
      <w:r>
        <w:rPr>
          <w:b/>
          <w:i w:val="0"/>
          <w:sz w:val="21"/>
        </w:rPr>
        <w:t>trader</w:t>
      </w:r>
      <w:r>
        <w:rPr>
          <w:b w:val="0"/>
          <w:i w:val="0"/>
          <w:sz w:val="21"/>
        </w:rPr>
        <w:t xml:space="preserve"> sells goods; the </w:t>
      </w:r>
      <w:r>
        <w:rPr>
          <w:b/>
          <w:i w:val="0"/>
          <w:sz w:val="21"/>
        </w:rPr>
        <w:t>driver</w:t>
      </w:r>
      <w:r>
        <w:rPr>
          <w:b w:val="0"/>
          <w:i w:val="0"/>
          <w:sz w:val="21"/>
        </w:rPr>
        <w:t xml:space="preserve"> takes us from place to place.</w:t>
      </w:r>
    </w:p>
    <w:p>
      <w:pPr>
        <w:spacing w:after="20"/>
        <w:ind w:left="312" w:hanging="227"/>
      </w:pPr>
      <w:r>
        <w:rPr>
          <w:b w:val="0"/>
          <w:i w:val="0"/>
          <w:sz w:val="21"/>
        </w:rPr>
        <w:t>• We say thank you to helpers because their work helps us.</w:t>
      </w:r>
    </w:p>
    <w:p>
      <w:pPr>
        <w:spacing w:after="20"/>
        <w:ind w:left="312" w:hanging="227"/>
      </w:pPr>
      <w:r>
        <w:rPr>
          <w:b w:val="0"/>
          <w:i w:val="0"/>
          <w:sz w:val="21"/>
        </w:rPr>
        <w:t>• Every honest work is important and we respect all workers.</w:t>
      </w:r>
    </w:p>
    <w:p>
      <w:pPr>
        <w:keepNext/>
        <w:spacing w:after="20"/>
      </w:pPr>
      <w:r>
        <w:rPr>
          <w:b/>
          <w:i w:val="0"/>
          <w:color w:val="142C5A"/>
          <w:sz w:val="21"/>
        </w:rPr>
        <w:t>Let us talk</w:t>
      </w:r>
    </w:p>
    <w:p>
      <w:pPr>
        <w:spacing w:after="20"/>
        <w:ind w:left="351" w:hanging="351"/>
      </w:pPr>
      <w:r>
        <w:rPr>
          <w:b w:val="0"/>
          <w:i w:val="0"/>
          <w:sz w:val="21"/>
        </w:rPr>
        <w:t>1. Name two helpers in your community.</w:t>
      </w:r>
    </w:p>
    <w:p>
      <w:pPr>
        <w:spacing w:after="20"/>
        <w:ind w:left="351" w:hanging="351"/>
      </w:pPr>
      <w:r>
        <w:rPr>
          <w:b w:val="0"/>
          <w:i w:val="0"/>
          <w:sz w:val="21"/>
        </w:rPr>
        <w:t>2. Who cares for the sick?</w:t>
      </w:r>
    </w:p>
    <w:p>
      <w:pPr>
        <w:spacing w:after="20"/>
        <w:ind w:left="351" w:hanging="351"/>
      </w:pPr>
      <w:r>
        <w:rPr>
          <w:b w:val="0"/>
          <w:i w:val="0"/>
          <w:sz w:val="21"/>
        </w:rPr>
        <w:t>3. Why do we thank helpers?</w:t>
      </w:r>
    </w:p>
    <w:p>
      <w:pPr>
        <w:keepNext/>
        <w:spacing w:after="20"/>
      </w:pPr>
      <w:r>
        <w:rPr>
          <w:b/>
          <w:i w:val="0"/>
          <w:color w:val="142C5A"/>
          <w:sz w:val="21"/>
        </w:rPr>
        <w:t>Words for my notebook</w:t>
      </w:r>
    </w:p>
    <w:p>
      <w:pPr>
        <w:spacing w:after="20"/>
        <w:ind w:left="312" w:hanging="227"/>
      </w:pPr>
      <w:r>
        <w:rPr>
          <w:b w:val="0"/>
          <w:i w:val="0"/>
          <w:sz w:val="21"/>
        </w:rPr>
        <w:t>• community — people living together</w:t>
      </w:r>
    </w:p>
    <w:p>
      <w:pPr>
        <w:spacing w:after="20"/>
        <w:ind w:left="312" w:hanging="227"/>
      </w:pPr>
      <w:r>
        <w:rPr>
          <w:b w:val="0"/>
          <w:i w:val="0"/>
          <w:sz w:val="21"/>
        </w:rPr>
        <w:t>• helper — one who helps others</w:t>
      </w:r>
    </w:p>
    <w:p>
      <w:pPr>
        <w:spacing w:after="20"/>
        <w:ind w:left="312" w:hanging="227"/>
      </w:pPr>
      <w:r>
        <w:rPr>
          <w:b w:val="0"/>
          <w:i w:val="0"/>
          <w:sz w:val="21"/>
        </w:rPr>
        <w:t>• farmer — grows food</w:t>
      </w:r>
    </w:p>
    <w:p>
      <w:pPr>
        <w:spacing w:after="20"/>
        <w:ind w:left="312" w:hanging="227"/>
      </w:pPr>
      <w:r>
        <w:rPr>
          <w:b w:val="0"/>
          <w:i w:val="0"/>
          <w:sz w:val="21"/>
        </w:rPr>
        <w:t>• police officer — keeps us safe</w:t>
      </w:r>
    </w:p>
    <w:p>
      <w:pPr>
        <w:keepNext/>
        <w:spacing w:after="20"/>
      </w:pPr>
      <w:r>
        <w:rPr>
          <w:b/>
          <w:i w:val="0"/>
          <w:color w:val="142C5A"/>
          <w:sz w:val="21"/>
        </w:rPr>
        <w:t>Worksheet</w:t>
      </w:r>
    </w:p>
    <w:p>
      <w:pPr>
        <w:spacing w:after="20"/>
        <w:ind w:left="351" w:hanging="351"/>
      </w:pPr>
      <w:r>
        <w:rPr>
          <w:b w:val="0"/>
          <w:i w:val="0"/>
          <w:sz w:val="21"/>
        </w:rPr>
        <w:t>1. The person who cares for the sick is the ____ . A) nurse B) driver C) tailor D) farmer</w:t>
      </w:r>
    </w:p>
    <w:p>
      <w:pPr>
        <w:spacing w:after="20"/>
        <w:ind w:left="351" w:hanging="351"/>
      </w:pPr>
      <w:r>
        <w:rPr>
          <w:b w:val="0"/>
          <w:i w:val="0"/>
          <w:sz w:val="21"/>
        </w:rPr>
        <w:t>2. The person who grows our food is the ____ . A) pilot B) trader C) clerk D) farmer</w:t>
      </w:r>
    </w:p>
    <w:p>
      <w:pPr>
        <w:spacing w:after="20"/>
        <w:ind w:left="351" w:hanging="351"/>
      </w:pPr>
      <w:r>
        <w:rPr>
          <w:b w:val="0"/>
          <w:i w:val="0"/>
          <w:sz w:val="21"/>
        </w:rPr>
        <w:t>3. The person who keeps us safe on the road is the ____ . A) barber B) police officer C) chef D) baker</w:t>
      </w:r>
    </w:p>
    <w:p>
      <w:pPr>
        <w:spacing w:after="20"/>
        <w:ind w:left="351" w:hanging="351"/>
      </w:pPr>
      <w:r>
        <w:rPr>
          <w:b w:val="0"/>
          <w:i w:val="0"/>
          <w:sz w:val="21"/>
        </w:rPr>
        <w:t>4. Fill in: The ____ teaches us in the school.</w:t>
      </w:r>
    </w:p>
    <w:p>
      <w:pPr>
        <w:spacing w:after="20"/>
        <w:ind w:left="351" w:hanging="351"/>
      </w:pPr>
      <w:r>
        <w:rPr>
          <w:b w:val="0"/>
          <w:i w:val="0"/>
          <w:sz w:val="21"/>
        </w:rPr>
        <w:t>5. Mention two helpers and what they do.</w:t>
      </w:r>
    </w:p>
    <w:p>
      <w:pPr>
        <w:spacing w:after="20"/>
        <w:ind w:left="351" w:hanging="351"/>
      </w:pPr>
      <w:r>
        <w:rPr>
          <w:b w:val="0"/>
          <w:i w:val="0"/>
          <w:sz w:val="21"/>
        </w:rPr>
        <w:t>6. Write one helper you want to thank and why.</w:t>
      </w:r>
    </w:p>
    <w:p>
      <w:pPr>
        <w:spacing w:after="20"/>
        <w:ind w:left="351" w:hanging="351"/>
      </w:pPr>
      <w:r>
        <w:rPr>
          <w:b w:val="0"/>
          <w:i w:val="0"/>
          <w:sz w:val="21"/>
        </w:rPr>
        <w:t>7. Draw a farmer and a nurse.</w:t>
      </w:r>
    </w:p>
    <w:p>
      <w:pPr>
        <w:keepNext/>
        <w:spacing w:after="20"/>
      </w:pPr>
      <w:r>
        <w:rPr>
          <w:b/>
          <w:i w:val="0"/>
          <w:color w:val="142C5A"/>
          <w:sz w:val="21"/>
        </w:rPr>
        <w:t>My own work</w:t>
      </w:r>
    </w:p>
    <w:p>
      <w:r>
        <w:rPr>
          <w:b w:val="0"/>
          <w:i w:val="0"/>
          <w:sz w:val="21"/>
        </w:rPr>
        <w:t>Draw one helper in my community and the tool they use.</w:t>
      </w:r>
    </w:p>
    <w:p>
      <w:pPr>
        <w:spacing w:after="60"/>
        <w:pBdr>
          <w:bottom w:val="single" w:sz="6" w:color="BBBBBB"/>
        </w:pBdr>
      </w:pPr>
    </w:p>
    <w:p>
      <w:pPr>
        <w:pStyle w:val="Heading2"/>
        <w:keepNext/>
        <w:spacing w:before="200" w:after="60"/>
      </w:pPr>
      <w:r>
        <w:rPr>
          <w:b/>
          <w:i w:val="0"/>
          <w:color w:val="142C5A"/>
          <w:sz w:val="25"/>
        </w:rPr>
        <w:t>WEEK 8 — MY COUNTRY, NIGERIA</w:t>
      </w:r>
    </w:p>
    <w:p>
      <w:r>
        <w:rPr>
          <w:b w:val="0"/>
          <w:i/>
          <w:sz w:val="21"/>
        </w:rPr>
        <w:t>Depth: school breakdown for P1 F1 W8.</w:t>
      </w:r>
    </w:p>
    <w:p>
      <w:pPr>
        <w:keepNext/>
        <w:spacing w:after="20"/>
      </w:pPr>
      <w:r>
        <w:rPr>
          <w:b/>
          <w:i w:val="0"/>
          <w:color w:val="142C5A"/>
          <w:sz w:val="21"/>
        </w:rPr>
        <w:t>You will learn to</w:t>
      </w:r>
    </w:p>
    <w:p>
      <w:pPr>
        <w:spacing w:after="20"/>
        <w:ind w:left="312" w:hanging="227"/>
      </w:pPr>
      <w:r>
        <w:rPr>
          <w:b w:val="0"/>
          <w:i w:val="0"/>
          <w:sz w:val="21"/>
        </w:rPr>
        <w:t>• say the name of my country</w:t>
      </w:r>
    </w:p>
    <w:p>
      <w:pPr>
        <w:spacing w:after="20"/>
        <w:ind w:left="312" w:hanging="227"/>
      </w:pPr>
      <w:r>
        <w:rPr>
          <w:b w:val="0"/>
          <w:i w:val="0"/>
          <w:sz w:val="21"/>
        </w:rPr>
        <w:t>• describe the Nigerian flag</w:t>
      </w:r>
    </w:p>
    <w:p>
      <w:pPr>
        <w:spacing w:after="0"/>
      </w:pPr>
      <w:r>
        <w:br w:type="page"/>
      </w:r>
    </w:p>
    <w:p>
      <w:pPr>
        <w:spacing w:after="20"/>
        <w:ind w:left="312" w:hanging="227"/>
      </w:pPr>
      <w:r>
        <w:rPr>
          <w:b w:val="0"/>
          <w:i w:val="0"/>
          <w:sz w:val="21"/>
        </w:rPr>
        <w:t>• say what the colours of the flag mean</w:t>
      </w:r>
    </w:p>
    <w:p>
      <w:pPr>
        <w:spacing w:after="20"/>
        <w:ind w:left="312" w:hanging="227"/>
      </w:pPr>
      <w:r>
        <w:rPr>
          <w:b w:val="0"/>
          <w:i w:val="0"/>
          <w:sz w:val="21"/>
        </w:rPr>
        <w:t>• know that Nigeria is my country</w:t>
      </w:r>
    </w:p>
    <w:p>
      <w:pPr>
        <w:keepNext/>
        <w:spacing w:after="20"/>
      </w:pPr>
      <w:r>
        <w:rPr>
          <w:b/>
          <w:i w:val="0"/>
          <w:color w:val="142C5A"/>
          <w:sz w:val="21"/>
        </w:rPr>
        <w:t>Things to know</w:t>
      </w:r>
    </w:p>
    <w:p>
      <w:pPr>
        <w:spacing w:after="20"/>
        <w:ind w:left="312" w:hanging="227"/>
      </w:pPr>
      <w:r>
        <w:rPr>
          <w:b w:val="0"/>
          <w:i w:val="0"/>
          <w:sz w:val="21"/>
        </w:rPr>
        <w:t xml:space="preserve">• My country is </w:t>
      </w:r>
      <w:r>
        <w:rPr>
          <w:b/>
          <w:i w:val="0"/>
          <w:sz w:val="21"/>
        </w:rPr>
        <w:t>Nigeria</w:t>
      </w:r>
      <w:r>
        <w:rPr>
          <w:b w:val="0"/>
          <w:i w:val="0"/>
          <w:sz w:val="21"/>
        </w:rPr>
        <w:t>; it is called the Giant of Africa.</w:t>
      </w:r>
    </w:p>
    <w:p>
      <w:pPr>
        <w:spacing w:after="20"/>
        <w:ind w:left="312" w:hanging="227"/>
      </w:pPr>
      <w:r>
        <w:rPr>
          <w:b w:val="0"/>
          <w:i w:val="0"/>
          <w:sz w:val="21"/>
        </w:rPr>
        <w:t xml:space="preserve">• The Nigerian flag has </w:t>
      </w:r>
      <w:r>
        <w:rPr>
          <w:b/>
          <w:i w:val="0"/>
          <w:sz w:val="21"/>
        </w:rPr>
        <w:t>three bands</w:t>
      </w:r>
      <w:r>
        <w:rPr>
          <w:b w:val="0"/>
          <w:i w:val="0"/>
          <w:sz w:val="21"/>
        </w:rPr>
        <w:t>: green, white and green.</w:t>
      </w:r>
    </w:p>
    <w:p>
      <w:pPr>
        <w:spacing w:after="20"/>
        <w:ind w:left="312" w:hanging="227"/>
      </w:pPr>
      <w:r>
        <w:rPr>
          <w:b w:val="0"/>
          <w:i w:val="0"/>
          <w:sz w:val="21"/>
        </w:rPr>
        <w:t xml:space="preserve">• The </w:t>
      </w:r>
      <w:r>
        <w:rPr>
          <w:b/>
          <w:i w:val="0"/>
          <w:sz w:val="21"/>
        </w:rPr>
        <w:t>green</w:t>
      </w:r>
      <w:r>
        <w:rPr>
          <w:b w:val="0"/>
          <w:i w:val="0"/>
          <w:sz w:val="21"/>
        </w:rPr>
        <w:t xml:space="preserve"> stands for our farms and forests; the </w:t>
      </w:r>
      <w:r>
        <w:rPr>
          <w:b/>
          <w:i w:val="0"/>
          <w:sz w:val="21"/>
        </w:rPr>
        <w:t>white</w:t>
      </w:r>
      <w:r>
        <w:rPr>
          <w:b w:val="0"/>
          <w:i w:val="0"/>
          <w:sz w:val="21"/>
        </w:rPr>
        <w:t xml:space="preserve"> stands for peace and unity.</w:t>
      </w:r>
    </w:p>
    <w:p>
      <w:pPr>
        <w:spacing w:after="20"/>
        <w:ind w:left="312" w:hanging="227"/>
      </w:pPr>
      <w:r>
        <w:rPr>
          <w:b w:val="0"/>
          <w:i w:val="0"/>
          <w:sz w:val="21"/>
        </w:rPr>
        <w:t xml:space="preserve">• The capital city of Nigeria is </w:t>
      </w:r>
      <w:r>
        <w:rPr>
          <w:b/>
          <w:i w:val="0"/>
          <w:sz w:val="21"/>
        </w:rPr>
        <w:t>Abuja</w:t>
      </w:r>
      <w:r>
        <w:rPr>
          <w:b w:val="0"/>
          <w:i w:val="0"/>
          <w:sz w:val="21"/>
        </w:rPr>
        <w:t>.</w:t>
      </w:r>
    </w:p>
    <w:p>
      <w:pPr>
        <w:spacing w:after="20"/>
        <w:ind w:left="312" w:hanging="227"/>
      </w:pPr>
      <w:r>
        <w:rPr>
          <w:b w:val="0"/>
          <w:i w:val="0"/>
          <w:sz w:val="21"/>
        </w:rPr>
        <w:t>• We love our country and we keep it clean and peaceful.</w:t>
      </w:r>
    </w:p>
    <w:p>
      <w:pPr>
        <w:keepNext/>
        <w:spacing w:after="20"/>
      </w:pPr>
      <w:r>
        <w:rPr>
          <w:b/>
          <w:i w:val="0"/>
          <w:color w:val="142C5A"/>
          <w:sz w:val="21"/>
        </w:rPr>
        <w:t>Let us talk</w:t>
      </w:r>
    </w:p>
    <w:p>
      <w:pPr>
        <w:spacing w:after="20"/>
        <w:ind w:left="351" w:hanging="351"/>
      </w:pPr>
      <w:r>
        <w:rPr>
          <w:b w:val="0"/>
          <w:i w:val="0"/>
          <w:sz w:val="21"/>
        </w:rPr>
        <w:t>1. What is the name of our country?</w:t>
      </w:r>
    </w:p>
    <w:p>
      <w:pPr>
        <w:spacing w:after="20"/>
        <w:ind w:left="351" w:hanging="351"/>
      </w:pPr>
      <w:r>
        <w:rPr>
          <w:b w:val="0"/>
          <w:i w:val="0"/>
          <w:sz w:val="21"/>
        </w:rPr>
        <w:t>2. What are the colours of the Nigerian flag?</w:t>
      </w:r>
    </w:p>
    <w:p>
      <w:pPr>
        <w:spacing w:after="20"/>
        <w:ind w:left="351" w:hanging="351"/>
      </w:pPr>
      <w:r>
        <w:rPr>
          <w:b w:val="0"/>
          <w:i w:val="0"/>
          <w:sz w:val="21"/>
        </w:rPr>
        <w:t>3. What does the white on the flag mean?</w:t>
      </w:r>
    </w:p>
    <w:p>
      <w:pPr>
        <w:keepNext/>
        <w:spacing w:after="20"/>
      </w:pPr>
      <w:r>
        <w:rPr>
          <w:b/>
          <w:i w:val="0"/>
          <w:color w:val="142C5A"/>
          <w:sz w:val="21"/>
        </w:rPr>
        <w:t>Words for my notebook</w:t>
      </w:r>
    </w:p>
    <w:p>
      <w:pPr>
        <w:spacing w:after="20"/>
        <w:ind w:left="312" w:hanging="227"/>
      </w:pPr>
      <w:r>
        <w:rPr>
          <w:b w:val="0"/>
          <w:i w:val="0"/>
          <w:sz w:val="21"/>
        </w:rPr>
        <w:t>• Nigeria — my country</w:t>
      </w:r>
    </w:p>
    <w:p>
      <w:pPr>
        <w:spacing w:after="20"/>
        <w:ind w:left="312" w:hanging="227"/>
      </w:pPr>
      <w:r>
        <w:rPr>
          <w:b w:val="0"/>
          <w:i w:val="0"/>
          <w:sz w:val="21"/>
        </w:rPr>
        <w:t>• flag — the cloth that shows our country</w:t>
      </w:r>
    </w:p>
    <w:p>
      <w:pPr>
        <w:spacing w:after="20"/>
        <w:ind w:left="312" w:hanging="227"/>
      </w:pPr>
      <w:r>
        <w:rPr>
          <w:b w:val="0"/>
          <w:i w:val="0"/>
          <w:sz w:val="21"/>
        </w:rPr>
        <w:t>• green — the farms and forests</w:t>
      </w:r>
    </w:p>
    <w:p>
      <w:pPr>
        <w:spacing w:after="20"/>
        <w:ind w:left="312" w:hanging="227"/>
      </w:pPr>
      <w:r>
        <w:rPr>
          <w:b w:val="0"/>
          <w:i w:val="0"/>
          <w:sz w:val="21"/>
        </w:rPr>
        <w:t>• peace — living together without fighting</w:t>
      </w:r>
    </w:p>
    <w:p>
      <w:pPr>
        <w:keepNext/>
        <w:spacing w:after="20"/>
      </w:pPr>
      <w:r>
        <w:rPr>
          <w:b/>
          <w:i w:val="0"/>
          <w:color w:val="142C5A"/>
          <w:sz w:val="21"/>
        </w:rPr>
        <w:t>Worksheet</w:t>
      </w:r>
    </w:p>
    <w:p>
      <w:pPr>
        <w:spacing w:after="20"/>
        <w:ind w:left="351" w:hanging="351"/>
      </w:pPr>
      <w:r>
        <w:rPr>
          <w:b w:val="0"/>
          <w:i w:val="0"/>
          <w:sz w:val="21"/>
        </w:rPr>
        <w:t>1. My country is ____ . A) Kenya B) Egypt C) Nigeria D) Ghana</w:t>
      </w:r>
    </w:p>
    <w:p>
      <w:pPr>
        <w:spacing w:after="20"/>
        <w:ind w:left="351" w:hanging="351"/>
      </w:pPr>
      <w:r>
        <w:rPr>
          <w:b w:val="0"/>
          <w:i w:val="0"/>
          <w:sz w:val="21"/>
        </w:rPr>
        <w:t>2. The Nigerian flag is green, white and ____ . A) black B) red C) green D) blue</w:t>
      </w:r>
    </w:p>
    <w:p>
      <w:pPr>
        <w:spacing w:after="20"/>
        <w:ind w:left="351" w:hanging="351"/>
      </w:pPr>
      <w:r>
        <w:rPr>
          <w:b w:val="0"/>
          <w:i w:val="0"/>
          <w:sz w:val="21"/>
        </w:rPr>
        <w:t>3. The white on the flag stands for ____ . A) peace B) war C) sand D) rain</w:t>
      </w:r>
    </w:p>
    <w:p>
      <w:pPr>
        <w:spacing w:after="20"/>
        <w:ind w:left="351" w:hanging="351"/>
      </w:pPr>
      <w:r>
        <w:rPr>
          <w:b w:val="0"/>
          <w:i w:val="0"/>
          <w:sz w:val="21"/>
        </w:rPr>
        <w:t>4. Fill in: The capital city of Nigeria is ____.</w:t>
      </w:r>
    </w:p>
    <w:p>
      <w:pPr>
        <w:spacing w:after="20"/>
        <w:ind w:left="351" w:hanging="351"/>
      </w:pPr>
      <w:r>
        <w:rPr>
          <w:b w:val="0"/>
          <w:i w:val="0"/>
          <w:sz w:val="21"/>
        </w:rPr>
        <w:t>5. Mention the three bands of the flag in order.</w:t>
      </w:r>
    </w:p>
    <w:p>
      <w:pPr>
        <w:spacing w:after="20"/>
        <w:ind w:left="351" w:hanging="351"/>
      </w:pPr>
      <w:r>
        <w:rPr>
          <w:b w:val="0"/>
          <w:i w:val="0"/>
          <w:sz w:val="21"/>
        </w:rPr>
        <w:t>6. Write what the green on the flag stands for.</w:t>
      </w:r>
    </w:p>
    <w:p>
      <w:pPr>
        <w:spacing w:after="20"/>
        <w:ind w:left="351" w:hanging="351"/>
      </w:pPr>
      <w:r>
        <w:rPr>
          <w:b w:val="0"/>
          <w:i w:val="0"/>
          <w:sz w:val="21"/>
        </w:rPr>
        <w:t>7. Draw the Nigerian flag and colour it.</w:t>
      </w:r>
    </w:p>
    <w:p>
      <w:pPr>
        <w:keepNext/>
        <w:spacing w:after="20"/>
      </w:pPr>
      <w:r>
        <w:rPr>
          <w:b/>
          <w:i w:val="0"/>
          <w:color w:val="142C5A"/>
          <w:sz w:val="21"/>
        </w:rPr>
        <w:t>My own work</w:t>
      </w:r>
    </w:p>
    <w:p>
      <w:r>
        <w:rPr>
          <w:b w:val="0"/>
          <w:i w:val="0"/>
          <w:sz w:val="21"/>
        </w:rPr>
        <w:t>Draw the Nigerian flag and colour the bands the right way.</w:t>
      </w:r>
    </w:p>
    <w:p>
      <w:pPr>
        <w:spacing w:after="60"/>
        <w:pBdr>
          <w:bottom w:val="single" w:sz="6" w:color="BBBBBB"/>
        </w:pBdr>
      </w:pPr>
    </w:p>
    <w:p>
      <w:pPr>
        <w:pStyle w:val="Heading2"/>
        <w:keepNext/>
        <w:spacing w:before="200" w:after="60"/>
      </w:pPr>
      <w:r>
        <w:rPr>
          <w:b/>
          <w:i w:val="0"/>
          <w:color w:val="142C5A"/>
          <w:sz w:val="25"/>
        </w:rPr>
        <w:t>WEEK 9 — BEING A GOOD CITIZEN</w:t>
      </w:r>
    </w:p>
    <w:p>
      <w:r>
        <w:rPr>
          <w:b w:val="0"/>
          <w:i/>
          <w:sz w:val="21"/>
        </w:rPr>
        <w:t>Depth: school breakdown for P1 F1 W9.</w:t>
      </w:r>
    </w:p>
    <w:p>
      <w:pPr>
        <w:keepNext/>
        <w:spacing w:after="20"/>
      </w:pPr>
      <w:r>
        <w:rPr>
          <w:b/>
          <w:i w:val="0"/>
          <w:color w:val="142C5A"/>
          <w:sz w:val="21"/>
        </w:rPr>
        <w:t>You will learn to</w:t>
      </w:r>
    </w:p>
    <w:p>
      <w:pPr>
        <w:spacing w:after="20"/>
        <w:ind w:left="312" w:hanging="227"/>
      </w:pPr>
      <w:r>
        <w:rPr>
          <w:b w:val="0"/>
          <w:i w:val="0"/>
          <w:sz w:val="21"/>
        </w:rPr>
        <w:t>• say what a citizen is</w:t>
      </w:r>
    </w:p>
    <w:p>
      <w:pPr>
        <w:spacing w:after="20"/>
        <w:ind w:left="312" w:hanging="227"/>
      </w:pPr>
      <w:r>
        <w:rPr>
          <w:b w:val="0"/>
          <w:i w:val="0"/>
          <w:sz w:val="21"/>
        </w:rPr>
        <w:t>• tell the things a good citizen does</w:t>
      </w:r>
    </w:p>
    <w:p>
      <w:pPr>
        <w:spacing w:after="20"/>
        <w:ind w:left="312" w:hanging="227"/>
      </w:pPr>
      <w:r>
        <w:rPr>
          <w:b w:val="0"/>
          <w:i w:val="0"/>
          <w:sz w:val="21"/>
        </w:rPr>
        <w:t>• greet elders and be polite</w:t>
      </w:r>
    </w:p>
    <w:p>
      <w:pPr>
        <w:spacing w:after="20"/>
        <w:ind w:left="312" w:hanging="227"/>
      </w:pPr>
      <w:r>
        <w:rPr>
          <w:b w:val="0"/>
          <w:i w:val="0"/>
          <w:sz w:val="21"/>
        </w:rPr>
        <w:t>• keep my country clean and peaceful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citizen</w:t>
      </w:r>
      <w:r>
        <w:rPr>
          <w:b w:val="0"/>
          <w:i w:val="0"/>
          <w:sz w:val="21"/>
        </w:rPr>
        <w:t xml:space="preserve"> is a person who belongs to a country; I am a Nigerian citizen.</w:t>
      </w:r>
    </w:p>
    <w:p>
      <w:pPr>
        <w:spacing w:after="20"/>
        <w:ind w:left="312" w:hanging="227"/>
      </w:pPr>
      <w:r>
        <w:rPr>
          <w:b w:val="0"/>
          <w:i w:val="0"/>
          <w:sz w:val="21"/>
        </w:rPr>
        <w:t xml:space="preserve">• A </w:t>
      </w:r>
      <w:r>
        <w:rPr>
          <w:b/>
          <w:i w:val="0"/>
          <w:sz w:val="21"/>
        </w:rPr>
        <w:t>good citizen</w:t>
      </w:r>
      <w:r>
        <w:rPr>
          <w:b w:val="0"/>
          <w:i w:val="0"/>
          <w:sz w:val="21"/>
        </w:rPr>
        <w:t xml:space="preserve"> obeys the rules, tells the truth and helps others.</w:t>
      </w:r>
    </w:p>
    <w:p>
      <w:pPr>
        <w:spacing w:after="20"/>
        <w:ind w:left="312" w:hanging="227"/>
      </w:pPr>
      <w:r>
        <w:rPr>
          <w:b w:val="0"/>
          <w:i w:val="0"/>
          <w:sz w:val="21"/>
        </w:rPr>
        <w:t xml:space="preserve">• We </w:t>
      </w:r>
      <w:r>
        <w:rPr>
          <w:b/>
          <w:i w:val="0"/>
          <w:sz w:val="21"/>
        </w:rPr>
        <w:t>greet</w:t>
      </w:r>
      <w:r>
        <w:rPr>
          <w:b w:val="0"/>
          <w:i w:val="0"/>
          <w:sz w:val="21"/>
        </w:rPr>
        <w:t xml:space="preserve"> our elders and we say please and thank you.</w:t>
      </w:r>
    </w:p>
    <w:p>
      <w:pPr>
        <w:spacing w:after="20"/>
        <w:ind w:left="312" w:hanging="227"/>
      </w:pPr>
      <w:r>
        <w:rPr>
          <w:b w:val="0"/>
          <w:i w:val="0"/>
          <w:sz w:val="21"/>
        </w:rPr>
        <w:t>• We keep our country clean by not littering and by caring for public things.</w:t>
      </w:r>
    </w:p>
    <w:p>
      <w:pPr>
        <w:spacing w:after="20"/>
        <w:ind w:left="312" w:hanging="227"/>
      </w:pPr>
      <w:r>
        <w:rPr>
          <w:b w:val="0"/>
          <w:i w:val="0"/>
          <w:sz w:val="21"/>
        </w:rPr>
        <w:t>• We live in peace with people of every tribe and religion.</w:t>
      </w:r>
    </w:p>
    <w:p>
      <w:pPr>
        <w:keepNext/>
        <w:spacing w:after="20"/>
      </w:pPr>
      <w:r>
        <w:rPr>
          <w:b/>
          <w:i w:val="0"/>
          <w:color w:val="142C5A"/>
          <w:sz w:val="21"/>
        </w:rPr>
        <w:t>Let us talk</w:t>
      </w:r>
    </w:p>
    <w:p>
      <w:pPr>
        <w:spacing w:after="20"/>
        <w:ind w:left="351" w:hanging="351"/>
      </w:pPr>
      <w:r>
        <w:rPr>
          <w:b w:val="0"/>
          <w:i w:val="0"/>
          <w:sz w:val="21"/>
        </w:rPr>
        <w:t>1. What is a citizen?</w:t>
      </w:r>
    </w:p>
    <w:p>
      <w:pPr>
        <w:spacing w:after="20"/>
        <w:ind w:left="351" w:hanging="351"/>
      </w:pPr>
      <w:r>
        <w:rPr>
          <w:b w:val="0"/>
          <w:i w:val="0"/>
          <w:sz w:val="21"/>
        </w:rPr>
        <w:t>2. Name one thing a good citizen does.</w:t>
      </w:r>
    </w:p>
    <w:p>
      <w:pPr>
        <w:spacing w:after="20"/>
        <w:ind w:left="351" w:hanging="351"/>
      </w:pPr>
      <w:r>
        <w:rPr>
          <w:b w:val="0"/>
          <w:i w:val="0"/>
          <w:sz w:val="21"/>
        </w:rPr>
        <w:t>3. What do you say when someone gives you something?</w:t>
      </w:r>
    </w:p>
    <w:p>
      <w:pPr>
        <w:keepNext/>
        <w:spacing w:after="20"/>
      </w:pPr>
      <w:r>
        <w:rPr>
          <w:b/>
          <w:i w:val="0"/>
          <w:color w:val="142C5A"/>
          <w:sz w:val="21"/>
        </w:rPr>
        <w:t>Words for my notebook</w:t>
      </w:r>
    </w:p>
    <w:p>
      <w:pPr>
        <w:spacing w:after="20"/>
        <w:ind w:left="312" w:hanging="227"/>
      </w:pPr>
      <w:r>
        <w:rPr>
          <w:b w:val="0"/>
          <w:i w:val="0"/>
          <w:sz w:val="21"/>
        </w:rPr>
        <w:t>• citizen — one who belongs to a country</w:t>
      </w:r>
    </w:p>
    <w:p>
      <w:pPr>
        <w:spacing w:after="20"/>
        <w:ind w:left="312" w:hanging="227"/>
      </w:pPr>
      <w:r>
        <w:rPr>
          <w:b w:val="0"/>
          <w:i w:val="0"/>
          <w:sz w:val="21"/>
        </w:rPr>
        <w:t>• good — doing what is right</w:t>
      </w:r>
    </w:p>
    <w:p>
      <w:pPr>
        <w:spacing w:after="20"/>
        <w:ind w:left="312" w:hanging="227"/>
      </w:pPr>
      <w:r>
        <w:rPr>
          <w:b w:val="0"/>
          <w:i w:val="0"/>
          <w:sz w:val="21"/>
        </w:rPr>
        <w:t>• greet — to say hello with respect</w:t>
      </w:r>
    </w:p>
    <w:p>
      <w:pPr>
        <w:spacing w:after="20"/>
        <w:ind w:left="312" w:hanging="227"/>
      </w:pPr>
      <w:r>
        <w:rPr>
          <w:b w:val="0"/>
          <w:i w:val="0"/>
          <w:sz w:val="21"/>
        </w:rPr>
        <w:t>• honest — telling the truth</w:t>
      </w:r>
    </w:p>
    <w:p>
      <w:pPr>
        <w:keepNext/>
        <w:spacing w:after="20"/>
      </w:pPr>
      <w:r>
        <w:rPr>
          <w:b/>
          <w:i w:val="0"/>
          <w:color w:val="142C5A"/>
          <w:sz w:val="21"/>
        </w:rPr>
        <w:t>Worksheet</w:t>
      </w:r>
    </w:p>
    <w:p>
      <w:pPr>
        <w:spacing w:after="20"/>
        <w:ind w:left="351" w:hanging="351"/>
      </w:pPr>
      <w:r>
        <w:rPr>
          <w:b w:val="0"/>
          <w:i w:val="0"/>
          <w:sz w:val="21"/>
        </w:rPr>
        <w:t>1. A person who belongs to a country is a ____ . A) visitor B) stranger C) baby D) citizen</w:t>
      </w:r>
    </w:p>
    <w:p>
      <w:pPr>
        <w:spacing w:after="0"/>
      </w:pPr>
      <w:r>
        <w:br w:type="page"/>
      </w:r>
    </w:p>
    <w:p>
      <w:pPr>
        <w:spacing w:after="20"/>
        <w:ind w:left="351" w:hanging="351"/>
      </w:pPr>
      <w:r>
        <w:rPr>
          <w:b w:val="0"/>
          <w:i w:val="0"/>
          <w:sz w:val="21"/>
        </w:rPr>
        <w:t>2. A good citizen tells the ____ . A) stories B) lies C) secrets D) truth</w:t>
      </w:r>
    </w:p>
    <w:p>
      <w:pPr>
        <w:spacing w:after="20"/>
        <w:ind w:left="351" w:hanging="351"/>
      </w:pPr>
      <w:r>
        <w:rPr>
          <w:b w:val="0"/>
          <w:i w:val="0"/>
          <w:sz w:val="21"/>
        </w:rPr>
        <w:t>3. When someone gives me something I say ____ . A) thank you B) go away C) no D) mine</w:t>
      </w:r>
    </w:p>
    <w:p>
      <w:pPr>
        <w:spacing w:after="20"/>
        <w:ind w:left="351" w:hanging="351"/>
      </w:pPr>
      <w:r>
        <w:rPr>
          <w:b w:val="0"/>
          <w:i w:val="0"/>
          <w:sz w:val="21"/>
        </w:rPr>
        <w:t>4. Fill in: We keep our country ____ by not littering.</w:t>
      </w:r>
    </w:p>
    <w:p>
      <w:pPr>
        <w:spacing w:after="20"/>
        <w:ind w:left="351" w:hanging="351"/>
      </w:pPr>
      <w:r>
        <w:rPr>
          <w:b w:val="0"/>
          <w:i w:val="0"/>
          <w:sz w:val="21"/>
        </w:rPr>
        <w:t>5. Mention two things a good citizen does.</w:t>
      </w:r>
    </w:p>
    <w:p>
      <w:pPr>
        <w:spacing w:after="20"/>
        <w:ind w:left="351" w:hanging="351"/>
      </w:pPr>
      <w:r>
        <w:rPr>
          <w:b w:val="0"/>
          <w:i w:val="0"/>
          <w:sz w:val="21"/>
        </w:rPr>
        <w:t>6. Write how you greet an elder in the morning.</w:t>
      </w:r>
    </w:p>
    <w:p>
      <w:pPr>
        <w:spacing w:after="20"/>
        <w:ind w:left="351" w:hanging="351"/>
      </w:pPr>
      <w:r>
        <w:rPr>
          <w:b w:val="0"/>
          <w:i w:val="0"/>
          <w:sz w:val="21"/>
        </w:rPr>
        <w:t>7. Draw myself helping to keep the environment clean.</w:t>
      </w:r>
    </w:p>
    <w:p>
      <w:pPr>
        <w:keepNext/>
        <w:spacing w:after="20"/>
      </w:pPr>
      <w:r>
        <w:rPr>
          <w:b/>
          <w:i w:val="0"/>
          <w:color w:val="142C5A"/>
          <w:sz w:val="21"/>
        </w:rPr>
        <w:t>My own work</w:t>
      </w:r>
    </w:p>
    <w:p>
      <w:r>
        <w:rPr>
          <w:b w:val="0"/>
          <w:i w:val="0"/>
          <w:sz w:val="21"/>
        </w:rPr>
        <w:t>Draw myself greeting an elder with a smile.</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road that is smooth and black is called a ___</w:t>
      </w:r>
    </w:p>
    <w:p>
      <w:pPr>
        <w:spacing w:after="60"/>
        <w:ind w:left="652" w:hanging="340"/>
      </w:pPr>
      <w:r>
        <w:rPr>
          <w:b w:val="0"/>
          <w:i w:val="0"/>
          <w:sz w:val="21"/>
        </w:rPr>
        <w:t>A) bush path   B) tarred road   C) muddy road   D) water way</w:t>
      </w:r>
    </w:p>
    <w:p>
      <w:pPr>
        <w:spacing w:after="20"/>
        <w:ind w:left="351" w:hanging="351"/>
      </w:pPr>
      <w:r>
        <w:rPr>
          <w:b w:val="0"/>
          <w:i w:val="0"/>
          <w:sz w:val="21"/>
        </w:rPr>
        <w:t>2. The small road that people use for walking is a ___</w:t>
      </w:r>
    </w:p>
    <w:p>
      <w:pPr>
        <w:spacing w:after="60"/>
        <w:ind w:left="652" w:hanging="340"/>
      </w:pPr>
      <w:r>
        <w:rPr>
          <w:b w:val="0"/>
          <w:i w:val="0"/>
          <w:sz w:val="21"/>
        </w:rPr>
        <w:t>A) bridge   B) flyover   C) pathway   D) highway</w:t>
      </w:r>
    </w:p>
    <w:p>
      <w:pPr>
        <w:spacing w:after="20"/>
        <w:ind w:left="351" w:hanging="351"/>
      </w:pPr>
      <w:r>
        <w:rPr>
          <w:b w:val="0"/>
          <w:i w:val="0"/>
          <w:sz w:val="21"/>
        </w:rPr>
        <w:t>3. The traffic light that tells us to stop is ___</w:t>
      </w:r>
    </w:p>
    <w:p>
      <w:pPr>
        <w:spacing w:after="60"/>
        <w:ind w:left="652" w:hanging="340"/>
      </w:pPr>
      <w:r>
        <w:rPr>
          <w:b w:val="0"/>
          <w:i w:val="0"/>
          <w:sz w:val="21"/>
        </w:rPr>
        <w:t>A) yellow   B) green   C) blue   D) red</w:t>
      </w:r>
    </w:p>
    <w:p>
      <w:pPr>
        <w:spacing w:after="20"/>
        <w:ind w:left="351" w:hanging="351"/>
      </w:pPr>
      <w:r>
        <w:rPr>
          <w:b w:val="0"/>
          <w:i w:val="0"/>
          <w:sz w:val="21"/>
        </w:rPr>
        <w:t>4. Everything around us at home and at school is the ___</w:t>
      </w:r>
    </w:p>
    <w:p>
      <w:pPr>
        <w:spacing w:after="60"/>
        <w:ind w:left="652" w:hanging="340"/>
      </w:pPr>
      <w:r>
        <w:rPr>
          <w:b w:val="0"/>
          <w:i w:val="0"/>
          <w:sz w:val="21"/>
        </w:rPr>
        <w:t>A) calendar   B) environment   C) market   D) notebook</w:t>
      </w:r>
    </w:p>
    <w:p>
      <w:pPr>
        <w:spacing w:after="20"/>
        <w:ind w:left="351" w:hanging="351"/>
      </w:pPr>
      <w:r>
        <w:rPr>
          <w:b w:val="0"/>
          <w:i w:val="0"/>
          <w:sz w:val="21"/>
        </w:rPr>
        <w:t>5. Red, blue and yellow are the ___ colours</w:t>
      </w:r>
    </w:p>
    <w:p>
      <w:pPr>
        <w:spacing w:after="60"/>
        <w:ind w:left="652" w:hanging="340"/>
      </w:pPr>
      <w:r>
        <w:rPr>
          <w:b w:val="0"/>
          <w:i w:val="0"/>
          <w:sz w:val="21"/>
        </w:rPr>
        <w:t>A) secondary   B) pale   C) primary   D) dark</w:t>
      </w:r>
    </w:p>
    <w:p>
      <w:pPr>
        <w:spacing w:after="20"/>
        <w:ind w:left="351" w:hanging="351"/>
      </w:pPr>
      <w:r>
        <w:rPr>
          <w:b w:val="0"/>
          <w:i w:val="0"/>
          <w:sz w:val="21"/>
        </w:rPr>
        <w:t>6. A round shape with no corners is a ___</w:t>
      </w:r>
    </w:p>
    <w:p>
      <w:pPr>
        <w:spacing w:after="60"/>
        <w:ind w:left="652" w:hanging="340"/>
      </w:pPr>
      <w:r>
        <w:rPr>
          <w:b w:val="0"/>
          <w:i w:val="0"/>
          <w:sz w:val="21"/>
        </w:rPr>
        <w:t>A) circle   B) triangle   C) rectangle   D) square</w:t>
      </w:r>
    </w:p>
    <w:p>
      <w:pPr>
        <w:spacing w:after="20"/>
        <w:ind w:left="351" w:hanging="351"/>
      </w:pPr>
      <w:r>
        <w:rPr>
          <w:b w:val="0"/>
          <w:i w:val="0"/>
          <w:sz w:val="21"/>
        </w:rPr>
        <w:t>7. The shape with three sides and three corners is a ___</w:t>
      </w:r>
    </w:p>
    <w:p>
      <w:pPr>
        <w:spacing w:after="60"/>
        <w:ind w:left="652" w:hanging="340"/>
      </w:pPr>
      <w:r>
        <w:rPr>
          <w:b w:val="0"/>
          <w:i w:val="0"/>
          <w:sz w:val="21"/>
        </w:rPr>
        <w:t>A) oval   B) circle   C) square   D) triangle</w:t>
      </w:r>
    </w:p>
    <w:p>
      <w:pPr>
        <w:spacing w:after="20"/>
        <w:ind w:left="351" w:hanging="351"/>
      </w:pPr>
      <w:r>
        <w:rPr>
          <w:b w:val="0"/>
          <w:i w:val="0"/>
          <w:sz w:val="21"/>
        </w:rPr>
        <w:t>8. A shape with four equal sides and four corners is a ___</w:t>
      </w:r>
    </w:p>
    <w:p>
      <w:pPr>
        <w:spacing w:after="60"/>
        <w:ind w:left="652" w:hanging="340"/>
      </w:pPr>
      <w:r>
        <w:rPr>
          <w:b w:val="0"/>
          <w:i w:val="0"/>
          <w:sz w:val="21"/>
        </w:rPr>
        <w:t>A) star   B) oval   C) square   D) rectangle</w:t>
      </w:r>
    </w:p>
    <w:p>
      <w:pPr>
        <w:spacing w:after="20"/>
        <w:ind w:left="351" w:hanging="351"/>
      </w:pPr>
      <w:r>
        <w:rPr>
          <w:b w:val="0"/>
          <w:i w:val="0"/>
          <w:sz w:val="21"/>
        </w:rPr>
        <w:t>9. The shape of an egg is an ___</w:t>
      </w:r>
    </w:p>
    <w:p>
      <w:pPr>
        <w:spacing w:after="60"/>
        <w:ind w:left="652" w:hanging="340"/>
      </w:pPr>
      <w:r>
        <w:rPr>
          <w:b w:val="0"/>
          <w:i w:val="0"/>
          <w:sz w:val="21"/>
        </w:rPr>
        <w:t>A) oval   B) square   C) heart   D) circle</w:t>
      </w:r>
    </w:p>
    <w:p>
      <w:pPr>
        <w:spacing w:after="20"/>
        <w:ind w:left="351" w:hanging="351"/>
      </w:pPr>
      <w:r>
        <w:rPr>
          <w:b w:val="0"/>
          <w:i w:val="0"/>
          <w:sz w:val="21"/>
        </w:rPr>
        <w:t>10. A tin of milk is the solid shape called a ___</w:t>
      </w:r>
    </w:p>
    <w:p>
      <w:pPr>
        <w:spacing w:after="60"/>
        <w:ind w:left="652" w:hanging="340"/>
      </w:pPr>
      <w:r>
        <w:rPr>
          <w:b w:val="0"/>
          <w:i w:val="0"/>
          <w:sz w:val="21"/>
        </w:rPr>
        <w:t>A) cone   B) cylinder   C) sphere   D) cube</w:t>
      </w:r>
    </w:p>
    <w:p>
      <w:pPr>
        <w:spacing w:after="20"/>
        <w:ind w:left="351" w:hanging="351"/>
      </w:pPr>
      <w:r>
        <w:rPr>
          <w:b w:val="0"/>
          <w:i w:val="0"/>
          <w:sz w:val="21"/>
        </w:rPr>
        <w:t>11. A ball is the solid shape called a ___</w:t>
      </w:r>
    </w:p>
    <w:p>
      <w:pPr>
        <w:spacing w:after="60"/>
        <w:ind w:left="652" w:hanging="340"/>
      </w:pPr>
      <w:r>
        <w:rPr>
          <w:b w:val="0"/>
          <w:i w:val="0"/>
          <w:sz w:val="21"/>
        </w:rPr>
        <w:t>A) cylinder   B) cone   C) cube   D) sphere</w:t>
      </w:r>
    </w:p>
    <w:p>
      <w:pPr>
        <w:spacing w:after="20"/>
        <w:ind w:left="351" w:hanging="351"/>
      </w:pPr>
      <w:r>
        <w:rPr>
          <w:b w:val="0"/>
          <w:i w:val="0"/>
          <w:sz w:val="21"/>
        </w:rPr>
        <w:t>12. Things that have life like humans, animals and plants are ___ things</w:t>
      </w:r>
    </w:p>
    <w:p>
      <w:pPr>
        <w:spacing w:after="60"/>
        <w:ind w:left="652" w:hanging="340"/>
      </w:pPr>
      <w:r>
        <w:rPr>
          <w:b w:val="0"/>
          <w:i w:val="0"/>
          <w:sz w:val="21"/>
        </w:rPr>
        <w:t>A) living   B) man-made   C) stone   D) non-living</w:t>
      </w:r>
    </w:p>
    <w:p>
      <w:pPr>
        <w:spacing w:after="20"/>
        <w:ind w:left="351" w:hanging="351"/>
      </w:pPr>
      <w:r>
        <w:rPr>
          <w:b w:val="0"/>
          <w:i w:val="0"/>
          <w:sz w:val="21"/>
        </w:rPr>
        <w:t>13. A dog, a cat and a goat are ___</w:t>
      </w:r>
    </w:p>
    <w:p>
      <w:pPr>
        <w:spacing w:after="60"/>
        <w:ind w:left="652" w:hanging="340"/>
      </w:pPr>
      <w:r>
        <w:rPr>
          <w:b w:val="0"/>
          <w:i w:val="0"/>
          <w:sz w:val="21"/>
        </w:rPr>
        <w:t>A) non-living things   B) living things   C) toys   D) tools</w:t>
      </w:r>
    </w:p>
    <w:p>
      <w:pPr>
        <w:spacing w:after="20"/>
        <w:ind w:left="351" w:hanging="351"/>
      </w:pPr>
      <w:r>
        <w:rPr>
          <w:b w:val="0"/>
          <w:i w:val="0"/>
          <w:sz w:val="21"/>
        </w:rPr>
        <w:t>14. Living things eat, grow, breathe and ___</w:t>
      </w:r>
    </w:p>
    <w:p>
      <w:pPr>
        <w:spacing w:after="60"/>
        <w:ind w:left="652" w:hanging="340"/>
      </w:pPr>
      <w:r>
        <w:rPr>
          <w:b w:val="0"/>
          <w:i w:val="0"/>
          <w:sz w:val="21"/>
        </w:rPr>
        <w:t>A) melt   B) rust   C) move   D) break</w:t>
      </w:r>
    </w:p>
    <w:p>
      <w:pPr>
        <w:spacing w:after="20"/>
        <w:ind w:left="351" w:hanging="351"/>
      </w:pPr>
      <w:r>
        <w:rPr>
          <w:b w:val="0"/>
          <w:i w:val="0"/>
          <w:sz w:val="21"/>
        </w:rPr>
        <w:t>15. A plant needs water, air and ___ to grow well</w:t>
      </w:r>
    </w:p>
    <w:p>
      <w:pPr>
        <w:spacing w:after="60"/>
        <w:ind w:left="652" w:hanging="340"/>
      </w:pPr>
      <w:r>
        <w:rPr>
          <w:b w:val="0"/>
          <w:i w:val="0"/>
          <w:sz w:val="21"/>
        </w:rPr>
        <w:t>A) sunlight   B) money   C) shoes   D) paper</w:t>
      </w:r>
    </w:p>
    <w:p>
      <w:pPr>
        <w:spacing w:after="20"/>
        <w:ind w:left="351" w:hanging="351"/>
      </w:pPr>
      <w:r>
        <w:rPr>
          <w:b w:val="0"/>
          <w:i w:val="0"/>
          <w:sz w:val="21"/>
        </w:rPr>
        <w:t>16. Things that do not eat, grow or breathe are ___</w:t>
      </w:r>
    </w:p>
    <w:p>
      <w:pPr>
        <w:spacing w:after="60"/>
        <w:ind w:left="652" w:hanging="340"/>
      </w:pPr>
      <w:r>
        <w:rPr>
          <w:b w:val="0"/>
          <w:i w:val="0"/>
          <w:sz w:val="21"/>
        </w:rPr>
        <w:t>A) living things   B) plants   C) animals   D) non-living things</w:t>
      </w:r>
    </w:p>
    <w:p>
      <w:pPr>
        <w:spacing w:after="20"/>
        <w:ind w:left="351" w:hanging="351"/>
      </w:pPr>
      <w:r>
        <w:rPr>
          <w:b w:val="0"/>
          <w:i w:val="0"/>
          <w:sz w:val="21"/>
        </w:rPr>
        <w:t>17. A stone, a chair and a book are ___</w:t>
      </w:r>
    </w:p>
    <w:p>
      <w:pPr>
        <w:spacing w:after="60"/>
        <w:ind w:left="652" w:hanging="340"/>
      </w:pPr>
      <w:r>
        <w:rPr>
          <w:b w:val="0"/>
          <w:i w:val="0"/>
          <w:sz w:val="21"/>
        </w:rPr>
        <w:t>A) pets   B) crops   C) non-living things   D) living things</w:t>
      </w:r>
    </w:p>
    <w:p>
      <w:pPr>
        <w:spacing w:after="20"/>
        <w:ind w:left="351" w:hanging="351"/>
      </w:pPr>
      <w:r>
        <w:rPr>
          <w:b w:val="0"/>
          <w:i w:val="0"/>
          <w:sz w:val="21"/>
        </w:rPr>
        <w:t>18. Rocks, soil, water and sand are ___ non-living things</w:t>
      </w:r>
    </w:p>
    <w:p>
      <w:pPr>
        <w:spacing w:after="60"/>
        <w:ind w:left="652" w:hanging="340"/>
      </w:pPr>
      <w:r>
        <w:rPr>
          <w:b w:val="0"/>
          <w:i w:val="0"/>
          <w:sz w:val="21"/>
        </w:rPr>
        <w:t>A) living   B) natural   C) growing   D) man-made</w:t>
      </w:r>
    </w:p>
    <w:p>
      <w:pPr>
        <w:spacing w:after="20"/>
        <w:ind w:left="351" w:hanging="351"/>
      </w:pPr>
      <w:r>
        <w:rPr>
          <w:b w:val="0"/>
          <w:i w:val="0"/>
          <w:sz w:val="21"/>
        </w:rPr>
        <w:t>19. Cars, houses, chairs and toys are ___ non-living things</w:t>
      </w:r>
    </w:p>
    <w:p>
      <w:pPr>
        <w:spacing w:after="60"/>
        <w:ind w:left="652" w:hanging="340"/>
      </w:pPr>
      <w:r>
        <w:rPr>
          <w:b w:val="0"/>
          <w:i w:val="0"/>
          <w:sz w:val="21"/>
        </w:rPr>
        <w:t>A) natural   B) living   C) breathing   D) man-made</w:t>
      </w:r>
    </w:p>
    <w:p>
      <w:pPr>
        <w:spacing w:after="20"/>
        <w:ind w:left="351" w:hanging="351"/>
      </w:pPr>
      <w:r>
        <w:rPr>
          <w:b w:val="0"/>
          <w:i w:val="0"/>
          <w:sz w:val="21"/>
        </w:rPr>
        <w:t>20. Moving air is called ___</w:t>
      </w:r>
    </w:p>
    <w:p>
      <w:pPr>
        <w:spacing w:after="60"/>
        <w:ind w:left="652" w:hanging="340"/>
      </w:pPr>
      <w:r>
        <w:rPr>
          <w:b w:val="0"/>
          <w:i w:val="0"/>
          <w:sz w:val="21"/>
        </w:rPr>
        <w:t>A) cloud   B) sun   C) wind   D) rain</w:t>
      </w:r>
    </w:p>
    <w:p>
      <w:pPr>
        <w:spacing w:after="20"/>
        <w:ind w:left="351" w:hanging="351"/>
      </w:pPr>
      <w:r>
        <w:rPr>
          <w:b w:val="0"/>
          <w:i w:val="0"/>
          <w:sz w:val="21"/>
        </w:rPr>
        <w:t>21. We cannot see air but we can ___ it</w:t>
      </w:r>
    </w:p>
    <w:p>
      <w:pPr>
        <w:spacing w:after="60"/>
        <w:ind w:left="652" w:hanging="340"/>
      </w:pPr>
      <w:r>
        <w:rPr>
          <w:b w:val="0"/>
          <w:i w:val="0"/>
          <w:sz w:val="21"/>
        </w:rPr>
        <w:t>A) feel   B) hold   C) eat   D) wear</w:t>
      </w:r>
    </w:p>
    <w:p>
      <w:pPr>
        <w:spacing w:after="20"/>
        <w:ind w:left="351" w:hanging="351"/>
      </w:pPr>
      <w:r>
        <w:rPr>
          <w:b w:val="0"/>
          <w:i w:val="0"/>
          <w:sz w:val="21"/>
        </w:rPr>
        <w:t>22. We use air for breathing, drying clothes and ___</w:t>
      </w:r>
    </w:p>
    <w:p>
      <w:pPr>
        <w:spacing w:after="60"/>
        <w:ind w:left="652" w:hanging="340"/>
      </w:pPr>
      <w:r>
        <w:rPr>
          <w:b w:val="0"/>
          <w:i w:val="0"/>
          <w:sz w:val="21"/>
        </w:rPr>
        <w:t>A) writing a letter   B) flying a kite   C) reading a book   D) sleeping on a bed</w:t>
      </w:r>
    </w:p>
    <w:p>
      <w:pPr>
        <w:spacing w:after="20"/>
        <w:ind w:left="351" w:hanging="351"/>
      </w:pPr>
      <w:r>
        <w:rPr>
          <w:b w:val="0"/>
          <w:i w:val="0"/>
          <w:sz w:val="21"/>
        </w:rPr>
        <w:t>23. The top part of the ground where plants grow is ___</w:t>
      </w:r>
    </w:p>
    <w:p>
      <w:pPr>
        <w:spacing w:after="60"/>
        <w:ind w:left="652" w:hanging="340"/>
      </w:pPr>
      <w:r>
        <w:rPr>
          <w:b w:val="0"/>
          <w:i w:val="0"/>
          <w:sz w:val="21"/>
        </w:rPr>
        <w:t>A) air   B) water   C) soil   D) cloud</w:t>
      </w:r>
    </w:p>
    <w:p>
      <w:pPr>
        <w:spacing w:after="20"/>
        <w:ind w:left="351" w:hanging="351"/>
      </w:pPr>
      <w:r>
        <w:rPr>
          <w:b w:val="0"/>
          <w:i w:val="0"/>
          <w:sz w:val="21"/>
        </w:rPr>
        <w:t>24. The soil that is best for growing plants is ___</w:t>
      </w:r>
    </w:p>
    <w:p>
      <w:pPr>
        <w:spacing w:after="60"/>
        <w:ind w:left="652" w:hanging="340"/>
      </w:pPr>
      <w:r>
        <w:rPr>
          <w:b w:val="0"/>
          <w:i w:val="0"/>
          <w:sz w:val="21"/>
        </w:rPr>
        <w:t>A) dry   B) rocky   C) hard   D) loamy</w:t>
      </w:r>
    </w:p>
    <w:p>
      <w:pPr>
        <w:spacing w:after="20"/>
        <w:ind w:left="351" w:hanging="351"/>
      </w:pPr>
      <w:r>
        <w:rPr>
          <w:b w:val="0"/>
          <w:i w:val="0"/>
          <w:sz w:val="21"/>
        </w:rPr>
        <w:t>25. A pot for cooking can be made from ___</w:t>
      </w:r>
    </w:p>
    <w:p>
      <w:pPr>
        <w:spacing w:after="60"/>
        <w:ind w:left="652" w:hanging="340"/>
      </w:pPr>
      <w:r>
        <w:rPr>
          <w:b w:val="0"/>
          <w:i w:val="0"/>
          <w:sz w:val="21"/>
        </w:rPr>
        <w:t>A) clay   B) air   C) glass   D) water</w:t>
      </w:r>
    </w:p>
    <w:p>
      <w:pPr>
        <w:spacing w:after="20"/>
        <w:ind w:left="351" w:hanging="351"/>
      </w:pPr>
      <w:r>
        <w:rPr>
          <w:b w:val="0"/>
          <w:i w:val="0"/>
          <w:sz w:val="21"/>
        </w:rPr>
        <w:t>26. Soil can be black, brown, red or ___</w:t>
      </w:r>
    </w:p>
    <w:p>
      <w:pPr>
        <w:spacing w:after="60"/>
        <w:ind w:left="652" w:hanging="340"/>
      </w:pPr>
      <w:r>
        <w:rPr>
          <w:b w:val="0"/>
          <w:i w:val="0"/>
          <w:sz w:val="21"/>
        </w:rPr>
        <w:t>A) green   B) yellow   C) blue   D) purple</w:t>
      </w:r>
    </w:p>
    <w:p>
      <w:pPr>
        <w:spacing w:after="20"/>
        <w:ind w:left="351" w:hanging="351"/>
      </w:pPr>
      <w:r>
        <w:rPr>
          <w:b w:val="0"/>
          <w:i w:val="0"/>
          <w:sz w:val="21"/>
        </w:rPr>
        <w:t>27. We cross the road at the ___ crossing</w:t>
      </w:r>
    </w:p>
    <w:p>
      <w:pPr>
        <w:spacing w:after="0"/>
      </w:pPr>
      <w:r>
        <w:br w:type="page"/>
      </w:r>
    </w:p>
    <w:p>
      <w:pPr>
        <w:spacing w:after="60"/>
        <w:ind w:left="652" w:hanging="340"/>
      </w:pPr>
      <w:r>
        <w:rPr>
          <w:b w:val="0"/>
          <w:i w:val="0"/>
          <w:sz w:val="21"/>
        </w:rPr>
        <w:t>A) school   B) river   C) market   D) zebra</w:t>
      </w:r>
    </w:p>
    <w:p>
      <w:pPr>
        <w:spacing w:after="20"/>
        <w:ind w:left="351" w:hanging="351"/>
      </w:pPr>
      <w:r>
        <w:rPr>
          <w:b w:val="0"/>
          <w:i w:val="0"/>
          <w:sz w:val="21"/>
        </w:rPr>
        <w:t>28. Two primary colours mixed together give a ___ colour</w:t>
      </w:r>
    </w:p>
    <w:p>
      <w:pPr>
        <w:spacing w:after="60"/>
        <w:ind w:left="652" w:hanging="340"/>
      </w:pPr>
      <w:r>
        <w:rPr>
          <w:b w:val="0"/>
          <w:i w:val="0"/>
          <w:sz w:val="21"/>
        </w:rPr>
        <w:t>A) secondary   B) white   C) clear   D) primary</w:t>
      </w:r>
    </w:p>
    <w:p>
      <w:pPr>
        <w:spacing w:after="20"/>
        <w:ind w:left="351" w:hanging="351"/>
      </w:pPr>
      <w:r>
        <w:rPr>
          <w:b w:val="0"/>
          <w:i w:val="0"/>
          <w:sz w:val="21"/>
        </w:rPr>
        <w:t>29. A house gives living things ___</w:t>
      </w:r>
    </w:p>
    <w:p>
      <w:pPr>
        <w:spacing w:after="60"/>
        <w:ind w:left="652" w:hanging="340"/>
      </w:pPr>
      <w:r>
        <w:rPr>
          <w:b w:val="0"/>
          <w:i w:val="0"/>
          <w:sz w:val="21"/>
        </w:rPr>
        <w:t>A) smoke   B) shelter   C) noise   D) dust</w:t>
      </w:r>
    </w:p>
    <w:p>
      <w:pPr>
        <w:spacing w:after="20"/>
        <w:ind w:left="351" w:hanging="351"/>
      </w:pPr>
      <w:r>
        <w:rPr>
          <w:b w:val="0"/>
          <w:i w:val="0"/>
          <w:sz w:val="21"/>
        </w:rPr>
        <w:t>30. We care for the soil by not littering and by ___</w:t>
      </w:r>
    </w:p>
    <w:p>
      <w:pPr>
        <w:spacing w:after="60"/>
        <w:ind w:left="652" w:hanging="340"/>
      </w:pPr>
      <w:r>
        <w:rPr>
          <w:b w:val="0"/>
          <w:i w:val="0"/>
          <w:sz w:val="21"/>
        </w:rPr>
        <w:t>A) pouring oil   B) cutting trees   C) planting trees   D) burning rubbish</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primary colours</w:t>
      </w:r>
    </w:p>
    <w:p>
      <w:pPr>
        <w:spacing w:after="20"/>
        <w:ind w:left="351" w:hanging="351"/>
      </w:pPr>
      <w:r>
        <w:rPr>
          <w:b w:val="0"/>
          <w:i w:val="0"/>
          <w:sz w:val="21"/>
        </w:rPr>
        <w:t>32. Name two things that move on the road</w:t>
      </w:r>
    </w:p>
    <w:p>
      <w:pPr>
        <w:spacing w:after="20"/>
        <w:ind w:left="351" w:hanging="351"/>
      </w:pPr>
      <w:r>
        <w:rPr>
          <w:b w:val="0"/>
          <w:i w:val="0"/>
          <w:sz w:val="21"/>
        </w:rPr>
        <w:t>33. Name two living things on a farm</w:t>
      </w:r>
    </w:p>
    <w:p>
      <w:pPr>
        <w:spacing w:after="20"/>
        <w:ind w:left="351" w:hanging="351"/>
      </w:pPr>
      <w:r>
        <w:rPr>
          <w:b w:val="0"/>
          <w:i w:val="0"/>
          <w:sz w:val="21"/>
        </w:rPr>
        <w:t>34. Name two man-made non-living things</w:t>
      </w:r>
    </w:p>
    <w:p>
      <w:pPr>
        <w:spacing w:after="20"/>
        <w:ind w:left="351" w:hanging="351"/>
      </w:pPr>
      <w:r>
        <w:rPr>
          <w:b w:val="0"/>
          <w:i w:val="0"/>
          <w:sz w:val="21"/>
        </w:rPr>
        <w:t>35. Name two natural non-living things</w:t>
      </w:r>
    </w:p>
    <w:p>
      <w:pPr>
        <w:spacing w:after="20"/>
        <w:ind w:left="351" w:hanging="351"/>
      </w:pPr>
      <w:r>
        <w:rPr>
          <w:b w:val="0"/>
          <w:i w:val="0"/>
          <w:sz w:val="21"/>
        </w:rPr>
        <w:t>36. Name two ways we feel air</w:t>
      </w:r>
    </w:p>
    <w:p>
      <w:pPr>
        <w:spacing w:after="20"/>
        <w:ind w:left="351" w:hanging="351"/>
      </w:pPr>
      <w:r>
        <w:rPr>
          <w:b w:val="0"/>
          <w:i w:val="0"/>
          <w:sz w:val="21"/>
        </w:rPr>
        <w:t>37. Name two places we find soil</w:t>
      </w:r>
    </w:p>
    <w:p>
      <w:pPr>
        <w:spacing w:after="20"/>
        <w:ind w:left="351" w:hanging="351"/>
      </w:pPr>
      <w:r>
        <w:rPr>
          <w:b w:val="0"/>
          <w:i w:val="0"/>
          <w:sz w:val="21"/>
        </w:rPr>
        <w:t>38. Name two basic shapes</w:t>
      </w:r>
    </w:p>
    <w:p>
      <w:pPr>
        <w:spacing w:after="20"/>
        <w:ind w:left="351" w:hanging="351"/>
      </w:pPr>
      <w:r>
        <w:rPr>
          <w:b w:val="0"/>
          <w:i w:val="0"/>
          <w:sz w:val="21"/>
        </w:rPr>
        <w:t>39. Name two solid shapes</w:t>
      </w:r>
    </w:p>
    <w:p>
      <w:pPr>
        <w:spacing w:after="20"/>
        <w:ind w:left="351" w:hanging="351"/>
      </w:pPr>
      <w:r>
        <w:rPr>
          <w:b w:val="0"/>
          <w:i w:val="0"/>
          <w:sz w:val="21"/>
        </w:rPr>
        <w:t>40. Name two things made from soil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road and one thing that uses it? (2 marks)</w:t>
      </w:r>
    </w:p>
    <w:p>
      <w:pPr>
        <w:spacing w:after="20"/>
        <w:ind w:left="351" w:hanging="351"/>
      </w:pPr>
      <w:r>
        <w:rPr>
          <w:b w:val="0"/>
          <w:i w:val="0"/>
          <w:sz w:val="21"/>
        </w:rPr>
        <w:t>42. Say what living things need to live. (2 marks)</w:t>
      </w:r>
    </w:p>
    <w:p>
      <w:pPr>
        <w:spacing w:after="20"/>
        <w:ind w:left="351" w:hanging="351"/>
      </w:pPr>
      <w:r>
        <w:rPr>
          <w:b w:val="0"/>
          <w:i w:val="0"/>
          <w:sz w:val="21"/>
        </w:rPr>
        <w:t>43. Tell the difference between living and non-living things. (2 marks)</w:t>
      </w:r>
    </w:p>
    <w:p>
      <w:pPr>
        <w:spacing w:after="20"/>
        <w:ind w:left="351" w:hanging="351"/>
      </w:pPr>
      <w:r>
        <w:rPr>
          <w:b w:val="0"/>
          <w:i w:val="0"/>
          <w:sz w:val="21"/>
        </w:rPr>
        <w:t>44. What is wind and one use of air? (2 marks)</w:t>
      </w:r>
    </w:p>
    <w:p>
      <w:pPr>
        <w:spacing w:after="20"/>
        <w:ind w:left="351" w:hanging="351"/>
      </w:pPr>
      <w:r>
        <w:rPr>
          <w:b w:val="0"/>
          <w:i w:val="0"/>
          <w:sz w:val="21"/>
        </w:rPr>
        <w:t>45. Name the three types of soil. (2 marks)</w:t>
      </w:r>
    </w:p>
    <w:p>
      <w:pPr>
        <w:keepNext/>
        <w:spacing w:after="20"/>
      </w:pPr>
      <w:r>
        <w:rPr>
          <w:b/>
          <w:i w:val="0"/>
          <w:color w:val="142C5A"/>
          <w:sz w:val="21"/>
        </w:rPr>
        <w:t>Teacher's key — Section A (letter and answer text)</w:t>
      </w:r>
    </w:p>
    <w:p>
      <w:pPr>
        <w:spacing w:after="20"/>
        <w:ind w:left="351" w:hanging="351"/>
      </w:pPr>
      <w:r>
        <w:rPr>
          <w:b w:val="0"/>
          <w:i w:val="0"/>
          <w:sz w:val="21"/>
        </w:rPr>
        <w:t>1. B — tarred road</w:t>
      </w:r>
    </w:p>
    <w:p>
      <w:pPr>
        <w:spacing w:after="20"/>
        <w:ind w:left="351" w:hanging="351"/>
      </w:pPr>
      <w:r>
        <w:rPr>
          <w:b w:val="0"/>
          <w:i w:val="0"/>
          <w:sz w:val="21"/>
        </w:rPr>
        <w:t>2. C — pathway</w:t>
      </w:r>
    </w:p>
    <w:p>
      <w:pPr>
        <w:spacing w:after="20"/>
        <w:ind w:left="351" w:hanging="351"/>
      </w:pPr>
      <w:r>
        <w:rPr>
          <w:b w:val="0"/>
          <w:i w:val="0"/>
          <w:sz w:val="21"/>
        </w:rPr>
        <w:t>3. D — red</w:t>
      </w:r>
    </w:p>
    <w:p>
      <w:pPr>
        <w:spacing w:after="20"/>
        <w:ind w:left="351" w:hanging="351"/>
      </w:pPr>
      <w:r>
        <w:rPr>
          <w:b w:val="0"/>
          <w:i w:val="0"/>
          <w:sz w:val="21"/>
        </w:rPr>
        <w:t>4. B — environment</w:t>
      </w:r>
    </w:p>
    <w:p>
      <w:pPr>
        <w:spacing w:after="20"/>
        <w:ind w:left="351" w:hanging="351"/>
      </w:pPr>
      <w:r>
        <w:rPr>
          <w:b w:val="0"/>
          <w:i w:val="0"/>
          <w:sz w:val="21"/>
        </w:rPr>
        <w:t>5. C — primary</w:t>
      </w:r>
    </w:p>
    <w:p>
      <w:pPr>
        <w:spacing w:after="20"/>
        <w:ind w:left="351" w:hanging="351"/>
      </w:pPr>
      <w:r>
        <w:rPr>
          <w:b w:val="0"/>
          <w:i w:val="0"/>
          <w:sz w:val="21"/>
        </w:rPr>
        <w:t>6. A — circle</w:t>
      </w:r>
    </w:p>
    <w:p>
      <w:pPr>
        <w:spacing w:after="20"/>
        <w:ind w:left="351" w:hanging="351"/>
      </w:pPr>
      <w:r>
        <w:rPr>
          <w:b w:val="0"/>
          <w:i w:val="0"/>
          <w:sz w:val="21"/>
        </w:rPr>
        <w:t>7. D — triangle</w:t>
      </w:r>
    </w:p>
    <w:p>
      <w:pPr>
        <w:spacing w:after="20"/>
        <w:ind w:left="351" w:hanging="351"/>
      </w:pPr>
      <w:r>
        <w:rPr>
          <w:b w:val="0"/>
          <w:i w:val="0"/>
          <w:sz w:val="21"/>
        </w:rPr>
        <w:t>8. C — square</w:t>
      </w:r>
    </w:p>
    <w:p>
      <w:pPr>
        <w:spacing w:after="20"/>
        <w:ind w:left="351" w:hanging="351"/>
      </w:pPr>
      <w:r>
        <w:rPr>
          <w:b w:val="0"/>
          <w:i w:val="0"/>
          <w:sz w:val="21"/>
        </w:rPr>
        <w:t>9. A — oval</w:t>
      </w:r>
    </w:p>
    <w:p>
      <w:pPr>
        <w:spacing w:after="20"/>
        <w:ind w:left="351" w:hanging="351"/>
      </w:pPr>
      <w:r>
        <w:rPr>
          <w:b w:val="0"/>
          <w:i w:val="0"/>
          <w:sz w:val="21"/>
        </w:rPr>
        <w:t>10. B — cylinder</w:t>
      </w:r>
    </w:p>
    <w:p>
      <w:pPr>
        <w:spacing w:after="20"/>
        <w:ind w:left="351" w:hanging="351"/>
      </w:pPr>
      <w:r>
        <w:rPr>
          <w:b w:val="0"/>
          <w:i w:val="0"/>
          <w:sz w:val="21"/>
        </w:rPr>
        <w:t>11. D — sphere</w:t>
      </w:r>
    </w:p>
    <w:p>
      <w:pPr>
        <w:spacing w:after="20"/>
        <w:ind w:left="351" w:hanging="351"/>
      </w:pPr>
      <w:r>
        <w:rPr>
          <w:b w:val="0"/>
          <w:i w:val="0"/>
          <w:sz w:val="21"/>
        </w:rPr>
        <w:t>12. A — living</w:t>
      </w:r>
    </w:p>
    <w:p>
      <w:pPr>
        <w:spacing w:after="20"/>
        <w:ind w:left="351" w:hanging="351"/>
      </w:pPr>
      <w:r>
        <w:rPr>
          <w:b w:val="0"/>
          <w:i w:val="0"/>
          <w:sz w:val="21"/>
        </w:rPr>
        <w:t>13. B — living things</w:t>
      </w:r>
    </w:p>
    <w:p>
      <w:pPr>
        <w:spacing w:after="20"/>
        <w:ind w:left="351" w:hanging="351"/>
      </w:pPr>
      <w:r>
        <w:rPr>
          <w:b w:val="0"/>
          <w:i w:val="0"/>
          <w:sz w:val="21"/>
        </w:rPr>
        <w:t>14. C — move</w:t>
      </w:r>
    </w:p>
    <w:p>
      <w:pPr>
        <w:spacing w:after="20"/>
        <w:ind w:left="351" w:hanging="351"/>
      </w:pPr>
      <w:r>
        <w:rPr>
          <w:b w:val="0"/>
          <w:i w:val="0"/>
          <w:sz w:val="21"/>
        </w:rPr>
        <w:t>15. A — sunlight</w:t>
      </w:r>
    </w:p>
    <w:p>
      <w:pPr>
        <w:spacing w:after="20"/>
        <w:ind w:left="351" w:hanging="351"/>
      </w:pPr>
      <w:r>
        <w:rPr>
          <w:b w:val="0"/>
          <w:i w:val="0"/>
          <w:sz w:val="21"/>
        </w:rPr>
        <w:t>16. D — non-living things</w:t>
      </w:r>
    </w:p>
    <w:p>
      <w:pPr>
        <w:spacing w:after="20"/>
        <w:ind w:left="351" w:hanging="351"/>
      </w:pPr>
      <w:r>
        <w:rPr>
          <w:b w:val="0"/>
          <w:i w:val="0"/>
          <w:sz w:val="21"/>
        </w:rPr>
        <w:t>17. C — non-living things</w:t>
      </w:r>
    </w:p>
    <w:p>
      <w:pPr>
        <w:spacing w:after="20"/>
        <w:ind w:left="351" w:hanging="351"/>
      </w:pPr>
      <w:r>
        <w:rPr>
          <w:b w:val="0"/>
          <w:i w:val="0"/>
          <w:sz w:val="21"/>
        </w:rPr>
        <w:t>18. B — natural</w:t>
      </w:r>
    </w:p>
    <w:p>
      <w:pPr>
        <w:spacing w:after="20"/>
        <w:ind w:left="351" w:hanging="351"/>
      </w:pPr>
      <w:r>
        <w:rPr>
          <w:b w:val="0"/>
          <w:i w:val="0"/>
          <w:sz w:val="21"/>
        </w:rPr>
        <w:t>19. D — man-made</w:t>
      </w:r>
    </w:p>
    <w:p>
      <w:pPr>
        <w:spacing w:after="20"/>
        <w:ind w:left="351" w:hanging="351"/>
      </w:pPr>
      <w:r>
        <w:rPr>
          <w:b w:val="0"/>
          <w:i w:val="0"/>
          <w:sz w:val="21"/>
        </w:rPr>
        <w:t>20. C — wind</w:t>
      </w:r>
    </w:p>
    <w:p>
      <w:pPr>
        <w:spacing w:after="20"/>
        <w:ind w:left="351" w:hanging="351"/>
      </w:pPr>
      <w:r>
        <w:rPr>
          <w:b w:val="0"/>
          <w:i w:val="0"/>
          <w:sz w:val="21"/>
        </w:rPr>
        <w:t>21. A — feel</w:t>
      </w:r>
    </w:p>
    <w:p>
      <w:pPr>
        <w:spacing w:after="20"/>
        <w:ind w:left="351" w:hanging="351"/>
      </w:pPr>
      <w:r>
        <w:rPr>
          <w:b w:val="0"/>
          <w:i w:val="0"/>
          <w:sz w:val="21"/>
        </w:rPr>
        <w:t>22. B — flying a kite</w:t>
      </w:r>
    </w:p>
    <w:p>
      <w:pPr>
        <w:spacing w:after="20"/>
        <w:ind w:left="351" w:hanging="351"/>
      </w:pPr>
      <w:r>
        <w:rPr>
          <w:b w:val="0"/>
          <w:i w:val="0"/>
          <w:sz w:val="21"/>
        </w:rPr>
        <w:t>23. C — soil</w:t>
      </w:r>
    </w:p>
    <w:p>
      <w:pPr>
        <w:spacing w:after="20"/>
        <w:ind w:left="351" w:hanging="351"/>
      </w:pPr>
      <w:r>
        <w:rPr>
          <w:b w:val="0"/>
          <w:i w:val="0"/>
          <w:sz w:val="21"/>
        </w:rPr>
        <w:t>24. D — loamy</w:t>
      </w:r>
    </w:p>
    <w:p>
      <w:pPr>
        <w:spacing w:after="20"/>
        <w:ind w:left="351" w:hanging="351"/>
      </w:pPr>
      <w:r>
        <w:rPr>
          <w:b w:val="0"/>
          <w:i w:val="0"/>
          <w:sz w:val="21"/>
        </w:rPr>
        <w:t>25. A — clay</w:t>
      </w:r>
    </w:p>
    <w:p>
      <w:pPr>
        <w:spacing w:after="20"/>
        <w:ind w:left="351" w:hanging="351"/>
      </w:pPr>
      <w:r>
        <w:rPr>
          <w:b w:val="0"/>
          <w:i w:val="0"/>
          <w:sz w:val="21"/>
        </w:rPr>
        <w:t>26. B — yellow</w:t>
      </w:r>
    </w:p>
    <w:p>
      <w:pPr>
        <w:spacing w:after="20"/>
        <w:ind w:left="351" w:hanging="351"/>
      </w:pPr>
      <w:r>
        <w:rPr>
          <w:b w:val="0"/>
          <w:i w:val="0"/>
          <w:sz w:val="21"/>
        </w:rPr>
        <w:t>27. D — zebra</w:t>
      </w:r>
    </w:p>
    <w:p>
      <w:pPr>
        <w:spacing w:after="20"/>
        <w:ind w:left="351" w:hanging="351"/>
      </w:pPr>
      <w:r>
        <w:rPr>
          <w:b w:val="0"/>
          <w:i w:val="0"/>
          <w:sz w:val="21"/>
        </w:rPr>
        <w:t>28. A — secondary</w:t>
      </w:r>
    </w:p>
    <w:p>
      <w:pPr>
        <w:spacing w:after="20"/>
        <w:ind w:left="351" w:hanging="351"/>
      </w:pPr>
      <w:r>
        <w:rPr>
          <w:b w:val="0"/>
          <w:i w:val="0"/>
          <w:sz w:val="21"/>
        </w:rPr>
        <w:t>29. B — shelter</w:t>
      </w:r>
    </w:p>
    <w:p>
      <w:pPr>
        <w:spacing w:after="20"/>
        <w:ind w:left="351" w:hanging="351"/>
      </w:pPr>
      <w:r>
        <w:rPr>
          <w:b w:val="0"/>
          <w:i w:val="0"/>
          <w:sz w:val="21"/>
        </w:rPr>
        <w:t>30. C — planting trees</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red; blue; yellow</w:t>
      </w:r>
    </w:p>
    <w:p>
      <w:pPr>
        <w:spacing w:after="20"/>
        <w:ind w:left="351" w:hanging="351"/>
      </w:pPr>
      <w:r>
        <w:rPr>
          <w:b w:val="0"/>
          <w:i w:val="0"/>
          <w:sz w:val="21"/>
        </w:rPr>
        <w:t>32. car; bicycle; bus</w:t>
      </w:r>
    </w:p>
    <w:p>
      <w:pPr>
        <w:spacing w:after="20"/>
        <w:ind w:left="351" w:hanging="351"/>
      </w:pPr>
      <w:r>
        <w:rPr>
          <w:b w:val="0"/>
          <w:i w:val="0"/>
          <w:sz w:val="21"/>
        </w:rPr>
        <w:t>33. goat; hen; cow</w:t>
      </w:r>
    </w:p>
    <w:p>
      <w:pPr>
        <w:spacing w:after="20"/>
        <w:ind w:left="351" w:hanging="351"/>
      </w:pPr>
      <w:r>
        <w:rPr>
          <w:b w:val="0"/>
          <w:i w:val="0"/>
          <w:sz w:val="21"/>
        </w:rPr>
        <w:t>34. chair; table; car</w:t>
      </w:r>
    </w:p>
    <w:p>
      <w:pPr>
        <w:spacing w:after="20"/>
        <w:ind w:left="351" w:hanging="351"/>
      </w:pPr>
      <w:r>
        <w:rPr>
          <w:b w:val="0"/>
          <w:i w:val="0"/>
          <w:sz w:val="21"/>
        </w:rPr>
        <w:t>35. rock; water; sand</w:t>
      </w:r>
    </w:p>
    <w:p>
      <w:pPr>
        <w:spacing w:after="20"/>
        <w:ind w:left="351" w:hanging="351"/>
      </w:pPr>
      <w:r>
        <w:rPr>
          <w:b w:val="0"/>
          <w:i w:val="0"/>
          <w:sz w:val="21"/>
        </w:rPr>
        <w:t>36. blowing; fanning; waving</w:t>
      </w:r>
    </w:p>
    <w:p>
      <w:pPr>
        <w:spacing w:after="20"/>
        <w:ind w:left="351" w:hanging="351"/>
      </w:pPr>
      <w:r>
        <w:rPr>
          <w:b w:val="0"/>
          <w:i w:val="0"/>
          <w:sz w:val="21"/>
        </w:rPr>
        <w:t>37. garden; farm; pot</w:t>
      </w:r>
    </w:p>
    <w:p>
      <w:pPr>
        <w:spacing w:after="20"/>
        <w:ind w:left="351" w:hanging="351"/>
      </w:pPr>
      <w:r>
        <w:rPr>
          <w:b w:val="0"/>
          <w:i w:val="0"/>
          <w:sz w:val="21"/>
        </w:rPr>
        <w:t>38. circle; square; triangle</w:t>
      </w:r>
    </w:p>
    <w:p>
      <w:pPr>
        <w:spacing w:after="20"/>
        <w:ind w:left="351" w:hanging="351"/>
      </w:pPr>
      <w:r>
        <w:rPr>
          <w:b w:val="0"/>
          <w:i w:val="0"/>
          <w:sz w:val="21"/>
        </w:rPr>
        <w:t>39. sphere; cube; cylinder</w:t>
      </w:r>
    </w:p>
    <w:p>
      <w:pPr>
        <w:spacing w:after="20"/>
        <w:ind w:left="351" w:hanging="351"/>
      </w:pPr>
      <w:r>
        <w:rPr>
          <w:b w:val="0"/>
          <w:i w:val="0"/>
          <w:sz w:val="21"/>
        </w:rPr>
        <w:t>40. pot; mud house; flower pot</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line that lies flat like the ground is ___</w:t>
      </w:r>
    </w:p>
    <w:p>
      <w:pPr>
        <w:spacing w:after="60"/>
        <w:ind w:left="652" w:hanging="340"/>
      </w:pPr>
      <w:r>
        <w:rPr>
          <w:b w:val="0"/>
          <w:i w:val="0"/>
          <w:sz w:val="21"/>
        </w:rPr>
        <w:t>A) vertical   B) spiral   C) round   D) horizontal</w:t>
      </w:r>
    </w:p>
    <w:p>
      <w:pPr>
        <w:spacing w:after="20"/>
        <w:ind w:left="351" w:hanging="351"/>
      </w:pPr>
      <w:r>
        <w:rPr>
          <w:b w:val="0"/>
          <w:i w:val="0"/>
          <w:sz w:val="21"/>
        </w:rPr>
        <w:t>2. The edge of a circle is a ___ line</w:t>
      </w:r>
    </w:p>
    <w:p>
      <w:pPr>
        <w:spacing w:after="60"/>
        <w:ind w:left="652" w:hanging="340"/>
      </w:pPr>
      <w:r>
        <w:rPr>
          <w:b w:val="0"/>
          <w:i w:val="0"/>
          <w:sz w:val="21"/>
        </w:rPr>
        <w:t>A) zigzag   B) curved   C) sharp   D) straight</w:t>
      </w:r>
    </w:p>
    <w:p>
      <w:pPr>
        <w:spacing w:after="20"/>
        <w:ind w:left="351" w:hanging="351"/>
      </w:pPr>
      <w:r>
        <w:rPr>
          <w:b w:val="0"/>
          <w:i w:val="0"/>
          <w:sz w:val="21"/>
        </w:rPr>
        <w:t>3. A line that moves sharply up and down like teeth is ___</w:t>
      </w:r>
    </w:p>
    <w:p>
      <w:pPr>
        <w:spacing w:after="60"/>
        <w:ind w:left="652" w:hanging="340"/>
      </w:pPr>
      <w:r>
        <w:rPr>
          <w:b w:val="0"/>
          <w:i w:val="0"/>
          <w:sz w:val="21"/>
        </w:rPr>
        <w:t>A) zigzag   B) flat   C) short   D) thin</w:t>
      </w:r>
    </w:p>
    <w:p>
      <w:pPr>
        <w:spacing w:after="20"/>
        <w:ind w:left="351" w:hanging="351"/>
      </w:pPr>
      <w:r>
        <w:rPr>
          <w:b w:val="0"/>
          <w:i w:val="0"/>
          <w:sz w:val="21"/>
        </w:rPr>
        <w:t>4. A line that stands up like a pole is ___</w:t>
      </w:r>
    </w:p>
    <w:p>
      <w:pPr>
        <w:spacing w:after="60"/>
        <w:ind w:left="652" w:hanging="340"/>
      </w:pPr>
      <w:r>
        <w:rPr>
          <w:b w:val="0"/>
          <w:i w:val="0"/>
          <w:sz w:val="21"/>
        </w:rPr>
        <w:t>A) wavy   B) bent   C) vertical   D) horizontal</w:t>
      </w:r>
    </w:p>
    <w:p>
      <w:pPr>
        <w:spacing w:after="20"/>
        <w:ind w:left="351" w:hanging="351"/>
      </w:pPr>
      <w:r>
        <w:rPr>
          <w:b w:val="0"/>
          <w:i w:val="0"/>
          <w:sz w:val="21"/>
        </w:rPr>
        <w:t>5. The shape of an egg is an ___</w:t>
      </w:r>
    </w:p>
    <w:p>
      <w:pPr>
        <w:spacing w:after="60"/>
        <w:ind w:left="652" w:hanging="340"/>
      </w:pPr>
      <w:r>
        <w:rPr>
          <w:b w:val="0"/>
          <w:i w:val="0"/>
          <w:sz w:val="21"/>
        </w:rPr>
        <w:t>A) square   B) oval   C) star   D) triangle</w:t>
      </w:r>
    </w:p>
    <w:p>
      <w:pPr>
        <w:spacing w:after="20"/>
        <w:ind w:left="351" w:hanging="351"/>
      </w:pPr>
      <w:r>
        <w:rPr>
          <w:b w:val="0"/>
          <w:i w:val="0"/>
          <w:sz w:val="21"/>
        </w:rPr>
        <w:t>6. A square and a triangle joined together can make a ___</w:t>
      </w:r>
    </w:p>
    <w:p>
      <w:pPr>
        <w:spacing w:after="60"/>
        <w:ind w:left="652" w:hanging="340"/>
      </w:pPr>
      <w:r>
        <w:rPr>
          <w:b w:val="0"/>
          <w:i w:val="0"/>
          <w:sz w:val="21"/>
        </w:rPr>
        <w:t>A) road   B) ball   C) wheel   D) house</w:t>
      </w:r>
    </w:p>
    <w:p>
      <w:pPr>
        <w:spacing w:after="20"/>
        <w:ind w:left="351" w:hanging="351"/>
      </w:pPr>
      <w:r>
        <w:rPr>
          <w:b w:val="0"/>
          <w:i w:val="0"/>
          <w:sz w:val="21"/>
        </w:rPr>
        <w:t>7. The basic shape with three sides is a ___</w:t>
      </w:r>
    </w:p>
    <w:p>
      <w:pPr>
        <w:spacing w:after="60"/>
        <w:ind w:left="652" w:hanging="340"/>
      </w:pPr>
      <w:r>
        <w:rPr>
          <w:b w:val="0"/>
          <w:i w:val="0"/>
          <w:sz w:val="21"/>
        </w:rPr>
        <w:t>A) triangle   B) oval   C) circle   D) rectangle</w:t>
      </w:r>
    </w:p>
    <w:p>
      <w:pPr>
        <w:spacing w:after="20"/>
        <w:ind w:left="351" w:hanging="351"/>
      </w:pPr>
      <w:r>
        <w:rPr>
          <w:b w:val="0"/>
          <w:i w:val="0"/>
          <w:sz w:val="21"/>
        </w:rPr>
        <w:t>8. How a thing feels when we touch it is its ___</w:t>
      </w:r>
    </w:p>
    <w:p>
      <w:pPr>
        <w:spacing w:after="60"/>
        <w:ind w:left="652" w:hanging="340"/>
      </w:pPr>
      <w:r>
        <w:rPr>
          <w:b w:val="0"/>
          <w:i w:val="0"/>
          <w:sz w:val="21"/>
        </w:rPr>
        <w:t>A) smell   B) texture   C) colour   D) sound</w:t>
      </w:r>
    </w:p>
    <w:p>
      <w:pPr>
        <w:spacing w:after="20"/>
        <w:ind w:left="351" w:hanging="351"/>
      </w:pPr>
      <w:r>
        <w:rPr>
          <w:b w:val="0"/>
          <w:i w:val="0"/>
          <w:sz w:val="21"/>
        </w:rPr>
        <w:t>9. Sandpaper feels ___</w:t>
      </w:r>
    </w:p>
    <w:p>
      <w:pPr>
        <w:spacing w:after="60"/>
        <w:ind w:left="652" w:hanging="340"/>
      </w:pPr>
      <w:r>
        <w:rPr>
          <w:b w:val="0"/>
          <w:i w:val="0"/>
          <w:sz w:val="21"/>
        </w:rPr>
        <w:t>A) wet   B) smooth   C) rough   D) soft</w:t>
      </w:r>
    </w:p>
    <w:p>
      <w:pPr>
        <w:spacing w:after="20"/>
        <w:ind w:left="351" w:hanging="351"/>
      </w:pPr>
      <w:r>
        <w:rPr>
          <w:b w:val="0"/>
          <w:i w:val="0"/>
          <w:sz w:val="21"/>
        </w:rPr>
        <w:t>10. A feather feels ___</w:t>
      </w:r>
    </w:p>
    <w:p>
      <w:pPr>
        <w:spacing w:after="60"/>
        <w:ind w:left="652" w:hanging="340"/>
      </w:pPr>
      <w:r>
        <w:rPr>
          <w:b w:val="0"/>
          <w:i w:val="0"/>
          <w:sz w:val="21"/>
        </w:rPr>
        <w:t>A) hot   B) rough   C) hard   D) soft</w:t>
      </w:r>
    </w:p>
    <w:p>
      <w:pPr>
        <w:spacing w:after="20"/>
        <w:ind w:left="351" w:hanging="351"/>
      </w:pPr>
      <w:r>
        <w:rPr>
          <w:b w:val="0"/>
          <w:i w:val="0"/>
          <w:sz w:val="21"/>
        </w:rPr>
        <w:t>11. We make a rubbing by putting paper over a rough surface and rubbing with a ___</w:t>
      </w:r>
    </w:p>
    <w:p>
      <w:pPr>
        <w:spacing w:after="60"/>
        <w:ind w:left="652" w:hanging="340"/>
      </w:pPr>
      <w:r>
        <w:rPr>
          <w:b w:val="0"/>
          <w:i w:val="0"/>
          <w:sz w:val="21"/>
        </w:rPr>
        <w:t>A) scissors   B) crayon   C) tape   D) glue</w:t>
      </w:r>
    </w:p>
    <w:p>
      <w:pPr>
        <w:spacing w:after="20"/>
        <w:ind w:left="351" w:hanging="351"/>
      </w:pPr>
      <w:r>
        <w:rPr>
          <w:b w:val="0"/>
          <w:i w:val="0"/>
          <w:sz w:val="21"/>
        </w:rPr>
        <w:t>12. We cut paper with ___</w:t>
      </w:r>
    </w:p>
    <w:p>
      <w:pPr>
        <w:spacing w:after="60"/>
        <w:ind w:left="652" w:hanging="340"/>
      </w:pPr>
      <w:r>
        <w:rPr>
          <w:b w:val="0"/>
          <w:i w:val="0"/>
          <w:sz w:val="21"/>
        </w:rPr>
        <w:t>A) scissors   B) glue   C) paint   D) tape</w:t>
      </w:r>
    </w:p>
    <w:p>
      <w:pPr>
        <w:spacing w:after="20"/>
        <w:ind w:left="351" w:hanging="351"/>
      </w:pPr>
      <w:r>
        <w:rPr>
          <w:b w:val="0"/>
          <w:i w:val="0"/>
          <w:sz w:val="21"/>
        </w:rPr>
        <w:t>13. We stick paper together with ___</w:t>
      </w:r>
    </w:p>
    <w:p>
      <w:pPr>
        <w:spacing w:after="60"/>
        <w:ind w:left="652" w:hanging="340"/>
      </w:pPr>
      <w:r>
        <w:rPr>
          <w:b w:val="0"/>
          <w:i w:val="0"/>
          <w:sz w:val="21"/>
        </w:rPr>
        <w:t>A) a pen   B) scissors   C) a ruler   D) glue</w:t>
      </w:r>
    </w:p>
    <w:p>
      <w:pPr>
        <w:spacing w:after="20"/>
        <w:ind w:left="351" w:hanging="351"/>
      </w:pPr>
      <w:r>
        <w:rPr>
          <w:b w:val="0"/>
          <w:i w:val="0"/>
          <w:sz w:val="21"/>
        </w:rPr>
        <w:t>14. A soft earth we use for modelling is ___</w:t>
      </w:r>
    </w:p>
    <w:p>
      <w:pPr>
        <w:spacing w:after="60"/>
        <w:ind w:left="652" w:hanging="340"/>
      </w:pPr>
      <w:r>
        <w:rPr>
          <w:b w:val="0"/>
          <w:i w:val="0"/>
          <w:sz w:val="21"/>
        </w:rPr>
        <w:t>A) sand   B) water   C) clay   D) stone</w:t>
      </w:r>
    </w:p>
    <w:p>
      <w:pPr>
        <w:spacing w:after="20"/>
        <w:ind w:left="351" w:hanging="351"/>
      </w:pPr>
      <w:r>
        <w:rPr>
          <w:b w:val="0"/>
          <w:i w:val="0"/>
          <w:sz w:val="21"/>
        </w:rPr>
        <w:t>15. The way of life of a people is their ___</w:t>
      </w:r>
    </w:p>
    <w:p>
      <w:pPr>
        <w:spacing w:after="60"/>
        <w:ind w:left="652" w:hanging="340"/>
      </w:pPr>
      <w:r>
        <w:rPr>
          <w:b w:val="0"/>
          <w:i w:val="0"/>
          <w:sz w:val="21"/>
        </w:rPr>
        <w:t>A) culture   B) road   C) school   D) market</w:t>
      </w:r>
    </w:p>
    <w:p>
      <w:pPr>
        <w:spacing w:after="20"/>
        <w:ind w:left="351" w:hanging="351"/>
      </w:pPr>
      <w:r>
        <w:rPr>
          <w:b w:val="0"/>
          <w:i w:val="0"/>
          <w:sz w:val="21"/>
        </w:rPr>
        <w:t>16. The three big ethnic groups are Hausa, Igbo and ___</w:t>
      </w:r>
    </w:p>
    <w:p>
      <w:pPr>
        <w:spacing w:after="60"/>
        <w:ind w:left="652" w:hanging="340"/>
      </w:pPr>
      <w:r>
        <w:rPr>
          <w:b w:val="0"/>
          <w:i w:val="0"/>
          <w:sz w:val="21"/>
        </w:rPr>
        <w:t>A) French   B) Zulu   C) English   D) Yoruba</w:t>
      </w:r>
    </w:p>
    <w:p>
      <w:pPr>
        <w:spacing w:after="20"/>
        <w:ind w:left="351" w:hanging="351"/>
      </w:pPr>
      <w:r>
        <w:rPr>
          <w:b w:val="0"/>
          <w:i w:val="0"/>
          <w:sz w:val="21"/>
        </w:rPr>
        <w:t>17. Language, food, dressing and festivals are parts of ___</w:t>
      </w:r>
    </w:p>
    <w:p>
      <w:pPr>
        <w:spacing w:after="60"/>
        <w:ind w:left="652" w:hanging="340"/>
      </w:pPr>
      <w:r>
        <w:rPr>
          <w:b w:val="0"/>
          <w:i w:val="0"/>
          <w:sz w:val="21"/>
        </w:rPr>
        <w:t>A) sport   B) weather   C) culture   D) money</w:t>
      </w:r>
    </w:p>
    <w:p>
      <w:pPr>
        <w:spacing w:after="20"/>
        <w:ind w:left="351" w:hanging="351"/>
      </w:pPr>
      <w:r>
        <w:rPr>
          <w:b w:val="0"/>
          <w:i w:val="0"/>
          <w:sz w:val="21"/>
        </w:rPr>
        <w:t>18. A special celebration a people keep is a ___</w:t>
      </w:r>
    </w:p>
    <w:p>
      <w:pPr>
        <w:spacing w:after="60"/>
        <w:ind w:left="652" w:hanging="340"/>
      </w:pPr>
      <w:r>
        <w:rPr>
          <w:b w:val="0"/>
          <w:i w:val="0"/>
          <w:sz w:val="21"/>
        </w:rPr>
        <w:t>A) lesson   B) ceremony   C) market   D) game</w:t>
      </w:r>
    </w:p>
    <w:p>
      <w:pPr>
        <w:spacing w:after="20"/>
        <w:ind w:left="351" w:hanging="351"/>
      </w:pPr>
      <w:r>
        <w:rPr>
          <w:b w:val="0"/>
          <w:i w:val="0"/>
          <w:sz w:val="21"/>
        </w:rPr>
        <w:t>19. The ceremony that welcomes a new baby is the ___ ceremony</w:t>
      </w:r>
    </w:p>
    <w:p>
      <w:pPr>
        <w:spacing w:after="60"/>
        <w:ind w:left="652" w:hanging="340"/>
      </w:pPr>
      <w:r>
        <w:rPr>
          <w:b w:val="0"/>
          <w:i w:val="0"/>
          <w:sz w:val="21"/>
        </w:rPr>
        <w:t>A) farm   B) school   C) harvest   D) naming</w:t>
      </w:r>
    </w:p>
    <w:p>
      <w:pPr>
        <w:spacing w:after="20"/>
        <w:ind w:left="351" w:hanging="351"/>
      </w:pPr>
      <w:r>
        <w:rPr>
          <w:b w:val="0"/>
          <w:i w:val="0"/>
          <w:sz w:val="21"/>
        </w:rPr>
        <w:t>20. A special nut used at some naming ceremonies is the ___ nut</w:t>
      </w:r>
    </w:p>
    <w:p>
      <w:pPr>
        <w:spacing w:after="60"/>
        <w:ind w:left="652" w:hanging="340"/>
      </w:pPr>
      <w:r>
        <w:rPr>
          <w:b w:val="0"/>
          <w:i w:val="0"/>
          <w:sz w:val="21"/>
        </w:rPr>
        <w:t>A) kola   B) palm   C) ground   D) coco</w:t>
      </w:r>
    </w:p>
    <w:p>
      <w:pPr>
        <w:spacing w:after="20"/>
        <w:ind w:left="351" w:hanging="351"/>
      </w:pPr>
      <w:r>
        <w:rPr>
          <w:b w:val="0"/>
          <w:i w:val="0"/>
          <w:sz w:val="21"/>
        </w:rPr>
        <w:t>21. Making the body look fine in our own way is body ___</w:t>
      </w:r>
    </w:p>
    <w:p>
      <w:pPr>
        <w:spacing w:after="60"/>
        <w:ind w:left="652" w:hanging="340"/>
      </w:pPr>
      <w:r>
        <w:rPr>
          <w:b w:val="0"/>
          <w:i w:val="0"/>
          <w:sz w:val="21"/>
        </w:rPr>
        <w:t>A) washing   B) resting   C) beautification   D) feeding</w:t>
      </w:r>
    </w:p>
    <w:p>
      <w:pPr>
        <w:spacing w:after="20"/>
        <w:ind w:left="351" w:hanging="351"/>
      </w:pPr>
      <w:r>
        <w:rPr>
          <w:b w:val="0"/>
          <w:i w:val="0"/>
          <w:sz w:val="21"/>
        </w:rPr>
        <w:t>22. Small coloured things strung to wear are ___</w:t>
      </w:r>
    </w:p>
    <w:p>
      <w:pPr>
        <w:spacing w:after="60"/>
        <w:ind w:left="652" w:hanging="340"/>
      </w:pPr>
      <w:r>
        <w:rPr>
          <w:b w:val="0"/>
          <w:i w:val="0"/>
          <w:sz w:val="21"/>
        </w:rPr>
        <w:t>A) stones   B) beads   C) seeds   D) coins</w:t>
      </w:r>
    </w:p>
    <w:p>
      <w:pPr>
        <w:spacing w:after="20"/>
        <w:ind w:left="351" w:hanging="351"/>
      </w:pPr>
      <w:r>
        <w:rPr>
          <w:b w:val="0"/>
          <w:i w:val="0"/>
          <w:sz w:val="21"/>
        </w:rPr>
        <w:t>23. A ring worn on the wrist is a ___</w:t>
      </w:r>
    </w:p>
    <w:p>
      <w:pPr>
        <w:spacing w:after="60"/>
        <w:ind w:left="652" w:hanging="340"/>
      </w:pPr>
      <w:r>
        <w:rPr>
          <w:b w:val="0"/>
          <w:i w:val="0"/>
          <w:sz w:val="21"/>
        </w:rPr>
        <w:t>A) belt   B) shoe   C) cap   D) bangle</w:t>
      </w:r>
    </w:p>
    <w:p>
      <w:pPr>
        <w:spacing w:after="20"/>
        <w:ind w:left="351" w:hanging="351"/>
      </w:pPr>
      <w:r>
        <w:rPr>
          <w:b w:val="0"/>
          <w:i w:val="0"/>
          <w:sz w:val="21"/>
        </w:rPr>
        <w:t>24. Designs put on the hands and feet for a celebration are called ___</w:t>
      </w:r>
    </w:p>
    <w:p>
      <w:pPr>
        <w:spacing w:after="60"/>
        <w:ind w:left="652" w:hanging="340"/>
      </w:pPr>
      <w:r>
        <w:rPr>
          <w:b w:val="0"/>
          <w:i w:val="0"/>
          <w:sz w:val="21"/>
        </w:rPr>
        <w:t>A) henna   B) ink   C) paint   D) chalk</w:t>
      </w:r>
    </w:p>
    <w:p>
      <w:pPr>
        <w:spacing w:after="20"/>
        <w:ind w:left="351" w:hanging="351"/>
      </w:pPr>
      <w:r>
        <w:rPr>
          <w:b w:val="0"/>
          <w:i w:val="0"/>
          <w:sz w:val="21"/>
        </w:rPr>
        <w:t>25. Arts we show with our body and voice are ___ arts</w:t>
      </w:r>
    </w:p>
    <w:p>
      <w:pPr>
        <w:spacing w:after="60"/>
        <w:ind w:left="652" w:hanging="340"/>
      </w:pPr>
      <w:r>
        <w:rPr>
          <w:b w:val="0"/>
          <w:i w:val="0"/>
          <w:sz w:val="21"/>
        </w:rPr>
        <w:t>A) carving   B) performing   C) drawing   D) painting</w:t>
      </w:r>
    </w:p>
    <w:p>
      <w:pPr>
        <w:spacing w:after="20"/>
        <w:ind w:left="351" w:hanging="351"/>
      </w:pPr>
      <w:r>
        <w:rPr>
          <w:b w:val="0"/>
          <w:i w:val="0"/>
          <w:sz w:val="21"/>
        </w:rPr>
        <w:t>26. Stories the elders tell are ___</w:t>
      </w:r>
    </w:p>
    <w:p>
      <w:pPr>
        <w:spacing w:after="60"/>
        <w:ind w:left="652" w:hanging="340"/>
      </w:pPr>
      <w:r>
        <w:rPr>
          <w:b w:val="0"/>
          <w:i w:val="0"/>
          <w:sz w:val="21"/>
        </w:rPr>
        <w:t>A) letters   B) newspapers   C) folktales   D) receipts</w:t>
      </w:r>
    </w:p>
    <w:p>
      <w:pPr>
        <w:spacing w:after="20"/>
        <w:ind w:left="351" w:hanging="351"/>
      </w:pPr>
      <w:r>
        <w:rPr>
          <w:b w:val="0"/>
          <w:i w:val="0"/>
          <w:sz w:val="21"/>
        </w:rPr>
        <w:t>27. A short song with rhythm is a ___</w:t>
      </w:r>
    </w:p>
    <w:p>
      <w:pPr>
        <w:spacing w:after="0"/>
      </w:pPr>
      <w:r>
        <w:br w:type="page"/>
      </w:r>
    </w:p>
    <w:p>
      <w:pPr>
        <w:spacing w:after="60"/>
        <w:ind w:left="652" w:hanging="340"/>
      </w:pPr>
      <w:r>
        <w:rPr>
          <w:b w:val="0"/>
          <w:i w:val="0"/>
          <w:sz w:val="21"/>
        </w:rPr>
        <w:t>A) drum   B) road   C) chair   D) rhyme</w:t>
      </w:r>
    </w:p>
    <w:p>
      <w:pPr>
        <w:spacing w:after="20"/>
        <w:ind w:left="351" w:hanging="351"/>
      </w:pPr>
      <w:r>
        <w:rPr>
          <w:b w:val="0"/>
          <w:i w:val="0"/>
          <w:sz w:val="21"/>
        </w:rPr>
        <w:t>28. Moving the body to music is ___</w:t>
      </w:r>
    </w:p>
    <w:p>
      <w:pPr>
        <w:spacing w:after="60"/>
        <w:ind w:left="652" w:hanging="340"/>
      </w:pPr>
      <w:r>
        <w:rPr>
          <w:b w:val="0"/>
          <w:i w:val="0"/>
          <w:sz w:val="21"/>
        </w:rPr>
        <w:t>A) dancing   B) sleeping   C) reading   D) eating</w:t>
      </w:r>
    </w:p>
    <w:p>
      <w:pPr>
        <w:spacing w:after="20"/>
        <w:ind w:left="351" w:hanging="351"/>
      </w:pPr>
      <w:r>
        <w:rPr>
          <w:b w:val="0"/>
          <w:i w:val="0"/>
          <w:sz w:val="21"/>
        </w:rPr>
        <w:t>29. A hairstyle made by threading the hair is called ___</w:t>
      </w:r>
    </w:p>
    <w:p>
      <w:pPr>
        <w:spacing w:after="60"/>
        <w:ind w:left="652" w:hanging="340"/>
      </w:pPr>
      <w:r>
        <w:rPr>
          <w:b w:val="0"/>
          <w:i w:val="0"/>
          <w:sz w:val="21"/>
        </w:rPr>
        <w:t>A) shaving   B) cutting   C) threading   D) plaiting water</w:t>
      </w:r>
    </w:p>
    <w:p>
      <w:pPr>
        <w:spacing w:after="20"/>
        <w:ind w:left="351" w:hanging="351"/>
      </w:pPr>
      <w:r>
        <w:rPr>
          <w:b w:val="0"/>
          <w:i w:val="0"/>
          <w:sz w:val="21"/>
        </w:rPr>
        <w:t>30. Performing arts entertain us and also ___ us</w:t>
      </w:r>
    </w:p>
    <w:p>
      <w:pPr>
        <w:spacing w:after="60"/>
        <w:ind w:left="652" w:hanging="340"/>
      </w:pPr>
      <w:r>
        <w:rPr>
          <w:b w:val="0"/>
          <w:i w:val="0"/>
          <w:sz w:val="21"/>
        </w:rPr>
        <w:t>A) bore   B) teach   C) tire   D) hurt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kinds of lines</w:t>
      </w:r>
    </w:p>
    <w:p>
      <w:pPr>
        <w:spacing w:after="20"/>
        <w:ind w:left="351" w:hanging="351"/>
      </w:pPr>
      <w:r>
        <w:rPr>
          <w:b w:val="0"/>
          <w:i w:val="0"/>
          <w:sz w:val="21"/>
        </w:rPr>
        <w:t>32. Name two basic shapes</w:t>
      </w:r>
    </w:p>
    <w:p>
      <w:pPr>
        <w:spacing w:after="20"/>
        <w:ind w:left="351" w:hanging="351"/>
      </w:pPr>
      <w:r>
        <w:rPr>
          <w:b w:val="0"/>
          <w:i w:val="0"/>
          <w:sz w:val="21"/>
        </w:rPr>
        <w:t>33. Name two things that feel smooth</w:t>
      </w:r>
    </w:p>
    <w:p>
      <w:pPr>
        <w:spacing w:after="20"/>
        <w:ind w:left="351" w:hanging="351"/>
      </w:pPr>
      <w:r>
        <w:rPr>
          <w:b w:val="0"/>
          <w:i w:val="0"/>
          <w:sz w:val="21"/>
        </w:rPr>
        <w:t>34. Name two colouring tools</w:t>
      </w:r>
    </w:p>
    <w:p>
      <w:pPr>
        <w:spacing w:after="20"/>
        <w:ind w:left="351" w:hanging="351"/>
      </w:pPr>
      <w:r>
        <w:rPr>
          <w:b w:val="0"/>
          <w:i w:val="0"/>
          <w:sz w:val="21"/>
        </w:rPr>
        <w:t>35. Name two drawing tools</w:t>
      </w:r>
    </w:p>
    <w:p>
      <w:pPr>
        <w:spacing w:after="20"/>
        <w:ind w:left="351" w:hanging="351"/>
      </w:pPr>
      <w:r>
        <w:rPr>
          <w:b w:val="0"/>
          <w:i w:val="0"/>
          <w:sz w:val="21"/>
        </w:rPr>
        <w:t>36. Name the three big ethnic groups</w:t>
      </w:r>
    </w:p>
    <w:p>
      <w:pPr>
        <w:spacing w:after="20"/>
        <w:ind w:left="351" w:hanging="351"/>
      </w:pPr>
      <w:r>
        <w:rPr>
          <w:b w:val="0"/>
          <w:i w:val="0"/>
          <w:sz w:val="21"/>
        </w:rPr>
        <w:t>37. Name two parts of culture</w:t>
      </w:r>
    </w:p>
    <w:p>
      <w:pPr>
        <w:spacing w:after="20"/>
        <w:ind w:left="351" w:hanging="351"/>
      </w:pPr>
      <w:r>
        <w:rPr>
          <w:b w:val="0"/>
          <w:i w:val="0"/>
          <w:sz w:val="21"/>
        </w:rPr>
        <w:t>38. Name two things used at a naming ceremony</w:t>
      </w:r>
    </w:p>
    <w:p>
      <w:pPr>
        <w:spacing w:after="20"/>
        <w:ind w:left="351" w:hanging="351"/>
      </w:pPr>
      <w:r>
        <w:rPr>
          <w:b w:val="0"/>
          <w:i w:val="0"/>
          <w:sz w:val="21"/>
        </w:rPr>
        <w:t>39. Name two body decorations</w:t>
      </w:r>
    </w:p>
    <w:p>
      <w:pPr>
        <w:spacing w:after="20"/>
        <w:ind w:left="351" w:hanging="351"/>
      </w:pPr>
      <w:r>
        <w:rPr>
          <w:b w:val="0"/>
          <w:i w:val="0"/>
          <w:sz w:val="21"/>
        </w:rPr>
        <w:t>40. Name two performing arts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line and one kind of line? (2 marks)</w:t>
      </w:r>
    </w:p>
    <w:p>
      <w:pPr>
        <w:spacing w:after="20"/>
        <w:ind w:left="351" w:hanging="351"/>
      </w:pPr>
      <w:r>
        <w:rPr>
          <w:b w:val="0"/>
          <w:i w:val="0"/>
          <w:sz w:val="21"/>
        </w:rPr>
        <w:t>42. Say what texture means and give one rough thing. (2 marks)</w:t>
      </w:r>
    </w:p>
    <w:p>
      <w:pPr>
        <w:spacing w:after="20"/>
        <w:ind w:left="351" w:hanging="351"/>
      </w:pPr>
      <w:r>
        <w:rPr>
          <w:b w:val="0"/>
          <w:i w:val="0"/>
          <w:sz w:val="21"/>
        </w:rPr>
        <w:t>43. What is culture and one part of it? (2 marks)</w:t>
      </w:r>
    </w:p>
    <w:p>
      <w:pPr>
        <w:spacing w:after="20"/>
        <w:ind w:left="351" w:hanging="351"/>
      </w:pPr>
      <w:r>
        <w:rPr>
          <w:b w:val="0"/>
          <w:i w:val="0"/>
          <w:sz w:val="21"/>
        </w:rPr>
        <w:t>44. What happens at a naming ceremony? (2 marks)</w:t>
      </w:r>
    </w:p>
    <w:p>
      <w:pPr>
        <w:spacing w:after="20"/>
        <w:ind w:left="351" w:hanging="351"/>
      </w:pPr>
      <w:r>
        <w:rPr>
          <w:b w:val="0"/>
          <w:i w:val="0"/>
          <w:sz w:val="21"/>
        </w:rPr>
        <w:t>45. Name two performing arts and say one way they help us. (2 marks)</w:t>
      </w:r>
    </w:p>
    <w:p>
      <w:pPr>
        <w:keepNext/>
        <w:spacing w:after="20"/>
      </w:pPr>
      <w:r>
        <w:rPr>
          <w:b/>
          <w:i w:val="0"/>
          <w:color w:val="142C5A"/>
          <w:sz w:val="21"/>
        </w:rPr>
        <w:t>Teacher's key — Section A (letter and answer text)</w:t>
      </w:r>
    </w:p>
    <w:p>
      <w:pPr>
        <w:spacing w:after="20"/>
        <w:ind w:left="351" w:hanging="351"/>
      </w:pPr>
      <w:r>
        <w:rPr>
          <w:b w:val="0"/>
          <w:i w:val="0"/>
          <w:sz w:val="21"/>
        </w:rPr>
        <w:t>1. D — horizontal</w:t>
      </w:r>
    </w:p>
    <w:p>
      <w:pPr>
        <w:spacing w:after="20"/>
        <w:ind w:left="351" w:hanging="351"/>
      </w:pPr>
      <w:r>
        <w:rPr>
          <w:b w:val="0"/>
          <w:i w:val="0"/>
          <w:sz w:val="21"/>
        </w:rPr>
        <w:t>2. B — curved</w:t>
      </w:r>
    </w:p>
    <w:p>
      <w:pPr>
        <w:spacing w:after="20"/>
        <w:ind w:left="351" w:hanging="351"/>
      </w:pPr>
      <w:r>
        <w:rPr>
          <w:b w:val="0"/>
          <w:i w:val="0"/>
          <w:sz w:val="21"/>
        </w:rPr>
        <w:t>3. A — zigzag</w:t>
      </w:r>
    </w:p>
    <w:p>
      <w:pPr>
        <w:spacing w:after="20"/>
        <w:ind w:left="351" w:hanging="351"/>
      </w:pPr>
      <w:r>
        <w:rPr>
          <w:b w:val="0"/>
          <w:i w:val="0"/>
          <w:sz w:val="21"/>
        </w:rPr>
        <w:t>4. C — vertical</w:t>
      </w:r>
    </w:p>
    <w:p>
      <w:pPr>
        <w:spacing w:after="20"/>
        <w:ind w:left="351" w:hanging="351"/>
      </w:pPr>
      <w:r>
        <w:rPr>
          <w:b w:val="0"/>
          <w:i w:val="0"/>
          <w:sz w:val="21"/>
        </w:rPr>
        <w:t>5. B — oval</w:t>
      </w:r>
    </w:p>
    <w:p>
      <w:pPr>
        <w:spacing w:after="20"/>
        <w:ind w:left="351" w:hanging="351"/>
      </w:pPr>
      <w:r>
        <w:rPr>
          <w:b w:val="0"/>
          <w:i w:val="0"/>
          <w:sz w:val="21"/>
        </w:rPr>
        <w:t>6. D — house</w:t>
      </w:r>
    </w:p>
    <w:p>
      <w:pPr>
        <w:spacing w:after="20"/>
        <w:ind w:left="351" w:hanging="351"/>
      </w:pPr>
      <w:r>
        <w:rPr>
          <w:b w:val="0"/>
          <w:i w:val="0"/>
          <w:sz w:val="21"/>
        </w:rPr>
        <w:t>7. A — triangle</w:t>
      </w:r>
    </w:p>
    <w:p>
      <w:pPr>
        <w:spacing w:after="20"/>
        <w:ind w:left="351" w:hanging="351"/>
      </w:pPr>
      <w:r>
        <w:rPr>
          <w:b w:val="0"/>
          <w:i w:val="0"/>
          <w:sz w:val="21"/>
        </w:rPr>
        <w:t>8. B — texture</w:t>
      </w:r>
    </w:p>
    <w:p>
      <w:pPr>
        <w:spacing w:after="20"/>
        <w:ind w:left="351" w:hanging="351"/>
      </w:pPr>
      <w:r>
        <w:rPr>
          <w:b w:val="0"/>
          <w:i w:val="0"/>
          <w:sz w:val="21"/>
        </w:rPr>
        <w:t>9. C — rough</w:t>
      </w:r>
    </w:p>
    <w:p>
      <w:pPr>
        <w:spacing w:after="20"/>
        <w:ind w:left="351" w:hanging="351"/>
      </w:pPr>
      <w:r>
        <w:rPr>
          <w:b w:val="0"/>
          <w:i w:val="0"/>
          <w:sz w:val="21"/>
        </w:rPr>
        <w:t>10. D — soft</w:t>
      </w:r>
    </w:p>
    <w:p>
      <w:pPr>
        <w:spacing w:after="20"/>
        <w:ind w:left="351" w:hanging="351"/>
      </w:pPr>
      <w:r>
        <w:rPr>
          <w:b w:val="0"/>
          <w:i w:val="0"/>
          <w:sz w:val="21"/>
        </w:rPr>
        <w:t>11. B — crayon</w:t>
      </w:r>
    </w:p>
    <w:p>
      <w:pPr>
        <w:spacing w:after="20"/>
        <w:ind w:left="351" w:hanging="351"/>
      </w:pPr>
      <w:r>
        <w:rPr>
          <w:b w:val="0"/>
          <w:i w:val="0"/>
          <w:sz w:val="21"/>
        </w:rPr>
        <w:t>12. A — scissors</w:t>
      </w:r>
    </w:p>
    <w:p>
      <w:pPr>
        <w:spacing w:after="20"/>
        <w:ind w:left="351" w:hanging="351"/>
      </w:pPr>
      <w:r>
        <w:rPr>
          <w:b w:val="0"/>
          <w:i w:val="0"/>
          <w:sz w:val="21"/>
        </w:rPr>
        <w:t>13. D — glue</w:t>
      </w:r>
    </w:p>
    <w:p>
      <w:pPr>
        <w:spacing w:after="20"/>
        <w:ind w:left="351" w:hanging="351"/>
      </w:pPr>
      <w:r>
        <w:rPr>
          <w:b w:val="0"/>
          <w:i w:val="0"/>
          <w:sz w:val="21"/>
        </w:rPr>
        <w:t>14. C — clay</w:t>
      </w:r>
    </w:p>
    <w:p>
      <w:pPr>
        <w:spacing w:after="20"/>
        <w:ind w:left="351" w:hanging="351"/>
      </w:pPr>
      <w:r>
        <w:rPr>
          <w:b w:val="0"/>
          <w:i w:val="0"/>
          <w:sz w:val="21"/>
        </w:rPr>
        <w:t>15. A — culture</w:t>
      </w:r>
    </w:p>
    <w:p>
      <w:pPr>
        <w:spacing w:after="20"/>
        <w:ind w:left="351" w:hanging="351"/>
      </w:pPr>
      <w:r>
        <w:rPr>
          <w:b w:val="0"/>
          <w:i w:val="0"/>
          <w:sz w:val="21"/>
        </w:rPr>
        <w:t>16. D — Yoruba</w:t>
      </w:r>
    </w:p>
    <w:p>
      <w:pPr>
        <w:spacing w:after="20"/>
        <w:ind w:left="351" w:hanging="351"/>
      </w:pPr>
      <w:r>
        <w:rPr>
          <w:b w:val="0"/>
          <w:i w:val="0"/>
          <w:sz w:val="21"/>
        </w:rPr>
        <w:t>17. C — culture</w:t>
      </w:r>
    </w:p>
    <w:p>
      <w:pPr>
        <w:spacing w:after="20"/>
        <w:ind w:left="351" w:hanging="351"/>
      </w:pPr>
      <w:r>
        <w:rPr>
          <w:b w:val="0"/>
          <w:i w:val="0"/>
          <w:sz w:val="21"/>
        </w:rPr>
        <w:t>18. B — ceremony</w:t>
      </w:r>
    </w:p>
    <w:p>
      <w:pPr>
        <w:spacing w:after="20"/>
        <w:ind w:left="351" w:hanging="351"/>
      </w:pPr>
      <w:r>
        <w:rPr>
          <w:b w:val="0"/>
          <w:i w:val="0"/>
          <w:sz w:val="21"/>
        </w:rPr>
        <w:t>19. D — naming</w:t>
      </w:r>
    </w:p>
    <w:p>
      <w:pPr>
        <w:spacing w:after="20"/>
        <w:ind w:left="351" w:hanging="351"/>
      </w:pPr>
      <w:r>
        <w:rPr>
          <w:b w:val="0"/>
          <w:i w:val="0"/>
          <w:sz w:val="21"/>
        </w:rPr>
        <w:t>20. A — kola</w:t>
      </w:r>
    </w:p>
    <w:p>
      <w:pPr>
        <w:spacing w:after="20"/>
        <w:ind w:left="351" w:hanging="351"/>
      </w:pPr>
      <w:r>
        <w:rPr>
          <w:b w:val="0"/>
          <w:i w:val="0"/>
          <w:sz w:val="21"/>
        </w:rPr>
        <w:t>21. C — beautification</w:t>
      </w:r>
    </w:p>
    <w:p>
      <w:pPr>
        <w:spacing w:after="20"/>
        <w:ind w:left="351" w:hanging="351"/>
      </w:pPr>
      <w:r>
        <w:rPr>
          <w:b w:val="0"/>
          <w:i w:val="0"/>
          <w:sz w:val="21"/>
        </w:rPr>
        <w:t>22. B — beads</w:t>
      </w:r>
    </w:p>
    <w:p>
      <w:pPr>
        <w:spacing w:after="20"/>
        <w:ind w:left="351" w:hanging="351"/>
      </w:pPr>
      <w:r>
        <w:rPr>
          <w:b w:val="0"/>
          <w:i w:val="0"/>
          <w:sz w:val="21"/>
        </w:rPr>
        <w:t>23. D — bangle</w:t>
      </w:r>
    </w:p>
    <w:p>
      <w:pPr>
        <w:spacing w:after="20"/>
        <w:ind w:left="351" w:hanging="351"/>
      </w:pPr>
      <w:r>
        <w:rPr>
          <w:b w:val="0"/>
          <w:i w:val="0"/>
          <w:sz w:val="21"/>
        </w:rPr>
        <w:t>24. A — henna</w:t>
      </w:r>
    </w:p>
    <w:p>
      <w:pPr>
        <w:spacing w:after="20"/>
        <w:ind w:left="351" w:hanging="351"/>
      </w:pPr>
      <w:r>
        <w:rPr>
          <w:b w:val="0"/>
          <w:i w:val="0"/>
          <w:sz w:val="21"/>
        </w:rPr>
        <w:t>25. B — performing</w:t>
      </w:r>
    </w:p>
    <w:p>
      <w:pPr>
        <w:spacing w:after="20"/>
        <w:ind w:left="351" w:hanging="351"/>
      </w:pPr>
      <w:r>
        <w:rPr>
          <w:b w:val="0"/>
          <w:i w:val="0"/>
          <w:sz w:val="21"/>
        </w:rPr>
        <w:t>26. C — folktales</w:t>
      </w:r>
    </w:p>
    <w:p>
      <w:pPr>
        <w:spacing w:after="20"/>
        <w:ind w:left="351" w:hanging="351"/>
      </w:pPr>
      <w:r>
        <w:rPr>
          <w:b w:val="0"/>
          <w:i w:val="0"/>
          <w:sz w:val="21"/>
        </w:rPr>
        <w:t>27. D — rhyme</w:t>
      </w:r>
    </w:p>
    <w:p>
      <w:pPr>
        <w:spacing w:after="20"/>
        <w:ind w:left="351" w:hanging="351"/>
      </w:pPr>
      <w:r>
        <w:rPr>
          <w:b w:val="0"/>
          <w:i w:val="0"/>
          <w:sz w:val="21"/>
        </w:rPr>
        <w:t>28. A — dancing</w:t>
      </w:r>
    </w:p>
    <w:p>
      <w:pPr>
        <w:spacing w:after="20"/>
        <w:ind w:left="351" w:hanging="351"/>
      </w:pPr>
      <w:r>
        <w:rPr>
          <w:b w:val="0"/>
          <w:i w:val="0"/>
          <w:sz w:val="21"/>
        </w:rPr>
        <w:t>29. C — threading</w:t>
      </w:r>
    </w:p>
    <w:p>
      <w:pPr>
        <w:spacing w:after="20"/>
        <w:ind w:left="351" w:hanging="351"/>
      </w:pPr>
      <w:r>
        <w:rPr>
          <w:b w:val="0"/>
          <w:i w:val="0"/>
          <w:sz w:val="21"/>
        </w:rPr>
        <w:t>30. B — teach</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straight; curved; zigzag</w:t>
      </w:r>
    </w:p>
    <w:p>
      <w:pPr>
        <w:spacing w:after="20"/>
        <w:ind w:left="351" w:hanging="351"/>
      </w:pPr>
      <w:r>
        <w:rPr>
          <w:b w:val="0"/>
          <w:i w:val="0"/>
          <w:sz w:val="21"/>
        </w:rPr>
        <w:t>32. circle; square; triangle</w:t>
      </w:r>
    </w:p>
    <w:p>
      <w:pPr>
        <w:spacing w:after="20"/>
        <w:ind w:left="351" w:hanging="351"/>
      </w:pPr>
      <w:r>
        <w:rPr>
          <w:b w:val="0"/>
          <w:i w:val="0"/>
          <w:sz w:val="21"/>
        </w:rPr>
        <w:t>33. glass; leaf; tile</w:t>
      </w:r>
    </w:p>
    <w:p>
      <w:pPr>
        <w:spacing w:after="20"/>
        <w:ind w:left="351" w:hanging="351"/>
      </w:pPr>
      <w:r>
        <w:rPr>
          <w:b w:val="0"/>
          <w:i w:val="0"/>
          <w:sz w:val="21"/>
        </w:rPr>
        <w:t>34. crayon; paint; marker</w:t>
      </w:r>
    </w:p>
    <w:p>
      <w:pPr>
        <w:spacing w:after="20"/>
        <w:ind w:left="351" w:hanging="351"/>
      </w:pPr>
      <w:r>
        <w:rPr>
          <w:b w:val="0"/>
          <w:i w:val="0"/>
          <w:sz w:val="21"/>
        </w:rPr>
        <w:t>35. pencil; pen; charcoal</w:t>
      </w:r>
    </w:p>
    <w:p>
      <w:pPr>
        <w:spacing w:after="20"/>
        <w:ind w:left="351" w:hanging="351"/>
      </w:pPr>
      <w:r>
        <w:rPr>
          <w:b w:val="0"/>
          <w:i w:val="0"/>
          <w:sz w:val="21"/>
        </w:rPr>
        <w:t>36. Hausa; Igbo; Yoruba</w:t>
      </w:r>
    </w:p>
    <w:p>
      <w:pPr>
        <w:spacing w:after="20"/>
        <w:ind w:left="351" w:hanging="351"/>
      </w:pPr>
      <w:r>
        <w:rPr>
          <w:b w:val="0"/>
          <w:i w:val="0"/>
          <w:sz w:val="21"/>
        </w:rPr>
        <w:t>37. food; dressing; language</w:t>
      </w:r>
    </w:p>
    <w:p>
      <w:pPr>
        <w:spacing w:after="20"/>
        <w:ind w:left="351" w:hanging="351"/>
      </w:pPr>
      <w:r>
        <w:rPr>
          <w:b w:val="0"/>
          <w:i w:val="0"/>
          <w:sz w:val="21"/>
        </w:rPr>
        <w:t>38. kola nut; palm wine</w:t>
      </w:r>
    </w:p>
    <w:p>
      <w:pPr>
        <w:spacing w:after="20"/>
        <w:ind w:left="351" w:hanging="351"/>
      </w:pPr>
      <w:r>
        <w:rPr>
          <w:b w:val="0"/>
          <w:i w:val="0"/>
          <w:sz w:val="21"/>
        </w:rPr>
        <w:t>39. beads; bangles; henna</w:t>
      </w:r>
    </w:p>
    <w:p>
      <w:pPr>
        <w:spacing w:after="20"/>
        <w:ind w:left="351" w:hanging="351"/>
      </w:pPr>
      <w:r>
        <w:rPr>
          <w:b w:val="0"/>
          <w:i w:val="0"/>
          <w:sz w:val="21"/>
        </w:rPr>
        <w:t>40. singing; dancing; acting</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Jesus and his disciples were in a ___ when the storm came</w:t>
      </w:r>
    </w:p>
    <w:p>
      <w:pPr>
        <w:spacing w:after="60"/>
        <w:ind w:left="652" w:hanging="340"/>
      </w:pPr>
      <w:r>
        <w:rPr>
          <w:b w:val="0"/>
          <w:i w:val="0"/>
          <w:sz w:val="21"/>
        </w:rPr>
        <w:t>A) tree   B) car   C) boat   D) house</w:t>
      </w:r>
    </w:p>
    <w:p>
      <w:pPr>
        <w:spacing w:after="20"/>
        <w:ind w:left="351" w:hanging="351"/>
      </w:pPr>
      <w:r>
        <w:rPr>
          <w:b w:val="0"/>
          <w:i w:val="0"/>
          <w:sz w:val="21"/>
        </w:rPr>
        <w:t>2. When the storm came, Jesus was ___ in the boat</w:t>
      </w:r>
    </w:p>
    <w:p>
      <w:pPr>
        <w:spacing w:after="60"/>
        <w:ind w:left="652" w:hanging="340"/>
      </w:pPr>
      <w:r>
        <w:rPr>
          <w:b w:val="0"/>
          <w:i w:val="0"/>
          <w:sz w:val="21"/>
        </w:rPr>
        <w:t>A) sleeping   B) eating   C) singing   D) walking</w:t>
      </w:r>
    </w:p>
    <w:p>
      <w:pPr>
        <w:spacing w:after="20"/>
        <w:ind w:left="351" w:hanging="351"/>
      </w:pPr>
      <w:r>
        <w:rPr>
          <w:b w:val="0"/>
          <w:i w:val="0"/>
          <w:sz w:val="21"/>
        </w:rPr>
        <w:t>3. Jesus said to the wind and the sea, "Peace, be ___"</w:t>
      </w:r>
    </w:p>
    <w:p>
      <w:pPr>
        <w:spacing w:after="60"/>
        <w:ind w:left="652" w:hanging="340"/>
      </w:pPr>
      <w:r>
        <w:rPr>
          <w:b w:val="0"/>
          <w:i w:val="0"/>
          <w:sz w:val="21"/>
        </w:rPr>
        <w:t>A) loud   B) still   C) strong   D) fast</w:t>
      </w:r>
    </w:p>
    <w:p>
      <w:pPr>
        <w:spacing w:after="20"/>
        <w:ind w:left="351" w:hanging="351"/>
      </w:pPr>
      <w:r>
        <w:rPr>
          <w:b w:val="0"/>
          <w:i w:val="0"/>
          <w:sz w:val="21"/>
        </w:rPr>
        <w:t>4. The disciples were ___ when the storm came</w:t>
      </w:r>
    </w:p>
    <w:p>
      <w:pPr>
        <w:spacing w:after="60"/>
        <w:ind w:left="652" w:hanging="340"/>
      </w:pPr>
      <w:r>
        <w:rPr>
          <w:b w:val="0"/>
          <w:i w:val="0"/>
          <w:sz w:val="21"/>
        </w:rPr>
        <w:t>A) glad   B) sleepy   C) bored   D) afraid</w:t>
      </w:r>
    </w:p>
    <w:p>
      <w:pPr>
        <w:spacing w:after="20"/>
        <w:ind w:left="351" w:hanging="351"/>
      </w:pPr>
      <w:r>
        <w:rPr>
          <w:b w:val="0"/>
          <w:i w:val="0"/>
          <w:sz w:val="21"/>
        </w:rPr>
        <w:t>5. The story of Jesus walking on water happened at ___</w:t>
      </w:r>
    </w:p>
    <w:p>
      <w:pPr>
        <w:spacing w:after="60"/>
        <w:ind w:left="652" w:hanging="340"/>
      </w:pPr>
      <w:r>
        <w:rPr>
          <w:b w:val="0"/>
          <w:i w:val="0"/>
          <w:sz w:val="21"/>
        </w:rPr>
        <w:t>A) night   B) noon   C) morning   D) dawn</w:t>
      </w:r>
    </w:p>
    <w:p>
      <w:pPr>
        <w:spacing w:after="20"/>
        <w:ind w:left="351" w:hanging="351"/>
      </w:pPr>
      <w:r>
        <w:rPr>
          <w:b w:val="0"/>
          <w:i w:val="0"/>
          <w:sz w:val="21"/>
        </w:rPr>
        <w:t>6. The disciple who walked on the water after Jesus was ___</w:t>
      </w:r>
    </w:p>
    <w:p>
      <w:pPr>
        <w:spacing w:after="60"/>
        <w:ind w:left="652" w:hanging="340"/>
      </w:pPr>
      <w:r>
        <w:rPr>
          <w:b w:val="0"/>
          <w:i w:val="0"/>
          <w:sz w:val="21"/>
        </w:rPr>
        <w:t>A) John   B) James   C) Peter   D) Judas</w:t>
      </w:r>
    </w:p>
    <w:p>
      <w:pPr>
        <w:spacing w:after="20"/>
        <w:ind w:left="351" w:hanging="351"/>
      </w:pPr>
      <w:r>
        <w:rPr>
          <w:b w:val="0"/>
          <w:i w:val="0"/>
          <w:sz w:val="21"/>
        </w:rPr>
        <w:t>7. Peter began to sink when he felt the strong ___</w:t>
      </w:r>
    </w:p>
    <w:p>
      <w:pPr>
        <w:spacing w:after="60"/>
        <w:ind w:left="652" w:hanging="340"/>
      </w:pPr>
      <w:r>
        <w:rPr>
          <w:b w:val="0"/>
          <w:i w:val="0"/>
          <w:sz w:val="21"/>
        </w:rPr>
        <w:t>A) rain   B) sun   C) sand   D) wind</w:t>
      </w:r>
    </w:p>
    <w:p>
      <w:pPr>
        <w:spacing w:after="20"/>
        <w:ind w:left="351" w:hanging="351"/>
      </w:pPr>
      <w:r>
        <w:rPr>
          <w:b w:val="0"/>
          <w:i w:val="0"/>
          <w:sz w:val="21"/>
        </w:rPr>
        <w:t>8. Jesus told Peter, "You of little faith, why did you ___?"</w:t>
      </w:r>
    </w:p>
    <w:p>
      <w:pPr>
        <w:spacing w:after="60"/>
        <w:ind w:left="652" w:hanging="340"/>
      </w:pPr>
      <w:r>
        <w:rPr>
          <w:b w:val="0"/>
          <w:i w:val="0"/>
          <w:sz w:val="21"/>
        </w:rPr>
        <w:t>A) doubt   B) shout   C) run   D) sleep</w:t>
      </w:r>
    </w:p>
    <w:p>
      <w:pPr>
        <w:spacing w:after="20"/>
        <w:ind w:left="351" w:hanging="351"/>
      </w:pPr>
      <w:r>
        <w:rPr>
          <w:b w:val="0"/>
          <w:i w:val="0"/>
          <w:sz w:val="21"/>
        </w:rPr>
        <w:t>9. The boy who shared his food had five loaves and two ___</w:t>
      </w:r>
    </w:p>
    <w:p>
      <w:pPr>
        <w:spacing w:after="60"/>
        <w:ind w:left="652" w:hanging="340"/>
      </w:pPr>
      <w:r>
        <w:rPr>
          <w:b w:val="0"/>
          <w:i w:val="0"/>
          <w:sz w:val="21"/>
        </w:rPr>
        <w:t>A) oranges   B) yams   C) fish   D) eggs</w:t>
      </w:r>
    </w:p>
    <w:p>
      <w:pPr>
        <w:spacing w:after="20"/>
        <w:ind w:left="351" w:hanging="351"/>
      </w:pPr>
      <w:r>
        <w:rPr>
          <w:b w:val="0"/>
          <w:i w:val="0"/>
          <w:sz w:val="21"/>
        </w:rPr>
        <w:t>10. Before sharing the food, Jesus ___ to God</w:t>
      </w:r>
    </w:p>
    <w:p>
      <w:pPr>
        <w:spacing w:after="60"/>
        <w:ind w:left="652" w:hanging="340"/>
      </w:pPr>
      <w:r>
        <w:rPr>
          <w:b w:val="0"/>
          <w:i w:val="0"/>
          <w:sz w:val="21"/>
        </w:rPr>
        <w:t>A) sang   B) gave thanks   C) ran away   D) slept</w:t>
      </w:r>
    </w:p>
    <w:p>
      <w:pPr>
        <w:spacing w:after="20"/>
        <w:ind w:left="351" w:hanging="351"/>
      </w:pPr>
      <w:r>
        <w:rPr>
          <w:b w:val="0"/>
          <w:i w:val="0"/>
          <w:sz w:val="21"/>
        </w:rPr>
        <w:t>11. The leftover food filled ___ baskets</w:t>
      </w:r>
    </w:p>
    <w:p>
      <w:pPr>
        <w:spacing w:after="60"/>
        <w:ind w:left="652" w:hanging="340"/>
      </w:pPr>
      <w:r>
        <w:rPr>
          <w:b w:val="0"/>
          <w:i w:val="0"/>
          <w:sz w:val="21"/>
        </w:rPr>
        <w:t>A) twelve   B) five   C) two   D) three</w:t>
      </w:r>
    </w:p>
    <w:p>
      <w:pPr>
        <w:spacing w:after="20"/>
        <w:ind w:left="351" w:hanging="351"/>
      </w:pPr>
      <w:r>
        <w:rPr>
          <w:b w:val="0"/>
          <w:i w:val="0"/>
          <w:sz w:val="21"/>
        </w:rPr>
        <w:t>12. About ___ people were fed by Jesus</w:t>
      </w:r>
    </w:p>
    <w:p>
      <w:pPr>
        <w:spacing w:after="60"/>
        <w:ind w:left="652" w:hanging="340"/>
      </w:pPr>
      <w:r>
        <w:rPr>
          <w:b w:val="0"/>
          <w:i w:val="0"/>
          <w:sz w:val="21"/>
        </w:rPr>
        <w:t>A) ten   B) fifty   C) five thousand   D) a hundred</w:t>
      </w:r>
    </w:p>
    <w:p>
      <w:pPr>
        <w:spacing w:after="20"/>
        <w:ind w:left="351" w:hanging="351"/>
      </w:pPr>
      <w:r>
        <w:rPr>
          <w:b w:val="0"/>
          <w:i w:val="0"/>
          <w:sz w:val="21"/>
        </w:rPr>
        <w:t>13. The man who came to Jesus in week 4 had ___</w:t>
      </w:r>
    </w:p>
    <w:p>
      <w:pPr>
        <w:spacing w:after="60"/>
        <w:ind w:left="652" w:hanging="340"/>
      </w:pPr>
      <w:r>
        <w:rPr>
          <w:b w:val="0"/>
          <w:i w:val="0"/>
          <w:sz w:val="21"/>
        </w:rPr>
        <w:t>A) a hat   B) leprosy   C) a chair   D) a drum</w:t>
      </w:r>
    </w:p>
    <w:p>
      <w:pPr>
        <w:spacing w:after="20"/>
        <w:ind w:left="351" w:hanging="351"/>
      </w:pPr>
      <w:r>
        <w:rPr>
          <w:b w:val="0"/>
          <w:i w:val="0"/>
          <w:sz w:val="21"/>
        </w:rPr>
        <w:t>14. Jesus ___ the man with leprosy and said, "Be clean"</w:t>
      </w:r>
    </w:p>
    <w:p>
      <w:pPr>
        <w:spacing w:after="60"/>
        <w:ind w:left="652" w:hanging="340"/>
      </w:pPr>
      <w:r>
        <w:rPr>
          <w:b w:val="0"/>
          <w:i w:val="0"/>
          <w:sz w:val="21"/>
        </w:rPr>
        <w:t>A) left   B) pushed   C) mocked   D) touched</w:t>
      </w:r>
    </w:p>
    <w:p>
      <w:pPr>
        <w:spacing w:after="20"/>
        <w:ind w:left="351" w:hanging="351"/>
      </w:pPr>
      <w:r>
        <w:rPr>
          <w:b w:val="0"/>
          <w:i w:val="0"/>
          <w:sz w:val="21"/>
        </w:rPr>
        <w:t>15. The man with leprosy was ___ at once</w:t>
      </w:r>
    </w:p>
    <w:p>
      <w:pPr>
        <w:spacing w:after="60"/>
        <w:ind w:left="652" w:hanging="340"/>
      </w:pPr>
      <w:r>
        <w:rPr>
          <w:b w:val="0"/>
          <w:i w:val="0"/>
          <w:sz w:val="21"/>
        </w:rPr>
        <w:t>A) healed   B) asleep   C) sicker   D) angry</w:t>
      </w:r>
    </w:p>
    <w:p>
      <w:pPr>
        <w:spacing w:after="20"/>
        <w:ind w:left="351" w:hanging="351"/>
      </w:pPr>
      <w:r>
        <w:rPr>
          <w:b w:val="0"/>
          <w:i w:val="0"/>
          <w:sz w:val="21"/>
        </w:rPr>
        <w:t>16. The man who could not walk was ___</w:t>
      </w:r>
    </w:p>
    <w:p>
      <w:pPr>
        <w:spacing w:after="60"/>
        <w:ind w:left="652" w:hanging="340"/>
      </w:pPr>
      <w:r>
        <w:rPr>
          <w:b w:val="0"/>
          <w:i w:val="0"/>
          <w:sz w:val="21"/>
        </w:rPr>
        <w:t>A) dancing   B) paralyzed   C) singing   D) running</w:t>
      </w:r>
    </w:p>
    <w:p>
      <w:pPr>
        <w:spacing w:after="20"/>
        <w:ind w:left="351" w:hanging="351"/>
      </w:pPr>
      <w:r>
        <w:rPr>
          <w:b w:val="0"/>
          <w:i w:val="0"/>
          <w:sz w:val="21"/>
        </w:rPr>
        <w:t>17. The friends lowered the man through the ___</w:t>
      </w:r>
    </w:p>
    <w:p>
      <w:pPr>
        <w:spacing w:after="60"/>
        <w:ind w:left="652" w:hanging="340"/>
      </w:pPr>
      <w:r>
        <w:rPr>
          <w:b w:val="0"/>
          <w:i w:val="0"/>
          <w:sz w:val="21"/>
        </w:rPr>
        <w:t>A) floor   B) door   C) roof   D) window</w:t>
      </w:r>
    </w:p>
    <w:p>
      <w:pPr>
        <w:spacing w:after="20"/>
        <w:ind w:left="351" w:hanging="351"/>
      </w:pPr>
      <w:r>
        <w:rPr>
          <w:b w:val="0"/>
          <w:i w:val="0"/>
          <w:sz w:val="21"/>
        </w:rPr>
        <w:t>18. Jesus told the paralyzed man to get up, take his mat and ___</w:t>
      </w:r>
    </w:p>
    <w:p>
      <w:pPr>
        <w:spacing w:after="60"/>
        <w:ind w:left="652" w:hanging="340"/>
      </w:pPr>
      <w:r>
        <w:rPr>
          <w:b w:val="0"/>
          <w:i w:val="0"/>
          <w:sz w:val="21"/>
        </w:rPr>
        <w:t>A) hide   B) sleep   C) swim   D) walk</w:t>
      </w:r>
    </w:p>
    <w:p>
      <w:pPr>
        <w:spacing w:after="20"/>
        <w:ind w:left="351" w:hanging="351"/>
      </w:pPr>
      <w:r>
        <w:rPr>
          <w:b w:val="0"/>
          <w:i w:val="0"/>
          <w:sz w:val="21"/>
        </w:rPr>
        <w:t>19. Jairus was a ___ leader whose daughter was sick</w:t>
      </w:r>
    </w:p>
    <w:p>
      <w:pPr>
        <w:spacing w:after="60"/>
        <w:ind w:left="652" w:hanging="340"/>
      </w:pPr>
      <w:r>
        <w:rPr>
          <w:b w:val="0"/>
          <w:i w:val="0"/>
          <w:sz w:val="21"/>
        </w:rPr>
        <w:t>A) market   B) synagogue   C) school   D) farm</w:t>
      </w:r>
    </w:p>
    <w:p>
      <w:pPr>
        <w:spacing w:after="20"/>
        <w:ind w:left="351" w:hanging="351"/>
      </w:pPr>
      <w:r>
        <w:rPr>
          <w:b w:val="0"/>
          <w:i w:val="0"/>
          <w:sz w:val="21"/>
        </w:rPr>
        <w:t>20. Jesus told Jairus, "Do not be afraid; only ___"</w:t>
      </w:r>
    </w:p>
    <w:p>
      <w:pPr>
        <w:spacing w:after="60"/>
        <w:ind w:left="652" w:hanging="340"/>
      </w:pPr>
      <w:r>
        <w:rPr>
          <w:b w:val="0"/>
          <w:i w:val="0"/>
          <w:sz w:val="21"/>
        </w:rPr>
        <w:t>A) believe   B) run   C) shout   D) sleep</w:t>
      </w:r>
    </w:p>
    <w:p>
      <w:pPr>
        <w:spacing w:after="20"/>
        <w:ind w:left="351" w:hanging="351"/>
      </w:pPr>
      <w:r>
        <w:rPr>
          <w:b w:val="0"/>
          <w:i w:val="0"/>
          <w:sz w:val="21"/>
        </w:rPr>
        <w:t>21. When Jesus took the girl's hand, she ___</w:t>
      </w:r>
    </w:p>
    <w:p>
      <w:pPr>
        <w:spacing w:after="60"/>
        <w:ind w:left="652" w:hanging="340"/>
      </w:pPr>
      <w:r>
        <w:rPr>
          <w:b w:val="0"/>
          <w:i w:val="0"/>
          <w:sz w:val="21"/>
        </w:rPr>
        <w:t>A) fell   B) cried   C) left   D) rose</w:t>
      </w:r>
    </w:p>
    <w:p>
      <w:pPr>
        <w:spacing w:after="20"/>
        <w:ind w:left="351" w:hanging="351"/>
      </w:pPr>
      <w:r>
        <w:rPr>
          <w:b w:val="0"/>
          <w:i w:val="0"/>
          <w:sz w:val="21"/>
        </w:rPr>
        <w:t>22. Lazarus was a ___ of Jesus</w:t>
      </w:r>
    </w:p>
    <w:p>
      <w:pPr>
        <w:spacing w:after="60"/>
        <w:ind w:left="652" w:hanging="340"/>
      </w:pPr>
      <w:r>
        <w:rPr>
          <w:b w:val="0"/>
          <w:i w:val="0"/>
          <w:sz w:val="21"/>
        </w:rPr>
        <w:t>A) soldier   B) king   C) friend   D) stranger</w:t>
      </w:r>
    </w:p>
    <w:p>
      <w:pPr>
        <w:spacing w:after="20"/>
        <w:ind w:left="351" w:hanging="351"/>
      </w:pPr>
      <w:r>
        <w:rPr>
          <w:b w:val="0"/>
          <w:i w:val="0"/>
          <w:sz w:val="21"/>
        </w:rPr>
        <w:t>23. Lazarus was in the tomb for ___ days</w:t>
      </w:r>
    </w:p>
    <w:p>
      <w:pPr>
        <w:spacing w:after="60"/>
        <w:ind w:left="652" w:hanging="340"/>
      </w:pPr>
      <w:r>
        <w:rPr>
          <w:b w:val="0"/>
          <w:i w:val="0"/>
          <w:sz w:val="21"/>
        </w:rPr>
        <w:t>A) four   B) seven   C) ten   D) two</w:t>
      </w:r>
    </w:p>
    <w:p>
      <w:pPr>
        <w:spacing w:after="20"/>
        <w:ind w:left="351" w:hanging="351"/>
      </w:pPr>
      <w:r>
        <w:rPr>
          <w:b w:val="0"/>
          <w:i w:val="0"/>
          <w:sz w:val="21"/>
        </w:rPr>
        <w:t>24. Jesus called, "Lazarus, come ___!"</w:t>
      </w:r>
    </w:p>
    <w:p>
      <w:pPr>
        <w:spacing w:after="60"/>
        <w:ind w:left="652" w:hanging="340"/>
      </w:pPr>
      <w:r>
        <w:rPr>
          <w:b w:val="0"/>
          <w:i w:val="0"/>
          <w:sz w:val="21"/>
        </w:rPr>
        <w:t>A) in   B) down   C) here   D) out</w:t>
      </w:r>
    </w:p>
    <w:p>
      <w:pPr>
        <w:spacing w:after="20"/>
        <w:ind w:left="351" w:hanging="351"/>
      </w:pPr>
      <w:r>
        <w:rPr>
          <w:b w:val="0"/>
          <w:i w:val="0"/>
          <w:sz w:val="21"/>
        </w:rPr>
        <w:t>25. Jesus said, "I am the resurrection and the ___"</w:t>
      </w:r>
    </w:p>
    <w:p>
      <w:pPr>
        <w:spacing w:after="60"/>
        <w:ind w:left="652" w:hanging="340"/>
      </w:pPr>
      <w:r>
        <w:rPr>
          <w:b w:val="0"/>
          <w:i w:val="0"/>
          <w:sz w:val="21"/>
        </w:rPr>
        <w:t>A) light   B) life   C) door   D) way</w:t>
      </w:r>
    </w:p>
    <w:p>
      <w:pPr>
        <w:spacing w:after="20"/>
        <w:ind w:left="351" w:hanging="351"/>
      </w:pPr>
      <w:r>
        <w:rPr>
          <w:b w:val="0"/>
          <w:i w:val="0"/>
          <w:sz w:val="21"/>
        </w:rPr>
        <w:t>26. In the temple people were buying and ___</w:t>
      </w:r>
    </w:p>
    <w:p>
      <w:pPr>
        <w:spacing w:after="60"/>
        <w:ind w:left="652" w:hanging="340"/>
      </w:pPr>
      <w:r>
        <w:rPr>
          <w:b w:val="0"/>
          <w:i w:val="0"/>
          <w:sz w:val="21"/>
        </w:rPr>
        <w:t>A) fishing   B) sleeping   C) selling   D) dancing</w:t>
      </w:r>
    </w:p>
    <w:p>
      <w:pPr>
        <w:spacing w:after="20"/>
        <w:ind w:left="351" w:hanging="351"/>
      </w:pPr>
      <w:r>
        <w:rPr>
          <w:b w:val="0"/>
          <w:i w:val="0"/>
          <w:sz w:val="21"/>
        </w:rPr>
        <w:t>27. Jesus said, "My house shall be called a house of ___"</w:t>
      </w:r>
    </w:p>
    <w:p>
      <w:pPr>
        <w:spacing w:after="60"/>
        <w:ind w:left="652" w:hanging="340"/>
      </w:pPr>
      <w:r>
        <w:rPr>
          <w:b w:val="0"/>
          <w:i w:val="0"/>
          <w:sz w:val="21"/>
        </w:rPr>
        <w:t>A) prayer   B) market   C) games   D) noise</w:t>
      </w:r>
    </w:p>
    <w:p>
      <w:pPr>
        <w:spacing w:after="0"/>
      </w:pPr>
      <w:r>
        <w:br w:type="page"/>
      </w:r>
    </w:p>
    <w:p>
      <w:pPr>
        <w:spacing w:after="20"/>
        <w:ind w:left="351" w:hanging="351"/>
      </w:pPr>
      <w:r>
        <w:rPr>
          <w:b w:val="0"/>
          <w:i w:val="0"/>
          <w:sz w:val="21"/>
        </w:rPr>
        <w:t>28. Jesus was ___ at the wrong behaviour in the temple</w:t>
      </w:r>
    </w:p>
    <w:p>
      <w:pPr>
        <w:spacing w:after="60"/>
        <w:ind w:left="652" w:hanging="340"/>
      </w:pPr>
      <w:r>
        <w:rPr>
          <w:b w:val="0"/>
          <w:i w:val="0"/>
          <w:sz w:val="21"/>
        </w:rPr>
        <w:t>A) happy   B) angry   C) sleepy   D) calm</w:t>
      </w:r>
    </w:p>
    <w:p>
      <w:pPr>
        <w:spacing w:after="20"/>
        <w:ind w:left="351" w:hanging="351"/>
      </w:pPr>
      <w:r>
        <w:rPr>
          <w:b w:val="0"/>
          <w:i w:val="0"/>
          <w:sz w:val="21"/>
        </w:rPr>
        <w:t>29. The temple is a place for praying and ___ God</w:t>
      </w:r>
    </w:p>
    <w:p>
      <w:pPr>
        <w:spacing w:after="60"/>
        <w:ind w:left="652" w:hanging="340"/>
      </w:pPr>
      <w:r>
        <w:rPr>
          <w:b w:val="0"/>
          <w:i w:val="0"/>
          <w:sz w:val="21"/>
        </w:rPr>
        <w:t>A) mocking   B) cheating   C) worshipping   D) selling</w:t>
      </w:r>
    </w:p>
    <w:p>
      <w:pPr>
        <w:spacing w:after="20"/>
        <w:ind w:left="351" w:hanging="351"/>
      </w:pPr>
      <w:r>
        <w:rPr>
          <w:b w:val="0"/>
          <w:i w:val="0"/>
          <w:sz w:val="21"/>
        </w:rPr>
        <w:t>30. Jesus drove out the people who were ___ in the temple</w:t>
      </w:r>
    </w:p>
    <w:p>
      <w:pPr>
        <w:spacing w:after="60"/>
        <w:ind w:left="652" w:hanging="340"/>
      </w:pPr>
      <w:r>
        <w:rPr>
          <w:b w:val="0"/>
          <w:i w:val="0"/>
          <w:sz w:val="21"/>
        </w:rPr>
        <w:t>A) praying   B) resting   C) singing   D) cheating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Jesus calmed</w:t>
      </w:r>
    </w:p>
    <w:p>
      <w:pPr>
        <w:spacing w:after="20"/>
        <w:ind w:left="351" w:hanging="351"/>
      </w:pPr>
      <w:r>
        <w:rPr>
          <w:b w:val="0"/>
          <w:i w:val="0"/>
          <w:sz w:val="21"/>
        </w:rPr>
        <w:t>32. Name two people who walked on water</w:t>
      </w:r>
    </w:p>
    <w:p>
      <w:pPr>
        <w:spacing w:after="20"/>
        <w:ind w:left="351" w:hanging="351"/>
      </w:pPr>
      <w:r>
        <w:rPr>
          <w:b w:val="0"/>
          <w:i w:val="0"/>
          <w:sz w:val="21"/>
        </w:rPr>
        <w:t>33. Name the two foods the boy shared</w:t>
      </w:r>
    </w:p>
    <w:p>
      <w:pPr>
        <w:spacing w:after="20"/>
        <w:ind w:left="351" w:hanging="351"/>
      </w:pPr>
      <w:r>
        <w:rPr>
          <w:b w:val="0"/>
          <w:i w:val="0"/>
          <w:sz w:val="21"/>
        </w:rPr>
        <w:t>34. Name two things Jesus has power over</w:t>
      </w:r>
    </w:p>
    <w:p>
      <w:pPr>
        <w:spacing w:after="20"/>
        <w:ind w:left="351" w:hanging="351"/>
      </w:pPr>
      <w:r>
        <w:rPr>
          <w:b w:val="0"/>
          <w:i w:val="0"/>
          <w:sz w:val="21"/>
        </w:rPr>
        <w:t>35. Name two people Jesus healed or raised</w:t>
      </w:r>
    </w:p>
    <w:p>
      <w:pPr>
        <w:spacing w:after="20"/>
        <w:ind w:left="351" w:hanging="351"/>
      </w:pPr>
      <w:r>
        <w:rPr>
          <w:b w:val="0"/>
          <w:i w:val="0"/>
          <w:sz w:val="21"/>
        </w:rPr>
        <w:t>36. Name two people Jesus raised from the dead</w:t>
      </w:r>
    </w:p>
    <w:p>
      <w:pPr>
        <w:spacing w:after="20"/>
        <w:ind w:left="351" w:hanging="351"/>
      </w:pPr>
      <w:r>
        <w:rPr>
          <w:b w:val="0"/>
          <w:i w:val="0"/>
          <w:sz w:val="21"/>
        </w:rPr>
        <w:t>37. Name two things Jesus said to calm fear</w:t>
      </w:r>
    </w:p>
    <w:p>
      <w:pPr>
        <w:spacing w:after="20"/>
        <w:ind w:left="351" w:hanging="351"/>
      </w:pPr>
      <w:r>
        <w:rPr>
          <w:b w:val="0"/>
          <w:i w:val="0"/>
          <w:sz w:val="21"/>
        </w:rPr>
        <w:t>38. Name two sisters of Lazarus</w:t>
      </w:r>
    </w:p>
    <w:p>
      <w:pPr>
        <w:spacing w:after="20"/>
        <w:ind w:left="351" w:hanging="351"/>
      </w:pPr>
      <w:r>
        <w:rPr>
          <w:b w:val="0"/>
          <w:i w:val="0"/>
          <w:sz w:val="21"/>
        </w:rPr>
        <w:t>39. Name two things people do in the temple</w:t>
      </w:r>
    </w:p>
    <w:p>
      <w:pPr>
        <w:spacing w:after="20"/>
        <w:ind w:left="351" w:hanging="351"/>
      </w:pPr>
      <w:r>
        <w:rPr>
          <w:b w:val="0"/>
          <w:i w:val="0"/>
          <w:sz w:val="21"/>
        </w:rPr>
        <w:t>40. Name two good things friends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Tell what Jesus said to the wind and the sea. (2 marks)</w:t>
      </w:r>
    </w:p>
    <w:p>
      <w:pPr>
        <w:spacing w:after="20"/>
        <w:ind w:left="351" w:hanging="351"/>
      </w:pPr>
      <w:r>
        <w:rPr>
          <w:b w:val="0"/>
          <w:i w:val="0"/>
          <w:sz w:val="21"/>
        </w:rPr>
        <w:t>42. Say what the boy had and what Jesus did with it. (2 marks)</w:t>
      </w:r>
    </w:p>
    <w:p>
      <w:pPr>
        <w:spacing w:after="20"/>
        <w:ind w:left="351" w:hanging="351"/>
      </w:pPr>
      <w:r>
        <w:rPr>
          <w:b w:val="0"/>
          <w:i w:val="0"/>
          <w:sz w:val="21"/>
        </w:rPr>
        <w:t>43. How did the four friends bring the paralyzed man to Jesus? (2 marks)</w:t>
      </w:r>
    </w:p>
    <w:p>
      <w:pPr>
        <w:spacing w:after="20"/>
        <w:ind w:left="351" w:hanging="351"/>
      </w:pPr>
      <w:r>
        <w:rPr>
          <w:b w:val="0"/>
          <w:i w:val="0"/>
          <w:sz w:val="21"/>
        </w:rPr>
        <w:t>44. What did Jesus say about himself to Martha and Mary? (2 marks)</w:t>
      </w:r>
    </w:p>
    <w:p>
      <w:pPr>
        <w:spacing w:after="20"/>
        <w:ind w:left="351" w:hanging="351"/>
      </w:pPr>
      <w:r>
        <w:rPr>
          <w:b w:val="0"/>
          <w:i w:val="0"/>
          <w:sz w:val="21"/>
        </w:rPr>
        <w:t>45. Why was Jesus angry in the temple? (2 marks)</w:t>
      </w:r>
    </w:p>
    <w:p>
      <w:pPr>
        <w:keepNext/>
        <w:spacing w:after="20"/>
      </w:pPr>
      <w:r>
        <w:rPr>
          <w:b/>
          <w:i w:val="0"/>
          <w:color w:val="142C5A"/>
          <w:sz w:val="21"/>
        </w:rPr>
        <w:t>Teacher's key — Section A (letter and answer text)</w:t>
      </w:r>
    </w:p>
    <w:p>
      <w:pPr>
        <w:spacing w:after="20"/>
        <w:ind w:left="351" w:hanging="351"/>
      </w:pPr>
      <w:r>
        <w:rPr>
          <w:b w:val="0"/>
          <w:i w:val="0"/>
          <w:sz w:val="21"/>
        </w:rPr>
        <w:t>1. C — boat</w:t>
      </w:r>
    </w:p>
    <w:p>
      <w:pPr>
        <w:spacing w:after="20"/>
        <w:ind w:left="351" w:hanging="351"/>
      </w:pPr>
      <w:r>
        <w:rPr>
          <w:b w:val="0"/>
          <w:i w:val="0"/>
          <w:sz w:val="21"/>
        </w:rPr>
        <w:t>2. A — sleeping</w:t>
      </w:r>
    </w:p>
    <w:p>
      <w:pPr>
        <w:spacing w:after="20"/>
        <w:ind w:left="351" w:hanging="351"/>
      </w:pPr>
      <w:r>
        <w:rPr>
          <w:b w:val="0"/>
          <w:i w:val="0"/>
          <w:sz w:val="21"/>
        </w:rPr>
        <w:t>3. B — still</w:t>
      </w:r>
    </w:p>
    <w:p>
      <w:pPr>
        <w:spacing w:after="20"/>
        <w:ind w:left="351" w:hanging="351"/>
      </w:pPr>
      <w:r>
        <w:rPr>
          <w:b w:val="0"/>
          <w:i w:val="0"/>
          <w:sz w:val="21"/>
        </w:rPr>
        <w:t>4. D — afraid</w:t>
      </w:r>
    </w:p>
    <w:p>
      <w:pPr>
        <w:spacing w:after="20"/>
        <w:ind w:left="351" w:hanging="351"/>
      </w:pPr>
      <w:r>
        <w:rPr>
          <w:b w:val="0"/>
          <w:i w:val="0"/>
          <w:sz w:val="21"/>
        </w:rPr>
        <w:t>5. A — night</w:t>
      </w:r>
    </w:p>
    <w:p>
      <w:pPr>
        <w:spacing w:after="20"/>
        <w:ind w:left="351" w:hanging="351"/>
      </w:pPr>
      <w:r>
        <w:rPr>
          <w:b w:val="0"/>
          <w:i w:val="0"/>
          <w:sz w:val="21"/>
        </w:rPr>
        <w:t>6. C — Peter</w:t>
      </w:r>
    </w:p>
    <w:p>
      <w:pPr>
        <w:spacing w:after="20"/>
        <w:ind w:left="351" w:hanging="351"/>
      </w:pPr>
      <w:r>
        <w:rPr>
          <w:b w:val="0"/>
          <w:i w:val="0"/>
          <w:sz w:val="21"/>
        </w:rPr>
        <w:t>7. D — wind</w:t>
      </w:r>
    </w:p>
    <w:p>
      <w:pPr>
        <w:spacing w:after="20"/>
        <w:ind w:left="351" w:hanging="351"/>
      </w:pPr>
      <w:r>
        <w:rPr>
          <w:b w:val="0"/>
          <w:i w:val="0"/>
          <w:sz w:val="21"/>
        </w:rPr>
        <w:t>8. A — doubt</w:t>
      </w:r>
    </w:p>
    <w:p>
      <w:pPr>
        <w:spacing w:after="20"/>
        <w:ind w:left="351" w:hanging="351"/>
      </w:pPr>
      <w:r>
        <w:rPr>
          <w:b w:val="0"/>
          <w:i w:val="0"/>
          <w:sz w:val="21"/>
        </w:rPr>
        <w:t>9. C — fish</w:t>
      </w:r>
    </w:p>
    <w:p>
      <w:pPr>
        <w:spacing w:after="20"/>
        <w:ind w:left="351" w:hanging="351"/>
      </w:pPr>
      <w:r>
        <w:rPr>
          <w:b w:val="0"/>
          <w:i w:val="0"/>
          <w:sz w:val="21"/>
        </w:rPr>
        <w:t>10. B — gave thanks</w:t>
      </w:r>
    </w:p>
    <w:p>
      <w:pPr>
        <w:spacing w:after="20"/>
        <w:ind w:left="351" w:hanging="351"/>
      </w:pPr>
      <w:r>
        <w:rPr>
          <w:b w:val="0"/>
          <w:i w:val="0"/>
          <w:sz w:val="21"/>
        </w:rPr>
        <w:t>11. A — twelve</w:t>
      </w:r>
    </w:p>
    <w:p>
      <w:pPr>
        <w:spacing w:after="20"/>
        <w:ind w:left="351" w:hanging="351"/>
      </w:pPr>
      <w:r>
        <w:rPr>
          <w:b w:val="0"/>
          <w:i w:val="0"/>
          <w:sz w:val="21"/>
        </w:rPr>
        <w:t>12. C — five thousand</w:t>
      </w:r>
    </w:p>
    <w:p>
      <w:pPr>
        <w:spacing w:after="20"/>
        <w:ind w:left="351" w:hanging="351"/>
      </w:pPr>
      <w:r>
        <w:rPr>
          <w:b w:val="0"/>
          <w:i w:val="0"/>
          <w:sz w:val="21"/>
        </w:rPr>
        <w:t>13. B — leprosy</w:t>
      </w:r>
    </w:p>
    <w:p>
      <w:pPr>
        <w:spacing w:after="20"/>
        <w:ind w:left="351" w:hanging="351"/>
      </w:pPr>
      <w:r>
        <w:rPr>
          <w:b w:val="0"/>
          <w:i w:val="0"/>
          <w:sz w:val="21"/>
        </w:rPr>
        <w:t>14. D — touched</w:t>
      </w:r>
    </w:p>
    <w:p>
      <w:pPr>
        <w:spacing w:after="20"/>
        <w:ind w:left="351" w:hanging="351"/>
      </w:pPr>
      <w:r>
        <w:rPr>
          <w:b w:val="0"/>
          <w:i w:val="0"/>
          <w:sz w:val="21"/>
        </w:rPr>
        <w:t>15. A — healed</w:t>
      </w:r>
    </w:p>
    <w:p>
      <w:pPr>
        <w:spacing w:after="20"/>
        <w:ind w:left="351" w:hanging="351"/>
      </w:pPr>
      <w:r>
        <w:rPr>
          <w:b w:val="0"/>
          <w:i w:val="0"/>
          <w:sz w:val="21"/>
        </w:rPr>
        <w:t>16. B — paralyzed</w:t>
      </w:r>
    </w:p>
    <w:p>
      <w:pPr>
        <w:spacing w:after="20"/>
        <w:ind w:left="351" w:hanging="351"/>
      </w:pPr>
      <w:r>
        <w:rPr>
          <w:b w:val="0"/>
          <w:i w:val="0"/>
          <w:sz w:val="21"/>
        </w:rPr>
        <w:t>17. C — roof</w:t>
      </w:r>
    </w:p>
    <w:p>
      <w:pPr>
        <w:spacing w:after="20"/>
        <w:ind w:left="351" w:hanging="351"/>
      </w:pPr>
      <w:r>
        <w:rPr>
          <w:b w:val="0"/>
          <w:i w:val="0"/>
          <w:sz w:val="21"/>
        </w:rPr>
        <w:t>18. D — walk</w:t>
      </w:r>
    </w:p>
    <w:p>
      <w:pPr>
        <w:spacing w:after="20"/>
        <w:ind w:left="351" w:hanging="351"/>
      </w:pPr>
      <w:r>
        <w:rPr>
          <w:b w:val="0"/>
          <w:i w:val="0"/>
          <w:sz w:val="21"/>
        </w:rPr>
        <w:t>19. B — synagogue</w:t>
      </w:r>
    </w:p>
    <w:p>
      <w:pPr>
        <w:spacing w:after="20"/>
        <w:ind w:left="351" w:hanging="351"/>
      </w:pPr>
      <w:r>
        <w:rPr>
          <w:b w:val="0"/>
          <w:i w:val="0"/>
          <w:sz w:val="21"/>
        </w:rPr>
        <w:t>20. A — believe</w:t>
      </w:r>
    </w:p>
    <w:p>
      <w:pPr>
        <w:spacing w:after="20"/>
        <w:ind w:left="351" w:hanging="351"/>
      </w:pPr>
      <w:r>
        <w:rPr>
          <w:b w:val="0"/>
          <w:i w:val="0"/>
          <w:sz w:val="21"/>
        </w:rPr>
        <w:t>21. D — rose</w:t>
      </w:r>
    </w:p>
    <w:p>
      <w:pPr>
        <w:spacing w:after="20"/>
        <w:ind w:left="351" w:hanging="351"/>
      </w:pPr>
      <w:r>
        <w:rPr>
          <w:b w:val="0"/>
          <w:i w:val="0"/>
          <w:sz w:val="21"/>
        </w:rPr>
        <w:t>22. C — friend</w:t>
      </w:r>
    </w:p>
    <w:p>
      <w:pPr>
        <w:spacing w:after="20"/>
        <w:ind w:left="351" w:hanging="351"/>
      </w:pPr>
      <w:r>
        <w:rPr>
          <w:b w:val="0"/>
          <w:i w:val="0"/>
          <w:sz w:val="21"/>
        </w:rPr>
        <w:t>23. A — four</w:t>
      </w:r>
    </w:p>
    <w:p>
      <w:pPr>
        <w:spacing w:after="20"/>
        <w:ind w:left="351" w:hanging="351"/>
      </w:pPr>
      <w:r>
        <w:rPr>
          <w:b w:val="0"/>
          <w:i w:val="0"/>
          <w:sz w:val="21"/>
        </w:rPr>
        <w:t>24. D — out</w:t>
      </w:r>
    </w:p>
    <w:p>
      <w:pPr>
        <w:spacing w:after="20"/>
        <w:ind w:left="351" w:hanging="351"/>
      </w:pPr>
      <w:r>
        <w:rPr>
          <w:b w:val="0"/>
          <w:i w:val="0"/>
          <w:sz w:val="21"/>
        </w:rPr>
        <w:t>25. B — life</w:t>
      </w:r>
    </w:p>
    <w:p>
      <w:pPr>
        <w:spacing w:after="20"/>
        <w:ind w:left="351" w:hanging="351"/>
      </w:pPr>
      <w:r>
        <w:rPr>
          <w:b w:val="0"/>
          <w:i w:val="0"/>
          <w:sz w:val="21"/>
        </w:rPr>
        <w:t>26. C — selling</w:t>
      </w:r>
    </w:p>
    <w:p>
      <w:pPr>
        <w:spacing w:after="20"/>
        <w:ind w:left="351" w:hanging="351"/>
      </w:pPr>
      <w:r>
        <w:rPr>
          <w:b w:val="0"/>
          <w:i w:val="0"/>
          <w:sz w:val="21"/>
        </w:rPr>
        <w:t>27. A — prayer</w:t>
      </w:r>
    </w:p>
    <w:p>
      <w:pPr>
        <w:spacing w:after="20"/>
        <w:ind w:left="351" w:hanging="351"/>
      </w:pPr>
      <w:r>
        <w:rPr>
          <w:b w:val="0"/>
          <w:i w:val="0"/>
          <w:sz w:val="21"/>
        </w:rPr>
        <w:t>28. B — angry</w:t>
      </w:r>
    </w:p>
    <w:p>
      <w:pPr>
        <w:spacing w:after="20"/>
        <w:ind w:left="351" w:hanging="351"/>
      </w:pPr>
      <w:r>
        <w:rPr>
          <w:b w:val="0"/>
          <w:i w:val="0"/>
          <w:sz w:val="21"/>
        </w:rPr>
        <w:t>29. C — worshipping</w:t>
      </w:r>
    </w:p>
    <w:p>
      <w:pPr>
        <w:spacing w:after="20"/>
        <w:ind w:left="351" w:hanging="351"/>
      </w:pPr>
      <w:r>
        <w:rPr>
          <w:b w:val="0"/>
          <w:i w:val="0"/>
          <w:sz w:val="21"/>
        </w:rPr>
        <w:t>30. D — cheating</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wind; sea</w:t>
      </w:r>
    </w:p>
    <w:p>
      <w:pPr>
        <w:spacing w:after="20"/>
        <w:ind w:left="351" w:hanging="351"/>
      </w:pPr>
      <w:r>
        <w:rPr>
          <w:b w:val="0"/>
          <w:i w:val="0"/>
          <w:sz w:val="21"/>
        </w:rPr>
        <w:t>32. Jesus; Peter</w:t>
      </w:r>
    </w:p>
    <w:p>
      <w:pPr>
        <w:spacing w:after="20"/>
        <w:ind w:left="351" w:hanging="351"/>
      </w:pPr>
      <w:r>
        <w:rPr>
          <w:b w:val="0"/>
          <w:i w:val="0"/>
          <w:sz w:val="21"/>
        </w:rPr>
        <w:t>33. loaves; fish</w:t>
      </w:r>
    </w:p>
    <w:p>
      <w:pPr>
        <w:spacing w:after="20"/>
        <w:ind w:left="351" w:hanging="351"/>
      </w:pPr>
      <w:r>
        <w:rPr>
          <w:b w:val="0"/>
          <w:i w:val="0"/>
          <w:sz w:val="21"/>
        </w:rPr>
        <w:t>34. storm; sickness; death</w:t>
      </w:r>
    </w:p>
    <w:p>
      <w:pPr>
        <w:spacing w:after="20"/>
        <w:ind w:left="351" w:hanging="351"/>
      </w:pPr>
      <w:r>
        <w:rPr>
          <w:b w:val="0"/>
          <w:i w:val="0"/>
          <w:sz w:val="21"/>
        </w:rPr>
        <w:t>35. paralyzed man; Lazarus; leprosy man</w:t>
      </w:r>
    </w:p>
    <w:p>
      <w:pPr>
        <w:spacing w:after="20"/>
        <w:ind w:left="351" w:hanging="351"/>
      </w:pPr>
      <w:r>
        <w:rPr>
          <w:b w:val="0"/>
          <w:i w:val="0"/>
          <w:sz w:val="21"/>
        </w:rPr>
        <w:t>36. Jairus' daughter; Lazarus</w:t>
      </w:r>
    </w:p>
    <w:p>
      <w:pPr>
        <w:spacing w:after="20"/>
        <w:ind w:left="351" w:hanging="351"/>
      </w:pPr>
      <w:r>
        <w:rPr>
          <w:b w:val="0"/>
          <w:i w:val="0"/>
          <w:sz w:val="21"/>
        </w:rPr>
        <w:t>37. Do not be afraid; Peace, be still</w:t>
      </w:r>
    </w:p>
    <w:p>
      <w:pPr>
        <w:spacing w:after="20"/>
        <w:ind w:left="351" w:hanging="351"/>
      </w:pPr>
      <w:r>
        <w:rPr>
          <w:b w:val="0"/>
          <w:i w:val="0"/>
          <w:sz w:val="21"/>
        </w:rPr>
        <w:t>38. Martha; Mary</w:t>
      </w:r>
    </w:p>
    <w:p>
      <w:pPr>
        <w:spacing w:after="20"/>
        <w:ind w:left="351" w:hanging="351"/>
      </w:pPr>
      <w:r>
        <w:rPr>
          <w:b w:val="0"/>
          <w:i w:val="0"/>
          <w:sz w:val="21"/>
        </w:rPr>
        <w:t>39. pray; worship; sing</w:t>
      </w:r>
    </w:p>
    <w:p>
      <w:pPr>
        <w:spacing w:after="20"/>
        <w:ind w:left="351" w:hanging="351"/>
      </w:pPr>
      <w:r>
        <w:rPr>
          <w:b w:val="0"/>
          <w:i w:val="0"/>
          <w:sz w:val="21"/>
        </w:rPr>
        <w:t>40. help; carry; care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Technology is the smart things people make to do work more ___</w:t>
      </w:r>
    </w:p>
    <w:p>
      <w:pPr>
        <w:spacing w:after="60"/>
        <w:ind w:left="652" w:hanging="340"/>
      </w:pPr>
      <w:r>
        <w:rPr>
          <w:b w:val="0"/>
          <w:i w:val="0"/>
          <w:sz w:val="21"/>
        </w:rPr>
        <w:t>A) badly   B) easily   C) slowly   D) loudly</w:t>
      </w:r>
    </w:p>
    <w:p>
      <w:pPr>
        <w:spacing w:after="20"/>
        <w:ind w:left="351" w:hanging="351"/>
      </w:pPr>
      <w:r>
        <w:rPr>
          <w:b w:val="0"/>
          <w:i w:val="0"/>
          <w:sz w:val="21"/>
        </w:rPr>
        <w:t>2. A machine that works with electricity and shows things on a screen is a ___ device</w:t>
      </w:r>
    </w:p>
    <w:p>
      <w:pPr>
        <w:spacing w:after="60"/>
        <w:ind w:left="652" w:hanging="340"/>
      </w:pPr>
      <w:r>
        <w:rPr>
          <w:b w:val="0"/>
          <w:i w:val="0"/>
          <w:sz w:val="21"/>
        </w:rPr>
        <w:t>A) digital   B) wooden   C) stone   D) paper</w:t>
      </w:r>
    </w:p>
    <w:p>
      <w:pPr>
        <w:spacing w:after="20"/>
        <w:ind w:left="351" w:hanging="351"/>
      </w:pPr>
      <w:r>
        <w:rPr>
          <w:b w:val="0"/>
          <w:i w:val="0"/>
          <w:sz w:val="21"/>
        </w:rPr>
        <w:t>3. Which of these is NOT a digital device?</w:t>
      </w:r>
    </w:p>
    <w:p>
      <w:pPr>
        <w:spacing w:after="60"/>
        <w:ind w:left="652" w:hanging="340"/>
      </w:pPr>
      <w:r>
        <w:rPr>
          <w:b w:val="0"/>
          <w:i w:val="0"/>
          <w:sz w:val="21"/>
        </w:rPr>
        <w:t>A) a tablet   B) a smartphone   C) a camera   D) a wooden broom</w:t>
      </w:r>
    </w:p>
    <w:p>
      <w:pPr>
        <w:spacing w:after="20"/>
        <w:ind w:left="351" w:hanging="351"/>
      </w:pPr>
      <w:r>
        <w:rPr>
          <w:b w:val="0"/>
          <w:i w:val="0"/>
          <w:sz w:val="21"/>
        </w:rPr>
        <w:t>4. The computer that stays on a table is a ___</w:t>
      </w:r>
    </w:p>
    <w:p>
      <w:pPr>
        <w:spacing w:after="60"/>
        <w:ind w:left="652" w:hanging="340"/>
      </w:pPr>
      <w:r>
        <w:rPr>
          <w:b w:val="0"/>
          <w:i w:val="0"/>
          <w:sz w:val="21"/>
        </w:rPr>
        <w:t>A) camera   B) desktop   C) smart watch   D) tablet</w:t>
      </w:r>
    </w:p>
    <w:p>
      <w:pPr>
        <w:spacing w:after="20"/>
        <w:ind w:left="351" w:hanging="351"/>
      </w:pPr>
      <w:r>
        <w:rPr>
          <w:b w:val="0"/>
          <w:i w:val="0"/>
          <w:sz w:val="21"/>
        </w:rPr>
        <w:t>5. The computer that opens like a book is a ___</w:t>
      </w:r>
    </w:p>
    <w:p>
      <w:pPr>
        <w:spacing w:after="60"/>
        <w:ind w:left="652" w:hanging="340"/>
      </w:pPr>
      <w:r>
        <w:rPr>
          <w:b w:val="0"/>
          <w:i w:val="0"/>
          <w:sz w:val="21"/>
        </w:rPr>
        <w:t>A) radio   B) printer   C) laptop   D) desktop</w:t>
      </w:r>
    </w:p>
    <w:p>
      <w:pPr>
        <w:spacing w:after="20"/>
        <w:ind w:left="351" w:hanging="351"/>
      </w:pPr>
      <w:r>
        <w:rPr>
          <w:b w:val="0"/>
          <w:i w:val="0"/>
          <w:sz w:val="21"/>
        </w:rPr>
        <w:t>6. The part that shows pictures and letters is the ___</w:t>
      </w:r>
    </w:p>
    <w:p>
      <w:pPr>
        <w:spacing w:after="60"/>
        <w:ind w:left="652" w:hanging="340"/>
      </w:pPr>
      <w:r>
        <w:rPr>
          <w:b w:val="0"/>
          <w:i w:val="0"/>
          <w:sz w:val="21"/>
        </w:rPr>
        <w:t>A) monitor   B) mouse   C) keyboard   D) CPU</w:t>
      </w:r>
    </w:p>
    <w:p>
      <w:pPr>
        <w:spacing w:after="20"/>
        <w:ind w:left="351" w:hanging="351"/>
      </w:pPr>
      <w:r>
        <w:rPr>
          <w:b w:val="0"/>
          <w:i w:val="0"/>
          <w:sz w:val="21"/>
        </w:rPr>
        <w:t>7. The part we press with our fingers is the ___</w:t>
      </w:r>
    </w:p>
    <w:p>
      <w:pPr>
        <w:spacing w:after="60"/>
        <w:ind w:left="652" w:hanging="340"/>
      </w:pPr>
      <w:r>
        <w:rPr>
          <w:b w:val="0"/>
          <w:i w:val="0"/>
          <w:sz w:val="21"/>
        </w:rPr>
        <w:t>A) monitor   B) cable   C) speaker   D) keyboard</w:t>
      </w:r>
    </w:p>
    <w:p>
      <w:pPr>
        <w:spacing w:after="20"/>
        <w:ind w:left="351" w:hanging="351"/>
      </w:pPr>
      <w:r>
        <w:rPr>
          <w:b w:val="0"/>
          <w:i w:val="0"/>
          <w:sz w:val="21"/>
        </w:rPr>
        <w:t>8. The part that moves the arrow on the screen is the ___</w:t>
      </w:r>
    </w:p>
    <w:p>
      <w:pPr>
        <w:spacing w:after="60"/>
        <w:ind w:left="652" w:hanging="340"/>
      </w:pPr>
      <w:r>
        <w:rPr>
          <w:b w:val="0"/>
          <w:i w:val="0"/>
          <w:sz w:val="21"/>
        </w:rPr>
        <w:t>A) CPU   B) mouse   C) printer   D) monitor</w:t>
      </w:r>
    </w:p>
    <w:p>
      <w:pPr>
        <w:spacing w:after="20"/>
        <w:ind w:left="351" w:hanging="351"/>
      </w:pPr>
      <w:r>
        <w:rPr>
          <w:b w:val="0"/>
          <w:i w:val="0"/>
          <w:sz w:val="21"/>
        </w:rPr>
        <w:t>9. The brain of the computer is the ___</w:t>
      </w:r>
    </w:p>
    <w:p>
      <w:pPr>
        <w:spacing w:after="60"/>
        <w:ind w:left="652" w:hanging="340"/>
      </w:pPr>
      <w:r>
        <w:rPr>
          <w:b w:val="0"/>
          <w:i w:val="0"/>
          <w:sz w:val="21"/>
        </w:rPr>
        <w:t>A) mouse   B) keyboard   C) CPU   D) screen</w:t>
      </w:r>
    </w:p>
    <w:p>
      <w:pPr>
        <w:spacing w:after="20"/>
        <w:ind w:left="351" w:hanging="351"/>
      </w:pPr>
      <w:r>
        <w:rPr>
          <w:b w:val="0"/>
          <w:i w:val="0"/>
          <w:sz w:val="21"/>
        </w:rPr>
        <w:t>10. We clean a screen with a ___</w:t>
      </w:r>
    </w:p>
    <w:p>
      <w:pPr>
        <w:spacing w:after="60"/>
        <w:ind w:left="652" w:hanging="340"/>
      </w:pPr>
      <w:r>
        <w:rPr>
          <w:b w:val="0"/>
          <w:i w:val="0"/>
          <w:sz w:val="21"/>
        </w:rPr>
        <w:t>A) soft, dry cloth   B) sandy rag   C) rough stone   D) wet mop</w:t>
      </w:r>
    </w:p>
    <w:p>
      <w:pPr>
        <w:spacing w:after="20"/>
        <w:ind w:left="351" w:hanging="351"/>
      </w:pPr>
      <w:r>
        <w:rPr>
          <w:b w:val="0"/>
          <w:i w:val="0"/>
          <w:sz w:val="21"/>
        </w:rPr>
        <w:t>11. A tablet should be carried ___</w:t>
      </w:r>
    </w:p>
    <w:p>
      <w:pPr>
        <w:spacing w:after="60"/>
        <w:ind w:left="652" w:hanging="340"/>
      </w:pPr>
      <w:r>
        <w:rPr>
          <w:b w:val="0"/>
          <w:i w:val="0"/>
          <w:sz w:val="21"/>
        </w:rPr>
        <w:t>A) by its wire   B) with two hands   C) open in one finger   D) under a foot</w:t>
      </w:r>
    </w:p>
    <w:p>
      <w:pPr>
        <w:spacing w:after="20"/>
        <w:ind w:left="351" w:hanging="351"/>
      </w:pPr>
      <w:r>
        <w:rPr>
          <w:b w:val="0"/>
          <w:i w:val="0"/>
          <w:sz w:val="21"/>
        </w:rPr>
        <w:t>12. Water on a device ___ it</w:t>
      </w:r>
    </w:p>
    <w:p>
      <w:pPr>
        <w:spacing w:after="60"/>
        <w:ind w:left="652" w:hanging="340"/>
      </w:pPr>
      <w:r>
        <w:rPr>
          <w:b w:val="0"/>
          <w:i w:val="0"/>
          <w:sz w:val="21"/>
        </w:rPr>
        <w:t>A) charges   B) cleans   C) speeds   D) spoils</w:t>
      </w:r>
    </w:p>
    <w:p>
      <w:pPr>
        <w:spacing w:after="20"/>
        <w:ind w:left="351" w:hanging="351"/>
      </w:pPr>
      <w:r>
        <w:rPr>
          <w:b w:val="0"/>
          <w:i w:val="0"/>
          <w:sz w:val="21"/>
        </w:rPr>
        <w:t>13. The first tool people used to count is the ___</w:t>
      </w:r>
    </w:p>
    <w:p>
      <w:pPr>
        <w:spacing w:after="60"/>
        <w:ind w:left="652" w:hanging="340"/>
      </w:pPr>
      <w:r>
        <w:rPr>
          <w:b w:val="0"/>
          <w:i w:val="0"/>
          <w:sz w:val="21"/>
        </w:rPr>
        <w:t>A) fan   B) telephone   C) abacus   D) radio</w:t>
      </w:r>
    </w:p>
    <w:p>
      <w:pPr>
        <w:spacing w:after="20"/>
        <w:ind w:left="351" w:hanging="351"/>
      </w:pPr>
      <w:r>
        <w:rPr>
          <w:b w:val="0"/>
          <w:i w:val="0"/>
          <w:sz w:val="21"/>
        </w:rPr>
        <w:t>14. Over time computers became smaller, cheaper and ___</w:t>
      </w:r>
    </w:p>
    <w:p>
      <w:pPr>
        <w:spacing w:after="60"/>
        <w:ind w:left="652" w:hanging="340"/>
      </w:pPr>
      <w:r>
        <w:rPr>
          <w:b w:val="0"/>
          <w:i w:val="0"/>
          <w:sz w:val="21"/>
        </w:rPr>
        <w:t>A) faster   B) heavier   C) louder   D) slower</w:t>
      </w:r>
    </w:p>
    <w:p>
      <w:pPr>
        <w:spacing w:after="20"/>
        <w:ind w:left="351" w:hanging="351"/>
      </w:pPr>
      <w:r>
        <w:rPr>
          <w:b w:val="0"/>
          <w:i w:val="0"/>
          <w:sz w:val="21"/>
        </w:rPr>
        <w:t>15. A machine that can learn uses artificial ___</w:t>
      </w:r>
    </w:p>
    <w:p>
      <w:pPr>
        <w:spacing w:after="60"/>
        <w:ind w:left="652" w:hanging="340"/>
      </w:pPr>
      <w:r>
        <w:rPr>
          <w:b w:val="0"/>
          <w:i w:val="0"/>
          <w:sz w:val="21"/>
        </w:rPr>
        <w:t>A) water   B) sand   C) noise   D) intelligence</w:t>
      </w:r>
    </w:p>
    <w:p>
      <w:pPr>
        <w:spacing w:after="20"/>
        <w:ind w:left="351" w:hanging="351"/>
      </w:pPr>
      <w:r>
        <w:rPr>
          <w:b w:val="0"/>
          <w:i w:val="0"/>
          <w:sz w:val="21"/>
        </w:rPr>
        <w:t>16. The father of the computer is ___</w:t>
      </w:r>
    </w:p>
    <w:p>
      <w:pPr>
        <w:spacing w:after="60"/>
        <w:ind w:left="652" w:hanging="340"/>
      </w:pPr>
      <w:r>
        <w:rPr>
          <w:b w:val="0"/>
          <w:i w:val="0"/>
          <w:sz w:val="21"/>
        </w:rPr>
        <w:t>A) Isaac Newton   B) Thomas Edison   C) Charles Babbage   D) Ada Lovelace</w:t>
      </w:r>
    </w:p>
    <w:p>
      <w:pPr>
        <w:spacing w:after="20"/>
        <w:ind w:left="351" w:hanging="351"/>
      </w:pPr>
      <w:r>
        <w:rPr>
          <w:b w:val="0"/>
          <w:i w:val="0"/>
          <w:sz w:val="21"/>
        </w:rPr>
        <w:t>17. The first programmer in the world was ___</w:t>
      </w:r>
    </w:p>
    <w:p>
      <w:pPr>
        <w:spacing w:after="60"/>
        <w:ind w:left="652" w:hanging="340"/>
      </w:pPr>
      <w:r>
        <w:rPr>
          <w:b w:val="0"/>
          <w:i w:val="0"/>
          <w:sz w:val="21"/>
        </w:rPr>
        <w:t>A) Mary Kingsley   B) Ada Lovelace   C) Queen Amina   D) Flora Shaw</w:t>
      </w:r>
    </w:p>
    <w:p>
      <w:pPr>
        <w:spacing w:after="20"/>
        <w:ind w:left="351" w:hanging="351"/>
      </w:pPr>
      <w:r>
        <w:rPr>
          <w:b w:val="0"/>
          <w:i w:val="0"/>
          <w:sz w:val="21"/>
        </w:rPr>
        <w:t>18. Babbage's machine plan was called the ___</w:t>
      </w:r>
    </w:p>
    <w:p>
      <w:pPr>
        <w:spacing w:after="60"/>
        <w:ind w:left="652" w:hanging="340"/>
      </w:pPr>
      <w:r>
        <w:rPr>
          <w:b w:val="0"/>
          <w:i w:val="0"/>
          <w:sz w:val="21"/>
        </w:rPr>
        <w:t>A) Analytical Engine   B) Printing Press   C) Steam Boat   D) Flying Loom</w:t>
      </w:r>
    </w:p>
    <w:p>
      <w:pPr>
        <w:spacing w:after="20"/>
        <w:ind w:left="351" w:hanging="351"/>
      </w:pPr>
      <w:r>
        <w:rPr>
          <w:b w:val="0"/>
          <w:i w:val="0"/>
          <w:sz w:val="21"/>
        </w:rPr>
        <w:t>19. The parts of a computer we can touch are the ___</w:t>
      </w:r>
    </w:p>
    <w:p>
      <w:pPr>
        <w:spacing w:after="60"/>
        <w:ind w:left="652" w:hanging="340"/>
      </w:pPr>
      <w:r>
        <w:rPr>
          <w:b w:val="0"/>
          <w:i w:val="0"/>
          <w:sz w:val="21"/>
        </w:rPr>
        <w:t>A) ideas   B) software   C) hardware   D) songs</w:t>
      </w:r>
    </w:p>
    <w:p>
      <w:pPr>
        <w:spacing w:after="20"/>
        <w:ind w:left="351" w:hanging="351"/>
      </w:pPr>
      <w:r>
        <w:rPr>
          <w:b w:val="0"/>
          <w:i w:val="0"/>
          <w:sz w:val="21"/>
        </w:rPr>
        <w:t>20. A drawing app is ___</w:t>
      </w:r>
    </w:p>
    <w:p>
      <w:pPr>
        <w:spacing w:after="60"/>
        <w:ind w:left="652" w:hanging="340"/>
      </w:pPr>
      <w:r>
        <w:rPr>
          <w:b w:val="0"/>
          <w:i w:val="0"/>
          <w:sz w:val="21"/>
        </w:rPr>
        <w:t>A) a chair   B) a cable   C) hardware   D) software</w:t>
      </w:r>
    </w:p>
    <w:p>
      <w:pPr>
        <w:spacing w:after="20"/>
        <w:ind w:left="351" w:hanging="351"/>
      </w:pPr>
      <w:r>
        <w:rPr>
          <w:b w:val="0"/>
          <w:i w:val="0"/>
          <w:sz w:val="21"/>
        </w:rPr>
        <w:t>21. The order of letters on a keyboard is called ___</w:t>
      </w:r>
    </w:p>
    <w:p>
      <w:pPr>
        <w:spacing w:after="60"/>
        <w:ind w:left="652" w:hanging="340"/>
      </w:pPr>
      <w:r>
        <w:rPr>
          <w:b w:val="0"/>
          <w:i w:val="0"/>
          <w:sz w:val="21"/>
        </w:rPr>
        <w:t>A) FRIDAY   B) QWERTY   C) MONDAY   D) ABCDE</w:t>
      </w:r>
    </w:p>
    <w:p>
      <w:pPr>
        <w:spacing w:after="20"/>
        <w:ind w:left="351" w:hanging="351"/>
      </w:pPr>
      <w:r>
        <w:rPr>
          <w:b w:val="0"/>
          <w:i w:val="0"/>
          <w:sz w:val="21"/>
        </w:rPr>
        <w:t>22. The key that moves us to the next line is ___</w:t>
      </w:r>
    </w:p>
    <w:p>
      <w:pPr>
        <w:spacing w:after="60"/>
        <w:ind w:left="652" w:hanging="340"/>
      </w:pPr>
      <w:r>
        <w:rPr>
          <w:b w:val="0"/>
          <w:i w:val="0"/>
          <w:sz w:val="21"/>
        </w:rPr>
        <w:t>A) Enter   B) Caps Lock   C) Esc   D) Shift</w:t>
      </w:r>
    </w:p>
    <w:p>
      <w:pPr>
        <w:spacing w:after="20"/>
        <w:ind w:left="351" w:hanging="351"/>
      </w:pPr>
      <w:r>
        <w:rPr>
          <w:b w:val="0"/>
          <w:i w:val="0"/>
          <w:sz w:val="21"/>
        </w:rPr>
        <w:t>23. Moving an icon by holding the button and letting go is ___</w:t>
      </w:r>
    </w:p>
    <w:p>
      <w:pPr>
        <w:spacing w:after="60"/>
        <w:ind w:left="652" w:hanging="340"/>
      </w:pPr>
      <w:r>
        <w:rPr>
          <w:b w:val="0"/>
          <w:i w:val="0"/>
          <w:sz w:val="21"/>
        </w:rPr>
        <w:t>A) scanning   B) printing   C) saving   D) drag and drop</w:t>
      </w:r>
    </w:p>
    <w:p>
      <w:pPr>
        <w:spacing w:after="20"/>
        <w:ind w:left="351" w:hanging="351"/>
      </w:pPr>
      <w:r>
        <w:rPr>
          <w:b w:val="0"/>
          <w:i w:val="0"/>
          <w:sz w:val="21"/>
        </w:rPr>
        <w:t>24. A device that puts information into the computer is an ___ device</w:t>
      </w:r>
    </w:p>
    <w:p>
      <w:pPr>
        <w:spacing w:after="60"/>
        <w:ind w:left="652" w:hanging="340"/>
      </w:pPr>
      <w:r>
        <w:rPr>
          <w:b w:val="0"/>
          <w:i w:val="0"/>
          <w:sz w:val="21"/>
        </w:rPr>
        <w:t>A) output   B) sound   C) input   D) print</w:t>
      </w:r>
    </w:p>
    <w:p>
      <w:pPr>
        <w:spacing w:after="20"/>
        <w:ind w:left="351" w:hanging="351"/>
      </w:pPr>
      <w:r>
        <w:rPr>
          <w:b w:val="0"/>
          <w:i w:val="0"/>
          <w:sz w:val="21"/>
        </w:rPr>
        <w:t>25. A device that brings information out of the computer is an ___ device</w:t>
      </w:r>
    </w:p>
    <w:p>
      <w:pPr>
        <w:spacing w:after="60"/>
        <w:ind w:left="652" w:hanging="340"/>
      </w:pPr>
      <w:r>
        <w:rPr>
          <w:b w:val="0"/>
          <w:i w:val="0"/>
          <w:sz w:val="21"/>
        </w:rPr>
        <w:t>A) output   B) cool   C) input   D) power</w:t>
      </w:r>
    </w:p>
    <w:p>
      <w:pPr>
        <w:spacing w:after="20"/>
        <w:ind w:left="351" w:hanging="351"/>
      </w:pPr>
      <w:r>
        <w:rPr>
          <w:b w:val="0"/>
          <w:i w:val="0"/>
          <w:sz w:val="21"/>
        </w:rPr>
        <w:t>26. The device that puts our work on paper is the ___</w:t>
      </w:r>
    </w:p>
    <w:p>
      <w:pPr>
        <w:spacing w:after="60"/>
        <w:ind w:left="652" w:hanging="340"/>
      </w:pPr>
      <w:r>
        <w:rPr>
          <w:b w:val="0"/>
          <w:i w:val="0"/>
          <w:sz w:val="21"/>
        </w:rPr>
        <w:t>A) keyboard   B) printer   C) microphone   D) mouse</w:t>
      </w:r>
    </w:p>
    <w:p>
      <w:pPr>
        <w:spacing w:after="20"/>
        <w:ind w:left="351" w:hanging="351"/>
      </w:pPr>
      <w:r>
        <w:rPr>
          <w:b w:val="0"/>
          <w:i w:val="0"/>
          <w:sz w:val="21"/>
        </w:rPr>
        <w:t>27. We hear sound from the computer through ___</w:t>
      </w:r>
    </w:p>
    <w:p>
      <w:pPr>
        <w:spacing w:after="0"/>
      </w:pPr>
      <w:r>
        <w:br w:type="page"/>
      </w:r>
    </w:p>
    <w:p>
      <w:pPr>
        <w:spacing w:after="60"/>
        <w:ind w:left="652" w:hanging="340"/>
      </w:pPr>
      <w:r>
        <w:rPr>
          <w:b w:val="0"/>
          <w:i w:val="0"/>
          <w:sz w:val="21"/>
        </w:rPr>
        <w:t>A) cable   B) mouse   C) printer   D) speakers</w:t>
      </w:r>
    </w:p>
    <w:p>
      <w:pPr>
        <w:spacing w:after="20"/>
        <w:ind w:left="351" w:hanging="351"/>
      </w:pPr>
      <w:r>
        <w:rPr>
          <w:b w:val="0"/>
          <w:i w:val="0"/>
          <w:sz w:val="21"/>
        </w:rPr>
        <w:t>28. A microphone takes our ___ into the computer</w:t>
      </w:r>
    </w:p>
    <w:p>
      <w:pPr>
        <w:spacing w:after="60"/>
        <w:ind w:left="652" w:hanging="340"/>
      </w:pPr>
      <w:r>
        <w:rPr>
          <w:b w:val="0"/>
          <w:i w:val="0"/>
          <w:sz w:val="21"/>
        </w:rPr>
        <w:t>A) food   B) shoes   C) voice   D) hair</w:t>
      </w:r>
    </w:p>
    <w:p>
      <w:pPr>
        <w:spacing w:after="20"/>
        <w:ind w:left="351" w:hanging="351"/>
      </w:pPr>
      <w:r>
        <w:rPr>
          <w:b w:val="0"/>
          <w:i w:val="0"/>
          <w:sz w:val="21"/>
        </w:rPr>
        <w:t>29. The wheel on the mouse is used to ___</w:t>
      </w:r>
    </w:p>
    <w:p>
      <w:pPr>
        <w:spacing w:after="60"/>
        <w:ind w:left="652" w:hanging="340"/>
      </w:pPr>
      <w:r>
        <w:rPr>
          <w:b w:val="0"/>
          <w:i w:val="0"/>
          <w:sz w:val="21"/>
        </w:rPr>
        <w:t>A) sing   B) scroll   C) eat   D) print</w:t>
      </w:r>
    </w:p>
    <w:p>
      <w:pPr>
        <w:spacing w:after="20"/>
        <w:ind w:left="351" w:hanging="351"/>
      </w:pPr>
      <w:r>
        <w:rPr>
          <w:b w:val="0"/>
          <w:i w:val="0"/>
          <w:sz w:val="21"/>
        </w:rPr>
        <w:t>30. A wooden broom and a plastic bucket are ___ digital devices</w:t>
      </w:r>
    </w:p>
    <w:p>
      <w:pPr>
        <w:spacing w:after="60"/>
        <w:ind w:left="652" w:hanging="340"/>
      </w:pPr>
      <w:r>
        <w:rPr>
          <w:b w:val="0"/>
          <w:i w:val="0"/>
          <w:sz w:val="21"/>
        </w:rPr>
        <w:t>A) not   B) very   C) only   D) always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digital devices you can carry</w:t>
      </w:r>
    </w:p>
    <w:p>
      <w:pPr>
        <w:spacing w:after="20"/>
        <w:ind w:left="351" w:hanging="351"/>
      </w:pPr>
      <w:r>
        <w:rPr>
          <w:b w:val="0"/>
          <w:i w:val="0"/>
          <w:sz w:val="21"/>
        </w:rPr>
        <w:t>32. Name the four basic parts of a computer</w:t>
      </w:r>
    </w:p>
    <w:p>
      <w:pPr>
        <w:spacing w:after="20"/>
        <w:ind w:left="351" w:hanging="351"/>
      </w:pPr>
      <w:r>
        <w:rPr>
          <w:b w:val="0"/>
          <w:i w:val="0"/>
          <w:sz w:val="21"/>
        </w:rPr>
        <w:t>33. Name two things we keep away from a device</w:t>
      </w:r>
    </w:p>
    <w:p>
      <w:pPr>
        <w:spacing w:after="20"/>
        <w:ind w:left="351" w:hanging="351"/>
      </w:pPr>
      <w:r>
        <w:rPr>
          <w:b w:val="0"/>
          <w:i w:val="0"/>
          <w:sz w:val="21"/>
        </w:rPr>
        <w:t>34. Name two input devices</w:t>
      </w:r>
    </w:p>
    <w:p>
      <w:pPr>
        <w:spacing w:after="20"/>
        <w:ind w:left="351" w:hanging="351"/>
      </w:pPr>
      <w:r>
        <w:rPr>
          <w:b w:val="0"/>
          <w:i w:val="0"/>
          <w:sz w:val="21"/>
        </w:rPr>
        <w:t>35. Name two output devices</w:t>
      </w:r>
    </w:p>
    <w:p>
      <w:pPr>
        <w:spacing w:after="20"/>
        <w:ind w:left="351" w:hanging="351"/>
      </w:pPr>
      <w:r>
        <w:rPr>
          <w:b w:val="0"/>
          <w:i w:val="0"/>
          <w:sz w:val="21"/>
        </w:rPr>
        <w:t>36. Name two ways we care for a device</w:t>
      </w:r>
    </w:p>
    <w:p>
      <w:pPr>
        <w:spacing w:after="20"/>
        <w:ind w:left="351" w:hanging="351"/>
      </w:pPr>
      <w:r>
        <w:rPr>
          <w:b w:val="0"/>
          <w:i w:val="0"/>
          <w:sz w:val="21"/>
        </w:rPr>
        <w:t>37. Name the two great inventors of the computer</w:t>
      </w:r>
    </w:p>
    <w:p>
      <w:pPr>
        <w:spacing w:after="20"/>
        <w:ind w:left="351" w:hanging="351"/>
      </w:pPr>
      <w:r>
        <w:rPr>
          <w:b w:val="0"/>
          <w:i w:val="0"/>
          <w:sz w:val="21"/>
        </w:rPr>
        <w:t>38. Name two devices that became smaller over time</w:t>
      </w:r>
    </w:p>
    <w:p>
      <w:pPr>
        <w:spacing w:after="20"/>
        <w:ind w:left="351" w:hanging="351"/>
      </w:pPr>
      <w:r>
        <w:rPr>
          <w:b w:val="0"/>
          <w:i w:val="0"/>
          <w:sz w:val="21"/>
        </w:rPr>
        <w:t>39. Name two lab rules</w:t>
      </w:r>
    </w:p>
    <w:p>
      <w:pPr>
        <w:spacing w:after="20"/>
        <w:ind w:left="351" w:hanging="351"/>
      </w:pPr>
      <w:r>
        <w:rPr>
          <w:b w:val="0"/>
          <w:i w:val="0"/>
          <w:sz w:val="21"/>
        </w:rPr>
        <w:t>40. Name two things hardware and software are like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technology in one line? (2 marks)</w:t>
      </w:r>
    </w:p>
    <w:p>
      <w:pPr>
        <w:spacing w:after="20"/>
        <w:ind w:left="351" w:hanging="351"/>
      </w:pPr>
      <w:r>
        <w:rPr>
          <w:b w:val="0"/>
          <w:i w:val="0"/>
          <w:sz w:val="21"/>
        </w:rPr>
        <w:t>42. Name the four basic parts of a computer. (2 marks)</w:t>
      </w:r>
    </w:p>
    <w:p>
      <w:pPr>
        <w:spacing w:after="20"/>
        <w:ind w:left="351" w:hanging="351"/>
      </w:pPr>
      <w:r>
        <w:rPr>
          <w:b w:val="0"/>
          <w:i w:val="0"/>
          <w:sz w:val="21"/>
        </w:rPr>
        <w:t>43. Say two ways we care for a device. (2 marks)</w:t>
      </w:r>
    </w:p>
    <w:p>
      <w:pPr>
        <w:spacing w:after="20"/>
        <w:ind w:left="351" w:hanging="351"/>
      </w:pPr>
      <w:r>
        <w:rPr>
          <w:b w:val="0"/>
          <w:i w:val="0"/>
          <w:sz w:val="21"/>
        </w:rPr>
        <w:t>44. Who is the father of the computer and what did he design? (2 marks)</w:t>
      </w:r>
    </w:p>
    <w:p>
      <w:pPr>
        <w:spacing w:after="20"/>
        <w:ind w:left="351" w:hanging="351"/>
      </w:pPr>
      <w:r>
        <w:rPr>
          <w:b w:val="0"/>
          <w:i w:val="0"/>
          <w:sz w:val="21"/>
        </w:rPr>
        <w:t>45. Tell one input device and one output device. (2 marks)</w:t>
      </w:r>
    </w:p>
    <w:p>
      <w:pPr>
        <w:keepNext/>
        <w:spacing w:after="20"/>
      </w:pPr>
      <w:r>
        <w:rPr>
          <w:b/>
          <w:i w:val="0"/>
          <w:color w:val="142C5A"/>
          <w:sz w:val="21"/>
        </w:rPr>
        <w:t>Teacher's key — Section A (letter and answer text)</w:t>
      </w:r>
    </w:p>
    <w:p>
      <w:pPr>
        <w:spacing w:after="20"/>
        <w:ind w:left="351" w:hanging="351"/>
      </w:pPr>
      <w:r>
        <w:rPr>
          <w:b w:val="0"/>
          <w:i w:val="0"/>
          <w:sz w:val="21"/>
        </w:rPr>
        <w:t>1. B — easily</w:t>
      </w:r>
    </w:p>
    <w:p>
      <w:pPr>
        <w:spacing w:after="20"/>
        <w:ind w:left="351" w:hanging="351"/>
      </w:pPr>
      <w:r>
        <w:rPr>
          <w:b w:val="0"/>
          <w:i w:val="0"/>
          <w:sz w:val="21"/>
        </w:rPr>
        <w:t>2. A — digital</w:t>
      </w:r>
    </w:p>
    <w:p>
      <w:pPr>
        <w:spacing w:after="20"/>
        <w:ind w:left="351" w:hanging="351"/>
      </w:pPr>
      <w:r>
        <w:rPr>
          <w:b w:val="0"/>
          <w:i w:val="0"/>
          <w:sz w:val="21"/>
        </w:rPr>
        <w:t>3. D — a wooden broom</w:t>
      </w:r>
    </w:p>
    <w:p>
      <w:pPr>
        <w:spacing w:after="20"/>
        <w:ind w:left="351" w:hanging="351"/>
      </w:pPr>
      <w:r>
        <w:rPr>
          <w:b w:val="0"/>
          <w:i w:val="0"/>
          <w:sz w:val="21"/>
        </w:rPr>
        <w:t>4. B — desktop</w:t>
      </w:r>
    </w:p>
    <w:p>
      <w:pPr>
        <w:spacing w:after="20"/>
        <w:ind w:left="351" w:hanging="351"/>
      </w:pPr>
      <w:r>
        <w:rPr>
          <w:b w:val="0"/>
          <w:i w:val="0"/>
          <w:sz w:val="21"/>
        </w:rPr>
        <w:t>5. C — laptop</w:t>
      </w:r>
    </w:p>
    <w:p>
      <w:pPr>
        <w:spacing w:after="20"/>
        <w:ind w:left="351" w:hanging="351"/>
      </w:pPr>
      <w:r>
        <w:rPr>
          <w:b w:val="0"/>
          <w:i w:val="0"/>
          <w:sz w:val="21"/>
        </w:rPr>
        <w:t>6. A — monitor</w:t>
      </w:r>
    </w:p>
    <w:p>
      <w:pPr>
        <w:spacing w:after="20"/>
        <w:ind w:left="351" w:hanging="351"/>
      </w:pPr>
      <w:r>
        <w:rPr>
          <w:b w:val="0"/>
          <w:i w:val="0"/>
          <w:sz w:val="21"/>
        </w:rPr>
        <w:t>7. D — keyboard</w:t>
      </w:r>
    </w:p>
    <w:p>
      <w:pPr>
        <w:spacing w:after="20"/>
        <w:ind w:left="351" w:hanging="351"/>
      </w:pPr>
      <w:r>
        <w:rPr>
          <w:b w:val="0"/>
          <w:i w:val="0"/>
          <w:sz w:val="21"/>
        </w:rPr>
        <w:t>8. B — mouse</w:t>
      </w:r>
    </w:p>
    <w:p>
      <w:pPr>
        <w:spacing w:after="20"/>
        <w:ind w:left="351" w:hanging="351"/>
      </w:pPr>
      <w:r>
        <w:rPr>
          <w:b w:val="0"/>
          <w:i w:val="0"/>
          <w:sz w:val="21"/>
        </w:rPr>
        <w:t>9. C — CPU</w:t>
      </w:r>
    </w:p>
    <w:p>
      <w:pPr>
        <w:spacing w:after="20"/>
        <w:ind w:left="351" w:hanging="351"/>
      </w:pPr>
      <w:r>
        <w:rPr>
          <w:b w:val="0"/>
          <w:i w:val="0"/>
          <w:sz w:val="21"/>
        </w:rPr>
        <w:t>10. A — soft, dry cloth</w:t>
      </w:r>
    </w:p>
    <w:p>
      <w:pPr>
        <w:spacing w:after="20"/>
        <w:ind w:left="351" w:hanging="351"/>
      </w:pPr>
      <w:r>
        <w:rPr>
          <w:b w:val="0"/>
          <w:i w:val="0"/>
          <w:sz w:val="21"/>
        </w:rPr>
        <w:t>11. B — with two hands</w:t>
      </w:r>
    </w:p>
    <w:p>
      <w:pPr>
        <w:spacing w:after="20"/>
        <w:ind w:left="351" w:hanging="351"/>
      </w:pPr>
      <w:r>
        <w:rPr>
          <w:b w:val="0"/>
          <w:i w:val="0"/>
          <w:sz w:val="21"/>
        </w:rPr>
        <w:t>12. D — spoils</w:t>
      </w:r>
    </w:p>
    <w:p>
      <w:pPr>
        <w:spacing w:after="20"/>
        <w:ind w:left="351" w:hanging="351"/>
      </w:pPr>
      <w:r>
        <w:rPr>
          <w:b w:val="0"/>
          <w:i w:val="0"/>
          <w:sz w:val="21"/>
        </w:rPr>
        <w:t>13. C — abacus</w:t>
      </w:r>
    </w:p>
    <w:p>
      <w:pPr>
        <w:spacing w:after="20"/>
        <w:ind w:left="351" w:hanging="351"/>
      </w:pPr>
      <w:r>
        <w:rPr>
          <w:b w:val="0"/>
          <w:i w:val="0"/>
          <w:sz w:val="21"/>
        </w:rPr>
        <w:t>14. A — faster</w:t>
      </w:r>
    </w:p>
    <w:p>
      <w:pPr>
        <w:spacing w:after="20"/>
        <w:ind w:left="351" w:hanging="351"/>
      </w:pPr>
      <w:r>
        <w:rPr>
          <w:b w:val="0"/>
          <w:i w:val="0"/>
          <w:sz w:val="21"/>
        </w:rPr>
        <w:t>15. D — intelligence</w:t>
      </w:r>
    </w:p>
    <w:p>
      <w:pPr>
        <w:spacing w:after="20"/>
        <w:ind w:left="351" w:hanging="351"/>
      </w:pPr>
      <w:r>
        <w:rPr>
          <w:b w:val="0"/>
          <w:i w:val="0"/>
          <w:sz w:val="21"/>
        </w:rPr>
        <w:t>16. C — Charles Babbage</w:t>
      </w:r>
    </w:p>
    <w:p>
      <w:pPr>
        <w:spacing w:after="20"/>
        <w:ind w:left="351" w:hanging="351"/>
      </w:pPr>
      <w:r>
        <w:rPr>
          <w:b w:val="0"/>
          <w:i w:val="0"/>
          <w:sz w:val="21"/>
        </w:rPr>
        <w:t>17. B — Ada Lovelace</w:t>
      </w:r>
    </w:p>
    <w:p>
      <w:pPr>
        <w:spacing w:after="20"/>
        <w:ind w:left="351" w:hanging="351"/>
      </w:pPr>
      <w:r>
        <w:rPr>
          <w:b w:val="0"/>
          <w:i w:val="0"/>
          <w:sz w:val="21"/>
        </w:rPr>
        <w:t>18. A — Analytical Engine</w:t>
      </w:r>
    </w:p>
    <w:p>
      <w:pPr>
        <w:spacing w:after="20"/>
        <w:ind w:left="351" w:hanging="351"/>
      </w:pPr>
      <w:r>
        <w:rPr>
          <w:b w:val="0"/>
          <w:i w:val="0"/>
          <w:sz w:val="21"/>
        </w:rPr>
        <w:t>19. C — hardware</w:t>
      </w:r>
    </w:p>
    <w:p>
      <w:pPr>
        <w:spacing w:after="20"/>
        <w:ind w:left="351" w:hanging="351"/>
      </w:pPr>
      <w:r>
        <w:rPr>
          <w:b w:val="0"/>
          <w:i w:val="0"/>
          <w:sz w:val="21"/>
        </w:rPr>
        <w:t>20. D — software</w:t>
      </w:r>
    </w:p>
    <w:p>
      <w:pPr>
        <w:spacing w:after="20"/>
        <w:ind w:left="351" w:hanging="351"/>
      </w:pPr>
      <w:r>
        <w:rPr>
          <w:b w:val="0"/>
          <w:i w:val="0"/>
          <w:sz w:val="21"/>
        </w:rPr>
        <w:t>21. B — QWERTY</w:t>
      </w:r>
    </w:p>
    <w:p>
      <w:pPr>
        <w:spacing w:after="20"/>
        <w:ind w:left="351" w:hanging="351"/>
      </w:pPr>
      <w:r>
        <w:rPr>
          <w:b w:val="0"/>
          <w:i w:val="0"/>
          <w:sz w:val="21"/>
        </w:rPr>
        <w:t>22. A — Enter</w:t>
      </w:r>
    </w:p>
    <w:p>
      <w:pPr>
        <w:spacing w:after="20"/>
        <w:ind w:left="351" w:hanging="351"/>
      </w:pPr>
      <w:r>
        <w:rPr>
          <w:b w:val="0"/>
          <w:i w:val="0"/>
          <w:sz w:val="21"/>
        </w:rPr>
        <w:t>23. D — drag and drop</w:t>
      </w:r>
    </w:p>
    <w:p>
      <w:pPr>
        <w:spacing w:after="20"/>
        <w:ind w:left="351" w:hanging="351"/>
      </w:pPr>
      <w:r>
        <w:rPr>
          <w:b w:val="0"/>
          <w:i w:val="0"/>
          <w:sz w:val="21"/>
        </w:rPr>
        <w:t>24. C — input</w:t>
      </w:r>
    </w:p>
    <w:p>
      <w:pPr>
        <w:spacing w:after="20"/>
        <w:ind w:left="351" w:hanging="351"/>
      </w:pPr>
      <w:r>
        <w:rPr>
          <w:b w:val="0"/>
          <w:i w:val="0"/>
          <w:sz w:val="21"/>
        </w:rPr>
        <w:t>25. A — output</w:t>
      </w:r>
    </w:p>
    <w:p>
      <w:pPr>
        <w:spacing w:after="20"/>
        <w:ind w:left="351" w:hanging="351"/>
      </w:pPr>
      <w:r>
        <w:rPr>
          <w:b w:val="0"/>
          <w:i w:val="0"/>
          <w:sz w:val="21"/>
        </w:rPr>
        <w:t>26. B — printer</w:t>
      </w:r>
    </w:p>
    <w:p>
      <w:pPr>
        <w:spacing w:after="20"/>
        <w:ind w:left="351" w:hanging="351"/>
      </w:pPr>
      <w:r>
        <w:rPr>
          <w:b w:val="0"/>
          <w:i w:val="0"/>
          <w:sz w:val="21"/>
        </w:rPr>
        <w:t>27. D — speakers</w:t>
      </w:r>
    </w:p>
    <w:p>
      <w:pPr>
        <w:spacing w:after="20"/>
        <w:ind w:left="351" w:hanging="351"/>
      </w:pPr>
      <w:r>
        <w:rPr>
          <w:b w:val="0"/>
          <w:i w:val="0"/>
          <w:sz w:val="21"/>
        </w:rPr>
        <w:t>28. C — voice</w:t>
      </w:r>
    </w:p>
    <w:p>
      <w:pPr>
        <w:spacing w:after="20"/>
        <w:ind w:left="351" w:hanging="351"/>
      </w:pPr>
      <w:r>
        <w:rPr>
          <w:b w:val="0"/>
          <w:i w:val="0"/>
          <w:sz w:val="21"/>
        </w:rPr>
        <w:t>29. B — scroll</w:t>
      </w:r>
    </w:p>
    <w:p>
      <w:pPr>
        <w:spacing w:after="20"/>
        <w:ind w:left="351" w:hanging="351"/>
      </w:pPr>
      <w:r>
        <w:rPr>
          <w:b w:val="0"/>
          <w:i w:val="0"/>
          <w:sz w:val="21"/>
        </w:rPr>
        <w:t>30. A — not</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tablet; smartphone; smart watch</w:t>
      </w:r>
    </w:p>
    <w:p>
      <w:pPr>
        <w:spacing w:after="20"/>
        <w:ind w:left="351" w:hanging="351"/>
      </w:pPr>
      <w:r>
        <w:rPr>
          <w:b w:val="0"/>
          <w:i w:val="0"/>
          <w:sz w:val="21"/>
        </w:rPr>
        <w:t>32. monitor; keyboard; mouse; CPU</w:t>
      </w:r>
    </w:p>
    <w:p>
      <w:pPr>
        <w:spacing w:after="20"/>
        <w:ind w:left="351" w:hanging="351"/>
      </w:pPr>
      <w:r>
        <w:rPr>
          <w:b w:val="0"/>
          <w:i w:val="0"/>
          <w:sz w:val="21"/>
        </w:rPr>
        <w:t>33. water; food</w:t>
      </w:r>
    </w:p>
    <w:p>
      <w:pPr>
        <w:spacing w:after="20"/>
        <w:ind w:left="351" w:hanging="351"/>
      </w:pPr>
      <w:r>
        <w:rPr>
          <w:b w:val="0"/>
          <w:i w:val="0"/>
          <w:sz w:val="21"/>
        </w:rPr>
        <w:t>34. keyboard; mouse; microphone</w:t>
      </w:r>
    </w:p>
    <w:p>
      <w:pPr>
        <w:spacing w:after="20"/>
        <w:ind w:left="351" w:hanging="351"/>
      </w:pPr>
      <w:r>
        <w:rPr>
          <w:b w:val="0"/>
          <w:i w:val="0"/>
          <w:sz w:val="21"/>
        </w:rPr>
        <w:t>35. monitor; printer; speakers</w:t>
      </w:r>
    </w:p>
    <w:p>
      <w:pPr>
        <w:spacing w:after="20"/>
        <w:ind w:left="351" w:hanging="351"/>
      </w:pPr>
      <w:r>
        <w:rPr>
          <w:b w:val="0"/>
          <w:i w:val="0"/>
          <w:sz w:val="21"/>
        </w:rPr>
        <w:t>36. clean with dry cloth; carry with two hands</w:t>
      </w:r>
    </w:p>
    <w:p>
      <w:pPr>
        <w:spacing w:after="20"/>
        <w:ind w:left="351" w:hanging="351"/>
      </w:pPr>
      <w:r>
        <w:rPr>
          <w:b w:val="0"/>
          <w:i w:val="0"/>
          <w:sz w:val="21"/>
        </w:rPr>
        <w:t>37. Charles Babbage; Ada Lovelace</w:t>
      </w:r>
    </w:p>
    <w:p>
      <w:pPr>
        <w:spacing w:after="20"/>
        <w:ind w:left="351" w:hanging="351"/>
      </w:pPr>
      <w:r>
        <w:rPr>
          <w:b w:val="0"/>
          <w:i w:val="0"/>
          <w:sz w:val="21"/>
        </w:rPr>
        <w:t>38. computer; phone</w:t>
      </w:r>
    </w:p>
    <w:p>
      <w:pPr>
        <w:spacing w:after="20"/>
        <w:ind w:left="351" w:hanging="351"/>
      </w:pPr>
      <w:r>
        <w:rPr>
          <w:b w:val="0"/>
          <w:i w:val="0"/>
          <w:sz w:val="21"/>
        </w:rPr>
        <w:t>39. walk slowly; no eating</w:t>
      </w:r>
    </w:p>
    <w:p>
      <w:pPr>
        <w:spacing w:after="20"/>
        <w:ind w:left="351" w:hanging="351"/>
      </w:pPr>
      <w:r>
        <w:rPr>
          <w:b w:val="0"/>
          <w:i w:val="0"/>
          <w:sz w:val="21"/>
        </w:rPr>
        <w:t>40. body; thoughts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History is the story of things that happened ___</w:t>
      </w:r>
    </w:p>
    <w:p>
      <w:pPr>
        <w:spacing w:after="60"/>
        <w:ind w:left="652" w:hanging="340"/>
      </w:pPr>
      <w:r>
        <w:rPr>
          <w:b w:val="0"/>
          <w:i w:val="0"/>
          <w:sz w:val="21"/>
        </w:rPr>
        <w:t>A) today only   B) never   C) tomorrow   D) long ago</w:t>
      </w:r>
    </w:p>
    <w:p>
      <w:pPr>
        <w:spacing w:after="20"/>
        <w:ind w:left="351" w:hanging="351"/>
      </w:pPr>
      <w:r>
        <w:rPr>
          <w:b w:val="0"/>
          <w:i w:val="0"/>
          <w:sz w:val="21"/>
        </w:rPr>
        <w:t>2. We learn old stories mostly from our ___</w:t>
      </w:r>
    </w:p>
    <w:p>
      <w:pPr>
        <w:spacing w:after="60"/>
        <w:ind w:left="652" w:hanging="340"/>
      </w:pPr>
      <w:r>
        <w:rPr>
          <w:b w:val="0"/>
          <w:i w:val="0"/>
          <w:sz w:val="21"/>
        </w:rPr>
        <w:t>A) elders   B) toys   C) plates   D) shoes</w:t>
      </w:r>
    </w:p>
    <w:p>
      <w:pPr>
        <w:spacing w:after="20"/>
        <w:ind w:left="351" w:hanging="351"/>
      </w:pPr>
      <w:r>
        <w:rPr>
          <w:b w:val="0"/>
          <w:i w:val="0"/>
          <w:sz w:val="21"/>
        </w:rPr>
        <w:t>3. We study history to understand ___</w:t>
      </w:r>
    </w:p>
    <w:p>
      <w:pPr>
        <w:spacing w:after="60"/>
        <w:ind w:left="652" w:hanging="340"/>
      </w:pPr>
      <w:r>
        <w:rPr>
          <w:b w:val="0"/>
          <w:i w:val="0"/>
          <w:sz w:val="21"/>
        </w:rPr>
        <w:t>A) nothing   B) today   C) games   D) rain</w:t>
      </w:r>
    </w:p>
    <w:p>
      <w:pPr>
        <w:spacing w:after="20"/>
        <w:ind w:left="351" w:hanging="351"/>
      </w:pPr>
      <w:r>
        <w:rPr>
          <w:b w:val="0"/>
          <w:i w:val="0"/>
          <w:sz w:val="21"/>
        </w:rPr>
        <w:t>4. A place where we get history from is a ___</w:t>
      </w:r>
    </w:p>
    <w:p>
      <w:pPr>
        <w:spacing w:after="60"/>
        <w:ind w:left="652" w:hanging="340"/>
      </w:pPr>
      <w:r>
        <w:rPr>
          <w:b w:val="0"/>
          <w:i w:val="0"/>
          <w:sz w:val="21"/>
        </w:rPr>
        <w:t>A) river   B) market   C) road   D) source</w:t>
      </w:r>
    </w:p>
    <w:p>
      <w:pPr>
        <w:spacing w:after="20"/>
        <w:ind w:left="351" w:hanging="351"/>
      </w:pPr>
      <w:r>
        <w:rPr>
          <w:b w:val="0"/>
          <w:i w:val="0"/>
          <w:sz w:val="21"/>
        </w:rPr>
        <w:t>5. Stories, songs and poems told by mouth are ___ sources</w:t>
      </w:r>
    </w:p>
    <w:p>
      <w:pPr>
        <w:spacing w:after="60"/>
        <w:ind w:left="652" w:hanging="340"/>
      </w:pPr>
      <w:r>
        <w:rPr>
          <w:b w:val="0"/>
          <w:i w:val="0"/>
          <w:sz w:val="21"/>
        </w:rPr>
        <w:t>A) new   B) written   C) oral   D) physical</w:t>
      </w:r>
    </w:p>
    <w:p>
      <w:pPr>
        <w:spacing w:after="20"/>
        <w:ind w:left="351" w:hanging="351"/>
      </w:pPr>
      <w:r>
        <w:rPr>
          <w:b w:val="0"/>
          <w:i w:val="0"/>
          <w:sz w:val="21"/>
        </w:rPr>
        <w:t>6. Books, letters and newspapers are ___ sources</w:t>
      </w:r>
    </w:p>
    <w:p>
      <w:pPr>
        <w:spacing w:after="60"/>
        <w:ind w:left="652" w:hanging="340"/>
      </w:pPr>
      <w:r>
        <w:rPr>
          <w:b w:val="0"/>
          <w:i w:val="0"/>
          <w:sz w:val="21"/>
        </w:rPr>
        <w:t>A) written   B) physical   C) food   D) oral</w:t>
      </w:r>
    </w:p>
    <w:p>
      <w:pPr>
        <w:spacing w:after="20"/>
        <w:ind w:left="351" w:hanging="351"/>
      </w:pPr>
      <w:r>
        <w:rPr>
          <w:b w:val="0"/>
          <w:i w:val="0"/>
          <w:sz w:val="21"/>
        </w:rPr>
        <w:t>7. An old building we can see is a ___ source</w:t>
      </w:r>
    </w:p>
    <w:p>
      <w:pPr>
        <w:spacing w:after="60"/>
        <w:ind w:left="652" w:hanging="340"/>
      </w:pPr>
      <w:r>
        <w:rPr>
          <w:b w:val="0"/>
          <w:i w:val="0"/>
          <w:sz w:val="21"/>
        </w:rPr>
        <w:t>A) oral   B) song   C) written   D) physical</w:t>
      </w:r>
    </w:p>
    <w:p>
      <w:pPr>
        <w:spacing w:after="20"/>
        <w:ind w:left="351" w:hanging="351"/>
      </w:pPr>
      <w:r>
        <w:rPr>
          <w:b w:val="0"/>
          <w:i w:val="0"/>
          <w:sz w:val="21"/>
        </w:rPr>
        <w:t>8. My history begins with my ___</w:t>
      </w:r>
    </w:p>
    <w:p>
      <w:pPr>
        <w:spacing w:after="60"/>
        <w:ind w:left="652" w:hanging="340"/>
      </w:pPr>
      <w:r>
        <w:rPr>
          <w:b w:val="0"/>
          <w:i w:val="0"/>
          <w:sz w:val="21"/>
        </w:rPr>
        <w:t>A) holiday   B) school   C) birth   D) exam</w:t>
      </w:r>
    </w:p>
    <w:p>
      <w:pPr>
        <w:spacing w:after="20"/>
        <w:ind w:left="351" w:hanging="351"/>
      </w:pPr>
      <w:r>
        <w:rPr>
          <w:b w:val="0"/>
          <w:i w:val="0"/>
          <w:sz w:val="21"/>
        </w:rPr>
        <w:t>9. A baby cannot walk and talk but I ___</w:t>
      </w:r>
    </w:p>
    <w:p>
      <w:pPr>
        <w:spacing w:after="60"/>
        <w:ind w:left="652" w:hanging="340"/>
      </w:pPr>
      <w:r>
        <w:rPr>
          <w:b w:val="0"/>
          <w:i w:val="0"/>
          <w:sz w:val="21"/>
        </w:rPr>
        <w:t>A) can   B) did not   C) cannot   D) will not</w:t>
      </w:r>
    </w:p>
    <w:p>
      <w:pPr>
        <w:spacing w:after="20"/>
        <w:ind w:left="351" w:hanging="351"/>
      </w:pPr>
      <w:r>
        <w:rPr>
          <w:b w:val="0"/>
          <w:i w:val="0"/>
          <w:sz w:val="21"/>
        </w:rPr>
        <w:t>10. Where my parents come from is my family's ___</w:t>
      </w:r>
    </w:p>
    <w:p>
      <w:pPr>
        <w:spacing w:after="60"/>
        <w:ind w:left="652" w:hanging="340"/>
      </w:pPr>
      <w:r>
        <w:rPr>
          <w:b w:val="0"/>
          <w:i w:val="0"/>
          <w:sz w:val="21"/>
        </w:rPr>
        <w:t>A) road   B) home town   C) market   D) class</w:t>
      </w:r>
    </w:p>
    <w:p>
      <w:pPr>
        <w:spacing w:after="20"/>
        <w:ind w:left="351" w:hanging="351"/>
      </w:pPr>
      <w:r>
        <w:rPr>
          <w:b w:val="0"/>
          <w:i w:val="0"/>
          <w:sz w:val="21"/>
        </w:rPr>
        <w:t>11. Early people got food by hunting and ___</w:t>
      </w:r>
    </w:p>
    <w:p>
      <w:pPr>
        <w:spacing w:after="60"/>
        <w:ind w:left="652" w:hanging="340"/>
      </w:pPr>
      <w:r>
        <w:rPr>
          <w:b w:val="0"/>
          <w:i w:val="0"/>
          <w:sz w:val="21"/>
        </w:rPr>
        <w:t>A) buying   B) typing   C) posting   D) gathering</w:t>
      </w:r>
    </w:p>
    <w:p>
      <w:pPr>
        <w:spacing w:after="20"/>
        <w:ind w:left="351" w:hanging="351"/>
      </w:pPr>
      <w:r>
        <w:rPr>
          <w:b w:val="0"/>
          <w:i w:val="0"/>
          <w:sz w:val="21"/>
        </w:rPr>
        <w:t>12. Early people made fire for cooking and ___</w:t>
      </w:r>
    </w:p>
    <w:p>
      <w:pPr>
        <w:spacing w:after="60"/>
        <w:ind w:left="652" w:hanging="340"/>
      </w:pPr>
      <w:r>
        <w:rPr>
          <w:b w:val="0"/>
          <w:i w:val="0"/>
          <w:sz w:val="21"/>
        </w:rPr>
        <w:t>A) warmth   B) sleeping   C) school   D) rain</w:t>
      </w:r>
    </w:p>
    <w:p>
      <w:pPr>
        <w:spacing w:after="20"/>
        <w:ind w:left="351" w:hanging="351"/>
      </w:pPr>
      <w:r>
        <w:rPr>
          <w:b w:val="0"/>
          <w:i w:val="0"/>
          <w:sz w:val="21"/>
        </w:rPr>
        <w:t>13. Early people made simple tools from stone, wood and ___</w:t>
      </w:r>
    </w:p>
    <w:p>
      <w:pPr>
        <w:spacing w:after="60"/>
        <w:ind w:left="652" w:hanging="340"/>
      </w:pPr>
      <w:r>
        <w:rPr>
          <w:b w:val="0"/>
          <w:i w:val="0"/>
          <w:sz w:val="21"/>
        </w:rPr>
        <w:t>A) glass   B) bone   C) plastic   D) paper</w:t>
      </w:r>
    </w:p>
    <w:p>
      <w:pPr>
        <w:spacing w:after="20"/>
        <w:ind w:left="351" w:hanging="351"/>
      </w:pPr>
      <w:r>
        <w:rPr>
          <w:b w:val="0"/>
          <w:i w:val="0"/>
          <w:sz w:val="21"/>
        </w:rPr>
        <w:t>14. Some early people lived in ___ and under big trees</w:t>
      </w:r>
    </w:p>
    <w:p>
      <w:pPr>
        <w:spacing w:after="60"/>
        <w:ind w:left="652" w:hanging="340"/>
      </w:pPr>
      <w:r>
        <w:rPr>
          <w:b w:val="0"/>
          <w:i w:val="0"/>
          <w:sz w:val="21"/>
        </w:rPr>
        <w:t>A) hotels   B) banks   C) caves   D) shops</w:t>
      </w:r>
    </w:p>
    <w:p>
      <w:pPr>
        <w:spacing w:after="20"/>
        <w:ind w:left="351" w:hanging="351"/>
      </w:pPr>
      <w:r>
        <w:rPr>
          <w:b w:val="0"/>
          <w:i w:val="0"/>
          <w:sz w:val="21"/>
        </w:rPr>
        <w:t>15. Moving from one place to live in another is ___</w:t>
      </w:r>
    </w:p>
    <w:p>
      <w:pPr>
        <w:spacing w:after="60"/>
        <w:ind w:left="652" w:hanging="340"/>
      </w:pPr>
      <w:r>
        <w:rPr>
          <w:b w:val="0"/>
          <w:i w:val="0"/>
          <w:sz w:val="21"/>
        </w:rPr>
        <w:t>A) migration   B) singing   C) sleeping   D) cooking</w:t>
      </w:r>
    </w:p>
    <w:p>
      <w:pPr>
        <w:spacing w:after="20"/>
        <w:ind w:left="351" w:hanging="351"/>
      </w:pPr>
      <w:r>
        <w:rPr>
          <w:b w:val="0"/>
          <w:i w:val="0"/>
          <w:sz w:val="21"/>
        </w:rPr>
        <w:t>16. People moved long ago to find food, water and ___</w:t>
      </w:r>
    </w:p>
    <w:p>
      <w:pPr>
        <w:spacing w:after="60"/>
        <w:ind w:left="652" w:hanging="340"/>
      </w:pPr>
      <w:r>
        <w:rPr>
          <w:b w:val="0"/>
          <w:i w:val="0"/>
          <w:sz w:val="21"/>
        </w:rPr>
        <w:t>A) noise   B) safety   C) trouble   D) dust</w:t>
      </w:r>
    </w:p>
    <w:p>
      <w:pPr>
        <w:spacing w:after="20"/>
        <w:ind w:left="351" w:hanging="351"/>
      </w:pPr>
      <w:r>
        <w:rPr>
          <w:b w:val="0"/>
          <w:i w:val="0"/>
          <w:sz w:val="21"/>
        </w:rPr>
        <w:t>17. The old Nigerian people known for clay art are the ___</w:t>
      </w:r>
    </w:p>
    <w:p>
      <w:pPr>
        <w:spacing w:after="60"/>
        <w:ind w:left="652" w:hanging="340"/>
      </w:pPr>
      <w:r>
        <w:rPr>
          <w:b w:val="0"/>
          <w:i w:val="0"/>
          <w:sz w:val="21"/>
        </w:rPr>
        <w:t>A) Ijaw   B) Tiv   C) Nok   D) Edo</w:t>
      </w:r>
    </w:p>
    <w:p>
      <w:pPr>
        <w:spacing w:after="20"/>
        <w:ind w:left="351" w:hanging="351"/>
      </w:pPr>
      <w:r>
        <w:rPr>
          <w:b w:val="0"/>
          <w:i w:val="0"/>
          <w:sz w:val="21"/>
        </w:rPr>
        <w:t>18. Nigeria's three major ethnic groups are Hausa-Fulani, Igbo and ___</w:t>
      </w:r>
    </w:p>
    <w:p>
      <w:pPr>
        <w:spacing w:after="60"/>
        <w:ind w:left="652" w:hanging="340"/>
      </w:pPr>
      <w:r>
        <w:rPr>
          <w:b w:val="0"/>
          <w:i w:val="0"/>
          <w:sz w:val="21"/>
        </w:rPr>
        <w:t>A) Zulu   B) Ashanti   C) Maasai   D) Yoruba</w:t>
      </w:r>
    </w:p>
    <w:p>
      <w:pPr>
        <w:spacing w:after="20"/>
        <w:ind w:left="351" w:hanging="351"/>
      </w:pPr>
      <w:r>
        <w:rPr>
          <w:b w:val="0"/>
          <w:i w:val="0"/>
          <w:sz w:val="21"/>
        </w:rPr>
        <w:t>19. The Igbo mostly live in the ___</w:t>
      </w:r>
    </w:p>
    <w:p>
      <w:pPr>
        <w:spacing w:after="60"/>
        <w:ind w:left="652" w:hanging="340"/>
      </w:pPr>
      <w:r>
        <w:rPr>
          <w:b w:val="0"/>
          <w:i w:val="0"/>
          <w:sz w:val="21"/>
        </w:rPr>
        <w:t>A) North   B) East   C) middle   D) West</w:t>
      </w:r>
    </w:p>
    <w:p>
      <w:pPr>
        <w:spacing w:after="20"/>
        <w:ind w:left="351" w:hanging="351"/>
      </w:pPr>
      <w:r>
        <w:rPr>
          <w:b w:val="0"/>
          <w:i w:val="0"/>
          <w:sz w:val="21"/>
        </w:rPr>
        <w:t>20. The Yoruba mostly live in the ___</w:t>
      </w:r>
    </w:p>
    <w:p>
      <w:pPr>
        <w:spacing w:after="60"/>
        <w:ind w:left="652" w:hanging="340"/>
      </w:pPr>
      <w:r>
        <w:rPr>
          <w:b w:val="0"/>
          <w:i w:val="0"/>
          <w:sz w:val="21"/>
        </w:rPr>
        <w:t>A) North   B) South only   C) West   D) East</w:t>
      </w:r>
    </w:p>
    <w:p>
      <w:pPr>
        <w:spacing w:after="20"/>
        <w:ind w:left="351" w:hanging="351"/>
      </w:pPr>
      <w:r>
        <w:rPr>
          <w:b w:val="0"/>
          <w:i w:val="0"/>
          <w:sz w:val="21"/>
        </w:rPr>
        <w:t>21. The Hausa-Fulani mostly live in the ___</w:t>
      </w:r>
    </w:p>
    <w:p>
      <w:pPr>
        <w:spacing w:after="60"/>
        <w:ind w:left="652" w:hanging="340"/>
      </w:pPr>
      <w:r>
        <w:rPr>
          <w:b w:val="0"/>
          <w:i w:val="0"/>
          <w:sz w:val="21"/>
        </w:rPr>
        <w:t>A) North   B) middle   C) West   D) East</w:t>
      </w:r>
    </w:p>
    <w:p>
      <w:pPr>
        <w:spacing w:after="20"/>
        <w:ind w:left="351" w:hanging="351"/>
      </w:pPr>
      <w:r>
        <w:rPr>
          <w:b w:val="0"/>
          <w:i w:val="0"/>
          <w:sz w:val="21"/>
        </w:rPr>
        <w:t>22. A place ruled by a king or a queen is a ___</w:t>
      </w:r>
    </w:p>
    <w:p>
      <w:pPr>
        <w:spacing w:after="60"/>
        <w:ind w:left="652" w:hanging="340"/>
      </w:pPr>
      <w:r>
        <w:rPr>
          <w:b w:val="0"/>
          <w:i w:val="0"/>
          <w:sz w:val="21"/>
        </w:rPr>
        <w:t>A) farm   B) market   C) school   D) kingdom</w:t>
      </w:r>
    </w:p>
    <w:p>
      <w:pPr>
        <w:spacing w:after="20"/>
        <w:ind w:left="351" w:hanging="351"/>
      </w:pPr>
      <w:r>
        <w:rPr>
          <w:b w:val="0"/>
          <w:i w:val="0"/>
          <w:sz w:val="21"/>
        </w:rPr>
        <w:t>23. The kingdom famous for bronze work is ___</w:t>
      </w:r>
    </w:p>
    <w:p>
      <w:pPr>
        <w:spacing w:after="60"/>
        <w:ind w:left="652" w:hanging="340"/>
      </w:pPr>
      <w:r>
        <w:rPr>
          <w:b w:val="0"/>
          <w:i w:val="0"/>
          <w:sz w:val="21"/>
        </w:rPr>
        <w:t>A) Nok   B) Benin   C) Oyo   D) Sokoto</w:t>
      </w:r>
    </w:p>
    <w:p>
      <w:pPr>
        <w:spacing w:after="20"/>
        <w:ind w:left="351" w:hanging="351"/>
      </w:pPr>
      <w:r>
        <w:rPr>
          <w:b w:val="0"/>
          <w:i w:val="0"/>
          <w:sz w:val="21"/>
        </w:rPr>
        <w:t>24. The Oyo Empire was in ___ land</w:t>
      </w:r>
    </w:p>
    <w:p>
      <w:pPr>
        <w:spacing w:after="60"/>
        <w:ind w:left="652" w:hanging="340"/>
      </w:pPr>
      <w:r>
        <w:rPr>
          <w:b w:val="0"/>
          <w:i w:val="0"/>
          <w:sz w:val="21"/>
        </w:rPr>
        <w:t>A) Igbo   B) Hausa   C) Yoruba   D) Ijaw</w:t>
      </w:r>
    </w:p>
    <w:p>
      <w:pPr>
        <w:spacing w:after="20"/>
        <w:ind w:left="351" w:hanging="351"/>
      </w:pPr>
      <w:r>
        <w:rPr>
          <w:b w:val="0"/>
          <w:i w:val="0"/>
          <w:sz w:val="21"/>
        </w:rPr>
        <w:t>25. A big kingdom over many places is an ___</w:t>
      </w:r>
    </w:p>
    <w:p>
      <w:pPr>
        <w:spacing w:after="60"/>
        <w:ind w:left="652" w:hanging="340"/>
      </w:pPr>
      <w:r>
        <w:rPr>
          <w:b w:val="0"/>
          <w:i w:val="0"/>
          <w:sz w:val="21"/>
        </w:rPr>
        <w:t>A) empire   B) island   C) orchard   D) office</w:t>
      </w:r>
    </w:p>
    <w:p>
      <w:pPr>
        <w:spacing w:after="20"/>
        <w:ind w:left="351" w:hanging="351"/>
      </w:pPr>
      <w:r>
        <w:rPr>
          <w:b w:val="0"/>
          <w:i w:val="0"/>
          <w:sz w:val="21"/>
        </w:rPr>
        <w:t>26. The work a person does to live is an ___</w:t>
      </w:r>
    </w:p>
    <w:p>
      <w:pPr>
        <w:spacing w:after="60"/>
        <w:ind w:left="652" w:hanging="340"/>
      </w:pPr>
      <w:r>
        <w:rPr>
          <w:b w:val="0"/>
          <w:i w:val="0"/>
          <w:sz w:val="21"/>
        </w:rPr>
        <w:t>A) game   B) holiday   C) exam   D) occupation</w:t>
      </w:r>
    </w:p>
    <w:p>
      <w:pPr>
        <w:spacing w:after="20"/>
        <w:ind w:left="351" w:hanging="351"/>
      </w:pPr>
      <w:r>
        <w:rPr>
          <w:b w:val="0"/>
          <w:i w:val="0"/>
          <w:sz w:val="21"/>
        </w:rPr>
        <w:t>27. The main work of early people was ___</w:t>
      </w:r>
    </w:p>
    <w:p>
      <w:pPr>
        <w:spacing w:after="60"/>
        <w:ind w:left="652" w:hanging="340"/>
      </w:pPr>
      <w:r>
        <w:rPr>
          <w:b w:val="0"/>
          <w:i w:val="0"/>
          <w:sz w:val="21"/>
        </w:rPr>
        <w:t>A) banking   B) farming   C) driving   D) typing</w:t>
      </w:r>
    </w:p>
    <w:p>
      <w:pPr>
        <w:spacing w:after="0"/>
      </w:pPr>
      <w:r>
        <w:br w:type="page"/>
      </w:r>
    </w:p>
    <w:p>
      <w:pPr>
        <w:spacing w:after="20"/>
        <w:ind w:left="351" w:hanging="351"/>
      </w:pPr>
      <w:r>
        <w:rPr>
          <w:b w:val="0"/>
          <w:i w:val="0"/>
          <w:sz w:val="21"/>
        </w:rPr>
        <w:t>28. A fisher catches fish with nets and a ___</w:t>
      </w:r>
    </w:p>
    <w:p>
      <w:pPr>
        <w:spacing w:after="60"/>
        <w:ind w:left="652" w:hanging="340"/>
      </w:pPr>
      <w:r>
        <w:rPr>
          <w:b w:val="0"/>
          <w:i w:val="0"/>
          <w:sz w:val="21"/>
        </w:rPr>
        <w:t>A) canoe   B) plane   C) bicycle   D) car</w:t>
      </w:r>
    </w:p>
    <w:p>
      <w:pPr>
        <w:spacing w:after="20"/>
        <w:ind w:left="351" w:hanging="351"/>
      </w:pPr>
      <w:r>
        <w:rPr>
          <w:b w:val="0"/>
          <w:i w:val="0"/>
          <w:sz w:val="21"/>
        </w:rPr>
        <w:t>29. A potter makes pots from ___</w:t>
      </w:r>
    </w:p>
    <w:p>
      <w:pPr>
        <w:spacing w:after="60"/>
        <w:ind w:left="652" w:hanging="340"/>
      </w:pPr>
      <w:r>
        <w:rPr>
          <w:b w:val="0"/>
          <w:i w:val="0"/>
          <w:sz w:val="21"/>
        </w:rPr>
        <w:t>A) air   B) water   C) clay   D) glass</w:t>
      </w:r>
    </w:p>
    <w:p>
      <w:pPr>
        <w:spacing w:after="20"/>
        <w:ind w:left="351" w:hanging="351"/>
      </w:pPr>
      <w:r>
        <w:rPr>
          <w:b w:val="0"/>
          <w:i w:val="0"/>
          <w:sz w:val="21"/>
        </w:rPr>
        <w:t>30. A farmer works with a hoe and a ___</w:t>
      </w:r>
    </w:p>
    <w:p>
      <w:pPr>
        <w:spacing w:after="60"/>
        <w:ind w:left="652" w:hanging="340"/>
      </w:pPr>
      <w:r>
        <w:rPr>
          <w:b w:val="0"/>
          <w:i w:val="0"/>
          <w:sz w:val="21"/>
        </w:rPr>
        <w:t>A) spoon   B) comb   C) pencil   D) cutlass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sources of history</w:t>
      </w:r>
    </w:p>
    <w:p>
      <w:pPr>
        <w:spacing w:after="20"/>
        <w:ind w:left="351" w:hanging="351"/>
      </w:pPr>
      <w:r>
        <w:rPr>
          <w:b w:val="0"/>
          <w:i w:val="0"/>
          <w:sz w:val="21"/>
        </w:rPr>
        <w:t>32. Name two things history tells us about</w:t>
      </w:r>
    </w:p>
    <w:p>
      <w:pPr>
        <w:spacing w:after="20"/>
        <w:ind w:left="351" w:hanging="351"/>
      </w:pPr>
      <w:r>
        <w:rPr>
          <w:b w:val="0"/>
          <w:i w:val="0"/>
          <w:sz w:val="21"/>
        </w:rPr>
        <w:t>33. Name two things early people did for food</w:t>
      </w:r>
    </w:p>
    <w:p>
      <w:pPr>
        <w:spacing w:after="20"/>
        <w:ind w:left="351" w:hanging="351"/>
      </w:pPr>
      <w:r>
        <w:rPr>
          <w:b w:val="0"/>
          <w:i w:val="0"/>
          <w:sz w:val="21"/>
        </w:rPr>
        <w:t>34. Name two reasons people migrated</w:t>
      </w:r>
    </w:p>
    <w:p>
      <w:pPr>
        <w:spacing w:after="20"/>
        <w:ind w:left="351" w:hanging="351"/>
      </w:pPr>
      <w:r>
        <w:rPr>
          <w:b w:val="0"/>
          <w:i w:val="0"/>
          <w:sz w:val="21"/>
        </w:rPr>
        <w:t>35. Name the three major ethnic groups</w:t>
      </w:r>
    </w:p>
    <w:p>
      <w:pPr>
        <w:spacing w:after="20"/>
        <w:ind w:left="351" w:hanging="351"/>
      </w:pPr>
      <w:r>
        <w:rPr>
          <w:b w:val="0"/>
          <w:i w:val="0"/>
          <w:sz w:val="21"/>
        </w:rPr>
        <w:t>36. Name two other ethnic groups</w:t>
      </w:r>
    </w:p>
    <w:p>
      <w:pPr>
        <w:spacing w:after="20"/>
        <w:ind w:left="351" w:hanging="351"/>
      </w:pPr>
      <w:r>
        <w:rPr>
          <w:b w:val="0"/>
          <w:i w:val="0"/>
          <w:sz w:val="21"/>
        </w:rPr>
        <w:t>37. Name two old kingdoms or empires</w:t>
      </w:r>
    </w:p>
    <w:p>
      <w:pPr>
        <w:spacing w:after="20"/>
        <w:ind w:left="351" w:hanging="351"/>
      </w:pPr>
      <w:r>
        <w:rPr>
          <w:b w:val="0"/>
          <w:i w:val="0"/>
          <w:sz w:val="21"/>
        </w:rPr>
        <w:t>38. Name two traditional occupations</w:t>
      </w:r>
    </w:p>
    <w:p>
      <w:pPr>
        <w:spacing w:after="20"/>
        <w:ind w:left="351" w:hanging="351"/>
      </w:pPr>
      <w:r>
        <w:rPr>
          <w:b w:val="0"/>
          <w:i w:val="0"/>
          <w:sz w:val="21"/>
        </w:rPr>
        <w:t>39. Name two tools a farmer uses</w:t>
      </w:r>
    </w:p>
    <w:p>
      <w:pPr>
        <w:spacing w:after="20"/>
        <w:ind w:left="351" w:hanging="351"/>
      </w:pPr>
      <w:r>
        <w:rPr>
          <w:b w:val="0"/>
          <w:i w:val="0"/>
          <w:sz w:val="21"/>
        </w:rPr>
        <w:t>40. Name two things a king has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history in one line? (2 marks)</w:t>
      </w:r>
    </w:p>
    <w:p>
      <w:pPr>
        <w:spacing w:after="20"/>
        <w:ind w:left="351" w:hanging="351"/>
      </w:pPr>
      <w:r>
        <w:rPr>
          <w:b w:val="0"/>
          <w:i w:val="0"/>
          <w:sz w:val="21"/>
        </w:rPr>
        <w:t>42. Name the three sources of history. (2 marks)</w:t>
      </w:r>
    </w:p>
    <w:p>
      <w:pPr>
        <w:spacing w:after="20"/>
        <w:ind w:left="351" w:hanging="351"/>
      </w:pPr>
      <w:r>
        <w:rPr>
          <w:b w:val="0"/>
          <w:i w:val="0"/>
          <w:sz w:val="21"/>
        </w:rPr>
        <w:t>43. Why did people migrate long ago? (2 marks)</w:t>
      </w:r>
    </w:p>
    <w:p>
      <w:pPr>
        <w:spacing w:after="20"/>
        <w:ind w:left="351" w:hanging="351"/>
      </w:pPr>
      <w:r>
        <w:rPr>
          <w:b w:val="0"/>
          <w:i w:val="0"/>
          <w:sz w:val="21"/>
        </w:rPr>
        <w:t>44. Name the three major ethnic groups and where each mostly lives. (2 marks)</w:t>
      </w:r>
    </w:p>
    <w:p>
      <w:pPr>
        <w:spacing w:after="20"/>
        <w:ind w:left="351" w:hanging="351"/>
      </w:pPr>
      <w:r>
        <w:rPr>
          <w:b w:val="0"/>
          <w:i w:val="0"/>
          <w:sz w:val="21"/>
        </w:rPr>
        <w:t>45. Say one traditional occupation and its tool. (2 marks)</w:t>
      </w:r>
    </w:p>
    <w:p>
      <w:pPr>
        <w:keepNext/>
        <w:spacing w:after="20"/>
      </w:pPr>
      <w:r>
        <w:rPr>
          <w:b/>
          <w:i w:val="0"/>
          <w:color w:val="142C5A"/>
          <w:sz w:val="21"/>
        </w:rPr>
        <w:t>Teacher's key — Section A (letter and answer text)</w:t>
      </w:r>
    </w:p>
    <w:p>
      <w:pPr>
        <w:spacing w:after="20"/>
        <w:ind w:left="351" w:hanging="351"/>
      </w:pPr>
      <w:r>
        <w:rPr>
          <w:b w:val="0"/>
          <w:i w:val="0"/>
          <w:sz w:val="21"/>
        </w:rPr>
        <w:t>1. D — long ago</w:t>
      </w:r>
    </w:p>
    <w:p>
      <w:pPr>
        <w:spacing w:after="20"/>
        <w:ind w:left="351" w:hanging="351"/>
      </w:pPr>
      <w:r>
        <w:rPr>
          <w:b w:val="0"/>
          <w:i w:val="0"/>
          <w:sz w:val="21"/>
        </w:rPr>
        <w:t>2. A — elders</w:t>
      </w:r>
    </w:p>
    <w:p>
      <w:pPr>
        <w:spacing w:after="20"/>
        <w:ind w:left="351" w:hanging="351"/>
      </w:pPr>
      <w:r>
        <w:rPr>
          <w:b w:val="0"/>
          <w:i w:val="0"/>
          <w:sz w:val="21"/>
        </w:rPr>
        <w:t>3. B — today</w:t>
      </w:r>
    </w:p>
    <w:p>
      <w:pPr>
        <w:spacing w:after="20"/>
        <w:ind w:left="351" w:hanging="351"/>
      </w:pPr>
      <w:r>
        <w:rPr>
          <w:b w:val="0"/>
          <w:i w:val="0"/>
          <w:sz w:val="21"/>
        </w:rPr>
        <w:t>4. D — source</w:t>
      </w:r>
    </w:p>
    <w:p>
      <w:pPr>
        <w:spacing w:after="20"/>
        <w:ind w:left="351" w:hanging="351"/>
      </w:pPr>
      <w:r>
        <w:rPr>
          <w:b w:val="0"/>
          <w:i w:val="0"/>
          <w:sz w:val="21"/>
        </w:rPr>
        <w:t>5. C — oral</w:t>
      </w:r>
    </w:p>
    <w:p>
      <w:pPr>
        <w:spacing w:after="20"/>
        <w:ind w:left="351" w:hanging="351"/>
      </w:pPr>
      <w:r>
        <w:rPr>
          <w:b w:val="0"/>
          <w:i w:val="0"/>
          <w:sz w:val="21"/>
        </w:rPr>
        <w:t>6. A — written</w:t>
      </w:r>
    </w:p>
    <w:p>
      <w:pPr>
        <w:spacing w:after="20"/>
        <w:ind w:left="351" w:hanging="351"/>
      </w:pPr>
      <w:r>
        <w:rPr>
          <w:b w:val="0"/>
          <w:i w:val="0"/>
          <w:sz w:val="21"/>
        </w:rPr>
        <w:t>7. D — physical</w:t>
      </w:r>
    </w:p>
    <w:p>
      <w:pPr>
        <w:spacing w:after="20"/>
        <w:ind w:left="351" w:hanging="351"/>
      </w:pPr>
      <w:r>
        <w:rPr>
          <w:b w:val="0"/>
          <w:i w:val="0"/>
          <w:sz w:val="21"/>
        </w:rPr>
        <w:t>8. C — birth</w:t>
      </w:r>
    </w:p>
    <w:p>
      <w:pPr>
        <w:spacing w:after="20"/>
        <w:ind w:left="351" w:hanging="351"/>
      </w:pPr>
      <w:r>
        <w:rPr>
          <w:b w:val="0"/>
          <w:i w:val="0"/>
          <w:sz w:val="21"/>
        </w:rPr>
        <w:t>9. A — can</w:t>
      </w:r>
    </w:p>
    <w:p>
      <w:pPr>
        <w:spacing w:after="20"/>
        <w:ind w:left="351" w:hanging="351"/>
      </w:pPr>
      <w:r>
        <w:rPr>
          <w:b w:val="0"/>
          <w:i w:val="0"/>
          <w:sz w:val="21"/>
        </w:rPr>
        <w:t>10. B — home town</w:t>
      </w:r>
    </w:p>
    <w:p>
      <w:pPr>
        <w:spacing w:after="20"/>
        <w:ind w:left="351" w:hanging="351"/>
      </w:pPr>
      <w:r>
        <w:rPr>
          <w:b w:val="0"/>
          <w:i w:val="0"/>
          <w:sz w:val="21"/>
        </w:rPr>
        <w:t>11. D — gathering</w:t>
      </w:r>
    </w:p>
    <w:p>
      <w:pPr>
        <w:spacing w:after="20"/>
        <w:ind w:left="351" w:hanging="351"/>
      </w:pPr>
      <w:r>
        <w:rPr>
          <w:b w:val="0"/>
          <w:i w:val="0"/>
          <w:sz w:val="21"/>
        </w:rPr>
        <w:t>12. A — warmth</w:t>
      </w:r>
    </w:p>
    <w:p>
      <w:pPr>
        <w:spacing w:after="20"/>
        <w:ind w:left="351" w:hanging="351"/>
      </w:pPr>
      <w:r>
        <w:rPr>
          <w:b w:val="0"/>
          <w:i w:val="0"/>
          <w:sz w:val="21"/>
        </w:rPr>
        <w:t>13. B — bone</w:t>
      </w:r>
    </w:p>
    <w:p>
      <w:pPr>
        <w:spacing w:after="20"/>
        <w:ind w:left="351" w:hanging="351"/>
      </w:pPr>
      <w:r>
        <w:rPr>
          <w:b w:val="0"/>
          <w:i w:val="0"/>
          <w:sz w:val="21"/>
        </w:rPr>
        <w:t>14. C — caves</w:t>
      </w:r>
    </w:p>
    <w:p>
      <w:pPr>
        <w:spacing w:after="20"/>
        <w:ind w:left="351" w:hanging="351"/>
      </w:pPr>
      <w:r>
        <w:rPr>
          <w:b w:val="0"/>
          <w:i w:val="0"/>
          <w:sz w:val="21"/>
        </w:rPr>
        <w:t>15. A — migration</w:t>
      </w:r>
    </w:p>
    <w:p>
      <w:pPr>
        <w:spacing w:after="20"/>
        <w:ind w:left="351" w:hanging="351"/>
      </w:pPr>
      <w:r>
        <w:rPr>
          <w:b w:val="0"/>
          <w:i w:val="0"/>
          <w:sz w:val="21"/>
        </w:rPr>
        <w:t>16. B — safety</w:t>
      </w:r>
    </w:p>
    <w:p>
      <w:pPr>
        <w:spacing w:after="20"/>
        <w:ind w:left="351" w:hanging="351"/>
      </w:pPr>
      <w:r>
        <w:rPr>
          <w:b w:val="0"/>
          <w:i w:val="0"/>
          <w:sz w:val="21"/>
        </w:rPr>
        <w:t>17. C — Nok</w:t>
      </w:r>
    </w:p>
    <w:p>
      <w:pPr>
        <w:spacing w:after="20"/>
        <w:ind w:left="351" w:hanging="351"/>
      </w:pPr>
      <w:r>
        <w:rPr>
          <w:b w:val="0"/>
          <w:i w:val="0"/>
          <w:sz w:val="21"/>
        </w:rPr>
        <w:t>18. D — Yoruba</w:t>
      </w:r>
    </w:p>
    <w:p>
      <w:pPr>
        <w:spacing w:after="20"/>
        <w:ind w:left="351" w:hanging="351"/>
      </w:pPr>
      <w:r>
        <w:rPr>
          <w:b w:val="0"/>
          <w:i w:val="0"/>
          <w:sz w:val="21"/>
        </w:rPr>
        <w:t>19. B — East</w:t>
      </w:r>
    </w:p>
    <w:p>
      <w:pPr>
        <w:spacing w:after="20"/>
        <w:ind w:left="351" w:hanging="351"/>
      </w:pPr>
      <w:r>
        <w:rPr>
          <w:b w:val="0"/>
          <w:i w:val="0"/>
          <w:sz w:val="21"/>
        </w:rPr>
        <w:t>20. C — West</w:t>
      </w:r>
    </w:p>
    <w:p>
      <w:pPr>
        <w:spacing w:after="20"/>
        <w:ind w:left="351" w:hanging="351"/>
      </w:pPr>
      <w:r>
        <w:rPr>
          <w:b w:val="0"/>
          <w:i w:val="0"/>
          <w:sz w:val="21"/>
        </w:rPr>
        <w:t>21. A — North</w:t>
      </w:r>
    </w:p>
    <w:p>
      <w:pPr>
        <w:spacing w:after="20"/>
        <w:ind w:left="351" w:hanging="351"/>
      </w:pPr>
      <w:r>
        <w:rPr>
          <w:b w:val="0"/>
          <w:i w:val="0"/>
          <w:sz w:val="21"/>
        </w:rPr>
        <w:t>22. D — kingdom</w:t>
      </w:r>
    </w:p>
    <w:p>
      <w:pPr>
        <w:spacing w:after="20"/>
        <w:ind w:left="351" w:hanging="351"/>
      </w:pPr>
      <w:r>
        <w:rPr>
          <w:b w:val="0"/>
          <w:i w:val="0"/>
          <w:sz w:val="21"/>
        </w:rPr>
        <w:t>23. B — Benin</w:t>
      </w:r>
    </w:p>
    <w:p>
      <w:pPr>
        <w:spacing w:after="20"/>
        <w:ind w:left="351" w:hanging="351"/>
      </w:pPr>
      <w:r>
        <w:rPr>
          <w:b w:val="0"/>
          <w:i w:val="0"/>
          <w:sz w:val="21"/>
        </w:rPr>
        <w:t>24. C — Yoruba</w:t>
      </w:r>
    </w:p>
    <w:p>
      <w:pPr>
        <w:spacing w:after="20"/>
        <w:ind w:left="351" w:hanging="351"/>
      </w:pPr>
      <w:r>
        <w:rPr>
          <w:b w:val="0"/>
          <w:i w:val="0"/>
          <w:sz w:val="21"/>
        </w:rPr>
        <w:t>25. A — empire</w:t>
      </w:r>
    </w:p>
    <w:p>
      <w:pPr>
        <w:spacing w:after="20"/>
        <w:ind w:left="351" w:hanging="351"/>
      </w:pPr>
      <w:r>
        <w:rPr>
          <w:b w:val="0"/>
          <w:i w:val="0"/>
          <w:sz w:val="21"/>
        </w:rPr>
        <w:t>26. D — occupation</w:t>
      </w:r>
    </w:p>
    <w:p>
      <w:pPr>
        <w:spacing w:after="20"/>
        <w:ind w:left="351" w:hanging="351"/>
      </w:pPr>
      <w:r>
        <w:rPr>
          <w:b w:val="0"/>
          <w:i w:val="0"/>
          <w:sz w:val="21"/>
        </w:rPr>
        <w:t>27. B — farming</w:t>
      </w:r>
    </w:p>
    <w:p>
      <w:pPr>
        <w:spacing w:after="20"/>
        <w:ind w:left="351" w:hanging="351"/>
      </w:pPr>
      <w:r>
        <w:rPr>
          <w:b w:val="0"/>
          <w:i w:val="0"/>
          <w:sz w:val="21"/>
        </w:rPr>
        <w:t>28. A — canoe</w:t>
      </w:r>
    </w:p>
    <w:p>
      <w:pPr>
        <w:spacing w:after="20"/>
        <w:ind w:left="351" w:hanging="351"/>
      </w:pPr>
      <w:r>
        <w:rPr>
          <w:b w:val="0"/>
          <w:i w:val="0"/>
          <w:sz w:val="21"/>
        </w:rPr>
        <w:t>29. C — clay</w:t>
      </w:r>
    </w:p>
    <w:p>
      <w:pPr>
        <w:spacing w:after="20"/>
        <w:ind w:left="351" w:hanging="351"/>
      </w:pPr>
      <w:r>
        <w:rPr>
          <w:b w:val="0"/>
          <w:i w:val="0"/>
          <w:sz w:val="21"/>
        </w:rPr>
        <w:t>30. D — cutlass</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oral; written; physical</w:t>
      </w:r>
    </w:p>
    <w:p>
      <w:pPr>
        <w:spacing w:after="20"/>
        <w:ind w:left="351" w:hanging="351"/>
      </w:pPr>
      <w:r>
        <w:rPr>
          <w:b w:val="0"/>
          <w:i w:val="0"/>
          <w:sz w:val="21"/>
        </w:rPr>
        <w:t>32. people; the past</w:t>
      </w:r>
    </w:p>
    <w:p>
      <w:pPr>
        <w:spacing w:after="20"/>
        <w:ind w:left="351" w:hanging="351"/>
      </w:pPr>
      <w:r>
        <w:rPr>
          <w:b w:val="0"/>
          <w:i w:val="0"/>
          <w:sz w:val="21"/>
        </w:rPr>
        <w:t>33. hunting; gathering</w:t>
      </w:r>
    </w:p>
    <w:p>
      <w:pPr>
        <w:spacing w:after="20"/>
        <w:ind w:left="351" w:hanging="351"/>
      </w:pPr>
      <w:r>
        <w:rPr>
          <w:b w:val="0"/>
          <w:i w:val="0"/>
          <w:sz w:val="21"/>
        </w:rPr>
        <w:t>34. food; water; safety</w:t>
      </w:r>
    </w:p>
    <w:p>
      <w:pPr>
        <w:spacing w:after="20"/>
        <w:ind w:left="351" w:hanging="351"/>
      </w:pPr>
      <w:r>
        <w:rPr>
          <w:b w:val="0"/>
          <w:i w:val="0"/>
          <w:sz w:val="21"/>
        </w:rPr>
        <w:t>35. Hausa-Fulani; Igbo; Yoruba</w:t>
      </w:r>
    </w:p>
    <w:p>
      <w:pPr>
        <w:spacing w:after="20"/>
        <w:ind w:left="351" w:hanging="351"/>
      </w:pPr>
      <w:r>
        <w:rPr>
          <w:b w:val="0"/>
          <w:i w:val="0"/>
          <w:sz w:val="21"/>
        </w:rPr>
        <w:t>36. Edo; Ijaw; Tiv</w:t>
      </w:r>
    </w:p>
    <w:p>
      <w:pPr>
        <w:spacing w:after="20"/>
        <w:ind w:left="351" w:hanging="351"/>
      </w:pPr>
      <w:r>
        <w:rPr>
          <w:b w:val="0"/>
          <w:i w:val="0"/>
          <w:sz w:val="21"/>
        </w:rPr>
        <w:t>37. Kanem-Bornu; Oyo; Benin</w:t>
      </w:r>
    </w:p>
    <w:p>
      <w:pPr>
        <w:spacing w:after="20"/>
        <w:ind w:left="351" w:hanging="351"/>
      </w:pPr>
      <w:r>
        <w:rPr>
          <w:b w:val="0"/>
          <w:i w:val="0"/>
          <w:sz w:val="21"/>
        </w:rPr>
        <w:t>38. farming; fishing; trading</w:t>
      </w:r>
    </w:p>
    <w:p>
      <w:pPr>
        <w:spacing w:after="20"/>
        <w:ind w:left="351" w:hanging="351"/>
      </w:pPr>
      <w:r>
        <w:rPr>
          <w:b w:val="0"/>
          <w:i w:val="0"/>
          <w:sz w:val="21"/>
        </w:rPr>
        <w:t>39. hoe; cutlass</w:t>
      </w:r>
    </w:p>
    <w:p>
      <w:pPr>
        <w:spacing w:after="20"/>
        <w:ind w:left="351" w:hanging="351"/>
      </w:pPr>
      <w:r>
        <w:rPr>
          <w:b w:val="0"/>
          <w:i w:val="0"/>
          <w:sz w:val="21"/>
        </w:rPr>
        <w:t>40. crown; staff</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Running is faster than ___</w:t>
      </w:r>
    </w:p>
    <w:p>
      <w:pPr>
        <w:spacing w:after="60"/>
        <w:ind w:left="652" w:hanging="340"/>
      </w:pPr>
      <w:r>
        <w:rPr>
          <w:b w:val="0"/>
          <w:i w:val="0"/>
          <w:sz w:val="21"/>
        </w:rPr>
        <w:t>A) crawling   B) sitting   C) walking   D) sleeping</w:t>
      </w:r>
    </w:p>
    <w:p>
      <w:pPr>
        <w:spacing w:after="20"/>
        <w:ind w:left="351" w:hanging="351"/>
      </w:pPr>
      <w:r>
        <w:rPr>
          <w:b w:val="0"/>
          <w:i w:val="0"/>
          <w:sz w:val="21"/>
        </w:rPr>
        <w:t>2. In running, both feet leave the ground for a ___</w:t>
      </w:r>
    </w:p>
    <w:p>
      <w:pPr>
        <w:spacing w:after="60"/>
        <w:ind w:left="652" w:hanging="340"/>
      </w:pPr>
      <w:r>
        <w:rPr>
          <w:b w:val="0"/>
          <w:i w:val="0"/>
          <w:sz w:val="21"/>
        </w:rPr>
        <w:t>A) moment   B) week   C) year   D) day</w:t>
      </w:r>
    </w:p>
    <w:p>
      <w:pPr>
        <w:spacing w:after="20"/>
        <w:ind w:left="351" w:hanging="351"/>
      </w:pPr>
      <w:r>
        <w:rPr>
          <w:b w:val="0"/>
          <w:i w:val="0"/>
          <w:sz w:val="21"/>
        </w:rPr>
        <w:t>3. Before we run we ___ up</w:t>
      </w:r>
    </w:p>
    <w:p>
      <w:pPr>
        <w:spacing w:after="60"/>
        <w:ind w:left="652" w:hanging="340"/>
      </w:pPr>
      <w:r>
        <w:rPr>
          <w:b w:val="0"/>
          <w:i w:val="0"/>
          <w:sz w:val="21"/>
        </w:rPr>
        <w:t>A) sleep   B) eat   C) sit   D) warm</w:t>
      </w:r>
    </w:p>
    <w:p>
      <w:pPr>
        <w:spacing w:after="20"/>
        <w:ind w:left="351" w:hanging="351"/>
      </w:pPr>
      <w:r>
        <w:rPr>
          <w:b w:val="0"/>
          <w:i w:val="0"/>
          <w:sz w:val="21"/>
        </w:rPr>
        <w:t>4. A short, fast run is called a ___</w:t>
      </w:r>
    </w:p>
    <w:p>
      <w:pPr>
        <w:spacing w:after="60"/>
        <w:ind w:left="652" w:hanging="340"/>
      </w:pPr>
      <w:r>
        <w:rPr>
          <w:b w:val="0"/>
          <w:i w:val="0"/>
          <w:sz w:val="21"/>
        </w:rPr>
        <w:t>A) walk   B) crawl   C) dash   D) jump</w:t>
      </w:r>
    </w:p>
    <w:p>
      <w:pPr>
        <w:spacing w:after="20"/>
        <w:ind w:left="351" w:hanging="351"/>
      </w:pPr>
      <w:r>
        <w:rPr>
          <w:b w:val="0"/>
          <w:i w:val="0"/>
          <w:sz w:val="21"/>
        </w:rPr>
        <w:t>5. The 50-metre dash is a race over ___ metres</w:t>
      </w:r>
    </w:p>
    <w:p>
      <w:pPr>
        <w:spacing w:after="60"/>
        <w:ind w:left="652" w:hanging="340"/>
      </w:pPr>
      <w:r>
        <w:rPr>
          <w:b w:val="0"/>
          <w:i w:val="0"/>
          <w:sz w:val="21"/>
        </w:rPr>
        <w:t>A) fifty   B) ten   C) a hundred   D) five</w:t>
      </w:r>
    </w:p>
    <w:p>
      <w:pPr>
        <w:spacing w:after="20"/>
        <w:ind w:left="351" w:hanging="351"/>
      </w:pPr>
      <w:r>
        <w:rPr>
          <w:b w:val="0"/>
          <w:i w:val="0"/>
          <w:sz w:val="21"/>
        </w:rPr>
        <w:t>6. Running back and forth between two points is a ___ run</w:t>
      </w:r>
    </w:p>
    <w:p>
      <w:pPr>
        <w:spacing w:after="60"/>
        <w:ind w:left="652" w:hanging="340"/>
      </w:pPr>
      <w:r>
        <w:rPr>
          <w:b w:val="0"/>
          <w:i w:val="0"/>
          <w:sz w:val="21"/>
        </w:rPr>
        <w:t>A) rest   B) shuttle   C) slow   D) long</w:t>
      </w:r>
    </w:p>
    <w:p>
      <w:pPr>
        <w:spacing w:after="20"/>
        <w:ind w:left="351" w:hanging="351"/>
      </w:pPr>
      <w:r>
        <w:rPr>
          <w:b w:val="0"/>
          <w:i w:val="0"/>
          <w:sz w:val="21"/>
        </w:rPr>
        <w:t>7. At the far point of a shuttle run we ___ and run back</w:t>
      </w:r>
    </w:p>
    <w:p>
      <w:pPr>
        <w:spacing w:after="60"/>
        <w:ind w:left="652" w:hanging="340"/>
      </w:pPr>
      <w:r>
        <w:rPr>
          <w:b w:val="0"/>
          <w:i w:val="0"/>
          <w:sz w:val="21"/>
        </w:rPr>
        <w:t>A) sit   B) sleep   C) eat   D) turn</w:t>
      </w:r>
    </w:p>
    <w:p>
      <w:pPr>
        <w:spacing w:after="20"/>
        <w:ind w:left="351" w:hanging="351"/>
      </w:pPr>
      <w:r>
        <w:rPr>
          <w:b w:val="0"/>
          <w:i w:val="0"/>
          <w:sz w:val="21"/>
        </w:rPr>
        <w:t>8. The shuttle run builds speed and ___</w:t>
      </w:r>
    </w:p>
    <w:p>
      <w:pPr>
        <w:spacing w:after="60"/>
        <w:ind w:left="652" w:hanging="340"/>
      </w:pPr>
      <w:r>
        <w:rPr>
          <w:b w:val="0"/>
          <w:i w:val="0"/>
          <w:sz w:val="21"/>
        </w:rPr>
        <w:t>A) coordination   B) dust   C) hunger   D) noise</w:t>
      </w:r>
    </w:p>
    <w:p>
      <w:pPr>
        <w:spacing w:after="20"/>
        <w:ind w:left="351" w:hanging="351"/>
      </w:pPr>
      <w:r>
        <w:rPr>
          <w:b w:val="0"/>
          <w:i w:val="0"/>
          <w:sz w:val="21"/>
        </w:rPr>
        <w:t>9. The traditional games our people play are ___ games</w:t>
      </w:r>
    </w:p>
    <w:p>
      <w:pPr>
        <w:spacing w:after="60"/>
        <w:ind w:left="652" w:hanging="340"/>
      </w:pPr>
      <w:r>
        <w:rPr>
          <w:b w:val="0"/>
          <w:i w:val="0"/>
          <w:sz w:val="21"/>
        </w:rPr>
        <w:t>A) video   B) local   C) card   D) computer</w:t>
      </w:r>
    </w:p>
    <w:p>
      <w:pPr>
        <w:spacing w:after="20"/>
        <w:ind w:left="351" w:hanging="351"/>
      </w:pPr>
      <w:r>
        <w:rPr>
          <w:b w:val="0"/>
          <w:i w:val="0"/>
          <w:sz w:val="21"/>
        </w:rPr>
        <w:t>10. The hopping game on a drawn pattern is ___</w:t>
      </w:r>
    </w:p>
    <w:p>
      <w:pPr>
        <w:spacing w:after="60"/>
        <w:ind w:left="652" w:hanging="340"/>
      </w:pPr>
      <w:r>
        <w:rPr>
          <w:b w:val="0"/>
          <w:i w:val="0"/>
          <w:sz w:val="21"/>
        </w:rPr>
        <w:t>A) draft   B) ludo   C) suwe   D) chess</w:t>
      </w:r>
    </w:p>
    <w:p>
      <w:pPr>
        <w:spacing w:after="20"/>
        <w:ind w:left="351" w:hanging="351"/>
      </w:pPr>
      <w:r>
        <w:rPr>
          <w:b w:val="0"/>
          <w:i w:val="0"/>
          <w:sz w:val="21"/>
        </w:rPr>
        <w:t>11. The hiding game where one child seeks is ___</w:t>
      </w:r>
    </w:p>
    <w:p>
      <w:pPr>
        <w:spacing w:after="60"/>
        <w:ind w:left="652" w:hanging="340"/>
      </w:pPr>
      <w:r>
        <w:rPr>
          <w:b w:val="0"/>
          <w:i w:val="0"/>
          <w:sz w:val="21"/>
        </w:rPr>
        <w:t>A) ten-ten   B) football   C) suwe   D) boju-boju</w:t>
      </w:r>
    </w:p>
    <w:p>
      <w:pPr>
        <w:spacing w:after="20"/>
        <w:ind w:left="351" w:hanging="351"/>
      </w:pPr>
      <w:r>
        <w:rPr>
          <w:b w:val="0"/>
          <w:i w:val="0"/>
          <w:sz w:val="21"/>
        </w:rPr>
        <w:t>12. The clapping game with rhythm is ___</w:t>
      </w:r>
    </w:p>
    <w:p>
      <w:pPr>
        <w:spacing w:after="60"/>
        <w:ind w:left="652" w:hanging="340"/>
      </w:pPr>
      <w:r>
        <w:rPr>
          <w:b w:val="0"/>
          <w:i w:val="0"/>
          <w:sz w:val="21"/>
        </w:rPr>
        <w:t>A) ten-ten   B) boju-boju   C) suwe   D) tag</w:t>
      </w:r>
    </w:p>
    <w:p>
      <w:pPr>
        <w:spacing w:after="20"/>
        <w:ind w:left="351" w:hanging="351"/>
      </w:pPr>
      <w:r>
        <w:rPr>
          <w:b w:val="0"/>
          <w:i w:val="0"/>
          <w:sz w:val="21"/>
        </w:rPr>
        <w:t>13. When I run I land on the ___ of my feet</w:t>
      </w:r>
    </w:p>
    <w:p>
      <w:pPr>
        <w:spacing w:after="60"/>
        <w:ind w:left="652" w:hanging="340"/>
      </w:pPr>
      <w:r>
        <w:rPr>
          <w:b w:val="0"/>
          <w:i w:val="0"/>
          <w:sz w:val="21"/>
        </w:rPr>
        <w:t>A) sides   B) balls   C) heels   D) toes only</w:t>
      </w:r>
    </w:p>
    <w:p>
      <w:pPr>
        <w:spacing w:after="20"/>
        <w:ind w:left="351" w:hanging="351"/>
      </w:pPr>
      <w:r>
        <w:rPr>
          <w:b w:val="0"/>
          <w:i w:val="0"/>
          <w:sz w:val="21"/>
        </w:rPr>
        <w:t>14. My body leans slightly ___ when I run</w:t>
      </w:r>
    </w:p>
    <w:p>
      <w:pPr>
        <w:spacing w:after="60"/>
        <w:ind w:left="652" w:hanging="340"/>
      </w:pPr>
      <w:r>
        <w:rPr>
          <w:b w:val="0"/>
          <w:i w:val="0"/>
          <w:sz w:val="21"/>
        </w:rPr>
        <w:t>A) right   B) backward   C) forward   D) left</w:t>
      </w:r>
    </w:p>
    <w:p>
      <w:pPr>
        <w:spacing w:after="20"/>
        <w:ind w:left="351" w:hanging="351"/>
      </w:pPr>
      <w:r>
        <w:rPr>
          <w:b w:val="0"/>
          <w:i w:val="0"/>
          <w:sz w:val="21"/>
        </w:rPr>
        <w:t>15. My arms bend and ___ by my sides when I run</w:t>
      </w:r>
    </w:p>
    <w:p>
      <w:pPr>
        <w:spacing w:after="60"/>
        <w:ind w:left="652" w:hanging="340"/>
      </w:pPr>
      <w:r>
        <w:rPr>
          <w:b w:val="0"/>
          <w:i w:val="0"/>
          <w:sz w:val="21"/>
        </w:rPr>
        <w:t>A) cross   B) shake   C) rest   D) swing</w:t>
      </w:r>
    </w:p>
    <w:p>
      <w:pPr>
        <w:spacing w:after="20"/>
        <w:ind w:left="351" w:hanging="351"/>
      </w:pPr>
      <w:r>
        <w:rPr>
          <w:b w:val="0"/>
          <w:i w:val="0"/>
          <w:sz w:val="21"/>
        </w:rPr>
        <w:t>16. After the toilet we wash our hands with soap and ___</w:t>
      </w:r>
    </w:p>
    <w:p>
      <w:pPr>
        <w:spacing w:after="60"/>
        <w:ind w:left="652" w:hanging="340"/>
      </w:pPr>
      <w:r>
        <w:rPr>
          <w:b w:val="0"/>
          <w:i w:val="0"/>
          <w:sz w:val="21"/>
        </w:rPr>
        <w:t>A) ink   B) water   C) oil   D) sand</w:t>
      </w:r>
    </w:p>
    <w:p>
      <w:pPr>
        <w:spacing w:after="20"/>
        <w:ind w:left="351" w:hanging="351"/>
      </w:pPr>
      <w:r>
        <w:rPr>
          <w:b w:val="0"/>
          <w:i w:val="0"/>
          <w:sz w:val="21"/>
        </w:rPr>
        <w:t>17. Washing hands removes ___</w:t>
      </w:r>
    </w:p>
    <w:p>
      <w:pPr>
        <w:spacing w:after="60"/>
        <w:ind w:left="652" w:hanging="340"/>
      </w:pPr>
      <w:r>
        <w:rPr>
          <w:b w:val="0"/>
          <w:i w:val="0"/>
          <w:sz w:val="21"/>
        </w:rPr>
        <w:t>A) clothes   B) food   C) germs   D) books</w:t>
      </w:r>
    </w:p>
    <w:p>
      <w:pPr>
        <w:spacing w:after="20"/>
        <w:ind w:left="351" w:hanging="351"/>
      </w:pPr>
      <w:r>
        <w:rPr>
          <w:b w:val="0"/>
          <w:i w:val="0"/>
          <w:sz w:val="21"/>
        </w:rPr>
        <w:t>18. A type of toilet is the ___ toilet</w:t>
      </w:r>
    </w:p>
    <w:p>
      <w:pPr>
        <w:spacing w:after="60"/>
        <w:ind w:left="652" w:hanging="340"/>
      </w:pPr>
      <w:r>
        <w:rPr>
          <w:b w:val="0"/>
          <w:i w:val="0"/>
          <w:sz w:val="21"/>
        </w:rPr>
        <w:t>A) pit   B) roof   C) desk   D) road</w:t>
      </w:r>
    </w:p>
    <w:p>
      <w:pPr>
        <w:spacing w:after="20"/>
        <w:ind w:left="351" w:hanging="351"/>
      </w:pPr>
      <w:r>
        <w:rPr>
          <w:b w:val="0"/>
          <w:i w:val="0"/>
          <w:sz w:val="21"/>
        </w:rPr>
        <w:t>19. Keeping my own body clean every day is ___ hygiene</w:t>
      </w:r>
    </w:p>
    <w:p>
      <w:pPr>
        <w:spacing w:after="60"/>
        <w:ind w:left="652" w:hanging="340"/>
      </w:pPr>
      <w:r>
        <w:rPr>
          <w:b w:val="0"/>
          <w:i w:val="0"/>
          <w:sz w:val="21"/>
        </w:rPr>
        <w:t>A) road   B) school   C) market   D) personal</w:t>
      </w:r>
    </w:p>
    <w:p>
      <w:pPr>
        <w:spacing w:after="20"/>
        <w:ind w:left="351" w:hanging="351"/>
      </w:pPr>
      <w:r>
        <w:rPr>
          <w:b w:val="0"/>
          <w:i w:val="0"/>
          <w:sz w:val="21"/>
        </w:rPr>
        <w:t>20. I brush my teeth in the morning and at ___</w:t>
      </w:r>
    </w:p>
    <w:p>
      <w:pPr>
        <w:spacing w:after="60"/>
        <w:ind w:left="652" w:hanging="340"/>
      </w:pPr>
      <w:r>
        <w:rPr>
          <w:b w:val="0"/>
          <w:i w:val="0"/>
          <w:sz w:val="21"/>
        </w:rPr>
        <w:t>A) dusk   B) noon   C) night   D) dawn</w:t>
      </w:r>
    </w:p>
    <w:p>
      <w:pPr>
        <w:spacing w:after="20"/>
        <w:ind w:left="351" w:hanging="351"/>
      </w:pPr>
      <w:r>
        <w:rPr>
          <w:b w:val="0"/>
          <w:i w:val="0"/>
          <w:sz w:val="21"/>
        </w:rPr>
        <w:t>21. I keep my nails clean and ___</w:t>
      </w:r>
    </w:p>
    <w:p>
      <w:pPr>
        <w:spacing w:after="60"/>
        <w:ind w:left="652" w:hanging="340"/>
      </w:pPr>
      <w:r>
        <w:rPr>
          <w:b w:val="0"/>
          <w:i w:val="0"/>
          <w:sz w:val="21"/>
        </w:rPr>
        <w:t>A) trimmed   B) painted   C) long   D) dirty</w:t>
      </w:r>
    </w:p>
    <w:p>
      <w:pPr>
        <w:spacing w:after="20"/>
        <w:ind w:left="351" w:hanging="351"/>
      </w:pPr>
      <w:r>
        <w:rPr>
          <w:b w:val="0"/>
          <w:i w:val="0"/>
          <w:sz w:val="21"/>
        </w:rPr>
        <w:t>22. I blow my nose gently into a ___</w:t>
      </w:r>
    </w:p>
    <w:p>
      <w:pPr>
        <w:spacing w:after="60"/>
        <w:ind w:left="652" w:hanging="340"/>
      </w:pPr>
      <w:r>
        <w:rPr>
          <w:b w:val="0"/>
          <w:i w:val="0"/>
          <w:sz w:val="21"/>
        </w:rPr>
        <w:t>A) leaf   B) tissue   C) stone   D) shoe</w:t>
      </w:r>
    </w:p>
    <w:p>
      <w:pPr>
        <w:spacing w:after="20"/>
        <w:ind w:left="351" w:hanging="351"/>
      </w:pPr>
      <w:r>
        <w:rPr>
          <w:b w:val="0"/>
          <w:i w:val="0"/>
          <w:sz w:val="21"/>
        </w:rPr>
        <w:t>23. Keeping our home, school and community clean is ___ hygiene</w:t>
      </w:r>
    </w:p>
    <w:p>
      <w:pPr>
        <w:spacing w:after="60"/>
        <w:ind w:left="652" w:hanging="340"/>
      </w:pPr>
      <w:r>
        <w:rPr>
          <w:b w:val="0"/>
          <w:i w:val="0"/>
          <w:sz w:val="21"/>
        </w:rPr>
        <w:t>A) food   B) personal   C) air   D) environmental</w:t>
      </w:r>
    </w:p>
    <w:p>
      <w:pPr>
        <w:spacing w:after="20"/>
        <w:ind w:left="351" w:hanging="351"/>
      </w:pPr>
      <w:r>
        <w:rPr>
          <w:b w:val="0"/>
          <w:i w:val="0"/>
          <w:sz w:val="21"/>
        </w:rPr>
        <w:t>24. We put waste in the ___</w:t>
      </w:r>
    </w:p>
    <w:p>
      <w:pPr>
        <w:spacing w:after="60"/>
        <w:ind w:left="652" w:hanging="340"/>
      </w:pPr>
      <w:r>
        <w:rPr>
          <w:b w:val="0"/>
          <w:i w:val="0"/>
          <w:sz w:val="21"/>
        </w:rPr>
        <w:t>A) road   B) river   C) dustbin   D) desk</w:t>
      </w:r>
    </w:p>
    <w:p>
      <w:pPr>
        <w:spacing w:after="20"/>
        <w:ind w:left="351" w:hanging="351"/>
      </w:pPr>
      <w:r>
        <w:rPr>
          <w:b w:val="0"/>
          <w:i w:val="0"/>
          <w:sz w:val="21"/>
        </w:rPr>
        <w:t>25. Throwing rubbish about is called ___</w:t>
      </w:r>
    </w:p>
    <w:p>
      <w:pPr>
        <w:spacing w:after="60"/>
        <w:ind w:left="652" w:hanging="340"/>
      </w:pPr>
      <w:r>
        <w:rPr>
          <w:b w:val="0"/>
          <w:i w:val="0"/>
          <w:sz w:val="21"/>
        </w:rPr>
        <w:t>A) littering   B) mopping   C) planting   D) sweeping</w:t>
      </w:r>
    </w:p>
    <w:p>
      <w:pPr>
        <w:spacing w:after="20"/>
        <w:ind w:left="351" w:hanging="351"/>
      </w:pPr>
      <w:r>
        <w:rPr>
          <w:b w:val="0"/>
          <w:i w:val="0"/>
          <w:sz w:val="21"/>
        </w:rPr>
        <w:t>26. A dirty environment breeds germs, flies and ___</w:t>
      </w:r>
    </w:p>
    <w:p>
      <w:pPr>
        <w:spacing w:after="60"/>
        <w:ind w:left="652" w:hanging="340"/>
      </w:pPr>
      <w:r>
        <w:rPr>
          <w:b w:val="0"/>
          <w:i w:val="0"/>
          <w:sz w:val="21"/>
        </w:rPr>
        <w:t>A) stars   B) mosquitoes   C) songs   D) flowers</w:t>
      </w:r>
    </w:p>
    <w:p>
      <w:pPr>
        <w:spacing w:after="20"/>
        <w:ind w:left="351" w:hanging="351"/>
      </w:pPr>
      <w:r>
        <w:rPr>
          <w:b w:val="0"/>
          <w:i w:val="0"/>
          <w:sz w:val="21"/>
        </w:rPr>
        <w:t>27. We sweep the floor with a ___</w:t>
      </w:r>
    </w:p>
    <w:p>
      <w:pPr>
        <w:spacing w:after="60"/>
        <w:ind w:left="652" w:hanging="340"/>
      </w:pPr>
      <w:r>
        <w:rPr>
          <w:b w:val="0"/>
          <w:i w:val="0"/>
          <w:sz w:val="21"/>
        </w:rPr>
        <w:t>A) spoon   B) pen   C) broom   D) fork</w:t>
      </w:r>
    </w:p>
    <w:p>
      <w:pPr>
        <w:spacing w:after="0"/>
      </w:pPr>
      <w:r>
        <w:br w:type="page"/>
      </w:r>
    </w:p>
    <w:p>
      <w:pPr>
        <w:spacing w:after="20"/>
        <w:ind w:left="351" w:hanging="351"/>
      </w:pPr>
      <w:r>
        <w:rPr>
          <w:b w:val="0"/>
          <w:i w:val="0"/>
          <w:sz w:val="21"/>
        </w:rPr>
        <w:t>28. We clean the floor with water and a ___</w:t>
      </w:r>
    </w:p>
    <w:p>
      <w:pPr>
        <w:spacing w:after="60"/>
        <w:ind w:left="652" w:hanging="340"/>
      </w:pPr>
      <w:r>
        <w:rPr>
          <w:b w:val="0"/>
          <w:i w:val="0"/>
          <w:sz w:val="21"/>
        </w:rPr>
        <w:t>A) mop   B) ruler   C) knife   D) comb</w:t>
      </w:r>
    </w:p>
    <w:p>
      <w:pPr>
        <w:spacing w:after="20"/>
        <w:ind w:left="351" w:hanging="351"/>
      </w:pPr>
      <w:r>
        <w:rPr>
          <w:b w:val="0"/>
          <w:i w:val="0"/>
          <w:sz w:val="21"/>
        </w:rPr>
        <w:t>29. A clean body keeps ___ away</w:t>
      </w:r>
    </w:p>
    <w:p>
      <w:pPr>
        <w:spacing w:after="60"/>
        <w:ind w:left="652" w:hanging="340"/>
      </w:pPr>
      <w:r>
        <w:rPr>
          <w:b w:val="0"/>
          <w:i w:val="0"/>
          <w:sz w:val="21"/>
        </w:rPr>
        <w:t>A) music   B) germs   C) food   D) friends</w:t>
      </w:r>
    </w:p>
    <w:p>
      <w:pPr>
        <w:spacing w:after="20"/>
        <w:ind w:left="351" w:hanging="351"/>
      </w:pPr>
      <w:r>
        <w:rPr>
          <w:b w:val="0"/>
          <w:i w:val="0"/>
          <w:sz w:val="21"/>
        </w:rPr>
        <w:t>30. We all share the work of keeping our environment ___</w:t>
      </w:r>
    </w:p>
    <w:p>
      <w:pPr>
        <w:spacing w:after="60"/>
        <w:ind w:left="652" w:hanging="340"/>
      </w:pPr>
      <w:r>
        <w:rPr>
          <w:b w:val="0"/>
          <w:i w:val="0"/>
          <w:sz w:val="21"/>
        </w:rPr>
        <w:t>A) dirty   B) dark   C) loud   D) clean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a good runner does</w:t>
      </w:r>
    </w:p>
    <w:p>
      <w:pPr>
        <w:spacing w:after="20"/>
        <w:ind w:left="351" w:hanging="351"/>
      </w:pPr>
      <w:r>
        <w:rPr>
          <w:b w:val="0"/>
          <w:i w:val="0"/>
          <w:sz w:val="21"/>
        </w:rPr>
        <w:t>32. Name two local games</w:t>
      </w:r>
    </w:p>
    <w:p>
      <w:pPr>
        <w:spacing w:after="20"/>
        <w:ind w:left="351" w:hanging="351"/>
      </w:pPr>
      <w:r>
        <w:rPr>
          <w:b w:val="0"/>
          <w:i w:val="0"/>
          <w:sz w:val="21"/>
        </w:rPr>
        <w:t>33. Name two types of toilets</w:t>
      </w:r>
    </w:p>
    <w:p>
      <w:pPr>
        <w:spacing w:after="20"/>
        <w:ind w:left="351" w:hanging="351"/>
      </w:pPr>
      <w:r>
        <w:rPr>
          <w:b w:val="0"/>
          <w:i w:val="0"/>
          <w:sz w:val="21"/>
        </w:rPr>
        <w:t>34. Name two things we wash with</w:t>
      </w:r>
    </w:p>
    <w:p>
      <w:pPr>
        <w:spacing w:after="20"/>
        <w:ind w:left="351" w:hanging="351"/>
      </w:pPr>
      <w:r>
        <w:rPr>
          <w:b w:val="0"/>
          <w:i w:val="0"/>
          <w:sz w:val="21"/>
        </w:rPr>
        <w:t>35. Name two times we brush our teeth</w:t>
      </w:r>
    </w:p>
    <w:p>
      <w:pPr>
        <w:spacing w:after="20"/>
        <w:ind w:left="351" w:hanging="351"/>
      </w:pPr>
      <w:r>
        <w:rPr>
          <w:b w:val="0"/>
          <w:i w:val="0"/>
          <w:sz w:val="21"/>
        </w:rPr>
        <w:t>36. Name two parts of the body we keep clean</w:t>
      </w:r>
    </w:p>
    <w:p>
      <w:pPr>
        <w:spacing w:after="20"/>
        <w:ind w:left="351" w:hanging="351"/>
      </w:pPr>
      <w:r>
        <w:rPr>
          <w:b w:val="0"/>
          <w:i w:val="0"/>
          <w:sz w:val="21"/>
        </w:rPr>
        <w:t>37. Name two ways we clean the environment</w:t>
      </w:r>
    </w:p>
    <w:p>
      <w:pPr>
        <w:spacing w:after="20"/>
        <w:ind w:left="351" w:hanging="351"/>
      </w:pPr>
      <w:r>
        <w:rPr>
          <w:b w:val="0"/>
          <w:i w:val="0"/>
          <w:sz w:val="21"/>
        </w:rPr>
        <w:t>38. Name two things that breed in a dirty environment</w:t>
      </w:r>
    </w:p>
    <w:p>
      <w:pPr>
        <w:spacing w:after="20"/>
        <w:ind w:left="351" w:hanging="351"/>
      </w:pPr>
      <w:r>
        <w:rPr>
          <w:b w:val="0"/>
          <w:i w:val="0"/>
          <w:sz w:val="21"/>
        </w:rPr>
        <w:t>39. Name two tools for cleaning</w:t>
      </w:r>
    </w:p>
    <w:p>
      <w:pPr>
        <w:spacing w:after="20"/>
        <w:ind w:left="351" w:hanging="351"/>
      </w:pPr>
      <w:r>
        <w:rPr>
          <w:b w:val="0"/>
          <w:i w:val="0"/>
          <w:sz w:val="21"/>
        </w:rPr>
        <w:t>40. Name two things we do before running</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How is running different from walking? (2 marks)</w:t>
      </w:r>
    </w:p>
    <w:p>
      <w:pPr>
        <w:spacing w:after="20"/>
        <w:ind w:left="351" w:hanging="351"/>
      </w:pPr>
      <w:r>
        <w:rPr>
          <w:b w:val="0"/>
          <w:i w:val="0"/>
          <w:sz w:val="21"/>
        </w:rPr>
        <w:t>42. What is a shuttle run? (2 marks)</w:t>
      </w:r>
    </w:p>
    <w:p>
      <w:pPr>
        <w:spacing w:after="20"/>
        <w:ind w:left="351" w:hanging="351"/>
      </w:pPr>
      <w:r>
        <w:rPr>
          <w:b w:val="0"/>
          <w:i w:val="0"/>
          <w:sz w:val="21"/>
        </w:rPr>
        <w:t>43. Name two local games and how one is played. (2 marks)</w:t>
      </w:r>
    </w:p>
    <w:p>
      <w:pPr>
        <w:spacing w:after="20"/>
        <w:ind w:left="351" w:hanging="351"/>
      </w:pPr>
      <w:r>
        <w:rPr>
          <w:b w:val="0"/>
          <w:i w:val="0"/>
          <w:sz w:val="21"/>
        </w:rPr>
        <w:t>44. Say the steps of washing your hands. (2 marks)</w:t>
      </w:r>
    </w:p>
    <w:p>
      <w:pPr>
        <w:spacing w:after="20"/>
        <w:ind w:left="351" w:hanging="351"/>
      </w:pPr>
      <w:r>
        <w:rPr>
          <w:b w:val="0"/>
          <w:i w:val="0"/>
          <w:sz w:val="21"/>
        </w:rPr>
        <w:t>45. How do we keep our environment clean? (2 marks)</w:t>
      </w:r>
    </w:p>
    <w:p>
      <w:pPr>
        <w:keepNext/>
        <w:spacing w:after="20"/>
      </w:pPr>
      <w:r>
        <w:rPr>
          <w:b/>
          <w:i w:val="0"/>
          <w:color w:val="142C5A"/>
          <w:sz w:val="21"/>
        </w:rPr>
        <w:t>Teacher's key — Section A (letter and answer text)</w:t>
      </w:r>
    </w:p>
    <w:p>
      <w:pPr>
        <w:spacing w:after="20"/>
        <w:ind w:left="351" w:hanging="351"/>
      </w:pPr>
      <w:r>
        <w:rPr>
          <w:b w:val="0"/>
          <w:i w:val="0"/>
          <w:sz w:val="21"/>
        </w:rPr>
        <w:t>1. C — walking</w:t>
      </w:r>
    </w:p>
    <w:p>
      <w:pPr>
        <w:spacing w:after="20"/>
        <w:ind w:left="351" w:hanging="351"/>
      </w:pPr>
      <w:r>
        <w:rPr>
          <w:b w:val="0"/>
          <w:i w:val="0"/>
          <w:sz w:val="21"/>
        </w:rPr>
        <w:t>2. A — moment</w:t>
      </w:r>
    </w:p>
    <w:p>
      <w:pPr>
        <w:spacing w:after="20"/>
        <w:ind w:left="351" w:hanging="351"/>
      </w:pPr>
      <w:r>
        <w:rPr>
          <w:b w:val="0"/>
          <w:i w:val="0"/>
          <w:sz w:val="21"/>
        </w:rPr>
        <w:t>3. D — warm</w:t>
      </w:r>
    </w:p>
    <w:p>
      <w:pPr>
        <w:spacing w:after="20"/>
        <w:ind w:left="351" w:hanging="351"/>
      </w:pPr>
      <w:r>
        <w:rPr>
          <w:b w:val="0"/>
          <w:i w:val="0"/>
          <w:sz w:val="21"/>
        </w:rPr>
        <w:t>4. C — dash</w:t>
      </w:r>
    </w:p>
    <w:p>
      <w:pPr>
        <w:spacing w:after="20"/>
        <w:ind w:left="351" w:hanging="351"/>
      </w:pPr>
      <w:r>
        <w:rPr>
          <w:b w:val="0"/>
          <w:i w:val="0"/>
          <w:sz w:val="21"/>
        </w:rPr>
        <w:t>5. A — fifty</w:t>
      </w:r>
    </w:p>
    <w:p>
      <w:pPr>
        <w:spacing w:after="20"/>
        <w:ind w:left="351" w:hanging="351"/>
      </w:pPr>
      <w:r>
        <w:rPr>
          <w:b w:val="0"/>
          <w:i w:val="0"/>
          <w:sz w:val="21"/>
        </w:rPr>
        <w:t>6. B — shuttle</w:t>
      </w:r>
    </w:p>
    <w:p>
      <w:pPr>
        <w:spacing w:after="20"/>
        <w:ind w:left="351" w:hanging="351"/>
      </w:pPr>
      <w:r>
        <w:rPr>
          <w:b w:val="0"/>
          <w:i w:val="0"/>
          <w:sz w:val="21"/>
        </w:rPr>
        <w:t>7. D — turn</w:t>
      </w:r>
    </w:p>
    <w:p>
      <w:pPr>
        <w:spacing w:after="20"/>
        <w:ind w:left="351" w:hanging="351"/>
      </w:pPr>
      <w:r>
        <w:rPr>
          <w:b w:val="0"/>
          <w:i w:val="0"/>
          <w:sz w:val="21"/>
        </w:rPr>
        <w:t>8. A — coordination</w:t>
      </w:r>
    </w:p>
    <w:p>
      <w:pPr>
        <w:spacing w:after="20"/>
        <w:ind w:left="351" w:hanging="351"/>
      </w:pPr>
      <w:r>
        <w:rPr>
          <w:b w:val="0"/>
          <w:i w:val="0"/>
          <w:sz w:val="21"/>
        </w:rPr>
        <w:t>9. B — local</w:t>
      </w:r>
    </w:p>
    <w:p>
      <w:pPr>
        <w:spacing w:after="20"/>
        <w:ind w:left="351" w:hanging="351"/>
      </w:pPr>
      <w:r>
        <w:rPr>
          <w:b w:val="0"/>
          <w:i w:val="0"/>
          <w:sz w:val="21"/>
        </w:rPr>
        <w:t>10. C — suwe</w:t>
      </w:r>
    </w:p>
    <w:p>
      <w:pPr>
        <w:spacing w:after="20"/>
        <w:ind w:left="351" w:hanging="351"/>
      </w:pPr>
      <w:r>
        <w:rPr>
          <w:b w:val="0"/>
          <w:i w:val="0"/>
          <w:sz w:val="21"/>
        </w:rPr>
        <w:t>11. D — boju-boju</w:t>
      </w:r>
    </w:p>
    <w:p>
      <w:pPr>
        <w:spacing w:after="20"/>
        <w:ind w:left="351" w:hanging="351"/>
      </w:pPr>
      <w:r>
        <w:rPr>
          <w:b w:val="0"/>
          <w:i w:val="0"/>
          <w:sz w:val="21"/>
        </w:rPr>
        <w:t>12. A — ten-ten</w:t>
      </w:r>
    </w:p>
    <w:p>
      <w:pPr>
        <w:spacing w:after="20"/>
        <w:ind w:left="351" w:hanging="351"/>
      </w:pPr>
      <w:r>
        <w:rPr>
          <w:b w:val="0"/>
          <w:i w:val="0"/>
          <w:sz w:val="21"/>
        </w:rPr>
        <w:t>13. B — balls</w:t>
      </w:r>
    </w:p>
    <w:p>
      <w:pPr>
        <w:spacing w:after="20"/>
        <w:ind w:left="351" w:hanging="351"/>
      </w:pPr>
      <w:r>
        <w:rPr>
          <w:b w:val="0"/>
          <w:i w:val="0"/>
          <w:sz w:val="21"/>
        </w:rPr>
        <w:t>14. C — forward</w:t>
      </w:r>
    </w:p>
    <w:p>
      <w:pPr>
        <w:spacing w:after="20"/>
        <w:ind w:left="351" w:hanging="351"/>
      </w:pPr>
      <w:r>
        <w:rPr>
          <w:b w:val="0"/>
          <w:i w:val="0"/>
          <w:sz w:val="21"/>
        </w:rPr>
        <w:t>15. D — swing</w:t>
      </w:r>
    </w:p>
    <w:p>
      <w:pPr>
        <w:spacing w:after="20"/>
        <w:ind w:left="351" w:hanging="351"/>
      </w:pPr>
      <w:r>
        <w:rPr>
          <w:b w:val="0"/>
          <w:i w:val="0"/>
          <w:sz w:val="21"/>
        </w:rPr>
        <w:t>16. B — water</w:t>
      </w:r>
    </w:p>
    <w:p>
      <w:pPr>
        <w:spacing w:after="20"/>
        <w:ind w:left="351" w:hanging="351"/>
      </w:pPr>
      <w:r>
        <w:rPr>
          <w:b w:val="0"/>
          <w:i w:val="0"/>
          <w:sz w:val="21"/>
        </w:rPr>
        <w:t>17. C — germs</w:t>
      </w:r>
    </w:p>
    <w:p>
      <w:pPr>
        <w:spacing w:after="20"/>
        <w:ind w:left="351" w:hanging="351"/>
      </w:pPr>
      <w:r>
        <w:rPr>
          <w:b w:val="0"/>
          <w:i w:val="0"/>
          <w:sz w:val="21"/>
        </w:rPr>
        <w:t>18. A — pit</w:t>
      </w:r>
    </w:p>
    <w:p>
      <w:pPr>
        <w:spacing w:after="20"/>
        <w:ind w:left="351" w:hanging="351"/>
      </w:pPr>
      <w:r>
        <w:rPr>
          <w:b w:val="0"/>
          <w:i w:val="0"/>
          <w:sz w:val="21"/>
        </w:rPr>
        <w:t>19. D — personal</w:t>
      </w:r>
    </w:p>
    <w:p>
      <w:pPr>
        <w:spacing w:after="20"/>
        <w:ind w:left="351" w:hanging="351"/>
      </w:pPr>
      <w:r>
        <w:rPr>
          <w:b w:val="0"/>
          <w:i w:val="0"/>
          <w:sz w:val="21"/>
        </w:rPr>
        <w:t>20. C — night</w:t>
      </w:r>
    </w:p>
    <w:p>
      <w:pPr>
        <w:spacing w:after="20"/>
        <w:ind w:left="351" w:hanging="351"/>
      </w:pPr>
      <w:r>
        <w:rPr>
          <w:b w:val="0"/>
          <w:i w:val="0"/>
          <w:sz w:val="21"/>
        </w:rPr>
        <w:t>21. A — trimmed</w:t>
      </w:r>
    </w:p>
    <w:p>
      <w:pPr>
        <w:spacing w:after="20"/>
        <w:ind w:left="351" w:hanging="351"/>
      </w:pPr>
      <w:r>
        <w:rPr>
          <w:b w:val="0"/>
          <w:i w:val="0"/>
          <w:sz w:val="21"/>
        </w:rPr>
        <w:t>22. B — tissue</w:t>
      </w:r>
    </w:p>
    <w:p>
      <w:pPr>
        <w:spacing w:after="20"/>
        <w:ind w:left="351" w:hanging="351"/>
      </w:pPr>
      <w:r>
        <w:rPr>
          <w:b w:val="0"/>
          <w:i w:val="0"/>
          <w:sz w:val="21"/>
        </w:rPr>
        <w:t>23. D — environmental</w:t>
      </w:r>
    </w:p>
    <w:p>
      <w:pPr>
        <w:spacing w:after="20"/>
        <w:ind w:left="351" w:hanging="351"/>
      </w:pPr>
      <w:r>
        <w:rPr>
          <w:b w:val="0"/>
          <w:i w:val="0"/>
          <w:sz w:val="21"/>
        </w:rPr>
        <w:t>24. C — dustbin</w:t>
      </w:r>
    </w:p>
    <w:p>
      <w:pPr>
        <w:spacing w:after="20"/>
        <w:ind w:left="351" w:hanging="351"/>
      </w:pPr>
      <w:r>
        <w:rPr>
          <w:b w:val="0"/>
          <w:i w:val="0"/>
          <w:sz w:val="21"/>
        </w:rPr>
        <w:t>25. A — littering</w:t>
      </w:r>
    </w:p>
    <w:p>
      <w:pPr>
        <w:spacing w:after="20"/>
        <w:ind w:left="351" w:hanging="351"/>
      </w:pPr>
      <w:r>
        <w:rPr>
          <w:b w:val="0"/>
          <w:i w:val="0"/>
          <w:sz w:val="21"/>
        </w:rPr>
        <w:t>26. B — mosquitoes</w:t>
      </w:r>
    </w:p>
    <w:p>
      <w:pPr>
        <w:spacing w:after="20"/>
        <w:ind w:left="351" w:hanging="351"/>
      </w:pPr>
      <w:r>
        <w:rPr>
          <w:b w:val="0"/>
          <w:i w:val="0"/>
          <w:sz w:val="21"/>
        </w:rPr>
        <w:t>27. C — broom</w:t>
      </w:r>
    </w:p>
    <w:p>
      <w:pPr>
        <w:spacing w:after="20"/>
        <w:ind w:left="351" w:hanging="351"/>
      </w:pPr>
      <w:r>
        <w:rPr>
          <w:b w:val="0"/>
          <w:i w:val="0"/>
          <w:sz w:val="21"/>
        </w:rPr>
        <w:t>28. A — mop</w:t>
      </w:r>
    </w:p>
    <w:p>
      <w:pPr>
        <w:spacing w:after="20"/>
        <w:ind w:left="351" w:hanging="351"/>
      </w:pPr>
      <w:r>
        <w:rPr>
          <w:b w:val="0"/>
          <w:i w:val="0"/>
          <w:sz w:val="21"/>
        </w:rPr>
        <w:t>29. B — germs</w:t>
      </w:r>
    </w:p>
    <w:p>
      <w:pPr>
        <w:spacing w:after="20"/>
        <w:ind w:left="351" w:hanging="351"/>
      </w:pPr>
      <w:r>
        <w:rPr>
          <w:b w:val="0"/>
          <w:i w:val="0"/>
          <w:sz w:val="21"/>
        </w:rPr>
        <w:t>30. D — clean</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swing arms; lift knees; look ahead</w:t>
      </w:r>
    </w:p>
    <w:p>
      <w:pPr>
        <w:spacing w:after="20"/>
        <w:ind w:left="351" w:hanging="351"/>
      </w:pPr>
      <w:r>
        <w:rPr>
          <w:b w:val="0"/>
          <w:i w:val="0"/>
          <w:sz w:val="21"/>
        </w:rPr>
        <w:t>32. suwe; ten-ten; boju-boju</w:t>
      </w:r>
    </w:p>
    <w:p>
      <w:pPr>
        <w:spacing w:after="20"/>
        <w:ind w:left="351" w:hanging="351"/>
      </w:pPr>
      <w:r>
        <w:rPr>
          <w:b w:val="0"/>
          <w:i w:val="0"/>
          <w:sz w:val="21"/>
        </w:rPr>
        <w:t>33. water closet; pit toilet; squatting toilet</w:t>
      </w:r>
    </w:p>
    <w:p>
      <w:pPr>
        <w:spacing w:after="20"/>
        <w:ind w:left="351" w:hanging="351"/>
      </w:pPr>
      <w:r>
        <w:rPr>
          <w:b w:val="0"/>
          <w:i w:val="0"/>
          <w:sz w:val="21"/>
        </w:rPr>
        <w:t>34. soap; water</w:t>
      </w:r>
    </w:p>
    <w:p>
      <w:pPr>
        <w:spacing w:after="20"/>
        <w:ind w:left="351" w:hanging="351"/>
      </w:pPr>
      <w:r>
        <w:rPr>
          <w:b w:val="0"/>
          <w:i w:val="0"/>
          <w:sz w:val="21"/>
        </w:rPr>
        <w:t>35. morning; night</w:t>
      </w:r>
    </w:p>
    <w:p>
      <w:pPr>
        <w:spacing w:after="20"/>
        <w:ind w:left="351" w:hanging="351"/>
      </w:pPr>
      <w:r>
        <w:rPr>
          <w:b w:val="0"/>
          <w:i w:val="0"/>
          <w:sz w:val="21"/>
        </w:rPr>
        <w:t>36. nails; ears; nose</w:t>
      </w:r>
    </w:p>
    <w:p>
      <w:pPr>
        <w:spacing w:after="20"/>
        <w:ind w:left="351" w:hanging="351"/>
      </w:pPr>
      <w:r>
        <w:rPr>
          <w:b w:val="0"/>
          <w:i w:val="0"/>
          <w:sz w:val="21"/>
        </w:rPr>
        <w:t>37. sweeping; mopping</w:t>
      </w:r>
    </w:p>
    <w:p>
      <w:pPr>
        <w:spacing w:after="20"/>
        <w:ind w:left="351" w:hanging="351"/>
      </w:pPr>
      <w:r>
        <w:rPr>
          <w:b w:val="0"/>
          <w:i w:val="0"/>
          <w:sz w:val="21"/>
        </w:rPr>
        <w:t>38. flies; mosquitoes; germs</w:t>
      </w:r>
    </w:p>
    <w:p>
      <w:pPr>
        <w:spacing w:after="20"/>
        <w:ind w:left="351" w:hanging="351"/>
      </w:pPr>
      <w:r>
        <w:rPr>
          <w:b w:val="0"/>
          <w:i w:val="0"/>
          <w:sz w:val="21"/>
        </w:rPr>
        <w:t>39. broom; mop; dustbin</w:t>
      </w:r>
    </w:p>
    <w:p>
      <w:pPr>
        <w:spacing w:after="20"/>
        <w:ind w:left="351" w:hanging="351"/>
      </w:pPr>
      <w:r>
        <w:rPr>
          <w:b w:val="0"/>
          <w:i w:val="0"/>
          <w:sz w:val="21"/>
        </w:rPr>
        <w:t>40. warm up; stretch</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Pre-vocational studies is learning simple work with our ___</w:t>
      </w:r>
    </w:p>
    <w:p>
      <w:pPr>
        <w:spacing w:after="60"/>
        <w:ind w:left="652" w:hanging="340"/>
      </w:pPr>
      <w:r>
        <w:rPr>
          <w:b w:val="0"/>
          <w:i w:val="0"/>
          <w:sz w:val="21"/>
        </w:rPr>
        <w:t>A) feet   B) eyes   C) ears   D) hands</w:t>
      </w:r>
    </w:p>
    <w:p>
      <w:pPr>
        <w:spacing w:after="20"/>
        <w:ind w:left="351" w:hanging="351"/>
      </w:pPr>
      <w:r>
        <w:rPr>
          <w:b w:val="0"/>
          <w:i w:val="0"/>
          <w:sz w:val="21"/>
        </w:rPr>
        <w:t>2. A farmer grows crops and keeps ___</w:t>
      </w:r>
    </w:p>
    <w:p>
      <w:pPr>
        <w:spacing w:after="60"/>
        <w:ind w:left="652" w:hanging="340"/>
      </w:pPr>
      <w:r>
        <w:rPr>
          <w:b w:val="0"/>
          <w:i w:val="0"/>
          <w:sz w:val="21"/>
        </w:rPr>
        <w:t>A) animals   B) books   C) stones   D) cars</w:t>
      </w:r>
    </w:p>
    <w:p>
      <w:pPr>
        <w:spacing w:after="20"/>
        <w:ind w:left="351" w:hanging="351"/>
      </w:pPr>
      <w:r>
        <w:rPr>
          <w:b w:val="0"/>
          <w:i w:val="0"/>
          <w:sz w:val="21"/>
        </w:rPr>
        <w:t>3. A tailor sews ___</w:t>
      </w:r>
    </w:p>
    <w:p>
      <w:pPr>
        <w:spacing w:after="60"/>
        <w:ind w:left="652" w:hanging="340"/>
      </w:pPr>
      <w:r>
        <w:rPr>
          <w:b w:val="0"/>
          <w:i w:val="0"/>
          <w:sz w:val="21"/>
        </w:rPr>
        <w:t>A) roads   B) clothes   C) trees   D) water</w:t>
      </w:r>
    </w:p>
    <w:p>
      <w:pPr>
        <w:spacing w:after="20"/>
        <w:ind w:left="351" w:hanging="351"/>
      </w:pPr>
      <w:r>
        <w:rPr>
          <w:b w:val="0"/>
          <w:i w:val="0"/>
          <w:sz w:val="21"/>
        </w:rPr>
        <w:t>4. A carpenter works with ___</w:t>
      </w:r>
    </w:p>
    <w:p>
      <w:pPr>
        <w:spacing w:after="60"/>
        <w:ind w:left="652" w:hanging="340"/>
      </w:pPr>
      <w:r>
        <w:rPr>
          <w:b w:val="0"/>
          <w:i w:val="0"/>
          <w:sz w:val="21"/>
        </w:rPr>
        <w:t>A) air   B) sky   C) wood   D) sand</w:t>
      </w:r>
    </w:p>
    <w:p>
      <w:pPr>
        <w:spacing w:after="20"/>
        <w:ind w:left="351" w:hanging="351"/>
      </w:pPr>
      <w:r>
        <w:rPr>
          <w:b w:val="0"/>
          <w:i w:val="0"/>
          <w:sz w:val="21"/>
        </w:rPr>
        <w:t>5. We dig and weed with a ___</w:t>
      </w:r>
    </w:p>
    <w:p>
      <w:pPr>
        <w:spacing w:after="60"/>
        <w:ind w:left="652" w:hanging="340"/>
      </w:pPr>
      <w:r>
        <w:rPr>
          <w:b w:val="0"/>
          <w:i w:val="0"/>
          <w:sz w:val="21"/>
        </w:rPr>
        <w:t>A) comb   B) spoon   C) pen   D) hoe</w:t>
      </w:r>
    </w:p>
    <w:p>
      <w:pPr>
        <w:spacing w:after="20"/>
        <w:ind w:left="351" w:hanging="351"/>
      </w:pPr>
      <w:r>
        <w:rPr>
          <w:b w:val="0"/>
          <w:i w:val="0"/>
          <w:sz w:val="21"/>
        </w:rPr>
        <w:t>6. We water plants with a ___ can</w:t>
      </w:r>
    </w:p>
    <w:p>
      <w:pPr>
        <w:spacing w:after="60"/>
        <w:ind w:left="652" w:hanging="340"/>
      </w:pPr>
      <w:r>
        <w:rPr>
          <w:b w:val="0"/>
          <w:i w:val="0"/>
          <w:sz w:val="21"/>
        </w:rPr>
        <w:t>A) watering   B) eating   C) flying   D) sleeping</w:t>
      </w:r>
    </w:p>
    <w:p>
      <w:pPr>
        <w:spacing w:after="20"/>
        <w:ind w:left="351" w:hanging="351"/>
      </w:pPr>
      <w:r>
        <w:rPr>
          <w:b w:val="0"/>
          <w:i w:val="0"/>
          <w:sz w:val="21"/>
        </w:rPr>
        <w:t>7. We gather leaves with a ___</w:t>
      </w:r>
    </w:p>
    <w:p>
      <w:pPr>
        <w:spacing w:after="60"/>
        <w:ind w:left="652" w:hanging="340"/>
      </w:pPr>
      <w:r>
        <w:rPr>
          <w:b w:val="0"/>
          <w:i w:val="0"/>
          <w:sz w:val="21"/>
        </w:rPr>
        <w:t>A) cup   B) rake   C) fan   D) book</w:t>
      </w:r>
    </w:p>
    <w:p>
      <w:pPr>
        <w:spacing w:after="20"/>
        <w:ind w:left="351" w:hanging="351"/>
      </w:pPr>
      <w:r>
        <w:rPr>
          <w:b w:val="0"/>
          <w:i w:val="0"/>
          <w:sz w:val="21"/>
        </w:rPr>
        <w:t>8. We handle sharp tools with ___</w:t>
      </w:r>
    </w:p>
    <w:p>
      <w:pPr>
        <w:spacing w:after="60"/>
        <w:ind w:left="652" w:hanging="340"/>
      </w:pPr>
      <w:r>
        <w:rPr>
          <w:b w:val="0"/>
          <w:i w:val="0"/>
          <w:sz w:val="21"/>
        </w:rPr>
        <w:t>A) noise   B) anger   C) care   D) haste</w:t>
      </w:r>
    </w:p>
    <w:p>
      <w:pPr>
        <w:spacing w:after="20"/>
        <w:ind w:left="351" w:hanging="351"/>
      </w:pPr>
      <w:r>
        <w:rPr>
          <w:b w:val="0"/>
          <w:i w:val="0"/>
          <w:sz w:val="21"/>
        </w:rPr>
        <w:t>9. A crop is a plant we grow for ___</w:t>
      </w:r>
    </w:p>
    <w:p>
      <w:pPr>
        <w:spacing w:after="60"/>
        <w:ind w:left="652" w:hanging="340"/>
      </w:pPr>
      <w:r>
        <w:rPr>
          <w:b w:val="0"/>
          <w:i w:val="0"/>
          <w:sz w:val="21"/>
        </w:rPr>
        <w:t>A) food   B) stones   C) sleep   D) noise</w:t>
      </w:r>
    </w:p>
    <w:p>
      <w:pPr>
        <w:spacing w:after="20"/>
        <w:ind w:left="351" w:hanging="351"/>
      </w:pPr>
      <w:r>
        <w:rPr>
          <w:b w:val="0"/>
          <w:i w:val="0"/>
          <w:sz w:val="21"/>
        </w:rPr>
        <w:t>10. Which is a fruit?</w:t>
      </w:r>
    </w:p>
    <w:p>
      <w:pPr>
        <w:spacing w:after="60"/>
        <w:ind w:left="652" w:hanging="340"/>
      </w:pPr>
      <w:r>
        <w:rPr>
          <w:b w:val="0"/>
          <w:i w:val="0"/>
          <w:sz w:val="21"/>
        </w:rPr>
        <w:t>A) sand   B) stone   C) wood   D) mango</w:t>
      </w:r>
    </w:p>
    <w:p>
      <w:pPr>
        <w:spacing w:after="20"/>
        <w:ind w:left="351" w:hanging="351"/>
      </w:pPr>
      <w:r>
        <w:rPr>
          <w:b w:val="0"/>
          <w:i w:val="0"/>
          <w:sz w:val="21"/>
        </w:rPr>
        <w:t>11. We give a plant ___ to grow well</w:t>
      </w:r>
    </w:p>
    <w:p>
      <w:pPr>
        <w:spacing w:after="60"/>
        <w:ind w:left="652" w:hanging="340"/>
      </w:pPr>
      <w:r>
        <w:rPr>
          <w:b w:val="0"/>
          <w:i w:val="0"/>
          <w:sz w:val="21"/>
        </w:rPr>
        <w:t>A) oil   B) water   C) dust   D) ink</w:t>
      </w:r>
    </w:p>
    <w:p>
      <w:pPr>
        <w:spacing w:after="20"/>
        <w:ind w:left="351" w:hanging="351"/>
      </w:pPr>
      <w:r>
        <w:rPr>
          <w:b w:val="0"/>
          <w:i w:val="0"/>
          <w:sz w:val="21"/>
        </w:rPr>
        <w:t>12. We gather crops when they are ___</w:t>
      </w:r>
    </w:p>
    <w:p>
      <w:pPr>
        <w:spacing w:after="60"/>
        <w:ind w:left="652" w:hanging="340"/>
      </w:pPr>
      <w:r>
        <w:rPr>
          <w:b w:val="0"/>
          <w:i w:val="0"/>
          <w:sz w:val="21"/>
        </w:rPr>
        <w:t>A) ripe   B) dry   C) lost   D) old</w:t>
      </w:r>
    </w:p>
    <w:p>
      <w:pPr>
        <w:spacing w:after="20"/>
        <w:ind w:left="351" w:hanging="351"/>
      </w:pPr>
      <w:r>
        <w:rPr>
          <w:b w:val="0"/>
          <w:i w:val="0"/>
          <w:sz w:val="21"/>
        </w:rPr>
        <w:t>13. Animals we keep at home are ___ animals</w:t>
      </w:r>
    </w:p>
    <w:p>
      <w:pPr>
        <w:spacing w:after="60"/>
        <w:ind w:left="652" w:hanging="340"/>
      </w:pPr>
      <w:r>
        <w:rPr>
          <w:b w:val="0"/>
          <w:i w:val="0"/>
          <w:sz w:val="21"/>
        </w:rPr>
        <w:t>A) wild   B) fish   C) stone   D) domestic</w:t>
      </w:r>
    </w:p>
    <w:p>
      <w:pPr>
        <w:spacing w:after="20"/>
        <w:ind w:left="351" w:hanging="351"/>
      </w:pPr>
      <w:r>
        <w:rPr>
          <w:b w:val="0"/>
          <w:i w:val="0"/>
          <w:sz w:val="21"/>
        </w:rPr>
        <w:t>14. A hen gives us ___</w:t>
      </w:r>
    </w:p>
    <w:p>
      <w:pPr>
        <w:spacing w:after="60"/>
        <w:ind w:left="652" w:hanging="340"/>
      </w:pPr>
      <w:r>
        <w:rPr>
          <w:b w:val="0"/>
          <w:i w:val="0"/>
          <w:sz w:val="21"/>
        </w:rPr>
        <w:t>A) wood   B) ink   C) eggs   D) stone</w:t>
      </w:r>
    </w:p>
    <w:p>
      <w:pPr>
        <w:spacing w:after="20"/>
        <w:ind w:left="351" w:hanging="351"/>
      </w:pPr>
      <w:r>
        <w:rPr>
          <w:b w:val="0"/>
          <w:i w:val="0"/>
          <w:sz w:val="21"/>
        </w:rPr>
        <w:t>15. A cow gives us ___</w:t>
      </w:r>
    </w:p>
    <w:p>
      <w:pPr>
        <w:spacing w:after="60"/>
        <w:ind w:left="652" w:hanging="340"/>
      </w:pPr>
      <w:r>
        <w:rPr>
          <w:b w:val="0"/>
          <w:i w:val="0"/>
          <w:sz w:val="21"/>
        </w:rPr>
        <w:t>A) milk   B) paper   C) sand   D) oil</w:t>
      </w:r>
    </w:p>
    <w:p>
      <w:pPr>
        <w:spacing w:after="20"/>
        <w:ind w:left="351" w:hanging="351"/>
      </w:pPr>
      <w:r>
        <w:rPr>
          <w:b w:val="0"/>
          <w:i w:val="0"/>
          <w:sz w:val="21"/>
        </w:rPr>
        <w:t>16. We keep an animal's pen ___</w:t>
      </w:r>
    </w:p>
    <w:p>
      <w:pPr>
        <w:spacing w:after="60"/>
        <w:ind w:left="652" w:hanging="340"/>
      </w:pPr>
      <w:r>
        <w:rPr>
          <w:b w:val="0"/>
          <w:i w:val="0"/>
          <w:sz w:val="21"/>
        </w:rPr>
        <w:t>A) wet   B) broken   C) dirty   D) clean</w:t>
      </w:r>
    </w:p>
    <w:p>
      <w:pPr>
        <w:spacing w:after="20"/>
        <w:ind w:left="351" w:hanging="351"/>
      </w:pPr>
      <w:r>
        <w:rPr>
          <w:b w:val="0"/>
          <w:i w:val="0"/>
          <w:sz w:val="21"/>
        </w:rPr>
        <w:t>17. Before cooking we ___ the food</w:t>
      </w:r>
    </w:p>
    <w:p>
      <w:pPr>
        <w:spacing w:after="60"/>
        <w:ind w:left="652" w:hanging="340"/>
      </w:pPr>
      <w:r>
        <w:rPr>
          <w:b w:val="0"/>
          <w:i w:val="0"/>
          <w:sz w:val="21"/>
        </w:rPr>
        <w:t>A) break   B) lose   C) wash   D) hide</w:t>
      </w:r>
    </w:p>
    <w:p>
      <w:pPr>
        <w:spacing w:after="20"/>
        <w:ind w:left="351" w:hanging="351"/>
      </w:pPr>
      <w:r>
        <w:rPr>
          <w:b w:val="0"/>
          <w:i w:val="0"/>
          <w:sz w:val="21"/>
        </w:rPr>
        <w:t>18. We cook food with ___</w:t>
      </w:r>
    </w:p>
    <w:p>
      <w:pPr>
        <w:spacing w:after="60"/>
        <w:ind w:left="652" w:hanging="340"/>
      </w:pPr>
      <w:r>
        <w:rPr>
          <w:b w:val="0"/>
          <w:i w:val="0"/>
          <w:sz w:val="21"/>
        </w:rPr>
        <w:t>A) dust   B) heat   C) stone   D) ink</w:t>
      </w:r>
    </w:p>
    <w:p>
      <w:pPr>
        <w:spacing w:after="20"/>
        <w:ind w:left="351" w:hanging="351"/>
      </w:pPr>
      <w:r>
        <w:rPr>
          <w:b w:val="0"/>
          <w:i w:val="0"/>
          <w:sz w:val="21"/>
        </w:rPr>
        <w:t>19. Before touching food we wash our ___</w:t>
      </w:r>
    </w:p>
    <w:p>
      <w:pPr>
        <w:spacing w:after="60"/>
        <w:ind w:left="652" w:hanging="340"/>
      </w:pPr>
      <w:r>
        <w:rPr>
          <w:b w:val="0"/>
          <w:i w:val="0"/>
          <w:sz w:val="21"/>
        </w:rPr>
        <w:t>A) hands   B) shoes   C) hair   D) books</w:t>
      </w:r>
    </w:p>
    <w:p>
      <w:pPr>
        <w:spacing w:after="20"/>
        <w:ind w:left="351" w:hanging="351"/>
      </w:pPr>
      <w:r>
        <w:rPr>
          <w:b w:val="0"/>
          <w:i w:val="0"/>
          <w:sz w:val="21"/>
        </w:rPr>
        <w:t>20. We cover food to keep it safe from ___</w:t>
      </w:r>
    </w:p>
    <w:p>
      <w:pPr>
        <w:spacing w:after="60"/>
        <w:ind w:left="652" w:hanging="340"/>
      </w:pPr>
      <w:r>
        <w:rPr>
          <w:b w:val="0"/>
          <w:i w:val="0"/>
          <w:sz w:val="21"/>
        </w:rPr>
        <w:t>A) stars   B) songs   C) flies   D) rain only</w:t>
      </w:r>
    </w:p>
    <w:p>
      <w:pPr>
        <w:spacing w:after="20"/>
        <w:ind w:left="351" w:hanging="351"/>
      </w:pPr>
      <w:r>
        <w:rPr>
          <w:b w:val="0"/>
          <w:i w:val="0"/>
          <w:sz w:val="21"/>
        </w:rPr>
        <w:t>21. We clean the floor by ___ it</w:t>
      </w:r>
    </w:p>
    <w:p>
      <w:pPr>
        <w:spacing w:after="60"/>
        <w:ind w:left="652" w:hanging="340"/>
      </w:pPr>
      <w:r>
        <w:rPr>
          <w:b w:val="0"/>
          <w:i w:val="0"/>
          <w:sz w:val="21"/>
        </w:rPr>
        <w:t>A) hiding   B) sweeping   C) breaking   D) losing</w:t>
      </w:r>
    </w:p>
    <w:p>
      <w:pPr>
        <w:spacing w:after="20"/>
        <w:ind w:left="351" w:hanging="351"/>
      </w:pPr>
      <w:r>
        <w:rPr>
          <w:b w:val="0"/>
          <w:i w:val="0"/>
          <w:sz w:val="21"/>
        </w:rPr>
        <w:t>22. We wash plates after ___</w:t>
      </w:r>
    </w:p>
    <w:p>
      <w:pPr>
        <w:spacing w:after="60"/>
        <w:ind w:left="652" w:hanging="340"/>
      </w:pPr>
      <w:r>
        <w:rPr>
          <w:b w:val="0"/>
          <w:i w:val="0"/>
          <w:sz w:val="21"/>
        </w:rPr>
        <w:t>A) crying   B) sleeping   C) running   D) eating</w:t>
      </w:r>
    </w:p>
    <w:p>
      <w:pPr>
        <w:spacing w:after="20"/>
        <w:ind w:left="351" w:hanging="351"/>
      </w:pPr>
      <w:r>
        <w:rPr>
          <w:b w:val="0"/>
          <w:i w:val="0"/>
          <w:sz w:val="21"/>
        </w:rPr>
        <w:t>23. A clean home keeps ___ away</w:t>
      </w:r>
    </w:p>
    <w:p>
      <w:pPr>
        <w:spacing w:after="60"/>
        <w:ind w:left="652" w:hanging="340"/>
      </w:pPr>
      <w:r>
        <w:rPr>
          <w:b w:val="0"/>
          <w:i w:val="0"/>
          <w:sz w:val="21"/>
        </w:rPr>
        <w:t>A) germs   B) light   C) music   D) food</w:t>
      </w:r>
    </w:p>
    <w:p>
      <w:pPr>
        <w:spacing w:after="20"/>
        <w:ind w:left="351" w:hanging="351"/>
      </w:pPr>
      <w:r>
        <w:rPr>
          <w:b w:val="0"/>
          <w:i w:val="0"/>
          <w:sz w:val="21"/>
        </w:rPr>
        <w:t>24. A craft is something we make with our ___</w:t>
      </w:r>
    </w:p>
    <w:p>
      <w:pPr>
        <w:spacing w:after="60"/>
        <w:ind w:left="652" w:hanging="340"/>
      </w:pPr>
      <w:r>
        <w:rPr>
          <w:b w:val="0"/>
          <w:i w:val="0"/>
          <w:sz w:val="21"/>
        </w:rPr>
        <w:t>A) nose   B) hands   C) feet   D) ears</w:t>
      </w:r>
    </w:p>
    <w:p>
      <w:pPr>
        <w:spacing w:after="20"/>
        <w:ind w:left="351" w:hanging="351"/>
      </w:pPr>
      <w:r>
        <w:rPr>
          <w:b w:val="0"/>
          <w:i w:val="0"/>
          <w:sz w:val="21"/>
        </w:rPr>
        <w:t>25. We mould a pot with ___</w:t>
      </w:r>
    </w:p>
    <w:p>
      <w:pPr>
        <w:spacing w:after="60"/>
        <w:ind w:left="652" w:hanging="340"/>
      </w:pPr>
      <w:r>
        <w:rPr>
          <w:b w:val="0"/>
          <w:i w:val="0"/>
          <w:sz w:val="21"/>
        </w:rPr>
        <w:t>A) water   B) air   C) sand   D) clay</w:t>
      </w:r>
    </w:p>
    <w:p>
      <w:pPr>
        <w:spacing w:after="20"/>
        <w:ind w:left="351" w:hanging="351"/>
      </w:pPr>
      <w:r>
        <w:rPr>
          <w:b w:val="0"/>
          <w:i w:val="0"/>
          <w:sz w:val="21"/>
        </w:rPr>
        <w:t>26. We make a basket by ___ strands</w:t>
      </w:r>
    </w:p>
    <w:p>
      <w:pPr>
        <w:spacing w:after="60"/>
        <w:ind w:left="652" w:hanging="340"/>
      </w:pPr>
      <w:r>
        <w:rPr>
          <w:b w:val="0"/>
          <w:i w:val="0"/>
          <w:sz w:val="21"/>
        </w:rPr>
        <w:t>A) losing   B) breaking   C) weaving   D) hiding</w:t>
      </w:r>
    </w:p>
    <w:p>
      <w:pPr>
        <w:spacing w:after="20"/>
        <w:ind w:left="351" w:hanging="351"/>
      </w:pPr>
      <w:r>
        <w:rPr>
          <w:b w:val="0"/>
          <w:i w:val="0"/>
          <w:sz w:val="21"/>
        </w:rPr>
        <w:t>27. Crafts are useful and ___</w:t>
      </w:r>
    </w:p>
    <w:p>
      <w:pPr>
        <w:spacing w:after="60"/>
        <w:ind w:left="652" w:hanging="340"/>
      </w:pPr>
      <w:r>
        <w:rPr>
          <w:b w:val="0"/>
          <w:i w:val="0"/>
          <w:sz w:val="21"/>
        </w:rPr>
        <w:t>A) beautiful   B) dirty   C) broken   D) heavy</w:t>
      </w:r>
    </w:p>
    <w:p>
      <w:pPr>
        <w:spacing w:after="0"/>
      </w:pPr>
      <w:r>
        <w:br w:type="page"/>
      </w:r>
    </w:p>
    <w:p>
      <w:pPr>
        <w:spacing w:after="20"/>
        <w:ind w:left="351" w:hanging="351"/>
      </w:pPr>
      <w:r>
        <w:rPr>
          <w:b w:val="0"/>
          <w:i w:val="0"/>
          <w:sz w:val="21"/>
        </w:rPr>
        <w:t>28. We work carefully and without ___</w:t>
      </w:r>
    </w:p>
    <w:p>
      <w:pPr>
        <w:spacing w:after="60"/>
        <w:ind w:left="652" w:hanging="340"/>
      </w:pPr>
      <w:r>
        <w:rPr>
          <w:b w:val="0"/>
          <w:i w:val="0"/>
          <w:sz w:val="21"/>
        </w:rPr>
        <w:t>A) singing   B) rushing   C) resting   D) eating</w:t>
      </w:r>
    </w:p>
    <w:p>
      <w:pPr>
        <w:spacing w:after="20"/>
        <w:ind w:left="351" w:hanging="351"/>
      </w:pPr>
      <w:r>
        <w:rPr>
          <w:b w:val="0"/>
          <w:i w:val="0"/>
          <w:sz w:val="21"/>
        </w:rPr>
        <w:t>29. After working we wash our ___</w:t>
      </w:r>
    </w:p>
    <w:p>
      <w:pPr>
        <w:spacing w:after="60"/>
        <w:ind w:left="652" w:hanging="340"/>
      </w:pPr>
      <w:r>
        <w:rPr>
          <w:b w:val="0"/>
          <w:i w:val="0"/>
          <w:sz w:val="21"/>
        </w:rPr>
        <w:t>A) chairs   B) books   C) shoes   D) hands</w:t>
      </w:r>
    </w:p>
    <w:p>
      <w:pPr>
        <w:spacing w:after="20"/>
        <w:ind w:left="351" w:hanging="351"/>
      </w:pPr>
      <w:r>
        <w:rPr>
          <w:b w:val="0"/>
          <w:i w:val="0"/>
          <w:sz w:val="21"/>
        </w:rPr>
        <w:t>30. A plant that grows where we do not want it is a ___</w:t>
      </w:r>
    </w:p>
    <w:p>
      <w:pPr>
        <w:spacing w:after="60"/>
        <w:ind w:left="652" w:hanging="340"/>
      </w:pPr>
      <w:r>
        <w:rPr>
          <w:b w:val="0"/>
          <w:i w:val="0"/>
          <w:sz w:val="21"/>
        </w:rPr>
        <w:t>A) fruit   B) tree   C) weed   D) flower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simple farm tools</w:t>
      </w:r>
    </w:p>
    <w:p>
      <w:pPr>
        <w:spacing w:after="20"/>
        <w:ind w:left="351" w:hanging="351"/>
      </w:pPr>
      <w:r>
        <w:rPr>
          <w:b w:val="0"/>
          <w:i w:val="0"/>
          <w:sz w:val="21"/>
        </w:rPr>
        <w:t>32. Name two crops we grow</w:t>
      </w:r>
    </w:p>
    <w:p>
      <w:pPr>
        <w:spacing w:after="20"/>
        <w:ind w:left="351" w:hanging="351"/>
      </w:pPr>
      <w:r>
        <w:rPr>
          <w:b w:val="0"/>
          <w:i w:val="0"/>
          <w:sz w:val="21"/>
        </w:rPr>
        <w:t>33. Name two animals we keep</w:t>
      </w:r>
    </w:p>
    <w:p>
      <w:pPr>
        <w:spacing w:after="20"/>
        <w:ind w:left="351" w:hanging="351"/>
      </w:pPr>
      <w:r>
        <w:rPr>
          <w:b w:val="0"/>
          <w:i w:val="0"/>
          <w:sz w:val="21"/>
        </w:rPr>
        <w:t>34. Name two things animals give us</w:t>
      </w:r>
    </w:p>
    <w:p>
      <w:pPr>
        <w:spacing w:after="20"/>
        <w:ind w:left="351" w:hanging="351"/>
      </w:pPr>
      <w:r>
        <w:rPr>
          <w:b w:val="0"/>
          <w:i w:val="0"/>
          <w:sz w:val="21"/>
        </w:rPr>
        <w:t>35. Name two simple foods we prepare</w:t>
      </w:r>
    </w:p>
    <w:p>
      <w:pPr>
        <w:spacing w:after="20"/>
        <w:ind w:left="351" w:hanging="351"/>
      </w:pPr>
      <w:r>
        <w:rPr>
          <w:b w:val="0"/>
          <w:i w:val="0"/>
          <w:sz w:val="21"/>
        </w:rPr>
        <w:t>36. Name two ways we keep the home clean</w:t>
      </w:r>
    </w:p>
    <w:p>
      <w:pPr>
        <w:spacing w:after="20"/>
        <w:ind w:left="351" w:hanging="351"/>
      </w:pPr>
      <w:r>
        <w:rPr>
          <w:b w:val="0"/>
          <w:i w:val="0"/>
          <w:sz w:val="21"/>
        </w:rPr>
        <w:t>37. Name two simple crafts</w:t>
      </w:r>
    </w:p>
    <w:p>
      <w:pPr>
        <w:spacing w:after="20"/>
        <w:ind w:left="351" w:hanging="351"/>
      </w:pPr>
      <w:r>
        <w:rPr>
          <w:b w:val="0"/>
          <w:i w:val="0"/>
          <w:sz w:val="21"/>
        </w:rPr>
        <w:t>38. Name two materials for crafts</w:t>
      </w:r>
    </w:p>
    <w:p>
      <w:pPr>
        <w:spacing w:after="20"/>
        <w:ind w:left="351" w:hanging="351"/>
      </w:pPr>
      <w:r>
        <w:rPr>
          <w:b w:val="0"/>
          <w:i w:val="0"/>
          <w:sz w:val="21"/>
        </w:rPr>
        <w:t>39. Name two ways to work safely</w:t>
      </w:r>
    </w:p>
    <w:p>
      <w:pPr>
        <w:spacing w:after="20"/>
        <w:ind w:left="351" w:hanging="351"/>
      </w:pPr>
      <w:r>
        <w:rPr>
          <w:b w:val="0"/>
          <w:i w:val="0"/>
          <w:sz w:val="21"/>
        </w:rPr>
        <w:t>40. Name two jobs people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pre-vocational studies? (2 marks)</w:t>
      </w:r>
    </w:p>
    <w:p>
      <w:pPr>
        <w:spacing w:after="20"/>
        <w:ind w:left="351" w:hanging="351"/>
      </w:pPr>
      <w:r>
        <w:rPr>
          <w:b w:val="0"/>
          <w:i w:val="0"/>
          <w:sz w:val="21"/>
        </w:rPr>
        <w:t>42. Name two farm tools and what each does. (2 marks)</w:t>
      </w:r>
    </w:p>
    <w:p>
      <w:pPr>
        <w:spacing w:after="20"/>
        <w:ind w:left="351" w:hanging="351"/>
      </w:pPr>
      <w:r>
        <w:rPr>
          <w:b w:val="0"/>
          <w:i w:val="0"/>
          <w:sz w:val="21"/>
        </w:rPr>
        <w:t>43. What do crops and animals give us? (2 marks)</w:t>
      </w:r>
    </w:p>
    <w:p>
      <w:pPr>
        <w:spacing w:after="20"/>
        <w:ind w:left="351" w:hanging="351"/>
      </w:pPr>
      <w:r>
        <w:rPr>
          <w:b w:val="0"/>
          <w:i w:val="0"/>
          <w:sz w:val="21"/>
        </w:rPr>
        <w:t>44. Say two steps in preparing food. (2 marks)</w:t>
      </w:r>
    </w:p>
    <w:p>
      <w:pPr>
        <w:spacing w:after="20"/>
        <w:ind w:left="351" w:hanging="351"/>
      </w:pPr>
      <w:r>
        <w:rPr>
          <w:b w:val="0"/>
          <w:i w:val="0"/>
          <w:sz w:val="21"/>
        </w:rPr>
        <w:t>45. How do we work safely? (2 marks)</w:t>
      </w:r>
    </w:p>
    <w:p>
      <w:pPr>
        <w:keepNext/>
        <w:spacing w:after="20"/>
      </w:pPr>
      <w:r>
        <w:rPr>
          <w:b/>
          <w:i w:val="0"/>
          <w:color w:val="142C5A"/>
          <w:sz w:val="21"/>
        </w:rPr>
        <w:t>Teacher's key — Section A (letter and answer text)</w:t>
      </w:r>
    </w:p>
    <w:p>
      <w:pPr>
        <w:spacing w:after="20"/>
        <w:ind w:left="351" w:hanging="351"/>
      </w:pPr>
      <w:r>
        <w:rPr>
          <w:b w:val="0"/>
          <w:i w:val="0"/>
          <w:sz w:val="21"/>
        </w:rPr>
        <w:t>1. D — hands</w:t>
      </w:r>
    </w:p>
    <w:p>
      <w:pPr>
        <w:spacing w:after="20"/>
        <w:ind w:left="351" w:hanging="351"/>
      </w:pPr>
      <w:r>
        <w:rPr>
          <w:b w:val="0"/>
          <w:i w:val="0"/>
          <w:sz w:val="21"/>
        </w:rPr>
        <w:t>2. A — animals</w:t>
      </w:r>
    </w:p>
    <w:p>
      <w:pPr>
        <w:spacing w:after="20"/>
        <w:ind w:left="351" w:hanging="351"/>
      </w:pPr>
      <w:r>
        <w:rPr>
          <w:b w:val="0"/>
          <w:i w:val="0"/>
          <w:sz w:val="21"/>
        </w:rPr>
        <w:t>3. B — clothes</w:t>
      </w:r>
    </w:p>
    <w:p>
      <w:pPr>
        <w:spacing w:after="20"/>
        <w:ind w:left="351" w:hanging="351"/>
      </w:pPr>
      <w:r>
        <w:rPr>
          <w:b w:val="0"/>
          <w:i w:val="0"/>
          <w:sz w:val="21"/>
        </w:rPr>
        <w:t>4. C — wood</w:t>
      </w:r>
    </w:p>
    <w:p>
      <w:pPr>
        <w:spacing w:after="20"/>
        <w:ind w:left="351" w:hanging="351"/>
      </w:pPr>
      <w:r>
        <w:rPr>
          <w:b w:val="0"/>
          <w:i w:val="0"/>
          <w:sz w:val="21"/>
        </w:rPr>
        <w:t>5. D — hoe</w:t>
      </w:r>
    </w:p>
    <w:p>
      <w:pPr>
        <w:spacing w:after="20"/>
        <w:ind w:left="351" w:hanging="351"/>
      </w:pPr>
      <w:r>
        <w:rPr>
          <w:b w:val="0"/>
          <w:i w:val="0"/>
          <w:sz w:val="21"/>
        </w:rPr>
        <w:t>6. A — watering</w:t>
      </w:r>
    </w:p>
    <w:p>
      <w:pPr>
        <w:spacing w:after="20"/>
        <w:ind w:left="351" w:hanging="351"/>
      </w:pPr>
      <w:r>
        <w:rPr>
          <w:b w:val="0"/>
          <w:i w:val="0"/>
          <w:sz w:val="21"/>
        </w:rPr>
        <w:t>7. B — rake</w:t>
      </w:r>
    </w:p>
    <w:p>
      <w:pPr>
        <w:spacing w:after="20"/>
        <w:ind w:left="351" w:hanging="351"/>
      </w:pPr>
      <w:r>
        <w:rPr>
          <w:b w:val="0"/>
          <w:i w:val="0"/>
          <w:sz w:val="21"/>
        </w:rPr>
        <w:t>8. C — care</w:t>
      </w:r>
    </w:p>
    <w:p>
      <w:pPr>
        <w:spacing w:after="20"/>
        <w:ind w:left="351" w:hanging="351"/>
      </w:pPr>
      <w:r>
        <w:rPr>
          <w:b w:val="0"/>
          <w:i w:val="0"/>
          <w:sz w:val="21"/>
        </w:rPr>
        <w:t>9. A — food</w:t>
      </w:r>
    </w:p>
    <w:p>
      <w:pPr>
        <w:spacing w:after="20"/>
        <w:ind w:left="351" w:hanging="351"/>
      </w:pPr>
      <w:r>
        <w:rPr>
          <w:b w:val="0"/>
          <w:i w:val="0"/>
          <w:sz w:val="21"/>
        </w:rPr>
        <w:t>10. D — mango</w:t>
      </w:r>
    </w:p>
    <w:p>
      <w:pPr>
        <w:spacing w:after="20"/>
        <w:ind w:left="351" w:hanging="351"/>
      </w:pPr>
      <w:r>
        <w:rPr>
          <w:b w:val="0"/>
          <w:i w:val="0"/>
          <w:sz w:val="21"/>
        </w:rPr>
        <w:t>11. B — water</w:t>
      </w:r>
    </w:p>
    <w:p>
      <w:pPr>
        <w:spacing w:after="20"/>
        <w:ind w:left="351" w:hanging="351"/>
      </w:pPr>
      <w:r>
        <w:rPr>
          <w:b w:val="0"/>
          <w:i w:val="0"/>
          <w:sz w:val="21"/>
        </w:rPr>
        <w:t>12. A — ripe</w:t>
      </w:r>
    </w:p>
    <w:p>
      <w:pPr>
        <w:spacing w:after="20"/>
        <w:ind w:left="351" w:hanging="351"/>
      </w:pPr>
      <w:r>
        <w:rPr>
          <w:b w:val="0"/>
          <w:i w:val="0"/>
          <w:sz w:val="21"/>
        </w:rPr>
        <w:t>13. D — domestic</w:t>
      </w:r>
    </w:p>
    <w:p>
      <w:pPr>
        <w:spacing w:after="20"/>
        <w:ind w:left="351" w:hanging="351"/>
      </w:pPr>
      <w:r>
        <w:rPr>
          <w:b w:val="0"/>
          <w:i w:val="0"/>
          <w:sz w:val="21"/>
        </w:rPr>
        <w:t>14. C — eggs</w:t>
      </w:r>
    </w:p>
    <w:p>
      <w:pPr>
        <w:spacing w:after="20"/>
        <w:ind w:left="351" w:hanging="351"/>
      </w:pPr>
      <w:r>
        <w:rPr>
          <w:b w:val="0"/>
          <w:i w:val="0"/>
          <w:sz w:val="21"/>
        </w:rPr>
        <w:t>15. A — milk</w:t>
      </w:r>
    </w:p>
    <w:p>
      <w:pPr>
        <w:spacing w:after="20"/>
        <w:ind w:left="351" w:hanging="351"/>
      </w:pPr>
      <w:r>
        <w:rPr>
          <w:b w:val="0"/>
          <w:i w:val="0"/>
          <w:sz w:val="21"/>
        </w:rPr>
        <w:t>16. D — clean</w:t>
      </w:r>
    </w:p>
    <w:p>
      <w:pPr>
        <w:spacing w:after="20"/>
        <w:ind w:left="351" w:hanging="351"/>
      </w:pPr>
      <w:r>
        <w:rPr>
          <w:b w:val="0"/>
          <w:i w:val="0"/>
          <w:sz w:val="21"/>
        </w:rPr>
        <w:t>17. C — wash</w:t>
      </w:r>
    </w:p>
    <w:p>
      <w:pPr>
        <w:spacing w:after="20"/>
        <w:ind w:left="351" w:hanging="351"/>
      </w:pPr>
      <w:r>
        <w:rPr>
          <w:b w:val="0"/>
          <w:i w:val="0"/>
          <w:sz w:val="21"/>
        </w:rPr>
        <w:t>18. B — heat</w:t>
      </w:r>
    </w:p>
    <w:p>
      <w:pPr>
        <w:spacing w:after="20"/>
        <w:ind w:left="351" w:hanging="351"/>
      </w:pPr>
      <w:r>
        <w:rPr>
          <w:b w:val="0"/>
          <w:i w:val="0"/>
          <w:sz w:val="21"/>
        </w:rPr>
        <w:t>19. A — hands</w:t>
      </w:r>
    </w:p>
    <w:p>
      <w:pPr>
        <w:spacing w:after="20"/>
        <w:ind w:left="351" w:hanging="351"/>
      </w:pPr>
      <w:r>
        <w:rPr>
          <w:b w:val="0"/>
          <w:i w:val="0"/>
          <w:sz w:val="21"/>
        </w:rPr>
        <w:t>20. C — flies</w:t>
      </w:r>
    </w:p>
    <w:p>
      <w:pPr>
        <w:spacing w:after="20"/>
        <w:ind w:left="351" w:hanging="351"/>
      </w:pPr>
      <w:r>
        <w:rPr>
          <w:b w:val="0"/>
          <w:i w:val="0"/>
          <w:sz w:val="21"/>
        </w:rPr>
        <w:t>21. B — sweeping</w:t>
      </w:r>
    </w:p>
    <w:p>
      <w:pPr>
        <w:spacing w:after="20"/>
        <w:ind w:left="351" w:hanging="351"/>
      </w:pPr>
      <w:r>
        <w:rPr>
          <w:b w:val="0"/>
          <w:i w:val="0"/>
          <w:sz w:val="21"/>
        </w:rPr>
        <w:t>22. D — eating</w:t>
      </w:r>
    </w:p>
    <w:p>
      <w:pPr>
        <w:spacing w:after="20"/>
        <w:ind w:left="351" w:hanging="351"/>
      </w:pPr>
      <w:r>
        <w:rPr>
          <w:b w:val="0"/>
          <w:i w:val="0"/>
          <w:sz w:val="21"/>
        </w:rPr>
        <w:t>23. A — germs</w:t>
      </w:r>
    </w:p>
    <w:p>
      <w:pPr>
        <w:spacing w:after="20"/>
        <w:ind w:left="351" w:hanging="351"/>
      </w:pPr>
      <w:r>
        <w:rPr>
          <w:b w:val="0"/>
          <w:i w:val="0"/>
          <w:sz w:val="21"/>
        </w:rPr>
        <w:t>24. B — hands</w:t>
      </w:r>
    </w:p>
    <w:p>
      <w:pPr>
        <w:spacing w:after="20"/>
        <w:ind w:left="351" w:hanging="351"/>
      </w:pPr>
      <w:r>
        <w:rPr>
          <w:b w:val="0"/>
          <w:i w:val="0"/>
          <w:sz w:val="21"/>
        </w:rPr>
        <w:t>25. D — clay</w:t>
      </w:r>
    </w:p>
    <w:p>
      <w:pPr>
        <w:spacing w:after="20"/>
        <w:ind w:left="351" w:hanging="351"/>
      </w:pPr>
      <w:r>
        <w:rPr>
          <w:b w:val="0"/>
          <w:i w:val="0"/>
          <w:sz w:val="21"/>
        </w:rPr>
        <w:t>26. C — weaving</w:t>
      </w:r>
    </w:p>
    <w:p>
      <w:pPr>
        <w:spacing w:after="20"/>
        <w:ind w:left="351" w:hanging="351"/>
      </w:pPr>
      <w:r>
        <w:rPr>
          <w:b w:val="0"/>
          <w:i w:val="0"/>
          <w:sz w:val="21"/>
        </w:rPr>
        <w:t>27. A — beautiful</w:t>
      </w:r>
    </w:p>
    <w:p>
      <w:pPr>
        <w:spacing w:after="20"/>
        <w:ind w:left="351" w:hanging="351"/>
      </w:pPr>
      <w:r>
        <w:rPr>
          <w:b w:val="0"/>
          <w:i w:val="0"/>
          <w:sz w:val="21"/>
        </w:rPr>
        <w:t>28. B — rushing</w:t>
      </w:r>
    </w:p>
    <w:p>
      <w:pPr>
        <w:spacing w:after="20"/>
        <w:ind w:left="351" w:hanging="351"/>
      </w:pPr>
      <w:r>
        <w:rPr>
          <w:b w:val="0"/>
          <w:i w:val="0"/>
          <w:sz w:val="21"/>
        </w:rPr>
        <w:t>29. D — hands</w:t>
      </w:r>
    </w:p>
    <w:p>
      <w:pPr>
        <w:spacing w:after="20"/>
        <w:ind w:left="351" w:hanging="351"/>
      </w:pPr>
      <w:r>
        <w:rPr>
          <w:b w:val="0"/>
          <w:i w:val="0"/>
          <w:sz w:val="21"/>
        </w:rPr>
        <w:t>30. C — weed</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hoe; watering can; rake</w:t>
      </w:r>
    </w:p>
    <w:p>
      <w:pPr>
        <w:spacing w:after="20"/>
        <w:ind w:left="351" w:hanging="351"/>
      </w:pPr>
      <w:r>
        <w:rPr>
          <w:b w:val="0"/>
          <w:i w:val="0"/>
          <w:sz w:val="21"/>
        </w:rPr>
        <w:t>32. maize; yam; rice; cassava</w:t>
      </w:r>
    </w:p>
    <w:p>
      <w:pPr>
        <w:spacing w:after="20"/>
        <w:ind w:left="351" w:hanging="351"/>
      </w:pPr>
      <w:r>
        <w:rPr>
          <w:b w:val="0"/>
          <w:i w:val="0"/>
          <w:sz w:val="21"/>
        </w:rPr>
        <w:t>33. goat; chicken; cow</w:t>
      </w:r>
    </w:p>
    <w:p>
      <w:pPr>
        <w:spacing w:after="20"/>
        <w:ind w:left="351" w:hanging="351"/>
      </w:pPr>
      <w:r>
        <w:rPr>
          <w:b w:val="0"/>
          <w:i w:val="0"/>
          <w:sz w:val="21"/>
        </w:rPr>
        <w:t>34. eggs; milk; meat</w:t>
      </w:r>
    </w:p>
    <w:p>
      <w:pPr>
        <w:spacing w:after="20"/>
        <w:ind w:left="351" w:hanging="351"/>
      </w:pPr>
      <w:r>
        <w:rPr>
          <w:b w:val="0"/>
          <w:i w:val="0"/>
          <w:sz w:val="21"/>
        </w:rPr>
        <w:t>35. pap; yam; rice</w:t>
      </w:r>
    </w:p>
    <w:p>
      <w:pPr>
        <w:spacing w:after="20"/>
        <w:ind w:left="351" w:hanging="351"/>
      </w:pPr>
      <w:r>
        <w:rPr>
          <w:b w:val="0"/>
          <w:i w:val="0"/>
          <w:sz w:val="21"/>
        </w:rPr>
        <w:t>36. sweeping; washing plates; making the bed</w:t>
      </w:r>
    </w:p>
    <w:p>
      <w:pPr>
        <w:spacing w:after="20"/>
        <w:ind w:left="351" w:hanging="351"/>
      </w:pPr>
      <w:r>
        <w:rPr>
          <w:b w:val="0"/>
          <w:i w:val="0"/>
          <w:sz w:val="21"/>
        </w:rPr>
        <w:t>37. weaving a mat; moulding a pot; sewing a bag</w:t>
      </w:r>
    </w:p>
    <w:p>
      <w:pPr>
        <w:spacing w:after="20"/>
        <w:ind w:left="351" w:hanging="351"/>
      </w:pPr>
      <w:r>
        <w:rPr>
          <w:b w:val="0"/>
          <w:i w:val="0"/>
          <w:sz w:val="21"/>
        </w:rPr>
        <w:t>38. straw; clay; cloth</w:t>
      </w:r>
    </w:p>
    <w:p>
      <w:pPr>
        <w:spacing w:after="20"/>
        <w:ind w:left="351" w:hanging="351"/>
      </w:pPr>
      <w:r>
        <w:rPr>
          <w:b w:val="0"/>
          <w:i w:val="0"/>
          <w:sz w:val="21"/>
        </w:rPr>
        <w:t>39. use tools the right way; wash hands after; put tools away</w:t>
      </w:r>
    </w:p>
    <w:p>
      <w:pPr>
        <w:spacing w:after="20"/>
        <w:ind w:left="351" w:hanging="351"/>
      </w:pPr>
      <w:r>
        <w:rPr>
          <w:b w:val="0"/>
          <w:i w:val="0"/>
          <w:sz w:val="21"/>
        </w:rPr>
        <w:t>40. farming; tailoring; carpentry</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Who I am is my ___</w:t>
      </w:r>
    </w:p>
    <w:p>
      <w:pPr>
        <w:spacing w:after="60"/>
        <w:ind w:left="652" w:hanging="340"/>
      </w:pPr>
      <w:r>
        <w:rPr>
          <w:b w:val="0"/>
          <w:i w:val="0"/>
          <w:sz w:val="21"/>
        </w:rPr>
        <w:t>A) identity   B) hunger   C) noise   D) dust</w:t>
      </w:r>
    </w:p>
    <w:p>
      <w:pPr>
        <w:spacing w:after="20"/>
        <w:ind w:left="351" w:hanging="351"/>
      </w:pPr>
      <w:r>
        <w:rPr>
          <w:b w:val="0"/>
          <w:i w:val="0"/>
          <w:sz w:val="21"/>
        </w:rPr>
        <w:t>2. I am a ___ or a girl</w:t>
      </w:r>
    </w:p>
    <w:p>
      <w:pPr>
        <w:spacing w:after="60"/>
        <w:ind w:left="652" w:hanging="340"/>
      </w:pPr>
      <w:r>
        <w:rPr>
          <w:b w:val="0"/>
          <w:i w:val="0"/>
          <w:sz w:val="21"/>
        </w:rPr>
        <w:t>A) tree   B) stone   C) boy   D) car</w:t>
      </w:r>
    </w:p>
    <w:p>
      <w:pPr>
        <w:spacing w:after="20"/>
        <w:ind w:left="351" w:hanging="351"/>
      </w:pPr>
      <w:r>
        <w:rPr>
          <w:b w:val="0"/>
          <w:i w:val="0"/>
          <w:sz w:val="21"/>
        </w:rPr>
        <w:t>3. I belong to a family and a ___</w:t>
      </w:r>
    </w:p>
    <w:p>
      <w:pPr>
        <w:spacing w:after="60"/>
        <w:ind w:left="652" w:hanging="340"/>
      </w:pPr>
      <w:r>
        <w:rPr>
          <w:b w:val="0"/>
          <w:i w:val="0"/>
          <w:sz w:val="21"/>
        </w:rPr>
        <w:t>A) road   B) storm   C) sky   D) community</w:t>
      </w:r>
    </w:p>
    <w:p>
      <w:pPr>
        <w:spacing w:after="20"/>
        <w:ind w:left="351" w:hanging="351"/>
      </w:pPr>
      <w:r>
        <w:rPr>
          <w:b w:val="0"/>
          <w:i w:val="0"/>
          <w:sz w:val="21"/>
        </w:rPr>
        <w:t>4. I am a ___</w:t>
      </w:r>
    </w:p>
    <w:p>
      <w:pPr>
        <w:spacing w:after="60"/>
        <w:ind w:left="652" w:hanging="340"/>
      </w:pPr>
      <w:r>
        <w:rPr>
          <w:b w:val="0"/>
          <w:i w:val="0"/>
          <w:sz w:val="21"/>
        </w:rPr>
        <w:t>A) Nigerian   B) stone   C) fish only   D) bird</w:t>
      </w:r>
    </w:p>
    <w:p>
      <w:pPr>
        <w:spacing w:after="20"/>
        <w:ind w:left="351" w:hanging="351"/>
      </w:pPr>
      <w:r>
        <w:rPr>
          <w:b w:val="0"/>
          <w:i w:val="0"/>
          <w:sz w:val="21"/>
        </w:rPr>
        <w:t>5. A family is a group of people who are ___</w:t>
      </w:r>
    </w:p>
    <w:p>
      <w:pPr>
        <w:spacing w:after="60"/>
        <w:ind w:left="652" w:hanging="340"/>
      </w:pPr>
      <w:r>
        <w:rPr>
          <w:b w:val="0"/>
          <w:i w:val="0"/>
          <w:sz w:val="21"/>
        </w:rPr>
        <w:t>A) lost   B) related   C) far   D) angry</w:t>
      </w:r>
    </w:p>
    <w:p>
      <w:pPr>
        <w:spacing w:after="20"/>
        <w:ind w:left="351" w:hanging="351"/>
      </w:pPr>
      <w:r>
        <w:rPr>
          <w:b w:val="0"/>
          <w:i w:val="0"/>
          <w:sz w:val="21"/>
        </w:rPr>
        <w:t>6. My father and mother are my ___</w:t>
      </w:r>
    </w:p>
    <w:p>
      <w:pPr>
        <w:spacing w:after="60"/>
        <w:ind w:left="652" w:hanging="340"/>
      </w:pPr>
      <w:r>
        <w:rPr>
          <w:b w:val="0"/>
          <w:i w:val="0"/>
          <w:sz w:val="21"/>
        </w:rPr>
        <w:t>A) tools   B) strangers   C) parents   D) pets</w:t>
      </w:r>
    </w:p>
    <w:p>
      <w:pPr>
        <w:spacing w:after="20"/>
        <w:ind w:left="351" w:hanging="351"/>
      </w:pPr>
      <w:r>
        <w:rPr>
          <w:b w:val="0"/>
          <w:i w:val="0"/>
          <w:sz w:val="21"/>
        </w:rPr>
        <w:t>7. My brothers and sisters are my ___</w:t>
      </w:r>
    </w:p>
    <w:p>
      <w:pPr>
        <w:spacing w:after="60"/>
        <w:ind w:left="652" w:hanging="340"/>
      </w:pPr>
      <w:r>
        <w:rPr>
          <w:b w:val="0"/>
          <w:i w:val="0"/>
          <w:sz w:val="21"/>
        </w:rPr>
        <w:t>A) siblings   B) shoes   C) books   D) roads</w:t>
      </w:r>
    </w:p>
    <w:p>
      <w:pPr>
        <w:spacing w:after="20"/>
        <w:ind w:left="351" w:hanging="351"/>
      </w:pPr>
      <w:r>
        <w:rPr>
          <w:b w:val="0"/>
          <w:i w:val="0"/>
          <w:sz w:val="21"/>
        </w:rPr>
        <w:t>8. A big family has parents, children, uncles and ___</w:t>
      </w:r>
    </w:p>
    <w:p>
      <w:pPr>
        <w:spacing w:after="60"/>
        <w:ind w:left="652" w:hanging="340"/>
      </w:pPr>
      <w:r>
        <w:rPr>
          <w:b w:val="0"/>
          <w:i w:val="0"/>
          <w:sz w:val="21"/>
        </w:rPr>
        <w:t>A) trees   B) aunts   C) stones   D) cars</w:t>
      </w:r>
    </w:p>
    <w:p>
      <w:pPr>
        <w:spacing w:after="20"/>
        <w:ind w:left="351" w:hanging="351"/>
      </w:pPr>
      <w:r>
        <w:rPr>
          <w:b w:val="0"/>
          <w:i w:val="0"/>
          <w:sz w:val="21"/>
        </w:rPr>
        <w:t>9. A community is a place where people ___</w:t>
      </w:r>
    </w:p>
    <w:p>
      <w:pPr>
        <w:spacing w:after="60"/>
        <w:ind w:left="652" w:hanging="340"/>
      </w:pPr>
      <w:r>
        <w:rPr>
          <w:b w:val="0"/>
          <w:i w:val="0"/>
          <w:sz w:val="21"/>
        </w:rPr>
        <w:t>A) fight   B) sleep only   C) live together   D) hide</w:t>
      </w:r>
    </w:p>
    <w:p>
      <w:pPr>
        <w:spacing w:after="20"/>
        <w:ind w:left="351" w:hanging="351"/>
      </w:pPr>
      <w:r>
        <w:rPr>
          <w:b w:val="0"/>
          <w:i w:val="0"/>
          <w:sz w:val="21"/>
        </w:rPr>
        <w:t>10. A person who lives near me is my ___</w:t>
      </w:r>
    </w:p>
    <w:p>
      <w:pPr>
        <w:spacing w:after="60"/>
        <w:ind w:left="652" w:hanging="340"/>
      </w:pPr>
      <w:r>
        <w:rPr>
          <w:b w:val="0"/>
          <w:i w:val="0"/>
          <w:sz w:val="21"/>
        </w:rPr>
        <w:t>A) stranger   B) tool   C) pet   D) neighbour</w:t>
      </w:r>
    </w:p>
    <w:p>
      <w:pPr>
        <w:spacing w:after="20"/>
        <w:ind w:left="351" w:hanging="351"/>
      </w:pPr>
      <w:r>
        <w:rPr>
          <w:b w:val="0"/>
          <w:i w:val="0"/>
          <w:sz w:val="21"/>
        </w:rPr>
        <w:t>11. A community has a head or ___</w:t>
      </w:r>
    </w:p>
    <w:p>
      <w:pPr>
        <w:spacing w:after="60"/>
        <w:ind w:left="652" w:hanging="340"/>
      </w:pPr>
      <w:r>
        <w:rPr>
          <w:b w:val="0"/>
          <w:i w:val="0"/>
          <w:sz w:val="21"/>
        </w:rPr>
        <w:t>A) leader   B) tree   C) stone   D) cloud</w:t>
      </w:r>
    </w:p>
    <w:p>
      <w:pPr>
        <w:spacing w:after="20"/>
        <w:ind w:left="351" w:hanging="351"/>
      </w:pPr>
      <w:r>
        <w:rPr>
          <w:b w:val="0"/>
          <w:i w:val="0"/>
          <w:sz w:val="21"/>
        </w:rPr>
        <w:t>12. The way of life of a people is their ___</w:t>
      </w:r>
    </w:p>
    <w:p>
      <w:pPr>
        <w:spacing w:after="60"/>
        <w:ind w:left="652" w:hanging="340"/>
      </w:pPr>
      <w:r>
        <w:rPr>
          <w:b w:val="0"/>
          <w:i w:val="0"/>
          <w:sz w:val="21"/>
        </w:rPr>
        <w:t>A) hunger   B) culture   C) dust   D) noise</w:t>
      </w:r>
    </w:p>
    <w:p>
      <w:pPr>
        <w:spacing w:after="20"/>
        <w:ind w:left="351" w:hanging="351"/>
      </w:pPr>
      <w:r>
        <w:rPr>
          <w:b w:val="0"/>
          <w:i w:val="0"/>
          <w:sz w:val="21"/>
        </w:rPr>
        <w:t>13. Our language, food and clothes are parts of our ___</w:t>
      </w:r>
    </w:p>
    <w:p>
      <w:pPr>
        <w:spacing w:after="60"/>
        <w:ind w:left="652" w:hanging="340"/>
      </w:pPr>
      <w:r>
        <w:rPr>
          <w:b w:val="0"/>
          <w:i w:val="0"/>
          <w:sz w:val="21"/>
        </w:rPr>
        <w:t>A) weather   B) sleep   C) dream   D) culture</w:t>
      </w:r>
    </w:p>
    <w:p>
      <w:pPr>
        <w:spacing w:after="20"/>
        <w:ind w:left="351" w:hanging="351"/>
      </w:pPr>
      <w:r>
        <w:rPr>
          <w:b w:val="0"/>
          <w:i w:val="0"/>
          <w:sz w:val="21"/>
        </w:rPr>
        <w:t>14. A special day of celebration is a ___</w:t>
      </w:r>
    </w:p>
    <w:p>
      <w:pPr>
        <w:spacing w:after="60"/>
        <w:ind w:left="652" w:hanging="340"/>
      </w:pPr>
      <w:r>
        <w:rPr>
          <w:b w:val="0"/>
          <w:i w:val="0"/>
          <w:sz w:val="21"/>
        </w:rPr>
        <w:t>A) road   B) stone   C) festival   D) storm</w:t>
      </w:r>
    </w:p>
    <w:p>
      <w:pPr>
        <w:spacing w:after="20"/>
        <w:ind w:left="351" w:hanging="351"/>
      </w:pPr>
      <w:r>
        <w:rPr>
          <w:b w:val="0"/>
          <w:i w:val="0"/>
          <w:sz w:val="21"/>
        </w:rPr>
        <w:t>15. Telling the truth is ___</w:t>
      </w:r>
    </w:p>
    <w:p>
      <w:pPr>
        <w:spacing w:after="60"/>
        <w:ind w:left="652" w:hanging="340"/>
      </w:pPr>
      <w:r>
        <w:rPr>
          <w:b w:val="0"/>
          <w:i w:val="0"/>
          <w:sz w:val="21"/>
        </w:rPr>
        <w:t>A) noise   B) honesty   C) dust   D) anger</w:t>
      </w:r>
    </w:p>
    <w:p>
      <w:pPr>
        <w:spacing w:after="20"/>
        <w:ind w:left="351" w:hanging="351"/>
      </w:pPr>
      <w:r>
        <w:rPr>
          <w:b w:val="0"/>
          <w:i w:val="0"/>
          <w:sz w:val="21"/>
        </w:rPr>
        <w:t>16. Treating others well is ___</w:t>
      </w:r>
    </w:p>
    <w:p>
      <w:pPr>
        <w:spacing w:after="60"/>
        <w:ind w:left="652" w:hanging="340"/>
      </w:pPr>
      <w:r>
        <w:rPr>
          <w:b w:val="0"/>
          <w:i w:val="0"/>
          <w:sz w:val="21"/>
        </w:rPr>
        <w:t>A) hiding   B) fighting   C) losing   D) respect</w:t>
      </w:r>
    </w:p>
    <w:p>
      <w:pPr>
        <w:spacing w:after="20"/>
        <w:ind w:left="351" w:hanging="351"/>
      </w:pPr>
      <w:r>
        <w:rPr>
          <w:b w:val="0"/>
          <w:i w:val="0"/>
          <w:sz w:val="21"/>
        </w:rPr>
        <w:t>17. We say please, sorry and ___</w:t>
      </w:r>
    </w:p>
    <w:p>
      <w:pPr>
        <w:spacing w:after="60"/>
        <w:ind w:left="652" w:hanging="340"/>
      </w:pPr>
      <w:r>
        <w:rPr>
          <w:b w:val="0"/>
          <w:i w:val="0"/>
          <w:sz w:val="21"/>
        </w:rPr>
        <w:t>A) thank you   B) noise   C) lies   D) bad words</w:t>
      </w:r>
    </w:p>
    <w:p>
      <w:pPr>
        <w:spacing w:after="20"/>
        <w:ind w:left="351" w:hanging="351"/>
      </w:pPr>
      <w:r>
        <w:rPr>
          <w:b w:val="0"/>
          <w:i w:val="0"/>
          <w:sz w:val="21"/>
        </w:rPr>
        <w:t>18. Giving to others is ___</w:t>
      </w:r>
    </w:p>
    <w:p>
      <w:pPr>
        <w:spacing w:after="60"/>
        <w:ind w:left="652" w:hanging="340"/>
      </w:pPr>
      <w:r>
        <w:rPr>
          <w:b w:val="0"/>
          <w:i w:val="0"/>
          <w:sz w:val="21"/>
        </w:rPr>
        <w:t>A) stealing   B) crying   C) sharing   D) hiding</w:t>
      </w:r>
    </w:p>
    <w:p>
      <w:pPr>
        <w:spacing w:after="20"/>
        <w:ind w:left="351" w:hanging="351"/>
      </w:pPr>
      <w:r>
        <w:rPr>
          <w:b w:val="0"/>
          <w:i w:val="0"/>
          <w:sz w:val="21"/>
        </w:rPr>
        <w:t>19. A person who belongs to a country is a ___</w:t>
      </w:r>
    </w:p>
    <w:p>
      <w:pPr>
        <w:spacing w:after="60"/>
        <w:ind w:left="652" w:hanging="340"/>
      </w:pPr>
      <w:r>
        <w:rPr>
          <w:b w:val="0"/>
          <w:i w:val="0"/>
          <w:sz w:val="21"/>
        </w:rPr>
        <w:t>A) stone   B) cloud   C) stranger   D) citizen</w:t>
      </w:r>
    </w:p>
    <w:p>
      <w:pPr>
        <w:spacing w:after="20"/>
        <w:ind w:left="351" w:hanging="351"/>
      </w:pPr>
      <w:r>
        <w:rPr>
          <w:b w:val="0"/>
          <w:i w:val="0"/>
          <w:sz w:val="21"/>
        </w:rPr>
        <w:t>20. I am a citizen of ___</w:t>
      </w:r>
    </w:p>
    <w:p>
      <w:pPr>
        <w:spacing w:after="60"/>
        <w:ind w:left="652" w:hanging="340"/>
      </w:pPr>
      <w:r>
        <w:rPr>
          <w:b w:val="0"/>
          <w:i w:val="0"/>
          <w:sz w:val="21"/>
        </w:rPr>
        <w:t>A) a dream   B) Nigeria   C) the sky   D) the sea</w:t>
      </w:r>
    </w:p>
    <w:p>
      <w:pPr>
        <w:spacing w:after="20"/>
        <w:ind w:left="351" w:hanging="351"/>
      </w:pPr>
      <w:r>
        <w:rPr>
          <w:b w:val="0"/>
          <w:i w:val="0"/>
          <w:sz w:val="21"/>
        </w:rPr>
        <w:t>21. A good citizen obeys the ___</w:t>
      </w:r>
    </w:p>
    <w:p>
      <w:pPr>
        <w:spacing w:after="60"/>
        <w:ind w:left="652" w:hanging="340"/>
      </w:pPr>
      <w:r>
        <w:rPr>
          <w:b w:val="0"/>
          <w:i w:val="0"/>
          <w:sz w:val="21"/>
        </w:rPr>
        <w:t>A) rules   B) dark   C) dust   D) noise</w:t>
      </w:r>
    </w:p>
    <w:p>
      <w:pPr>
        <w:spacing w:after="20"/>
        <w:ind w:left="351" w:hanging="351"/>
      </w:pPr>
      <w:r>
        <w:rPr>
          <w:b w:val="0"/>
          <w:i w:val="0"/>
          <w:sz w:val="21"/>
        </w:rPr>
        <w:t>22. All that is around us is the ___</w:t>
      </w:r>
    </w:p>
    <w:p>
      <w:pPr>
        <w:spacing w:after="60"/>
        <w:ind w:left="652" w:hanging="340"/>
      </w:pPr>
      <w:r>
        <w:rPr>
          <w:b w:val="0"/>
          <w:i w:val="0"/>
          <w:sz w:val="21"/>
        </w:rPr>
        <w:t>A) dream   B) noise   C) environment   D) song</w:t>
      </w:r>
    </w:p>
    <w:p>
      <w:pPr>
        <w:spacing w:after="20"/>
        <w:ind w:left="351" w:hanging="351"/>
      </w:pPr>
      <w:r>
        <w:rPr>
          <w:b w:val="0"/>
          <w:i w:val="0"/>
          <w:sz w:val="21"/>
        </w:rPr>
        <w:t>23. We keep the environment clean by not ___</w:t>
      </w:r>
    </w:p>
    <w:p>
      <w:pPr>
        <w:spacing w:after="60"/>
        <w:ind w:left="652" w:hanging="340"/>
      </w:pPr>
      <w:r>
        <w:rPr>
          <w:b w:val="0"/>
          <w:i w:val="0"/>
          <w:sz w:val="21"/>
        </w:rPr>
        <w:t>A) sleeping   B) crying   C) singing   D) littering</w:t>
      </w:r>
    </w:p>
    <w:p>
      <w:pPr>
        <w:spacing w:after="20"/>
        <w:ind w:left="351" w:hanging="351"/>
      </w:pPr>
      <w:r>
        <w:rPr>
          <w:b w:val="0"/>
          <w:i w:val="0"/>
          <w:sz w:val="21"/>
        </w:rPr>
        <w:t>24. Living together without fighting is ___</w:t>
      </w:r>
    </w:p>
    <w:p>
      <w:pPr>
        <w:spacing w:after="60"/>
        <w:ind w:left="652" w:hanging="340"/>
      </w:pPr>
      <w:r>
        <w:rPr>
          <w:b w:val="0"/>
          <w:i w:val="0"/>
          <w:sz w:val="21"/>
        </w:rPr>
        <w:t>A) noise   B) peace   C) dust   D) storm</w:t>
      </w:r>
    </w:p>
    <w:p>
      <w:pPr>
        <w:spacing w:after="20"/>
        <w:ind w:left="351" w:hanging="351"/>
      </w:pPr>
      <w:r>
        <w:rPr>
          <w:b w:val="0"/>
          <w:i w:val="0"/>
          <w:sz w:val="21"/>
        </w:rPr>
        <w:t>25. When we are angry we use our ___ not our hands</w:t>
      </w:r>
    </w:p>
    <w:p>
      <w:pPr>
        <w:spacing w:after="60"/>
        <w:ind w:left="652" w:hanging="340"/>
      </w:pPr>
      <w:r>
        <w:rPr>
          <w:b w:val="0"/>
          <w:i w:val="0"/>
          <w:sz w:val="21"/>
        </w:rPr>
        <w:t>A) words   B) stones   C) feet   D) fists</w:t>
      </w:r>
    </w:p>
    <w:p>
      <w:pPr>
        <w:spacing w:after="20"/>
        <w:ind w:left="351" w:hanging="351"/>
      </w:pPr>
      <w:r>
        <w:rPr>
          <w:b w:val="0"/>
          <w:i w:val="0"/>
          <w:sz w:val="21"/>
        </w:rPr>
        <w:t>26. To give part of what I have is to ___</w:t>
      </w:r>
    </w:p>
    <w:p>
      <w:pPr>
        <w:spacing w:after="60"/>
        <w:ind w:left="652" w:hanging="340"/>
      </w:pPr>
      <w:r>
        <w:rPr>
          <w:b w:val="0"/>
          <w:i w:val="0"/>
          <w:sz w:val="21"/>
        </w:rPr>
        <w:t>A) lose   B) steal   C) share   D) hide</w:t>
      </w:r>
    </w:p>
    <w:p>
      <w:pPr>
        <w:spacing w:after="20"/>
        <w:ind w:left="351" w:hanging="351"/>
      </w:pPr>
      <w:r>
        <w:rPr>
          <w:b w:val="0"/>
          <w:i w:val="0"/>
          <w:sz w:val="21"/>
        </w:rPr>
        <w:t>27. Parents care for and ___ the children</w:t>
      </w:r>
    </w:p>
    <w:p>
      <w:pPr>
        <w:spacing w:after="60"/>
        <w:ind w:left="652" w:hanging="340"/>
      </w:pPr>
      <w:r>
        <w:rPr>
          <w:b w:val="0"/>
          <w:i w:val="0"/>
          <w:sz w:val="21"/>
        </w:rPr>
        <w:t>A) forget   B) lose   C) hide   D) teach</w:t>
      </w:r>
    </w:p>
    <w:p>
      <w:pPr>
        <w:spacing w:after="0"/>
      </w:pPr>
      <w:r>
        <w:br w:type="page"/>
      </w:r>
    </w:p>
    <w:p>
      <w:pPr>
        <w:spacing w:after="20"/>
        <w:ind w:left="351" w:hanging="351"/>
      </w:pPr>
      <w:r>
        <w:rPr>
          <w:b w:val="0"/>
          <w:i w:val="0"/>
          <w:sz w:val="21"/>
        </w:rPr>
        <w:t>28. Neighbours help one ___</w:t>
      </w:r>
    </w:p>
    <w:p>
      <w:pPr>
        <w:spacing w:after="60"/>
        <w:ind w:left="652" w:hanging="340"/>
      </w:pPr>
      <w:r>
        <w:rPr>
          <w:b w:val="0"/>
          <w:i w:val="0"/>
          <w:sz w:val="21"/>
        </w:rPr>
        <w:t>A) another   B) stone   C) nobody   D) tree</w:t>
      </w:r>
    </w:p>
    <w:p>
      <w:pPr>
        <w:spacing w:after="20"/>
        <w:ind w:left="351" w:hanging="351"/>
      </w:pPr>
      <w:r>
        <w:rPr>
          <w:b w:val="0"/>
          <w:i w:val="0"/>
          <w:sz w:val="21"/>
        </w:rPr>
        <w:t>29. We respect our own culture and other people's ___</w:t>
      </w:r>
    </w:p>
    <w:p>
      <w:pPr>
        <w:spacing w:after="60"/>
        <w:ind w:left="652" w:hanging="340"/>
      </w:pPr>
      <w:r>
        <w:rPr>
          <w:b w:val="0"/>
          <w:i w:val="0"/>
          <w:sz w:val="21"/>
        </w:rPr>
        <w:t>A) anger   B) sleep   C) culture   D) dust</w:t>
      </w:r>
    </w:p>
    <w:p>
      <w:pPr>
        <w:spacing w:after="20"/>
        <w:ind w:left="351" w:hanging="351"/>
      </w:pPr>
      <w:r>
        <w:rPr>
          <w:b w:val="0"/>
          <w:i w:val="0"/>
          <w:sz w:val="21"/>
        </w:rPr>
        <w:t>30. A peaceful home and school is a ___ place</w:t>
      </w:r>
    </w:p>
    <w:p>
      <w:pPr>
        <w:spacing w:after="60"/>
        <w:ind w:left="652" w:hanging="340"/>
      </w:pPr>
      <w:r>
        <w:rPr>
          <w:b w:val="0"/>
          <w:i w:val="0"/>
          <w:sz w:val="21"/>
        </w:rPr>
        <w:t>A) sad   B) happy   C) dark   D) loud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that make me who I am</w:t>
      </w:r>
    </w:p>
    <w:p>
      <w:pPr>
        <w:spacing w:after="20"/>
        <w:ind w:left="351" w:hanging="351"/>
      </w:pPr>
      <w:r>
        <w:rPr>
          <w:b w:val="0"/>
          <w:i w:val="0"/>
          <w:sz w:val="21"/>
        </w:rPr>
        <w:t>32. Name two members of my family</w:t>
      </w:r>
    </w:p>
    <w:p>
      <w:pPr>
        <w:spacing w:after="20"/>
        <w:ind w:left="351" w:hanging="351"/>
      </w:pPr>
      <w:r>
        <w:rPr>
          <w:b w:val="0"/>
          <w:i w:val="0"/>
          <w:sz w:val="21"/>
        </w:rPr>
        <w:t>33. Name two places in my community</w:t>
      </w:r>
    </w:p>
    <w:p>
      <w:pPr>
        <w:spacing w:after="20"/>
        <w:ind w:left="351" w:hanging="351"/>
      </w:pPr>
      <w:r>
        <w:rPr>
          <w:b w:val="0"/>
          <w:i w:val="0"/>
          <w:sz w:val="21"/>
        </w:rPr>
        <w:t>34. Name two parts of our culture</w:t>
      </w:r>
    </w:p>
    <w:p>
      <w:pPr>
        <w:spacing w:after="20"/>
        <w:ind w:left="351" w:hanging="351"/>
      </w:pPr>
      <w:r>
        <w:rPr>
          <w:b w:val="0"/>
          <w:i w:val="0"/>
          <w:sz w:val="21"/>
        </w:rPr>
        <w:t>35. Name two good values</w:t>
      </w:r>
    </w:p>
    <w:p>
      <w:pPr>
        <w:spacing w:after="20"/>
        <w:ind w:left="351" w:hanging="351"/>
      </w:pPr>
      <w:r>
        <w:rPr>
          <w:b w:val="0"/>
          <w:i w:val="0"/>
          <w:sz w:val="21"/>
        </w:rPr>
        <w:t>36. Name two duties of a good citizen</w:t>
      </w:r>
    </w:p>
    <w:p>
      <w:pPr>
        <w:spacing w:after="20"/>
        <w:ind w:left="351" w:hanging="351"/>
      </w:pPr>
      <w:r>
        <w:rPr>
          <w:b w:val="0"/>
          <w:i w:val="0"/>
          <w:sz w:val="21"/>
        </w:rPr>
        <w:t>37. Name two parts of the environment</w:t>
      </w:r>
    </w:p>
    <w:p>
      <w:pPr>
        <w:spacing w:after="20"/>
        <w:ind w:left="351" w:hanging="351"/>
      </w:pPr>
      <w:r>
        <w:rPr>
          <w:b w:val="0"/>
          <w:i w:val="0"/>
          <w:sz w:val="21"/>
        </w:rPr>
        <w:t>38. Name two ways we keep peace</w:t>
      </w:r>
    </w:p>
    <w:p>
      <w:pPr>
        <w:spacing w:after="20"/>
        <w:ind w:left="351" w:hanging="351"/>
      </w:pPr>
      <w:r>
        <w:rPr>
          <w:b w:val="0"/>
          <w:i w:val="0"/>
          <w:sz w:val="21"/>
        </w:rPr>
        <w:t>39. Name two things a good citizen does at school</w:t>
      </w:r>
    </w:p>
    <w:p>
      <w:pPr>
        <w:spacing w:after="20"/>
        <w:ind w:left="351" w:hanging="351"/>
      </w:pPr>
      <w:r>
        <w:rPr>
          <w:b w:val="0"/>
          <w:i w:val="0"/>
          <w:sz w:val="21"/>
        </w:rPr>
        <w:t>40. Name two ways we show respect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identity? (2 marks)</w:t>
      </w:r>
    </w:p>
    <w:p>
      <w:pPr>
        <w:spacing w:after="20"/>
        <w:ind w:left="351" w:hanging="351"/>
      </w:pPr>
      <w:r>
        <w:rPr>
          <w:b w:val="0"/>
          <w:i w:val="0"/>
          <w:sz w:val="21"/>
        </w:rPr>
        <w:t>42. Name two members of your family and what each does. (2 marks)</w:t>
      </w:r>
    </w:p>
    <w:p>
      <w:pPr>
        <w:spacing w:after="20"/>
        <w:ind w:left="351" w:hanging="351"/>
      </w:pPr>
      <w:r>
        <w:rPr>
          <w:b w:val="0"/>
          <w:i w:val="0"/>
          <w:sz w:val="21"/>
        </w:rPr>
        <w:t>43. What is culture? Give two parts of it. (2 marks)</w:t>
      </w:r>
    </w:p>
    <w:p>
      <w:pPr>
        <w:spacing w:after="20"/>
        <w:ind w:left="351" w:hanging="351"/>
      </w:pPr>
      <w:r>
        <w:rPr>
          <w:b w:val="0"/>
          <w:i w:val="0"/>
          <w:sz w:val="21"/>
        </w:rPr>
        <w:t>44. Name two duties of a good citizen. (2 marks)</w:t>
      </w:r>
    </w:p>
    <w:p>
      <w:pPr>
        <w:spacing w:after="20"/>
        <w:ind w:left="351" w:hanging="351"/>
      </w:pPr>
      <w:r>
        <w:rPr>
          <w:b w:val="0"/>
          <w:i w:val="0"/>
          <w:sz w:val="21"/>
        </w:rPr>
        <w:t>45. How do we live together in peace? (2 marks)</w:t>
      </w:r>
    </w:p>
    <w:p>
      <w:pPr>
        <w:keepNext/>
        <w:spacing w:after="20"/>
      </w:pPr>
      <w:r>
        <w:rPr>
          <w:b/>
          <w:i w:val="0"/>
          <w:color w:val="142C5A"/>
          <w:sz w:val="21"/>
        </w:rPr>
        <w:t>Teacher's key — Section A (letter and answer text)</w:t>
      </w:r>
    </w:p>
    <w:p>
      <w:pPr>
        <w:spacing w:after="20"/>
        <w:ind w:left="351" w:hanging="351"/>
      </w:pPr>
      <w:r>
        <w:rPr>
          <w:b w:val="0"/>
          <w:i w:val="0"/>
          <w:sz w:val="21"/>
        </w:rPr>
        <w:t>1. A — identity</w:t>
      </w:r>
    </w:p>
    <w:p>
      <w:pPr>
        <w:spacing w:after="20"/>
        <w:ind w:left="351" w:hanging="351"/>
      </w:pPr>
      <w:r>
        <w:rPr>
          <w:b w:val="0"/>
          <w:i w:val="0"/>
          <w:sz w:val="21"/>
        </w:rPr>
        <w:t>2. C — boy</w:t>
      </w:r>
    </w:p>
    <w:p>
      <w:pPr>
        <w:spacing w:after="20"/>
        <w:ind w:left="351" w:hanging="351"/>
      </w:pPr>
      <w:r>
        <w:rPr>
          <w:b w:val="0"/>
          <w:i w:val="0"/>
          <w:sz w:val="21"/>
        </w:rPr>
        <w:t>3. D — community</w:t>
      </w:r>
    </w:p>
    <w:p>
      <w:pPr>
        <w:spacing w:after="20"/>
        <w:ind w:left="351" w:hanging="351"/>
      </w:pPr>
      <w:r>
        <w:rPr>
          <w:b w:val="0"/>
          <w:i w:val="0"/>
          <w:sz w:val="21"/>
        </w:rPr>
        <w:t>4. A — Nigerian</w:t>
      </w:r>
    </w:p>
    <w:p>
      <w:pPr>
        <w:spacing w:after="20"/>
        <w:ind w:left="351" w:hanging="351"/>
      </w:pPr>
      <w:r>
        <w:rPr>
          <w:b w:val="0"/>
          <w:i w:val="0"/>
          <w:sz w:val="21"/>
        </w:rPr>
        <w:t>5. B — related</w:t>
      </w:r>
    </w:p>
    <w:p>
      <w:pPr>
        <w:spacing w:after="20"/>
        <w:ind w:left="351" w:hanging="351"/>
      </w:pPr>
      <w:r>
        <w:rPr>
          <w:b w:val="0"/>
          <w:i w:val="0"/>
          <w:sz w:val="21"/>
        </w:rPr>
        <w:t>6. C — parents</w:t>
      </w:r>
    </w:p>
    <w:p>
      <w:pPr>
        <w:spacing w:after="20"/>
        <w:ind w:left="351" w:hanging="351"/>
      </w:pPr>
      <w:r>
        <w:rPr>
          <w:b w:val="0"/>
          <w:i w:val="0"/>
          <w:sz w:val="21"/>
        </w:rPr>
        <w:t>7. A — siblings</w:t>
      </w:r>
    </w:p>
    <w:p>
      <w:pPr>
        <w:spacing w:after="20"/>
        <w:ind w:left="351" w:hanging="351"/>
      </w:pPr>
      <w:r>
        <w:rPr>
          <w:b w:val="0"/>
          <w:i w:val="0"/>
          <w:sz w:val="21"/>
        </w:rPr>
        <w:t>8. B — aunts</w:t>
      </w:r>
    </w:p>
    <w:p>
      <w:pPr>
        <w:spacing w:after="20"/>
        <w:ind w:left="351" w:hanging="351"/>
      </w:pPr>
      <w:r>
        <w:rPr>
          <w:b w:val="0"/>
          <w:i w:val="0"/>
          <w:sz w:val="21"/>
        </w:rPr>
        <w:t>9. C — live together</w:t>
      </w:r>
    </w:p>
    <w:p>
      <w:pPr>
        <w:spacing w:after="20"/>
        <w:ind w:left="351" w:hanging="351"/>
      </w:pPr>
      <w:r>
        <w:rPr>
          <w:b w:val="0"/>
          <w:i w:val="0"/>
          <w:sz w:val="21"/>
        </w:rPr>
        <w:t>10. D — neighbour</w:t>
      </w:r>
    </w:p>
    <w:p>
      <w:pPr>
        <w:spacing w:after="20"/>
        <w:ind w:left="351" w:hanging="351"/>
      </w:pPr>
      <w:r>
        <w:rPr>
          <w:b w:val="0"/>
          <w:i w:val="0"/>
          <w:sz w:val="21"/>
        </w:rPr>
        <w:t>11. A — leader</w:t>
      </w:r>
    </w:p>
    <w:p>
      <w:pPr>
        <w:spacing w:after="20"/>
        <w:ind w:left="351" w:hanging="351"/>
      </w:pPr>
      <w:r>
        <w:rPr>
          <w:b w:val="0"/>
          <w:i w:val="0"/>
          <w:sz w:val="21"/>
        </w:rPr>
        <w:t>12. B — culture</w:t>
      </w:r>
    </w:p>
    <w:p>
      <w:pPr>
        <w:spacing w:after="20"/>
        <w:ind w:left="351" w:hanging="351"/>
      </w:pPr>
      <w:r>
        <w:rPr>
          <w:b w:val="0"/>
          <w:i w:val="0"/>
          <w:sz w:val="21"/>
        </w:rPr>
        <w:t>13. D — culture</w:t>
      </w:r>
    </w:p>
    <w:p>
      <w:pPr>
        <w:spacing w:after="20"/>
        <w:ind w:left="351" w:hanging="351"/>
      </w:pPr>
      <w:r>
        <w:rPr>
          <w:b w:val="0"/>
          <w:i w:val="0"/>
          <w:sz w:val="21"/>
        </w:rPr>
        <w:t>14. C — festival</w:t>
      </w:r>
    </w:p>
    <w:p>
      <w:pPr>
        <w:spacing w:after="20"/>
        <w:ind w:left="351" w:hanging="351"/>
      </w:pPr>
      <w:r>
        <w:rPr>
          <w:b w:val="0"/>
          <w:i w:val="0"/>
          <w:sz w:val="21"/>
        </w:rPr>
        <w:t>15. B — honesty</w:t>
      </w:r>
    </w:p>
    <w:p>
      <w:pPr>
        <w:spacing w:after="20"/>
        <w:ind w:left="351" w:hanging="351"/>
      </w:pPr>
      <w:r>
        <w:rPr>
          <w:b w:val="0"/>
          <w:i w:val="0"/>
          <w:sz w:val="21"/>
        </w:rPr>
        <w:t>16. D — respect</w:t>
      </w:r>
    </w:p>
    <w:p>
      <w:pPr>
        <w:spacing w:after="20"/>
        <w:ind w:left="351" w:hanging="351"/>
      </w:pPr>
      <w:r>
        <w:rPr>
          <w:b w:val="0"/>
          <w:i w:val="0"/>
          <w:sz w:val="21"/>
        </w:rPr>
        <w:t>17. A — thank you</w:t>
      </w:r>
    </w:p>
    <w:p>
      <w:pPr>
        <w:spacing w:after="20"/>
        <w:ind w:left="351" w:hanging="351"/>
      </w:pPr>
      <w:r>
        <w:rPr>
          <w:b w:val="0"/>
          <w:i w:val="0"/>
          <w:sz w:val="21"/>
        </w:rPr>
        <w:t>18. C — sharing</w:t>
      </w:r>
    </w:p>
    <w:p>
      <w:pPr>
        <w:spacing w:after="20"/>
        <w:ind w:left="351" w:hanging="351"/>
      </w:pPr>
      <w:r>
        <w:rPr>
          <w:b w:val="0"/>
          <w:i w:val="0"/>
          <w:sz w:val="21"/>
        </w:rPr>
        <w:t>19. D — citizen</w:t>
      </w:r>
    </w:p>
    <w:p>
      <w:pPr>
        <w:spacing w:after="20"/>
        <w:ind w:left="351" w:hanging="351"/>
      </w:pPr>
      <w:r>
        <w:rPr>
          <w:b w:val="0"/>
          <w:i w:val="0"/>
          <w:sz w:val="21"/>
        </w:rPr>
        <w:t>20. B — Nigeria</w:t>
      </w:r>
    </w:p>
    <w:p>
      <w:pPr>
        <w:spacing w:after="20"/>
        <w:ind w:left="351" w:hanging="351"/>
      </w:pPr>
      <w:r>
        <w:rPr>
          <w:b w:val="0"/>
          <w:i w:val="0"/>
          <w:sz w:val="21"/>
        </w:rPr>
        <w:t>21. A — rules</w:t>
      </w:r>
    </w:p>
    <w:p>
      <w:pPr>
        <w:spacing w:after="20"/>
        <w:ind w:left="351" w:hanging="351"/>
      </w:pPr>
      <w:r>
        <w:rPr>
          <w:b w:val="0"/>
          <w:i w:val="0"/>
          <w:sz w:val="21"/>
        </w:rPr>
        <w:t>22. C — environment</w:t>
      </w:r>
    </w:p>
    <w:p>
      <w:pPr>
        <w:spacing w:after="20"/>
        <w:ind w:left="351" w:hanging="351"/>
      </w:pPr>
      <w:r>
        <w:rPr>
          <w:b w:val="0"/>
          <w:i w:val="0"/>
          <w:sz w:val="21"/>
        </w:rPr>
        <w:t>23. D — littering</w:t>
      </w:r>
    </w:p>
    <w:p>
      <w:pPr>
        <w:spacing w:after="20"/>
        <w:ind w:left="351" w:hanging="351"/>
      </w:pPr>
      <w:r>
        <w:rPr>
          <w:b w:val="0"/>
          <w:i w:val="0"/>
          <w:sz w:val="21"/>
        </w:rPr>
        <w:t>24. B — peace</w:t>
      </w:r>
    </w:p>
    <w:p>
      <w:pPr>
        <w:spacing w:after="20"/>
        <w:ind w:left="351" w:hanging="351"/>
      </w:pPr>
      <w:r>
        <w:rPr>
          <w:b w:val="0"/>
          <w:i w:val="0"/>
          <w:sz w:val="21"/>
        </w:rPr>
        <w:t>25. A — words</w:t>
      </w:r>
    </w:p>
    <w:p>
      <w:pPr>
        <w:spacing w:after="20"/>
        <w:ind w:left="351" w:hanging="351"/>
      </w:pPr>
      <w:r>
        <w:rPr>
          <w:b w:val="0"/>
          <w:i w:val="0"/>
          <w:sz w:val="21"/>
        </w:rPr>
        <w:t>26. C — share</w:t>
      </w:r>
    </w:p>
    <w:p>
      <w:pPr>
        <w:spacing w:after="20"/>
        <w:ind w:left="351" w:hanging="351"/>
      </w:pPr>
      <w:r>
        <w:rPr>
          <w:b w:val="0"/>
          <w:i w:val="0"/>
          <w:sz w:val="21"/>
        </w:rPr>
        <w:t>27. D — teach</w:t>
      </w:r>
    </w:p>
    <w:p>
      <w:pPr>
        <w:spacing w:after="20"/>
        <w:ind w:left="351" w:hanging="351"/>
      </w:pPr>
      <w:r>
        <w:rPr>
          <w:b w:val="0"/>
          <w:i w:val="0"/>
          <w:sz w:val="21"/>
        </w:rPr>
        <w:t>28. A — another</w:t>
      </w:r>
    </w:p>
    <w:p>
      <w:pPr>
        <w:spacing w:after="20"/>
        <w:ind w:left="351" w:hanging="351"/>
      </w:pPr>
      <w:r>
        <w:rPr>
          <w:b w:val="0"/>
          <w:i w:val="0"/>
          <w:sz w:val="21"/>
        </w:rPr>
        <w:t>29. C — culture</w:t>
      </w:r>
    </w:p>
    <w:p>
      <w:pPr>
        <w:spacing w:after="20"/>
        <w:ind w:left="351" w:hanging="351"/>
      </w:pPr>
      <w:r>
        <w:rPr>
          <w:b w:val="0"/>
          <w:i w:val="0"/>
          <w:sz w:val="21"/>
        </w:rPr>
        <w:t>30. B — happy</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my name; my family; my age</w:t>
      </w:r>
    </w:p>
    <w:p>
      <w:pPr>
        <w:spacing w:after="20"/>
        <w:ind w:left="351" w:hanging="351"/>
      </w:pPr>
      <w:r>
        <w:rPr>
          <w:b w:val="0"/>
          <w:i w:val="0"/>
          <w:sz w:val="21"/>
        </w:rPr>
        <w:t>32. father; mother; brother; sister</w:t>
      </w:r>
    </w:p>
    <w:p>
      <w:pPr>
        <w:spacing w:after="20"/>
        <w:ind w:left="351" w:hanging="351"/>
      </w:pPr>
      <w:r>
        <w:rPr>
          <w:b w:val="0"/>
          <w:i w:val="0"/>
          <w:sz w:val="21"/>
        </w:rPr>
        <w:t>33. school; market; place of worship</w:t>
      </w:r>
    </w:p>
    <w:p>
      <w:pPr>
        <w:spacing w:after="20"/>
        <w:ind w:left="351" w:hanging="351"/>
      </w:pPr>
      <w:r>
        <w:rPr>
          <w:b w:val="0"/>
          <w:i w:val="0"/>
          <w:sz w:val="21"/>
        </w:rPr>
        <w:t>34. language; food; clothes; music</w:t>
      </w:r>
    </w:p>
    <w:p>
      <w:pPr>
        <w:spacing w:after="20"/>
        <w:ind w:left="351" w:hanging="351"/>
      </w:pPr>
      <w:r>
        <w:rPr>
          <w:b w:val="0"/>
          <w:i w:val="0"/>
          <w:sz w:val="21"/>
        </w:rPr>
        <w:t>35. honesty; respect; obedience; sharing</w:t>
      </w:r>
    </w:p>
    <w:p>
      <w:pPr>
        <w:spacing w:after="20"/>
        <w:ind w:left="351" w:hanging="351"/>
      </w:pPr>
      <w:r>
        <w:rPr>
          <w:b w:val="0"/>
          <w:i w:val="0"/>
          <w:sz w:val="21"/>
        </w:rPr>
        <w:t>36. obey the rules; keep the environment clean; respect others</w:t>
      </w:r>
    </w:p>
    <w:p>
      <w:pPr>
        <w:spacing w:after="20"/>
        <w:ind w:left="351" w:hanging="351"/>
      </w:pPr>
      <w:r>
        <w:rPr>
          <w:b w:val="0"/>
          <w:i w:val="0"/>
          <w:sz w:val="21"/>
        </w:rPr>
        <w:t>37. air; water; land; plants; animals</w:t>
      </w:r>
    </w:p>
    <w:p>
      <w:pPr>
        <w:spacing w:after="20"/>
        <w:ind w:left="351" w:hanging="351"/>
      </w:pPr>
      <w:r>
        <w:rPr>
          <w:b w:val="0"/>
          <w:i w:val="0"/>
          <w:sz w:val="21"/>
        </w:rPr>
        <w:t>38. sharing; saying sorry; using words not hands</w:t>
      </w:r>
    </w:p>
    <w:p>
      <w:pPr>
        <w:spacing w:after="20"/>
        <w:ind w:left="351" w:hanging="351"/>
      </w:pPr>
      <w:r>
        <w:rPr>
          <w:b w:val="0"/>
          <w:i w:val="0"/>
          <w:sz w:val="21"/>
        </w:rPr>
        <w:t>39. learns well; obeys; helps</w:t>
      </w:r>
    </w:p>
    <w:p>
      <w:pPr>
        <w:spacing w:after="20"/>
        <w:ind w:left="351" w:hanging="351"/>
      </w:pPr>
      <w:r>
        <w:rPr>
          <w:b w:val="0"/>
          <w:i w:val="0"/>
          <w:sz w:val="21"/>
        </w:rPr>
        <w:t>40. greeting elders; saying please and thank you</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Good morning in Yoruba is ___</w:t>
      </w:r>
    </w:p>
    <w:p>
      <w:pPr>
        <w:spacing w:after="60"/>
        <w:ind w:left="652" w:hanging="340"/>
      </w:pPr>
      <w:r>
        <w:rPr>
          <w:b w:val="0"/>
          <w:i w:val="0"/>
          <w:sz w:val="21"/>
        </w:rPr>
        <w:t>A) Ọ̀dábọ̀   B) Ẹ kú àárọ̀   C) Ẹ kú irọ́lẹ́   D) È kú oríre</w:t>
      </w:r>
    </w:p>
    <w:p>
      <w:pPr>
        <w:spacing w:after="20"/>
        <w:ind w:left="351" w:hanging="351"/>
      </w:pPr>
      <w:r>
        <w:rPr>
          <w:b w:val="0"/>
          <w:i w:val="0"/>
          <w:sz w:val="21"/>
        </w:rPr>
        <w:t>2. "Báwo ni?" means</w:t>
      </w:r>
    </w:p>
    <w:p>
      <w:pPr>
        <w:spacing w:after="60"/>
        <w:ind w:left="652" w:hanging="340"/>
      </w:pPr>
      <w:r>
        <w:rPr>
          <w:b w:val="0"/>
          <w:i w:val="0"/>
          <w:sz w:val="21"/>
        </w:rPr>
        <w:t>A) how are you   B) welcome   C) thank you   D) good night</w:t>
      </w:r>
    </w:p>
    <w:p>
      <w:pPr>
        <w:spacing w:after="20"/>
        <w:ind w:left="351" w:hanging="351"/>
      </w:pPr>
      <w:r>
        <w:rPr>
          <w:b w:val="0"/>
          <w:i w:val="0"/>
          <w:sz w:val="21"/>
        </w:rPr>
        <w:t>3. A boy greets by ___ down</w:t>
      </w:r>
    </w:p>
    <w:p>
      <w:pPr>
        <w:spacing w:after="60"/>
        <w:ind w:left="652" w:hanging="340"/>
      </w:pPr>
      <w:r>
        <w:rPr>
          <w:b w:val="0"/>
          <w:i w:val="0"/>
          <w:sz w:val="21"/>
        </w:rPr>
        <w:t>A) sitting   B) jumping   C) running   D) kneeling</w:t>
      </w:r>
    </w:p>
    <w:p>
      <w:pPr>
        <w:spacing w:after="20"/>
        <w:ind w:left="351" w:hanging="351"/>
      </w:pPr>
      <w:r>
        <w:rPr>
          <w:b w:val="0"/>
          <w:i w:val="0"/>
          <w:sz w:val="21"/>
        </w:rPr>
        <w:t>4. What does "Àláàfíà" mean?</w:t>
      </w:r>
    </w:p>
    <w:p>
      <w:pPr>
        <w:spacing w:after="60"/>
        <w:ind w:left="652" w:hanging="340"/>
      </w:pPr>
      <w:r>
        <w:rPr>
          <w:b w:val="0"/>
          <w:i w:val="0"/>
          <w:sz w:val="21"/>
        </w:rPr>
        <w:t>A) angry   B) fine   C) tired   D) sorry</w:t>
      </w:r>
    </w:p>
    <w:p>
      <w:pPr>
        <w:spacing w:after="20"/>
        <w:ind w:left="351" w:hanging="351"/>
      </w:pPr>
      <w:r>
        <w:rPr>
          <w:b w:val="0"/>
          <w:i w:val="0"/>
          <w:sz w:val="21"/>
        </w:rPr>
        <w:t>5. What does "Ẹbí" mean?</w:t>
      </w:r>
    </w:p>
    <w:p>
      <w:pPr>
        <w:spacing w:after="60"/>
        <w:ind w:left="652" w:hanging="340"/>
      </w:pPr>
      <w:r>
        <w:rPr>
          <w:b w:val="0"/>
          <w:i w:val="0"/>
          <w:sz w:val="21"/>
        </w:rPr>
        <w:t>A) market   B) road   C) family   D) school</w:t>
      </w:r>
    </w:p>
    <w:p>
      <w:pPr>
        <w:spacing w:after="20"/>
        <w:ind w:left="351" w:hanging="351"/>
      </w:pPr>
      <w:r>
        <w:rPr>
          <w:b w:val="0"/>
          <w:i w:val="0"/>
          <w:sz w:val="21"/>
        </w:rPr>
        <w:t>6. What does "Bàbá" mean?</w:t>
      </w:r>
    </w:p>
    <w:p>
      <w:pPr>
        <w:spacing w:after="60"/>
        <w:ind w:left="652" w:hanging="340"/>
      </w:pPr>
      <w:r>
        <w:rPr>
          <w:b w:val="0"/>
          <w:i w:val="0"/>
          <w:sz w:val="21"/>
        </w:rPr>
        <w:t>A) father   B) uncle   C) friend   D) mother</w:t>
      </w:r>
    </w:p>
    <w:p>
      <w:pPr>
        <w:spacing w:after="20"/>
        <w:ind w:left="351" w:hanging="351"/>
      </w:pPr>
      <w:r>
        <w:rPr>
          <w:b w:val="0"/>
          <w:i w:val="0"/>
          <w:sz w:val="21"/>
        </w:rPr>
        <w:t>7. What does "Ìyá" mean?</w:t>
      </w:r>
    </w:p>
    <w:p>
      <w:pPr>
        <w:spacing w:after="60"/>
        <w:ind w:left="652" w:hanging="340"/>
      </w:pPr>
      <w:r>
        <w:rPr>
          <w:b w:val="0"/>
          <w:i w:val="0"/>
          <w:sz w:val="21"/>
        </w:rPr>
        <w:t>A) sister   B) mother   C) girl   D) aunt</w:t>
      </w:r>
    </w:p>
    <w:p>
      <w:pPr>
        <w:spacing w:after="20"/>
        <w:ind w:left="351" w:hanging="351"/>
      </w:pPr>
      <w:r>
        <w:rPr>
          <w:b w:val="0"/>
          <w:i w:val="0"/>
          <w:sz w:val="21"/>
        </w:rPr>
        <w:t>8. What does "Ẹ̀gbọ́n" mean?</w:t>
      </w:r>
    </w:p>
    <w:p>
      <w:pPr>
        <w:spacing w:after="60"/>
        <w:ind w:left="652" w:hanging="340"/>
      </w:pPr>
      <w:r>
        <w:rPr>
          <w:b w:val="0"/>
          <w:i w:val="0"/>
          <w:sz w:val="21"/>
        </w:rPr>
        <w:t>A) stone   B) baby   C) dog   D) elder sibling</w:t>
      </w:r>
    </w:p>
    <w:p>
      <w:pPr>
        <w:spacing w:after="20"/>
        <w:ind w:left="351" w:hanging="351"/>
      </w:pPr>
      <w:r>
        <w:rPr>
          <w:b w:val="0"/>
          <w:i w:val="0"/>
          <w:sz w:val="21"/>
        </w:rPr>
        <w:t>9. What does "Orí" mean?</w:t>
      </w:r>
    </w:p>
    <w:p>
      <w:pPr>
        <w:spacing w:after="60"/>
        <w:ind w:left="652" w:hanging="340"/>
      </w:pPr>
      <w:r>
        <w:rPr>
          <w:b w:val="0"/>
          <w:i w:val="0"/>
          <w:sz w:val="21"/>
        </w:rPr>
        <w:t>A) hand   B) leg   C) head   D) ear</w:t>
      </w:r>
    </w:p>
    <w:p>
      <w:pPr>
        <w:spacing w:after="20"/>
        <w:ind w:left="351" w:hanging="351"/>
      </w:pPr>
      <w:r>
        <w:rPr>
          <w:b w:val="0"/>
          <w:i w:val="0"/>
          <w:sz w:val="21"/>
        </w:rPr>
        <w:t>10. What does "Ojú" mean?</w:t>
      </w:r>
    </w:p>
    <w:p>
      <w:pPr>
        <w:spacing w:after="60"/>
        <w:ind w:left="652" w:hanging="340"/>
      </w:pPr>
      <w:r>
        <w:rPr>
          <w:b w:val="0"/>
          <w:i w:val="0"/>
          <w:sz w:val="21"/>
        </w:rPr>
        <w:t>A) eye   B) nose   C) hair   D) mouth</w:t>
      </w:r>
    </w:p>
    <w:p>
      <w:pPr>
        <w:spacing w:after="20"/>
        <w:ind w:left="351" w:hanging="351"/>
      </w:pPr>
      <w:r>
        <w:rPr>
          <w:b w:val="0"/>
          <w:i w:val="0"/>
          <w:sz w:val="21"/>
        </w:rPr>
        <w:t>11. What does "Ọwọ́" mean?</w:t>
      </w:r>
    </w:p>
    <w:p>
      <w:pPr>
        <w:spacing w:after="60"/>
        <w:ind w:left="652" w:hanging="340"/>
      </w:pPr>
      <w:r>
        <w:rPr>
          <w:b w:val="0"/>
          <w:i w:val="0"/>
          <w:sz w:val="21"/>
        </w:rPr>
        <w:t>A) foot   B) hand   C) ear   D) tooth</w:t>
      </w:r>
    </w:p>
    <w:p>
      <w:pPr>
        <w:spacing w:after="20"/>
        <w:ind w:left="351" w:hanging="351"/>
      </w:pPr>
      <w:r>
        <w:rPr>
          <w:b w:val="0"/>
          <w:i w:val="0"/>
          <w:sz w:val="21"/>
        </w:rPr>
        <w:t>12. What does "Etí" mean?</w:t>
      </w:r>
    </w:p>
    <w:p>
      <w:pPr>
        <w:spacing w:after="60"/>
        <w:ind w:left="652" w:hanging="340"/>
      </w:pPr>
      <w:r>
        <w:rPr>
          <w:b w:val="0"/>
          <w:i w:val="0"/>
          <w:sz w:val="21"/>
        </w:rPr>
        <w:t>A) leg   B) eye   C) ear   D) head</w:t>
      </w:r>
    </w:p>
    <w:p>
      <w:pPr>
        <w:spacing w:after="20"/>
        <w:ind w:left="351" w:hanging="351"/>
      </w:pPr>
      <w:r>
        <w:rPr>
          <w:b w:val="0"/>
          <w:i w:val="0"/>
          <w:sz w:val="21"/>
        </w:rPr>
        <w:t>13. What does "Ọ̀kan" mean?</w:t>
      </w:r>
    </w:p>
    <w:p>
      <w:pPr>
        <w:spacing w:after="60"/>
        <w:ind w:left="652" w:hanging="340"/>
      </w:pPr>
      <w:r>
        <w:rPr>
          <w:b w:val="0"/>
          <w:i w:val="0"/>
          <w:sz w:val="21"/>
        </w:rPr>
        <w:t>A) one   B) five   C) ten   D) two</w:t>
      </w:r>
    </w:p>
    <w:p>
      <w:pPr>
        <w:spacing w:after="20"/>
        <w:ind w:left="351" w:hanging="351"/>
      </w:pPr>
      <w:r>
        <w:rPr>
          <w:b w:val="0"/>
          <w:i w:val="0"/>
          <w:sz w:val="21"/>
        </w:rPr>
        <w:t>14. What does "Èjì" mean?</w:t>
      </w:r>
    </w:p>
    <w:p>
      <w:pPr>
        <w:spacing w:after="60"/>
        <w:ind w:left="652" w:hanging="340"/>
      </w:pPr>
      <w:r>
        <w:rPr>
          <w:b w:val="0"/>
          <w:i w:val="0"/>
          <w:sz w:val="21"/>
        </w:rPr>
        <w:t>A) four   B) three   C) one   D) two</w:t>
      </w:r>
    </w:p>
    <w:p>
      <w:pPr>
        <w:spacing w:after="20"/>
        <w:ind w:left="351" w:hanging="351"/>
      </w:pPr>
      <w:r>
        <w:rPr>
          <w:b w:val="0"/>
          <w:i w:val="0"/>
          <w:sz w:val="21"/>
        </w:rPr>
        <w:t>15. What does "Ẹ̀wá" mean?</w:t>
      </w:r>
    </w:p>
    <w:p>
      <w:pPr>
        <w:spacing w:after="60"/>
        <w:ind w:left="652" w:hanging="340"/>
      </w:pPr>
      <w:r>
        <w:rPr>
          <w:b w:val="0"/>
          <w:i w:val="0"/>
          <w:sz w:val="21"/>
        </w:rPr>
        <w:t>A) nine   B) seven   C) ten   D) six</w:t>
      </w:r>
    </w:p>
    <w:p>
      <w:pPr>
        <w:spacing w:after="20"/>
        <w:ind w:left="351" w:hanging="351"/>
      </w:pPr>
      <w:r>
        <w:rPr>
          <w:b w:val="0"/>
          <w:i w:val="0"/>
          <w:sz w:val="21"/>
        </w:rPr>
        <w:t>16. What does "Ẹ̀ta" mean?</w:t>
      </w:r>
    </w:p>
    <w:p>
      <w:pPr>
        <w:spacing w:after="60"/>
        <w:ind w:left="652" w:hanging="340"/>
      </w:pPr>
      <w:r>
        <w:rPr>
          <w:b w:val="0"/>
          <w:i w:val="0"/>
          <w:sz w:val="21"/>
        </w:rPr>
        <w:t>A) four   B) three   C) eight   D) two</w:t>
      </w:r>
    </w:p>
    <w:p>
      <w:pPr>
        <w:spacing w:after="20"/>
        <w:ind w:left="351" w:hanging="351"/>
      </w:pPr>
      <w:r>
        <w:rPr>
          <w:b w:val="0"/>
          <w:i w:val="0"/>
          <w:sz w:val="21"/>
        </w:rPr>
        <w:t>17. What does "Pupa" mean?</w:t>
      </w:r>
    </w:p>
    <w:p>
      <w:pPr>
        <w:spacing w:after="60"/>
        <w:ind w:left="652" w:hanging="340"/>
      </w:pPr>
      <w:r>
        <w:rPr>
          <w:b w:val="0"/>
          <w:i w:val="0"/>
          <w:sz w:val="21"/>
        </w:rPr>
        <w:t>A) red   B) green   C) blue   D) white</w:t>
      </w:r>
    </w:p>
    <w:p>
      <w:pPr>
        <w:spacing w:after="20"/>
        <w:ind w:left="351" w:hanging="351"/>
      </w:pPr>
      <w:r>
        <w:rPr>
          <w:b w:val="0"/>
          <w:i w:val="0"/>
          <w:sz w:val="21"/>
        </w:rPr>
        <w:t>18. What does "Dúdú" mean?</w:t>
      </w:r>
    </w:p>
    <w:p>
      <w:pPr>
        <w:spacing w:after="60"/>
        <w:ind w:left="652" w:hanging="340"/>
      </w:pPr>
      <w:r>
        <w:rPr>
          <w:b w:val="0"/>
          <w:i w:val="0"/>
          <w:sz w:val="21"/>
        </w:rPr>
        <w:t>A) yellow   B) blue   C) white   D) black</w:t>
      </w:r>
    </w:p>
    <w:p>
      <w:pPr>
        <w:spacing w:after="20"/>
        <w:ind w:left="351" w:hanging="351"/>
      </w:pPr>
      <w:r>
        <w:rPr>
          <w:b w:val="0"/>
          <w:i w:val="0"/>
          <w:sz w:val="21"/>
        </w:rPr>
        <w:t>19. What does "Funfun" mean?</w:t>
      </w:r>
    </w:p>
    <w:p>
      <w:pPr>
        <w:spacing w:after="60"/>
        <w:ind w:left="652" w:hanging="340"/>
      </w:pPr>
      <w:r>
        <w:rPr>
          <w:b w:val="0"/>
          <w:i w:val="0"/>
          <w:sz w:val="21"/>
        </w:rPr>
        <w:t>A) red   B) black   C) white   D) green</w:t>
      </w:r>
    </w:p>
    <w:p>
      <w:pPr>
        <w:spacing w:after="20"/>
        <w:ind w:left="351" w:hanging="351"/>
      </w:pPr>
      <w:r>
        <w:rPr>
          <w:b w:val="0"/>
          <w:i w:val="0"/>
          <w:sz w:val="21"/>
        </w:rPr>
        <w:t>20. Grass is ___</w:t>
      </w:r>
    </w:p>
    <w:p>
      <w:pPr>
        <w:spacing w:after="60"/>
        <w:ind w:left="652" w:hanging="340"/>
      </w:pPr>
      <w:r>
        <w:rPr>
          <w:b w:val="0"/>
          <w:i w:val="0"/>
          <w:sz w:val="21"/>
        </w:rPr>
        <w:t>A) red   B) green   C) blue   D) black</w:t>
      </w:r>
    </w:p>
    <w:p>
      <w:pPr>
        <w:spacing w:after="20"/>
        <w:ind w:left="351" w:hanging="351"/>
      </w:pPr>
      <w:r>
        <w:rPr>
          <w:b w:val="0"/>
          <w:i w:val="0"/>
          <w:sz w:val="21"/>
        </w:rPr>
        <w:t>21. What does "Ọjọ́ Àìkú" mean?</w:t>
      </w:r>
    </w:p>
    <w:p>
      <w:pPr>
        <w:spacing w:after="60"/>
        <w:ind w:left="652" w:hanging="340"/>
      </w:pPr>
      <w:r>
        <w:rPr>
          <w:b w:val="0"/>
          <w:i w:val="0"/>
          <w:sz w:val="21"/>
        </w:rPr>
        <w:t>A) Sunday   B) Saturday   C) Monday   D) Friday</w:t>
      </w:r>
    </w:p>
    <w:p>
      <w:pPr>
        <w:spacing w:after="20"/>
        <w:ind w:left="351" w:hanging="351"/>
      </w:pPr>
      <w:r>
        <w:rPr>
          <w:b w:val="0"/>
          <w:i w:val="0"/>
          <w:sz w:val="21"/>
        </w:rPr>
        <w:t>22. What does "Ọjọ́ Ajé" mean?</w:t>
      </w:r>
    </w:p>
    <w:p>
      <w:pPr>
        <w:spacing w:after="60"/>
        <w:ind w:left="652" w:hanging="340"/>
      </w:pPr>
      <w:r>
        <w:rPr>
          <w:b w:val="0"/>
          <w:i w:val="0"/>
          <w:sz w:val="21"/>
        </w:rPr>
        <w:t>A) Sunday   B) Friday   C) Tuesday   D) Monday</w:t>
      </w:r>
    </w:p>
    <w:p>
      <w:pPr>
        <w:spacing w:after="20"/>
        <w:ind w:left="351" w:hanging="351"/>
      </w:pPr>
      <w:r>
        <w:rPr>
          <w:b w:val="0"/>
          <w:i w:val="0"/>
          <w:sz w:val="21"/>
        </w:rPr>
        <w:t>23. What does "Ọjọ́ Ẹtì" mean?</w:t>
      </w:r>
    </w:p>
    <w:p>
      <w:pPr>
        <w:spacing w:after="60"/>
        <w:ind w:left="652" w:hanging="340"/>
      </w:pPr>
      <w:r>
        <w:rPr>
          <w:b w:val="0"/>
          <w:i w:val="0"/>
          <w:sz w:val="21"/>
        </w:rPr>
        <w:t>A) Sunday   B) Wednesday   C) Friday   D) Monday</w:t>
      </w:r>
    </w:p>
    <w:p>
      <w:pPr>
        <w:spacing w:after="20"/>
        <w:ind w:left="351" w:hanging="351"/>
      </w:pPr>
      <w:r>
        <w:rPr>
          <w:b w:val="0"/>
          <w:i w:val="0"/>
          <w:sz w:val="21"/>
        </w:rPr>
        <w:t>24. There are ___ days in a week</w:t>
      </w:r>
    </w:p>
    <w:p>
      <w:pPr>
        <w:spacing w:after="60"/>
        <w:ind w:left="652" w:hanging="340"/>
      </w:pPr>
      <w:r>
        <w:rPr>
          <w:b w:val="0"/>
          <w:i w:val="0"/>
          <w:sz w:val="21"/>
        </w:rPr>
        <w:t>A) five   B) seven   C) three   D) ten</w:t>
      </w:r>
    </w:p>
    <w:p>
      <w:pPr>
        <w:spacing w:after="20"/>
        <w:ind w:left="351" w:hanging="351"/>
      </w:pPr>
      <w:r>
        <w:rPr>
          <w:b w:val="0"/>
          <w:i w:val="0"/>
          <w:sz w:val="21"/>
        </w:rPr>
        <w:t>25. What does "Ilé" mean?</w:t>
      </w:r>
    </w:p>
    <w:p>
      <w:pPr>
        <w:spacing w:after="60"/>
        <w:ind w:left="652" w:hanging="340"/>
      </w:pPr>
      <w:r>
        <w:rPr>
          <w:b w:val="0"/>
          <w:i w:val="0"/>
          <w:sz w:val="21"/>
        </w:rPr>
        <w:t>A) house   B) sky   C) road   D) tree</w:t>
      </w:r>
    </w:p>
    <w:p>
      <w:pPr>
        <w:spacing w:after="20"/>
        <w:ind w:left="351" w:hanging="351"/>
      </w:pPr>
      <w:r>
        <w:rPr>
          <w:b w:val="0"/>
          <w:i w:val="0"/>
          <w:sz w:val="21"/>
        </w:rPr>
        <w:t>26. What does "Ilẹ̀kùn" mean?</w:t>
      </w:r>
    </w:p>
    <w:p>
      <w:pPr>
        <w:spacing w:after="60"/>
        <w:ind w:left="652" w:hanging="340"/>
      </w:pPr>
      <w:r>
        <w:rPr>
          <w:b w:val="0"/>
          <w:i w:val="0"/>
          <w:sz w:val="21"/>
        </w:rPr>
        <w:t>A) bed   B) window   C) pot   D) door</w:t>
      </w:r>
    </w:p>
    <w:p>
      <w:pPr>
        <w:spacing w:after="20"/>
        <w:ind w:left="351" w:hanging="351"/>
      </w:pPr>
      <w:r>
        <w:rPr>
          <w:b w:val="0"/>
          <w:i w:val="0"/>
          <w:sz w:val="21"/>
        </w:rPr>
        <w:t>27. What does "Àga" mean?</w:t>
      </w:r>
    </w:p>
    <w:p>
      <w:pPr>
        <w:spacing w:after="60"/>
        <w:ind w:left="652" w:hanging="340"/>
      </w:pPr>
      <w:r>
        <w:rPr>
          <w:b w:val="0"/>
          <w:i w:val="0"/>
          <w:sz w:val="21"/>
        </w:rPr>
        <w:t>A) table   B) roof   C) chair   D) floor</w:t>
      </w:r>
    </w:p>
    <w:p>
      <w:pPr>
        <w:spacing w:after="0"/>
      </w:pPr>
      <w:r>
        <w:br w:type="page"/>
      </w:r>
    </w:p>
    <w:p>
      <w:pPr>
        <w:spacing w:after="20"/>
        <w:ind w:left="351" w:hanging="351"/>
      </w:pPr>
      <w:r>
        <w:rPr>
          <w:b w:val="0"/>
          <w:i w:val="0"/>
          <w:sz w:val="21"/>
        </w:rPr>
        <w:t>28. What does "Ajá" mean?</w:t>
      </w:r>
    </w:p>
    <w:p>
      <w:pPr>
        <w:spacing w:after="60"/>
        <w:ind w:left="652" w:hanging="340"/>
      </w:pPr>
      <w:r>
        <w:rPr>
          <w:b w:val="0"/>
          <w:i w:val="0"/>
          <w:sz w:val="21"/>
        </w:rPr>
        <w:t>A) cat   B) dog   C) goat   D) cow</w:t>
      </w:r>
    </w:p>
    <w:p>
      <w:pPr>
        <w:spacing w:after="20"/>
        <w:ind w:left="351" w:hanging="351"/>
      </w:pPr>
      <w:r>
        <w:rPr>
          <w:b w:val="0"/>
          <w:i w:val="0"/>
          <w:sz w:val="21"/>
        </w:rPr>
        <w:t>29. What does "Ológbò" mean?</w:t>
      </w:r>
    </w:p>
    <w:p>
      <w:pPr>
        <w:spacing w:after="60"/>
        <w:ind w:left="652" w:hanging="340"/>
      </w:pPr>
      <w:r>
        <w:rPr>
          <w:b w:val="0"/>
          <w:i w:val="0"/>
          <w:sz w:val="21"/>
        </w:rPr>
        <w:t>A) lion   B) horse   C) dog   D) cat</w:t>
      </w:r>
    </w:p>
    <w:p>
      <w:pPr>
        <w:spacing w:after="20"/>
        <w:ind w:left="351" w:hanging="351"/>
      </w:pPr>
      <w:r>
        <w:rPr>
          <w:b w:val="0"/>
          <w:i w:val="0"/>
          <w:sz w:val="21"/>
        </w:rPr>
        <w:t>30. What does "Màlúù" mean?</w:t>
      </w:r>
    </w:p>
    <w:p>
      <w:pPr>
        <w:spacing w:after="60"/>
        <w:ind w:left="652" w:hanging="340"/>
      </w:pPr>
      <w:r>
        <w:rPr>
          <w:b w:val="0"/>
          <w:i w:val="0"/>
          <w:sz w:val="21"/>
        </w:rPr>
        <w:t>A) cow   B) hen   C) goat   D) sheep</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Yoruba greetings</w:t>
      </w:r>
    </w:p>
    <w:p>
      <w:pPr>
        <w:spacing w:after="20"/>
        <w:ind w:left="351" w:hanging="351"/>
      </w:pPr>
      <w:r>
        <w:rPr>
          <w:b w:val="0"/>
          <w:i w:val="0"/>
          <w:sz w:val="21"/>
        </w:rPr>
        <w:t>32. Name two members of the family in Yoruba</w:t>
      </w:r>
    </w:p>
    <w:p>
      <w:pPr>
        <w:spacing w:after="20"/>
        <w:ind w:left="351" w:hanging="351"/>
      </w:pPr>
      <w:r>
        <w:rPr>
          <w:b w:val="0"/>
          <w:i w:val="0"/>
          <w:sz w:val="21"/>
        </w:rPr>
        <w:t>33. Name two parts of the body in Yoruba</w:t>
      </w:r>
    </w:p>
    <w:p>
      <w:pPr>
        <w:spacing w:after="20"/>
        <w:ind w:left="351" w:hanging="351"/>
      </w:pPr>
      <w:r>
        <w:rPr>
          <w:b w:val="0"/>
          <w:i w:val="0"/>
          <w:sz w:val="21"/>
        </w:rPr>
        <w:t>34. Name two numbers in Yoruba</w:t>
      </w:r>
    </w:p>
    <w:p>
      <w:pPr>
        <w:spacing w:after="20"/>
        <w:ind w:left="351" w:hanging="351"/>
      </w:pPr>
      <w:r>
        <w:rPr>
          <w:b w:val="0"/>
          <w:i w:val="0"/>
          <w:sz w:val="21"/>
        </w:rPr>
        <w:t>35. Name two colours in Yoruba</w:t>
      </w:r>
    </w:p>
    <w:p>
      <w:pPr>
        <w:spacing w:after="20"/>
        <w:ind w:left="351" w:hanging="351"/>
      </w:pPr>
      <w:r>
        <w:rPr>
          <w:b w:val="0"/>
          <w:i w:val="0"/>
          <w:sz w:val="21"/>
        </w:rPr>
        <w:t>36. Name two days of the week in Yoruba</w:t>
      </w:r>
    </w:p>
    <w:p>
      <w:pPr>
        <w:spacing w:after="20"/>
        <w:ind w:left="351" w:hanging="351"/>
      </w:pPr>
      <w:r>
        <w:rPr>
          <w:b w:val="0"/>
          <w:i w:val="0"/>
          <w:sz w:val="21"/>
        </w:rPr>
        <w:t>37. Name two things in the home in Yoruba</w:t>
      </w:r>
    </w:p>
    <w:p>
      <w:pPr>
        <w:spacing w:after="20"/>
        <w:ind w:left="351" w:hanging="351"/>
      </w:pPr>
      <w:r>
        <w:rPr>
          <w:b w:val="0"/>
          <w:i w:val="0"/>
          <w:sz w:val="21"/>
        </w:rPr>
        <w:t>38. Name two animals in Yoruba</w:t>
      </w:r>
    </w:p>
    <w:p>
      <w:pPr>
        <w:spacing w:after="20"/>
        <w:ind w:left="351" w:hanging="351"/>
      </w:pPr>
      <w:r>
        <w:rPr>
          <w:b w:val="0"/>
          <w:i w:val="0"/>
          <w:sz w:val="21"/>
        </w:rPr>
        <w:t>39. Name two ways to greet with respect</w:t>
      </w:r>
    </w:p>
    <w:p>
      <w:pPr>
        <w:spacing w:after="20"/>
        <w:ind w:left="351" w:hanging="351"/>
      </w:pPr>
      <w:r>
        <w:rPr>
          <w:b w:val="0"/>
          <w:i w:val="0"/>
          <w:sz w:val="21"/>
        </w:rPr>
        <w:t>40. Name two things that keep the body clean</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Say "good morning" in Yoruba. (2 marks)</w:t>
      </w:r>
    </w:p>
    <w:p>
      <w:pPr>
        <w:spacing w:after="20"/>
        <w:ind w:left="351" w:hanging="351"/>
      </w:pPr>
      <w:r>
        <w:rPr>
          <w:b w:val="0"/>
          <w:i w:val="0"/>
          <w:sz w:val="21"/>
        </w:rPr>
        <w:t>42. Name two members of your family in Yoruba. (2 marks)</w:t>
      </w:r>
    </w:p>
    <w:p>
      <w:pPr>
        <w:spacing w:after="20"/>
        <w:ind w:left="351" w:hanging="351"/>
      </w:pPr>
      <w:r>
        <w:rPr>
          <w:b w:val="0"/>
          <w:i w:val="0"/>
          <w:sz w:val="21"/>
        </w:rPr>
        <w:t>43. Count from one to five in Yoruba. (2 marks)</w:t>
      </w:r>
    </w:p>
    <w:p>
      <w:pPr>
        <w:spacing w:after="20"/>
        <w:ind w:left="351" w:hanging="351"/>
      </w:pPr>
      <w:r>
        <w:rPr>
          <w:b w:val="0"/>
          <w:i w:val="0"/>
          <w:sz w:val="21"/>
        </w:rPr>
        <w:t>44. Name two colours in Yoruba. (2 marks)</w:t>
      </w:r>
    </w:p>
    <w:p>
      <w:pPr>
        <w:spacing w:after="20"/>
        <w:ind w:left="351" w:hanging="351"/>
      </w:pPr>
      <w:r>
        <w:rPr>
          <w:b w:val="0"/>
          <w:i w:val="0"/>
          <w:sz w:val="21"/>
        </w:rPr>
        <w:t>45. Name two animals in Yoruba. (2 marks)</w:t>
      </w:r>
    </w:p>
    <w:p>
      <w:pPr>
        <w:keepNext/>
        <w:spacing w:after="20"/>
      </w:pPr>
      <w:r>
        <w:rPr>
          <w:b/>
          <w:i w:val="0"/>
          <w:color w:val="142C5A"/>
          <w:sz w:val="21"/>
        </w:rPr>
        <w:t>Teacher's key — Section A (letter and answer text)</w:t>
      </w:r>
    </w:p>
    <w:p>
      <w:pPr>
        <w:spacing w:after="20"/>
        <w:ind w:left="351" w:hanging="351"/>
      </w:pPr>
      <w:r>
        <w:rPr>
          <w:b w:val="0"/>
          <w:i w:val="0"/>
          <w:sz w:val="21"/>
        </w:rPr>
        <w:t>1. B — Ẹ kú àárọ̀</w:t>
      </w:r>
    </w:p>
    <w:p>
      <w:pPr>
        <w:spacing w:after="20"/>
        <w:ind w:left="351" w:hanging="351"/>
      </w:pPr>
      <w:r>
        <w:rPr>
          <w:b w:val="0"/>
          <w:i w:val="0"/>
          <w:sz w:val="21"/>
        </w:rPr>
        <w:t>2. A — how are you</w:t>
      </w:r>
    </w:p>
    <w:p>
      <w:pPr>
        <w:spacing w:after="20"/>
        <w:ind w:left="351" w:hanging="351"/>
      </w:pPr>
      <w:r>
        <w:rPr>
          <w:b w:val="0"/>
          <w:i w:val="0"/>
          <w:sz w:val="21"/>
        </w:rPr>
        <w:t>3. D — kneeling</w:t>
      </w:r>
    </w:p>
    <w:p>
      <w:pPr>
        <w:spacing w:after="20"/>
        <w:ind w:left="351" w:hanging="351"/>
      </w:pPr>
      <w:r>
        <w:rPr>
          <w:b w:val="0"/>
          <w:i w:val="0"/>
          <w:sz w:val="21"/>
        </w:rPr>
        <w:t>4. B — fine</w:t>
      </w:r>
    </w:p>
    <w:p>
      <w:pPr>
        <w:spacing w:after="20"/>
        <w:ind w:left="351" w:hanging="351"/>
      </w:pPr>
      <w:r>
        <w:rPr>
          <w:b w:val="0"/>
          <w:i w:val="0"/>
          <w:sz w:val="21"/>
        </w:rPr>
        <w:t>5. C — family</w:t>
      </w:r>
    </w:p>
    <w:p>
      <w:pPr>
        <w:spacing w:after="20"/>
        <w:ind w:left="351" w:hanging="351"/>
      </w:pPr>
      <w:r>
        <w:rPr>
          <w:b w:val="0"/>
          <w:i w:val="0"/>
          <w:sz w:val="21"/>
        </w:rPr>
        <w:t>6. A — father</w:t>
      </w:r>
    </w:p>
    <w:p>
      <w:pPr>
        <w:spacing w:after="20"/>
        <w:ind w:left="351" w:hanging="351"/>
      </w:pPr>
      <w:r>
        <w:rPr>
          <w:b w:val="0"/>
          <w:i w:val="0"/>
          <w:sz w:val="21"/>
        </w:rPr>
        <w:t>7. B — mother</w:t>
      </w:r>
    </w:p>
    <w:p>
      <w:pPr>
        <w:spacing w:after="20"/>
        <w:ind w:left="351" w:hanging="351"/>
      </w:pPr>
      <w:r>
        <w:rPr>
          <w:b w:val="0"/>
          <w:i w:val="0"/>
          <w:sz w:val="21"/>
        </w:rPr>
        <w:t>8. D — elder sibling</w:t>
      </w:r>
    </w:p>
    <w:p>
      <w:pPr>
        <w:spacing w:after="20"/>
        <w:ind w:left="351" w:hanging="351"/>
      </w:pPr>
      <w:r>
        <w:rPr>
          <w:b w:val="0"/>
          <w:i w:val="0"/>
          <w:sz w:val="21"/>
        </w:rPr>
        <w:t>9. C — head</w:t>
      </w:r>
    </w:p>
    <w:p>
      <w:pPr>
        <w:spacing w:after="20"/>
        <w:ind w:left="351" w:hanging="351"/>
      </w:pPr>
      <w:r>
        <w:rPr>
          <w:b w:val="0"/>
          <w:i w:val="0"/>
          <w:sz w:val="21"/>
        </w:rPr>
        <w:t>10. A — eye</w:t>
      </w:r>
    </w:p>
    <w:p>
      <w:pPr>
        <w:spacing w:after="20"/>
        <w:ind w:left="351" w:hanging="351"/>
      </w:pPr>
      <w:r>
        <w:rPr>
          <w:b w:val="0"/>
          <w:i w:val="0"/>
          <w:sz w:val="21"/>
        </w:rPr>
        <w:t>11. B — hand</w:t>
      </w:r>
    </w:p>
    <w:p>
      <w:pPr>
        <w:spacing w:after="20"/>
        <w:ind w:left="351" w:hanging="351"/>
      </w:pPr>
      <w:r>
        <w:rPr>
          <w:b w:val="0"/>
          <w:i w:val="0"/>
          <w:sz w:val="21"/>
        </w:rPr>
        <w:t>12. C — ear</w:t>
      </w:r>
    </w:p>
    <w:p>
      <w:pPr>
        <w:spacing w:after="20"/>
        <w:ind w:left="351" w:hanging="351"/>
      </w:pPr>
      <w:r>
        <w:rPr>
          <w:b w:val="0"/>
          <w:i w:val="0"/>
          <w:sz w:val="21"/>
        </w:rPr>
        <w:t>13. A — one</w:t>
      </w:r>
    </w:p>
    <w:p>
      <w:pPr>
        <w:spacing w:after="20"/>
        <w:ind w:left="351" w:hanging="351"/>
      </w:pPr>
      <w:r>
        <w:rPr>
          <w:b w:val="0"/>
          <w:i w:val="0"/>
          <w:sz w:val="21"/>
        </w:rPr>
        <w:t>14. D — two</w:t>
      </w:r>
    </w:p>
    <w:p>
      <w:pPr>
        <w:spacing w:after="20"/>
        <w:ind w:left="351" w:hanging="351"/>
      </w:pPr>
      <w:r>
        <w:rPr>
          <w:b w:val="0"/>
          <w:i w:val="0"/>
          <w:sz w:val="21"/>
        </w:rPr>
        <w:t>15. C — ten</w:t>
      </w:r>
    </w:p>
    <w:p>
      <w:pPr>
        <w:spacing w:after="20"/>
        <w:ind w:left="351" w:hanging="351"/>
      </w:pPr>
      <w:r>
        <w:rPr>
          <w:b w:val="0"/>
          <w:i w:val="0"/>
          <w:sz w:val="21"/>
        </w:rPr>
        <w:t>16. B — three</w:t>
      </w:r>
    </w:p>
    <w:p>
      <w:pPr>
        <w:spacing w:after="20"/>
        <w:ind w:left="351" w:hanging="351"/>
      </w:pPr>
      <w:r>
        <w:rPr>
          <w:b w:val="0"/>
          <w:i w:val="0"/>
          <w:sz w:val="21"/>
        </w:rPr>
        <w:t>17. A — red</w:t>
      </w:r>
    </w:p>
    <w:p>
      <w:pPr>
        <w:spacing w:after="20"/>
        <w:ind w:left="351" w:hanging="351"/>
      </w:pPr>
      <w:r>
        <w:rPr>
          <w:b w:val="0"/>
          <w:i w:val="0"/>
          <w:sz w:val="21"/>
        </w:rPr>
        <w:t>18. D — black</w:t>
      </w:r>
    </w:p>
    <w:p>
      <w:pPr>
        <w:spacing w:after="20"/>
        <w:ind w:left="351" w:hanging="351"/>
      </w:pPr>
      <w:r>
        <w:rPr>
          <w:b w:val="0"/>
          <w:i w:val="0"/>
          <w:sz w:val="21"/>
        </w:rPr>
        <w:t>19. C — white</w:t>
      </w:r>
    </w:p>
    <w:p>
      <w:pPr>
        <w:spacing w:after="20"/>
        <w:ind w:left="351" w:hanging="351"/>
      </w:pPr>
      <w:r>
        <w:rPr>
          <w:b w:val="0"/>
          <w:i w:val="0"/>
          <w:sz w:val="21"/>
        </w:rPr>
        <w:t>20. B — green</w:t>
      </w:r>
    </w:p>
    <w:p>
      <w:pPr>
        <w:spacing w:after="20"/>
        <w:ind w:left="351" w:hanging="351"/>
      </w:pPr>
      <w:r>
        <w:rPr>
          <w:b w:val="0"/>
          <w:i w:val="0"/>
          <w:sz w:val="21"/>
        </w:rPr>
        <w:t>21. A — Sunday</w:t>
      </w:r>
    </w:p>
    <w:p>
      <w:pPr>
        <w:spacing w:after="20"/>
        <w:ind w:left="351" w:hanging="351"/>
      </w:pPr>
      <w:r>
        <w:rPr>
          <w:b w:val="0"/>
          <w:i w:val="0"/>
          <w:sz w:val="21"/>
        </w:rPr>
        <w:t>22. D — Monday</w:t>
      </w:r>
    </w:p>
    <w:p>
      <w:pPr>
        <w:spacing w:after="20"/>
        <w:ind w:left="351" w:hanging="351"/>
      </w:pPr>
      <w:r>
        <w:rPr>
          <w:b w:val="0"/>
          <w:i w:val="0"/>
          <w:sz w:val="21"/>
        </w:rPr>
        <w:t>23. C — Friday</w:t>
      </w:r>
    </w:p>
    <w:p>
      <w:pPr>
        <w:spacing w:after="20"/>
        <w:ind w:left="351" w:hanging="351"/>
      </w:pPr>
      <w:r>
        <w:rPr>
          <w:b w:val="0"/>
          <w:i w:val="0"/>
          <w:sz w:val="21"/>
        </w:rPr>
        <w:t>24. B — seven</w:t>
      </w:r>
    </w:p>
    <w:p>
      <w:pPr>
        <w:spacing w:after="20"/>
        <w:ind w:left="351" w:hanging="351"/>
      </w:pPr>
      <w:r>
        <w:rPr>
          <w:b w:val="0"/>
          <w:i w:val="0"/>
          <w:sz w:val="21"/>
        </w:rPr>
        <w:t>25. A — house</w:t>
      </w:r>
    </w:p>
    <w:p>
      <w:pPr>
        <w:spacing w:after="20"/>
        <w:ind w:left="351" w:hanging="351"/>
      </w:pPr>
      <w:r>
        <w:rPr>
          <w:b w:val="0"/>
          <w:i w:val="0"/>
          <w:sz w:val="21"/>
        </w:rPr>
        <w:t>26. D — door</w:t>
      </w:r>
    </w:p>
    <w:p>
      <w:pPr>
        <w:spacing w:after="20"/>
        <w:ind w:left="351" w:hanging="351"/>
      </w:pPr>
      <w:r>
        <w:rPr>
          <w:b w:val="0"/>
          <w:i w:val="0"/>
          <w:sz w:val="21"/>
        </w:rPr>
        <w:t>27. C — chair</w:t>
      </w:r>
    </w:p>
    <w:p>
      <w:pPr>
        <w:spacing w:after="20"/>
        <w:ind w:left="351" w:hanging="351"/>
      </w:pPr>
      <w:r>
        <w:rPr>
          <w:b w:val="0"/>
          <w:i w:val="0"/>
          <w:sz w:val="21"/>
        </w:rPr>
        <w:t>28. B — dog</w:t>
      </w:r>
    </w:p>
    <w:p>
      <w:pPr>
        <w:spacing w:after="20"/>
        <w:ind w:left="351" w:hanging="351"/>
      </w:pPr>
      <w:r>
        <w:rPr>
          <w:b w:val="0"/>
          <w:i w:val="0"/>
          <w:sz w:val="21"/>
        </w:rPr>
        <w:t>29. D — cat</w:t>
      </w:r>
    </w:p>
    <w:p>
      <w:pPr>
        <w:spacing w:after="20"/>
        <w:ind w:left="351" w:hanging="351"/>
      </w:pPr>
      <w:r>
        <w:rPr>
          <w:b w:val="0"/>
          <w:i w:val="0"/>
          <w:sz w:val="21"/>
        </w:rPr>
        <w:t>30. A — cow</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Ẹ kú àárọ̀; Ẹ kú ọ̀sán; Ẹ kú irọ́lẹ́</w:t>
      </w:r>
    </w:p>
    <w:p>
      <w:pPr>
        <w:spacing w:after="20"/>
        <w:ind w:left="351" w:hanging="351"/>
      </w:pPr>
      <w:r>
        <w:rPr>
          <w:b w:val="0"/>
          <w:i w:val="0"/>
          <w:sz w:val="21"/>
        </w:rPr>
        <w:t>32. bàbá; ìyá; ẹ̀gbọ́n</w:t>
      </w:r>
    </w:p>
    <w:p>
      <w:pPr>
        <w:spacing w:after="20"/>
        <w:ind w:left="351" w:hanging="351"/>
      </w:pPr>
      <w:r>
        <w:rPr>
          <w:b w:val="0"/>
          <w:i w:val="0"/>
          <w:sz w:val="21"/>
        </w:rPr>
        <w:t>33. orí; ojú; ọwọ́</w:t>
      </w:r>
    </w:p>
    <w:p>
      <w:pPr>
        <w:spacing w:after="20"/>
        <w:ind w:left="351" w:hanging="351"/>
      </w:pPr>
      <w:r>
        <w:rPr>
          <w:b w:val="0"/>
          <w:i w:val="0"/>
          <w:sz w:val="21"/>
        </w:rPr>
        <w:t>34. ọ̀kan; èjì; ẹ̀wá</w:t>
      </w:r>
    </w:p>
    <w:p>
      <w:pPr>
        <w:spacing w:after="20"/>
        <w:ind w:left="351" w:hanging="351"/>
      </w:pPr>
      <w:r>
        <w:rPr>
          <w:b w:val="0"/>
          <w:i w:val="0"/>
          <w:sz w:val="21"/>
        </w:rPr>
        <w:t>35. pupa; dúdú; funfun</w:t>
      </w:r>
    </w:p>
    <w:p>
      <w:pPr>
        <w:spacing w:after="20"/>
        <w:ind w:left="351" w:hanging="351"/>
      </w:pPr>
      <w:r>
        <w:rPr>
          <w:b w:val="0"/>
          <w:i w:val="0"/>
          <w:sz w:val="21"/>
        </w:rPr>
        <w:t>36. Ọjọ́ Àìkú; Ọjọ́ Ajé; Ọjọ́ Ẹtì</w:t>
      </w:r>
    </w:p>
    <w:p>
      <w:pPr>
        <w:spacing w:after="20"/>
        <w:ind w:left="351" w:hanging="351"/>
      </w:pPr>
      <w:r>
        <w:rPr>
          <w:b w:val="0"/>
          <w:i w:val="0"/>
          <w:sz w:val="21"/>
        </w:rPr>
        <w:t>37. ilé; ilẹ̀kùn; àga</w:t>
      </w:r>
    </w:p>
    <w:p>
      <w:pPr>
        <w:spacing w:after="20"/>
        <w:ind w:left="351" w:hanging="351"/>
      </w:pPr>
      <w:r>
        <w:rPr>
          <w:b w:val="0"/>
          <w:i w:val="0"/>
          <w:sz w:val="21"/>
        </w:rPr>
        <w:t>38. ajá; ológbò; adìẹ</w:t>
      </w:r>
    </w:p>
    <w:p>
      <w:pPr>
        <w:spacing w:after="20"/>
        <w:ind w:left="351" w:hanging="351"/>
      </w:pPr>
      <w:r>
        <w:rPr>
          <w:b w:val="0"/>
          <w:i w:val="0"/>
          <w:sz w:val="21"/>
        </w:rPr>
        <w:t>39. kneeling; using Ẹ kú; smiling</w:t>
      </w:r>
    </w:p>
    <w:p>
      <w:pPr>
        <w:spacing w:after="20"/>
        <w:ind w:left="351" w:hanging="351"/>
      </w:pPr>
      <w:r>
        <w:rPr>
          <w:b w:val="0"/>
          <w:i w:val="0"/>
          <w:sz w:val="21"/>
        </w:rPr>
        <w:t>40. bathing; washing hands; brushing teeth</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ENGLISH LANGUAGE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first sound in "cat" is ___</w:t>
      </w:r>
    </w:p>
    <w:p>
      <w:pPr>
        <w:spacing w:after="60"/>
        <w:ind w:left="652" w:hanging="340"/>
      </w:pPr>
      <w:r>
        <w:rPr>
          <w:b w:val="0"/>
          <w:i w:val="0"/>
          <w:sz w:val="21"/>
        </w:rPr>
        <w:t>A) /m/   B) /s/   C) /b/   D) /k/</w:t>
      </w:r>
    </w:p>
    <w:p>
      <w:pPr>
        <w:spacing w:after="20"/>
        <w:ind w:left="351" w:hanging="351"/>
      </w:pPr>
      <w:r>
        <w:rPr>
          <w:b w:val="0"/>
          <w:i w:val="0"/>
          <w:sz w:val="21"/>
        </w:rPr>
        <w:t>2. The first sound in "ball" is ___</w:t>
      </w:r>
    </w:p>
    <w:p>
      <w:pPr>
        <w:spacing w:after="60"/>
        <w:ind w:left="652" w:hanging="340"/>
      </w:pPr>
      <w:r>
        <w:rPr>
          <w:b w:val="0"/>
          <w:i w:val="0"/>
          <w:sz w:val="21"/>
        </w:rPr>
        <w:t>A) /t/   B) /b/   C) /k/   D) /d/</w:t>
      </w:r>
    </w:p>
    <w:p>
      <w:pPr>
        <w:spacing w:after="20"/>
        <w:ind w:left="351" w:hanging="351"/>
      </w:pPr>
      <w:r>
        <w:rPr>
          <w:b w:val="0"/>
          <w:i w:val="0"/>
          <w:sz w:val="21"/>
        </w:rPr>
        <w:t>3. The first sound in "sun" is ___</w:t>
      </w:r>
    </w:p>
    <w:p>
      <w:pPr>
        <w:spacing w:after="60"/>
        <w:ind w:left="652" w:hanging="340"/>
      </w:pPr>
      <w:r>
        <w:rPr>
          <w:b w:val="0"/>
          <w:i w:val="0"/>
          <w:sz w:val="21"/>
        </w:rPr>
        <w:t>A) /b/   B) /n/   C) /s/   D) /k/</w:t>
      </w:r>
    </w:p>
    <w:p>
      <w:pPr>
        <w:spacing w:after="20"/>
        <w:ind w:left="351" w:hanging="351"/>
      </w:pPr>
      <w:r>
        <w:rPr>
          <w:b w:val="0"/>
          <w:i w:val="0"/>
          <w:sz w:val="21"/>
        </w:rPr>
        <w:t>4. A word is made of ___</w:t>
      </w:r>
    </w:p>
    <w:p>
      <w:pPr>
        <w:spacing w:after="60"/>
        <w:ind w:left="652" w:hanging="340"/>
      </w:pPr>
      <w:r>
        <w:rPr>
          <w:b w:val="0"/>
          <w:i w:val="0"/>
          <w:sz w:val="21"/>
        </w:rPr>
        <w:t>A) sounds   B) numbers   C) lines   D) signs</w:t>
      </w:r>
    </w:p>
    <w:p>
      <w:pPr>
        <w:spacing w:after="20"/>
        <w:ind w:left="351" w:hanging="351"/>
      </w:pPr>
      <w:r>
        <w:rPr>
          <w:b w:val="0"/>
          <w:i w:val="0"/>
          <w:sz w:val="21"/>
        </w:rPr>
        <w:t>5. c-a-t blends to ___</w:t>
      </w:r>
    </w:p>
    <w:p>
      <w:pPr>
        <w:spacing w:after="60"/>
        <w:ind w:left="652" w:hanging="340"/>
      </w:pPr>
      <w:r>
        <w:rPr>
          <w:b w:val="0"/>
          <w:i w:val="0"/>
          <w:sz w:val="21"/>
        </w:rPr>
        <w:t>A) dog   B) sun   C) pen   D) cat</w:t>
      </w:r>
    </w:p>
    <w:p>
      <w:pPr>
        <w:spacing w:after="20"/>
        <w:ind w:left="351" w:hanging="351"/>
      </w:pPr>
      <w:r>
        <w:rPr>
          <w:b w:val="0"/>
          <w:i w:val="0"/>
          <w:sz w:val="21"/>
        </w:rPr>
        <w:t>6. d-o-g blends to ___</w:t>
      </w:r>
    </w:p>
    <w:p>
      <w:pPr>
        <w:spacing w:after="60"/>
        <w:ind w:left="652" w:hanging="340"/>
      </w:pPr>
      <w:r>
        <w:rPr>
          <w:b w:val="0"/>
          <w:i w:val="0"/>
          <w:sz w:val="21"/>
        </w:rPr>
        <w:t>A) cat   B) dog   C) hat   D) man</w:t>
      </w:r>
    </w:p>
    <w:p>
      <w:pPr>
        <w:spacing w:after="20"/>
        <w:ind w:left="351" w:hanging="351"/>
      </w:pPr>
      <w:r>
        <w:rPr>
          <w:b w:val="0"/>
          <w:i w:val="0"/>
          <w:sz w:val="21"/>
        </w:rPr>
        <w:t>7. To spell a word we say its ___</w:t>
      </w:r>
    </w:p>
    <w:p>
      <w:pPr>
        <w:spacing w:after="60"/>
        <w:ind w:left="652" w:hanging="340"/>
      </w:pPr>
      <w:r>
        <w:rPr>
          <w:b w:val="0"/>
          <w:i w:val="0"/>
          <w:sz w:val="21"/>
        </w:rPr>
        <w:t>A) sounds   B) shape   C) size   D) colour</w:t>
      </w:r>
    </w:p>
    <w:p>
      <w:pPr>
        <w:spacing w:after="20"/>
        <w:ind w:left="351" w:hanging="351"/>
      </w:pPr>
      <w:r>
        <w:rPr>
          <w:b w:val="0"/>
          <w:i w:val="0"/>
          <w:sz w:val="21"/>
        </w:rPr>
        <w:t>8. "pen" is spelled ___</w:t>
      </w:r>
    </w:p>
    <w:p>
      <w:pPr>
        <w:spacing w:after="60"/>
        <w:ind w:left="652" w:hanging="340"/>
      </w:pPr>
      <w:r>
        <w:rPr>
          <w:b w:val="0"/>
          <w:i w:val="0"/>
          <w:sz w:val="21"/>
        </w:rPr>
        <w:t>A) c-a-t   B) s-u-n   C) p-e-n   D) d-o-g</w:t>
      </w:r>
    </w:p>
    <w:p>
      <w:pPr>
        <w:spacing w:after="20"/>
        <w:ind w:left="351" w:hanging="351"/>
      </w:pPr>
      <w:r>
        <w:rPr>
          <w:b w:val="0"/>
          <w:i w:val="0"/>
          <w:sz w:val="21"/>
        </w:rPr>
        <w:t>9. A story has a beginning, a middle and an ___</w:t>
      </w:r>
    </w:p>
    <w:p>
      <w:pPr>
        <w:spacing w:after="60"/>
        <w:ind w:left="652" w:hanging="340"/>
      </w:pPr>
      <w:r>
        <w:rPr>
          <w:b w:val="0"/>
          <w:i w:val="0"/>
          <w:sz w:val="21"/>
        </w:rPr>
        <w:t>A) start   B) end   C) middle   D) middle only</w:t>
      </w:r>
    </w:p>
    <w:p>
      <w:pPr>
        <w:spacing w:after="20"/>
        <w:ind w:left="351" w:hanging="351"/>
      </w:pPr>
      <w:r>
        <w:rPr>
          <w:b w:val="0"/>
          <w:i w:val="0"/>
          <w:sz w:val="21"/>
        </w:rPr>
        <w:t>10. Which two words rhyme?</w:t>
      </w:r>
    </w:p>
    <w:p>
      <w:pPr>
        <w:spacing w:after="60"/>
        <w:ind w:left="652" w:hanging="340"/>
      </w:pPr>
      <w:r>
        <w:rPr>
          <w:b w:val="0"/>
          <w:i w:val="0"/>
          <w:sz w:val="21"/>
        </w:rPr>
        <w:t>A) dog and pen   B) sun and man   C) cat and dog   D) cat and hat</w:t>
      </w:r>
    </w:p>
    <w:p>
      <w:pPr>
        <w:spacing w:after="20"/>
        <w:ind w:left="351" w:hanging="351"/>
      </w:pPr>
      <w:r>
        <w:rPr>
          <w:b w:val="0"/>
          <w:i w:val="0"/>
          <w:sz w:val="21"/>
        </w:rPr>
        <w:t>11. We listen to a story with ___</w:t>
      </w:r>
    </w:p>
    <w:p>
      <w:pPr>
        <w:spacing w:after="60"/>
        <w:ind w:left="652" w:hanging="340"/>
      </w:pPr>
      <w:r>
        <w:rPr>
          <w:b w:val="0"/>
          <w:i w:val="0"/>
          <w:sz w:val="21"/>
        </w:rPr>
        <w:t>A) sleep   B) noise   C) care   D) anger</w:t>
      </w:r>
    </w:p>
    <w:p>
      <w:pPr>
        <w:spacing w:after="20"/>
        <w:ind w:left="351" w:hanging="351"/>
      </w:pPr>
      <w:r>
        <w:rPr>
          <w:b w:val="0"/>
          <w:i w:val="0"/>
          <w:sz w:val="21"/>
        </w:rPr>
        <w:t>12. A rhyme has words that sound the ___ at the end</w:t>
      </w:r>
    </w:p>
    <w:p>
      <w:pPr>
        <w:spacing w:after="60"/>
        <w:ind w:left="652" w:hanging="340"/>
      </w:pPr>
      <w:r>
        <w:rPr>
          <w:b w:val="0"/>
          <w:i w:val="0"/>
          <w:sz w:val="21"/>
        </w:rPr>
        <w:t>A) different   B) same   C) loud   D) soft</w:t>
      </w:r>
    </w:p>
    <w:p>
      <w:pPr>
        <w:spacing w:after="20"/>
        <w:ind w:left="351" w:hanging="351"/>
      </w:pPr>
      <w:r>
        <w:rPr>
          <w:b w:val="0"/>
          <w:i w:val="0"/>
          <w:sz w:val="21"/>
        </w:rPr>
        <w:t>13. A describing word is also called an ___</w:t>
      </w:r>
    </w:p>
    <w:p>
      <w:pPr>
        <w:spacing w:after="60"/>
        <w:ind w:left="652" w:hanging="340"/>
      </w:pPr>
      <w:r>
        <w:rPr>
          <w:b w:val="0"/>
          <w:i w:val="0"/>
          <w:sz w:val="21"/>
        </w:rPr>
        <w:t>A) adjective   B) adverb   C) noun   D) verb</w:t>
      </w:r>
    </w:p>
    <w:p>
      <w:pPr>
        <w:spacing w:after="20"/>
        <w:ind w:left="351" w:hanging="351"/>
      </w:pPr>
      <w:r>
        <w:rPr>
          <w:b w:val="0"/>
          <w:i w:val="0"/>
          <w:sz w:val="21"/>
        </w:rPr>
        <w:t>14. Which is a describing word?</w:t>
      </w:r>
    </w:p>
    <w:p>
      <w:pPr>
        <w:spacing w:after="60"/>
        <w:ind w:left="652" w:hanging="340"/>
      </w:pPr>
      <w:r>
        <w:rPr>
          <w:b w:val="0"/>
          <w:i w:val="0"/>
          <w:sz w:val="21"/>
        </w:rPr>
        <w:t>A) and   B) boy   C) run   D) big</w:t>
      </w:r>
    </w:p>
    <w:p>
      <w:pPr>
        <w:spacing w:after="20"/>
        <w:ind w:left="351" w:hanging="351"/>
      </w:pPr>
      <w:r>
        <w:rPr>
          <w:b w:val="0"/>
          <w:i w:val="0"/>
          <w:sz w:val="21"/>
        </w:rPr>
        <w:t>15. Which is a colour word?</w:t>
      </w:r>
    </w:p>
    <w:p>
      <w:pPr>
        <w:spacing w:after="60"/>
        <w:ind w:left="652" w:hanging="340"/>
      </w:pPr>
      <w:r>
        <w:rPr>
          <w:b w:val="0"/>
          <w:i w:val="0"/>
          <w:sz w:val="21"/>
        </w:rPr>
        <w:t>A) she   B) table   C) red   D) jump</w:t>
      </w:r>
    </w:p>
    <w:p>
      <w:pPr>
        <w:spacing w:after="20"/>
        <w:ind w:left="351" w:hanging="351"/>
      </w:pPr>
      <w:r>
        <w:rPr>
          <w:b w:val="0"/>
          <w:i w:val="0"/>
          <w:sz w:val="21"/>
        </w:rPr>
        <w:t>16. The ___ dog barks. Which word fits?</w:t>
      </w:r>
    </w:p>
    <w:p>
      <w:pPr>
        <w:spacing w:after="60"/>
        <w:ind w:left="652" w:hanging="340"/>
      </w:pPr>
      <w:r>
        <w:rPr>
          <w:b w:val="0"/>
          <w:i w:val="0"/>
          <w:sz w:val="21"/>
        </w:rPr>
        <w:t>A) big   B) dog   C) quickly   D) runs</w:t>
      </w:r>
    </w:p>
    <w:p>
      <w:pPr>
        <w:spacing w:after="20"/>
        <w:ind w:left="351" w:hanging="351"/>
      </w:pPr>
      <w:r>
        <w:rPr>
          <w:b w:val="0"/>
          <w:i w:val="0"/>
          <w:sz w:val="21"/>
        </w:rPr>
        <w:t>17. A blend is consonants said ___</w:t>
      </w:r>
    </w:p>
    <w:p>
      <w:pPr>
        <w:spacing w:after="60"/>
        <w:ind w:left="652" w:hanging="340"/>
      </w:pPr>
      <w:r>
        <w:rPr>
          <w:b w:val="0"/>
          <w:i w:val="0"/>
          <w:sz w:val="21"/>
        </w:rPr>
        <w:t>A) apart   B) never   C) slowly   D) together</w:t>
      </w:r>
    </w:p>
    <w:p>
      <w:pPr>
        <w:spacing w:after="20"/>
        <w:ind w:left="351" w:hanging="351"/>
      </w:pPr>
      <w:r>
        <w:rPr>
          <w:b w:val="0"/>
          <w:i w:val="0"/>
          <w:sz w:val="21"/>
        </w:rPr>
        <w:t>18. A digraph makes ___ new sound</w:t>
      </w:r>
    </w:p>
    <w:p>
      <w:pPr>
        <w:spacing w:after="60"/>
        <w:ind w:left="652" w:hanging="340"/>
      </w:pPr>
      <w:r>
        <w:rPr>
          <w:b w:val="0"/>
          <w:i w:val="0"/>
          <w:sz w:val="21"/>
        </w:rPr>
        <w:t>A) two   B) one   C) no   D) three</w:t>
      </w:r>
    </w:p>
    <w:p>
      <w:pPr>
        <w:spacing w:after="20"/>
        <w:ind w:left="351" w:hanging="351"/>
      </w:pPr>
      <w:r>
        <w:rPr>
          <w:b w:val="0"/>
          <w:i w:val="0"/>
          <w:sz w:val="21"/>
        </w:rPr>
        <w:t>19. st is in ___</w:t>
      </w:r>
    </w:p>
    <w:p>
      <w:pPr>
        <w:spacing w:after="60"/>
        <w:ind w:left="652" w:hanging="340"/>
      </w:pPr>
      <w:r>
        <w:rPr>
          <w:b w:val="0"/>
          <w:i w:val="0"/>
          <w:sz w:val="21"/>
        </w:rPr>
        <w:t>A) stop   B) this   C) ship   D) chin</w:t>
      </w:r>
    </w:p>
    <w:p>
      <w:pPr>
        <w:spacing w:after="20"/>
        <w:ind w:left="351" w:hanging="351"/>
      </w:pPr>
      <w:r>
        <w:rPr>
          <w:b w:val="0"/>
          <w:i w:val="0"/>
          <w:sz w:val="21"/>
        </w:rPr>
        <w:t>20. sh says /sh/ as in ___</w:t>
      </w:r>
    </w:p>
    <w:p>
      <w:pPr>
        <w:spacing w:after="60"/>
        <w:ind w:left="652" w:hanging="340"/>
      </w:pPr>
      <w:r>
        <w:rPr>
          <w:b w:val="0"/>
          <w:i w:val="0"/>
          <w:sz w:val="21"/>
        </w:rPr>
        <w:t>A) tree   B) black   C) spin   D) ship</w:t>
      </w:r>
    </w:p>
    <w:p>
      <w:pPr>
        <w:spacing w:after="20"/>
        <w:ind w:left="351" w:hanging="351"/>
      </w:pPr>
      <w:r>
        <w:rPr>
          <w:b w:val="0"/>
          <w:i w:val="0"/>
          <w:sz w:val="21"/>
        </w:rPr>
        <w:t>21. A question ends with a ___</w:t>
      </w:r>
    </w:p>
    <w:p>
      <w:pPr>
        <w:spacing w:after="60"/>
        <w:ind w:left="652" w:hanging="340"/>
      </w:pPr>
      <w:r>
        <w:rPr>
          <w:b w:val="0"/>
          <w:i w:val="0"/>
          <w:sz w:val="21"/>
        </w:rPr>
        <w:t>A) letter   B) comma   C) question mark   D) full stop</w:t>
      </w:r>
    </w:p>
    <w:p>
      <w:pPr>
        <w:spacing w:after="20"/>
        <w:ind w:left="351" w:hanging="351"/>
      </w:pPr>
      <w:r>
        <w:rPr>
          <w:b w:val="0"/>
          <w:i w:val="0"/>
          <w:sz w:val="21"/>
        </w:rPr>
        <w:t>22. Which is a question word?</w:t>
      </w:r>
    </w:p>
    <w:p>
      <w:pPr>
        <w:spacing w:after="60"/>
        <w:ind w:left="652" w:hanging="340"/>
      </w:pPr>
      <w:r>
        <w:rPr>
          <w:b w:val="0"/>
          <w:i w:val="0"/>
          <w:sz w:val="21"/>
        </w:rPr>
        <w:t>A) and   B) who   C) big   D) run</w:t>
      </w:r>
    </w:p>
    <w:p>
      <w:pPr>
        <w:spacing w:after="20"/>
        <w:ind w:left="351" w:hanging="351"/>
      </w:pPr>
      <w:r>
        <w:rPr>
          <w:b w:val="0"/>
          <w:i w:val="0"/>
          <w:sz w:val="21"/>
        </w:rPr>
        <w:t>23. "___ is this?" Which word fits?</w:t>
      </w:r>
    </w:p>
    <w:p>
      <w:pPr>
        <w:spacing w:after="60"/>
        <w:ind w:left="652" w:hanging="340"/>
      </w:pPr>
      <w:r>
        <w:rPr>
          <w:b w:val="0"/>
          <w:i w:val="0"/>
          <w:sz w:val="21"/>
        </w:rPr>
        <w:t>A) What   B) Run   C) Blue   D) She</w:t>
      </w:r>
    </w:p>
    <w:p>
      <w:pPr>
        <w:spacing w:after="20"/>
        <w:ind w:left="351" w:hanging="351"/>
      </w:pPr>
      <w:r>
        <w:rPr>
          <w:b w:val="0"/>
          <w:i w:val="0"/>
          <w:sz w:val="21"/>
        </w:rPr>
        <w:t>24. We answer a question with a full ___</w:t>
      </w:r>
    </w:p>
    <w:p>
      <w:pPr>
        <w:spacing w:after="60"/>
        <w:ind w:left="652" w:hanging="340"/>
      </w:pPr>
      <w:r>
        <w:rPr>
          <w:b w:val="0"/>
          <w:i w:val="0"/>
          <w:sz w:val="21"/>
        </w:rPr>
        <w:t>A) number   B) word only   C) letter   D) sentence</w:t>
      </w:r>
    </w:p>
    <w:p>
      <w:pPr>
        <w:spacing w:after="20"/>
        <w:ind w:left="351" w:hanging="351"/>
      </w:pPr>
      <w:r>
        <w:rPr>
          <w:b w:val="0"/>
          <w:i w:val="0"/>
          <w:sz w:val="21"/>
        </w:rPr>
        <w:t>25. Tense tells us ___ an action happens</w:t>
      </w:r>
    </w:p>
    <w:p>
      <w:pPr>
        <w:spacing w:after="60"/>
        <w:ind w:left="652" w:hanging="340"/>
      </w:pPr>
      <w:r>
        <w:rPr>
          <w:b w:val="0"/>
          <w:i w:val="0"/>
          <w:sz w:val="21"/>
        </w:rPr>
        <w:t>A) who   B) when   C) why   D) where</w:t>
      </w:r>
    </w:p>
    <w:p>
      <w:pPr>
        <w:spacing w:after="20"/>
        <w:ind w:left="351" w:hanging="351"/>
      </w:pPr>
      <w:r>
        <w:rPr>
          <w:b w:val="0"/>
          <w:i w:val="0"/>
          <w:sz w:val="21"/>
        </w:rPr>
        <w:t>26. The past of "walk" is ___</w:t>
      </w:r>
    </w:p>
    <w:p>
      <w:pPr>
        <w:spacing w:after="60"/>
        <w:ind w:left="652" w:hanging="340"/>
      </w:pPr>
      <w:r>
        <w:rPr>
          <w:b w:val="0"/>
          <w:i w:val="0"/>
          <w:sz w:val="21"/>
        </w:rPr>
        <w:t>A) walk   B) walking   C) walked   D) walks</w:t>
      </w:r>
    </w:p>
    <w:p>
      <w:pPr>
        <w:spacing w:after="20"/>
        <w:ind w:left="351" w:hanging="351"/>
      </w:pPr>
      <w:r>
        <w:rPr>
          <w:b w:val="0"/>
          <w:i w:val="0"/>
          <w:sz w:val="21"/>
        </w:rPr>
        <w:t>27. The past of "eat" is ___</w:t>
      </w:r>
    </w:p>
    <w:p>
      <w:pPr>
        <w:spacing w:after="60"/>
        <w:ind w:left="652" w:hanging="340"/>
      </w:pPr>
      <w:r>
        <w:rPr>
          <w:b w:val="0"/>
          <w:i w:val="0"/>
          <w:sz w:val="21"/>
        </w:rPr>
        <w:t>A) eats   B) eating   C) eat   D) ate</w:t>
      </w:r>
    </w:p>
    <w:p>
      <w:pPr>
        <w:spacing w:after="0"/>
      </w:pPr>
      <w:r>
        <w:br w:type="page"/>
      </w:r>
    </w:p>
    <w:p>
      <w:pPr>
        <w:spacing w:after="20"/>
        <w:ind w:left="351" w:hanging="351"/>
      </w:pPr>
      <w:r>
        <w:rPr>
          <w:b w:val="0"/>
          <w:i w:val="0"/>
          <w:sz w:val="21"/>
        </w:rPr>
        <w:t>28. The past of "run" is ___</w:t>
      </w:r>
    </w:p>
    <w:p>
      <w:pPr>
        <w:spacing w:after="60"/>
        <w:ind w:left="652" w:hanging="340"/>
      </w:pPr>
      <w:r>
        <w:rPr>
          <w:b w:val="0"/>
          <w:i w:val="0"/>
          <w:sz w:val="21"/>
        </w:rPr>
        <w:t>A) ran   B) runs   C) run   D) running</w:t>
      </w:r>
    </w:p>
    <w:p>
      <w:pPr>
        <w:spacing w:after="20"/>
        <w:ind w:left="351" w:hanging="351"/>
      </w:pPr>
      <w:r>
        <w:rPr>
          <w:b w:val="0"/>
          <w:i w:val="0"/>
          <w:sz w:val="21"/>
        </w:rPr>
        <w:t>29. A word family is words that end the ___ way</w:t>
      </w:r>
    </w:p>
    <w:p>
      <w:pPr>
        <w:spacing w:after="60"/>
        <w:ind w:left="652" w:hanging="340"/>
      </w:pPr>
      <w:r>
        <w:rPr>
          <w:b w:val="0"/>
          <w:i w:val="0"/>
          <w:sz w:val="21"/>
        </w:rPr>
        <w:t>A) loud   B) same   C) different   D) soft</w:t>
      </w:r>
    </w:p>
    <w:p>
      <w:pPr>
        <w:spacing w:after="20"/>
        <w:ind w:left="351" w:hanging="351"/>
      </w:pPr>
      <w:r>
        <w:rPr>
          <w:b w:val="0"/>
          <w:i w:val="0"/>
          <w:sz w:val="21"/>
        </w:rPr>
        <w:t>30. Which is in the -at family?</w:t>
      </w:r>
    </w:p>
    <w:p>
      <w:pPr>
        <w:spacing w:after="60"/>
        <w:ind w:left="652" w:hanging="340"/>
      </w:pPr>
      <w:r>
        <w:rPr>
          <w:b w:val="0"/>
          <w:i w:val="0"/>
          <w:sz w:val="21"/>
        </w:rPr>
        <w:t>A) sun   B) pen   C) cat   D) dog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words that begin with /b/</w:t>
      </w:r>
    </w:p>
    <w:p>
      <w:pPr>
        <w:spacing w:after="20"/>
        <w:ind w:left="351" w:hanging="351"/>
      </w:pPr>
      <w:r>
        <w:rPr>
          <w:b w:val="0"/>
          <w:i w:val="0"/>
          <w:sz w:val="21"/>
        </w:rPr>
        <w:t>32. Name two three-sound words</w:t>
      </w:r>
    </w:p>
    <w:p>
      <w:pPr>
        <w:spacing w:after="20"/>
        <w:ind w:left="351" w:hanging="351"/>
      </w:pPr>
      <w:r>
        <w:rPr>
          <w:b w:val="0"/>
          <w:i w:val="0"/>
          <w:sz w:val="21"/>
        </w:rPr>
        <w:t>33. Name two words that rhyme</w:t>
      </w:r>
    </w:p>
    <w:p>
      <w:pPr>
        <w:spacing w:after="20"/>
        <w:ind w:left="351" w:hanging="351"/>
      </w:pPr>
      <w:r>
        <w:rPr>
          <w:b w:val="0"/>
          <w:i w:val="0"/>
          <w:sz w:val="21"/>
        </w:rPr>
        <w:t>34. Name two describing words</w:t>
      </w:r>
    </w:p>
    <w:p>
      <w:pPr>
        <w:spacing w:after="20"/>
        <w:ind w:left="351" w:hanging="351"/>
      </w:pPr>
      <w:r>
        <w:rPr>
          <w:b w:val="0"/>
          <w:i w:val="0"/>
          <w:sz w:val="21"/>
        </w:rPr>
        <w:t>35. Name two words with blends</w:t>
      </w:r>
    </w:p>
    <w:p>
      <w:pPr>
        <w:spacing w:after="20"/>
        <w:ind w:left="351" w:hanging="351"/>
      </w:pPr>
      <w:r>
        <w:rPr>
          <w:b w:val="0"/>
          <w:i w:val="0"/>
          <w:sz w:val="21"/>
        </w:rPr>
        <w:t>36. Name two words with digraphs</w:t>
      </w:r>
    </w:p>
    <w:p>
      <w:pPr>
        <w:spacing w:after="20"/>
        <w:ind w:left="351" w:hanging="351"/>
      </w:pPr>
      <w:r>
        <w:rPr>
          <w:b w:val="0"/>
          <w:i w:val="0"/>
          <w:sz w:val="21"/>
        </w:rPr>
        <w:t>37. Name two question words</w:t>
      </w:r>
    </w:p>
    <w:p>
      <w:pPr>
        <w:spacing w:after="20"/>
        <w:ind w:left="351" w:hanging="351"/>
      </w:pPr>
      <w:r>
        <w:rPr>
          <w:b w:val="0"/>
          <w:i w:val="0"/>
          <w:sz w:val="21"/>
        </w:rPr>
        <w:t>38. Name two past-tense words</w:t>
      </w:r>
    </w:p>
    <w:p>
      <w:pPr>
        <w:spacing w:after="20"/>
        <w:ind w:left="351" w:hanging="351"/>
      </w:pPr>
      <w:r>
        <w:rPr>
          <w:b w:val="0"/>
          <w:i w:val="0"/>
          <w:sz w:val="21"/>
        </w:rPr>
        <w:t>39. Name two words in the -at family</w:t>
      </w:r>
    </w:p>
    <w:p>
      <w:pPr>
        <w:spacing w:after="20"/>
        <w:ind w:left="351" w:hanging="351"/>
      </w:pPr>
      <w:r>
        <w:rPr>
          <w:b w:val="0"/>
          <w:i w:val="0"/>
          <w:sz w:val="21"/>
        </w:rPr>
        <w:t>40. Name two words in the -ig family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the first sound in "dog"? (2 marks)</w:t>
      </w:r>
    </w:p>
    <w:p>
      <w:pPr>
        <w:spacing w:after="20"/>
        <w:ind w:left="351" w:hanging="351"/>
      </w:pPr>
      <w:r>
        <w:rPr>
          <w:b w:val="0"/>
          <w:i w:val="0"/>
          <w:sz w:val="21"/>
        </w:rPr>
        <w:t>42. Spell the word "man". (2 marks)</w:t>
      </w:r>
    </w:p>
    <w:p>
      <w:pPr>
        <w:spacing w:after="20"/>
        <w:ind w:left="351" w:hanging="351"/>
      </w:pPr>
      <w:r>
        <w:rPr>
          <w:b w:val="0"/>
          <w:i w:val="0"/>
          <w:sz w:val="21"/>
        </w:rPr>
        <w:t>43. What is an adjective? Give two examples. (2 marks)</w:t>
      </w:r>
    </w:p>
    <w:p>
      <w:pPr>
        <w:spacing w:after="20"/>
        <w:ind w:left="351" w:hanging="351"/>
      </w:pPr>
      <w:r>
        <w:rPr>
          <w:b w:val="0"/>
          <w:i w:val="0"/>
          <w:sz w:val="21"/>
        </w:rPr>
        <w:t>44. What is the past tense of "jump" and "eat"? (2 marks)</w:t>
      </w:r>
    </w:p>
    <w:p>
      <w:pPr>
        <w:spacing w:after="20"/>
        <w:ind w:left="351" w:hanging="351"/>
      </w:pPr>
      <w:r>
        <w:rPr>
          <w:b w:val="0"/>
          <w:i w:val="0"/>
          <w:sz w:val="21"/>
        </w:rPr>
        <w:t>45. Name two words in the -op family. (2 marks)</w:t>
      </w:r>
    </w:p>
    <w:p>
      <w:pPr>
        <w:keepNext/>
        <w:spacing w:after="20"/>
      </w:pPr>
      <w:r>
        <w:rPr>
          <w:b/>
          <w:i w:val="0"/>
          <w:color w:val="142C5A"/>
          <w:sz w:val="21"/>
        </w:rPr>
        <w:t>Teacher's key — Section A (letter and answer text)</w:t>
      </w:r>
    </w:p>
    <w:p>
      <w:pPr>
        <w:spacing w:after="20"/>
        <w:ind w:left="351" w:hanging="351"/>
      </w:pPr>
      <w:r>
        <w:rPr>
          <w:b w:val="0"/>
          <w:i w:val="0"/>
          <w:sz w:val="21"/>
        </w:rPr>
        <w:t>1. D — /k/</w:t>
      </w:r>
    </w:p>
    <w:p>
      <w:pPr>
        <w:spacing w:after="20"/>
        <w:ind w:left="351" w:hanging="351"/>
      </w:pPr>
      <w:r>
        <w:rPr>
          <w:b w:val="0"/>
          <w:i w:val="0"/>
          <w:sz w:val="21"/>
        </w:rPr>
        <w:t>2. B — /b/</w:t>
      </w:r>
    </w:p>
    <w:p>
      <w:pPr>
        <w:spacing w:after="20"/>
        <w:ind w:left="351" w:hanging="351"/>
      </w:pPr>
      <w:r>
        <w:rPr>
          <w:b w:val="0"/>
          <w:i w:val="0"/>
          <w:sz w:val="21"/>
        </w:rPr>
        <w:t>3. C — /s/</w:t>
      </w:r>
    </w:p>
    <w:p>
      <w:pPr>
        <w:spacing w:after="20"/>
        <w:ind w:left="351" w:hanging="351"/>
      </w:pPr>
      <w:r>
        <w:rPr>
          <w:b w:val="0"/>
          <w:i w:val="0"/>
          <w:sz w:val="21"/>
        </w:rPr>
        <w:t>4. A — sounds</w:t>
      </w:r>
    </w:p>
    <w:p>
      <w:pPr>
        <w:spacing w:after="20"/>
        <w:ind w:left="351" w:hanging="351"/>
      </w:pPr>
      <w:r>
        <w:rPr>
          <w:b w:val="0"/>
          <w:i w:val="0"/>
          <w:sz w:val="21"/>
        </w:rPr>
        <w:t>5. D — cat</w:t>
      </w:r>
    </w:p>
    <w:p>
      <w:pPr>
        <w:spacing w:after="20"/>
        <w:ind w:left="351" w:hanging="351"/>
      </w:pPr>
      <w:r>
        <w:rPr>
          <w:b w:val="0"/>
          <w:i w:val="0"/>
          <w:sz w:val="21"/>
        </w:rPr>
        <w:t>6. B — dog</w:t>
      </w:r>
    </w:p>
    <w:p>
      <w:pPr>
        <w:spacing w:after="20"/>
        <w:ind w:left="351" w:hanging="351"/>
      </w:pPr>
      <w:r>
        <w:rPr>
          <w:b w:val="0"/>
          <w:i w:val="0"/>
          <w:sz w:val="21"/>
        </w:rPr>
        <w:t>7. A — sounds</w:t>
      </w:r>
    </w:p>
    <w:p>
      <w:pPr>
        <w:spacing w:after="20"/>
        <w:ind w:left="351" w:hanging="351"/>
      </w:pPr>
      <w:r>
        <w:rPr>
          <w:b w:val="0"/>
          <w:i w:val="0"/>
          <w:sz w:val="21"/>
        </w:rPr>
        <w:t>8. C — p-e-n</w:t>
      </w:r>
    </w:p>
    <w:p>
      <w:pPr>
        <w:spacing w:after="20"/>
        <w:ind w:left="351" w:hanging="351"/>
      </w:pPr>
      <w:r>
        <w:rPr>
          <w:b w:val="0"/>
          <w:i w:val="0"/>
          <w:sz w:val="21"/>
        </w:rPr>
        <w:t>9. B — end</w:t>
      </w:r>
    </w:p>
    <w:p>
      <w:pPr>
        <w:spacing w:after="20"/>
        <w:ind w:left="351" w:hanging="351"/>
      </w:pPr>
      <w:r>
        <w:rPr>
          <w:b w:val="0"/>
          <w:i w:val="0"/>
          <w:sz w:val="21"/>
        </w:rPr>
        <w:t>10. D — cat and hat</w:t>
      </w:r>
    </w:p>
    <w:p>
      <w:pPr>
        <w:spacing w:after="20"/>
        <w:ind w:left="351" w:hanging="351"/>
      </w:pPr>
      <w:r>
        <w:rPr>
          <w:b w:val="0"/>
          <w:i w:val="0"/>
          <w:sz w:val="21"/>
        </w:rPr>
        <w:t>11. C — care</w:t>
      </w:r>
    </w:p>
    <w:p>
      <w:pPr>
        <w:spacing w:after="20"/>
        <w:ind w:left="351" w:hanging="351"/>
      </w:pPr>
      <w:r>
        <w:rPr>
          <w:b w:val="0"/>
          <w:i w:val="0"/>
          <w:sz w:val="21"/>
        </w:rPr>
        <w:t>12. B — same</w:t>
      </w:r>
    </w:p>
    <w:p>
      <w:pPr>
        <w:spacing w:after="20"/>
        <w:ind w:left="351" w:hanging="351"/>
      </w:pPr>
      <w:r>
        <w:rPr>
          <w:b w:val="0"/>
          <w:i w:val="0"/>
          <w:sz w:val="21"/>
        </w:rPr>
        <w:t>13. A — adjective</w:t>
      </w:r>
    </w:p>
    <w:p>
      <w:pPr>
        <w:spacing w:after="20"/>
        <w:ind w:left="351" w:hanging="351"/>
      </w:pPr>
      <w:r>
        <w:rPr>
          <w:b w:val="0"/>
          <w:i w:val="0"/>
          <w:sz w:val="21"/>
        </w:rPr>
        <w:t>14. D — big</w:t>
      </w:r>
    </w:p>
    <w:p>
      <w:pPr>
        <w:spacing w:after="20"/>
        <w:ind w:left="351" w:hanging="351"/>
      </w:pPr>
      <w:r>
        <w:rPr>
          <w:b w:val="0"/>
          <w:i w:val="0"/>
          <w:sz w:val="21"/>
        </w:rPr>
        <w:t>15. C — red</w:t>
      </w:r>
    </w:p>
    <w:p>
      <w:pPr>
        <w:spacing w:after="20"/>
        <w:ind w:left="351" w:hanging="351"/>
      </w:pPr>
      <w:r>
        <w:rPr>
          <w:b w:val="0"/>
          <w:i w:val="0"/>
          <w:sz w:val="21"/>
        </w:rPr>
        <w:t>16. A — big</w:t>
      </w:r>
    </w:p>
    <w:p>
      <w:pPr>
        <w:spacing w:after="20"/>
        <w:ind w:left="351" w:hanging="351"/>
      </w:pPr>
      <w:r>
        <w:rPr>
          <w:b w:val="0"/>
          <w:i w:val="0"/>
          <w:sz w:val="21"/>
        </w:rPr>
        <w:t>17. D — together</w:t>
      </w:r>
    </w:p>
    <w:p>
      <w:pPr>
        <w:spacing w:after="20"/>
        <w:ind w:left="351" w:hanging="351"/>
      </w:pPr>
      <w:r>
        <w:rPr>
          <w:b w:val="0"/>
          <w:i w:val="0"/>
          <w:sz w:val="21"/>
        </w:rPr>
        <w:t>18. B — one</w:t>
      </w:r>
    </w:p>
    <w:p>
      <w:pPr>
        <w:spacing w:after="20"/>
        <w:ind w:left="351" w:hanging="351"/>
      </w:pPr>
      <w:r>
        <w:rPr>
          <w:b w:val="0"/>
          <w:i w:val="0"/>
          <w:sz w:val="21"/>
        </w:rPr>
        <w:t>19. A — stop</w:t>
      </w:r>
    </w:p>
    <w:p>
      <w:pPr>
        <w:spacing w:after="20"/>
        <w:ind w:left="351" w:hanging="351"/>
      </w:pPr>
      <w:r>
        <w:rPr>
          <w:b w:val="0"/>
          <w:i w:val="0"/>
          <w:sz w:val="21"/>
        </w:rPr>
        <w:t>20. D — ship</w:t>
      </w:r>
    </w:p>
    <w:p>
      <w:pPr>
        <w:spacing w:after="20"/>
        <w:ind w:left="351" w:hanging="351"/>
      </w:pPr>
      <w:r>
        <w:rPr>
          <w:b w:val="0"/>
          <w:i w:val="0"/>
          <w:sz w:val="21"/>
        </w:rPr>
        <w:t>21. C — question mark</w:t>
      </w:r>
    </w:p>
    <w:p>
      <w:pPr>
        <w:spacing w:after="20"/>
        <w:ind w:left="351" w:hanging="351"/>
      </w:pPr>
      <w:r>
        <w:rPr>
          <w:b w:val="0"/>
          <w:i w:val="0"/>
          <w:sz w:val="21"/>
        </w:rPr>
        <w:t>22. B — who</w:t>
      </w:r>
    </w:p>
    <w:p>
      <w:pPr>
        <w:spacing w:after="20"/>
        <w:ind w:left="351" w:hanging="351"/>
      </w:pPr>
      <w:r>
        <w:rPr>
          <w:b w:val="0"/>
          <w:i w:val="0"/>
          <w:sz w:val="21"/>
        </w:rPr>
        <w:t>23. A — What</w:t>
      </w:r>
    </w:p>
    <w:p>
      <w:pPr>
        <w:spacing w:after="20"/>
        <w:ind w:left="351" w:hanging="351"/>
      </w:pPr>
      <w:r>
        <w:rPr>
          <w:b w:val="0"/>
          <w:i w:val="0"/>
          <w:sz w:val="21"/>
        </w:rPr>
        <w:t>24. D — sentence</w:t>
      </w:r>
    </w:p>
    <w:p>
      <w:pPr>
        <w:spacing w:after="20"/>
        <w:ind w:left="351" w:hanging="351"/>
      </w:pPr>
      <w:r>
        <w:rPr>
          <w:b w:val="0"/>
          <w:i w:val="0"/>
          <w:sz w:val="21"/>
        </w:rPr>
        <w:t>25. B — when</w:t>
      </w:r>
    </w:p>
    <w:p>
      <w:pPr>
        <w:spacing w:after="20"/>
        <w:ind w:left="351" w:hanging="351"/>
      </w:pPr>
      <w:r>
        <w:rPr>
          <w:b w:val="0"/>
          <w:i w:val="0"/>
          <w:sz w:val="21"/>
        </w:rPr>
        <w:t>26. C — walked</w:t>
      </w:r>
    </w:p>
    <w:p>
      <w:pPr>
        <w:spacing w:after="20"/>
        <w:ind w:left="351" w:hanging="351"/>
      </w:pPr>
      <w:r>
        <w:rPr>
          <w:b w:val="0"/>
          <w:i w:val="0"/>
          <w:sz w:val="21"/>
        </w:rPr>
        <w:t>27. D — ate</w:t>
      </w:r>
    </w:p>
    <w:p>
      <w:pPr>
        <w:spacing w:after="20"/>
        <w:ind w:left="351" w:hanging="351"/>
      </w:pPr>
      <w:r>
        <w:rPr>
          <w:b w:val="0"/>
          <w:i w:val="0"/>
          <w:sz w:val="21"/>
        </w:rPr>
        <w:t>28. A — ran</w:t>
      </w:r>
    </w:p>
    <w:p>
      <w:pPr>
        <w:spacing w:after="20"/>
        <w:ind w:left="351" w:hanging="351"/>
      </w:pPr>
      <w:r>
        <w:rPr>
          <w:b w:val="0"/>
          <w:i w:val="0"/>
          <w:sz w:val="21"/>
        </w:rPr>
        <w:t>29. B — same</w:t>
      </w:r>
    </w:p>
    <w:p>
      <w:pPr>
        <w:spacing w:after="20"/>
        <w:ind w:left="351" w:hanging="351"/>
      </w:pPr>
      <w:r>
        <w:rPr>
          <w:b w:val="0"/>
          <w:i w:val="0"/>
          <w:sz w:val="21"/>
        </w:rPr>
        <w:t>30. C — cat</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ball; bat; bag; big</w:t>
      </w:r>
    </w:p>
    <w:p>
      <w:pPr>
        <w:spacing w:after="20"/>
        <w:ind w:left="351" w:hanging="351"/>
      </w:pPr>
      <w:r>
        <w:rPr>
          <w:b w:val="0"/>
          <w:i w:val="0"/>
          <w:sz w:val="21"/>
        </w:rPr>
        <w:t>32. cat; dog; pen; man</w:t>
      </w:r>
    </w:p>
    <w:p>
      <w:pPr>
        <w:spacing w:after="20"/>
        <w:ind w:left="351" w:hanging="351"/>
      </w:pPr>
      <w:r>
        <w:rPr>
          <w:b w:val="0"/>
          <w:i w:val="0"/>
          <w:sz w:val="21"/>
        </w:rPr>
        <w:t>33. cat and hat; dog and log; sun and run</w:t>
      </w:r>
    </w:p>
    <w:p>
      <w:pPr>
        <w:spacing w:after="20"/>
        <w:ind w:left="351" w:hanging="351"/>
      </w:pPr>
      <w:r>
        <w:rPr>
          <w:b w:val="0"/>
          <w:i w:val="0"/>
          <w:sz w:val="21"/>
        </w:rPr>
        <w:t>34. big; small; red; hot</w:t>
      </w:r>
    </w:p>
    <w:p>
      <w:pPr>
        <w:spacing w:after="20"/>
        <w:ind w:left="351" w:hanging="351"/>
      </w:pPr>
      <w:r>
        <w:rPr>
          <w:b w:val="0"/>
          <w:i w:val="0"/>
          <w:sz w:val="21"/>
        </w:rPr>
        <w:t>35. stop; tree; black; spin</w:t>
      </w:r>
    </w:p>
    <w:p>
      <w:pPr>
        <w:spacing w:after="20"/>
        <w:ind w:left="351" w:hanging="351"/>
      </w:pPr>
      <w:r>
        <w:rPr>
          <w:b w:val="0"/>
          <w:i w:val="0"/>
          <w:sz w:val="21"/>
        </w:rPr>
        <w:t>36. ship; chin; this; fish</w:t>
      </w:r>
    </w:p>
    <w:p>
      <w:pPr>
        <w:spacing w:after="20"/>
        <w:ind w:left="351" w:hanging="351"/>
      </w:pPr>
      <w:r>
        <w:rPr>
          <w:b w:val="0"/>
          <w:i w:val="0"/>
          <w:sz w:val="21"/>
        </w:rPr>
        <w:t>37. who; what; where; when</w:t>
      </w:r>
    </w:p>
    <w:p>
      <w:pPr>
        <w:spacing w:after="20"/>
        <w:ind w:left="351" w:hanging="351"/>
      </w:pPr>
      <w:r>
        <w:rPr>
          <w:b w:val="0"/>
          <w:i w:val="0"/>
          <w:sz w:val="21"/>
        </w:rPr>
        <w:t>38. walked; ate; ran; played</w:t>
      </w:r>
    </w:p>
    <w:p>
      <w:pPr>
        <w:spacing w:after="20"/>
        <w:ind w:left="351" w:hanging="351"/>
      </w:pPr>
      <w:r>
        <w:rPr>
          <w:b w:val="0"/>
          <w:i w:val="0"/>
          <w:sz w:val="21"/>
        </w:rPr>
        <w:t>39. cat; bat; hat; mat</w:t>
      </w:r>
    </w:p>
    <w:p>
      <w:pPr>
        <w:spacing w:after="20"/>
        <w:ind w:left="351" w:hanging="351"/>
      </w:pPr>
      <w:r>
        <w:rPr>
          <w:b w:val="0"/>
          <w:i w:val="0"/>
          <w:sz w:val="21"/>
        </w:rPr>
        <w:t>40. big; dig; pig; wig</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MATHEMATICS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What number comes after 9?</w:t>
      </w:r>
    </w:p>
    <w:p>
      <w:pPr>
        <w:spacing w:after="60"/>
        <w:ind w:left="652" w:hanging="340"/>
      </w:pPr>
      <w:r>
        <w:rPr>
          <w:b w:val="0"/>
          <w:i w:val="0"/>
          <w:sz w:val="21"/>
        </w:rPr>
        <w:t>A) 8   B) 5   C) 11   D) 10</w:t>
      </w:r>
    </w:p>
    <w:p>
      <w:pPr>
        <w:spacing w:after="20"/>
        <w:ind w:left="351" w:hanging="351"/>
      </w:pPr>
      <w:r>
        <w:rPr>
          <w:b w:val="0"/>
          <w:i w:val="0"/>
          <w:sz w:val="21"/>
        </w:rPr>
        <w:t>2. We count 10, 20, 30, 40, ___</w:t>
      </w:r>
    </w:p>
    <w:p>
      <w:pPr>
        <w:spacing w:after="60"/>
        <w:ind w:left="652" w:hanging="340"/>
      </w:pPr>
      <w:r>
        <w:rPr>
          <w:b w:val="0"/>
          <w:i w:val="0"/>
          <w:sz w:val="21"/>
        </w:rPr>
        <w:t>A) 45   B) 15   C) 50   D) 60</w:t>
      </w:r>
    </w:p>
    <w:p>
      <w:pPr>
        <w:spacing w:after="20"/>
        <w:ind w:left="351" w:hanging="351"/>
      </w:pPr>
      <w:r>
        <w:rPr>
          <w:b w:val="0"/>
          <w:i w:val="0"/>
          <w:sz w:val="21"/>
        </w:rPr>
        <w:t>3. A number tells us how ___ of a thing</w:t>
      </w:r>
    </w:p>
    <w:p>
      <w:pPr>
        <w:spacing w:after="60"/>
        <w:ind w:left="652" w:hanging="340"/>
      </w:pPr>
      <w:r>
        <w:rPr>
          <w:b w:val="0"/>
          <w:i w:val="0"/>
          <w:sz w:val="21"/>
        </w:rPr>
        <w:t>A) far   B) many   C) long   D) few</w:t>
      </w:r>
    </w:p>
    <w:p>
      <w:pPr>
        <w:spacing w:after="20"/>
        <w:ind w:left="351" w:hanging="351"/>
      </w:pPr>
      <w:r>
        <w:rPr>
          <w:b w:val="0"/>
          <w:i w:val="0"/>
          <w:sz w:val="21"/>
        </w:rPr>
        <w:t>4. 100 has ___ figures</w:t>
      </w:r>
    </w:p>
    <w:p>
      <w:pPr>
        <w:spacing w:after="60"/>
        <w:ind w:left="652" w:hanging="340"/>
      </w:pPr>
      <w:r>
        <w:rPr>
          <w:b w:val="0"/>
          <w:i w:val="0"/>
          <w:sz w:val="21"/>
        </w:rPr>
        <w:t>A) one   B) four   C) two   D) three</w:t>
      </w:r>
    </w:p>
    <w:p>
      <w:pPr>
        <w:spacing w:after="20"/>
        <w:ind w:left="351" w:hanging="351"/>
      </w:pPr>
      <w:r>
        <w:rPr>
          <w:b w:val="0"/>
          <w:i w:val="0"/>
          <w:sz w:val="21"/>
        </w:rPr>
        <w:t>5. What number comes after 100?</w:t>
      </w:r>
    </w:p>
    <w:p>
      <w:pPr>
        <w:spacing w:after="60"/>
        <w:ind w:left="652" w:hanging="340"/>
      </w:pPr>
      <w:r>
        <w:rPr>
          <w:b w:val="0"/>
          <w:i w:val="0"/>
          <w:sz w:val="21"/>
        </w:rPr>
        <w:t>A) 200   B) 110   C) 101   D) 99</w:t>
      </w:r>
    </w:p>
    <w:p>
      <w:pPr>
        <w:spacing w:after="20"/>
        <w:ind w:left="351" w:hanging="351"/>
      </w:pPr>
      <w:r>
        <w:rPr>
          <w:b w:val="0"/>
          <w:i w:val="0"/>
          <w:sz w:val="21"/>
        </w:rPr>
        <w:t>6. We count 100, 200, 300, ___</w:t>
      </w:r>
    </w:p>
    <w:p>
      <w:pPr>
        <w:spacing w:after="60"/>
        <w:ind w:left="652" w:hanging="340"/>
      </w:pPr>
      <w:r>
        <w:rPr>
          <w:b w:val="0"/>
          <w:i w:val="0"/>
          <w:sz w:val="21"/>
        </w:rPr>
        <w:t>A) 400   B) 500   C) 150   D) 1000</w:t>
      </w:r>
    </w:p>
    <w:p>
      <w:pPr>
        <w:spacing w:after="20"/>
        <w:ind w:left="351" w:hanging="351"/>
      </w:pPr>
      <w:r>
        <w:rPr>
          <w:b w:val="0"/>
          <w:i w:val="0"/>
          <w:sz w:val="21"/>
        </w:rPr>
        <w:t>7. 1,000 is one ___</w:t>
      </w:r>
    </w:p>
    <w:p>
      <w:pPr>
        <w:spacing w:after="60"/>
        <w:ind w:left="652" w:hanging="340"/>
      </w:pPr>
      <w:r>
        <w:rPr>
          <w:b w:val="0"/>
          <w:i w:val="0"/>
          <w:sz w:val="21"/>
        </w:rPr>
        <w:t>A) hundred   B) ten   C) million   D) thousand</w:t>
      </w:r>
    </w:p>
    <w:p>
      <w:pPr>
        <w:spacing w:after="20"/>
        <w:ind w:left="351" w:hanging="351"/>
      </w:pPr>
      <w:r>
        <w:rPr>
          <w:b w:val="0"/>
          <w:i w:val="0"/>
          <w:sz w:val="21"/>
        </w:rPr>
        <w:t>8. In 235, the 2 is in the ___ place</w:t>
      </w:r>
    </w:p>
    <w:p>
      <w:pPr>
        <w:spacing w:after="60"/>
        <w:ind w:left="652" w:hanging="340"/>
      </w:pPr>
      <w:r>
        <w:rPr>
          <w:b w:val="0"/>
          <w:i w:val="0"/>
          <w:sz w:val="21"/>
        </w:rPr>
        <w:t>A) units   B) hundreds   C) tens   D) thousands</w:t>
      </w:r>
    </w:p>
    <w:p>
      <w:pPr>
        <w:spacing w:after="20"/>
        <w:ind w:left="351" w:hanging="351"/>
      </w:pPr>
      <w:r>
        <w:rPr>
          <w:b w:val="0"/>
          <w:i w:val="0"/>
          <w:sz w:val="21"/>
        </w:rPr>
        <w:t>9. A fraction is a part of a ___</w:t>
      </w:r>
    </w:p>
    <w:p>
      <w:pPr>
        <w:spacing w:after="60"/>
        <w:ind w:left="652" w:hanging="340"/>
      </w:pPr>
      <w:r>
        <w:rPr>
          <w:b w:val="0"/>
          <w:i w:val="0"/>
          <w:sz w:val="21"/>
        </w:rPr>
        <w:t>A) letter   B) number   C) whole   D) sound</w:t>
      </w:r>
    </w:p>
    <w:p>
      <w:pPr>
        <w:spacing w:after="20"/>
        <w:ind w:left="351" w:hanging="351"/>
      </w:pPr>
      <w:r>
        <w:rPr>
          <w:b w:val="0"/>
          <w:i w:val="0"/>
          <w:sz w:val="21"/>
        </w:rPr>
        <w:t>10. One of two equal parts is a ___</w:t>
      </w:r>
    </w:p>
    <w:p>
      <w:pPr>
        <w:spacing w:after="60"/>
        <w:ind w:left="652" w:hanging="340"/>
      </w:pPr>
      <w:r>
        <w:rPr>
          <w:b w:val="0"/>
          <w:i w:val="0"/>
          <w:sz w:val="21"/>
        </w:rPr>
        <w:t>A) half   B) quarter   C) ten   D) whole</w:t>
      </w:r>
    </w:p>
    <w:p>
      <w:pPr>
        <w:spacing w:after="20"/>
        <w:ind w:left="351" w:hanging="351"/>
      </w:pPr>
      <w:r>
        <w:rPr>
          <w:b w:val="0"/>
          <w:i w:val="0"/>
          <w:sz w:val="21"/>
        </w:rPr>
        <w:t>11. We write a half as ___</w:t>
      </w:r>
    </w:p>
    <w:p>
      <w:pPr>
        <w:spacing w:after="60"/>
        <w:ind w:left="652" w:hanging="340"/>
      </w:pPr>
      <w:r>
        <w:rPr>
          <w:b w:val="0"/>
          <w:i w:val="0"/>
          <w:sz w:val="21"/>
        </w:rPr>
        <w:t>A) 2/1   B) 1/4   C) 1/10   D) 1/2</w:t>
      </w:r>
    </w:p>
    <w:p>
      <w:pPr>
        <w:spacing w:after="20"/>
        <w:ind w:left="351" w:hanging="351"/>
      </w:pPr>
      <w:r>
        <w:rPr>
          <w:b w:val="0"/>
          <w:i w:val="0"/>
          <w:sz w:val="21"/>
        </w:rPr>
        <w:t>12. A whole shared into 2 equal parts gives ___ halves</w:t>
      </w:r>
    </w:p>
    <w:p>
      <w:pPr>
        <w:spacing w:after="60"/>
        <w:ind w:left="652" w:hanging="340"/>
      </w:pPr>
      <w:r>
        <w:rPr>
          <w:b w:val="0"/>
          <w:i w:val="0"/>
          <w:sz w:val="21"/>
        </w:rPr>
        <w:t>A) 4   B) 2   C) 1   D) 3</w:t>
      </w:r>
    </w:p>
    <w:p>
      <w:pPr>
        <w:spacing w:after="20"/>
        <w:ind w:left="351" w:hanging="351"/>
      </w:pPr>
      <w:r>
        <w:rPr>
          <w:b w:val="0"/>
          <w:i w:val="0"/>
          <w:sz w:val="21"/>
        </w:rPr>
        <w:t>13. One of four equal parts is a ___</w:t>
      </w:r>
    </w:p>
    <w:p>
      <w:pPr>
        <w:spacing w:after="60"/>
        <w:ind w:left="652" w:hanging="340"/>
      </w:pPr>
      <w:r>
        <w:rPr>
          <w:b w:val="0"/>
          <w:i w:val="0"/>
          <w:sz w:val="21"/>
        </w:rPr>
        <w:t>A) quarter   B) whole   C) half   D) tenth</w:t>
      </w:r>
    </w:p>
    <w:p>
      <w:pPr>
        <w:spacing w:after="20"/>
        <w:ind w:left="351" w:hanging="351"/>
      </w:pPr>
      <w:r>
        <w:rPr>
          <w:b w:val="0"/>
          <w:i w:val="0"/>
          <w:sz w:val="21"/>
        </w:rPr>
        <w:t>14. We write a quarter as ___</w:t>
      </w:r>
    </w:p>
    <w:p>
      <w:pPr>
        <w:spacing w:after="60"/>
        <w:ind w:left="652" w:hanging="340"/>
      </w:pPr>
      <w:r>
        <w:rPr>
          <w:b w:val="0"/>
          <w:i w:val="0"/>
          <w:sz w:val="21"/>
        </w:rPr>
        <w:t>A) 1/2   B) 4/1   C) 1/4   D) 1/10</w:t>
      </w:r>
    </w:p>
    <w:p>
      <w:pPr>
        <w:spacing w:after="20"/>
        <w:ind w:left="351" w:hanging="351"/>
      </w:pPr>
      <w:r>
        <w:rPr>
          <w:b w:val="0"/>
          <w:i w:val="0"/>
          <w:sz w:val="21"/>
        </w:rPr>
        <w:t>15. A whole shared into 4 equal parts gives ___ quarters</w:t>
      </w:r>
    </w:p>
    <w:p>
      <w:pPr>
        <w:spacing w:after="60"/>
        <w:ind w:left="652" w:hanging="340"/>
      </w:pPr>
      <w:r>
        <w:rPr>
          <w:b w:val="0"/>
          <w:i w:val="0"/>
          <w:sz w:val="21"/>
        </w:rPr>
        <w:t>A) 2   B) 1   C) 3   D) 4</w:t>
      </w:r>
    </w:p>
    <w:p>
      <w:pPr>
        <w:spacing w:after="20"/>
        <w:ind w:left="351" w:hanging="351"/>
      </w:pPr>
      <w:r>
        <w:rPr>
          <w:b w:val="0"/>
          <w:i w:val="0"/>
          <w:sz w:val="21"/>
        </w:rPr>
        <w:t>16. Which is smaller?</w:t>
      </w:r>
    </w:p>
    <w:p>
      <w:pPr>
        <w:spacing w:after="60"/>
        <w:ind w:left="652" w:hanging="340"/>
      </w:pPr>
      <w:r>
        <w:rPr>
          <w:b w:val="0"/>
          <w:i w:val="0"/>
          <w:sz w:val="21"/>
        </w:rPr>
        <w:t>A) a whole   B) a quarter   C) they are equal   D) a half</w:t>
      </w:r>
    </w:p>
    <w:p>
      <w:pPr>
        <w:spacing w:after="20"/>
        <w:ind w:left="351" w:hanging="351"/>
      </w:pPr>
      <w:r>
        <w:rPr>
          <w:b w:val="0"/>
          <w:i w:val="0"/>
          <w:sz w:val="21"/>
        </w:rPr>
        <w:t>17. Addition means putting ___</w:t>
      </w:r>
    </w:p>
    <w:p>
      <w:pPr>
        <w:spacing w:after="60"/>
        <w:ind w:left="652" w:hanging="340"/>
      </w:pPr>
      <w:r>
        <w:rPr>
          <w:b w:val="0"/>
          <w:i w:val="0"/>
          <w:sz w:val="21"/>
        </w:rPr>
        <w:t>A) down   B) apart   C) together   D) away</w:t>
      </w:r>
    </w:p>
    <w:p>
      <w:pPr>
        <w:spacing w:after="20"/>
        <w:ind w:left="351" w:hanging="351"/>
      </w:pPr>
      <w:r>
        <w:rPr>
          <w:b w:val="0"/>
          <w:i w:val="0"/>
          <w:sz w:val="21"/>
        </w:rPr>
        <w:t>18. The plus sign is ___</w:t>
      </w:r>
    </w:p>
    <w:p>
      <w:pPr>
        <w:spacing w:after="60"/>
        <w:ind w:left="652" w:hanging="340"/>
      </w:pPr>
      <w:r>
        <w:rPr>
          <w:b w:val="0"/>
          <w:i w:val="0"/>
          <w:sz w:val="21"/>
        </w:rPr>
        <w:t>A) +   B) =   C) ×   D) −</w:t>
      </w:r>
    </w:p>
    <w:p>
      <w:pPr>
        <w:spacing w:after="20"/>
        <w:ind w:left="351" w:hanging="351"/>
      </w:pPr>
      <w:r>
        <w:rPr>
          <w:b w:val="0"/>
          <w:i w:val="0"/>
          <w:sz w:val="21"/>
        </w:rPr>
        <w:t>19. 2 + 3 = ___</w:t>
      </w:r>
    </w:p>
    <w:p>
      <w:pPr>
        <w:spacing w:after="60"/>
        <w:ind w:left="652" w:hanging="340"/>
      </w:pPr>
      <w:r>
        <w:rPr>
          <w:b w:val="0"/>
          <w:i w:val="0"/>
          <w:sz w:val="21"/>
        </w:rPr>
        <w:t>A) 6   B) 5   C) 1   D) 4</w:t>
      </w:r>
    </w:p>
    <w:p>
      <w:pPr>
        <w:spacing w:after="20"/>
        <w:ind w:left="351" w:hanging="351"/>
      </w:pPr>
      <w:r>
        <w:rPr>
          <w:b w:val="0"/>
          <w:i w:val="0"/>
          <w:sz w:val="21"/>
        </w:rPr>
        <w:t>20. 5 + 4 = ___</w:t>
      </w:r>
    </w:p>
    <w:p>
      <w:pPr>
        <w:spacing w:after="60"/>
        <w:ind w:left="652" w:hanging="340"/>
      </w:pPr>
      <w:r>
        <w:rPr>
          <w:b w:val="0"/>
          <w:i w:val="0"/>
          <w:sz w:val="21"/>
        </w:rPr>
        <w:t>A) 10   B) 7   C) 8   D) 9</w:t>
      </w:r>
    </w:p>
    <w:p>
      <w:pPr>
        <w:spacing w:after="20"/>
        <w:ind w:left="351" w:hanging="351"/>
      </w:pPr>
      <w:r>
        <w:rPr>
          <w:b w:val="0"/>
          <w:i w:val="0"/>
          <w:sz w:val="21"/>
        </w:rPr>
        <w:t>21. We add the ___ first</w:t>
      </w:r>
    </w:p>
    <w:p>
      <w:pPr>
        <w:spacing w:after="60"/>
        <w:ind w:left="652" w:hanging="340"/>
      </w:pPr>
      <w:r>
        <w:rPr>
          <w:b w:val="0"/>
          <w:i w:val="0"/>
          <w:sz w:val="21"/>
        </w:rPr>
        <w:t>A) units   B) thousands   C) tens   D) hundreds</w:t>
      </w:r>
    </w:p>
    <w:p>
      <w:pPr>
        <w:spacing w:after="20"/>
        <w:ind w:left="351" w:hanging="351"/>
      </w:pPr>
      <w:r>
        <w:rPr>
          <w:b w:val="0"/>
          <w:i w:val="0"/>
          <w:sz w:val="21"/>
        </w:rPr>
        <w:t>22. 12 + 5 = ___</w:t>
      </w:r>
    </w:p>
    <w:p>
      <w:pPr>
        <w:spacing w:after="60"/>
        <w:ind w:left="652" w:hanging="340"/>
      </w:pPr>
      <w:r>
        <w:rPr>
          <w:b w:val="0"/>
          <w:i w:val="0"/>
          <w:sz w:val="21"/>
        </w:rPr>
        <w:t>A) 18   B) 15   C) 17   D) 16</w:t>
      </w:r>
    </w:p>
    <w:p>
      <w:pPr>
        <w:spacing w:after="20"/>
        <w:ind w:left="351" w:hanging="351"/>
      </w:pPr>
      <w:r>
        <w:rPr>
          <w:b w:val="0"/>
          <w:i w:val="0"/>
          <w:sz w:val="21"/>
        </w:rPr>
        <w:t>23. 20 + 30 = ___</w:t>
      </w:r>
    </w:p>
    <w:p>
      <w:pPr>
        <w:spacing w:after="60"/>
        <w:ind w:left="652" w:hanging="340"/>
      </w:pPr>
      <w:r>
        <w:rPr>
          <w:b w:val="0"/>
          <w:i w:val="0"/>
          <w:sz w:val="21"/>
        </w:rPr>
        <w:t>A) 60   B) 50   C) 40   D) 23</w:t>
      </w:r>
    </w:p>
    <w:p>
      <w:pPr>
        <w:spacing w:after="20"/>
        <w:ind w:left="351" w:hanging="351"/>
      </w:pPr>
      <w:r>
        <w:rPr>
          <w:b w:val="0"/>
          <w:i w:val="0"/>
          <w:sz w:val="21"/>
        </w:rPr>
        <w:t>24. When units make 10 we ___ one ten</w:t>
      </w:r>
    </w:p>
    <w:p>
      <w:pPr>
        <w:spacing w:after="60"/>
        <w:ind w:left="652" w:hanging="340"/>
      </w:pPr>
      <w:r>
        <w:rPr>
          <w:b w:val="0"/>
          <w:i w:val="0"/>
          <w:sz w:val="21"/>
        </w:rPr>
        <w:t>A) carry   B) lose   C) hide   D) drop</w:t>
      </w:r>
    </w:p>
    <w:p>
      <w:pPr>
        <w:spacing w:after="20"/>
        <w:ind w:left="351" w:hanging="351"/>
      </w:pPr>
      <w:r>
        <w:rPr>
          <w:b w:val="0"/>
          <w:i w:val="0"/>
          <w:sz w:val="21"/>
        </w:rPr>
        <w:t>25. Subtraction means taking ___</w:t>
      </w:r>
    </w:p>
    <w:p>
      <w:pPr>
        <w:spacing w:after="60"/>
        <w:ind w:left="652" w:hanging="340"/>
      </w:pPr>
      <w:r>
        <w:rPr>
          <w:b w:val="0"/>
          <w:i w:val="0"/>
          <w:sz w:val="21"/>
        </w:rPr>
        <w:t>A) more   B) together   C) up   D) away</w:t>
      </w:r>
    </w:p>
    <w:p>
      <w:pPr>
        <w:spacing w:after="20"/>
        <w:ind w:left="351" w:hanging="351"/>
      </w:pPr>
      <w:r>
        <w:rPr>
          <w:b w:val="0"/>
          <w:i w:val="0"/>
          <w:sz w:val="21"/>
        </w:rPr>
        <w:t>26. The minus sign is ___</w:t>
      </w:r>
    </w:p>
    <w:p>
      <w:pPr>
        <w:spacing w:after="60"/>
        <w:ind w:left="652" w:hanging="340"/>
      </w:pPr>
      <w:r>
        <w:rPr>
          <w:b w:val="0"/>
          <w:i w:val="0"/>
          <w:sz w:val="21"/>
        </w:rPr>
        <w:t>A) ×   B) +   C) −   D) =</w:t>
      </w:r>
    </w:p>
    <w:p>
      <w:pPr>
        <w:spacing w:after="20"/>
        <w:ind w:left="351" w:hanging="351"/>
      </w:pPr>
      <w:r>
        <w:rPr>
          <w:b w:val="0"/>
          <w:i w:val="0"/>
          <w:sz w:val="21"/>
        </w:rPr>
        <w:t>27. 5 − 2 = ___</w:t>
      </w:r>
    </w:p>
    <w:p>
      <w:pPr>
        <w:spacing w:after="60"/>
        <w:ind w:left="652" w:hanging="340"/>
      </w:pPr>
      <w:r>
        <w:rPr>
          <w:b w:val="0"/>
          <w:i w:val="0"/>
          <w:sz w:val="21"/>
        </w:rPr>
        <w:t>A) 3   B) 4   C) 7   D) 2</w:t>
      </w:r>
    </w:p>
    <w:p>
      <w:pPr>
        <w:spacing w:after="0"/>
      </w:pPr>
      <w:r>
        <w:br w:type="page"/>
      </w:r>
    </w:p>
    <w:p>
      <w:pPr>
        <w:spacing w:after="20"/>
        <w:ind w:left="351" w:hanging="351"/>
      </w:pPr>
      <w:r>
        <w:rPr>
          <w:b w:val="0"/>
          <w:i w:val="0"/>
          <w:sz w:val="21"/>
        </w:rPr>
        <w:t>28. 8 − 3 = ___</w:t>
      </w:r>
    </w:p>
    <w:p>
      <w:pPr>
        <w:spacing w:after="60"/>
        <w:ind w:left="652" w:hanging="340"/>
      </w:pPr>
      <w:r>
        <w:rPr>
          <w:b w:val="0"/>
          <w:i w:val="0"/>
          <w:sz w:val="21"/>
        </w:rPr>
        <w:t>A) 4   B) 6   C) 11   D) 5</w:t>
      </w:r>
    </w:p>
    <w:p>
      <w:pPr>
        <w:spacing w:after="20"/>
        <w:ind w:left="351" w:hanging="351"/>
      </w:pPr>
      <w:r>
        <w:rPr>
          <w:b w:val="0"/>
          <w:i w:val="0"/>
          <w:sz w:val="21"/>
        </w:rPr>
        <w:t>29. 19 − 5 = ___</w:t>
      </w:r>
    </w:p>
    <w:p>
      <w:pPr>
        <w:spacing w:after="60"/>
        <w:ind w:left="652" w:hanging="340"/>
      </w:pPr>
      <w:r>
        <w:rPr>
          <w:b w:val="0"/>
          <w:i w:val="0"/>
          <w:sz w:val="21"/>
        </w:rPr>
        <w:t>A) 15   B) 14   C) 24   D) 13</w:t>
      </w:r>
    </w:p>
    <w:p>
      <w:pPr>
        <w:spacing w:after="20"/>
        <w:ind w:left="351" w:hanging="351"/>
      </w:pPr>
      <w:r>
        <w:rPr>
          <w:b w:val="0"/>
          <w:i w:val="0"/>
          <w:sz w:val="21"/>
        </w:rPr>
        <w:t>30. When we cannot take we ___ one ten</w:t>
      </w:r>
    </w:p>
    <w:p>
      <w:pPr>
        <w:spacing w:after="60"/>
        <w:ind w:left="652" w:hanging="340"/>
      </w:pPr>
      <w:r>
        <w:rPr>
          <w:b w:val="0"/>
          <w:i w:val="0"/>
          <w:sz w:val="21"/>
        </w:rPr>
        <w:t>A) hide   B) lose   C) borrow   D) carry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numbers between 1 and 100</w:t>
      </w:r>
    </w:p>
    <w:p>
      <w:pPr>
        <w:spacing w:after="20"/>
        <w:ind w:left="351" w:hanging="351"/>
      </w:pPr>
      <w:r>
        <w:rPr>
          <w:b w:val="0"/>
          <w:i w:val="0"/>
          <w:sz w:val="21"/>
        </w:rPr>
        <w:t>32. Name two numbers between 101 and 9000</w:t>
      </w:r>
    </w:p>
    <w:p>
      <w:pPr>
        <w:spacing w:after="20"/>
        <w:ind w:left="351" w:hanging="351"/>
      </w:pPr>
      <w:r>
        <w:rPr>
          <w:b w:val="0"/>
          <w:i w:val="0"/>
          <w:sz w:val="21"/>
        </w:rPr>
        <w:t>33. Name two ways to write a fraction</w:t>
      </w:r>
    </w:p>
    <w:p>
      <w:pPr>
        <w:spacing w:after="20"/>
        <w:ind w:left="351" w:hanging="351"/>
      </w:pPr>
      <w:r>
        <w:rPr>
          <w:b w:val="0"/>
          <w:i w:val="0"/>
          <w:sz w:val="21"/>
        </w:rPr>
        <w:t>34. Name two things we can share into halves</w:t>
      </w:r>
    </w:p>
    <w:p>
      <w:pPr>
        <w:spacing w:after="20"/>
        <w:ind w:left="351" w:hanging="351"/>
      </w:pPr>
      <w:r>
        <w:rPr>
          <w:b w:val="0"/>
          <w:i w:val="0"/>
          <w:sz w:val="21"/>
        </w:rPr>
        <w:t>35. Name two addition sums</w:t>
      </w:r>
    </w:p>
    <w:p>
      <w:pPr>
        <w:spacing w:after="20"/>
        <w:ind w:left="351" w:hanging="351"/>
      </w:pPr>
      <w:r>
        <w:rPr>
          <w:b w:val="0"/>
          <w:i w:val="0"/>
          <w:sz w:val="21"/>
        </w:rPr>
        <w:t>36. Name two subtraction sums</w:t>
      </w:r>
    </w:p>
    <w:p>
      <w:pPr>
        <w:spacing w:after="20"/>
        <w:ind w:left="351" w:hanging="351"/>
      </w:pPr>
      <w:r>
        <w:rPr>
          <w:b w:val="0"/>
          <w:i w:val="0"/>
          <w:sz w:val="21"/>
        </w:rPr>
        <w:t>37. Name two things we use to count</w:t>
      </w:r>
    </w:p>
    <w:p>
      <w:pPr>
        <w:spacing w:after="20"/>
        <w:ind w:left="351" w:hanging="351"/>
      </w:pPr>
      <w:r>
        <w:rPr>
          <w:b w:val="0"/>
          <w:i w:val="0"/>
          <w:sz w:val="21"/>
        </w:rPr>
        <w:t>38. Name the two signs we use in sums</w:t>
      </w:r>
    </w:p>
    <w:p>
      <w:pPr>
        <w:spacing w:after="20"/>
        <w:ind w:left="351" w:hanging="351"/>
      </w:pPr>
      <w:r>
        <w:rPr>
          <w:b w:val="0"/>
          <w:i w:val="0"/>
          <w:sz w:val="21"/>
        </w:rPr>
        <w:t>39. Name two parts of a three-figure number</w:t>
      </w:r>
    </w:p>
    <w:p>
      <w:pPr>
        <w:spacing w:after="20"/>
        <w:ind w:left="351" w:hanging="351"/>
      </w:pPr>
      <w:r>
        <w:rPr>
          <w:b w:val="0"/>
          <w:i w:val="0"/>
          <w:sz w:val="21"/>
        </w:rPr>
        <w:t>40. Name two whole numbers bigger than 1000</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Count from 1 to 20. (2 marks)</w:t>
      </w:r>
    </w:p>
    <w:p>
      <w:pPr>
        <w:spacing w:after="20"/>
        <w:ind w:left="351" w:hanging="351"/>
      </w:pPr>
      <w:r>
        <w:rPr>
          <w:b w:val="0"/>
          <w:i w:val="0"/>
          <w:sz w:val="21"/>
        </w:rPr>
        <w:t>42. What is 6 + 3? Show your work. (2 marks)</w:t>
      </w:r>
    </w:p>
    <w:p>
      <w:pPr>
        <w:spacing w:after="20"/>
        <w:ind w:left="351" w:hanging="351"/>
      </w:pPr>
      <w:r>
        <w:rPr>
          <w:b w:val="0"/>
          <w:i w:val="0"/>
          <w:sz w:val="21"/>
        </w:rPr>
        <w:t>43. What is 9 − 4? Show your work. (2 marks)</w:t>
      </w:r>
    </w:p>
    <w:p>
      <w:pPr>
        <w:spacing w:after="20"/>
        <w:ind w:left="351" w:hanging="351"/>
      </w:pPr>
      <w:r>
        <w:rPr>
          <w:b w:val="0"/>
          <w:i w:val="0"/>
          <w:sz w:val="21"/>
        </w:rPr>
        <w:t>44. What is a half? Draw a shape and show one half. (2 marks)</w:t>
      </w:r>
    </w:p>
    <w:p>
      <w:pPr>
        <w:spacing w:after="20"/>
        <w:ind w:left="351" w:hanging="351"/>
      </w:pPr>
      <w:r>
        <w:rPr>
          <w:b w:val="0"/>
          <w:i w:val="0"/>
          <w:sz w:val="21"/>
        </w:rPr>
        <w:t>45. Write the numbers 100, 200 and 300 in words. (2 marks)</w:t>
      </w:r>
    </w:p>
    <w:p>
      <w:pPr>
        <w:keepNext/>
        <w:spacing w:after="20"/>
      </w:pPr>
      <w:r>
        <w:rPr>
          <w:b/>
          <w:i w:val="0"/>
          <w:color w:val="142C5A"/>
          <w:sz w:val="21"/>
        </w:rPr>
        <w:t>Teacher's key — Section A (letter and answer text)</w:t>
      </w:r>
    </w:p>
    <w:p>
      <w:pPr>
        <w:spacing w:after="20"/>
        <w:ind w:left="351" w:hanging="351"/>
      </w:pPr>
      <w:r>
        <w:rPr>
          <w:b w:val="0"/>
          <w:i w:val="0"/>
          <w:sz w:val="21"/>
        </w:rPr>
        <w:t>1. D — 10</w:t>
      </w:r>
    </w:p>
    <w:p>
      <w:pPr>
        <w:spacing w:after="20"/>
        <w:ind w:left="351" w:hanging="351"/>
      </w:pPr>
      <w:r>
        <w:rPr>
          <w:b w:val="0"/>
          <w:i w:val="0"/>
          <w:sz w:val="21"/>
        </w:rPr>
        <w:t>2. C — 50</w:t>
      </w:r>
    </w:p>
    <w:p>
      <w:pPr>
        <w:spacing w:after="20"/>
        <w:ind w:left="351" w:hanging="351"/>
      </w:pPr>
      <w:r>
        <w:rPr>
          <w:b w:val="0"/>
          <w:i w:val="0"/>
          <w:sz w:val="21"/>
        </w:rPr>
        <w:t>3. B — many</w:t>
      </w:r>
    </w:p>
    <w:p>
      <w:pPr>
        <w:spacing w:after="20"/>
        <w:ind w:left="351" w:hanging="351"/>
      </w:pPr>
      <w:r>
        <w:rPr>
          <w:b w:val="0"/>
          <w:i w:val="0"/>
          <w:sz w:val="21"/>
        </w:rPr>
        <w:t>4. D — three</w:t>
      </w:r>
    </w:p>
    <w:p>
      <w:pPr>
        <w:spacing w:after="20"/>
        <w:ind w:left="351" w:hanging="351"/>
      </w:pPr>
      <w:r>
        <w:rPr>
          <w:b w:val="0"/>
          <w:i w:val="0"/>
          <w:sz w:val="21"/>
        </w:rPr>
        <w:t>5. C — 101</w:t>
      </w:r>
    </w:p>
    <w:p>
      <w:pPr>
        <w:spacing w:after="20"/>
        <w:ind w:left="351" w:hanging="351"/>
      </w:pPr>
      <w:r>
        <w:rPr>
          <w:b w:val="0"/>
          <w:i w:val="0"/>
          <w:sz w:val="21"/>
        </w:rPr>
        <w:t>6. A — 400</w:t>
      </w:r>
    </w:p>
    <w:p>
      <w:pPr>
        <w:spacing w:after="20"/>
        <w:ind w:left="351" w:hanging="351"/>
      </w:pPr>
      <w:r>
        <w:rPr>
          <w:b w:val="0"/>
          <w:i w:val="0"/>
          <w:sz w:val="21"/>
        </w:rPr>
        <w:t>7. D — thousand</w:t>
      </w:r>
    </w:p>
    <w:p>
      <w:pPr>
        <w:spacing w:after="20"/>
        <w:ind w:left="351" w:hanging="351"/>
      </w:pPr>
      <w:r>
        <w:rPr>
          <w:b w:val="0"/>
          <w:i w:val="0"/>
          <w:sz w:val="21"/>
        </w:rPr>
        <w:t>8. B — hundreds</w:t>
      </w:r>
    </w:p>
    <w:p>
      <w:pPr>
        <w:spacing w:after="20"/>
        <w:ind w:left="351" w:hanging="351"/>
      </w:pPr>
      <w:r>
        <w:rPr>
          <w:b w:val="0"/>
          <w:i w:val="0"/>
          <w:sz w:val="21"/>
        </w:rPr>
        <w:t>9. C — whole</w:t>
      </w:r>
    </w:p>
    <w:p>
      <w:pPr>
        <w:spacing w:after="20"/>
        <w:ind w:left="351" w:hanging="351"/>
      </w:pPr>
      <w:r>
        <w:rPr>
          <w:b w:val="0"/>
          <w:i w:val="0"/>
          <w:sz w:val="21"/>
        </w:rPr>
        <w:t>10. A — half</w:t>
      </w:r>
    </w:p>
    <w:p>
      <w:pPr>
        <w:spacing w:after="20"/>
        <w:ind w:left="351" w:hanging="351"/>
      </w:pPr>
      <w:r>
        <w:rPr>
          <w:b w:val="0"/>
          <w:i w:val="0"/>
          <w:sz w:val="21"/>
        </w:rPr>
        <w:t>11. D — 1/2</w:t>
      </w:r>
    </w:p>
    <w:p>
      <w:pPr>
        <w:spacing w:after="20"/>
        <w:ind w:left="351" w:hanging="351"/>
      </w:pPr>
      <w:r>
        <w:rPr>
          <w:b w:val="0"/>
          <w:i w:val="0"/>
          <w:sz w:val="21"/>
        </w:rPr>
        <w:t>12. B — 2</w:t>
      </w:r>
    </w:p>
    <w:p>
      <w:pPr>
        <w:spacing w:after="20"/>
        <w:ind w:left="351" w:hanging="351"/>
      </w:pPr>
      <w:r>
        <w:rPr>
          <w:b w:val="0"/>
          <w:i w:val="0"/>
          <w:sz w:val="21"/>
        </w:rPr>
        <w:t>13. A — quarter</w:t>
      </w:r>
    </w:p>
    <w:p>
      <w:pPr>
        <w:spacing w:after="20"/>
        <w:ind w:left="351" w:hanging="351"/>
      </w:pPr>
      <w:r>
        <w:rPr>
          <w:b w:val="0"/>
          <w:i w:val="0"/>
          <w:sz w:val="21"/>
        </w:rPr>
        <w:t>14. C — 1/4</w:t>
      </w:r>
    </w:p>
    <w:p>
      <w:pPr>
        <w:spacing w:after="20"/>
        <w:ind w:left="351" w:hanging="351"/>
      </w:pPr>
      <w:r>
        <w:rPr>
          <w:b w:val="0"/>
          <w:i w:val="0"/>
          <w:sz w:val="21"/>
        </w:rPr>
        <w:t>15. D — 4</w:t>
      </w:r>
    </w:p>
    <w:p>
      <w:pPr>
        <w:spacing w:after="20"/>
        <w:ind w:left="351" w:hanging="351"/>
      </w:pPr>
      <w:r>
        <w:rPr>
          <w:b w:val="0"/>
          <w:i w:val="0"/>
          <w:sz w:val="21"/>
        </w:rPr>
        <w:t>16. B — a quarter</w:t>
      </w:r>
    </w:p>
    <w:p>
      <w:pPr>
        <w:spacing w:after="20"/>
        <w:ind w:left="351" w:hanging="351"/>
      </w:pPr>
      <w:r>
        <w:rPr>
          <w:b w:val="0"/>
          <w:i w:val="0"/>
          <w:sz w:val="21"/>
        </w:rPr>
        <w:t>17. C — together</w:t>
      </w:r>
    </w:p>
    <w:p>
      <w:pPr>
        <w:spacing w:after="20"/>
        <w:ind w:left="351" w:hanging="351"/>
      </w:pPr>
      <w:r>
        <w:rPr>
          <w:b w:val="0"/>
          <w:i w:val="0"/>
          <w:sz w:val="21"/>
        </w:rPr>
        <w:t>18. A — +</w:t>
      </w:r>
    </w:p>
    <w:p>
      <w:pPr>
        <w:spacing w:after="20"/>
        <w:ind w:left="351" w:hanging="351"/>
      </w:pPr>
      <w:r>
        <w:rPr>
          <w:b w:val="0"/>
          <w:i w:val="0"/>
          <w:sz w:val="21"/>
        </w:rPr>
        <w:t>19. B — 5</w:t>
      </w:r>
    </w:p>
    <w:p>
      <w:pPr>
        <w:spacing w:after="20"/>
        <w:ind w:left="351" w:hanging="351"/>
      </w:pPr>
      <w:r>
        <w:rPr>
          <w:b w:val="0"/>
          <w:i w:val="0"/>
          <w:sz w:val="21"/>
        </w:rPr>
        <w:t>20. D — 9</w:t>
      </w:r>
    </w:p>
    <w:p>
      <w:pPr>
        <w:spacing w:after="20"/>
        <w:ind w:left="351" w:hanging="351"/>
      </w:pPr>
      <w:r>
        <w:rPr>
          <w:b w:val="0"/>
          <w:i w:val="0"/>
          <w:sz w:val="21"/>
        </w:rPr>
        <w:t>21. A — units</w:t>
      </w:r>
    </w:p>
    <w:p>
      <w:pPr>
        <w:spacing w:after="20"/>
        <w:ind w:left="351" w:hanging="351"/>
      </w:pPr>
      <w:r>
        <w:rPr>
          <w:b w:val="0"/>
          <w:i w:val="0"/>
          <w:sz w:val="21"/>
        </w:rPr>
        <w:t>22. C — 17</w:t>
      </w:r>
    </w:p>
    <w:p>
      <w:pPr>
        <w:spacing w:after="20"/>
        <w:ind w:left="351" w:hanging="351"/>
      </w:pPr>
      <w:r>
        <w:rPr>
          <w:b w:val="0"/>
          <w:i w:val="0"/>
          <w:sz w:val="21"/>
        </w:rPr>
        <w:t>23. B — 50</w:t>
      </w:r>
    </w:p>
    <w:p>
      <w:pPr>
        <w:spacing w:after="20"/>
        <w:ind w:left="351" w:hanging="351"/>
      </w:pPr>
      <w:r>
        <w:rPr>
          <w:b w:val="0"/>
          <w:i w:val="0"/>
          <w:sz w:val="21"/>
        </w:rPr>
        <w:t>24. A — carry</w:t>
      </w:r>
    </w:p>
    <w:p>
      <w:pPr>
        <w:spacing w:after="20"/>
        <w:ind w:left="351" w:hanging="351"/>
      </w:pPr>
      <w:r>
        <w:rPr>
          <w:b w:val="0"/>
          <w:i w:val="0"/>
          <w:sz w:val="21"/>
        </w:rPr>
        <w:t>25. D — away</w:t>
      </w:r>
    </w:p>
    <w:p>
      <w:pPr>
        <w:spacing w:after="20"/>
        <w:ind w:left="351" w:hanging="351"/>
      </w:pPr>
      <w:r>
        <w:rPr>
          <w:b w:val="0"/>
          <w:i w:val="0"/>
          <w:sz w:val="21"/>
        </w:rPr>
        <w:t>26. C — −</w:t>
      </w:r>
    </w:p>
    <w:p>
      <w:pPr>
        <w:spacing w:after="20"/>
        <w:ind w:left="351" w:hanging="351"/>
      </w:pPr>
      <w:r>
        <w:rPr>
          <w:b w:val="0"/>
          <w:i w:val="0"/>
          <w:sz w:val="21"/>
        </w:rPr>
        <w:t>27. A — 3</w:t>
      </w:r>
    </w:p>
    <w:p>
      <w:pPr>
        <w:spacing w:after="20"/>
        <w:ind w:left="351" w:hanging="351"/>
      </w:pPr>
      <w:r>
        <w:rPr>
          <w:b w:val="0"/>
          <w:i w:val="0"/>
          <w:sz w:val="21"/>
        </w:rPr>
        <w:t>28. D — 5</w:t>
      </w:r>
    </w:p>
    <w:p>
      <w:pPr>
        <w:spacing w:after="20"/>
        <w:ind w:left="351" w:hanging="351"/>
      </w:pPr>
      <w:r>
        <w:rPr>
          <w:b w:val="0"/>
          <w:i w:val="0"/>
          <w:sz w:val="21"/>
        </w:rPr>
        <w:t>29. B — 14</w:t>
      </w:r>
    </w:p>
    <w:p>
      <w:pPr>
        <w:spacing w:after="20"/>
        <w:ind w:left="351" w:hanging="351"/>
      </w:pPr>
      <w:r>
        <w:rPr>
          <w:b w:val="0"/>
          <w:i w:val="0"/>
          <w:sz w:val="21"/>
        </w:rPr>
        <w:t>30. C — borrow</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5; 20; 50; 99</w:t>
      </w:r>
    </w:p>
    <w:p>
      <w:pPr>
        <w:spacing w:after="20"/>
        <w:ind w:left="351" w:hanging="351"/>
      </w:pPr>
      <w:r>
        <w:rPr>
          <w:b w:val="0"/>
          <w:i w:val="0"/>
          <w:sz w:val="21"/>
        </w:rPr>
        <w:t>32. 200; 500; 1000; 5000</w:t>
      </w:r>
    </w:p>
    <w:p>
      <w:pPr>
        <w:spacing w:after="20"/>
        <w:ind w:left="351" w:hanging="351"/>
      </w:pPr>
      <w:r>
        <w:rPr>
          <w:b w:val="0"/>
          <w:i w:val="0"/>
          <w:sz w:val="21"/>
        </w:rPr>
        <w:t>33. 1/2; 1/4</w:t>
      </w:r>
    </w:p>
    <w:p>
      <w:pPr>
        <w:spacing w:after="20"/>
        <w:ind w:left="351" w:hanging="351"/>
      </w:pPr>
      <w:r>
        <w:rPr>
          <w:b w:val="0"/>
          <w:i w:val="0"/>
          <w:sz w:val="21"/>
        </w:rPr>
        <w:t>34. orange; cake; paper</w:t>
      </w:r>
    </w:p>
    <w:p>
      <w:pPr>
        <w:spacing w:after="20"/>
        <w:ind w:left="351" w:hanging="351"/>
      </w:pPr>
      <w:r>
        <w:rPr>
          <w:b w:val="0"/>
          <w:i w:val="0"/>
          <w:sz w:val="21"/>
        </w:rPr>
        <w:t>35. 2 + 3 = 5; 12 + 5 = 17</w:t>
      </w:r>
    </w:p>
    <w:p>
      <w:pPr>
        <w:spacing w:after="20"/>
        <w:ind w:left="351" w:hanging="351"/>
      </w:pPr>
      <w:r>
        <w:rPr>
          <w:b w:val="0"/>
          <w:i w:val="0"/>
          <w:sz w:val="21"/>
        </w:rPr>
        <w:t>36. 5 − 2 = 3; 19 − 5 = 14</w:t>
      </w:r>
    </w:p>
    <w:p>
      <w:pPr>
        <w:spacing w:after="20"/>
        <w:ind w:left="351" w:hanging="351"/>
      </w:pPr>
      <w:r>
        <w:rPr>
          <w:b w:val="0"/>
          <w:i w:val="0"/>
          <w:sz w:val="21"/>
        </w:rPr>
        <w:t>37. sticks; stones; bottle caps</w:t>
      </w:r>
    </w:p>
    <w:p>
      <w:pPr>
        <w:spacing w:after="20"/>
        <w:ind w:left="351" w:hanging="351"/>
      </w:pPr>
      <w:r>
        <w:rPr>
          <w:b w:val="0"/>
          <w:i w:val="0"/>
          <w:sz w:val="21"/>
        </w:rPr>
        <w:t>38. + (plus); − (minus)</w:t>
      </w:r>
    </w:p>
    <w:p>
      <w:pPr>
        <w:spacing w:after="20"/>
        <w:ind w:left="351" w:hanging="351"/>
      </w:pPr>
      <w:r>
        <w:rPr>
          <w:b w:val="0"/>
          <w:i w:val="0"/>
          <w:sz w:val="21"/>
        </w:rPr>
        <w:t>39. hundreds; tens; units</w:t>
      </w:r>
    </w:p>
    <w:p>
      <w:pPr>
        <w:spacing w:after="20"/>
        <w:ind w:left="351" w:hanging="351"/>
      </w:pPr>
      <w:r>
        <w:rPr>
          <w:b w:val="0"/>
          <w:i w:val="0"/>
          <w:sz w:val="21"/>
        </w:rPr>
        <w:t>40. 2000; 3000; 5000</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(PRIMARY 1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I see with my ___</w:t>
      </w:r>
    </w:p>
    <w:p>
      <w:pPr>
        <w:spacing w:after="60"/>
        <w:ind w:left="652" w:hanging="340"/>
      </w:pPr>
      <w:r>
        <w:rPr>
          <w:b w:val="0"/>
          <w:i w:val="0"/>
          <w:sz w:val="21"/>
        </w:rPr>
        <w:t>A) ears   B) hands   C) nose   D) eyes</w:t>
      </w:r>
    </w:p>
    <w:p>
      <w:pPr>
        <w:spacing w:after="20"/>
        <w:ind w:left="351" w:hanging="351"/>
      </w:pPr>
      <w:r>
        <w:rPr>
          <w:b w:val="0"/>
          <w:i w:val="0"/>
          <w:sz w:val="21"/>
        </w:rPr>
        <w:t>2. I hear with my ___</w:t>
      </w:r>
    </w:p>
    <w:p>
      <w:pPr>
        <w:spacing w:after="60"/>
        <w:ind w:left="652" w:hanging="340"/>
      </w:pPr>
      <w:r>
        <w:rPr>
          <w:b w:val="0"/>
          <w:i w:val="0"/>
          <w:sz w:val="21"/>
        </w:rPr>
        <w:t>A) hair   B) eyes   C) ears   D) teeth</w:t>
      </w:r>
    </w:p>
    <w:p>
      <w:pPr>
        <w:spacing w:after="20"/>
        <w:ind w:left="351" w:hanging="351"/>
      </w:pPr>
      <w:r>
        <w:rPr>
          <w:b w:val="0"/>
          <w:i w:val="0"/>
          <w:sz w:val="21"/>
        </w:rPr>
        <w:t>3. The part of the body I walk with is my ___</w:t>
      </w:r>
    </w:p>
    <w:p>
      <w:pPr>
        <w:spacing w:after="60"/>
        <w:ind w:left="652" w:hanging="340"/>
      </w:pPr>
      <w:r>
        <w:rPr>
          <w:b w:val="0"/>
          <w:i w:val="0"/>
          <w:sz w:val="21"/>
        </w:rPr>
        <w:t>A) legs   B) ears   C) arms   D) nose</w:t>
      </w:r>
    </w:p>
    <w:p>
      <w:pPr>
        <w:spacing w:after="20"/>
        <w:ind w:left="351" w:hanging="351"/>
      </w:pPr>
      <w:r>
        <w:rPr>
          <w:b w:val="0"/>
          <w:i w:val="0"/>
          <w:sz w:val="21"/>
        </w:rPr>
        <w:t>4. A person has ___ arms</w:t>
      </w:r>
    </w:p>
    <w:p>
      <w:pPr>
        <w:spacing w:after="60"/>
        <w:ind w:left="652" w:hanging="340"/>
      </w:pPr>
      <w:r>
        <w:rPr>
          <w:b w:val="0"/>
          <w:i w:val="0"/>
          <w:sz w:val="21"/>
        </w:rPr>
        <w:t>A) four   B) two   C) one   D) three</w:t>
      </w:r>
    </w:p>
    <w:p>
      <w:pPr>
        <w:spacing w:after="20"/>
        <w:ind w:left="351" w:hanging="351"/>
      </w:pPr>
      <w:r>
        <w:rPr>
          <w:b w:val="0"/>
          <w:i w:val="0"/>
          <w:sz w:val="21"/>
        </w:rPr>
        <w:t>5. The group of people I live with is my ___</w:t>
      </w:r>
    </w:p>
    <w:p>
      <w:pPr>
        <w:spacing w:after="60"/>
        <w:ind w:left="652" w:hanging="340"/>
      </w:pPr>
      <w:r>
        <w:rPr>
          <w:b w:val="0"/>
          <w:i w:val="0"/>
          <w:sz w:val="21"/>
        </w:rPr>
        <w:t>A) market   B) class   C) family   D) school</w:t>
      </w:r>
    </w:p>
    <w:p>
      <w:pPr>
        <w:spacing w:after="20"/>
        <w:ind w:left="351" w:hanging="351"/>
      </w:pPr>
      <w:r>
        <w:rPr>
          <w:b w:val="0"/>
          <w:i w:val="0"/>
          <w:sz w:val="21"/>
        </w:rPr>
        <w:t>6. My father is also called my ___</w:t>
      </w:r>
    </w:p>
    <w:p>
      <w:pPr>
        <w:spacing w:after="60"/>
        <w:ind w:left="652" w:hanging="340"/>
      </w:pPr>
      <w:r>
        <w:rPr>
          <w:b w:val="0"/>
          <w:i w:val="0"/>
          <w:sz w:val="21"/>
        </w:rPr>
        <w:t>A) chief   B) uncle   C) king   D) dad</w:t>
      </w:r>
    </w:p>
    <w:p>
      <w:pPr>
        <w:spacing w:after="20"/>
        <w:ind w:left="351" w:hanging="351"/>
      </w:pPr>
      <w:r>
        <w:rPr>
          <w:b w:val="0"/>
          <w:i w:val="0"/>
          <w:sz w:val="21"/>
        </w:rPr>
        <w:t>7. My brother and my sister are my ___</w:t>
      </w:r>
    </w:p>
    <w:p>
      <w:pPr>
        <w:spacing w:after="60"/>
        <w:ind w:left="652" w:hanging="340"/>
      </w:pPr>
      <w:r>
        <w:rPr>
          <w:b w:val="0"/>
          <w:i w:val="0"/>
          <w:sz w:val="21"/>
        </w:rPr>
        <w:t>A) teachers   B) siblings   C) friends   D) strangers</w:t>
      </w:r>
    </w:p>
    <w:p>
      <w:pPr>
        <w:spacing w:after="20"/>
        <w:ind w:left="351" w:hanging="351"/>
      </w:pPr>
      <w:r>
        <w:rPr>
          <w:b w:val="0"/>
          <w:i w:val="0"/>
          <w:sz w:val="21"/>
        </w:rPr>
        <w:t>8. The person who leads the school is the ___</w:t>
      </w:r>
    </w:p>
    <w:p>
      <w:pPr>
        <w:spacing w:after="60"/>
        <w:ind w:left="652" w:hanging="340"/>
      </w:pPr>
      <w:r>
        <w:rPr>
          <w:b w:val="0"/>
          <w:i w:val="0"/>
          <w:sz w:val="21"/>
        </w:rPr>
        <w:t>A) trader   B) driver   C) headteacher   D) farmer</w:t>
      </w:r>
    </w:p>
    <w:p>
      <w:pPr>
        <w:spacing w:after="20"/>
        <w:ind w:left="351" w:hanging="351"/>
      </w:pPr>
      <w:r>
        <w:rPr>
          <w:b w:val="0"/>
          <w:i w:val="0"/>
          <w:sz w:val="21"/>
        </w:rPr>
        <w:t>9. We learn our lessons in the ___</w:t>
      </w:r>
    </w:p>
    <w:p>
      <w:pPr>
        <w:spacing w:after="60"/>
        <w:ind w:left="652" w:hanging="340"/>
      </w:pPr>
      <w:r>
        <w:rPr>
          <w:b w:val="0"/>
          <w:i w:val="0"/>
          <w:sz w:val="21"/>
        </w:rPr>
        <w:t>A) classroom   B) river   C) road   D) market</w:t>
      </w:r>
    </w:p>
    <w:p>
      <w:pPr>
        <w:spacing w:after="20"/>
        <w:ind w:left="351" w:hanging="351"/>
      </w:pPr>
      <w:r>
        <w:rPr>
          <w:b w:val="0"/>
          <w:i w:val="0"/>
          <w:sz w:val="21"/>
        </w:rPr>
        <w:t>10. We put rubbish in the ___</w:t>
      </w:r>
    </w:p>
    <w:p>
      <w:pPr>
        <w:spacing w:after="60"/>
        <w:ind w:left="652" w:hanging="340"/>
      </w:pPr>
      <w:r>
        <w:rPr>
          <w:b w:val="0"/>
          <w:i w:val="0"/>
          <w:sz w:val="21"/>
        </w:rPr>
        <w:t>A) chair   B) bag   C) desk   D) bin</w:t>
      </w:r>
    </w:p>
    <w:p>
      <w:pPr>
        <w:spacing w:after="20"/>
        <w:ind w:left="351" w:hanging="351"/>
      </w:pPr>
      <w:r>
        <w:rPr>
          <w:b w:val="0"/>
          <w:i w:val="0"/>
          <w:sz w:val="21"/>
        </w:rPr>
        <w:t>11. Before I speak in class I ___ my hand</w:t>
      </w:r>
    </w:p>
    <w:p>
      <w:pPr>
        <w:spacing w:after="60"/>
        <w:ind w:left="652" w:hanging="340"/>
      </w:pPr>
      <w:r>
        <w:rPr>
          <w:b w:val="0"/>
          <w:i w:val="0"/>
          <w:sz w:val="21"/>
        </w:rPr>
        <w:t>A) drop   B) hide   C) raise   D) shake</w:t>
      </w:r>
    </w:p>
    <w:p>
      <w:pPr>
        <w:spacing w:after="20"/>
        <w:ind w:left="351" w:hanging="351"/>
      </w:pPr>
      <w:r>
        <w:rPr>
          <w:b w:val="0"/>
          <w:i w:val="0"/>
          <w:sz w:val="21"/>
        </w:rPr>
        <w:t>12. In the classroom we walk and we do not ___</w:t>
      </w:r>
    </w:p>
    <w:p>
      <w:pPr>
        <w:spacing w:after="60"/>
        <w:ind w:left="652" w:hanging="340"/>
      </w:pPr>
      <w:r>
        <w:rPr>
          <w:b w:val="0"/>
          <w:i w:val="0"/>
          <w:sz w:val="21"/>
        </w:rPr>
        <w:t>A) sit   B) run   C) write   D) read</w:t>
      </w:r>
    </w:p>
    <w:p>
      <w:pPr>
        <w:spacing w:after="20"/>
        <w:ind w:left="351" w:hanging="351"/>
      </w:pPr>
      <w:r>
        <w:rPr>
          <w:b w:val="0"/>
          <w:i w:val="0"/>
          <w:sz w:val="21"/>
        </w:rPr>
        <w:t>13. The people who live near my home are my ___</w:t>
      </w:r>
    </w:p>
    <w:p>
      <w:pPr>
        <w:spacing w:after="60"/>
        <w:ind w:left="652" w:hanging="340"/>
      </w:pPr>
      <w:r>
        <w:rPr>
          <w:b w:val="0"/>
          <w:i w:val="0"/>
          <w:sz w:val="21"/>
        </w:rPr>
        <w:t>A) neighbours   B) drivers   C) teachers   D) nurses</w:t>
      </w:r>
    </w:p>
    <w:p>
      <w:pPr>
        <w:spacing w:after="20"/>
        <w:ind w:left="351" w:hanging="351"/>
      </w:pPr>
      <w:r>
        <w:rPr>
          <w:b w:val="0"/>
          <w:i w:val="0"/>
          <w:sz w:val="21"/>
        </w:rPr>
        <w:t>14. We keep the compound clean by ___ it</w:t>
      </w:r>
    </w:p>
    <w:p>
      <w:pPr>
        <w:spacing w:after="60"/>
        <w:ind w:left="652" w:hanging="340"/>
      </w:pPr>
      <w:r>
        <w:rPr>
          <w:b w:val="0"/>
          <w:i w:val="0"/>
          <w:sz w:val="21"/>
        </w:rPr>
        <w:t>A) breaking   B) flooding   C) dirtying   D) sweeping</w:t>
      </w:r>
    </w:p>
    <w:p>
      <w:pPr>
        <w:spacing w:after="20"/>
        <w:ind w:left="351" w:hanging="351"/>
      </w:pPr>
      <w:r>
        <w:rPr>
          <w:b w:val="0"/>
          <w:i w:val="0"/>
          <w:sz w:val="21"/>
        </w:rPr>
        <w:t>15. The person who cares for the sick is the ___</w:t>
      </w:r>
    </w:p>
    <w:p>
      <w:pPr>
        <w:spacing w:after="60"/>
        <w:ind w:left="652" w:hanging="340"/>
      </w:pPr>
      <w:r>
        <w:rPr>
          <w:b w:val="0"/>
          <w:i w:val="0"/>
          <w:sz w:val="21"/>
        </w:rPr>
        <w:t>A) tailor   B) farmer   C) nurse   D) driver</w:t>
      </w:r>
    </w:p>
    <w:p>
      <w:pPr>
        <w:spacing w:after="20"/>
        <w:ind w:left="351" w:hanging="351"/>
      </w:pPr>
      <w:r>
        <w:rPr>
          <w:b w:val="0"/>
          <w:i w:val="0"/>
          <w:sz w:val="21"/>
        </w:rPr>
        <w:t>16. The person who grows our food is the ___</w:t>
      </w:r>
    </w:p>
    <w:p>
      <w:pPr>
        <w:spacing w:after="60"/>
        <w:ind w:left="652" w:hanging="340"/>
      </w:pPr>
      <w:r>
        <w:rPr>
          <w:b w:val="0"/>
          <w:i w:val="0"/>
          <w:sz w:val="21"/>
        </w:rPr>
        <w:t>A) farmer   B) clerk   C) trader   D) pilot</w:t>
      </w:r>
    </w:p>
    <w:p>
      <w:pPr>
        <w:spacing w:after="20"/>
        <w:ind w:left="351" w:hanging="351"/>
      </w:pPr>
      <w:r>
        <w:rPr>
          <w:b w:val="0"/>
          <w:i w:val="0"/>
          <w:sz w:val="21"/>
        </w:rPr>
        <w:t>17. The person who keeps us safe on the road is the ___</w:t>
      </w:r>
    </w:p>
    <w:p>
      <w:pPr>
        <w:spacing w:after="60"/>
        <w:ind w:left="652" w:hanging="340"/>
      </w:pPr>
      <w:r>
        <w:rPr>
          <w:b w:val="0"/>
          <w:i w:val="0"/>
          <w:sz w:val="21"/>
        </w:rPr>
        <w:t>A) chef   B) police officer   C) baker   D) barber</w:t>
      </w:r>
    </w:p>
    <w:p>
      <w:pPr>
        <w:spacing w:after="20"/>
        <w:ind w:left="351" w:hanging="351"/>
      </w:pPr>
      <w:r>
        <w:rPr>
          <w:b w:val="0"/>
          <w:i w:val="0"/>
          <w:sz w:val="21"/>
        </w:rPr>
        <w:t>18. My country is ___</w:t>
      </w:r>
    </w:p>
    <w:p>
      <w:pPr>
        <w:spacing w:after="60"/>
        <w:ind w:left="652" w:hanging="340"/>
      </w:pPr>
      <w:r>
        <w:rPr>
          <w:b w:val="0"/>
          <w:i w:val="0"/>
          <w:sz w:val="21"/>
        </w:rPr>
        <w:t>A) Kenya   B) Ghana   C) Egypt   D) Nigeria</w:t>
      </w:r>
    </w:p>
    <w:p>
      <w:pPr>
        <w:spacing w:after="20"/>
        <w:ind w:left="351" w:hanging="351"/>
      </w:pPr>
      <w:r>
        <w:rPr>
          <w:b w:val="0"/>
          <w:i w:val="0"/>
          <w:sz w:val="21"/>
        </w:rPr>
        <w:t>19. The Nigerian flag is green, white and ___</w:t>
      </w:r>
    </w:p>
    <w:p>
      <w:pPr>
        <w:spacing w:after="60"/>
        <w:ind w:left="652" w:hanging="340"/>
      </w:pPr>
      <w:r>
        <w:rPr>
          <w:b w:val="0"/>
          <w:i w:val="0"/>
          <w:sz w:val="21"/>
        </w:rPr>
        <w:t>A) blue   B) red   C) green   D) black</w:t>
      </w:r>
    </w:p>
    <w:p>
      <w:pPr>
        <w:spacing w:after="20"/>
        <w:ind w:left="351" w:hanging="351"/>
      </w:pPr>
      <w:r>
        <w:rPr>
          <w:b w:val="0"/>
          <w:i w:val="0"/>
          <w:sz w:val="21"/>
        </w:rPr>
        <w:t>20. The white on the Nigerian flag stands for ___</w:t>
      </w:r>
    </w:p>
    <w:p>
      <w:pPr>
        <w:spacing w:after="60"/>
        <w:ind w:left="652" w:hanging="340"/>
      </w:pPr>
      <w:r>
        <w:rPr>
          <w:b w:val="0"/>
          <w:i w:val="0"/>
          <w:sz w:val="21"/>
        </w:rPr>
        <w:t>A) peace   B) war   C) sand   D) rain</w:t>
      </w:r>
    </w:p>
    <w:p>
      <w:pPr>
        <w:spacing w:after="20"/>
        <w:ind w:left="351" w:hanging="351"/>
      </w:pPr>
      <w:r>
        <w:rPr>
          <w:b w:val="0"/>
          <w:i w:val="0"/>
          <w:sz w:val="21"/>
        </w:rPr>
        <w:t>21. The capital city of Nigeria is ___</w:t>
      </w:r>
    </w:p>
    <w:p>
      <w:pPr>
        <w:spacing w:after="60"/>
        <w:ind w:left="652" w:hanging="340"/>
      </w:pPr>
      <w:r>
        <w:rPr>
          <w:b w:val="0"/>
          <w:i w:val="0"/>
          <w:sz w:val="21"/>
        </w:rPr>
        <w:t>A) Kano   B) Lagos   C) Ibadan   D) Abuja</w:t>
      </w:r>
    </w:p>
    <w:p>
      <w:pPr>
        <w:spacing w:after="20"/>
        <w:ind w:left="351" w:hanging="351"/>
      </w:pPr>
      <w:r>
        <w:rPr>
          <w:b w:val="0"/>
          <w:i w:val="0"/>
          <w:sz w:val="21"/>
        </w:rPr>
        <w:t>22. The green on the flag stands for our farms and ___</w:t>
      </w:r>
    </w:p>
    <w:p>
      <w:pPr>
        <w:spacing w:after="60"/>
        <w:ind w:left="652" w:hanging="340"/>
      </w:pPr>
      <w:r>
        <w:rPr>
          <w:b w:val="0"/>
          <w:i w:val="0"/>
          <w:sz w:val="21"/>
        </w:rPr>
        <w:t>A) houses   B) forests   C) rivers   D) roads</w:t>
      </w:r>
    </w:p>
    <w:p>
      <w:pPr>
        <w:spacing w:after="20"/>
        <w:ind w:left="351" w:hanging="351"/>
      </w:pPr>
      <w:r>
        <w:rPr>
          <w:b w:val="0"/>
          <w:i w:val="0"/>
          <w:sz w:val="21"/>
        </w:rPr>
        <w:t>23. A person who belongs to a country is a ___</w:t>
      </w:r>
    </w:p>
    <w:p>
      <w:pPr>
        <w:spacing w:after="60"/>
        <w:ind w:left="652" w:hanging="340"/>
      </w:pPr>
      <w:r>
        <w:rPr>
          <w:b w:val="0"/>
          <w:i w:val="0"/>
          <w:sz w:val="21"/>
        </w:rPr>
        <w:t>A) visitor   B) baby   C) citizen   D) stranger</w:t>
      </w:r>
    </w:p>
    <w:p>
      <w:pPr>
        <w:spacing w:after="20"/>
        <w:ind w:left="351" w:hanging="351"/>
      </w:pPr>
      <w:r>
        <w:rPr>
          <w:b w:val="0"/>
          <w:i w:val="0"/>
          <w:sz w:val="21"/>
        </w:rPr>
        <w:t>24. A good citizen tells the ___</w:t>
      </w:r>
    </w:p>
    <w:p>
      <w:pPr>
        <w:spacing w:after="60"/>
        <w:ind w:left="652" w:hanging="340"/>
      </w:pPr>
      <w:r>
        <w:rPr>
          <w:b w:val="0"/>
          <w:i w:val="0"/>
          <w:sz w:val="21"/>
        </w:rPr>
        <w:t>A) lies   B) secrets   C) stories   D) truth</w:t>
      </w:r>
    </w:p>
    <w:p>
      <w:pPr>
        <w:spacing w:after="20"/>
        <w:ind w:left="351" w:hanging="351"/>
      </w:pPr>
      <w:r>
        <w:rPr>
          <w:b w:val="0"/>
          <w:i w:val="0"/>
          <w:sz w:val="21"/>
        </w:rPr>
        <w:t>25. When someone gives me something I say ___</w:t>
      </w:r>
    </w:p>
    <w:p>
      <w:pPr>
        <w:spacing w:after="60"/>
        <w:ind w:left="652" w:hanging="340"/>
      </w:pPr>
      <w:r>
        <w:rPr>
          <w:b w:val="0"/>
          <w:i w:val="0"/>
          <w:sz w:val="21"/>
        </w:rPr>
        <w:t>A) go away   B) thank you   C) mine   D) no</w:t>
      </w:r>
    </w:p>
    <w:p>
      <w:pPr>
        <w:spacing w:after="20"/>
        <w:ind w:left="351" w:hanging="351"/>
      </w:pPr>
      <w:r>
        <w:rPr>
          <w:b w:val="0"/>
          <w:i w:val="0"/>
          <w:sz w:val="21"/>
        </w:rPr>
        <w:t>26. Nigeria is called the Giant of ___</w:t>
      </w:r>
    </w:p>
    <w:p>
      <w:pPr>
        <w:spacing w:after="60"/>
        <w:ind w:left="652" w:hanging="340"/>
      </w:pPr>
      <w:r>
        <w:rPr>
          <w:b w:val="0"/>
          <w:i w:val="0"/>
          <w:sz w:val="21"/>
        </w:rPr>
        <w:t>A) Africa   B) America   C) Europe   D) Asia</w:t>
      </w:r>
    </w:p>
    <w:p>
      <w:pPr>
        <w:spacing w:after="20"/>
        <w:ind w:left="351" w:hanging="351"/>
      </w:pPr>
      <w:r>
        <w:rPr>
          <w:b w:val="0"/>
          <w:i w:val="0"/>
          <w:sz w:val="21"/>
        </w:rPr>
        <w:t>27. The leader of the whole school is the ___</w:t>
      </w:r>
    </w:p>
    <w:p>
      <w:pPr>
        <w:spacing w:after="60"/>
        <w:ind w:left="652" w:hanging="340"/>
      </w:pPr>
      <w:r>
        <w:rPr>
          <w:b w:val="0"/>
          <w:i w:val="0"/>
          <w:sz w:val="21"/>
        </w:rPr>
        <w:t>A) pupil   B) cook   C) cleaner   D) headteacher</w:t>
      </w:r>
    </w:p>
    <w:p>
      <w:pPr>
        <w:spacing w:after="0"/>
      </w:pPr>
      <w:r>
        <w:br w:type="page"/>
      </w:r>
    </w:p>
    <w:p>
      <w:pPr>
        <w:spacing w:after="20"/>
        <w:ind w:left="351" w:hanging="351"/>
      </w:pPr>
      <w:r>
        <w:rPr>
          <w:b w:val="0"/>
          <w:i w:val="0"/>
          <w:sz w:val="21"/>
        </w:rPr>
        <w:t>28. We greet our elders with ___</w:t>
      </w:r>
    </w:p>
    <w:p>
      <w:pPr>
        <w:spacing w:after="60"/>
        <w:ind w:left="652" w:hanging="340"/>
      </w:pPr>
      <w:r>
        <w:rPr>
          <w:b w:val="0"/>
          <w:i w:val="0"/>
          <w:sz w:val="21"/>
        </w:rPr>
        <w:t>A) pride   B) respect   C) anger   D) noise</w:t>
      </w:r>
    </w:p>
    <w:p>
      <w:pPr>
        <w:spacing w:after="20"/>
        <w:ind w:left="351" w:hanging="351"/>
      </w:pPr>
      <w:r>
        <w:rPr>
          <w:b w:val="0"/>
          <w:i w:val="0"/>
          <w:sz w:val="21"/>
        </w:rPr>
        <w:t>29. A sibling is my brother or my ___</w:t>
      </w:r>
    </w:p>
    <w:p>
      <w:pPr>
        <w:spacing w:after="60"/>
        <w:ind w:left="652" w:hanging="340"/>
      </w:pPr>
      <w:r>
        <w:rPr>
          <w:b w:val="0"/>
          <w:i w:val="0"/>
          <w:sz w:val="21"/>
        </w:rPr>
        <w:t>A) sister   B) cousin   C) aunt   D) friend</w:t>
      </w:r>
    </w:p>
    <w:p>
      <w:pPr>
        <w:spacing w:after="20"/>
        <w:ind w:left="351" w:hanging="351"/>
      </w:pPr>
      <w:r>
        <w:rPr>
          <w:b w:val="0"/>
          <w:i w:val="0"/>
          <w:sz w:val="21"/>
        </w:rPr>
        <w:t>30. Every honest work is ___</w:t>
      </w:r>
    </w:p>
    <w:p>
      <w:pPr>
        <w:spacing w:after="60"/>
        <w:ind w:left="652" w:hanging="340"/>
      </w:pPr>
      <w:r>
        <w:rPr>
          <w:b w:val="0"/>
          <w:i w:val="0"/>
          <w:sz w:val="21"/>
        </w:rPr>
        <w:t>A) useless   B) silly   C) important   D) shameful</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parts of the head</w:t>
      </w:r>
    </w:p>
    <w:p>
      <w:pPr>
        <w:spacing w:after="20"/>
        <w:ind w:left="351" w:hanging="351"/>
      </w:pPr>
      <w:r>
        <w:rPr>
          <w:b w:val="0"/>
          <w:i w:val="0"/>
          <w:sz w:val="21"/>
        </w:rPr>
        <w:t>32. Name two members of the family</w:t>
      </w:r>
    </w:p>
    <w:p>
      <w:pPr>
        <w:spacing w:after="20"/>
        <w:ind w:left="351" w:hanging="351"/>
      </w:pPr>
      <w:r>
        <w:rPr>
          <w:b w:val="0"/>
          <w:i w:val="0"/>
          <w:sz w:val="21"/>
        </w:rPr>
        <w:t>33. Name two places in the school</w:t>
      </w:r>
    </w:p>
    <w:p>
      <w:pPr>
        <w:spacing w:after="20"/>
        <w:ind w:left="351" w:hanging="351"/>
      </w:pPr>
      <w:r>
        <w:rPr>
          <w:b w:val="0"/>
          <w:i w:val="0"/>
          <w:sz w:val="21"/>
        </w:rPr>
        <w:t>34. Name two things in the classroom</w:t>
      </w:r>
    </w:p>
    <w:p>
      <w:pPr>
        <w:spacing w:after="20"/>
        <w:ind w:left="351" w:hanging="351"/>
      </w:pPr>
      <w:r>
        <w:rPr>
          <w:b w:val="0"/>
          <w:i w:val="0"/>
          <w:sz w:val="21"/>
        </w:rPr>
        <w:t>35. Name two ways we keep the neighbourhood clean</w:t>
      </w:r>
    </w:p>
    <w:p>
      <w:pPr>
        <w:spacing w:after="20"/>
        <w:ind w:left="351" w:hanging="351"/>
      </w:pPr>
      <w:r>
        <w:rPr>
          <w:b w:val="0"/>
          <w:i w:val="0"/>
          <w:sz w:val="21"/>
        </w:rPr>
        <w:t>36. Name two community helpers</w:t>
      </w:r>
    </w:p>
    <w:p>
      <w:pPr>
        <w:spacing w:after="20"/>
        <w:ind w:left="351" w:hanging="351"/>
      </w:pPr>
      <w:r>
        <w:rPr>
          <w:b w:val="0"/>
          <w:i w:val="0"/>
          <w:sz w:val="21"/>
        </w:rPr>
        <w:t>37. Name the three colours of the Nigerian flag</w:t>
      </w:r>
    </w:p>
    <w:p>
      <w:pPr>
        <w:spacing w:after="20"/>
        <w:ind w:left="351" w:hanging="351"/>
      </w:pPr>
      <w:r>
        <w:rPr>
          <w:b w:val="0"/>
          <w:i w:val="0"/>
          <w:sz w:val="21"/>
        </w:rPr>
        <w:t>38. Name two things a good citizen does</w:t>
      </w:r>
    </w:p>
    <w:p>
      <w:pPr>
        <w:spacing w:after="20"/>
        <w:ind w:left="351" w:hanging="351"/>
      </w:pPr>
      <w:r>
        <w:rPr>
          <w:b w:val="0"/>
          <w:i w:val="0"/>
          <w:sz w:val="21"/>
        </w:rPr>
        <w:t>39. Name two things my body helps me do</w:t>
      </w:r>
    </w:p>
    <w:p>
      <w:pPr>
        <w:spacing w:after="20"/>
        <w:ind w:left="351" w:hanging="351"/>
      </w:pPr>
      <w:r>
        <w:rPr>
          <w:b w:val="0"/>
          <w:i w:val="0"/>
          <w:sz w:val="21"/>
        </w:rPr>
        <w:t>40. Name two people I greet at home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Say your full name and your age. (2 marks)</w:t>
      </w:r>
    </w:p>
    <w:p>
      <w:pPr>
        <w:spacing w:after="20"/>
        <w:ind w:left="351" w:hanging="351"/>
      </w:pPr>
      <w:r>
        <w:rPr>
          <w:b w:val="0"/>
          <w:i w:val="0"/>
          <w:sz w:val="21"/>
        </w:rPr>
        <w:t>42. Name two members of your family and what they do. (2 marks)</w:t>
      </w:r>
    </w:p>
    <w:p>
      <w:pPr>
        <w:spacing w:after="20"/>
        <w:ind w:left="351" w:hanging="351"/>
      </w:pPr>
      <w:r>
        <w:rPr>
          <w:b w:val="0"/>
          <w:i w:val="0"/>
          <w:sz w:val="21"/>
        </w:rPr>
        <w:t>43. Mention two places in your school. (2 marks)</w:t>
      </w:r>
    </w:p>
    <w:p>
      <w:pPr>
        <w:spacing w:after="20"/>
        <w:ind w:left="351" w:hanging="351"/>
      </w:pPr>
      <w:r>
        <w:rPr>
          <w:b w:val="0"/>
          <w:i w:val="0"/>
          <w:sz w:val="21"/>
        </w:rPr>
        <w:t>44. Describe the Nigerian flag. (2 marks)</w:t>
      </w:r>
    </w:p>
    <w:p>
      <w:pPr>
        <w:spacing w:after="20"/>
        <w:ind w:left="351" w:hanging="351"/>
      </w:pPr>
      <w:r>
        <w:rPr>
          <w:b w:val="0"/>
          <w:i w:val="0"/>
          <w:sz w:val="21"/>
        </w:rPr>
        <w:t>45. Say two things a good citizen does. (2 marks)</w:t>
      </w:r>
    </w:p>
    <w:p>
      <w:pPr>
        <w:keepNext/>
        <w:spacing w:after="20"/>
      </w:pPr>
      <w:r>
        <w:rPr>
          <w:b/>
          <w:i w:val="0"/>
          <w:color w:val="142C5A"/>
          <w:sz w:val="21"/>
        </w:rPr>
        <w:t>Teacher's key — Section A (letter and answer text)</w:t>
      </w:r>
    </w:p>
    <w:p>
      <w:pPr>
        <w:spacing w:after="20"/>
        <w:ind w:left="351" w:hanging="351"/>
      </w:pPr>
      <w:r>
        <w:rPr>
          <w:b w:val="0"/>
          <w:i w:val="0"/>
          <w:sz w:val="21"/>
        </w:rPr>
        <w:t>1. D — eyes</w:t>
      </w:r>
    </w:p>
    <w:p>
      <w:pPr>
        <w:spacing w:after="20"/>
        <w:ind w:left="351" w:hanging="351"/>
      </w:pPr>
      <w:r>
        <w:rPr>
          <w:b w:val="0"/>
          <w:i w:val="0"/>
          <w:sz w:val="21"/>
        </w:rPr>
        <w:t>2. C — ears</w:t>
      </w:r>
    </w:p>
    <w:p>
      <w:pPr>
        <w:spacing w:after="20"/>
        <w:ind w:left="351" w:hanging="351"/>
      </w:pPr>
      <w:r>
        <w:rPr>
          <w:b w:val="0"/>
          <w:i w:val="0"/>
          <w:sz w:val="21"/>
        </w:rPr>
        <w:t>3. A — legs</w:t>
      </w:r>
    </w:p>
    <w:p>
      <w:pPr>
        <w:spacing w:after="20"/>
        <w:ind w:left="351" w:hanging="351"/>
      </w:pPr>
      <w:r>
        <w:rPr>
          <w:b w:val="0"/>
          <w:i w:val="0"/>
          <w:sz w:val="21"/>
        </w:rPr>
        <w:t>4. B — two</w:t>
      </w:r>
    </w:p>
    <w:p>
      <w:pPr>
        <w:spacing w:after="20"/>
        <w:ind w:left="351" w:hanging="351"/>
      </w:pPr>
      <w:r>
        <w:rPr>
          <w:b w:val="0"/>
          <w:i w:val="0"/>
          <w:sz w:val="21"/>
        </w:rPr>
        <w:t>5. C — family</w:t>
      </w:r>
    </w:p>
    <w:p>
      <w:pPr>
        <w:spacing w:after="20"/>
        <w:ind w:left="351" w:hanging="351"/>
      </w:pPr>
      <w:r>
        <w:rPr>
          <w:b w:val="0"/>
          <w:i w:val="0"/>
          <w:sz w:val="21"/>
        </w:rPr>
        <w:t>6. D — dad</w:t>
      </w:r>
    </w:p>
    <w:p>
      <w:pPr>
        <w:spacing w:after="20"/>
        <w:ind w:left="351" w:hanging="351"/>
      </w:pPr>
      <w:r>
        <w:rPr>
          <w:b w:val="0"/>
          <w:i w:val="0"/>
          <w:sz w:val="21"/>
        </w:rPr>
        <w:t>7. B — siblings</w:t>
      </w:r>
    </w:p>
    <w:p>
      <w:pPr>
        <w:spacing w:after="20"/>
        <w:ind w:left="351" w:hanging="351"/>
      </w:pPr>
      <w:r>
        <w:rPr>
          <w:b w:val="0"/>
          <w:i w:val="0"/>
          <w:sz w:val="21"/>
        </w:rPr>
        <w:t>8. C — headteacher</w:t>
      </w:r>
    </w:p>
    <w:p>
      <w:pPr>
        <w:spacing w:after="20"/>
        <w:ind w:left="351" w:hanging="351"/>
      </w:pPr>
      <w:r>
        <w:rPr>
          <w:b w:val="0"/>
          <w:i w:val="0"/>
          <w:sz w:val="21"/>
        </w:rPr>
        <w:t>9. A — classroom</w:t>
      </w:r>
    </w:p>
    <w:p>
      <w:pPr>
        <w:spacing w:after="20"/>
        <w:ind w:left="351" w:hanging="351"/>
      </w:pPr>
      <w:r>
        <w:rPr>
          <w:b w:val="0"/>
          <w:i w:val="0"/>
          <w:sz w:val="21"/>
        </w:rPr>
        <w:t>10. D — bin</w:t>
      </w:r>
    </w:p>
    <w:p>
      <w:pPr>
        <w:spacing w:after="20"/>
        <w:ind w:left="351" w:hanging="351"/>
      </w:pPr>
      <w:r>
        <w:rPr>
          <w:b w:val="0"/>
          <w:i w:val="0"/>
          <w:sz w:val="21"/>
        </w:rPr>
        <w:t>11. C — raise</w:t>
      </w:r>
    </w:p>
    <w:p>
      <w:pPr>
        <w:spacing w:after="20"/>
        <w:ind w:left="351" w:hanging="351"/>
      </w:pPr>
      <w:r>
        <w:rPr>
          <w:b w:val="0"/>
          <w:i w:val="0"/>
          <w:sz w:val="21"/>
        </w:rPr>
        <w:t>12. B — run</w:t>
      </w:r>
    </w:p>
    <w:p>
      <w:pPr>
        <w:spacing w:after="20"/>
        <w:ind w:left="351" w:hanging="351"/>
      </w:pPr>
      <w:r>
        <w:rPr>
          <w:b w:val="0"/>
          <w:i w:val="0"/>
          <w:sz w:val="21"/>
        </w:rPr>
        <w:t>13. A — neighbours</w:t>
      </w:r>
    </w:p>
    <w:p>
      <w:pPr>
        <w:spacing w:after="20"/>
        <w:ind w:left="351" w:hanging="351"/>
      </w:pPr>
      <w:r>
        <w:rPr>
          <w:b w:val="0"/>
          <w:i w:val="0"/>
          <w:sz w:val="21"/>
        </w:rPr>
        <w:t>14. D — sweeping</w:t>
      </w:r>
    </w:p>
    <w:p>
      <w:pPr>
        <w:spacing w:after="20"/>
        <w:ind w:left="351" w:hanging="351"/>
      </w:pPr>
      <w:r>
        <w:rPr>
          <w:b w:val="0"/>
          <w:i w:val="0"/>
          <w:sz w:val="21"/>
        </w:rPr>
        <w:t>15. C — nurse</w:t>
      </w:r>
    </w:p>
    <w:p>
      <w:pPr>
        <w:spacing w:after="20"/>
        <w:ind w:left="351" w:hanging="351"/>
      </w:pPr>
      <w:r>
        <w:rPr>
          <w:b w:val="0"/>
          <w:i w:val="0"/>
          <w:sz w:val="21"/>
        </w:rPr>
        <w:t>16. A — farmer</w:t>
      </w:r>
    </w:p>
    <w:p>
      <w:pPr>
        <w:spacing w:after="20"/>
        <w:ind w:left="351" w:hanging="351"/>
      </w:pPr>
      <w:r>
        <w:rPr>
          <w:b w:val="0"/>
          <w:i w:val="0"/>
          <w:sz w:val="21"/>
        </w:rPr>
        <w:t>17. B — police officer</w:t>
      </w:r>
    </w:p>
    <w:p>
      <w:pPr>
        <w:spacing w:after="20"/>
        <w:ind w:left="351" w:hanging="351"/>
      </w:pPr>
      <w:r>
        <w:rPr>
          <w:b w:val="0"/>
          <w:i w:val="0"/>
          <w:sz w:val="21"/>
        </w:rPr>
        <w:t>18. D — Nigeria</w:t>
      </w:r>
    </w:p>
    <w:p>
      <w:pPr>
        <w:spacing w:after="20"/>
        <w:ind w:left="351" w:hanging="351"/>
      </w:pPr>
      <w:r>
        <w:rPr>
          <w:b w:val="0"/>
          <w:i w:val="0"/>
          <w:sz w:val="21"/>
        </w:rPr>
        <w:t>19. C — green</w:t>
      </w:r>
    </w:p>
    <w:p>
      <w:pPr>
        <w:spacing w:after="20"/>
        <w:ind w:left="351" w:hanging="351"/>
      </w:pPr>
      <w:r>
        <w:rPr>
          <w:b w:val="0"/>
          <w:i w:val="0"/>
          <w:sz w:val="21"/>
        </w:rPr>
        <w:t>20. A — peace</w:t>
      </w:r>
    </w:p>
    <w:p>
      <w:pPr>
        <w:spacing w:after="20"/>
        <w:ind w:left="351" w:hanging="351"/>
      </w:pPr>
      <w:r>
        <w:rPr>
          <w:b w:val="0"/>
          <w:i w:val="0"/>
          <w:sz w:val="21"/>
        </w:rPr>
        <w:t>21. D — Abuja</w:t>
      </w:r>
    </w:p>
    <w:p>
      <w:pPr>
        <w:spacing w:after="20"/>
        <w:ind w:left="351" w:hanging="351"/>
      </w:pPr>
      <w:r>
        <w:rPr>
          <w:b w:val="0"/>
          <w:i w:val="0"/>
          <w:sz w:val="21"/>
        </w:rPr>
        <w:t>22. B — forests</w:t>
      </w:r>
    </w:p>
    <w:p>
      <w:pPr>
        <w:spacing w:after="20"/>
        <w:ind w:left="351" w:hanging="351"/>
      </w:pPr>
      <w:r>
        <w:rPr>
          <w:b w:val="0"/>
          <w:i w:val="0"/>
          <w:sz w:val="21"/>
        </w:rPr>
        <w:t>23. C — citizen</w:t>
      </w:r>
    </w:p>
    <w:p>
      <w:pPr>
        <w:spacing w:after="20"/>
        <w:ind w:left="351" w:hanging="351"/>
      </w:pPr>
      <w:r>
        <w:rPr>
          <w:b w:val="0"/>
          <w:i w:val="0"/>
          <w:sz w:val="21"/>
        </w:rPr>
        <w:t>24. D — truth</w:t>
      </w:r>
    </w:p>
    <w:p>
      <w:pPr>
        <w:spacing w:after="20"/>
        <w:ind w:left="351" w:hanging="351"/>
      </w:pPr>
      <w:r>
        <w:rPr>
          <w:b w:val="0"/>
          <w:i w:val="0"/>
          <w:sz w:val="21"/>
        </w:rPr>
        <w:t>25. B — thank you</w:t>
      </w:r>
    </w:p>
    <w:p>
      <w:pPr>
        <w:spacing w:after="20"/>
        <w:ind w:left="351" w:hanging="351"/>
      </w:pPr>
      <w:r>
        <w:rPr>
          <w:b w:val="0"/>
          <w:i w:val="0"/>
          <w:sz w:val="21"/>
        </w:rPr>
        <w:t>26. A — Africa</w:t>
      </w:r>
    </w:p>
    <w:p>
      <w:pPr>
        <w:spacing w:after="20"/>
        <w:ind w:left="351" w:hanging="351"/>
      </w:pPr>
      <w:r>
        <w:rPr>
          <w:b w:val="0"/>
          <w:i w:val="0"/>
          <w:sz w:val="21"/>
        </w:rPr>
        <w:t>27. D — headteacher</w:t>
      </w:r>
    </w:p>
    <w:p>
      <w:pPr>
        <w:spacing w:after="20"/>
        <w:ind w:left="351" w:hanging="351"/>
      </w:pPr>
      <w:r>
        <w:rPr>
          <w:b w:val="0"/>
          <w:i w:val="0"/>
          <w:sz w:val="21"/>
        </w:rPr>
        <w:t>28. B — respect</w:t>
      </w:r>
    </w:p>
    <w:p>
      <w:pPr>
        <w:spacing w:after="20"/>
        <w:ind w:left="351" w:hanging="351"/>
      </w:pPr>
      <w:r>
        <w:rPr>
          <w:b w:val="0"/>
          <w:i w:val="0"/>
          <w:sz w:val="21"/>
        </w:rPr>
        <w:t>29. A — sister</w:t>
      </w:r>
    </w:p>
    <w:p>
      <w:pPr>
        <w:spacing w:after="20"/>
        <w:ind w:left="351" w:hanging="351"/>
      </w:pPr>
      <w:r>
        <w:rPr>
          <w:b w:val="0"/>
          <w:i w:val="0"/>
          <w:sz w:val="21"/>
        </w:rPr>
        <w:t>30. C — important</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eyes; ears; nose; mouth</w:t>
      </w:r>
    </w:p>
    <w:p>
      <w:pPr>
        <w:spacing w:after="20"/>
        <w:ind w:left="351" w:hanging="351"/>
      </w:pPr>
      <w:r>
        <w:rPr>
          <w:b w:val="0"/>
          <w:i w:val="0"/>
          <w:sz w:val="21"/>
        </w:rPr>
        <w:t>32. father; mother; brother; sister</w:t>
      </w:r>
    </w:p>
    <w:p>
      <w:pPr>
        <w:spacing w:after="20"/>
        <w:ind w:left="351" w:hanging="351"/>
      </w:pPr>
      <w:r>
        <w:rPr>
          <w:b w:val="0"/>
          <w:i w:val="0"/>
          <w:sz w:val="21"/>
        </w:rPr>
        <w:t>33. classroom; playground; office</w:t>
      </w:r>
    </w:p>
    <w:p>
      <w:pPr>
        <w:spacing w:after="20"/>
        <w:ind w:left="351" w:hanging="351"/>
      </w:pPr>
      <w:r>
        <w:rPr>
          <w:b w:val="0"/>
          <w:i w:val="0"/>
          <w:sz w:val="21"/>
        </w:rPr>
        <w:t>34. board; desk; chair</w:t>
      </w:r>
    </w:p>
    <w:p>
      <w:pPr>
        <w:spacing w:after="20"/>
        <w:ind w:left="351" w:hanging="351"/>
      </w:pPr>
      <w:r>
        <w:rPr>
          <w:b w:val="0"/>
          <w:i w:val="0"/>
          <w:sz w:val="21"/>
        </w:rPr>
        <w:t>35. sweeping; putting rubbish in the bin</w:t>
      </w:r>
    </w:p>
    <w:p>
      <w:pPr>
        <w:spacing w:after="20"/>
        <w:ind w:left="351" w:hanging="351"/>
      </w:pPr>
      <w:r>
        <w:rPr>
          <w:b w:val="0"/>
          <w:i w:val="0"/>
          <w:sz w:val="21"/>
        </w:rPr>
        <w:t>36. teacher; nurse; farmer</w:t>
      </w:r>
    </w:p>
    <w:p>
      <w:pPr>
        <w:spacing w:after="20"/>
        <w:ind w:left="351" w:hanging="351"/>
      </w:pPr>
      <w:r>
        <w:rPr>
          <w:b w:val="0"/>
          <w:i w:val="0"/>
          <w:sz w:val="21"/>
        </w:rPr>
        <w:t>37. green; white; green</w:t>
      </w:r>
    </w:p>
    <w:p>
      <w:pPr>
        <w:spacing w:after="20"/>
        <w:ind w:left="351" w:hanging="351"/>
      </w:pPr>
      <w:r>
        <w:rPr>
          <w:b w:val="0"/>
          <w:i w:val="0"/>
          <w:sz w:val="21"/>
        </w:rPr>
        <w:t>38. obey rules; tell the truth</w:t>
      </w:r>
    </w:p>
    <w:p>
      <w:pPr>
        <w:spacing w:after="20"/>
        <w:ind w:left="351" w:hanging="351"/>
      </w:pPr>
      <w:r>
        <w:rPr>
          <w:b w:val="0"/>
          <w:i w:val="0"/>
          <w:sz w:val="21"/>
        </w:rPr>
        <w:t>39. see; walk; hear</w:t>
      </w:r>
    </w:p>
    <w:p>
      <w:pPr>
        <w:spacing w:after="20"/>
        <w:ind w:left="351" w:hanging="351"/>
      </w:pPr>
      <w:r>
        <w:rPr>
          <w:b w:val="0"/>
          <w:i w:val="0"/>
          <w:sz w:val="21"/>
        </w:rPr>
        <w:t>40. father; mother</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