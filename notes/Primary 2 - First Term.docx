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PRIMARY 2 — FIRST TERM</w:t>
      </w:r>
    </w:p>
    <w:p>
      <w:r>
        <w:rPr>
          <w:b w:val="0"/>
          <w:i/>
          <w:sz w:val="21"/>
        </w:rPr>
        <w:t>Pupil's book · every subject offered to this class, every teaching week of the term.</w:t>
      </w:r>
    </w:p>
    <w:p>
      <w:r>
        <w:rPr>
          <w:b/>
          <w:i w:val="0"/>
          <w:sz w:val="21"/>
        </w:rPr>
        <w:t>11 subjects · 97 lessons · 6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6 subjects · 48 lessons · 6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LIVING AND NON-LIVING THINGS</w:t>
      </w:r>
      <w:r>
        <w:rPr>
          <w:sz w:val="20"/>
        </w:rPr>
        <w:tab/>
        <w:t>3</w:t>
      </w:r>
    </w:p>
    <w:p>
      <w:pPr>
        <w:tabs>
          <w:tab w:pos="7370" w:val="right" w:leader="dot"/>
        </w:tabs>
        <w:spacing w:before="0" w:after="0" w:line="240" w:lineRule="auto"/>
        <w:ind w:left="312"/>
      </w:pPr>
      <w:r>
        <w:rPr>
          <w:b w:val="0"/>
          <w:i w:val="0"/>
          <w:sz w:val="20"/>
        </w:rPr>
        <w:t>WEEK 2 — PLANTS AROUND US</w:t>
      </w:r>
      <w:r>
        <w:rPr>
          <w:sz w:val="20"/>
        </w:rPr>
        <w:tab/>
        <w:t>3</w:t>
      </w:r>
    </w:p>
    <w:p>
      <w:pPr>
        <w:tabs>
          <w:tab w:pos="7370" w:val="right" w:leader="dot"/>
        </w:tabs>
        <w:spacing w:before="0" w:after="0" w:line="240" w:lineRule="auto"/>
        <w:ind w:left="312"/>
      </w:pPr>
      <w:r>
        <w:rPr>
          <w:b w:val="0"/>
          <w:i w:val="0"/>
          <w:sz w:val="20"/>
        </w:rPr>
        <w:t>WEEK 3 — ANIMALS AROUND US</w:t>
      </w:r>
      <w:r>
        <w:rPr>
          <w:sz w:val="20"/>
        </w:rPr>
        <w:tab/>
        <w:t>4</w:t>
      </w:r>
    </w:p>
    <w:p>
      <w:pPr>
        <w:tabs>
          <w:tab w:pos="7370" w:val="right" w:leader="dot"/>
        </w:tabs>
        <w:spacing w:before="0" w:after="0" w:line="240" w:lineRule="auto"/>
        <w:ind w:left="312"/>
      </w:pPr>
      <w:r>
        <w:rPr>
          <w:b w:val="0"/>
          <w:i w:val="0"/>
          <w:sz w:val="20"/>
        </w:rPr>
        <w:t>WEEK 4 — THE HUMAN BODY</w:t>
      </w:r>
      <w:r>
        <w:rPr>
          <w:sz w:val="20"/>
        </w:rPr>
        <w:tab/>
        <w:t>5</w:t>
      </w:r>
    </w:p>
    <w:p>
      <w:pPr>
        <w:tabs>
          <w:tab w:pos="7370" w:val="right" w:leader="dot"/>
        </w:tabs>
        <w:spacing w:before="0" w:after="0" w:line="240" w:lineRule="auto"/>
        <w:ind w:left="312"/>
      </w:pPr>
      <w:r>
        <w:rPr>
          <w:b w:val="0"/>
          <w:i w:val="0"/>
          <w:sz w:val="20"/>
        </w:rPr>
        <w:t>WEEK 5 — OUR SENSES</w:t>
      </w:r>
      <w:r>
        <w:rPr>
          <w:sz w:val="20"/>
        </w:rPr>
        <w:tab/>
        <w:t>5</w:t>
      </w:r>
    </w:p>
    <w:p>
      <w:pPr>
        <w:tabs>
          <w:tab w:pos="7370" w:val="right" w:leader="dot"/>
        </w:tabs>
        <w:spacing w:before="0" w:after="0" w:line="240" w:lineRule="auto"/>
        <w:ind w:left="312"/>
      </w:pPr>
      <w:r>
        <w:rPr>
          <w:b w:val="0"/>
          <w:i w:val="0"/>
          <w:sz w:val="20"/>
        </w:rPr>
        <w:t>WEEK 6 — HEALTH AND CLEANLINESS</w:t>
      </w:r>
      <w:r>
        <w:rPr>
          <w:sz w:val="20"/>
        </w:rPr>
        <w:tab/>
        <w:t>6</w:t>
      </w:r>
    </w:p>
    <w:p>
      <w:pPr>
        <w:tabs>
          <w:tab w:pos="7370" w:val="right" w:leader="dot"/>
        </w:tabs>
        <w:spacing w:before="0" w:after="0" w:line="240" w:lineRule="auto"/>
        <w:ind w:left="312"/>
      </w:pPr>
      <w:r>
        <w:rPr>
          <w:b w:val="0"/>
          <w:i w:val="0"/>
          <w:sz w:val="20"/>
        </w:rPr>
        <w:t>WEEK 8 — AIR AND WATER</w:t>
      </w:r>
      <w:r>
        <w:rPr>
          <w:sz w:val="20"/>
        </w:rPr>
        <w:tab/>
        <w:t>7</w:t>
      </w:r>
    </w:p>
    <w:p>
      <w:pPr>
        <w:tabs>
          <w:tab w:pos="7370" w:val="right" w:leader="dot"/>
        </w:tabs>
        <w:spacing w:before="0" w:after="0" w:line="240" w:lineRule="auto"/>
        <w:ind w:left="312"/>
      </w:pPr>
      <w:r>
        <w:rPr>
          <w:b w:val="0"/>
          <w:i w:val="0"/>
          <w:sz w:val="20"/>
        </w:rPr>
        <w:t>WEEK 9 — WEATHER AND SEASONS</w:t>
      </w:r>
      <w:r>
        <w:rPr>
          <w:sz w:val="20"/>
        </w:rPr>
        <w:tab/>
        <w:t>7</w:t>
      </w:r>
    </w:p>
    <w:p>
      <w:pPr>
        <w:tabs>
          <w:tab w:pos="7370" w:val="right" w:leader="dot"/>
        </w:tabs>
        <w:spacing w:before="60" w:after="0" w:line="240" w:lineRule="auto"/>
        <w:ind w:left="0"/>
      </w:pPr>
      <w:r>
        <w:rPr>
          <w:b/>
          <w:i w:val="0"/>
          <w:color w:val="142C5A"/>
          <w:sz w:val="20"/>
        </w:rPr>
        <w:t>Cultural and Creative Arts (CCA)</w:t>
      </w:r>
      <w:r>
        <w:rPr>
          <w:sz w:val="20"/>
        </w:rPr>
        <w:tab/>
        <w:t>9</w:t>
      </w:r>
    </w:p>
    <w:p>
      <w:pPr>
        <w:tabs>
          <w:tab w:pos="7370" w:val="right" w:leader="dot"/>
        </w:tabs>
        <w:spacing w:before="0" w:after="0" w:line="240" w:lineRule="auto"/>
        <w:ind w:left="312"/>
      </w:pPr>
      <w:r>
        <w:rPr>
          <w:b w:val="0"/>
          <w:i w:val="0"/>
          <w:sz w:val="20"/>
        </w:rPr>
        <w:t>WEEK 1 — ART: DRAWING AND PAINTING</w:t>
      </w:r>
      <w:r>
        <w:rPr>
          <w:sz w:val="20"/>
        </w:rPr>
        <w:tab/>
        <w:t>9</w:t>
      </w:r>
    </w:p>
    <w:p>
      <w:pPr>
        <w:tabs>
          <w:tab w:pos="7370" w:val="right" w:leader="dot"/>
        </w:tabs>
        <w:spacing w:before="0" w:after="0" w:line="240" w:lineRule="auto"/>
        <w:ind w:left="312"/>
      </w:pPr>
      <w:r>
        <w:rPr>
          <w:b w:val="0"/>
          <w:i w:val="0"/>
          <w:sz w:val="20"/>
        </w:rPr>
        <w:t>WEEK 2 — COLOURS</w:t>
      </w:r>
      <w:r>
        <w:rPr>
          <w:sz w:val="20"/>
        </w:rPr>
        <w:tab/>
        <w:t>9</w:t>
      </w:r>
    </w:p>
    <w:p>
      <w:pPr>
        <w:tabs>
          <w:tab w:pos="7370" w:val="right" w:leader="dot"/>
        </w:tabs>
        <w:spacing w:before="0" w:after="0" w:line="240" w:lineRule="auto"/>
        <w:ind w:left="312"/>
      </w:pPr>
      <w:r>
        <w:rPr>
          <w:b w:val="0"/>
          <w:i w:val="0"/>
          <w:sz w:val="20"/>
        </w:rPr>
        <w:t>WEEK 3 — CRAFT AND MODELLING</w:t>
      </w:r>
      <w:r>
        <w:rPr>
          <w:sz w:val="20"/>
        </w:rPr>
        <w:tab/>
        <w:t>10</w:t>
      </w:r>
    </w:p>
    <w:p>
      <w:pPr>
        <w:tabs>
          <w:tab w:pos="7370" w:val="right" w:leader="dot"/>
        </w:tabs>
        <w:spacing w:before="0" w:after="0" w:line="240" w:lineRule="auto"/>
        <w:ind w:left="312"/>
      </w:pPr>
      <w:r>
        <w:rPr>
          <w:b w:val="0"/>
          <w:i w:val="0"/>
          <w:sz w:val="20"/>
        </w:rPr>
        <w:t>WEEK 4 — MUSIC AND SINGING</w:t>
      </w:r>
      <w:r>
        <w:rPr>
          <w:sz w:val="20"/>
        </w:rPr>
        <w:tab/>
        <w:t>11</w:t>
      </w:r>
    </w:p>
    <w:p>
      <w:pPr>
        <w:tabs>
          <w:tab w:pos="7370" w:val="right" w:leader="dot"/>
        </w:tabs>
        <w:spacing w:before="0" w:after="0" w:line="240" w:lineRule="auto"/>
        <w:ind w:left="312"/>
      </w:pPr>
      <w:r>
        <w:rPr>
          <w:b w:val="0"/>
          <w:i w:val="0"/>
          <w:sz w:val="20"/>
        </w:rPr>
        <w:t>WEEK 5 — DANCE</w:t>
      </w:r>
      <w:r>
        <w:rPr>
          <w:sz w:val="20"/>
        </w:rPr>
        <w:tab/>
        <w:t>11</w:t>
      </w:r>
    </w:p>
    <w:p>
      <w:pPr>
        <w:tabs>
          <w:tab w:pos="7370" w:val="right" w:leader="dot"/>
        </w:tabs>
        <w:spacing w:before="0" w:after="0" w:line="240" w:lineRule="auto"/>
        <w:ind w:left="312"/>
      </w:pPr>
      <w:r>
        <w:rPr>
          <w:b w:val="0"/>
          <w:i w:val="0"/>
          <w:sz w:val="20"/>
        </w:rPr>
        <w:t>WEEK 6 — DRAMA AND ROLE PLAY</w:t>
      </w:r>
      <w:r>
        <w:rPr>
          <w:sz w:val="20"/>
        </w:rPr>
        <w:tab/>
        <w:t>12</w:t>
      </w:r>
    </w:p>
    <w:p>
      <w:pPr>
        <w:tabs>
          <w:tab w:pos="7370" w:val="right" w:leader="dot"/>
        </w:tabs>
        <w:spacing w:before="0" w:after="0" w:line="240" w:lineRule="auto"/>
        <w:ind w:left="312"/>
      </w:pPr>
      <w:r>
        <w:rPr>
          <w:b w:val="0"/>
          <w:i w:val="0"/>
          <w:sz w:val="20"/>
        </w:rPr>
        <w:t>WEEK 8 — LOCAL CRAFTS</w:t>
      </w:r>
      <w:r>
        <w:rPr>
          <w:sz w:val="20"/>
        </w:rPr>
        <w:tab/>
        <w:t>13</w:t>
      </w:r>
    </w:p>
    <w:p>
      <w:pPr>
        <w:tabs>
          <w:tab w:pos="7370" w:val="right" w:leader="dot"/>
        </w:tabs>
        <w:spacing w:before="0" w:after="0" w:line="240" w:lineRule="auto"/>
        <w:ind w:left="312"/>
      </w:pPr>
      <w:r>
        <w:rPr>
          <w:b w:val="0"/>
          <w:i w:val="0"/>
          <w:sz w:val="20"/>
        </w:rPr>
        <w:t>WEEK 9 — OUR CULTURE</w:t>
      </w:r>
      <w:r>
        <w:rPr>
          <w:sz w:val="20"/>
        </w:rPr>
        <w:tab/>
        <w:t>13</w:t>
      </w:r>
    </w:p>
    <w:p>
      <w:pPr>
        <w:tabs>
          <w:tab w:pos="7370" w:val="right" w:leader="dot"/>
        </w:tabs>
        <w:spacing w:before="60" w:after="0" w:line="240" w:lineRule="auto"/>
        <w:ind w:left="0"/>
      </w:pPr>
      <w:r>
        <w:rPr>
          <w:b/>
          <w:i w:val="0"/>
          <w:color w:val="142C5A"/>
          <w:sz w:val="20"/>
        </w:rPr>
        <w:t>Christian Religious Studies (CRS)</w:t>
      </w:r>
      <w:r>
        <w:rPr>
          <w:sz w:val="20"/>
        </w:rPr>
        <w:tab/>
        <w:t>15</w:t>
      </w:r>
    </w:p>
    <w:p>
      <w:pPr>
        <w:tabs>
          <w:tab w:pos="7370" w:val="right" w:leader="dot"/>
        </w:tabs>
        <w:spacing w:before="0" w:after="0" w:line="240" w:lineRule="auto"/>
        <w:ind w:left="312"/>
      </w:pPr>
      <w:r>
        <w:rPr>
          <w:b w:val="0"/>
          <w:i w:val="0"/>
          <w:sz w:val="20"/>
        </w:rPr>
        <w:t>WEEK 1 — GOD THE CREATOR</w:t>
      </w:r>
      <w:r>
        <w:rPr>
          <w:sz w:val="20"/>
        </w:rPr>
        <w:tab/>
        <w:t>15</w:t>
      </w:r>
    </w:p>
    <w:p>
      <w:pPr>
        <w:tabs>
          <w:tab w:pos="7370" w:val="right" w:leader="dot"/>
        </w:tabs>
        <w:spacing w:before="0" w:after="0" w:line="240" w:lineRule="auto"/>
        <w:ind w:left="312"/>
      </w:pPr>
      <w:r>
        <w:rPr>
          <w:b w:val="0"/>
          <w:i w:val="0"/>
          <w:sz w:val="20"/>
        </w:rPr>
        <w:t>WEEK 2 — GOD'S LOVE FOR US</w:t>
      </w:r>
      <w:r>
        <w:rPr>
          <w:sz w:val="20"/>
        </w:rPr>
        <w:tab/>
        <w:t>15</w:t>
      </w:r>
    </w:p>
    <w:p>
      <w:pPr>
        <w:tabs>
          <w:tab w:pos="7370" w:val="right" w:leader="dot"/>
        </w:tabs>
        <w:spacing w:before="0" w:after="0" w:line="240" w:lineRule="auto"/>
        <w:ind w:left="312"/>
      </w:pPr>
      <w:r>
        <w:rPr>
          <w:b w:val="0"/>
          <w:i w:val="0"/>
          <w:sz w:val="20"/>
        </w:rPr>
        <w:t>WEEK 3 — THE BIBLE, GOD'S WORD</w:t>
      </w:r>
      <w:r>
        <w:rPr>
          <w:sz w:val="20"/>
        </w:rPr>
        <w:tab/>
        <w:t>16</w:t>
      </w:r>
    </w:p>
    <w:p>
      <w:pPr>
        <w:tabs>
          <w:tab w:pos="7370" w:val="right" w:leader="dot"/>
        </w:tabs>
        <w:spacing w:before="0" w:after="0" w:line="240" w:lineRule="auto"/>
        <w:ind w:left="312"/>
      </w:pPr>
      <w:r>
        <w:rPr>
          <w:b w:val="0"/>
          <w:i w:val="0"/>
          <w:sz w:val="20"/>
        </w:rPr>
        <w:t>WEEK 4 — PRAYER</w:t>
      </w:r>
      <w:r>
        <w:rPr>
          <w:sz w:val="20"/>
        </w:rPr>
        <w:tab/>
        <w:t>17</w:t>
      </w:r>
    </w:p>
    <w:p>
      <w:pPr>
        <w:tabs>
          <w:tab w:pos="7370" w:val="right" w:leader="dot"/>
        </w:tabs>
        <w:spacing w:before="0" w:after="0" w:line="240" w:lineRule="auto"/>
        <w:ind w:left="312"/>
      </w:pPr>
      <w:r>
        <w:rPr>
          <w:b w:val="0"/>
          <w:i w:val="0"/>
          <w:sz w:val="20"/>
        </w:rPr>
        <w:t>WEEK 5 — ADAM AND EVE</w:t>
      </w:r>
      <w:r>
        <w:rPr>
          <w:sz w:val="20"/>
        </w:rPr>
        <w:tab/>
        <w:t>17</w:t>
      </w:r>
    </w:p>
    <w:p>
      <w:pPr>
        <w:tabs>
          <w:tab w:pos="7370" w:val="right" w:leader="dot"/>
        </w:tabs>
        <w:spacing w:before="0" w:after="0" w:line="240" w:lineRule="auto"/>
        <w:ind w:left="312"/>
      </w:pPr>
      <w:r>
        <w:rPr>
          <w:b w:val="0"/>
          <w:i w:val="0"/>
          <w:sz w:val="20"/>
        </w:rPr>
        <w:t>WEEK 6 — NOAH'S ARK</w:t>
      </w:r>
      <w:r>
        <w:rPr>
          <w:sz w:val="20"/>
        </w:rPr>
        <w:tab/>
        <w:t>18</w:t>
      </w:r>
    </w:p>
    <w:p>
      <w:pPr>
        <w:tabs>
          <w:tab w:pos="7370" w:val="right" w:leader="dot"/>
        </w:tabs>
        <w:spacing w:before="0" w:after="0" w:line="240" w:lineRule="auto"/>
        <w:ind w:left="312"/>
      </w:pPr>
      <w:r>
        <w:rPr>
          <w:b w:val="0"/>
          <w:i w:val="0"/>
          <w:sz w:val="20"/>
        </w:rPr>
        <w:t>WEEK 8 — ABRAHAM, THE FATHER OF FAITH</w:t>
      </w:r>
      <w:r>
        <w:rPr>
          <w:sz w:val="20"/>
        </w:rPr>
        <w:tab/>
        <w:t>19</w:t>
      </w:r>
    </w:p>
    <w:p>
      <w:pPr>
        <w:tabs>
          <w:tab w:pos="7370" w:val="right" w:leader="dot"/>
        </w:tabs>
        <w:spacing w:before="0" w:after="0" w:line="240" w:lineRule="auto"/>
        <w:ind w:left="312"/>
      </w:pPr>
      <w:r>
        <w:rPr>
          <w:b w:val="0"/>
          <w:i w:val="0"/>
          <w:sz w:val="20"/>
        </w:rPr>
        <w:t>WEEK 9 — JOSEPH AND GOD'S CARE</w:t>
      </w:r>
      <w:r>
        <w:rPr>
          <w:sz w:val="20"/>
        </w:rPr>
        <w:tab/>
        <w:t>19</w:t>
      </w:r>
    </w:p>
    <w:p>
      <w:pPr>
        <w:tabs>
          <w:tab w:pos="7370" w:val="right" w:leader="dot"/>
        </w:tabs>
        <w:spacing w:before="60" w:after="0" w:line="240" w:lineRule="auto"/>
        <w:ind w:left="0"/>
      </w:pPr>
      <w:r>
        <w:rPr>
          <w:b/>
          <w:i w:val="0"/>
          <w:color w:val="142C5A"/>
          <w:sz w:val="20"/>
        </w:rPr>
        <w:t>Basic Digital Literacy</w:t>
      </w:r>
      <w:r>
        <w:rPr>
          <w:sz w:val="20"/>
        </w:rPr>
        <w:tab/>
        <w:t>21</w:t>
      </w:r>
    </w:p>
    <w:p>
      <w:pPr>
        <w:tabs>
          <w:tab w:pos="7370" w:val="right" w:leader="dot"/>
        </w:tabs>
        <w:spacing w:before="0" w:after="0" w:line="240" w:lineRule="auto"/>
        <w:ind w:left="312"/>
      </w:pPr>
      <w:r>
        <w:rPr>
          <w:b w:val="0"/>
          <w:i w:val="0"/>
          <w:sz w:val="20"/>
        </w:rPr>
        <w:t>WEEK 1 — THE COMPUTER</w:t>
      </w:r>
      <w:r>
        <w:rPr>
          <w:sz w:val="20"/>
        </w:rPr>
        <w:tab/>
        <w:t>21</w:t>
      </w:r>
    </w:p>
    <w:p>
      <w:pPr>
        <w:tabs>
          <w:tab w:pos="7370" w:val="right" w:leader="dot"/>
        </w:tabs>
        <w:spacing w:before="0" w:after="0" w:line="240" w:lineRule="auto"/>
        <w:ind w:left="312"/>
      </w:pPr>
      <w:r>
        <w:rPr>
          <w:b w:val="0"/>
          <w:i w:val="0"/>
          <w:sz w:val="20"/>
        </w:rPr>
        <w:t>WEEK 2 — COMPUTER HARDWARE</w:t>
      </w:r>
      <w:r>
        <w:rPr>
          <w:sz w:val="20"/>
        </w:rPr>
        <w:tab/>
        <w:t>21</w:t>
      </w:r>
    </w:p>
    <w:p>
      <w:pPr>
        <w:tabs>
          <w:tab w:pos="7370" w:val="right" w:leader="dot"/>
        </w:tabs>
        <w:spacing w:before="0" w:after="0" w:line="240" w:lineRule="auto"/>
        <w:ind w:left="312"/>
      </w:pPr>
      <w:r>
        <w:rPr>
          <w:b w:val="0"/>
          <w:i w:val="0"/>
          <w:sz w:val="20"/>
        </w:rPr>
        <w:t>WEEK 3 — COMPUTER SOFTWARE</w:t>
      </w:r>
      <w:r>
        <w:rPr>
          <w:sz w:val="20"/>
        </w:rPr>
        <w:tab/>
        <w:t>22</w:t>
      </w:r>
    </w:p>
    <w:p>
      <w:pPr>
        <w:tabs>
          <w:tab w:pos="7370" w:val="right" w:leader="dot"/>
        </w:tabs>
        <w:spacing w:before="0" w:after="0" w:line="240" w:lineRule="auto"/>
        <w:ind w:left="312"/>
      </w:pPr>
      <w:r>
        <w:rPr>
          <w:b w:val="0"/>
          <w:i w:val="0"/>
          <w:sz w:val="20"/>
        </w:rPr>
        <w:t>WEEK 4 — USES OF COMPUTERS</w:t>
      </w:r>
      <w:r>
        <w:rPr>
          <w:sz w:val="20"/>
        </w:rPr>
        <w:tab/>
        <w:t>23</w:t>
      </w:r>
    </w:p>
    <w:p>
      <w:pPr>
        <w:tabs>
          <w:tab w:pos="7370" w:val="right" w:leader="dot"/>
        </w:tabs>
        <w:spacing w:before="0" w:after="0" w:line="240" w:lineRule="auto"/>
        <w:ind w:left="312"/>
      </w:pPr>
      <w:r>
        <w:rPr>
          <w:b w:val="0"/>
          <w:i w:val="0"/>
          <w:sz w:val="20"/>
        </w:rPr>
        <w:t>WEEK 5 — THE COMPUTER ROOM</w:t>
      </w:r>
      <w:r>
        <w:rPr>
          <w:sz w:val="20"/>
        </w:rPr>
        <w:tab/>
        <w:t>23</w:t>
      </w:r>
    </w:p>
    <w:p>
      <w:pPr>
        <w:tabs>
          <w:tab w:pos="7370" w:val="right" w:leader="dot"/>
        </w:tabs>
        <w:spacing w:before="0" w:after="0" w:line="240" w:lineRule="auto"/>
        <w:ind w:left="312"/>
      </w:pPr>
      <w:r>
        <w:rPr>
          <w:b w:val="0"/>
          <w:i w:val="0"/>
          <w:sz w:val="20"/>
        </w:rPr>
        <w:t>WEEK 7 — THE KEYBOARD</w:t>
      </w:r>
      <w:r>
        <w:rPr>
          <w:sz w:val="20"/>
        </w:rPr>
        <w:tab/>
        <w:t>24</w:t>
      </w:r>
    </w:p>
    <w:p>
      <w:pPr>
        <w:tabs>
          <w:tab w:pos="7370" w:val="right" w:leader="dot"/>
        </w:tabs>
        <w:spacing w:before="0" w:after="0" w:line="240" w:lineRule="auto"/>
        <w:ind w:left="312"/>
      </w:pPr>
      <w:r>
        <w:rPr>
          <w:b w:val="0"/>
          <w:i w:val="0"/>
          <w:sz w:val="20"/>
        </w:rPr>
        <w:t>WEEK 8 — THE MOUSE</w:t>
      </w:r>
      <w:r>
        <w:rPr>
          <w:sz w:val="20"/>
        </w:rPr>
        <w:tab/>
        <w:t>25</w:t>
      </w:r>
    </w:p>
    <w:p>
      <w:pPr>
        <w:tabs>
          <w:tab w:pos="7370" w:val="right" w:leader="dot"/>
        </w:tabs>
        <w:spacing w:before="0" w:after="0" w:line="240" w:lineRule="auto"/>
        <w:ind w:left="312"/>
      </w:pPr>
      <w:r>
        <w:rPr>
          <w:b w:val="0"/>
          <w:i w:val="0"/>
          <w:sz w:val="20"/>
        </w:rPr>
        <w:t>WEEK 9 — CARE OF THE COMPUTER</w:t>
      </w:r>
      <w:r>
        <w:rPr>
          <w:sz w:val="20"/>
        </w:rPr>
        <w:tab/>
        <w:t>25</w:t>
      </w:r>
    </w:p>
    <w:p>
      <w:pPr>
        <w:tabs>
          <w:tab w:pos="7370" w:val="right" w:leader="dot"/>
        </w:tabs>
        <w:spacing w:before="60" w:after="0" w:line="240" w:lineRule="auto"/>
        <w:ind w:left="0"/>
      </w:pPr>
      <w:r>
        <w:rPr>
          <w:b/>
          <w:i w:val="0"/>
          <w:color w:val="142C5A"/>
          <w:sz w:val="20"/>
        </w:rPr>
        <w:t>Nigerian History</w:t>
      </w:r>
      <w:r>
        <w:rPr>
          <w:sz w:val="20"/>
        </w:rPr>
        <w:tab/>
        <w:t>27</w:t>
      </w:r>
    </w:p>
    <w:p>
      <w:pPr>
        <w:tabs>
          <w:tab w:pos="7370" w:val="right" w:leader="dot"/>
        </w:tabs>
        <w:spacing w:before="0" w:after="0" w:line="240" w:lineRule="auto"/>
        <w:ind w:left="312"/>
      </w:pPr>
      <w:r>
        <w:rPr>
          <w:b w:val="0"/>
          <w:i w:val="0"/>
          <w:sz w:val="20"/>
        </w:rPr>
        <w:t>WEEK 1 — NIGERIA AS A COUNTRY</w:t>
      </w:r>
      <w:r>
        <w:rPr>
          <w:sz w:val="20"/>
        </w:rPr>
        <w:tab/>
        <w:t>27</w:t>
      </w:r>
    </w:p>
    <w:p>
      <w:pPr>
        <w:tabs>
          <w:tab w:pos="7370" w:val="right" w:leader="dot"/>
        </w:tabs>
        <w:spacing w:before="0" w:after="0" w:line="240" w:lineRule="auto"/>
        <w:ind w:left="312"/>
      </w:pPr>
      <w:r>
        <w:rPr>
          <w:b w:val="0"/>
          <w:i w:val="0"/>
          <w:sz w:val="20"/>
        </w:rPr>
        <w:t>WEEK 2 — OUR PEOPLE AND CULTURE</w:t>
      </w:r>
      <w:r>
        <w:rPr>
          <w:sz w:val="20"/>
        </w:rPr>
        <w:tab/>
        <w:t>27</w:t>
      </w:r>
    </w:p>
    <w:p>
      <w:pPr>
        <w:tabs>
          <w:tab w:pos="7370" w:val="right" w:leader="dot"/>
        </w:tabs>
        <w:spacing w:before="0" w:after="0" w:line="240" w:lineRule="auto"/>
        <w:ind w:left="312"/>
      </w:pPr>
      <w:r>
        <w:rPr>
          <w:b w:val="0"/>
          <w:i w:val="0"/>
          <w:sz w:val="20"/>
        </w:rPr>
        <w:t>WEEK 3 — EARLY NIGERIAN COMMUNITIES</w:t>
      </w:r>
      <w:r>
        <w:rPr>
          <w:sz w:val="20"/>
        </w:rPr>
        <w:tab/>
        <w:t>28</w:t>
      </w:r>
    </w:p>
    <w:p>
      <w:pPr>
        <w:tabs>
          <w:tab w:pos="7370" w:val="right" w:leader="dot"/>
        </w:tabs>
        <w:spacing w:before="0" w:after="0" w:line="240" w:lineRule="auto"/>
        <w:ind w:left="312"/>
      </w:pPr>
      <w:r>
        <w:rPr>
          <w:b w:val="0"/>
          <w:i w:val="0"/>
          <w:sz w:val="20"/>
        </w:rPr>
        <w:t>WEEK 4 — TRADITIONAL RULERS</w:t>
      </w:r>
      <w:r>
        <w:rPr>
          <w:sz w:val="20"/>
        </w:rPr>
        <w:tab/>
        <w:t>29</w:t>
      </w:r>
    </w:p>
    <w:p>
      <w:pPr>
        <w:tabs>
          <w:tab w:pos="7370" w:val="right" w:leader="dot"/>
        </w:tabs>
        <w:spacing w:before="0" w:after="0" w:line="240" w:lineRule="auto"/>
        <w:ind w:left="312"/>
      </w:pPr>
      <w:r>
        <w:rPr>
          <w:b w:val="0"/>
          <w:i w:val="0"/>
          <w:sz w:val="20"/>
        </w:rPr>
        <w:t>WEEK 5 — TRADITIONS AND FESTIVALS</w:t>
      </w:r>
      <w:r>
        <w:rPr>
          <w:sz w:val="20"/>
        </w:rPr>
        <w:tab/>
        <w:t>29</w:t>
      </w:r>
    </w:p>
    <w:p>
      <w:pPr>
        <w:tabs>
          <w:tab w:pos="7370" w:val="right" w:leader="dot"/>
        </w:tabs>
        <w:spacing w:before="0" w:after="0" w:line="240" w:lineRule="auto"/>
        <w:ind w:left="312"/>
      </w:pPr>
      <w:r>
        <w:rPr>
          <w:b w:val="0"/>
          <w:i w:val="0"/>
          <w:sz w:val="20"/>
        </w:rPr>
        <w:t>WEEK 6 — TRADE IN THE PAST</w:t>
      </w:r>
      <w:r>
        <w:rPr>
          <w:sz w:val="20"/>
        </w:rPr>
        <w:tab/>
        <w:t>30</w:t>
      </w:r>
    </w:p>
    <w:p>
      <w:pPr>
        <w:tabs>
          <w:tab w:pos="7370" w:val="right" w:leader="dot"/>
        </w:tabs>
        <w:spacing w:before="0" w:after="0" w:line="240" w:lineRule="auto"/>
        <w:ind w:left="312"/>
      </w:pPr>
      <w:r>
        <w:rPr>
          <w:b w:val="0"/>
          <w:i w:val="0"/>
          <w:sz w:val="20"/>
        </w:rPr>
        <w:t>WEEK 8 — COLONIAL RULE</w:t>
      </w:r>
      <w:r>
        <w:rPr>
          <w:sz w:val="20"/>
        </w:rPr>
        <w:tab/>
        <w:t>31</w:t>
      </w:r>
    </w:p>
    <w:p>
      <w:pPr>
        <w:tabs>
          <w:tab w:pos="7370" w:val="right" w:leader="dot"/>
        </w:tabs>
        <w:spacing w:before="0" w:after="0" w:line="240" w:lineRule="auto"/>
        <w:ind w:left="312"/>
      </w:pPr>
      <w:r>
        <w:rPr>
          <w:b w:val="0"/>
          <w:i w:val="0"/>
          <w:sz w:val="20"/>
        </w:rPr>
        <w:t>WEEK 9 — NIGERIA'S INDEPENDENCE</w:t>
      </w:r>
      <w:r>
        <w:rPr>
          <w:sz w:val="20"/>
        </w:rPr>
        <w:tab/>
        <w:t>31</w:t>
      </w:r>
    </w:p>
    <w:p>
      <w:pPr>
        <w:tabs>
          <w:tab w:pos="7370" w:val="right" w:leader="dot"/>
        </w:tabs>
        <w:spacing w:before="60" w:after="0" w:line="240" w:lineRule="auto"/>
        <w:ind w:left="0"/>
      </w:pPr>
      <w:r>
        <w:rPr>
          <w:b/>
          <w:i w:val="0"/>
          <w:color w:val="142C5A"/>
          <w:sz w:val="20"/>
        </w:rPr>
        <w:t>General Knowledge</w:t>
      </w:r>
      <w:r>
        <w:rPr>
          <w:sz w:val="20"/>
        </w:rPr>
        <w:tab/>
        <w:t>33</w:t>
      </w:r>
    </w:p>
    <w:p>
      <w:pPr>
        <w:tabs>
          <w:tab w:pos="7370" w:val="right" w:leader="dot"/>
        </w:tabs>
        <w:spacing w:before="0" w:after="0" w:line="240" w:lineRule="auto"/>
        <w:ind w:left="312"/>
      </w:pPr>
      <w:r>
        <w:rPr>
          <w:b w:val="0"/>
          <w:i w:val="0"/>
          <w:sz w:val="20"/>
        </w:rPr>
        <w:t>WEEK 1 — STATES AND CAPITALS I: NORTH-CENTRAL AND NORTH-WEST</w:t>
      </w:r>
      <w:r>
        <w:rPr>
          <w:sz w:val="20"/>
        </w:rPr>
        <w:tab/>
        <w:t>33</w:t>
      </w:r>
    </w:p>
    <w:p>
      <w:pPr>
        <w:tabs>
          <w:tab w:pos="7370" w:val="right" w:leader="dot"/>
        </w:tabs>
        <w:spacing w:before="0" w:after="0" w:line="240" w:lineRule="auto"/>
        <w:ind w:left="312"/>
      </w:pPr>
      <w:r>
        <w:rPr>
          <w:b w:val="0"/>
          <w:i w:val="0"/>
          <w:sz w:val="20"/>
        </w:rPr>
        <w:t>WEEK 2 — STATES AND CAPITALS II: NORTH-EAST AND SOUTH-SOUTH</w:t>
      </w:r>
      <w:r>
        <w:rPr>
          <w:sz w:val="20"/>
        </w:rPr>
        <w:tab/>
        <w:t>33</w:t>
      </w:r>
    </w:p>
    <w:p>
      <w:pPr>
        <w:tabs>
          <w:tab w:pos="7370" w:val="right" w:leader="dot"/>
        </w:tabs>
        <w:spacing w:before="0" w:after="0" w:line="240" w:lineRule="auto"/>
        <w:ind w:left="312"/>
      </w:pPr>
      <w:r>
        <w:rPr>
          <w:b w:val="0"/>
          <w:i w:val="0"/>
          <w:sz w:val="20"/>
        </w:rPr>
        <w:t>WEEK 3 — STATES AND CAPITALS III: SOUTH-EAST, SOUTH-WEST AND FCT</w:t>
      </w:r>
      <w:r>
        <w:rPr>
          <w:sz w:val="20"/>
        </w:rPr>
        <w:tab/>
        <w:t>34</w:t>
      </w:r>
    </w:p>
    <w:p>
      <w:pPr>
        <w:tabs>
          <w:tab w:pos="7370" w:val="right" w:leader="dot"/>
        </w:tabs>
        <w:spacing w:before="0" w:after="0" w:line="240" w:lineRule="auto"/>
        <w:ind w:left="312"/>
      </w:pPr>
      <w:r>
        <w:rPr>
          <w:b w:val="0"/>
          <w:i w:val="0"/>
          <w:sz w:val="20"/>
        </w:rPr>
        <w:t>WEEK 4 — HOW WE ARE GOVERNED: LOCAL, STATE, FEDERAL</w:t>
      </w:r>
      <w:r>
        <w:rPr>
          <w:sz w:val="20"/>
        </w:rPr>
        <w:tab/>
        <w:t>35</w:t>
      </w:r>
    </w:p>
    <w:p>
      <w:pPr>
        <w:tabs>
          <w:tab w:pos="7370" w:val="right" w:leader="dot"/>
        </w:tabs>
        <w:spacing w:before="0" w:after="0" w:line="240" w:lineRule="auto"/>
        <w:ind w:left="312"/>
      </w:pPr>
      <w:r>
        <w:rPr>
          <w:b w:val="0"/>
          <w:i w:val="0"/>
          <w:sz w:val="20"/>
        </w:rPr>
        <w:t>WEEK 5 — OUR LEADERS TODAY (CURRENT AFFAIRS I)</w:t>
      </w:r>
      <w:r>
        <w:rPr>
          <w:sz w:val="20"/>
        </w:rPr>
        <w:tab/>
        <w:t>36</w:t>
      </w:r>
    </w:p>
    <w:p>
      <w:pPr>
        <w:tabs>
          <w:tab w:pos="7370" w:val="right" w:leader="dot"/>
        </w:tabs>
        <w:spacing w:before="0" w:after="0" w:line="240" w:lineRule="auto"/>
        <w:ind w:left="312"/>
      </w:pPr>
      <w:r>
        <w:rPr>
          <w:b w:val="0"/>
          <w:i w:val="0"/>
          <w:sz w:val="20"/>
        </w:rPr>
        <w:t>WEEK 6 — NATIONAL SYMBOLS II: MEANINGS AND PROPER USE</w:t>
      </w:r>
      <w:r>
        <w:rPr>
          <w:sz w:val="20"/>
        </w:rPr>
        <w:tab/>
        <w:t>36</w:t>
      </w:r>
    </w:p>
    <w:p>
      <w:pPr>
        <w:tabs>
          <w:tab w:pos="7370" w:val="right" w:leader="dot"/>
        </w:tabs>
        <w:spacing w:before="0" w:after="0" w:line="240" w:lineRule="auto"/>
        <w:ind w:left="312"/>
      </w:pPr>
      <w:r>
        <w:rPr>
          <w:b w:val="0"/>
          <w:i w:val="0"/>
          <w:sz w:val="20"/>
        </w:rPr>
        <w:t>WEEK 8 — NIGERIAN HISTORY II: COLONIAL ERA AND INDEPENDENCE</w:t>
      </w:r>
      <w:r>
        <w:rPr>
          <w:sz w:val="20"/>
        </w:rPr>
        <w:tab/>
        <w:t>37</w:t>
      </w:r>
    </w:p>
    <w:p>
      <w:pPr>
        <w:tabs>
          <w:tab w:pos="7370" w:val="right" w:leader="dot"/>
        </w:tabs>
        <w:spacing w:before="0" w:after="0" w:line="240" w:lineRule="auto"/>
        <w:ind w:left="312"/>
      </w:pPr>
      <w:r>
        <w:rPr>
          <w:b w:val="0"/>
          <w:i w:val="0"/>
          <w:sz w:val="20"/>
        </w:rPr>
        <w:t>WEEK 9 — NIGERIAN HEROES: WHO THEY WERE AND WHAT THEY DID</w:t>
      </w:r>
      <w:r>
        <w:rPr>
          <w:sz w:val="20"/>
        </w:rPr>
        <w:tab/>
        <w:t>38</w:t>
      </w:r>
    </w:p>
    <w:p>
      <w:pPr>
        <w:tabs>
          <w:tab w:pos="7370" w:val="right" w:leader="dot"/>
        </w:tabs>
        <w:spacing w:before="60" w:after="0" w:line="240" w:lineRule="auto"/>
        <w:ind w:left="0"/>
      </w:pPr>
      <w:r>
        <w:rPr>
          <w:b/>
          <w:i w:val="0"/>
          <w:color w:val="142C5A"/>
          <w:sz w:val="20"/>
        </w:rPr>
        <w:t>EXAMINATION PRACTICE — BASIC SCIENCE (Primary 2 · 1st Term)</w:t>
      </w:r>
      <w:r>
        <w:rPr>
          <w:sz w:val="20"/>
        </w:rPr>
        <w:tab/>
        <w:t>39</w:t>
      </w:r>
    </w:p>
    <w:p>
      <w:pPr>
        <w:tabs>
          <w:tab w:pos="7370" w:val="right" w:leader="dot"/>
        </w:tabs>
        <w:spacing w:before="60" w:after="0" w:line="240" w:lineRule="auto"/>
        <w:ind w:left="0"/>
      </w:pPr>
      <w:r>
        <w:rPr>
          <w:b/>
          <w:i w:val="0"/>
          <w:color w:val="142C5A"/>
          <w:sz w:val="20"/>
        </w:rPr>
        <w:t>EXAMINATION PRACTICE — CULTURAL AND CREATIVE ARTS (Primary 2 · 1st Term)</w:t>
      </w:r>
      <w:r>
        <w:rPr>
          <w:sz w:val="20"/>
        </w:rPr>
        <w:tab/>
        <w:t>41</w:t>
      </w:r>
    </w:p>
    <w:p>
      <w:pPr>
        <w:tabs>
          <w:tab w:pos="7370" w:val="right" w:leader="dot"/>
        </w:tabs>
        <w:spacing w:before="60" w:after="0" w:line="240" w:lineRule="auto"/>
        <w:ind w:left="0"/>
      </w:pPr>
      <w:r>
        <w:rPr>
          <w:b/>
          <w:i w:val="0"/>
          <w:color w:val="142C5A"/>
          <w:sz w:val="20"/>
        </w:rPr>
        <w:t>EXAMINATION PRACTICE — CHRISTIAN RELIGIOUS STUDIES (Primary 2 · 1st Term)</w:t>
      </w:r>
      <w:r>
        <w:rPr>
          <w:sz w:val="20"/>
        </w:rPr>
        <w:tab/>
        <w:t>43</w:t>
      </w:r>
    </w:p>
    <w:p>
      <w:pPr>
        <w:tabs>
          <w:tab w:pos="7370" w:val="right" w:leader="dot"/>
        </w:tabs>
        <w:spacing w:before="60" w:after="0" w:line="240" w:lineRule="auto"/>
        <w:ind w:left="0"/>
      </w:pPr>
      <w:r>
        <w:rPr>
          <w:b/>
          <w:i w:val="0"/>
          <w:color w:val="142C5A"/>
          <w:sz w:val="20"/>
        </w:rPr>
        <w:t>EXAMINATION PRACTICE — BASIC DIGITAL LITERACY (Primary 2 · 1st Term)</w:t>
      </w:r>
      <w:r>
        <w:rPr>
          <w:sz w:val="20"/>
        </w:rPr>
        <w:tab/>
        <w:t>45</w:t>
      </w:r>
    </w:p>
    <w:p>
      <w:pPr>
        <w:spacing w:after="0"/>
      </w:pPr>
      <w:r>
        <w:br w:type="page"/>
      </w:r>
    </w:p>
    <w:p>
      <w:pPr>
        <w:tabs>
          <w:tab w:pos="7370" w:val="right" w:leader="dot"/>
        </w:tabs>
        <w:spacing w:before="60" w:after="0" w:line="240" w:lineRule="auto"/>
        <w:ind w:left="0"/>
      </w:pPr>
      <w:r>
        <w:rPr>
          <w:b/>
          <w:i w:val="0"/>
          <w:color w:val="142C5A"/>
          <w:sz w:val="20"/>
        </w:rPr>
        <w:t>EXAMINATION PRACTICE — NIGERIAN HISTORY (Primary 2 · 1st Term)</w:t>
      </w:r>
      <w:r>
        <w:rPr>
          <w:sz w:val="20"/>
        </w:rPr>
        <w:tab/>
        <w:t>47</w:t>
      </w:r>
    </w:p>
    <w:p>
      <w:pPr>
        <w:tabs>
          <w:tab w:pos="7370" w:val="right" w:leader="dot"/>
        </w:tabs>
        <w:spacing w:before="60" w:after="0" w:line="240" w:lineRule="auto"/>
        <w:ind w:left="0"/>
      </w:pPr>
      <w:r>
        <w:rPr>
          <w:b/>
          <w:i w:val="0"/>
          <w:color w:val="142C5A"/>
          <w:sz w:val="20"/>
        </w:rPr>
        <w:t>EXAMINATION PRACTICE — GENERAL KNOWLEDGE (Primary 2 · 1st Term)</w:t>
      </w:r>
      <w:r>
        <w:rPr>
          <w:sz w:val="20"/>
        </w:rPr>
        <w:tab/>
        <w:t>49</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Basic Science · First Term W1-6, 8-9 (living and non-living things; plants around us; animals around us; the human body; our senses; health and cleanliness; air and water; weather and seasons).</w:t>
      </w:r>
    </w:p>
    <w:p>
      <w:pPr>
        <w:pStyle w:val="Heading2"/>
        <w:keepNext/>
        <w:spacing w:before="200" w:after="60"/>
      </w:pPr>
      <w:r>
        <w:rPr>
          <w:b/>
          <w:i w:val="0"/>
          <w:color w:val="142C5A"/>
          <w:sz w:val="25"/>
        </w:rPr>
        <w:t>WEEK 1 — LIVING AND NON-LIVING THINGS</w:t>
      </w:r>
    </w:p>
    <w:p>
      <w:pPr>
        <w:keepNext/>
        <w:spacing w:after="20"/>
      </w:pPr>
      <w:r>
        <w:rPr>
          <w:b/>
          <w:i w:val="0"/>
          <w:color w:val="142C5A"/>
          <w:sz w:val="21"/>
        </w:rPr>
        <w:t>You will learn to</w:t>
      </w:r>
    </w:p>
    <w:p>
      <w:pPr>
        <w:spacing w:after="20"/>
        <w:ind w:left="312" w:hanging="227"/>
      </w:pPr>
      <w:r>
        <w:rPr>
          <w:b w:val="0"/>
          <w:i w:val="0"/>
          <w:sz w:val="21"/>
        </w:rPr>
        <w:t>• tell living from non-living things</w:t>
      </w:r>
    </w:p>
    <w:p>
      <w:pPr>
        <w:spacing w:after="20"/>
        <w:ind w:left="312" w:hanging="227"/>
      </w:pPr>
      <w:r>
        <w:rPr>
          <w:b w:val="0"/>
          <w:i w:val="0"/>
          <w:sz w:val="21"/>
        </w:rPr>
        <w:t>• name living things</w:t>
      </w:r>
    </w:p>
    <w:p>
      <w:pPr>
        <w:spacing w:after="20"/>
        <w:ind w:left="312" w:hanging="227"/>
      </w:pPr>
      <w:r>
        <w:rPr>
          <w:b w:val="0"/>
          <w:i w:val="0"/>
          <w:sz w:val="21"/>
        </w:rPr>
        <w:t>• name non-living things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Living things</w:t>
      </w:r>
      <w:r>
        <w:rPr>
          <w:b w:val="0"/>
          <w:i w:val="0"/>
          <w:sz w:val="21"/>
        </w:rPr>
        <w:t xml:space="preserve"> are things that have life.</w:t>
      </w:r>
    </w:p>
    <w:p>
      <w:pPr>
        <w:spacing w:after="20"/>
        <w:ind w:left="312" w:hanging="227"/>
      </w:pPr>
      <w:r>
        <w:rPr>
          <w:b w:val="0"/>
          <w:i w:val="0"/>
          <w:sz w:val="21"/>
        </w:rPr>
        <w:t xml:space="preserve">• </w:t>
      </w:r>
      <w:r>
        <w:rPr>
          <w:b/>
          <w:i w:val="0"/>
          <w:sz w:val="21"/>
        </w:rPr>
        <w:t>Non-living things</w:t>
      </w:r>
      <w:r>
        <w:rPr>
          <w:b w:val="0"/>
          <w:i w:val="0"/>
          <w:sz w:val="21"/>
        </w:rPr>
        <w:t xml:space="preserve"> are things that do not have life.</w:t>
      </w:r>
    </w:p>
    <w:p>
      <w:pPr>
        <w:spacing w:after="20"/>
        <w:ind w:left="312" w:hanging="227"/>
      </w:pPr>
      <w:r>
        <w:rPr>
          <w:b w:val="0"/>
          <w:i w:val="0"/>
          <w:sz w:val="21"/>
        </w:rPr>
        <w:t xml:space="preserve">• Living things </w:t>
      </w:r>
      <w:r>
        <w:rPr>
          <w:b/>
          <w:i w:val="0"/>
          <w:sz w:val="21"/>
        </w:rPr>
        <w:t>breathe</w:t>
      </w:r>
      <w:r>
        <w:rPr>
          <w:b w:val="0"/>
          <w:i w:val="0"/>
          <w:sz w:val="21"/>
        </w:rPr>
        <w:t xml:space="preserve">, </w:t>
      </w:r>
      <w:r>
        <w:rPr>
          <w:b/>
          <w:i w:val="0"/>
          <w:sz w:val="21"/>
        </w:rPr>
        <w:t>grow</w:t>
      </w:r>
      <w:r>
        <w:rPr>
          <w:b w:val="0"/>
          <w:i w:val="0"/>
          <w:sz w:val="21"/>
        </w:rPr>
        <w:t xml:space="preserve">, </w:t>
      </w:r>
      <w:r>
        <w:rPr>
          <w:b/>
          <w:i w:val="0"/>
          <w:sz w:val="21"/>
        </w:rPr>
        <w:t>move</w:t>
      </w:r>
      <w:r>
        <w:rPr>
          <w:b w:val="0"/>
          <w:i w:val="0"/>
          <w:sz w:val="21"/>
        </w:rPr>
        <w:t xml:space="preserve">, </w:t>
      </w:r>
      <w:r>
        <w:rPr>
          <w:b/>
          <w:i w:val="0"/>
          <w:sz w:val="21"/>
        </w:rPr>
        <w:t>feed</w:t>
      </w:r>
      <w:r>
        <w:rPr>
          <w:b w:val="0"/>
          <w:i w:val="0"/>
          <w:sz w:val="21"/>
        </w:rPr>
        <w:t xml:space="preserve"> and </w:t>
      </w:r>
      <w:r>
        <w:rPr>
          <w:b/>
          <w:i w:val="0"/>
          <w:sz w:val="21"/>
        </w:rPr>
        <w:t>reproduce</w:t>
      </w:r>
      <w:r>
        <w:rPr>
          <w:b w:val="0"/>
          <w:i w:val="0"/>
          <w:sz w:val="21"/>
        </w:rPr>
        <w:t>.</w:t>
      </w:r>
    </w:p>
    <w:p>
      <w:pPr>
        <w:spacing w:after="20"/>
        <w:ind w:left="312" w:hanging="227"/>
      </w:pPr>
      <w:r>
        <w:rPr>
          <w:b w:val="0"/>
          <w:i w:val="0"/>
          <w:sz w:val="21"/>
        </w:rPr>
        <w:t xml:space="preserve">• Living things </w:t>
      </w:r>
      <w:r>
        <w:rPr>
          <w:b/>
          <w:i w:val="0"/>
          <w:sz w:val="21"/>
        </w:rPr>
        <w:t>die</w:t>
      </w:r>
      <w:r>
        <w:rPr>
          <w:b w:val="0"/>
          <w:i w:val="0"/>
          <w:sz w:val="21"/>
        </w:rPr>
        <w:t xml:space="preserve"> when their life ends.</w:t>
      </w:r>
    </w:p>
    <w:p>
      <w:pPr>
        <w:spacing w:after="20"/>
        <w:ind w:left="312" w:hanging="227"/>
      </w:pPr>
      <w:r>
        <w:rPr>
          <w:b w:val="0"/>
          <w:i w:val="0"/>
          <w:sz w:val="21"/>
        </w:rPr>
        <w:t xml:space="preserve">• Examples of living things: </w:t>
      </w:r>
      <w:r>
        <w:rPr>
          <w:b/>
          <w:i w:val="0"/>
          <w:sz w:val="21"/>
        </w:rPr>
        <w:t>man</w:t>
      </w:r>
      <w:r>
        <w:rPr>
          <w:b w:val="0"/>
          <w:i w:val="0"/>
          <w:sz w:val="21"/>
        </w:rPr>
        <w:t xml:space="preserve">, </w:t>
      </w:r>
      <w:r>
        <w:rPr>
          <w:b/>
          <w:i w:val="0"/>
          <w:sz w:val="21"/>
        </w:rPr>
        <w:t>animals</w:t>
      </w:r>
      <w:r>
        <w:rPr>
          <w:b w:val="0"/>
          <w:i w:val="0"/>
          <w:sz w:val="21"/>
        </w:rPr>
        <w:t xml:space="preserve">, </w:t>
      </w:r>
      <w:r>
        <w:rPr>
          <w:b/>
          <w:i w:val="0"/>
          <w:sz w:val="21"/>
        </w:rPr>
        <w:t>plants</w:t>
      </w:r>
      <w:r>
        <w:rPr>
          <w:b w:val="0"/>
          <w:i w:val="0"/>
          <w:sz w:val="21"/>
        </w:rPr>
        <w:t>.</w:t>
      </w:r>
    </w:p>
    <w:p>
      <w:pPr>
        <w:spacing w:after="20"/>
        <w:ind w:left="312" w:hanging="227"/>
      </w:pPr>
      <w:r>
        <w:rPr>
          <w:b w:val="0"/>
          <w:i w:val="0"/>
          <w:sz w:val="21"/>
        </w:rPr>
        <w:t xml:space="preserve">• Non-living things do </w:t>
      </w:r>
      <w:r>
        <w:rPr>
          <w:b/>
          <w:i w:val="0"/>
          <w:sz w:val="21"/>
        </w:rPr>
        <w:t>not</w:t>
      </w:r>
      <w:r>
        <w:rPr>
          <w:b w:val="0"/>
          <w:i w:val="0"/>
          <w:sz w:val="21"/>
        </w:rPr>
        <w:t xml:space="preserve"> breathe, grow or feed.</w:t>
      </w:r>
    </w:p>
    <w:p>
      <w:pPr>
        <w:spacing w:after="20"/>
        <w:ind w:left="312" w:hanging="227"/>
      </w:pPr>
      <w:r>
        <w:rPr>
          <w:b w:val="0"/>
          <w:i w:val="0"/>
          <w:sz w:val="21"/>
        </w:rPr>
        <w:t xml:space="preserve">• Examples of non-living things: </w:t>
      </w:r>
      <w:r>
        <w:rPr>
          <w:b/>
          <w:i w:val="0"/>
          <w:sz w:val="21"/>
        </w:rPr>
        <w:t>stone</w:t>
      </w:r>
      <w:r>
        <w:rPr>
          <w:b w:val="0"/>
          <w:i w:val="0"/>
          <w:sz w:val="21"/>
        </w:rPr>
        <w:t xml:space="preserve">, </w:t>
      </w:r>
      <w:r>
        <w:rPr>
          <w:b/>
          <w:i w:val="0"/>
          <w:sz w:val="21"/>
        </w:rPr>
        <w:t>table</w:t>
      </w:r>
      <w:r>
        <w:rPr>
          <w:b w:val="0"/>
          <w:i w:val="0"/>
          <w:sz w:val="21"/>
        </w:rPr>
        <w:t xml:space="preserve">, </w:t>
      </w:r>
      <w:r>
        <w:rPr>
          <w:b/>
          <w:i w:val="0"/>
          <w:sz w:val="21"/>
        </w:rPr>
        <w:t>water</w:t>
      </w:r>
      <w:r>
        <w:rPr>
          <w:b w:val="0"/>
          <w:i w:val="0"/>
          <w:sz w:val="21"/>
        </w:rPr>
        <w:t xml:space="preserve">, </w:t>
      </w:r>
      <w:r>
        <w:rPr>
          <w:b/>
          <w:i w:val="0"/>
          <w:sz w:val="21"/>
        </w:rPr>
        <w:t>chair</w:t>
      </w:r>
      <w:r>
        <w:rPr>
          <w:b w:val="0"/>
          <w:i w:val="0"/>
          <w:sz w:val="21"/>
        </w:rPr>
        <w:t>.</w:t>
      </w:r>
    </w:p>
    <w:p>
      <w:pPr>
        <w:spacing w:after="20"/>
        <w:ind w:left="312" w:hanging="227"/>
      </w:pPr>
      <w:r>
        <w:rPr>
          <w:b w:val="0"/>
          <w:i w:val="0"/>
          <w:sz w:val="21"/>
        </w:rPr>
        <w:t>• A plant is a living thing; a stone is a non-living thing.</w:t>
      </w:r>
    </w:p>
    <w:p>
      <w:pPr>
        <w:spacing w:after="20"/>
        <w:ind w:left="312" w:hanging="227"/>
      </w:pPr>
      <w:r>
        <w:rPr>
          <w:b w:val="0"/>
          <w:i w:val="0"/>
          <w:sz w:val="21"/>
        </w:rPr>
        <w:t xml:space="preserve">• Living things need </w:t>
      </w:r>
      <w:r>
        <w:rPr>
          <w:b/>
          <w:i w:val="0"/>
          <w:sz w:val="21"/>
        </w:rPr>
        <w:t>air</w:t>
      </w:r>
      <w:r>
        <w:rPr>
          <w:b w:val="0"/>
          <w:i w:val="0"/>
          <w:sz w:val="21"/>
        </w:rPr>
        <w:t xml:space="preserve">, </w:t>
      </w:r>
      <w:r>
        <w:rPr>
          <w:b/>
          <w:i w:val="0"/>
          <w:sz w:val="21"/>
        </w:rPr>
        <w:t>water</w:t>
      </w:r>
      <w:r>
        <w:rPr>
          <w:b w:val="0"/>
          <w:i w:val="0"/>
          <w:sz w:val="21"/>
        </w:rPr>
        <w:t xml:space="preserve"> and </w:t>
      </w:r>
      <w:r>
        <w:rPr>
          <w:b/>
          <w:i w:val="0"/>
          <w:sz w:val="21"/>
        </w:rPr>
        <w:t>food</w:t>
      </w:r>
      <w:r>
        <w:rPr>
          <w:b w:val="0"/>
          <w:i w:val="0"/>
          <w:sz w:val="21"/>
        </w:rPr>
        <w:t>.</w:t>
      </w:r>
    </w:p>
    <w:p>
      <w:pPr>
        <w:spacing w:after="20"/>
        <w:ind w:left="312" w:hanging="227"/>
      </w:pPr>
      <w:r>
        <w:rPr>
          <w:b w:val="0"/>
          <w:i w:val="0"/>
          <w:sz w:val="21"/>
        </w:rPr>
        <w:t>• We can tell living things by what they do.</w:t>
      </w:r>
    </w:p>
    <w:p>
      <w:pPr>
        <w:keepNext/>
        <w:spacing w:after="20"/>
      </w:pPr>
      <w:r>
        <w:rPr>
          <w:b/>
          <w:i w:val="0"/>
          <w:color w:val="142C5A"/>
          <w:sz w:val="21"/>
        </w:rPr>
        <w:t>Let us talk</w:t>
      </w:r>
    </w:p>
    <w:p>
      <w:pPr>
        <w:spacing w:after="20"/>
        <w:ind w:left="351" w:hanging="351"/>
      </w:pPr>
      <w:r>
        <w:rPr>
          <w:b w:val="0"/>
          <w:i w:val="0"/>
          <w:sz w:val="21"/>
        </w:rPr>
        <w:t>1. What is a living thing?</w:t>
      </w:r>
    </w:p>
    <w:p>
      <w:pPr>
        <w:spacing w:after="20"/>
        <w:ind w:left="351" w:hanging="351"/>
      </w:pPr>
      <w:r>
        <w:rPr>
          <w:b w:val="0"/>
          <w:i w:val="0"/>
          <w:sz w:val="21"/>
        </w:rPr>
        <w:t>2. Name one living thing.</w:t>
      </w:r>
    </w:p>
    <w:p>
      <w:pPr>
        <w:spacing w:after="20"/>
        <w:ind w:left="351" w:hanging="351"/>
      </w:pPr>
      <w:r>
        <w:rPr>
          <w:b w:val="0"/>
          <w:i w:val="0"/>
          <w:sz w:val="21"/>
        </w:rPr>
        <w:t>3. Name one non-living thing.</w:t>
      </w:r>
    </w:p>
    <w:p>
      <w:pPr>
        <w:keepNext/>
        <w:spacing w:after="20"/>
      </w:pPr>
      <w:r>
        <w:rPr>
          <w:b/>
          <w:i w:val="0"/>
          <w:color w:val="142C5A"/>
          <w:sz w:val="21"/>
        </w:rPr>
        <w:t>Words for my notebook</w:t>
      </w:r>
    </w:p>
    <w:p>
      <w:pPr>
        <w:spacing w:after="20"/>
        <w:ind w:left="312" w:hanging="227"/>
      </w:pPr>
      <w:r>
        <w:rPr>
          <w:b w:val="0"/>
          <w:i w:val="0"/>
          <w:sz w:val="21"/>
        </w:rPr>
        <w:t>• living thing — a thing that has life</w:t>
      </w:r>
    </w:p>
    <w:p>
      <w:pPr>
        <w:spacing w:after="20"/>
        <w:ind w:left="312" w:hanging="227"/>
      </w:pPr>
      <w:r>
        <w:rPr>
          <w:b w:val="0"/>
          <w:i w:val="0"/>
          <w:sz w:val="21"/>
        </w:rPr>
        <w:t>• non-living thing — a thing that does not have life</w:t>
      </w:r>
    </w:p>
    <w:p>
      <w:pPr>
        <w:spacing w:after="20"/>
        <w:ind w:left="312" w:hanging="227"/>
      </w:pPr>
      <w:r>
        <w:rPr>
          <w:b w:val="0"/>
          <w:i w:val="0"/>
          <w:sz w:val="21"/>
        </w:rPr>
        <w:t>• breathe — to take in air</w:t>
      </w:r>
    </w:p>
    <w:p>
      <w:pPr>
        <w:keepNext/>
        <w:spacing w:after="20"/>
      </w:pPr>
      <w:r>
        <w:rPr>
          <w:b/>
          <w:i w:val="0"/>
          <w:color w:val="142C5A"/>
          <w:sz w:val="21"/>
        </w:rPr>
        <w:t>Worksheet</w:t>
      </w:r>
    </w:p>
    <w:p>
      <w:pPr>
        <w:spacing w:after="20"/>
        <w:ind w:left="351" w:hanging="351"/>
      </w:pPr>
      <w:r>
        <w:rPr>
          <w:b w:val="0"/>
          <w:i w:val="0"/>
          <w:sz w:val="21"/>
        </w:rPr>
        <w:t>1. A thing that has life is a ___ thing.</w:t>
      </w:r>
    </w:p>
    <w:p>
      <w:pPr>
        <w:spacing w:after="60"/>
        <w:ind w:left="652" w:hanging="340"/>
      </w:pPr>
      <w:r>
        <w:rPr>
          <w:b w:val="0"/>
          <w:i w:val="0"/>
          <w:sz w:val="21"/>
        </w:rPr>
        <w:t>A) living B) non-living C) dead D) stone</w:t>
      </w:r>
    </w:p>
    <w:p>
      <w:pPr>
        <w:spacing w:after="20"/>
        <w:ind w:left="351" w:hanging="351"/>
      </w:pPr>
      <w:r>
        <w:rPr>
          <w:b w:val="0"/>
          <w:i w:val="0"/>
          <w:sz w:val="21"/>
        </w:rPr>
        <w:t>2. Living things ___ and grow.</w:t>
      </w:r>
    </w:p>
    <w:p>
      <w:pPr>
        <w:spacing w:after="60"/>
        <w:ind w:left="652" w:hanging="340"/>
      </w:pPr>
      <w:r>
        <w:rPr>
          <w:b w:val="0"/>
          <w:i w:val="0"/>
          <w:sz w:val="21"/>
        </w:rPr>
        <w:t>A) breathe B) break C) burn D) melt</w:t>
      </w:r>
    </w:p>
    <w:p>
      <w:pPr>
        <w:spacing w:after="20"/>
        <w:ind w:left="351" w:hanging="351"/>
      </w:pPr>
      <w:r>
        <w:rPr>
          <w:b w:val="0"/>
          <w:i w:val="0"/>
          <w:sz w:val="21"/>
        </w:rPr>
        <w:t>3. Which of these is a living thing?</w:t>
      </w:r>
    </w:p>
    <w:p>
      <w:pPr>
        <w:spacing w:after="60"/>
        <w:ind w:left="652" w:hanging="340"/>
      </w:pPr>
      <w:r>
        <w:rPr>
          <w:b w:val="0"/>
          <w:i w:val="0"/>
          <w:sz w:val="21"/>
        </w:rPr>
        <w:t>A) a goat B) a stone C) a table D) a chair</w:t>
      </w:r>
    </w:p>
    <w:p>
      <w:pPr>
        <w:spacing w:after="20"/>
        <w:ind w:left="351" w:hanging="351"/>
      </w:pPr>
      <w:r>
        <w:rPr>
          <w:b w:val="0"/>
          <w:i w:val="0"/>
          <w:sz w:val="21"/>
        </w:rPr>
        <w:t>4. Which of these is a non-living thing?</w:t>
      </w:r>
    </w:p>
    <w:p>
      <w:pPr>
        <w:spacing w:after="60"/>
        <w:ind w:left="652" w:hanging="340"/>
      </w:pPr>
      <w:r>
        <w:rPr>
          <w:b w:val="0"/>
          <w:i w:val="0"/>
          <w:sz w:val="21"/>
        </w:rPr>
        <w:t>A) water B) a bird C) a tree D) a boy</w:t>
      </w:r>
    </w:p>
    <w:p>
      <w:pPr>
        <w:spacing w:after="20"/>
        <w:ind w:left="351" w:hanging="351"/>
      </w:pPr>
      <w:r>
        <w:rPr>
          <w:b w:val="0"/>
          <w:i w:val="0"/>
          <w:sz w:val="21"/>
        </w:rPr>
        <w:t>5. Fill in: A thing that does not have life is a _____.</w:t>
      </w:r>
    </w:p>
    <w:p>
      <w:pPr>
        <w:spacing w:after="20"/>
        <w:ind w:left="351" w:hanging="351"/>
      </w:pPr>
      <w:r>
        <w:rPr>
          <w:b w:val="0"/>
          <w:i w:val="0"/>
          <w:sz w:val="21"/>
        </w:rPr>
        <w:t>6. Mention two living things.</w:t>
      </w:r>
    </w:p>
    <w:p>
      <w:pPr>
        <w:spacing w:after="20"/>
        <w:ind w:left="351" w:hanging="351"/>
      </w:pPr>
      <w:r>
        <w:rPr>
          <w:b w:val="0"/>
          <w:i w:val="0"/>
          <w:sz w:val="21"/>
        </w:rPr>
        <w:t>7. Write one thing living things do.</w:t>
      </w:r>
    </w:p>
    <w:p>
      <w:pPr>
        <w:keepNext/>
        <w:spacing w:after="20"/>
      </w:pPr>
      <w:r>
        <w:rPr>
          <w:b/>
          <w:i w:val="0"/>
          <w:color w:val="142C5A"/>
          <w:sz w:val="21"/>
        </w:rPr>
        <w:t>My own work</w:t>
      </w:r>
    </w:p>
    <w:p>
      <w:pPr>
        <w:spacing w:after="20"/>
        <w:ind w:left="312" w:hanging="227"/>
      </w:pPr>
      <w:r>
        <w:rPr>
          <w:b w:val="0"/>
          <w:i w:val="0"/>
          <w:sz w:val="21"/>
        </w:rPr>
        <w:t>• Draw one living thing and one non-living thing.</w:t>
      </w:r>
    </w:p>
    <w:p>
      <w:pPr>
        <w:spacing w:after="60"/>
        <w:pBdr>
          <w:bottom w:val="single" w:sz="6" w:color="BBBBBB"/>
        </w:pBdr>
      </w:pPr>
    </w:p>
    <w:p>
      <w:pPr>
        <w:pStyle w:val="Heading2"/>
        <w:keepNext/>
        <w:spacing w:before="200" w:after="60"/>
      </w:pPr>
      <w:r>
        <w:rPr>
          <w:b/>
          <w:i w:val="0"/>
          <w:color w:val="142C5A"/>
          <w:sz w:val="25"/>
        </w:rPr>
        <w:t>WEEK 2 — PLANTS AROUND US</w:t>
      </w:r>
    </w:p>
    <w:p>
      <w:pPr>
        <w:keepNext/>
        <w:spacing w:after="20"/>
      </w:pPr>
      <w:r>
        <w:rPr>
          <w:b/>
          <w:i w:val="0"/>
          <w:color w:val="142C5A"/>
          <w:sz w:val="21"/>
        </w:rPr>
        <w:t>You will learn to</w:t>
      </w:r>
    </w:p>
    <w:p>
      <w:pPr>
        <w:spacing w:after="20"/>
        <w:ind w:left="312" w:hanging="227"/>
      </w:pPr>
      <w:r>
        <w:rPr>
          <w:b w:val="0"/>
          <w:i w:val="0"/>
          <w:sz w:val="21"/>
        </w:rPr>
        <w:t>• name parts of a plant</w:t>
      </w:r>
    </w:p>
    <w:p>
      <w:pPr>
        <w:spacing w:after="20"/>
        <w:ind w:left="312" w:hanging="227"/>
      </w:pPr>
      <w:r>
        <w:rPr>
          <w:b w:val="0"/>
          <w:i w:val="0"/>
          <w:sz w:val="21"/>
        </w:rPr>
        <w:t>• name types of plants</w:t>
      </w:r>
    </w:p>
    <w:p>
      <w:pPr>
        <w:spacing w:after="20"/>
        <w:ind w:left="312" w:hanging="227"/>
      </w:pPr>
      <w:r>
        <w:rPr>
          <w:b w:val="0"/>
          <w:i w:val="0"/>
          <w:sz w:val="21"/>
        </w:rPr>
        <w:t>• care for plants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Plants</w:t>
      </w:r>
      <w:r>
        <w:rPr>
          <w:b w:val="0"/>
          <w:i w:val="0"/>
          <w:sz w:val="21"/>
        </w:rPr>
        <w:t xml:space="preserve"> are living things.</w:t>
      </w:r>
    </w:p>
    <w:p>
      <w:pPr>
        <w:spacing w:after="20"/>
        <w:ind w:left="312" w:hanging="227"/>
      </w:pPr>
      <w:r>
        <w:rPr>
          <w:b w:val="0"/>
          <w:i w:val="0"/>
          <w:sz w:val="21"/>
        </w:rPr>
        <w:t xml:space="preserve">• The parts of a plant are </w:t>
      </w:r>
      <w:r>
        <w:rPr>
          <w:b/>
          <w:i w:val="0"/>
          <w:sz w:val="21"/>
        </w:rPr>
        <w:t>root</w:t>
      </w:r>
      <w:r>
        <w:rPr>
          <w:b w:val="0"/>
          <w:i w:val="0"/>
          <w:sz w:val="21"/>
        </w:rPr>
        <w:t xml:space="preserve">, </w:t>
      </w:r>
      <w:r>
        <w:rPr>
          <w:b/>
          <w:i w:val="0"/>
          <w:sz w:val="21"/>
        </w:rPr>
        <w:t>stem</w:t>
      </w:r>
      <w:r>
        <w:rPr>
          <w:b w:val="0"/>
          <w:i w:val="0"/>
          <w:sz w:val="21"/>
        </w:rPr>
        <w:t xml:space="preserve">, </w:t>
      </w:r>
      <w:r>
        <w:rPr>
          <w:b/>
          <w:i w:val="0"/>
          <w:sz w:val="21"/>
        </w:rPr>
        <w:t>leaf</w:t>
      </w:r>
      <w:r>
        <w:rPr>
          <w:b w:val="0"/>
          <w:i w:val="0"/>
          <w:sz w:val="21"/>
        </w:rPr>
        <w:t xml:space="preserve">, </w:t>
      </w:r>
      <w:r>
        <w:rPr>
          <w:b/>
          <w:i w:val="0"/>
          <w:sz w:val="21"/>
        </w:rPr>
        <w:t>flower</w:t>
      </w:r>
      <w:r>
        <w:rPr>
          <w:b w:val="0"/>
          <w:i w:val="0"/>
          <w:sz w:val="21"/>
        </w:rPr>
        <w:t xml:space="preserve"> and </w:t>
      </w:r>
      <w:r>
        <w:rPr>
          <w:b/>
          <w:i w:val="0"/>
          <w:sz w:val="21"/>
        </w:rPr>
        <w:t>fruit</w:t>
      </w:r>
      <w:r>
        <w:rPr>
          <w:b w:val="0"/>
          <w:i w:val="0"/>
          <w:sz w:val="21"/>
        </w:rPr>
        <w:t>.</w:t>
      </w:r>
    </w:p>
    <w:p>
      <w:pPr>
        <w:spacing w:after="0"/>
      </w:pPr>
      <w:r>
        <w:br w:type="page"/>
      </w:r>
    </w:p>
    <w:p>
      <w:pPr>
        <w:spacing w:after="20"/>
        <w:ind w:left="312" w:hanging="227"/>
      </w:pPr>
      <w:r>
        <w:rPr>
          <w:b w:val="0"/>
          <w:i w:val="0"/>
          <w:sz w:val="21"/>
        </w:rPr>
        <w:t xml:space="preserve">• The </w:t>
      </w:r>
      <w:r>
        <w:rPr>
          <w:b/>
          <w:i w:val="0"/>
          <w:sz w:val="21"/>
        </w:rPr>
        <w:t>root</w:t>
      </w:r>
      <w:r>
        <w:rPr>
          <w:b w:val="0"/>
          <w:i w:val="0"/>
          <w:sz w:val="21"/>
        </w:rPr>
        <w:t xml:space="preserve"> holds the plant in the ground and takes in water.</w:t>
      </w:r>
    </w:p>
    <w:p>
      <w:pPr>
        <w:spacing w:after="20"/>
        <w:ind w:left="312" w:hanging="227"/>
      </w:pPr>
      <w:r>
        <w:rPr>
          <w:b w:val="0"/>
          <w:i w:val="0"/>
          <w:sz w:val="21"/>
        </w:rPr>
        <w:t xml:space="preserve">• The </w:t>
      </w:r>
      <w:r>
        <w:rPr>
          <w:b/>
          <w:i w:val="0"/>
          <w:sz w:val="21"/>
        </w:rPr>
        <w:t>stem</w:t>
      </w:r>
      <w:r>
        <w:rPr>
          <w:b w:val="0"/>
          <w:i w:val="0"/>
          <w:sz w:val="21"/>
        </w:rPr>
        <w:t xml:space="preserve"> carries water to the leaves.</w:t>
      </w:r>
    </w:p>
    <w:p>
      <w:pPr>
        <w:spacing w:after="20"/>
        <w:ind w:left="312" w:hanging="227"/>
      </w:pPr>
      <w:r>
        <w:rPr>
          <w:b w:val="0"/>
          <w:i w:val="0"/>
          <w:sz w:val="21"/>
        </w:rPr>
        <w:t xml:space="preserve">• The </w:t>
      </w:r>
      <w:r>
        <w:rPr>
          <w:b/>
          <w:i w:val="0"/>
          <w:sz w:val="21"/>
        </w:rPr>
        <w:t>leaf</w:t>
      </w:r>
      <w:r>
        <w:rPr>
          <w:b w:val="0"/>
          <w:i w:val="0"/>
          <w:sz w:val="21"/>
        </w:rPr>
        <w:t xml:space="preserve"> makes food for the plant.</w:t>
      </w:r>
    </w:p>
    <w:p>
      <w:pPr>
        <w:spacing w:after="20"/>
        <w:ind w:left="312" w:hanging="227"/>
      </w:pPr>
      <w:r>
        <w:rPr>
          <w:b w:val="0"/>
          <w:i w:val="0"/>
          <w:sz w:val="21"/>
        </w:rPr>
        <w:t xml:space="preserve">• The </w:t>
      </w:r>
      <w:r>
        <w:rPr>
          <w:b/>
          <w:i w:val="0"/>
          <w:sz w:val="21"/>
        </w:rPr>
        <w:t>flower</w:t>
      </w:r>
      <w:r>
        <w:rPr>
          <w:b w:val="0"/>
          <w:i w:val="0"/>
          <w:sz w:val="21"/>
        </w:rPr>
        <w:t xml:space="preserve"> turns into fruit.</w:t>
      </w:r>
    </w:p>
    <w:p>
      <w:pPr>
        <w:spacing w:after="20"/>
        <w:ind w:left="312" w:hanging="227"/>
      </w:pPr>
      <w:r>
        <w:rPr>
          <w:b w:val="0"/>
          <w:i w:val="0"/>
          <w:sz w:val="21"/>
        </w:rPr>
        <w:t xml:space="preserve">• Some plants are </w:t>
      </w:r>
      <w:r>
        <w:rPr>
          <w:b/>
          <w:i w:val="0"/>
          <w:sz w:val="21"/>
        </w:rPr>
        <w:t>trees</w:t>
      </w:r>
      <w:r>
        <w:rPr>
          <w:b w:val="0"/>
          <w:i w:val="0"/>
          <w:sz w:val="21"/>
        </w:rPr>
        <w:t xml:space="preserve"> (big), some are </w:t>
      </w:r>
      <w:r>
        <w:rPr>
          <w:b/>
          <w:i w:val="0"/>
          <w:sz w:val="21"/>
        </w:rPr>
        <w:t>herbs</w:t>
      </w:r>
      <w:r>
        <w:rPr>
          <w:b w:val="0"/>
          <w:i w:val="0"/>
          <w:sz w:val="21"/>
        </w:rPr>
        <w:t xml:space="preserve"> (small).</w:t>
      </w:r>
    </w:p>
    <w:p>
      <w:pPr>
        <w:spacing w:after="20"/>
        <w:ind w:left="312" w:hanging="227"/>
      </w:pPr>
      <w:r>
        <w:rPr>
          <w:b w:val="0"/>
          <w:i w:val="0"/>
          <w:sz w:val="21"/>
        </w:rPr>
        <w:t xml:space="preserve">• Plants give us </w:t>
      </w:r>
      <w:r>
        <w:rPr>
          <w:b/>
          <w:i w:val="0"/>
          <w:sz w:val="21"/>
        </w:rPr>
        <w:t>food</w:t>
      </w:r>
      <w:r>
        <w:rPr>
          <w:b w:val="0"/>
          <w:i w:val="0"/>
          <w:sz w:val="21"/>
        </w:rPr>
        <w:t xml:space="preserve">, </w:t>
      </w:r>
      <w:r>
        <w:rPr>
          <w:b/>
          <w:i w:val="0"/>
          <w:sz w:val="21"/>
        </w:rPr>
        <w:t>shade</w:t>
      </w:r>
      <w:r>
        <w:rPr>
          <w:b w:val="0"/>
          <w:i w:val="0"/>
          <w:sz w:val="21"/>
        </w:rPr>
        <w:t xml:space="preserve"> and </w:t>
      </w:r>
      <w:r>
        <w:rPr>
          <w:b/>
          <w:i w:val="0"/>
          <w:sz w:val="21"/>
        </w:rPr>
        <w:t>air</w:t>
      </w:r>
      <w:r>
        <w:rPr>
          <w:b w:val="0"/>
          <w:i w:val="0"/>
          <w:sz w:val="21"/>
        </w:rPr>
        <w:t>.</w:t>
      </w:r>
    </w:p>
    <w:p>
      <w:pPr>
        <w:spacing w:after="20"/>
        <w:ind w:left="312" w:hanging="227"/>
      </w:pPr>
      <w:r>
        <w:rPr>
          <w:b w:val="0"/>
          <w:i w:val="0"/>
          <w:sz w:val="21"/>
        </w:rPr>
        <w:t>• We care for plants by watering them.</w:t>
      </w:r>
    </w:p>
    <w:p>
      <w:pPr>
        <w:spacing w:after="20"/>
        <w:ind w:left="312" w:hanging="227"/>
      </w:pPr>
      <w:r>
        <w:rPr>
          <w:b w:val="0"/>
          <w:i w:val="0"/>
          <w:sz w:val="21"/>
        </w:rPr>
        <w:t>• We do not pluck leaves for no reason.</w:t>
      </w:r>
    </w:p>
    <w:p>
      <w:pPr>
        <w:keepNext/>
        <w:spacing w:after="20"/>
      </w:pPr>
      <w:r>
        <w:rPr>
          <w:b/>
          <w:i w:val="0"/>
          <w:color w:val="142C5A"/>
          <w:sz w:val="21"/>
        </w:rPr>
        <w:t>Let us talk</w:t>
      </w:r>
    </w:p>
    <w:p>
      <w:pPr>
        <w:spacing w:after="20"/>
        <w:ind w:left="351" w:hanging="351"/>
      </w:pPr>
      <w:r>
        <w:rPr>
          <w:b w:val="0"/>
          <w:i w:val="0"/>
          <w:sz w:val="21"/>
        </w:rPr>
        <w:t>1. Name the parts of a plant.</w:t>
      </w:r>
    </w:p>
    <w:p>
      <w:pPr>
        <w:spacing w:after="20"/>
        <w:ind w:left="351" w:hanging="351"/>
      </w:pPr>
      <w:r>
        <w:rPr>
          <w:b w:val="0"/>
          <w:i w:val="0"/>
          <w:sz w:val="21"/>
        </w:rPr>
        <w:t>2. What does the root do?</w:t>
      </w:r>
    </w:p>
    <w:p>
      <w:pPr>
        <w:spacing w:after="20"/>
        <w:ind w:left="351" w:hanging="351"/>
      </w:pPr>
      <w:r>
        <w:rPr>
          <w:b w:val="0"/>
          <w:i w:val="0"/>
          <w:sz w:val="21"/>
        </w:rPr>
        <w:t>3. How do we care for plants?</w:t>
      </w:r>
    </w:p>
    <w:p>
      <w:pPr>
        <w:keepNext/>
        <w:spacing w:after="20"/>
      </w:pPr>
      <w:r>
        <w:rPr>
          <w:b/>
          <w:i w:val="0"/>
          <w:color w:val="142C5A"/>
          <w:sz w:val="21"/>
        </w:rPr>
        <w:t>Words for my notebook</w:t>
      </w:r>
    </w:p>
    <w:p>
      <w:pPr>
        <w:spacing w:after="20"/>
        <w:ind w:left="312" w:hanging="227"/>
      </w:pPr>
      <w:r>
        <w:rPr>
          <w:b w:val="0"/>
          <w:i w:val="0"/>
          <w:sz w:val="21"/>
        </w:rPr>
        <w:t>• plant — a living thing that grows in the ground</w:t>
      </w:r>
    </w:p>
    <w:p>
      <w:pPr>
        <w:spacing w:after="20"/>
        <w:ind w:left="312" w:hanging="227"/>
      </w:pPr>
      <w:r>
        <w:rPr>
          <w:b w:val="0"/>
          <w:i w:val="0"/>
          <w:sz w:val="21"/>
        </w:rPr>
        <w:t>• root — the part that holds the plant and takes in water</w:t>
      </w:r>
    </w:p>
    <w:p>
      <w:pPr>
        <w:spacing w:after="20"/>
        <w:ind w:left="312" w:hanging="227"/>
      </w:pPr>
      <w:r>
        <w:rPr>
          <w:b w:val="0"/>
          <w:i w:val="0"/>
          <w:sz w:val="21"/>
        </w:rPr>
        <w:t>• leaf — the part that makes food</w:t>
      </w:r>
    </w:p>
    <w:p>
      <w:pPr>
        <w:keepNext/>
        <w:spacing w:after="20"/>
      </w:pPr>
      <w:r>
        <w:rPr>
          <w:b/>
          <w:i w:val="0"/>
          <w:color w:val="142C5A"/>
          <w:sz w:val="21"/>
        </w:rPr>
        <w:t>Worksheet</w:t>
      </w:r>
    </w:p>
    <w:p>
      <w:pPr>
        <w:spacing w:after="20"/>
        <w:ind w:left="351" w:hanging="351"/>
      </w:pPr>
      <w:r>
        <w:rPr>
          <w:b w:val="0"/>
          <w:i w:val="0"/>
          <w:sz w:val="21"/>
        </w:rPr>
        <w:t>1. The part that holds a plant in the ground is the ___.</w:t>
      </w:r>
    </w:p>
    <w:p>
      <w:pPr>
        <w:spacing w:after="60"/>
        <w:ind w:left="652" w:hanging="340"/>
      </w:pPr>
      <w:r>
        <w:rPr>
          <w:b w:val="0"/>
          <w:i w:val="0"/>
          <w:sz w:val="21"/>
        </w:rPr>
        <w:t>A) root B) flower C) fruit D) leaf</w:t>
      </w:r>
    </w:p>
    <w:p>
      <w:pPr>
        <w:spacing w:after="20"/>
        <w:ind w:left="351" w:hanging="351"/>
      </w:pPr>
      <w:r>
        <w:rPr>
          <w:b w:val="0"/>
          <w:i w:val="0"/>
          <w:sz w:val="21"/>
        </w:rPr>
        <w:t>2. The part that makes food for the plant is the ___.</w:t>
      </w:r>
    </w:p>
    <w:p>
      <w:pPr>
        <w:spacing w:after="60"/>
        <w:ind w:left="652" w:hanging="340"/>
      </w:pPr>
      <w:r>
        <w:rPr>
          <w:b w:val="0"/>
          <w:i w:val="0"/>
          <w:sz w:val="21"/>
        </w:rPr>
        <w:t>A) leaf B) root C) stem D) fruit</w:t>
      </w:r>
    </w:p>
    <w:p>
      <w:pPr>
        <w:spacing w:after="20"/>
        <w:ind w:left="351" w:hanging="351"/>
      </w:pPr>
      <w:r>
        <w:rPr>
          <w:b w:val="0"/>
          <w:i w:val="0"/>
          <w:sz w:val="21"/>
        </w:rPr>
        <w:t>3. The ___ turns into fruit.</w:t>
      </w:r>
    </w:p>
    <w:p>
      <w:pPr>
        <w:spacing w:after="60"/>
        <w:ind w:left="652" w:hanging="340"/>
      </w:pPr>
      <w:r>
        <w:rPr>
          <w:b w:val="0"/>
          <w:i w:val="0"/>
          <w:sz w:val="21"/>
        </w:rPr>
        <w:t>A) flower B) root C) stem D) leaf</w:t>
      </w:r>
    </w:p>
    <w:p>
      <w:pPr>
        <w:spacing w:after="20"/>
        <w:ind w:left="351" w:hanging="351"/>
      </w:pPr>
      <w:r>
        <w:rPr>
          <w:b w:val="0"/>
          <w:i w:val="0"/>
          <w:sz w:val="21"/>
        </w:rPr>
        <w:t>4. Plants give us food, shade and ___.</w:t>
      </w:r>
    </w:p>
    <w:p>
      <w:pPr>
        <w:spacing w:after="60"/>
        <w:ind w:left="652" w:hanging="340"/>
      </w:pPr>
      <w:r>
        <w:rPr>
          <w:b w:val="0"/>
          <w:i w:val="0"/>
          <w:sz w:val="21"/>
        </w:rPr>
        <w:t>A) air B) stone C) fire D) smoke</w:t>
      </w:r>
    </w:p>
    <w:p>
      <w:pPr>
        <w:spacing w:after="20"/>
        <w:ind w:left="351" w:hanging="351"/>
      </w:pPr>
      <w:r>
        <w:rPr>
          <w:b w:val="0"/>
          <w:i w:val="0"/>
          <w:sz w:val="21"/>
        </w:rPr>
        <w:t>5. Fill in: A big plant is called a _____.</w:t>
      </w:r>
    </w:p>
    <w:p>
      <w:pPr>
        <w:spacing w:after="20"/>
        <w:ind w:left="351" w:hanging="351"/>
      </w:pPr>
      <w:r>
        <w:rPr>
          <w:b w:val="0"/>
          <w:i w:val="0"/>
          <w:sz w:val="21"/>
        </w:rPr>
        <w:t>6. Mention two parts of a plant.</w:t>
      </w:r>
    </w:p>
    <w:p>
      <w:pPr>
        <w:spacing w:after="20"/>
        <w:ind w:left="351" w:hanging="351"/>
      </w:pPr>
      <w:r>
        <w:rPr>
          <w:b w:val="0"/>
          <w:i w:val="0"/>
          <w:sz w:val="21"/>
        </w:rPr>
        <w:t>7. Write how we care for plants.</w:t>
      </w:r>
    </w:p>
    <w:p>
      <w:pPr>
        <w:keepNext/>
        <w:spacing w:after="20"/>
      </w:pPr>
      <w:r>
        <w:rPr>
          <w:b/>
          <w:i w:val="0"/>
          <w:color w:val="142C5A"/>
          <w:sz w:val="21"/>
        </w:rPr>
        <w:t>My own work</w:t>
      </w:r>
    </w:p>
    <w:p>
      <w:pPr>
        <w:spacing w:after="20"/>
        <w:ind w:left="312" w:hanging="227"/>
      </w:pPr>
      <w:r>
        <w:rPr>
          <w:b w:val="0"/>
          <w:i w:val="0"/>
          <w:sz w:val="21"/>
        </w:rPr>
        <w:t>• Draw a plant and label its parts.</w:t>
      </w:r>
    </w:p>
    <w:p>
      <w:pPr>
        <w:spacing w:after="60"/>
        <w:pBdr>
          <w:bottom w:val="single" w:sz="6" w:color="BBBBBB"/>
        </w:pBdr>
      </w:pPr>
    </w:p>
    <w:p>
      <w:pPr>
        <w:pStyle w:val="Heading2"/>
        <w:keepNext/>
        <w:spacing w:before="200" w:after="60"/>
      </w:pPr>
      <w:r>
        <w:rPr>
          <w:b/>
          <w:i w:val="0"/>
          <w:color w:val="142C5A"/>
          <w:sz w:val="25"/>
        </w:rPr>
        <w:t>WEEK 3 — ANIMALS AROUND US</w:t>
      </w:r>
    </w:p>
    <w:p>
      <w:pPr>
        <w:keepNext/>
        <w:spacing w:after="20"/>
      </w:pPr>
      <w:r>
        <w:rPr>
          <w:b/>
          <w:i w:val="0"/>
          <w:color w:val="142C5A"/>
          <w:sz w:val="21"/>
        </w:rPr>
        <w:t>You will learn to</w:t>
      </w:r>
    </w:p>
    <w:p>
      <w:pPr>
        <w:spacing w:after="20"/>
        <w:ind w:left="312" w:hanging="227"/>
      </w:pPr>
      <w:r>
        <w:rPr>
          <w:b w:val="0"/>
          <w:i w:val="0"/>
          <w:sz w:val="21"/>
        </w:rPr>
        <w:t>• name animals</w:t>
      </w:r>
    </w:p>
    <w:p>
      <w:pPr>
        <w:spacing w:after="20"/>
        <w:ind w:left="312" w:hanging="227"/>
      </w:pPr>
      <w:r>
        <w:rPr>
          <w:b w:val="0"/>
          <w:i w:val="0"/>
          <w:sz w:val="21"/>
        </w:rPr>
        <w:t>• tell where animals live</w:t>
      </w:r>
    </w:p>
    <w:p>
      <w:pPr>
        <w:spacing w:after="20"/>
        <w:ind w:left="312" w:hanging="227"/>
      </w:pPr>
      <w:r>
        <w:rPr>
          <w:b w:val="0"/>
          <w:i w:val="0"/>
          <w:sz w:val="21"/>
        </w:rPr>
        <w:t>• care for animals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Animals</w:t>
      </w:r>
      <w:r>
        <w:rPr>
          <w:b w:val="0"/>
          <w:i w:val="0"/>
          <w:sz w:val="21"/>
        </w:rPr>
        <w:t xml:space="preserve"> are living things.</w:t>
      </w:r>
    </w:p>
    <w:p>
      <w:pPr>
        <w:spacing w:after="20"/>
        <w:ind w:left="312" w:hanging="227"/>
      </w:pPr>
      <w:r>
        <w:rPr>
          <w:b w:val="0"/>
          <w:i w:val="0"/>
          <w:sz w:val="21"/>
        </w:rPr>
        <w:t xml:space="preserve">• Some animals live at </w:t>
      </w:r>
      <w:r>
        <w:rPr>
          <w:b/>
          <w:i w:val="0"/>
          <w:sz w:val="21"/>
        </w:rPr>
        <w:t>home</w:t>
      </w:r>
      <w:r>
        <w:rPr>
          <w:b w:val="0"/>
          <w:i w:val="0"/>
          <w:sz w:val="21"/>
        </w:rPr>
        <w:t xml:space="preserve"> (domestic): dog, cat, goat, cow.</w:t>
      </w:r>
    </w:p>
    <w:p>
      <w:pPr>
        <w:spacing w:after="20"/>
        <w:ind w:left="312" w:hanging="227"/>
      </w:pPr>
      <w:r>
        <w:rPr>
          <w:b w:val="0"/>
          <w:i w:val="0"/>
          <w:sz w:val="21"/>
        </w:rPr>
        <w:t xml:space="preserve">• Some animals live in the </w:t>
      </w:r>
      <w:r>
        <w:rPr>
          <w:b/>
          <w:i w:val="0"/>
          <w:sz w:val="21"/>
        </w:rPr>
        <w:t>bush</w:t>
      </w:r>
      <w:r>
        <w:rPr>
          <w:b w:val="0"/>
          <w:i w:val="0"/>
          <w:sz w:val="21"/>
        </w:rPr>
        <w:t xml:space="preserve"> (wild): lion, elephant, tiger.</w:t>
      </w:r>
    </w:p>
    <w:p>
      <w:pPr>
        <w:spacing w:after="20"/>
        <w:ind w:left="312" w:hanging="227"/>
      </w:pPr>
      <w:r>
        <w:rPr>
          <w:b w:val="0"/>
          <w:i w:val="0"/>
          <w:sz w:val="21"/>
        </w:rPr>
        <w:t xml:space="preserve">• Some animals live in </w:t>
      </w:r>
      <w:r>
        <w:rPr>
          <w:b/>
          <w:i w:val="0"/>
          <w:sz w:val="21"/>
        </w:rPr>
        <w:t>water</w:t>
      </w:r>
      <w:r>
        <w:rPr>
          <w:b w:val="0"/>
          <w:i w:val="0"/>
          <w:sz w:val="21"/>
        </w:rPr>
        <w:t>: fish, crab.</w:t>
      </w:r>
    </w:p>
    <w:p>
      <w:pPr>
        <w:spacing w:after="20"/>
        <w:ind w:left="312" w:hanging="227"/>
      </w:pPr>
      <w:r>
        <w:rPr>
          <w:b w:val="0"/>
          <w:i w:val="0"/>
          <w:sz w:val="21"/>
        </w:rPr>
        <w:t xml:space="preserve">• Some animals </w:t>
      </w:r>
      <w:r>
        <w:rPr>
          <w:b/>
          <w:i w:val="0"/>
          <w:sz w:val="21"/>
        </w:rPr>
        <w:t>fly</w:t>
      </w:r>
      <w:r>
        <w:rPr>
          <w:b w:val="0"/>
          <w:i w:val="0"/>
          <w:sz w:val="21"/>
        </w:rPr>
        <w:t>: bird, bat.</w:t>
      </w:r>
    </w:p>
    <w:p>
      <w:pPr>
        <w:spacing w:after="20"/>
        <w:ind w:left="312" w:hanging="227"/>
      </w:pPr>
      <w:r>
        <w:rPr>
          <w:b w:val="0"/>
          <w:i w:val="0"/>
          <w:sz w:val="21"/>
        </w:rPr>
        <w:t xml:space="preserve">• Animals </w:t>
      </w:r>
      <w:r>
        <w:rPr>
          <w:b/>
          <w:i w:val="0"/>
          <w:sz w:val="21"/>
        </w:rPr>
        <w:t>move</w:t>
      </w:r>
      <w:r>
        <w:rPr>
          <w:b w:val="0"/>
          <w:i w:val="0"/>
          <w:sz w:val="21"/>
        </w:rPr>
        <w:t xml:space="preserve">, </w:t>
      </w:r>
      <w:r>
        <w:rPr>
          <w:b/>
          <w:i w:val="0"/>
          <w:sz w:val="21"/>
        </w:rPr>
        <w:t>feed</w:t>
      </w:r>
      <w:r>
        <w:rPr>
          <w:b w:val="0"/>
          <w:i w:val="0"/>
          <w:sz w:val="21"/>
        </w:rPr>
        <w:t xml:space="preserve">, </w:t>
      </w:r>
      <w:r>
        <w:rPr>
          <w:b/>
          <w:i w:val="0"/>
          <w:sz w:val="21"/>
        </w:rPr>
        <w:t>breathe</w:t>
      </w:r>
      <w:r>
        <w:rPr>
          <w:b w:val="0"/>
          <w:i w:val="0"/>
          <w:sz w:val="21"/>
        </w:rPr>
        <w:t xml:space="preserve"> and </w:t>
      </w:r>
      <w:r>
        <w:rPr>
          <w:b/>
          <w:i w:val="0"/>
          <w:sz w:val="21"/>
        </w:rPr>
        <w:t>grow</w:t>
      </w:r>
      <w:r>
        <w:rPr>
          <w:b w:val="0"/>
          <w:i w:val="0"/>
          <w:sz w:val="21"/>
        </w:rPr>
        <w:t>.</w:t>
      </w:r>
    </w:p>
    <w:p>
      <w:pPr>
        <w:spacing w:after="20"/>
        <w:ind w:left="312" w:hanging="227"/>
      </w:pPr>
      <w:r>
        <w:rPr>
          <w:b w:val="0"/>
          <w:i w:val="0"/>
          <w:sz w:val="21"/>
        </w:rPr>
        <w:t xml:space="preserve">• Animals give us </w:t>
      </w:r>
      <w:r>
        <w:rPr>
          <w:b/>
          <w:i w:val="0"/>
          <w:sz w:val="21"/>
        </w:rPr>
        <w:t>food</w:t>
      </w:r>
      <w:r>
        <w:rPr>
          <w:b w:val="0"/>
          <w:i w:val="0"/>
          <w:sz w:val="21"/>
        </w:rPr>
        <w:t xml:space="preserve">, </w:t>
      </w:r>
      <w:r>
        <w:rPr>
          <w:b/>
          <w:i w:val="0"/>
          <w:sz w:val="21"/>
        </w:rPr>
        <w:t>milk</w:t>
      </w:r>
      <w:r>
        <w:rPr>
          <w:b w:val="0"/>
          <w:i w:val="0"/>
          <w:sz w:val="21"/>
        </w:rPr>
        <w:t xml:space="preserve"> and </w:t>
      </w:r>
      <w:r>
        <w:rPr>
          <w:b/>
          <w:i w:val="0"/>
          <w:sz w:val="21"/>
        </w:rPr>
        <w:t>help</w:t>
      </w:r>
      <w:r>
        <w:rPr>
          <w:b w:val="0"/>
          <w:i w:val="0"/>
          <w:sz w:val="21"/>
        </w:rPr>
        <w:t>.</w:t>
      </w:r>
    </w:p>
    <w:p>
      <w:pPr>
        <w:spacing w:after="20"/>
        <w:ind w:left="312" w:hanging="227"/>
      </w:pPr>
      <w:r>
        <w:rPr>
          <w:b w:val="0"/>
          <w:i w:val="0"/>
          <w:sz w:val="21"/>
        </w:rPr>
        <w:t>• We care for animals and do not hurt them.</w:t>
      </w:r>
    </w:p>
    <w:p>
      <w:pPr>
        <w:spacing w:after="20"/>
        <w:ind w:left="312" w:hanging="227"/>
      </w:pPr>
      <w:r>
        <w:rPr>
          <w:b w:val="0"/>
          <w:i w:val="0"/>
          <w:sz w:val="21"/>
        </w:rPr>
        <w:t xml:space="preserve">• Animals have different </w:t>
      </w:r>
      <w:r>
        <w:rPr>
          <w:b/>
          <w:i w:val="0"/>
          <w:sz w:val="21"/>
        </w:rPr>
        <w:t>sizes</w:t>
      </w:r>
      <w:r>
        <w:rPr>
          <w:b w:val="0"/>
          <w:i w:val="0"/>
          <w:sz w:val="21"/>
        </w:rPr>
        <w:t xml:space="preserve"> and </w:t>
      </w:r>
      <w:r>
        <w:rPr>
          <w:b/>
          <w:i w:val="0"/>
          <w:sz w:val="21"/>
        </w:rPr>
        <w:t>shapes</w:t>
      </w:r>
      <w:r>
        <w:rPr>
          <w:b w:val="0"/>
          <w:i w:val="0"/>
          <w:sz w:val="21"/>
        </w:rPr>
        <w:t>.</w:t>
      </w:r>
    </w:p>
    <w:p>
      <w:pPr>
        <w:spacing w:after="20"/>
        <w:ind w:left="312" w:hanging="227"/>
      </w:pPr>
      <w:r>
        <w:rPr>
          <w:b w:val="0"/>
          <w:i w:val="0"/>
          <w:sz w:val="21"/>
        </w:rPr>
        <w:t>• We can name many animals.</w:t>
      </w:r>
    </w:p>
    <w:p>
      <w:pPr>
        <w:keepNext/>
        <w:spacing w:after="20"/>
      </w:pPr>
      <w:r>
        <w:rPr>
          <w:b/>
          <w:i w:val="0"/>
          <w:color w:val="142C5A"/>
          <w:sz w:val="21"/>
        </w:rPr>
        <w:t>Let us talk</w:t>
      </w:r>
    </w:p>
    <w:p>
      <w:pPr>
        <w:spacing w:after="20"/>
        <w:ind w:left="351" w:hanging="351"/>
      </w:pPr>
      <w:r>
        <w:rPr>
          <w:b w:val="0"/>
          <w:i w:val="0"/>
          <w:sz w:val="21"/>
        </w:rPr>
        <w:t>1. Name one animal that lives at home.</w:t>
      </w:r>
    </w:p>
    <w:p>
      <w:pPr>
        <w:spacing w:after="20"/>
        <w:ind w:left="351" w:hanging="351"/>
      </w:pPr>
      <w:r>
        <w:rPr>
          <w:b w:val="0"/>
          <w:i w:val="0"/>
          <w:sz w:val="21"/>
        </w:rPr>
        <w:t>2. Name one animal that lives in water.</w:t>
      </w:r>
    </w:p>
    <w:p>
      <w:pPr>
        <w:spacing w:after="20"/>
        <w:ind w:left="351" w:hanging="351"/>
      </w:pPr>
      <w:r>
        <w:rPr>
          <w:b w:val="0"/>
          <w:i w:val="0"/>
          <w:sz w:val="21"/>
        </w:rPr>
        <w:t>3. How do we care for animals?</w:t>
      </w:r>
    </w:p>
    <w:p>
      <w:pPr>
        <w:keepNext/>
        <w:spacing w:after="20"/>
      </w:pPr>
      <w:r>
        <w:rPr>
          <w:b/>
          <w:i w:val="0"/>
          <w:color w:val="142C5A"/>
          <w:sz w:val="21"/>
        </w:rPr>
        <w:t>Words for my notebook</w:t>
      </w:r>
    </w:p>
    <w:p>
      <w:pPr>
        <w:spacing w:after="20"/>
        <w:ind w:left="312" w:hanging="227"/>
      </w:pPr>
      <w:r>
        <w:rPr>
          <w:b w:val="0"/>
          <w:i w:val="0"/>
          <w:sz w:val="21"/>
        </w:rPr>
        <w:t>• animal — a living thing that moves and feeds</w:t>
      </w:r>
    </w:p>
    <w:p>
      <w:pPr>
        <w:spacing w:after="20"/>
        <w:ind w:left="312" w:hanging="227"/>
      </w:pPr>
      <w:r>
        <w:rPr>
          <w:b w:val="0"/>
          <w:i w:val="0"/>
          <w:sz w:val="21"/>
        </w:rPr>
        <w:t>• domestic — living at home</w:t>
      </w:r>
    </w:p>
    <w:p>
      <w:pPr>
        <w:spacing w:after="20"/>
        <w:ind w:left="312" w:hanging="227"/>
      </w:pPr>
      <w:r>
        <w:rPr>
          <w:b w:val="0"/>
          <w:i w:val="0"/>
          <w:sz w:val="21"/>
        </w:rPr>
        <w:t>• wild — living in the bush</w:t>
      </w:r>
    </w:p>
    <w:p>
      <w:pPr>
        <w:keepNext/>
        <w:spacing w:after="20"/>
      </w:pPr>
      <w:r>
        <w:rPr>
          <w:b/>
          <w:i w:val="0"/>
          <w:color w:val="142C5A"/>
          <w:sz w:val="21"/>
        </w:rPr>
        <w:t>Worksheet</w:t>
      </w:r>
    </w:p>
    <w:p>
      <w:pPr>
        <w:spacing w:after="20"/>
        <w:ind w:left="351" w:hanging="351"/>
      </w:pPr>
      <w:r>
        <w:rPr>
          <w:b w:val="0"/>
          <w:i w:val="0"/>
          <w:sz w:val="21"/>
        </w:rPr>
        <w:t>1. An animal that lives at home is a ___ animal.</w:t>
      </w:r>
    </w:p>
    <w:p>
      <w:pPr>
        <w:spacing w:after="60"/>
        <w:ind w:left="652" w:hanging="340"/>
      </w:pPr>
      <w:r>
        <w:rPr>
          <w:b w:val="0"/>
          <w:i w:val="0"/>
          <w:sz w:val="21"/>
        </w:rPr>
        <w:t>A) domestic B) wild C) fierce D) lost</w:t>
      </w:r>
    </w:p>
    <w:p>
      <w:pPr>
        <w:spacing w:after="20"/>
        <w:ind w:left="351" w:hanging="351"/>
      </w:pPr>
      <w:r>
        <w:rPr>
          <w:b w:val="0"/>
          <w:i w:val="0"/>
          <w:sz w:val="21"/>
        </w:rPr>
        <w:t>2. Which animal lives in water?</w:t>
      </w:r>
    </w:p>
    <w:p>
      <w:pPr>
        <w:spacing w:after="0"/>
      </w:pPr>
      <w:r>
        <w:br w:type="page"/>
      </w:r>
    </w:p>
    <w:p>
      <w:pPr>
        <w:spacing w:after="60"/>
        <w:ind w:left="652" w:hanging="340"/>
      </w:pPr>
      <w:r>
        <w:rPr>
          <w:b w:val="0"/>
          <w:i w:val="0"/>
          <w:sz w:val="21"/>
        </w:rPr>
        <w:t>A) fish B) goat C) dog D) bird</w:t>
      </w:r>
    </w:p>
    <w:p>
      <w:pPr>
        <w:spacing w:after="20"/>
        <w:ind w:left="351" w:hanging="351"/>
      </w:pPr>
      <w:r>
        <w:rPr>
          <w:b w:val="0"/>
          <w:i w:val="0"/>
          <w:sz w:val="21"/>
        </w:rPr>
        <w:t>3. Which animal can fly?</w:t>
      </w:r>
    </w:p>
    <w:p>
      <w:pPr>
        <w:spacing w:after="60"/>
        <w:ind w:left="652" w:hanging="340"/>
      </w:pPr>
      <w:r>
        <w:rPr>
          <w:b w:val="0"/>
          <w:i w:val="0"/>
          <w:sz w:val="21"/>
        </w:rPr>
        <w:t>A) bird B) cow C) goat D) dog</w:t>
      </w:r>
    </w:p>
    <w:p>
      <w:pPr>
        <w:spacing w:after="20"/>
        <w:ind w:left="351" w:hanging="351"/>
      </w:pPr>
      <w:r>
        <w:rPr>
          <w:b w:val="0"/>
          <w:i w:val="0"/>
          <w:sz w:val="21"/>
        </w:rPr>
        <w:t>4. Animals give us food, milk and ___.</w:t>
      </w:r>
    </w:p>
    <w:p>
      <w:pPr>
        <w:spacing w:after="60"/>
        <w:ind w:left="652" w:hanging="340"/>
      </w:pPr>
      <w:r>
        <w:rPr>
          <w:b w:val="0"/>
          <w:i w:val="0"/>
          <w:sz w:val="21"/>
        </w:rPr>
        <w:t>A) help B) stone C) fire D) smoke</w:t>
      </w:r>
    </w:p>
    <w:p>
      <w:pPr>
        <w:spacing w:after="20"/>
        <w:ind w:left="351" w:hanging="351"/>
      </w:pPr>
      <w:r>
        <w:rPr>
          <w:b w:val="0"/>
          <w:i w:val="0"/>
          <w:sz w:val="21"/>
        </w:rPr>
        <w:t>5. Fill in: An animal that lives in the bush is a _____.</w:t>
      </w:r>
    </w:p>
    <w:p>
      <w:pPr>
        <w:spacing w:after="20"/>
        <w:ind w:left="351" w:hanging="351"/>
      </w:pPr>
      <w:r>
        <w:rPr>
          <w:b w:val="0"/>
          <w:i w:val="0"/>
          <w:sz w:val="21"/>
        </w:rPr>
        <w:t>6. Mention two animals that live at home.</w:t>
      </w:r>
    </w:p>
    <w:p>
      <w:pPr>
        <w:spacing w:after="20"/>
        <w:ind w:left="351" w:hanging="351"/>
      </w:pPr>
      <w:r>
        <w:rPr>
          <w:b w:val="0"/>
          <w:i w:val="0"/>
          <w:sz w:val="21"/>
        </w:rPr>
        <w:t>7. Write how we care for animals.</w:t>
      </w:r>
    </w:p>
    <w:p>
      <w:pPr>
        <w:keepNext/>
        <w:spacing w:after="20"/>
      </w:pPr>
      <w:r>
        <w:rPr>
          <w:b/>
          <w:i w:val="0"/>
          <w:color w:val="142C5A"/>
          <w:sz w:val="21"/>
        </w:rPr>
        <w:t>My own work</w:t>
      </w:r>
    </w:p>
    <w:p>
      <w:pPr>
        <w:spacing w:after="20"/>
        <w:ind w:left="312" w:hanging="227"/>
      </w:pPr>
      <w:r>
        <w:rPr>
          <w:b w:val="0"/>
          <w:i w:val="0"/>
          <w:sz w:val="21"/>
        </w:rPr>
        <w:t>• Draw an animal and write where it lives.</w:t>
      </w:r>
    </w:p>
    <w:p>
      <w:pPr>
        <w:spacing w:after="60"/>
        <w:pBdr>
          <w:bottom w:val="single" w:sz="6" w:color="BBBBBB"/>
        </w:pBdr>
      </w:pPr>
    </w:p>
    <w:p>
      <w:pPr>
        <w:pStyle w:val="Heading2"/>
        <w:keepNext/>
        <w:spacing w:before="200" w:after="60"/>
      </w:pPr>
      <w:r>
        <w:rPr>
          <w:b/>
          <w:i w:val="0"/>
          <w:color w:val="142C5A"/>
          <w:sz w:val="25"/>
        </w:rPr>
        <w:t>WEEK 4 — THE HUMAN BODY</w:t>
      </w:r>
    </w:p>
    <w:p>
      <w:pPr>
        <w:keepNext/>
        <w:spacing w:after="20"/>
      </w:pPr>
      <w:r>
        <w:rPr>
          <w:b/>
          <w:i w:val="0"/>
          <w:color w:val="142C5A"/>
          <w:sz w:val="21"/>
        </w:rPr>
        <w:t>You will learn to</w:t>
      </w:r>
    </w:p>
    <w:p>
      <w:pPr>
        <w:spacing w:after="20"/>
        <w:ind w:left="312" w:hanging="227"/>
      </w:pPr>
      <w:r>
        <w:rPr>
          <w:b w:val="0"/>
          <w:i w:val="0"/>
          <w:sz w:val="21"/>
        </w:rPr>
        <w:t>• name parts of the body</w:t>
      </w:r>
    </w:p>
    <w:p>
      <w:pPr>
        <w:spacing w:after="20"/>
        <w:ind w:left="312" w:hanging="227"/>
      </w:pPr>
      <w:r>
        <w:rPr>
          <w:b w:val="0"/>
          <w:i w:val="0"/>
          <w:sz w:val="21"/>
        </w:rPr>
        <w:t>• say what each part does</w:t>
      </w:r>
    </w:p>
    <w:p>
      <w:pPr>
        <w:spacing w:after="20"/>
        <w:ind w:left="312" w:hanging="227"/>
      </w:pPr>
      <w:r>
        <w:rPr>
          <w:b w:val="0"/>
          <w:i w:val="0"/>
          <w:sz w:val="21"/>
        </w:rPr>
        <w:t>• care for the body</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human body</w:t>
      </w:r>
      <w:r>
        <w:rPr>
          <w:b w:val="0"/>
          <w:i w:val="0"/>
          <w:sz w:val="21"/>
        </w:rPr>
        <w:t xml:space="preserve"> has many parts.</w:t>
      </w:r>
    </w:p>
    <w:p>
      <w:pPr>
        <w:spacing w:after="20"/>
        <w:ind w:left="312" w:hanging="227"/>
      </w:pPr>
      <w:r>
        <w:rPr>
          <w:b w:val="0"/>
          <w:i w:val="0"/>
          <w:sz w:val="21"/>
        </w:rPr>
        <w:t xml:space="preserve">• The </w:t>
      </w:r>
      <w:r>
        <w:rPr>
          <w:b/>
          <w:i w:val="0"/>
          <w:sz w:val="21"/>
        </w:rPr>
        <w:t>head</w:t>
      </w:r>
      <w:r>
        <w:rPr>
          <w:b w:val="0"/>
          <w:i w:val="0"/>
          <w:sz w:val="21"/>
        </w:rPr>
        <w:t xml:space="preserve"> has the eyes, nose, mouth and ears.</w:t>
      </w:r>
    </w:p>
    <w:p>
      <w:pPr>
        <w:spacing w:after="20"/>
        <w:ind w:left="312" w:hanging="227"/>
      </w:pPr>
      <w:r>
        <w:rPr>
          <w:b w:val="0"/>
          <w:i w:val="0"/>
          <w:sz w:val="21"/>
        </w:rPr>
        <w:t xml:space="preserve">• The </w:t>
      </w:r>
      <w:r>
        <w:rPr>
          <w:b/>
          <w:i w:val="0"/>
          <w:sz w:val="21"/>
        </w:rPr>
        <w:t>hands</w:t>
      </w:r>
      <w:r>
        <w:rPr>
          <w:b w:val="0"/>
          <w:i w:val="0"/>
          <w:sz w:val="21"/>
        </w:rPr>
        <w:t xml:space="preserve"> hold and work.</w:t>
      </w:r>
    </w:p>
    <w:p>
      <w:pPr>
        <w:spacing w:after="20"/>
        <w:ind w:left="312" w:hanging="227"/>
      </w:pPr>
      <w:r>
        <w:rPr>
          <w:b w:val="0"/>
          <w:i w:val="0"/>
          <w:sz w:val="21"/>
        </w:rPr>
        <w:t xml:space="preserve">• The </w:t>
      </w:r>
      <w:r>
        <w:rPr>
          <w:b/>
          <w:i w:val="0"/>
          <w:sz w:val="21"/>
        </w:rPr>
        <w:t>legs</w:t>
      </w:r>
      <w:r>
        <w:rPr>
          <w:b w:val="0"/>
          <w:i w:val="0"/>
          <w:sz w:val="21"/>
        </w:rPr>
        <w:t xml:space="preserve"> stand and walk.</w:t>
      </w:r>
    </w:p>
    <w:p>
      <w:pPr>
        <w:spacing w:after="20"/>
        <w:ind w:left="312" w:hanging="227"/>
      </w:pPr>
      <w:r>
        <w:rPr>
          <w:b w:val="0"/>
          <w:i w:val="0"/>
          <w:sz w:val="21"/>
        </w:rPr>
        <w:t xml:space="preserve">• The </w:t>
      </w:r>
      <w:r>
        <w:rPr>
          <w:b/>
          <w:i w:val="0"/>
          <w:sz w:val="21"/>
        </w:rPr>
        <w:t>eyes</w:t>
      </w:r>
      <w:r>
        <w:rPr>
          <w:b w:val="0"/>
          <w:i w:val="0"/>
          <w:sz w:val="21"/>
        </w:rPr>
        <w:t xml:space="preserve"> see; the </w:t>
      </w:r>
      <w:r>
        <w:rPr>
          <w:b/>
          <w:i w:val="0"/>
          <w:sz w:val="21"/>
        </w:rPr>
        <w:t>ears</w:t>
      </w:r>
      <w:r>
        <w:rPr>
          <w:b w:val="0"/>
          <w:i w:val="0"/>
          <w:sz w:val="21"/>
        </w:rPr>
        <w:t xml:space="preserve"> hear.</w:t>
      </w:r>
    </w:p>
    <w:p>
      <w:pPr>
        <w:spacing w:after="20"/>
        <w:ind w:left="312" w:hanging="227"/>
      </w:pPr>
      <w:r>
        <w:rPr>
          <w:b w:val="0"/>
          <w:i w:val="0"/>
          <w:sz w:val="21"/>
        </w:rPr>
        <w:t xml:space="preserve">• The </w:t>
      </w:r>
      <w:r>
        <w:rPr>
          <w:b/>
          <w:i w:val="0"/>
          <w:sz w:val="21"/>
        </w:rPr>
        <w:t>nose</w:t>
      </w:r>
      <w:r>
        <w:rPr>
          <w:b w:val="0"/>
          <w:i w:val="0"/>
          <w:sz w:val="21"/>
        </w:rPr>
        <w:t xml:space="preserve"> smells; the </w:t>
      </w:r>
      <w:r>
        <w:rPr>
          <w:b/>
          <w:i w:val="0"/>
          <w:sz w:val="21"/>
        </w:rPr>
        <w:t>tongue</w:t>
      </w:r>
      <w:r>
        <w:rPr>
          <w:b w:val="0"/>
          <w:i w:val="0"/>
          <w:sz w:val="21"/>
        </w:rPr>
        <w:t xml:space="preserve"> tastes.</w:t>
      </w:r>
    </w:p>
    <w:p>
      <w:pPr>
        <w:spacing w:after="20"/>
        <w:ind w:left="312" w:hanging="227"/>
      </w:pPr>
      <w:r>
        <w:rPr>
          <w:b w:val="0"/>
          <w:i w:val="0"/>
          <w:sz w:val="21"/>
        </w:rPr>
        <w:t xml:space="preserve">• The </w:t>
      </w:r>
      <w:r>
        <w:rPr>
          <w:b/>
          <w:i w:val="0"/>
          <w:sz w:val="21"/>
        </w:rPr>
        <w:t>skin</w:t>
      </w:r>
      <w:r>
        <w:rPr>
          <w:b w:val="0"/>
          <w:i w:val="0"/>
          <w:sz w:val="21"/>
        </w:rPr>
        <w:t xml:space="preserve"> feels.</w:t>
      </w:r>
    </w:p>
    <w:p>
      <w:pPr>
        <w:spacing w:after="20"/>
        <w:ind w:left="312" w:hanging="227"/>
      </w:pPr>
      <w:r>
        <w:rPr>
          <w:b w:val="0"/>
          <w:i w:val="0"/>
          <w:sz w:val="21"/>
        </w:rPr>
        <w:t xml:space="preserve">• The </w:t>
      </w:r>
      <w:r>
        <w:rPr>
          <w:b/>
          <w:i w:val="0"/>
          <w:sz w:val="21"/>
        </w:rPr>
        <w:t>heart</w:t>
      </w:r>
      <w:r>
        <w:rPr>
          <w:b w:val="0"/>
          <w:i w:val="0"/>
          <w:sz w:val="21"/>
        </w:rPr>
        <w:t xml:space="preserve"> pumps blood; the </w:t>
      </w:r>
      <w:r>
        <w:rPr>
          <w:b/>
          <w:i w:val="0"/>
          <w:sz w:val="21"/>
        </w:rPr>
        <w:t>lungs</w:t>
      </w:r>
      <w:r>
        <w:rPr>
          <w:b w:val="0"/>
          <w:i w:val="0"/>
          <w:sz w:val="21"/>
        </w:rPr>
        <w:t xml:space="preserve"> breathe.</w:t>
      </w:r>
    </w:p>
    <w:p>
      <w:pPr>
        <w:spacing w:after="20"/>
        <w:ind w:left="312" w:hanging="227"/>
      </w:pPr>
      <w:r>
        <w:rPr>
          <w:b w:val="0"/>
          <w:i w:val="0"/>
          <w:sz w:val="21"/>
        </w:rPr>
        <w:t>• We care for the body by bathing and eating well.</w:t>
      </w:r>
    </w:p>
    <w:p>
      <w:pPr>
        <w:spacing w:after="20"/>
        <w:ind w:left="312" w:hanging="227"/>
      </w:pPr>
      <w:r>
        <w:rPr>
          <w:b w:val="0"/>
          <w:i w:val="0"/>
          <w:sz w:val="21"/>
        </w:rPr>
        <w:t>• A healthy body helps us work and play.</w:t>
      </w:r>
    </w:p>
    <w:p>
      <w:pPr>
        <w:keepNext/>
        <w:spacing w:after="20"/>
      </w:pPr>
      <w:r>
        <w:rPr>
          <w:b/>
          <w:i w:val="0"/>
          <w:color w:val="142C5A"/>
          <w:sz w:val="21"/>
        </w:rPr>
        <w:t>Let us talk</w:t>
      </w:r>
    </w:p>
    <w:p>
      <w:pPr>
        <w:spacing w:after="20"/>
        <w:ind w:left="351" w:hanging="351"/>
      </w:pPr>
      <w:r>
        <w:rPr>
          <w:b w:val="0"/>
          <w:i w:val="0"/>
          <w:sz w:val="21"/>
        </w:rPr>
        <w:t>1. Name one part of the body.</w:t>
      </w:r>
    </w:p>
    <w:p>
      <w:pPr>
        <w:spacing w:after="20"/>
        <w:ind w:left="351" w:hanging="351"/>
      </w:pPr>
      <w:r>
        <w:rPr>
          <w:b w:val="0"/>
          <w:i w:val="0"/>
          <w:sz w:val="21"/>
        </w:rPr>
        <w:t>2. What do the eyes do?</w:t>
      </w:r>
    </w:p>
    <w:p>
      <w:pPr>
        <w:spacing w:after="20"/>
        <w:ind w:left="351" w:hanging="351"/>
      </w:pPr>
      <w:r>
        <w:rPr>
          <w:b w:val="0"/>
          <w:i w:val="0"/>
          <w:sz w:val="21"/>
        </w:rPr>
        <w:t>3. How do we care for the body?</w:t>
      </w:r>
    </w:p>
    <w:p>
      <w:pPr>
        <w:keepNext/>
        <w:spacing w:after="20"/>
      </w:pPr>
      <w:r>
        <w:rPr>
          <w:b/>
          <w:i w:val="0"/>
          <w:color w:val="142C5A"/>
          <w:sz w:val="21"/>
        </w:rPr>
        <w:t>Words for my notebook</w:t>
      </w:r>
    </w:p>
    <w:p>
      <w:pPr>
        <w:spacing w:after="20"/>
        <w:ind w:left="312" w:hanging="227"/>
      </w:pPr>
      <w:r>
        <w:rPr>
          <w:b w:val="0"/>
          <w:i w:val="0"/>
          <w:sz w:val="21"/>
        </w:rPr>
        <w:t>• body — the whole physical part of a person</w:t>
      </w:r>
    </w:p>
    <w:p>
      <w:pPr>
        <w:spacing w:after="20"/>
        <w:ind w:left="312" w:hanging="227"/>
      </w:pPr>
      <w:r>
        <w:rPr>
          <w:b w:val="0"/>
          <w:i w:val="0"/>
          <w:sz w:val="21"/>
        </w:rPr>
        <w:t>• organ — a part of the body that does a special work</w:t>
      </w:r>
    </w:p>
    <w:p>
      <w:pPr>
        <w:spacing w:after="20"/>
        <w:ind w:left="312" w:hanging="227"/>
      </w:pPr>
      <w:r>
        <w:rPr>
          <w:b w:val="0"/>
          <w:i w:val="0"/>
          <w:sz w:val="21"/>
        </w:rPr>
        <w:t>• healthy — well and not sick</w:t>
      </w:r>
    </w:p>
    <w:p>
      <w:pPr>
        <w:keepNext/>
        <w:spacing w:after="20"/>
      </w:pPr>
      <w:r>
        <w:rPr>
          <w:b/>
          <w:i w:val="0"/>
          <w:color w:val="142C5A"/>
          <w:sz w:val="21"/>
        </w:rPr>
        <w:t>Worksheet</w:t>
      </w:r>
    </w:p>
    <w:p>
      <w:pPr>
        <w:spacing w:after="20"/>
        <w:ind w:left="351" w:hanging="351"/>
      </w:pPr>
      <w:r>
        <w:rPr>
          <w:b w:val="0"/>
          <w:i w:val="0"/>
          <w:sz w:val="21"/>
        </w:rPr>
        <w:t>1. The part of the body we see with is the ___.</w:t>
      </w:r>
    </w:p>
    <w:p>
      <w:pPr>
        <w:spacing w:after="60"/>
        <w:ind w:left="652" w:hanging="340"/>
      </w:pPr>
      <w:r>
        <w:rPr>
          <w:b w:val="0"/>
          <w:i w:val="0"/>
          <w:sz w:val="21"/>
        </w:rPr>
        <w:t>A) eye B) ear C) nose D) tongue</w:t>
      </w:r>
    </w:p>
    <w:p>
      <w:pPr>
        <w:spacing w:after="20"/>
        <w:ind w:left="351" w:hanging="351"/>
      </w:pPr>
      <w:r>
        <w:rPr>
          <w:b w:val="0"/>
          <w:i w:val="0"/>
          <w:sz w:val="21"/>
        </w:rPr>
        <w:t>2. The part we hear with is the ___.</w:t>
      </w:r>
    </w:p>
    <w:p>
      <w:pPr>
        <w:spacing w:after="60"/>
        <w:ind w:left="652" w:hanging="340"/>
      </w:pPr>
      <w:r>
        <w:rPr>
          <w:b w:val="0"/>
          <w:i w:val="0"/>
          <w:sz w:val="21"/>
        </w:rPr>
        <w:t>A) ear B) eye C) hand D) leg</w:t>
      </w:r>
    </w:p>
    <w:p>
      <w:pPr>
        <w:spacing w:after="20"/>
        <w:ind w:left="351" w:hanging="351"/>
      </w:pPr>
      <w:r>
        <w:rPr>
          <w:b w:val="0"/>
          <w:i w:val="0"/>
          <w:sz w:val="21"/>
        </w:rPr>
        <w:t>3. The ___ pumps blood.</w:t>
      </w:r>
    </w:p>
    <w:p>
      <w:pPr>
        <w:spacing w:after="60"/>
        <w:ind w:left="652" w:hanging="340"/>
      </w:pPr>
      <w:r>
        <w:rPr>
          <w:b w:val="0"/>
          <w:i w:val="0"/>
          <w:sz w:val="21"/>
        </w:rPr>
        <w:t>A) heart B) lung C) skin D) tooth</w:t>
      </w:r>
    </w:p>
    <w:p>
      <w:pPr>
        <w:spacing w:after="20"/>
        <w:ind w:left="351" w:hanging="351"/>
      </w:pPr>
      <w:r>
        <w:rPr>
          <w:b w:val="0"/>
          <w:i w:val="0"/>
          <w:sz w:val="21"/>
        </w:rPr>
        <w:t>4. We care for the body by bathing and ___ well.</w:t>
      </w:r>
    </w:p>
    <w:p>
      <w:pPr>
        <w:spacing w:after="60"/>
        <w:ind w:left="652" w:hanging="340"/>
      </w:pPr>
      <w:r>
        <w:rPr>
          <w:b w:val="0"/>
          <w:i w:val="0"/>
          <w:sz w:val="21"/>
        </w:rPr>
        <w:t>A) eating B) sleeping C) crying D) shouting</w:t>
      </w:r>
    </w:p>
    <w:p>
      <w:pPr>
        <w:spacing w:after="20"/>
        <w:ind w:left="351" w:hanging="351"/>
      </w:pPr>
      <w:r>
        <w:rPr>
          <w:b w:val="0"/>
          <w:i w:val="0"/>
          <w:sz w:val="21"/>
        </w:rPr>
        <w:t>5. Fill in: The part we smell with is the _____.</w:t>
      </w:r>
    </w:p>
    <w:p>
      <w:pPr>
        <w:spacing w:after="20"/>
        <w:ind w:left="351" w:hanging="351"/>
      </w:pPr>
      <w:r>
        <w:rPr>
          <w:b w:val="0"/>
          <w:i w:val="0"/>
          <w:sz w:val="21"/>
        </w:rPr>
        <w:t>6. Mention two parts of the body.</w:t>
      </w:r>
    </w:p>
    <w:p>
      <w:pPr>
        <w:spacing w:after="20"/>
        <w:ind w:left="351" w:hanging="351"/>
      </w:pPr>
      <w:r>
        <w:rPr>
          <w:b w:val="0"/>
          <w:i w:val="0"/>
          <w:sz w:val="21"/>
        </w:rPr>
        <w:t>7. Write how we care for the body.</w:t>
      </w:r>
    </w:p>
    <w:p>
      <w:pPr>
        <w:keepNext/>
        <w:spacing w:after="20"/>
      </w:pPr>
      <w:r>
        <w:rPr>
          <w:b/>
          <w:i w:val="0"/>
          <w:color w:val="142C5A"/>
          <w:sz w:val="21"/>
        </w:rPr>
        <w:t>My own work</w:t>
      </w:r>
    </w:p>
    <w:p>
      <w:pPr>
        <w:spacing w:after="20"/>
        <w:ind w:left="312" w:hanging="227"/>
      </w:pPr>
      <w:r>
        <w:rPr>
          <w:b w:val="0"/>
          <w:i w:val="0"/>
          <w:sz w:val="21"/>
        </w:rPr>
        <w:t>• Draw a person and label three parts.</w:t>
      </w:r>
    </w:p>
    <w:p>
      <w:pPr>
        <w:spacing w:after="60"/>
        <w:pBdr>
          <w:bottom w:val="single" w:sz="6" w:color="BBBBBB"/>
        </w:pBdr>
      </w:pPr>
    </w:p>
    <w:p>
      <w:pPr>
        <w:pStyle w:val="Heading2"/>
        <w:keepNext/>
        <w:spacing w:before="200" w:after="60"/>
      </w:pPr>
      <w:r>
        <w:rPr>
          <w:b/>
          <w:i w:val="0"/>
          <w:color w:val="142C5A"/>
          <w:sz w:val="25"/>
        </w:rPr>
        <w:t>WEEK 5 — OUR SENSES</w:t>
      </w:r>
    </w:p>
    <w:p>
      <w:pPr>
        <w:keepNext/>
        <w:spacing w:after="20"/>
      </w:pPr>
      <w:r>
        <w:rPr>
          <w:b/>
          <w:i w:val="0"/>
          <w:color w:val="142C5A"/>
          <w:sz w:val="21"/>
        </w:rPr>
        <w:t>You will learn to</w:t>
      </w:r>
    </w:p>
    <w:p>
      <w:pPr>
        <w:spacing w:after="20"/>
        <w:ind w:left="312" w:hanging="227"/>
      </w:pPr>
      <w:r>
        <w:rPr>
          <w:b w:val="0"/>
          <w:i w:val="0"/>
          <w:sz w:val="21"/>
        </w:rPr>
        <w:t>• name the five senses</w:t>
      </w:r>
    </w:p>
    <w:p>
      <w:pPr>
        <w:spacing w:after="20"/>
        <w:ind w:left="312" w:hanging="227"/>
      </w:pPr>
      <w:r>
        <w:rPr>
          <w:b w:val="0"/>
          <w:i w:val="0"/>
          <w:sz w:val="21"/>
        </w:rPr>
        <w:t>• say what each sense does</w:t>
      </w:r>
    </w:p>
    <w:p>
      <w:pPr>
        <w:spacing w:after="20"/>
        <w:ind w:left="312" w:hanging="227"/>
      </w:pPr>
      <w:r>
        <w:rPr>
          <w:b w:val="0"/>
          <w:i w:val="0"/>
          <w:sz w:val="21"/>
        </w:rPr>
        <w:t>• care for our sense organs</w:t>
      </w:r>
    </w:p>
    <w:p>
      <w:pPr>
        <w:keepNext/>
        <w:spacing w:after="20"/>
      </w:pPr>
      <w:r>
        <w:rPr>
          <w:b/>
          <w:i w:val="0"/>
          <w:color w:val="142C5A"/>
          <w:sz w:val="21"/>
        </w:rPr>
        <w:t>Things to know</w:t>
      </w:r>
    </w:p>
    <w:p>
      <w:pPr>
        <w:spacing w:after="20"/>
        <w:ind w:left="312" w:hanging="227"/>
      </w:pPr>
      <w:r>
        <w:rPr>
          <w:b w:val="0"/>
          <w:i w:val="0"/>
          <w:sz w:val="21"/>
        </w:rPr>
        <w:t xml:space="preserve">• We have </w:t>
      </w:r>
      <w:r>
        <w:rPr>
          <w:b/>
          <w:i w:val="0"/>
          <w:sz w:val="21"/>
        </w:rPr>
        <w:t>five</w:t>
      </w:r>
      <w:r>
        <w:rPr>
          <w:b w:val="0"/>
          <w:i w:val="0"/>
          <w:sz w:val="21"/>
        </w:rPr>
        <w:t xml:space="preserve"> senses.</w:t>
      </w:r>
    </w:p>
    <w:p>
      <w:pPr>
        <w:spacing w:after="20"/>
        <w:ind w:left="312" w:hanging="227"/>
      </w:pPr>
      <w:r>
        <w:rPr>
          <w:b w:val="0"/>
          <w:i w:val="0"/>
          <w:sz w:val="21"/>
        </w:rPr>
        <w:t xml:space="preserve">• </w:t>
      </w:r>
      <w:r>
        <w:rPr>
          <w:b/>
          <w:i w:val="0"/>
          <w:sz w:val="21"/>
        </w:rPr>
        <w:t>Sight</w:t>
      </w:r>
      <w:r>
        <w:rPr>
          <w:b w:val="0"/>
          <w:i w:val="0"/>
          <w:sz w:val="21"/>
        </w:rPr>
        <w:t xml:space="preserve"> — we see with the </w:t>
      </w:r>
      <w:r>
        <w:rPr>
          <w:b/>
          <w:i w:val="0"/>
          <w:sz w:val="21"/>
        </w:rPr>
        <w:t>eyes</w:t>
      </w:r>
      <w:r>
        <w:rPr>
          <w:b w:val="0"/>
          <w:i w:val="0"/>
          <w:sz w:val="21"/>
        </w:rPr>
        <w:t>.</w:t>
      </w:r>
    </w:p>
    <w:p>
      <w:pPr>
        <w:spacing w:after="20"/>
        <w:ind w:left="312" w:hanging="227"/>
      </w:pPr>
      <w:r>
        <w:rPr>
          <w:b w:val="0"/>
          <w:i w:val="0"/>
          <w:sz w:val="21"/>
        </w:rPr>
        <w:t xml:space="preserve">• </w:t>
      </w:r>
      <w:r>
        <w:rPr>
          <w:b/>
          <w:i w:val="0"/>
          <w:sz w:val="21"/>
        </w:rPr>
        <w:t>Hearing</w:t>
      </w:r>
      <w:r>
        <w:rPr>
          <w:b w:val="0"/>
          <w:i w:val="0"/>
          <w:sz w:val="21"/>
        </w:rPr>
        <w:t xml:space="preserve"> — we hear with the </w:t>
      </w:r>
      <w:r>
        <w:rPr>
          <w:b/>
          <w:i w:val="0"/>
          <w:sz w:val="21"/>
        </w:rPr>
        <w:t>ears</w:t>
      </w:r>
      <w:r>
        <w:rPr>
          <w:b w:val="0"/>
          <w:i w:val="0"/>
          <w:sz w:val="21"/>
        </w:rPr>
        <w:t>.</w:t>
      </w:r>
    </w:p>
    <w:p>
      <w:pPr>
        <w:spacing w:after="0"/>
      </w:pPr>
      <w:r>
        <w:br w:type="page"/>
      </w:r>
    </w:p>
    <w:p>
      <w:pPr>
        <w:spacing w:after="20"/>
        <w:ind w:left="312" w:hanging="227"/>
      </w:pPr>
      <w:r>
        <w:rPr>
          <w:b w:val="0"/>
          <w:i w:val="0"/>
          <w:sz w:val="21"/>
        </w:rPr>
        <w:t xml:space="preserve">• </w:t>
      </w:r>
      <w:r>
        <w:rPr>
          <w:b/>
          <w:i w:val="0"/>
          <w:sz w:val="21"/>
        </w:rPr>
        <w:t>Smell</w:t>
      </w:r>
      <w:r>
        <w:rPr>
          <w:b w:val="0"/>
          <w:i w:val="0"/>
          <w:sz w:val="21"/>
        </w:rPr>
        <w:t xml:space="preserve"> — we smell with the </w:t>
      </w:r>
      <w:r>
        <w:rPr>
          <w:b/>
          <w:i w:val="0"/>
          <w:sz w:val="21"/>
        </w:rPr>
        <w:t>nose</w:t>
      </w:r>
      <w:r>
        <w:rPr>
          <w:b w:val="0"/>
          <w:i w:val="0"/>
          <w:sz w:val="21"/>
        </w:rPr>
        <w:t>.</w:t>
      </w:r>
    </w:p>
    <w:p>
      <w:pPr>
        <w:spacing w:after="20"/>
        <w:ind w:left="312" w:hanging="227"/>
      </w:pPr>
      <w:r>
        <w:rPr>
          <w:b w:val="0"/>
          <w:i w:val="0"/>
          <w:sz w:val="21"/>
        </w:rPr>
        <w:t xml:space="preserve">• </w:t>
      </w:r>
      <w:r>
        <w:rPr>
          <w:b/>
          <w:i w:val="0"/>
          <w:sz w:val="21"/>
        </w:rPr>
        <w:t>Taste</w:t>
      </w:r>
      <w:r>
        <w:rPr>
          <w:b w:val="0"/>
          <w:i w:val="0"/>
          <w:sz w:val="21"/>
        </w:rPr>
        <w:t xml:space="preserve"> — we taste with the </w:t>
      </w:r>
      <w:r>
        <w:rPr>
          <w:b/>
          <w:i w:val="0"/>
          <w:sz w:val="21"/>
        </w:rPr>
        <w:t>tongue</w:t>
      </w:r>
      <w:r>
        <w:rPr>
          <w:b w:val="0"/>
          <w:i w:val="0"/>
          <w:sz w:val="21"/>
        </w:rPr>
        <w:t>.</w:t>
      </w:r>
    </w:p>
    <w:p>
      <w:pPr>
        <w:spacing w:after="20"/>
        <w:ind w:left="312" w:hanging="227"/>
      </w:pPr>
      <w:r>
        <w:rPr>
          <w:b w:val="0"/>
          <w:i w:val="0"/>
          <w:sz w:val="21"/>
        </w:rPr>
        <w:t xml:space="preserve">• </w:t>
      </w:r>
      <w:r>
        <w:rPr>
          <w:b/>
          <w:i w:val="0"/>
          <w:sz w:val="21"/>
        </w:rPr>
        <w:t>Touch</w:t>
      </w:r>
      <w:r>
        <w:rPr>
          <w:b w:val="0"/>
          <w:i w:val="0"/>
          <w:sz w:val="21"/>
        </w:rPr>
        <w:t xml:space="preserve"> — we feel with the </w:t>
      </w:r>
      <w:r>
        <w:rPr>
          <w:b/>
          <w:i w:val="0"/>
          <w:sz w:val="21"/>
        </w:rPr>
        <w:t>skin</w:t>
      </w:r>
      <w:r>
        <w:rPr>
          <w:b w:val="0"/>
          <w:i w:val="0"/>
          <w:sz w:val="21"/>
        </w:rPr>
        <w:t>.</w:t>
      </w:r>
    </w:p>
    <w:p>
      <w:pPr>
        <w:spacing w:after="20"/>
        <w:ind w:left="312" w:hanging="227"/>
      </w:pPr>
      <w:r>
        <w:rPr>
          <w:b w:val="0"/>
          <w:i w:val="0"/>
          <w:sz w:val="21"/>
        </w:rPr>
        <w:t xml:space="preserve">• Each sense has a </w:t>
      </w:r>
      <w:r>
        <w:rPr>
          <w:b/>
          <w:i w:val="0"/>
          <w:sz w:val="21"/>
        </w:rPr>
        <w:t>sense organ</w:t>
      </w:r>
      <w:r>
        <w:rPr>
          <w:b w:val="0"/>
          <w:i w:val="0"/>
          <w:sz w:val="21"/>
        </w:rPr>
        <w:t>.</w:t>
      </w:r>
    </w:p>
    <w:p>
      <w:pPr>
        <w:spacing w:after="20"/>
        <w:ind w:left="312" w:hanging="227"/>
      </w:pPr>
      <w:r>
        <w:rPr>
          <w:b w:val="0"/>
          <w:i w:val="0"/>
          <w:sz w:val="21"/>
        </w:rPr>
        <w:t>• The senses help us know the world.</w:t>
      </w:r>
    </w:p>
    <w:p>
      <w:pPr>
        <w:spacing w:after="20"/>
        <w:ind w:left="312" w:hanging="227"/>
      </w:pPr>
      <w:r>
        <w:rPr>
          <w:b w:val="0"/>
          <w:i w:val="0"/>
          <w:sz w:val="21"/>
        </w:rPr>
        <w:t>• We care for our sense organs.</w:t>
      </w:r>
    </w:p>
    <w:p>
      <w:pPr>
        <w:spacing w:after="20"/>
        <w:ind w:left="312" w:hanging="227"/>
      </w:pPr>
      <w:r>
        <w:rPr>
          <w:b w:val="0"/>
          <w:i w:val="0"/>
          <w:sz w:val="21"/>
        </w:rPr>
        <w:t>• We do not put sharp things in the ears or nose.</w:t>
      </w:r>
    </w:p>
    <w:p>
      <w:pPr>
        <w:spacing w:after="20"/>
        <w:ind w:left="312" w:hanging="227"/>
      </w:pPr>
      <w:r>
        <w:rPr>
          <w:b w:val="0"/>
          <w:i w:val="0"/>
          <w:sz w:val="21"/>
        </w:rPr>
        <w:t>• Good senses help us learn.</w:t>
      </w:r>
    </w:p>
    <w:p>
      <w:pPr>
        <w:keepNext/>
        <w:spacing w:after="20"/>
      </w:pPr>
      <w:r>
        <w:rPr>
          <w:b/>
          <w:i w:val="0"/>
          <w:color w:val="142C5A"/>
          <w:sz w:val="21"/>
        </w:rPr>
        <w:t>Let us talk</w:t>
      </w:r>
    </w:p>
    <w:p>
      <w:pPr>
        <w:spacing w:after="20"/>
        <w:ind w:left="351" w:hanging="351"/>
      </w:pPr>
      <w:r>
        <w:rPr>
          <w:b w:val="0"/>
          <w:i w:val="0"/>
          <w:sz w:val="21"/>
        </w:rPr>
        <w:t>1. How many senses do we have?</w:t>
      </w:r>
    </w:p>
    <w:p>
      <w:pPr>
        <w:spacing w:after="20"/>
        <w:ind w:left="351" w:hanging="351"/>
      </w:pPr>
      <w:r>
        <w:rPr>
          <w:b w:val="0"/>
          <w:i w:val="0"/>
          <w:sz w:val="21"/>
        </w:rPr>
        <w:t>2. What do we see with?</w:t>
      </w:r>
    </w:p>
    <w:p>
      <w:pPr>
        <w:spacing w:after="20"/>
        <w:ind w:left="351" w:hanging="351"/>
      </w:pPr>
      <w:r>
        <w:rPr>
          <w:b w:val="0"/>
          <w:i w:val="0"/>
          <w:sz w:val="21"/>
        </w:rPr>
        <w:t>3. How do we care for our senses?</w:t>
      </w:r>
    </w:p>
    <w:p>
      <w:pPr>
        <w:keepNext/>
        <w:spacing w:after="20"/>
      </w:pPr>
      <w:r>
        <w:rPr>
          <w:b/>
          <w:i w:val="0"/>
          <w:color w:val="142C5A"/>
          <w:sz w:val="21"/>
        </w:rPr>
        <w:t>Words for my notebook</w:t>
      </w:r>
    </w:p>
    <w:p>
      <w:pPr>
        <w:spacing w:after="20"/>
        <w:ind w:left="312" w:hanging="227"/>
      </w:pPr>
      <w:r>
        <w:rPr>
          <w:b w:val="0"/>
          <w:i w:val="0"/>
          <w:sz w:val="21"/>
        </w:rPr>
        <w:t>• sense — a way the body knows the world</w:t>
      </w:r>
    </w:p>
    <w:p>
      <w:pPr>
        <w:spacing w:after="20"/>
        <w:ind w:left="312" w:hanging="227"/>
      </w:pPr>
      <w:r>
        <w:rPr>
          <w:b w:val="0"/>
          <w:i w:val="0"/>
          <w:sz w:val="21"/>
        </w:rPr>
        <w:t>• sight — the sense of seeing</w:t>
      </w:r>
    </w:p>
    <w:p>
      <w:pPr>
        <w:spacing w:after="20"/>
        <w:ind w:left="312" w:hanging="227"/>
      </w:pPr>
      <w:r>
        <w:rPr>
          <w:b w:val="0"/>
          <w:i w:val="0"/>
          <w:sz w:val="21"/>
        </w:rPr>
        <w:t>• touch — the sense of feeling</w:t>
      </w:r>
    </w:p>
    <w:p>
      <w:pPr>
        <w:keepNext/>
        <w:spacing w:after="20"/>
      </w:pPr>
      <w:r>
        <w:rPr>
          <w:b/>
          <w:i w:val="0"/>
          <w:color w:val="142C5A"/>
          <w:sz w:val="21"/>
        </w:rPr>
        <w:t>Worksheet</w:t>
      </w:r>
    </w:p>
    <w:p>
      <w:pPr>
        <w:spacing w:after="20"/>
        <w:ind w:left="351" w:hanging="351"/>
      </w:pPr>
      <w:r>
        <w:rPr>
          <w:b w:val="0"/>
          <w:i w:val="0"/>
          <w:sz w:val="21"/>
        </w:rPr>
        <w:t>1. We have ___ senses.</w:t>
      </w:r>
    </w:p>
    <w:p>
      <w:pPr>
        <w:spacing w:after="60"/>
        <w:ind w:left="652" w:hanging="340"/>
      </w:pPr>
      <w:r>
        <w:rPr>
          <w:b w:val="0"/>
          <w:i w:val="0"/>
          <w:sz w:val="21"/>
        </w:rPr>
        <w:t>A) five B) two C) ten D) one</w:t>
      </w:r>
    </w:p>
    <w:p>
      <w:pPr>
        <w:spacing w:after="20"/>
        <w:ind w:left="351" w:hanging="351"/>
      </w:pPr>
      <w:r>
        <w:rPr>
          <w:b w:val="0"/>
          <w:i w:val="0"/>
          <w:sz w:val="21"/>
        </w:rPr>
        <w:t>2. We see with the ___.</w:t>
      </w:r>
    </w:p>
    <w:p>
      <w:pPr>
        <w:spacing w:after="60"/>
        <w:ind w:left="652" w:hanging="340"/>
      </w:pPr>
      <w:r>
        <w:rPr>
          <w:b w:val="0"/>
          <w:i w:val="0"/>
          <w:sz w:val="21"/>
        </w:rPr>
        <w:t>A) eyes B) ears C) nose D) tongue</w:t>
      </w:r>
    </w:p>
    <w:p>
      <w:pPr>
        <w:spacing w:after="20"/>
        <w:ind w:left="351" w:hanging="351"/>
      </w:pPr>
      <w:r>
        <w:rPr>
          <w:b w:val="0"/>
          <w:i w:val="0"/>
          <w:sz w:val="21"/>
        </w:rPr>
        <w:t>3. We taste with the ___.</w:t>
      </w:r>
    </w:p>
    <w:p>
      <w:pPr>
        <w:spacing w:after="60"/>
        <w:ind w:left="652" w:hanging="340"/>
      </w:pPr>
      <w:r>
        <w:rPr>
          <w:b w:val="0"/>
          <w:i w:val="0"/>
          <w:sz w:val="21"/>
        </w:rPr>
        <w:t>A) tongue B) skin C) eye D) ear</w:t>
      </w:r>
    </w:p>
    <w:p>
      <w:pPr>
        <w:spacing w:after="20"/>
        <w:ind w:left="351" w:hanging="351"/>
      </w:pPr>
      <w:r>
        <w:rPr>
          <w:b w:val="0"/>
          <w:i w:val="0"/>
          <w:sz w:val="21"/>
        </w:rPr>
        <w:t>4. We feel with the ___.</w:t>
      </w:r>
    </w:p>
    <w:p>
      <w:pPr>
        <w:spacing w:after="60"/>
        <w:ind w:left="652" w:hanging="340"/>
      </w:pPr>
      <w:r>
        <w:rPr>
          <w:b w:val="0"/>
          <w:i w:val="0"/>
          <w:sz w:val="21"/>
        </w:rPr>
        <w:t>A) skin B) nose C) eye D) tongue</w:t>
      </w:r>
    </w:p>
    <w:p>
      <w:pPr>
        <w:spacing w:after="20"/>
        <w:ind w:left="351" w:hanging="351"/>
      </w:pPr>
      <w:r>
        <w:rPr>
          <w:b w:val="0"/>
          <w:i w:val="0"/>
          <w:sz w:val="21"/>
        </w:rPr>
        <w:t>5. Fill in: The sense of hearing is done with the _____.</w:t>
      </w:r>
    </w:p>
    <w:p>
      <w:pPr>
        <w:spacing w:after="20"/>
        <w:ind w:left="351" w:hanging="351"/>
      </w:pPr>
      <w:r>
        <w:rPr>
          <w:b w:val="0"/>
          <w:i w:val="0"/>
          <w:sz w:val="21"/>
        </w:rPr>
        <w:t>6. Mention the five senses.</w:t>
      </w:r>
    </w:p>
    <w:p>
      <w:pPr>
        <w:spacing w:after="20"/>
        <w:ind w:left="351" w:hanging="351"/>
      </w:pPr>
      <w:r>
        <w:rPr>
          <w:b w:val="0"/>
          <w:i w:val="0"/>
          <w:sz w:val="21"/>
        </w:rPr>
        <w:t>7. Write how we care for our sense organs.</w:t>
      </w:r>
    </w:p>
    <w:p>
      <w:pPr>
        <w:keepNext/>
        <w:spacing w:after="20"/>
      </w:pPr>
      <w:r>
        <w:rPr>
          <w:b/>
          <w:i w:val="0"/>
          <w:color w:val="142C5A"/>
          <w:sz w:val="21"/>
        </w:rPr>
        <w:t>My own work</w:t>
      </w:r>
    </w:p>
    <w:p>
      <w:pPr>
        <w:spacing w:after="20"/>
        <w:ind w:left="312" w:hanging="227"/>
      </w:pPr>
      <w:r>
        <w:rPr>
          <w:b w:val="0"/>
          <w:i w:val="0"/>
          <w:sz w:val="21"/>
        </w:rPr>
        <w:t>• Draw the five sense organs.</w:t>
      </w:r>
    </w:p>
    <w:p>
      <w:pPr>
        <w:spacing w:after="60"/>
        <w:pBdr>
          <w:bottom w:val="single" w:sz="6" w:color="BBBBBB"/>
        </w:pBdr>
      </w:pPr>
    </w:p>
    <w:p>
      <w:pPr>
        <w:pStyle w:val="Heading2"/>
        <w:keepNext/>
        <w:spacing w:before="200" w:after="60"/>
      </w:pPr>
      <w:r>
        <w:rPr>
          <w:b/>
          <w:i w:val="0"/>
          <w:color w:val="142C5A"/>
          <w:sz w:val="25"/>
        </w:rPr>
        <w:t>WEEK 6 — HEALTH AND CLEANLINESS</w:t>
      </w:r>
    </w:p>
    <w:p>
      <w:pPr>
        <w:keepNext/>
        <w:spacing w:after="20"/>
      </w:pPr>
      <w:r>
        <w:rPr>
          <w:b/>
          <w:i w:val="0"/>
          <w:color w:val="142C5A"/>
          <w:sz w:val="21"/>
        </w:rPr>
        <w:t>You will learn to</w:t>
      </w:r>
    </w:p>
    <w:p>
      <w:pPr>
        <w:spacing w:after="20"/>
        <w:ind w:left="312" w:hanging="227"/>
      </w:pPr>
      <w:r>
        <w:rPr>
          <w:b w:val="0"/>
          <w:i w:val="0"/>
          <w:sz w:val="21"/>
        </w:rPr>
        <w:t>• keep the body clean</w:t>
      </w:r>
    </w:p>
    <w:p>
      <w:pPr>
        <w:spacing w:after="20"/>
        <w:ind w:left="312" w:hanging="227"/>
      </w:pPr>
      <w:r>
        <w:rPr>
          <w:b w:val="0"/>
          <w:i w:val="0"/>
          <w:sz w:val="21"/>
        </w:rPr>
        <w:t>• name ways to be healthy</w:t>
      </w:r>
    </w:p>
    <w:p>
      <w:pPr>
        <w:spacing w:after="20"/>
        <w:ind w:left="312" w:hanging="227"/>
      </w:pPr>
      <w:r>
        <w:rPr>
          <w:b w:val="0"/>
          <w:i w:val="0"/>
          <w:sz w:val="21"/>
        </w:rPr>
        <w:t>• prevent sickness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Health</w:t>
      </w:r>
      <w:r>
        <w:rPr>
          <w:b w:val="0"/>
          <w:i w:val="0"/>
          <w:sz w:val="21"/>
        </w:rPr>
        <w:t xml:space="preserve"> means the body is well and not sick.</w:t>
      </w:r>
    </w:p>
    <w:p>
      <w:pPr>
        <w:spacing w:after="20"/>
        <w:ind w:left="312" w:hanging="227"/>
      </w:pPr>
      <w:r>
        <w:rPr>
          <w:b w:val="0"/>
          <w:i w:val="0"/>
          <w:sz w:val="21"/>
        </w:rPr>
        <w:t xml:space="preserve">• We keep the body </w:t>
      </w:r>
      <w:r>
        <w:rPr>
          <w:b/>
          <w:i w:val="0"/>
          <w:sz w:val="21"/>
        </w:rPr>
        <w:t>clean</w:t>
      </w:r>
      <w:r>
        <w:rPr>
          <w:b w:val="0"/>
          <w:i w:val="0"/>
          <w:sz w:val="21"/>
        </w:rPr>
        <w:t xml:space="preserve"> by bathing every day.</w:t>
      </w:r>
    </w:p>
    <w:p>
      <w:pPr>
        <w:spacing w:after="20"/>
        <w:ind w:left="312" w:hanging="227"/>
      </w:pPr>
      <w:r>
        <w:rPr>
          <w:b w:val="0"/>
          <w:i w:val="0"/>
          <w:sz w:val="21"/>
        </w:rPr>
        <w:t xml:space="preserve">• We </w:t>
      </w:r>
      <w:r>
        <w:rPr>
          <w:b/>
          <w:i w:val="0"/>
          <w:sz w:val="21"/>
        </w:rPr>
        <w:t>brush</w:t>
      </w:r>
      <w:r>
        <w:rPr>
          <w:b w:val="0"/>
          <w:i w:val="0"/>
          <w:sz w:val="21"/>
        </w:rPr>
        <w:t xml:space="preserve"> our teeth every morning and night.</w:t>
      </w:r>
    </w:p>
    <w:p>
      <w:pPr>
        <w:spacing w:after="20"/>
        <w:ind w:left="312" w:hanging="227"/>
      </w:pPr>
      <w:r>
        <w:rPr>
          <w:b w:val="0"/>
          <w:i w:val="0"/>
          <w:sz w:val="21"/>
        </w:rPr>
        <w:t xml:space="preserve">• We </w:t>
      </w:r>
      <w:r>
        <w:rPr>
          <w:b/>
          <w:i w:val="0"/>
          <w:sz w:val="21"/>
        </w:rPr>
        <w:t>wash</w:t>
      </w:r>
      <w:r>
        <w:rPr>
          <w:b w:val="0"/>
          <w:i w:val="0"/>
          <w:sz w:val="21"/>
        </w:rPr>
        <w:t xml:space="preserve"> our hands before eating and after the toilet.</w:t>
      </w:r>
    </w:p>
    <w:p>
      <w:pPr>
        <w:spacing w:after="20"/>
        <w:ind w:left="312" w:hanging="227"/>
      </w:pPr>
      <w:r>
        <w:rPr>
          <w:b w:val="0"/>
          <w:i w:val="0"/>
          <w:sz w:val="21"/>
        </w:rPr>
        <w:t xml:space="preserve">• We wear </w:t>
      </w:r>
      <w:r>
        <w:rPr>
          <w:b/>
          <w:i w:val="0"/>
          <w:sz w:val="21"/>
        </w:rPr>
        <w:t>clean</w:t>
      </w:r>
      <w:r>
        <w:rPr>
          <w:b w:val="0"/>
          <w:i w:val="0"/>
          <w:sz w:val="21"/>
        </w:rPr>
        <w:t xml:space="preserve"> clothes.</w:t>
      </w:r>
    </w:p>
    <w:p>
      <w:pPr>
        <w:spacing w:after="20"/>
        <w:ind w:left="312" w:hanging="227"/>
      </w:pPr>
      <w:r>
        <w:rPr>
          <w:b w:val="0"/>
          <w:i w:val="0"/>
          <w:sz w:val="21"/>
        </w:rPr>
        <w:t xml:space="preserve">• We eat </w:t>
      </w:r>
      <w:r>
        <w:rPr>
          <w:b/>
          <w:i w:val="0"/>
          <w:sz w:val="21"/>
        </w:rPr>
        <w:t>good food</w:t>
      </w:r>
      <w:r>
        <w:rPr>
          <w:b w:val="0"/>
          <w:i w:val="0"/>
          <w:sz w:val="21"/>
        </w:rPr>
        <w:t xml:space="preserve"> to be strong.</w:t>
      </w:r>
    </w:p>
    <w:p>
      <w:pPr>
        <w:spacing w:after="20"/>
        <w:ind w:left="312" w:hanging="227"/>
      </w:pPr>
      <w:r>
        <w:rPr>
          <w:b w:val="0"/>
          <w:i w:val="0"/>
          <w:sz w:val="21"/>
        </w:rPr>
        <w:t xml:space="preserve">• We </w:t>
      </w:r>
      <w:r>
        <w:rPr>
          <w:b/>
          <w:i w:val="0"/>
          <w:sz w:val="21"/>
        </w:rPr>
        <w:t>rest</w:t>
      </w:r>
      <w:r>
        <w:rPr>
          <w:b w:val="0"/>
          <w:i w:val="0"/>
          <w:sz w:val="21"/>
        </w:rPr>
        <w:t xml:space="preserve"> and sleep well.</w:t>
      </w:r>
    </w:p>
    <w:p>
      <w:pPr>
        <w:spacing w:after="20"/>
        <w:ind w:left="312" w:hanging="227"/>
      </w:pPr>
      <w:r>
        <w:rPr>
          <w:b w:val="0"/>
          <w:i w:val="0"/>
          <w:sz w:val="21"/>
        </w:rPr>
        <w:t>• Germs cause sickness; cleanliness keeps germs away.</w:t>
      </w:r>
    </w:p>
    <w:p>
      <w:pPr>
        <w:spacing w:after="20"/>
        <w:ind w:left="312" w:hanging="227"/>
      </w:pPr>
      <w:r>
        <w:rPr>
          <w:b w:val="0"/>
          <w:i w:val="0"/>
          <w:sz w:val="21"/>
        </w:rPr>
        <w:t>• We cover our mouth when we cough.</w:t>
      </w:r>
    </w:p>
    <w:p>
      <w:pPr>
        <w:spacing w:after="20"/>
        <w:ind w:left="312" w:hanging="227"/>
      </w:pPr>
      <w:r>
        <w:rPr>
          <w:b w:val="0"/>
          <w:i w:val="0"/>
          <w:sz w:val="21"/>
        </w:rPr>
        <w:t>• A clean body is a healthy body.</w:t>
      </w:r>
    </w:p>
    <w:p>
      <w:pPr>
        <w:keepNext/>
        <w:spacing w:after="20"/>
      </w:pPr>
      <w:r>
        <w:rPr>
          <w:b/>
          <w:i w:val="0"/>
          <w:color w:val="142C5A"/>
          <w:sz w:val="21"/>
        </w:rPr>
        <w:t>Let us talk</w:t>
      </w:r>
    </w:p>
    <w:p>
      <w:pPr>
        <w:spacing w:after="20"/>
        <w:ind w:left="351" w:hanging="351"/>
      </w:pPr>
      <w:r>
        <w:rPr>
          <w:b w:val="0"/>
          <w:i w:val="0"/>
          <w:sz w:val="21"/>
        </w:rPr>
        <w:t>1. What is health?</w:t>
      </w:r>
    </w:p>
    <w:p>
      <w:pPr>
        <w:spacing w:after="20"/>
        <w:ind w:left="351" w:hanging="351"/>
      </w:pPr>
      <w:r>
        <w:rPr>
          <w:b w:val="0"/>
          <w:i w:val="0"/>
          <w:sz w:val="21"/>
        </w:rPr>
        <w:t>2. Name one way to keep clean.</w:t>
      </w:r>
    </w:p>
    <w:p>
      <w:pPr>
        <w:spacing w:after="20"/>
        <w:ind w:left="351" w:hanging="351"/>
      </w:pPr>
      <w:r>
        <w:rPr>
          <w:b w:val="0"/>
          <w:i w:val="0"/>
          <w:sz w:val="21"/>
        </w:rPr>
        <w:t>3. Why do we wash our hands?</w:t>
      </w:r>
    </w:p>
    <w:p>
      <w:pPr>
        <w:keepNext/>
        <w:spacing w:after="20"/>
      </w:pPr>
      <w:r>
        <w:rPr>
          <w:b/>
          <w:i w:val="0"/>
          <w:color w:val="142C5A"/>
          <w:sz w:val="21"/>
        </w:rPr>
        <w:t>Words for my notebook</w:t>
      </w:r>
    </w:p>
    <w:p>
      <w:pPr>
        <w:spacing w:after="20"/>
        <w:ind w:left="312" w:hanging="227"/>
      </w:pPr>
      <w:r>
        <w:rPr>
          <w:b w:val="0"/>
          <w:i w:val="0"/>
          <w:sz w:val="21"/>
        </w:rPr>
        <w:t>• health — the body being well and not sick</w:t>
      </w:r>
    </w:p>
    <w:p>
      <w:pPr>
        <w:spacing w:after="20"/>
        <w:ind w:left="312" w:hanging="227"/>
      </w:pPr>
      <w:r>
        <w:rPr>
          <w:b w:val="0"/>
          <w:i w:val="0"/>
          <w:sz w:val="21"/>
        </w:rPr>
        <w:t>• cleanliness — being clean</w:t>
      </w:r>
    </w:p>
    <w:p>
      <w:pPr>
        <w:spacing w:after="20"/>
        <w:ind w:left="312" w:hanging="227"/>
      </w:pPr>
      <w:r>
        <w:rPr>
          <w:b w:val="0"/>
          <w:i w:val="0"/>
          <w:sz w:val="21"/>
        </w:rPr>
        <w:t>• germ — a tiny thing that can cause sickness</w:t>
      </w:r>
    </w:p>
    <w:p>
      <w:pPr>
        <w:keepNext/>
        <w:spacing w:after="20"/>
      </w:pPr>
      <w:r>
        <w:rPr>
          <w:b/>
          <w:i w:val="0"/>
          <w:color w:val="142C5A"/>
          <w:sz w:val="21"/>
        </w:rPr>
        <w:t>Worksheet</w:t>
      </w:r>
    </w:p>
    <w:p>
      <w:pPr>
        <w:spacing w:after="20"/>
        <w:ind w:left="351" w:hanging="351"/>
      </w:pPr>
      <w:r>
        <w:rPr>
          <w:b w:val="0"/>
          <w:i w:val="0"/>
          <w:sz w:val="21"/>
        </w:rPr>
        <w:t>1. The body being well and not sick is ___.</w:t>
      </w:r>
    </w:p>
    <w:p>
      <w:pPr>
        <w:spacing w:after="60"/>
        <w:ind w:left="652" w:hanging="340"/>
      </w:pPr>
      <w:r>
        <w:rPr>
          <w:b w:val="0"/>
          <w:i w:val="0"/>
          <w:sz w:val="21"/>
        </w:rPr>
        <w:t>A) health B) sickness C) hunger D) sleep</w:t>
      </w:r>
    </w:p>
    <w:p>
      <w:pPr>
        <w:spacing w:after="20"/>
        <w:ind w:left="351" w:hanging="351"/>
      </w:pPr>
      <w:r>
        <w:rPr>
          <w:b w:val="0"/>
          <w:i w:val="0"/>
          <w:sz w:val="21"/>
        </w:rPr>
        <w:t>2. We brush our teeth every morning and ___.</w:t>
      </w:r>
    </w:p>
    <w:p>
      <w:pPr>
        <w:spacing w:after="0"/>
      </w:pPr>
      <w:r>
        <w:br w:type="page"/>
      </w:r>
    </w:p>
    <w:p>
      <w:pPr>
        <w:spacing w:after="60"/>
        <w:ind w:left="652" w:hanging="340"/>
      </w:pPr>
      <w:r>
        <w:rPr>
          <w:b w:val="0"/>
          <w:i w:val="0"/>
          <w:sz w:val="21"/>
        </w:rPr>
        <w:t>A) night B) noon C) dawn D) dusk</w:t>
      </w:r>
    </w:p>
    <w:p>
      <w:pPr>
        <w:spacing w:after="20"/>
        <w:ind w:left="351" w:hanging="351"/>
      </w:pPr>
      <w:r>
        <w:rPr>
          <w:b w:val="0"/>
          <w:i w:val="0"/>
          <w:sz w:val="21"/>
        </w:rPr>
        <w:t>3. We wash our hands before ___ .</w:t>
      </w:r>
    </w:p>
    <w:p>
      <w:pPr>
        <w:spacing w:after="60"/>
        <w:ind w:left="652" w:hanging="340"/>
      </w:pPr>
      <w:r>
        <w:rPr>
          <w:b w:val="0"/>
          <w:i w:val="0"/>
          <w:sz w:val="21"/>
        </w:rPr>
        <w:t>A) eating B) sleeping C) running D) singing</w:t>
      </w:r>
    </w:p>
    <w:p>
      <w:pPr>
        <w:spacing w:after="20"/>
        <w:ind w:left="351" w:hanging="351"/>
      </w:pPr>
      <w:r>
        <w:rPr>
          <w:b w:val="0"/>
          <w:i w:val="0"/>
          <w:sz w:val="21"/>
        </w:rPr>
        <w:t>4. Germs cause ___.</w:t>
      </w:r>
    </w:p>
    <w:p>
      <w:pPr>
        <w:spacing w:after="60"/>
        <w:ind w:left="652" w:hanging="340"/>
      </w:pPr>
      <w:r>
        <w:rPr>
          <w:b w:val="0"/>
          <w:i w:val="0"/>
          <w:sz w:val="21"/>
        </w:rPr>
        <w:t>A) sickness B) health C) strength D) joy</w:t>
      </w:r>
    </w:p>
    <w:p>
      <w:pPr>
        <w:spacing w:after="20"/>
        <w:ind w:left="351" w:hanging="351"/>
      </w:pPr>
      <w:r>
        <w:rPr>
          <w:b w:val="0"/>
          <w:i w:val="0"/>
          <w:sz w:val="21"/>
        </w:rPr>
        <w:t>5. Fill in: Being clean is _____.</w:t>
      </w:r>
    </w:p>
    <w:p>
      <w:pPr>
        <w:spacing w:after="20"/>
        <w:ind w:left="351" w:hanging="351"/>
      </w:pPr>
      <w:r>
        <w:rPr>
          <w:b w:val="0"/>
          <w:i w:val="0"/>
          <w:sz w:val="21"/>
        </w:rPr>
        <w:t>6. Mention two ways to keep the body clean.</w:t>
      </w:r>
    </w:p>
    <w:p>
      <w:pPr>
        <w:spacing w:after="20"/>
        <w:ind w:left="351" w:hanging="351"/>
      </w:pPr>
      <w:r>
        <w:rPr>
          <w:b w:val="0"/>
          <w:i w:val="0"/>
          <w:sz w:val="21"/>
        </w:rPr>
        <w:t>7. Write why we wash our hands.</w:t>
      </w:r>
    </w:p>
    <w:p>
      <w:pPr>
        <w:keepNext/>
        <w:spacing w:after="20"/>
      </w:pPr>
      <w:r>
        <w:rPr>
          <w:b/>
          <w:i w:val="0"/>
          <w:color w:val="142C5A"/>
          <w:sz w:val="21"/>
        </w:rPr>
        <w:t>My own work</w:t>
      </w:r>
    </w:p>
    <w:p>
      <w:pPr>
        <w:spacing w:after="20"/>
        <w:ind w:left="312" w:hanging="227"/>
      </w:pPr>
      <w:r>
        <w:rPr>
          <w:b w:val="0"/>
          <w:i w:val="0"/>
          <w:sz w:val="21"/>
        </w:rPr>
        <w:t>• Draw yourself washing your hands.</w:t>
      </w:r>
    </w:p>
    <w:p>
      <w:pPr>
        <w:spacing w:after="60"/>
        <w:pBdr>
          <w:bottom w:val="single" w:sz="6" w:color="BBBBBB"/>
        </w:pBdr>
      </w:pPr>
    </w:p>
    <w:p>
      <w:pPr>
        <w:pStyle w:val="Heading2"/>
        <w:keepNext/>
        <w:spacing w:before="200" w:after="60"/>
      </w:pPr>
      <w:r>
        <w:rPr>
          <w:b/>
          <w:i w:val="0"/>
          <w:color w:val="142C5A"/>
          <w:sz w:val="25"/>
        </w:rPr>
        <w:t>WEEK 8 — AIR AND WATER</w:t>
      </w:r>
    </w:p>
    <w:p>
      <w:pPr>
        <w:keepNext/>
        <w:spacing w:after="20"/>
      </w:pPr>
      <w:r>
        <w:rPr>
          <w:b/>
          <w:i w:val="0"/>
          <w:color w:val="142C5A"/>
          <w:sz w:val="21"/>
        </w:rPr>
        <w:t>You will learn to</w:t>
      </w:r>
    </w:p>
    <w:p>
      <w:pPr>
        <w:spacing w:after="20"/>
        <w:ind w:left="312" w:hanging="227"/>
      </w:pPr>
      <w:r>
        <w:rPr>
          <w:b w:val="0"/>
          <w:i w:val="0"/>
          <w:sz w:val="21"/>
        </w:rPr>
        <w:t>• say what air is</w:t>
      </w:r>
    </w:p>
    <w:p>
      <w:pPr>
        <w:spacing w:after="20"/>
        <w:ind w:left="312" w:hanging="227"/>
      </w:pPr>
      <w:r>
        <w:rPr>
          <w:b w:val="0"/>
          <w:i w:val="0"/>
          <w:sz w:val="21"/>
        </w:rPr>
        <w:t>• say what water is</w:t>
      </w:r>
    </w:p>
    <w:p>
      <w:pPr>
        <w:spacing w:after="20"/>
        <w:ind w:left="312" w:hanging="227"/>
      </w:pPr>
      <w:r>
        <w:rPr>
          <w:b w:val="0"/>
          <w:i w:val="0"/>
          <w:sz w:val="21"/>
        </w:rPr>
        <w:t>• use air and water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Air</w:t>
      </w:r>
      <w:r>
        <w:rPr>
          <w:b w:val="0"/>
          <w:i w:val="0"/>
          <w:sz w:val="21"/>
        </w:rPr>
        <w:t xml:space="preserve"> is all around us.</w:t>
      </w:r>
    </w:p>
    <w:p>
      <w:pPr>
        <w:spacing w:after="20"/>
        <w:ind w:left="312" w:hanging="227"/>
      </w:pPr>
      <w:r>
        <w:rPr>
          <w:b w:val="0"/>
          <w:i w:val="0"/>
          <w:sz w:val="21"/>
        </w:rPr>
        <w:t xml:space="preserve">• We </w:t>
      </w:r>
      <w:r>
        <w:rPr>
          <w:b/>
          <w:i w:val="0"/>
          <w:sz w:val="21"/>
        </w:rPr>
        <w:t>breathe</w:t>
      </w:r>
      <w:r>
        <w:rPr>
          <w:b w:val="0"/>
          <w:i w:val="0"/>
          <w:sz w:val="21"/>
        </w:rPr>
        <w:t xml:space="preserve"> air to live.</w:t>
      </w:r>
    </w:p>
    <w:p>
      <w:pPr>
        <w:spacing w:after="20"/>
        <w:ind w:left="312" w:hanging="227"/>
      </w:pPr>
      <w:r>
        <w:rPr>
          <w:b w:val="0"/>
          <w:i w:val="0"/>
          <w:sz w:val="21"/>
        </w:rPr>
        <w:t>• Living things need air.</w:t>
      </w:r>
    </w:p>
    <w:p>
      <w:pPr>
        <w:spacing w:after="20"/>
        <w:ind w:left="312" w:hanging="227"/>
      </w:pPr>
      <w:r>
        <w:rPr>
          <w:b w:val="0"/>
          <w:i w:val="0"/>
          <w:sz w:val="21"/>
        </w:rPr>
        <w:t xml:space="preserve">• Air can </w:t>
      </w:r>
      <w:r>
        <w:rPr>
          <w:b/>
          <w:i w:val="0"/>
          <w:sz w:val="21"/>
        </w:rPr>
        <w:t>move</w:t>
      </w:r>
      <w:r>
        <w:rPr>
          <w:b w:val="0"/>
          <w:i w:val="0"/>
          <w:sz w:val="21"/>
        </w:rPr>
        <w:t xml:space="preserve"> things (wind).</w:t>
      </w:r>
    </w:p>
    <w:p>
      <w:pPr>
        <w:spacing w:after="20"/>
        <w:ind w:left="312" w:hanging="227"/>
      </w:pPr>
      <w:r>
        <w:rPr>
          <w:b w:val="0"/>
          <w:i w:val="0"/>
          <w:sz w:val="21"/>
        </w:rPr>
        <w:t xml:space="preserve">• </w:t>
      </w:r>
      <w:r>
        <w:rPr>
          <w:b/>
          <w:i w:val="0"/>
          <w:sz w:val="21"/>
        </w:rPr>
        <w:t>Water</w:t>
      </w:r>
      <w:r>
        <w:rPr>
          <w:b w:val="0"/>
          <w:i w:val="0"/>
          <w:sz w:val="21"/>
        </w:rPr>
        <w:t xml:space="preserve"> is a liquid we drink.</w:t>
      </w:r>
    </w:p>
    <w:p>
      <w:pPr>
        <w:spacing w:after="20"/>
        <w:ind w:left="312" w:hanging="227"/>
      </w:pPr>
      <w:r>
        <w:rPr>
          <w:b w:val="0"/>
          <w:i w:val="0"/>
          <w:sz w:val="21"/>
        </w:rPr>
        <w:t xml:space="preserve">• We use water to </w:t>
      </w:r>
      <w:r>
        <w:rPr>
          <w:b/>
          <w:i w:val="0"/>
          <w:sz w:val="21"/>
        </w:rPr>
        <w:t>bathe</w:t>
      </w:r>
      <w:r>
        <w:rPr>
          <w:b w:val="0"/>
          <w:i w:val="0"/>
          <w:sz w:val="21"/>
        </w:rPr>
        <w:t xml:space="preserve">, </w:t>
      </w:r>
      <w:r>
        <w:rPr>
          <w:b/>
          <w:i w:val="0"/>
          <w:sz w:val="21"/>
        </w:rPr>
        <w:t>cook</w:t>
      </w:r>
      <w:r>
        <w:rPr>
          <w:b w:val="0"/>
          <w:i w:val="0"/>
          <w:sz w:val="21"/>
        </w:rPr>
        <w:t xml:space="preserve"> and </w:t>
      </w:r>
      <w:r>
        <w:rPr>
          <w:b/>
          <w:i w:val="0"/>
          <w:sz w:val="21"/>
        </w:rPr>
        <w:t>wash</w:t>
      </w:r>
      <w:r>
        <w:rPr>
          <w:b w:val="0"/>
          <w:i w:val="0"/>
          <w:sz w:val="21"/>
        </w:rPr>
        <w:t>.</w:t>
      </w:r>
    </w:p>
    <w:p>
      <w:pPr>
        <w:spacing w:after="20"/>
        <w:ind w:left="312" w:hanging="227"/>
      </w:pPr>
      <w:r>
        <w:rPr>
          <w:b w:val="0"/>
          <w:i w:val="0"/>
          <w:sz w:val="21"/>
        </w:rPr>
        <w:t>• Plants and animals need water.</w:t>
      </w:r>
    </w:p>
    <w:p>
      <w:pPr>
        <w:spacing w:after="20"/>
        <w:ind w:left="312" w:hanging="227"/>
      </w:pPr>
      <w:r>
        <w:rPr>
          <w:b w:val="0"/>
          <w:i w:val="0"/>
          <w:sz w:val="21"/>
        </w:rPr>
        <w:t xml:space="preserve">• We keep water </w:t>
      </w:r>
      <w:r>
        <w:rPr>
          <w:b/>
          <w:i w:val="0"/>
          <w:sz w:val="21"/>
        </w:rPr>
        <w:t>clean</w:t>
      </w:r>
      <w:r>
        <w:rPr>
          <w:b w:val="0"/>
          <w:i w:val="0"/>
          <w:sz w:val="21"/>
        </w:rPr>
        <w:t>.</w:t>
      </w:r>
    </w:p>
    <w:p>
      <w:pPr>
        <w:spacing w:after="20"/>
        <w:ind w:left="312" w:hanging="227"/>
      </w:pPr>
      <w:r>
        <w:rPr>
          <w:b w:val="0"/>
          <w:i w:val="0"/>
          <w:sz w:val="21"/>
        </w:rPr>
        <w:t>• We do not waste water.</w:t>
      </w:r>
    </w:p>
    <w:p>
      <w:pPr>
        <w:spacing w:after="20"/>
        <w:ind w:left="312" w:hanging="227"/>
      </w:pPr>
      <w:r>
        <w:rPr>
          <w:b w:val="0"/>
          <w:i w:val="0"/>
          <w:sz w:val="21"/>
        </w:rPr>
        <w:t>• Air and water are important for life.</w:t>
      </w:r>
    </w:p>
    <w:p>
      <w:pPr>
        <w:keepNext/>
        <w:spacing w:after="20"/>
      </w:pPr>
      <w:r>
        <w:rPr>
          <w:b/>
          <w:i w:val="0"/>
          <w:color w:val="142C5A"/>
          <w:sz w:val="21"/>
        </w:rPr>
        <w:t>Let us talk</w:t>
      </w:r>
    </w:p>
    <w:p>
      <w:pPr>
        <w:spacing w:after="20"/>
        <w:ind w:left="351" w:hanging="351"/>
      </w:pPr>
      <w:r>
        <w:rPr>
          <w:b w:val="0"/>
          <w:i w:val="0"/>
          <w:sz w:val="21"/>
        </w:rPr>
        <w:t>1. What is air?</w:t>
      </w:r>
    </w:p>
    <w:p>
      <w:pPr>
        <w:spacing w:after="20"/>
        <w:ind w:left="351" w:hanging="351"/>
      </w:pPr>
      <w:r>
        <w:rPr>
          <w:b w:val="0"/>
          <w:i w:val="0"/>
          <w:sz w:val="21"/>
        </w:rPr>
        <w:t>2. What do we use water for?</w:t>
      </w:r>
    </w:p>
    <w:p>
      <w:pPr>
        <w:spacing w:after="20"/>
        <w:ind w:left="351" w:hanging="351"/>
      </w:pPr>
      <w:r>
        <w:rPr>
          <w:b w:val="0"/>
          <w:i w:val="0"/>
          <w:sz w:val="21"/>
        </w:rPr>
        <w:t>3. Why do we keep water clean?</w:t>
      </w:r>
    </w:p>
    <w:p>
      <w:pPr>
        <w:keepNext/>
        <w:spacing w:after="20"/>
      </w:pPr>
      <w:r>
        <w:rPr>
          <w:b/>
          <w:i w:val="0"/>
          <w:color w:val="142C5A"/>
          <w:sz w:val="21"/>
        </w:rPr>
        <w:t>Words for my notebook</w:t>
      </w:r>
    </w:p>
    <w:p>
      <w:pPr>
        <w:spacing w:after="20"/>
        <w:ind w:left="312" w:hanging="227"/>
      </w:pPr>
      <w:r>
        <w:rPr>
          <w:b w:val="0"/>
          <w:i w:val="0"/>
          <w:sz w:val="21"/>
        </w:rPr>
        <w:t>• air — what we breathe all around us</w:t>
      </w:r>
    </w:p>
    <w:p>
      <w:pPr>
        <w:spacing w:after="20"/>
        <w:ind w:left="312" w:hanging="227"/>
      </w:pPr>
      <w:r>
        <w:rPr>
          <w:b w:val="0"/>
          <w:i w:val="0"/>
          <w:sz w:val="21"/>
        </w:rPr>
        <w:t>• water — the liquid we drink and wash with</w:t>
      </w:r>
    </w:p>
    <w:p>
      <w:pPr>
        <w:spacing w:after="20"/>
        <w:ind w:left="312" w:hanging="227"/>
      </w:pPr>
      <w:r>
        <w:rPr>
          <w:b w:val="0"/>
          <w:i w:val="0"/>
          <w:sz w:val="21"/>
        </w:rPr>
        <w:t>• wind — moving air</w:t>
      </w:r>
    </w:p>
    <w:p>
      <w:pPr>
        <w:keepNext/>
        <w:spacing w:after="20"/>
      </w:pPr>
      <w:r>
        <w:rPr>
          <w:b/>
          <w:i w:val="0"/>
          <w:color w:val="142C5A"/>
          <w:sz w:val="21"/>
        </w:rPr>
        <w:t>Worksheet</w:t>
      </w:r>
    </w:p>
    <w:p>
      <w:pPr>
        <w:spacing w:after="20"/>
        <w:ind w:left="351" w:hanging="351"/>
      </w:pPr>
      <w:r>
        <w:rPr>
          <w:b w:val="0"/>
          <w:i w:val="0"/>
          <w:sz w:val="21"/>
        </w:rPr>
        <w:t>1. We ___ air to live.</w:t>
      </w:r>
    </w:p>
    <w:p>
      <w:pPr>
        <w:spacing w:after="60"/>
        <w:ind w:left="652" w:hanging="340"/>
      </w:pPr>
      <w:r>
        <w:rPr>
          <w:b w:val="0"/>
          <w:i w:val="0"/>
          <w:sz w:val="21"/>
        </w:rPr>
        <w:t>A) breathe B) eat C) burn D) break</w:t>
      </w:r>
    </w:p>
    <w:p>
      <w:pPr>
        <w:spacing w:after="20"/>
        <w:ind w:left="351" w:hanging="351"/>
      </w:pPr>
      <w:r>
        <w:rPr>
          <w:b w:val="0"/>
          <w:i w:val="0"/>
          <w:sz w:val="21"/>
        </w:rPr>
        <w:t>2. Moving air is called ___.</w:t>
      </w:r>
    </w:p>
    <w:p>
      <w:pPr>
        <w:spacing w:after="60"/>
        <w:ind w:left="652" w:hanging="340"/>
      </w:pPr>
      <w:r>
        <w:rPr>
          <w:b w:val="0"/>
          <w:i w:val="0"/>
          <w:sz w:val="21"/>
        </w:rPr>
        <w:t>A) wind B) water C) fire D) smoke</w:t>
      </w:r>
    </w:p>
    <w:p>
      <w:pPr>
        <w:spacing w:after="20"/>
        <w:ind w:left="351" w:hanging="351"/>
      </w:pPr>
      <w:r>
        <w:rPr>
          <w:b w:val="0"/>
          <w:i w:val="0"/>
          <w:sz w:val="21"/>
        </w:rPr>
        <w:t>3. We use water to bathe, cook and ___.</w:t>
      </w:r>
    </w:p>
    <w:p>
      <w:pPr>
        <w:spacing w:after="60"/>
        <w:ind w:left="652" w:hanging="340"/>
      </w:pPr>
      <w:r>
        <w:rPr>
          <w:b w:val="0"/>
          <w:i w:val="0"/>
          <w:sz w:val="21"/>
        </w:rPr>
        <w:t>A) wash B) burn C) break D) hide</w:t>
      </w:r>
    </w:p>
    <w:p>
      <w:pPr>
        <w:spacing w:after="20"/>
        <w:ind w:left="351" w:hanging="351"/>
      </w:pPr>
      <w:r>
        <w:rPr>
          <w:b w:val="0"/>
          <w:i w:val="0"/>
          <w:sz w:val="21"/>
        </w:rPr>
        <w:t>4. We keep water ___.</w:t>
      </w:r>
    </w:p>
    <w:p>
      <w:pPr>
        <w:spacing w:after="60"/>
        <w:ind w:left="652" w:hanging="340"/>
      </w:pPr>
      <w:r>
        <w:rPr>
          <w:b w:val="0"/>
          <w:i w:val="0"/>
          <w:sz w:val="21"/>
        </w:rPr>
        <w:t>A) clean B) dirty C) hot D) dark</w:t>
      </w:r>
    </w:p>
    <w:p>
      <w:pPr>
        <w:spacing w:after="20"/>
        <w:ind w:left="351" w:hanging="351"/>
      </w:pPr>
      <w:r>
        <w:rPr>
          <w:b w:val="0"/>
          <w:i w:val="0"/>
          <w:sz w:val="21"/>
        </w:rPr>
        <w:t>5. Fill in: The liquid we drink is _____.</w:t>
      </w:r>
    </w:p>
    <w:p>
      <w:pPr>
        <w:spacing w:after="20"/>
        <w:ind w:left="351" w:hanging="351"/>
      </w:pPr>
      <w:r>
        <w:rPr>
          <w:b w:val="0"/>
          <w:i w:val="0"/>
          <w:sz w:val="21"/>
        </w:rPr>
        <w:t>6. Mention two uses of water.</w:t>
      </w:r>
    </w:p>
    <w:p>
      <w:pPr>
        <w:spacing w:after="20"/>
        <w:ind w:left="351" w:hanging="351"/>
      </w:pPr>
      <w:r>
        <w:rPr>
          <w:b w:val="0"/>
          <w:i w:val="0"/>
          <w:sz w:val="21"/>
        </w:rPr>
        <w:t>7. Write why air is important.</w:t>
      </w:r>
    </w:p>
    <w:p>
      <w:pPr>
        <w:keepNext/>
        <w:spacing w:after="20"/>
      </w:pPr>
      <w:r>
        <w:rPr>
          <w:b/>
          <w:i w:val="0"/>
          <w:color w:val="142C5A"/>
          <w:sz w:val="21"/>
        </w:rPr>
        <w:t>My own work</w:t>
      </w:r>
    </w:p>
    <w:p>
      <w:pPr>
        <w:spacing w:after="20"/>
        <w:ind w:left="312" w:hanging="227"/>
      </w:pPr>
      <w:r>
        <w:rPr>
          <w:b w:val="0"/>
          <w:i w:val="0"/>
          <w:sz w:val="21"/>
        </w:rPr>
        <w:t>• Draw a glass of water.</w:t>
      </w:r>
    </w:p>
    <w:p>
      <w:pPr>
        <w:spacing w:after="60"/>
        <w:pBdr>
          <w:bottom w:val="single" w:sz="6" w:color="BBBBBB"/>
        </w:pBdr>
      </w:pPr>
    </w:p>
    <w:p>
      <w:pPr>
        <w:pStyle w:val="Heading2"/>
        <w:keepNext/>
        <w:spacing w:before="200" w:after="60"/>
      </w:pPr>
      <w:r>
        <w:rPr>
          <w:b/>
          <w:i w:val="0"/>
          <w:color w:val="142C5A"/>
          <w:sz w:val="25"/>
        </w:rPr>
        <w:t>WEEK 9 — WEATHER AND SEASONS</w:t>
      </w:r>
    </w:p>
    <w:p>
      <w:pPr>
        <w:keepNext/>
        <w:spacing w:after="20"/>
      </w:pPr>
      <w:r>
        <w:rPr>
          <w:b/>
          <w:i w:val="0"/>
          <w:color w:val="142C5A"/>
          <w:sz w:val="21"/>
        </w:rPr>
        <w:t>You will learn to</w:t>
      </w:r>
    </w:p>
    <w:p>
      <w:pPr>
        <w:spacing w:after="20"/>
        <w:ind w:left="312" w:hanging="227"/>
      </w:pPr>
      <w:r>
        <w:rPr>
          <w:b w:val="0"/>
          <w:i w:val="0"/>
          <w:sz w:val="21"/>
        </w:rPr>
        <w:t>• name types of weather</w:t>
      </w:r>
    </w:p>
    <w:p>
      <w:pPr>
        <w:spacing w:after="20"/>
        <w:ind w:left="312" w:hanging="227"/>
      </w:pPr>
      <w:r>
        <w:rPr>
          <w:b w:val="0"/>
          <w:i w:val="0"/>
          <w:sz w:val="21"/>
        </w:rPr>
        <w:t>• name the seasons</w:t>
      </w:r>
    </w:p>
    <w:p>
      <w:pPr>
        <w:spacing w:after="20"/>
        <w:ind w:left="312" w:hanging="227"/>
      </w:pPr>
      <w:r>
        <w:rPr>
          <w:b w:val="0"/>
          <w:i w:val="0"/>
          <w:sz w:val="21"/>
        </w:rPr>
        <w:t>• dress for the weather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Weather</w:t>
      </w:r>
      <w:r>
        <w:rPr>
          <w:b w:val="0"/>
          <w:i w:val="0"/>
          <w:sz w:val="21"/>
        </w:rPr>
        <w:t xml:space="preserve"> is how the air is at a time.</w:t>
      </w:r>
    </w:p>
    <w:p>
      <w:pPr>
        <w:spacing w:after="20"/>
        <w:ind w:left="312" w:hanging="227"/>
      </w:pPr>
      <w:r>
        <w:rPr>
          <w:b w:val="0"/>
          <w:i w:val="0"/>
          <w:sz w:val="21"/>
        </w:rPr>
        <w:t xml:space="preserve">• The weather can be </w:t>
      </w:r>
      <w:r>
        <w:rPr>
          <w:b/>
          <w:i w:val="0"/>
          <w:sz w:val="21"/>
        </w:rPr>
        <w:t>sunny</w:t>
      </w:r>
      <w:r>
        <w:rPr>
          <w:b w:val="0"/>
          <w:i w:val="0"/>
          <w:sz w:val="21"/>
        </w:rPr>
        <w:t xml:space="preserve">, </w:t>
      </w:r>
      <w:r>
        <w:rPr>
          <w:b/>
          <w:i w:val="0"/>
          <w:sz w:val="21"/>
        </w:rPr>
        <w:t>rainy</w:t>
      </w:r>
      <w:r>
        <w:rPr>
          <w:b w:val="0"/>
          <w:i w:val="0"/>
          <w:sz w:val="21"/>
        </w:rPr>
        <w:t xml:space="preserve">, </w:t>
      </w:r>
      <w:r>
        <w:rPr>
          <w:b/>
          <w:i w:val="0"/>
          <w:sz w:val="21"/>
        </w:rPr>
        <w:t>windy</w:t>
      </w:r>
      <w:r>
        <w:rPr>
          <w:b w:val="0"/>
          <w:i w:val="0"/>
          <w:sz w:val="21"/>
        </w:rPr>
        <w:t xml:space="preserve"> or </w:t>
      </w:r>
      <w:r>
        <w:rPr>
          <w:b/>
          <w:i w:val="0"/>
          <w:sz w:val="21"/>
        </w:rPr>
        <w:t>cloudy</w:t>
      </w:r>
      <w:r>
        <w:rPr>
          <w:b w:val="0"/>
          <w:i w:val="0"/>
          <w:sz w:val="21"/>
        </w:rPr>
        <w:t>.</w:t>
      </w:r>
    </w:p>
    <w:p>
      <w:pPr>
        <w:spacing w:after="20"/>
        <w:ind w:left="312" w:hanging="227"/>
      </w:pPr>
      <w:r>
        <w:rPr>
          <w:b w:val="0"/>
          <w:i w:val="0"/>
          <w:sz w:val="21"/>
        </w:rPr>
        <w:t xml:space="preserve">• When it is </w:t>
      </w:r>
      <w:r>
        <w:rPr>
          <w:b/>
          <w:i w:val="0"/>
          <w:sz w:val="21"/>
        </w:rPr>
        <w:t>sunny</w:t>
      </w:r>
      <w:r>
        <w:rPr>
          <w:b w:val="0"/>
          <w:i w:val="0"/>
          <w:sz w:val="21"/>
        </w:rPr>
        <w:t>, the sun shines.</w:t>
      </w:r>
    </w:p>
    <w:p>
      <w:pPr>
        <w:spacing w:after="0"/>
      </w:pPr>
      <w:r>
        <w:br w:type="page"/>
      </w:r>
    </w:p>
    <w:p>
      <w:pPr>
        <w:spacing w:after="20"/>
        <w:ind w:left="312" w:hanging="227"/>
      </w:pPr>
      <w:r>
        <w:rPr>
          <w:b w:val="0"/>
          <w:i w:val="0"/>
          <w:sz w:val="21"/>
        </w:rPr>
        <w:t xml:space="preserve">• When it is </w:t>
      </w:r>
      <w:r>
        <w:rPr>
          <w:b/>
          <w:i w:val="0"/>
          <w:sz w:val="21"/>
        </w:rPr>
        <w:t>rainy</w:t>
      </w:r>
      <w:r>
        <w:rPr>
          <w:b w:val="0"/>
          <w:i w:val="0"/>
          <w:sz w:val="21"/>
        </w:rPr>
        <w:t>, water falls from the sky.</w:t>
      </w:r>
    </w:p>
    <w:p>
      <w:pPr>
        <w:spacing w:after="20"/>
        <w:ind w:left="312" w:hanging="227"/>
      </w:pPr>
      <w:r>
        <w:rPr>
          <w:b w:val="0"/>
          <w:i w:val="0"/>
          <w:sz w:val="21"/>
        </w:rPr>
        <w:t xml:space="preserve">• When it is </w:t>
      </w:r>
      <w:r>
        <w:rPr>
          <w:b/>
          <w:i w:val="0"/>
          <w:sz w:val="21"/>
        </w:rPr>
        <w:t>windy</w:t>
      </w:r>
      <w:r>
        <w:rPr>
          <w:b w:val="0"/>
          <w:i w:val="0"/>
          <w:sz w:val="21"/>
        </w:rPr>
        <w:t>, the air moves fast.</w:t>
      </w:r>
    </w:p>
    <w:p>
      <w:pPr>
        <w:spacing w:after="20"/>
        <w:ind w:left="312" w:hanging="227"/>
      </w:pPr>
      <w:r>
        <w:rPr>
          <w:b w:val="0"/>
          <w:i w:val="0"/>
          <w:sz w:val="21"/>
        </w:rPr>
        <w:t xml:space="preserve">• When it is </w:t>
      </w:r>
      <w:r>
        <w:rPr>
          <w:b/>
          <w:i w:val="0"/>
          <w:sz w:val="21"/>
        </w:rPr>
        <w:t>cloudy</w:t>
      </w:r>
      <w:r>
        <w:rPr>
          <w:b w:val="0"/>
          <w:i w:val="0"/>
          <w:sz w:val="21"/>
        </w:rPr>
        <w:t>, clouds cover the sky.</w:t>
      </w:r>
    </w:p>
    <w:p>
      <w:pPr>
        <w:spacing w:after="20"/>
        <w:ind w:left="312" w:hanging="227"/>
      </w:pPr>
      <w:r>
        <w:rPr>
          <w:b w:val="0"/>
          <w:i w:val="0"/>
          <w:sz w:val="21"/>
        </w:rPr>
        <w:t xml:space="preserve">• Nigeria has two main seasons: the </w:t>
      </w:r>
      <w:r>
        <w:rPr>
          <w:b/>
          <w:i w:val="0"/>
          <w:sz w:val="21"/>
        </w:rPr>
        <w:t>dry season</w:t>
      </w:r>
      <w:r>
        <w:rPr>
          <w:b w:val="0"/>
          <w:i w:val="0"/>
          <w:sz w:val="21"/>
        </w:rPr>
        <w:t xml:space="preserve"> and the </w:t>
      </w:r>
      <w:r>
        <w:rPr>
          <w:b/>
          <w:i w:val="0"/>
          <w:sz w:val="21"/>
        </w:rPr>
        <w:t>rainy season</w:t>
      </w:r>
      <w:r>
        <w:rPr>
          <w:b w:val="0"/>
          <w:i w:val="0"/>
          <w:sz w:val="21"/>
        </w:rPr>
        <w:t>.</w:t>
      </w:r>
    </w:p>
    <w:p>
      <w:pPr>
        <w:spacing w:after="20"/>
        <w:ind w:left="312" w:hanging="227"/>
      </w:pPr>
      <w:r>
        <w:rPr>
          <w:b w:val="0"/>
          <w:i w:val="0"/>
          <w:sz w:val="21"/>
        </w:rPr>
        <w:t>• In the dry season, the sun is hot and there is little rain.</w:t>
      </w:r>
    </w:p>
    <w:p>
      <w:pPr>
        <w:spacing w:after="20"/>
        <w:ind w:left="312" w:hanging="227"/>
      </w:pPr>
      <w:r>
        <w:rPr>
          <w:b w:val="0"/>
          <w:i w:val="0"/>
          <w:sz w:val="21"/>
        </w:rPr>
        <w:t>• In the rainy season, there is much rain.</w:t>
      </w:r>
    </w:p>
    <w:p>
      <w:pPr>
        <w:spacing w:after="20"/>
        <w:ind w:left="312" w:hanging="227"/>
      </w:pPr>
      <w:r>
        <w:rPr>
          <w:b w:val="0"/>
          <w:i w:val="0"/>
          <w:sz w:val="21"/>
        </w:rPr>
        <w:t>• We dress for the weather.</w:t>
      </w:r>
    </w:p>
    <w:p>
      <w:pPr>
        <w:keepNext/>
        <w:spacing w:after="20"/>
      </w:pPr>
      <w:r>
        <w:rPr>
          <w:b/>
          <w:i w:val="0"/>
          <w:color w:val="142C5A"/>
          <w:sz w:val="21"/>
        </w:rPr>
        <w:t>Let us talk</w:t>
      </w:r>
    </w:p>
    <w:p>
      <w:pPr>
        <w:spacing w:after="20"/>
        <w:ind w:left="351" w:hanging="351"/>
      </w:pPr>
      <w:r>
        <w:rPr>
          <w:b w:val="0"/>
          <w:i w:val="0"/>
          <w:sz w:val="21"/>
        </w:rPr>
        <w:t>1. What is weather?</w:t>
      </w:r>
    </w:p>
    <w:p>
      <w:pPr>
        <w:spacing w:after="20"/>
        <w:ind w:left="351" w:hanging="351"/>
      </w:pPr>
      <w:r>
        <w:rPr>
          <w:b w:val="0"/>
          <w:i w:val="0"/>
          <w:sz w:val="21"/>
        </w:rPr>
        <w:t>2. Name one type of weather.</w:t>
      </w:r>
    </w:p>
    <w:p>
      <w:pPr>
        <w:spacing w:after="20"/>
        <w:ind w:left="351" w:hanging="351"/>
      </w:pPr>
      <w:r>
        <w:rPr>
          <w:b w:val="0"/>
          <w:i w:val="0"/>
          <w:sz w:val="21"/>
        </w:rPr>
        <w:t>3. Name the two seasons in Nigeria.</w:t>
      </w:r>
    </w:p>
    <w:p>
      <w:pPr>
        <w:keepNext/>
        <w:spacing w:after="20"/>
      </w:pPr>
      <w:r>
        <w:rPr>
          <w:b/>
          <w:i w:val="0"/>
          <w:color w:val="142C5A"/>
          <w:sz w:val="21"/>
        </w:rPr>
        <w:t>Words for my notebook</w:t>
      </w:r>
    </w:p>
    <w:p>
      <w:pPr>
        <w:spacing w:after="20"/>
        <w:ind w:left="312" w:hanging="227"/>
      </w:pPr>
      <w:r>
        <w:rPr>
          <w:b w:val="0"/>
          <w:i w:val="0"/>
          <w:sz w:val="21"/>
        </w:rPr>
        <w:t>• weather — how the air is at a time</w:t>
      </w:r>
    </w:p>
    <w:p>
      <w:pPr>
        <w:spacing w:after="20"/>
        <w:ind w:left="312" w:hanging="227"/>
      </w:pPr>
      <w:r>
        <w:rPr>
          <w:b w:val="0"/>
          <w:i w:val="0"/>
          <w:sz w:val="21"/>
        </w:rPr>
        <w:t>• season — a time of the year with its own weather</w:t>
      </w:r>
    </w:p>
    <w:p>
      <w:pPr>
        <w:spacing w:after="20"/>
        <w:ind w:left="312" w:hanging="227"/>
      </w:pPr>
      <w:r>
        <w:rPr>
          <w:b w:val="0"/>
          <w:i w:val="0"/>
          <w:sz w:val="21"/>
        </w:rPr>
        <w:t>• rainy season — the time when much rain falls</w:t>
      </w:r>
    </w:p>
    <w:p>
      <w:pPr>
        <w:keepNext/>
        <w:spacing w:after="20"/>
      </w:pPr>
      <w:r>
        <w:rPr>
          <w:b/>
          <w:i w:val="0"/>
          <w:color w:val="142C5A"/>
          <w:sz w:val="21"/>
        </w:rPr>
        <w:t>Worksheet</w:t>
      </w:r>
    </w:p>
    <w:p>
      <w:pPr>
        <w:spacing w:after="20"/>
        <w:ind w:left="351" w:hanging="351"/>
      </w:pPr>
      <w:r>
        <w:rPr>
          <w:b w:val="0"/>
          <w:i w:val="0"/>
          <w:sz w:val="21"/>
        </w:rPr>
        <w:t>1. How the air is at a time is the ___.</w:t>
      </w:r>
    </w:p>
    <w:p>
      <w:pPr>
        <w:spacing w:after="60"/>
        <w:ind w:left="652" w:hanging="340"/>
      </w:pPr>
      <w:r>
        <w:rPr>
          <w:b w:val="0"/>
          <w:i w:val="0"/>
          <w:sz w:val="21"/>
        </w:rPr>
        <w:t>A) weather B) season C) water D) food</w:t>
      </w:r>
    </w:p>
    <w:p>
      <w:pPr>
        <w:spacing w:after="20"/>
        <w:ind w:left="351" w:hanging="351"/>
      </w:pPr>
      <w:r>
        <w:rPr>
          <w:b w:val="0"/>
          <w:i w:val="0"/>
          <w:sz w:val="21"/>
        </w:rPr>
        <w:t>2. When water falls from the sky, it is ___.</w:t>
      </w:r>
    </w:p>
    <w:p>
      <w:pPr>
        <w:spacing w:after="60"/>
        <w:ind w:left="652" w:hanging="340"/>
      </w:pPr>
      <w:r>
        <w:rPr>
          <w:b w:val="0"/>
          <w:i w:val="0"/>
          <w:sz w:val="21"/>
        </w:rPr>
        <w:t>A) rainy B) sunny C) windy D) cloudy</w:t>
      </w:r>
    </w:p>
    <w:p>
      <w:pPr>
        <w:spacing w:after="20"/>
        <w:ind w:left="351" w:hanging="351"/>
      </w:pPr>
      <w:r>
        <w:rPr>
          <w:b w:val="0"/>
          <w:i w:val="0"/>
          <w:sz w:val="21"/>
        </w:rPr>
        <w:t>3. When the sun shines, it is ___.</w:t>
      </w:r>
    </w:p>
    <w:p>
      <w:pPr>
        <w:spacing w:after="60"/>
        <w:ind w:left="652" w:hanging="340"/>
      </w:pPr>
      <w:r>
        <w:rPr>
          <w:b w:val="0"/>
          <w:i w:val="0"/>
          <w:sz w:val="21"/>
        </w:rPr>
        <w:t>A) sunny B) rainy C) windy D) cloudy</w:t>
      </w:r>
    </w:p>
    <w:p>
      <w:pPr>
        <w:spacing w:after="20"/>
        <w:ind w:left="351" w:hanging="351"/>
      </w:pPr>
      <w:r>
        <w:rPr>
          <w:b w:val="0"/>
          <w:i w:val="0"/>
          <w:sz w:val="21"/>
        </w:rPr>
        <w:t>4. Nigeria has the dry season and the ___ season.</w:t>
      </w:r>
    </w:p>
    <w:p>
      <w:pPr>
        <w:spacing w:after="60"/>
        <w:ind w:left="652" w:hanging="340"/>
      </w:pPr>
      <w:r>
        <w:rPr>
          <w:b w:val="0"/>
          <w:i w:val="0"/>
          <w:sz w:val="21"/>
        </w:rPr>
        <w:t>A) rainy B) hot C) cold D) dark</w:t>
      </w:r>
    </w:p>
    <w:p>
      <w:pPr>
        <w:spacing w:after="20"/>
        <w:ind w:left="351" w:hanging="351"/>
      </w:pPr>
      <w:r>
        <w:rPr>
          <w:b w:val="0"/>
          <w:i w:val="0"/>
          <w:sz w:val="21"/>
        </w:rPr>
        <w:t>5. Fill in: Moving air that is fast is _____.</w:t>
      </w:r>
    </w:p>
    <w:p>
      <w:pPr>
        <w:spacing w:after="20"/>
        <w:ind w:left="351" w:hanging="351"/>
      </w:pPr>
      <w:r>
        <w:rPr>
          <w:b w:val="0"/>
          <w:i w:val="0"/>
          <w:sz w:val="21"/>
        </w:rPr>
        <w:t>6. Mention two types of weather.</w:t>
      </w:r>
    </w:p>
    <w:p>
      <w:pPr>
        <w:spacing w:after="20"/>
        <w:ind w:left="351" w:hanging="351"/>
      </w:pPr>
      <w:r>
        <w:rPr>
          <w:b w:val="0"/>
          <w:i w:val="0"/>
          <w:sz w:val="21"/>
        </w:rPr>
        <w:t>7. Write the two seasons in Nigeria.</w:t>
      </w:r>
    </w:p>
    <w:p>
      <w:pPr>
        <w:keepNext/>
        <w:spacing w:after="20"/>
      </w:pPr>
      <w:r>
        <w:rPr>
          <w:b/>
          <w:i w:val="0"/>
          <w:color w:val="142C5A"/>
          <w:sz w:val="21"/>
        </w:rPr>
        <w:t>My own work</w:t>
      </w:r>
    </w:p>
    <w:p>
      <w:pPr>
        <w:spacing w:after="20"/>
        <w:ind w:left="312" w:hanging="227"/>
      </w:pPr>
      <w:r>
        <w:rPr>
          <w:b w:val="0"/>
          <w:i w:val="0"/>
          <w:sz w:val="21"/>
        </w:rPr>
        <w:t>• Draw a sunny day and a rainy day.</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Cultural and Creative Arts · First Term W1-6, 8-9 (art: drawing and painting; colours; craft and modelling; music and singing; dance; drama and role play; local crafts; our culture).</w:t>
      </w:r>
    </w:p>
    <w:p>
      <w:pPr>
        <w:pStyle w:val="Heading2"/>
        <w:keepNext/>
        <w:spacing w:before="200" w:after="60"/>
      </w:pPr>
      <w:r>
        <w:rPr>
          <w:b/>
          <w:i w:val="0"/>
          <w:color w:val="142C5A"/>
          <w:sz w:val="25"/>
        </w:rPr>
        <w:t>WEEK 1 — ART: DRAWING AND PAINTING</w:t>
      </w:r>
    </w:p>
    <w:p>
      <w:pPr>
        <w:keepNext/>
        <w:spacing w:after="20"/>
      </w:pPr>
      <w:r>
        <w:rPr>
          <w:b/>
          <w:i w:val="0"/>
          <w:color w:val="142C5A"/>
          <w:sz w:val="21"/>
        </w:rPr>
        <w:t>You will learn to</w:t>
      </w:r>
    </w:p>
    <w:p>
      <w:pPr>
        <w:spacing w:after="20"/>
        <w:ind w:left="312" w:hanging="227"/>
      </w:pPr>
      <w:r>
        <w:rPr>
          <w:b w:val="0"/>
          <w:i w:val="0"/>
          <w:sz w:val="21"/>
        </w:rPr>
        <w:t>• draw simple pictures</w:t>
      </w:r>
    </w:p>
    <w:p>
      <w:pPr>
        <w:spacing w:after="20"/>
        <w:ind w:left="312" w:hanging="227"/>
      </w:pPr>
      <w:r>
        <w:rPr>
          <w:b w:val="0"/>
          <w:i w:val="0"/>
          <w:sz w:val="21"/>
        </w:rPr>
        <w:t>• paint with colours</w:t>
      </w:r>
    </w:p>
    <w:p>
      <w:pPr>
        <w:spacing w:after="20"/>
        <w:ind w:left="312" w:hanging="227"/>
      </w:pPr>
      <w:r>
        <w:rPr>
          <w:b w:val="0"/>
          <w:i w:val="0"/>
          <w:sz w:val="21"/>
        </w:rPr>
        <w:t>• use art tools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Art</w:t>
      </w:r>
      <w:r>
        <w:rPr>
          <w:b w:val="0"/>
          <w:i w:val="0"/>
          <w:sz w:val="21"/>
        </w:rPr>
        <w:t xml:space="preserve"> is making pictures and beautiful things.</w:t>
      </w:r>
    </w:p>
    <w:p>
      <w:pPr>
        <w:spacing w:after="20"/>
        <w:ind w:left="312" w:hanging="227"/>
      </w:pPr>
      <w:r>
        <w:rPr>
          <w:b w:val="0"/>
          <w:i w:val="0"/>
          <w:sz w:val="21"/>
        </w:rPr>
        <w:t xml:space="preserve">• We can </w:t>
      </w:r>
      <w:r>
        <w:rPr>
          <w:b/>
          <w:i w:val="0"/>
          <w:sz w:val="21"/>
        </w:rPr>
        <w:t>draw</w:t>
      </w:r>
      <w:r>
        <w:rPr>
          <w:b w:val="0"/>
          <w:i w:val="0"/>
          <w:sz w:val="21"/>
        </w:rPr>
        <w:t xml:space="preserve"> with a pencil or crayon.</w:t>
      </w:r>
    </w:p>
    <w:p>
      <w:pPr>
        <w:spacing w:after="20"/>
        <w:ind w:left="312" w:hanging="227"/>
      </w:pPr>
      <w:r>
        <w:rPr>
          <w:b w:val="0"/>
          <w:i w:val="0"/>
          <w:sz w:val="21"/>
        </w:rPr>
        <w:t xml:space="preserve">• We can </w:t>
      </w:r>
      <w:r>
        <w:rPr>
          <w:b/>
          <w:i w:val="0"/>
          <w:sz w:val="21"/>
        </w:rPr>
        <w:t>paint</w:t>
      </w:r>
      <w:r>
        <w:rPr>
          <w:b w:val="0"/>
          <w:i w:val="0"/>
          <w:sz w:val="21"/>
        </w:rPr>
        <w:t xml:space="preserve"> with colour and a brush.</w:t>
      </w:r>
    </w:p>
    <w:p>
      <w:pPr>
        <w:spacing w:after="20"/>
        <w:ind w:left="312" w:hanging="227"/>
      </w:pPr>
      <w:r>
        <w:rPr>
          <w:b w:val="0"/>
          <w:i w:val="0"/>
          <w:sz w:val="21"/>
        </w:rPr>
        <w:t xml:space="preserve">• We draw </w:t>
      </w:r>
      <w:r>
        <w:rPr>
          <w:b/>
          <w:i w:val="0"/>
          <w:sz w:val="21"/>
        </w:rPr>
        <w:t>lines</w:t>
      </w:r>
      <w:r>
        <w:rPr>
          <w:b w:val="0"/>
          <w:i w:val="0"/>
          <w:sz w:val="21"/>
        </w:rPr>
        <w:t xml:space="preserve">, </w:t>
      </w:r>
      <w:r>
        <w:rPr>
          <w:b/>
          <w:i w:val="0"/>
          <w:sz w:val="21"/>
        </w:rPr>
        <w:t>shapes</w:t>
      </w:r>
      <w:r>
        <w:rPr>
          <w:b w:val="0"/>
          <w:i w:val="0"/>
          <w:sz w:val="21"/>
        </w:rPr>
        <w:t xml:space="preserve"> and </w:t>
      </w:r>
      <w:r>
        <w:rPr>
          <w:b/>
          <w:i w:val="0"/>
          <w:sz w:val="21"/>
        </w:rPr>
        <w:t>pictures</w:t>
      </w:r>
      <w:r>
        <w:rPr>
          <w:b w:val="0"/>
          <w:i w:val="0"/>
          <w:sz w:val="21"/>
        </w:rPr>
        <w:t>.</w:t>
      </w:r>
    </w:p>
    <w:p>
      <w:pPr>
        <w:spacing w:after="20"/>
        <w:ind w:left="312" w:hanging="227"/>
      </w:pPr>
      <w:r>
        <w:rPr>
          <w:b w:val="0"/>
          <w:i w:val="0"/>
          <w:sz w:val="21"/>
        </w:rPr>
        <w:t xml:space="preserve">• We use </w:t>
      </w:r>
      <w:r>
        <w:rPr>
          <w:b/>
          <w:i w:val="0"/>
          <w:sz w:val="21"/>
        </w:rPr>
        <w:t>paper</w:t>
      </w:r>
      <w:r>
        <w:rPr>
          <w:b w:val="0"/>
          <w:i w:val="0"/>
          <w:sz w:val="21"/>
        </w:rPr>
        <w:t xml:space="preserve">, </w:t>
      </w:r>
      <w:r>
        <w:rPr>
          <w:b/>
          <w:i w:val="0"/>
          <w:sz w:val="21"/>
        </w:rPr>
        <w:t>pencil</w:t>
      </w:r>
      <w:r>
        <w:rPr>
          <w:b w:val="0"/>
          <w:i w:val="0"/>
          <w:sz w:val="21"/>
        </w:rPr>
        <w:t xml:space="preserve">, </w:t>
      </w:r>
      <w:r>
        <w:rPr>
          <w:b/>
          <w:i w:val="0"/>
          <w:sz w:val="21"/>
        </w:rPr>
        <w:t>crayon</w:t>
      </w:r>
      <w:r>
        <w:rPr>
          <w:b w:val="0"/>
          <w:i w:val="0"/>
          <w:sz w:val="21"/>
        </w:rPr>
        <w:t xml:space="preserve"> and </w:t>
      </w:r>
      <w:r>
        <w:rPr>
          <w:b/>
          <w:i w:val="0"/>
          <w:sz w:val="21"/>
        </w:rPr>
        <w:t>paint</w:t>
      </w:r>
      <w:r>
        <w:rPr>
          <w:b w:val="0"/>
          <w:i w:val="0"/>
          <w:sz w:val="21"/>
        </w:rPr>
        <w:t>.</w:t>
      </w:r>
    </w:p>
    <w:p>
      <w:pPr>
        <w:spacing w:after="20"/>
        <w:ind w:left="312" w:hanging="227"/>
      </w:pPr>
      <w:r>
        <w:rPr>
          <w:b w:val="0"/>
          <w:i w:val="0"/>
          <w:sz w:val="21"/>
        </w:rPr>
        <w:t>• Drawing and painting are fun.</w:t>
      </w:r>
    </w:p>
    <w:p>
      <w:pPr>
        <w:spacing w:after="20"/>
        <w:ind w:left="312" w:hanging="227"/>
      </w:pPr>
      <w:r>
        <w:rPr>
          <w:b w:val="0"/>
          <w:i w:val="0"/>
          <w:sz w:val="21"/>
        </w:rPr>
        <w:t>• Art helps us show what we see and feel.</w:t>
      </w:r>
    </w:p>
    <w:p>
      <w:pPr>
        <w:spacing w:after="20"/>
        <w:ind w:left="312" w:hanging="227"/>
      </w:pPr>
      <w:r>
        <w:rPr>
          <w:b w:val="0"/>
          <w:i w:val="0"/>
          <w:sz w:val="21"/>
        </w:rPr>
        <w:t>• We keep our art tools well.</w:t>
      </w:r>
    </w:p>
    <w:p>
      <w:pPr>
        <w:spacing w:after="20"/>
        <w:ind w:left="312" w:hanging="227"/>
      </w:pPr>
      <w:r>
        <w:rPr>
          <w:b w:val="0"/>
          <w:i w:val="0"/>
          <w:sz w:val="21"/>
        </w:rPr>
        <w:t>• We can draw people, animals and things.</w:t>
      </w:r>
    </w:p>
    <w:p>
      <w:pPr>
        <w:spacing w:after="20"/>
        <w:ind w:left="312" w:hanging="227"/>
      </w:pPr>
      <w:r>
        <w:rPr>
          <w:b w:val="0"/>
          <w:i w:val="0"/>
          <w:sz w:val="21"/>
        </w:rPr>
        <w:t>• Art makes our world beautiful.</w:t>
      </w:r>
    </w:p>
    <w:p>
      <w:pPr>
        <w:keepNext/>
        <w:spacing w:after="20"/>
      </w:pPr>
      <w:r>
        <w:rPr>
          <w:b/>
          <w:i w:val="0"/>
          <w:color w:val="142C5A"/>
          <w:sz w:val="21"/>
        </w:rPr>
        <w:t>Let us talk</w:t>
      </w:r>
    </w:p>
    <w:p>
      <w:pPr>
        <w:spacing w:after="20"/>
        <w:ind w:left="351" w:hanging="351"/>
      </w:pPr>
      <w:r>
        <w:rPr>
          <w:b w:val="0"/>
          <w:i w:val="0"/>
          <w:sz w:val="21"/>
        </w:rPr>
        <w:t>1. What is art?</w:t>
      </w:r>
    </w:p>
    <w:p>
      <w:pPr>
        <w:spacing w:after="20"/>
        <w:ind w:left="351" w:hanging="351"/>
      </w:pPr>
      <w:r>
        <w:rPr>
          <w:b w:val="0"/>
          <w:i w:val="0"/>
          <w:sz w:val="21"/>
        </w:rPr>
        <w:t>2. What do we draw with?</w:t>
      </w:r>
    </w:p>
    <w:p>
      <w:pPr>
        <w:spacing w:after="20"/>
        <w:ind w:left="351" w:hanging="351"/>
      </w:pPr>
      <w:r>
        <w:rPr>
          <w:b w:val="0"/>
          <w:i w:val="0"/>
          <w:sz w:val="21"/>
        </w:rPr>
        <w:t>3. What do we paint with?</w:t>
      </w:r>
    </w:p>
    <w:p>
      <w:pPr>
        <w:keepNext/>
        <w:spacing w:after="20"/>
      </w:pPr>
      <w:r>
        <w:rPr>
          <w:b/>
          <w:i w:val="0"/>
          <w:color w:val="142C5A"/>
          <w:sz w:val="21"/>
        </w:rPr>
        <w:t>Words for my notebook</w:t>
      </w:r>
    </w:p>
    <w:p>
      <w:pPr>
        <w:spacing w:after="20"/>
        <w:ind w:left="312" w:hanging="227"/>
      </w:pPr>
      <w:r>
        <w:rPr>
          <w:b w:val="0"/>
          <w:i w:val="0"/>
          <w:sz w:val="21"/>
        </w:rPr>
        <w:t>• art — making pictures and beautiful things</w:t>
      </w:r>
    </w:p>
    <w:p>
      <w:pPr>
        <w:spacing w:after="20"/>
        <w:ind w:left="312" w:hanging="227"/>
      </w:pPr>
      <w:r>
        <w:rPr>
          <w:b w:val="0"/>
          <w:i w:val="0"/>
          <w:sz w:val="21"/>
        </w:rPr>
        <w:t>• draw — to make a picture with a pencil or crayon</w:t>
      </w:r>
    </w:p>
    <w:p>
      <w:pPr>
        <w:spacing w:after="20"/>
        <w:ind w:left="312" w:hanging="227"/>
      </w:pPr>
      <w:r>
        <w:rPr>
          <w:b w:val="0"/>
          <w:i w:val="0"/>
          <w:sz w:val="21"/>
        </w:rPr>
        <w:t>• paint — to put colour on with a brush</w:t>
      </w:r>
    </w:p>
    <w:p>
      <w:pPr>
        <w:keepNext/>
        <w:spacing w:after="20"/>
      </w:pPr>
      <w:r>
        <w:rPr>
          <w:b/>
          <w:i w:val="0"/>
          <w:color w:val="142C5A"/>
          <w:sz w:val="21"/>
        </w:rPr>
        <w:t>Worksheet</w:t>
      </w:r>
    </w:p>
    <w:p>
      <w:pPr>
        <w:spacing w:after="20"/>
        <w:ind w:left="351" w:hanging="351"/>
      </w:pPr>
      <w:r>
        <w:rPr>
          <w:b w:val="0"/>
          <w:i w:val="0"/>
          <w:sz w:val="21"/>
        </w:rPr>
        <w:t>1. Making pictures and beautiful things is ___.</w:t>
      </w:r>
    </w:p>
    <w:p>
      <w:pPr>
        <w:spacing w:after="60"/>
        <w:ind w:left="652" w:hanging="340"/>
      </w:pPr>
      <w:r>
        <w:rPr>
          <w:b w:val="0"/>
          <w:i w:val="0"/>
          <w:sz w:val="21"/>
        </w:rPr>
        <w:t>A) art B) work C) sleep D) noise</w:t>
      </w:r>
    </w:p>
    <w:p>
      <w:pPr>
        <w:spacing w:after="20"/>
        <w:ind w:left="351" w:hanging="351"/>
      </w:pPr>
      <w:r>
        <w:rPr>
          <w:b w:val="0"/>
          <w:i w:val="0"/>
          <w:sz w:val="21"/>
        </w:rPr>
        <w:t>2. We draw with a pencil or ___.</w:t>
      </w:r>
    </w:p>
    <w:p>
      <w:pPr>
        <w:spacing w:after="60"/>
        <w:ind w:left="652" w:hanging="340"/>
      </w:pPr>
      <w:r>
        <w:rPr>
          <w:b w:val="0"/>
          <w:i w:val="0"/>
          <w:sz w:val="21"/>
        </w:rPr>
        <w:t>A) crayon B) spoon C) stone D) water</w:t>
      </w:r>
    </w:p>
    <w:p>
      <w:pPr>
        <w:spacing w:after="20"/>
        <w:ind w:left="351" w:hanging="351"/>
      </w:pPr>
      <w:r>
        <w:rPr>
          <w:b w:val="0"/>
          <w:i w:val="0"/>
          <w:sz w:val="21"/>
        </w:rPr>
        <w:t>3. We paint with colour and a ___.</w:t>
      </w:r>
    </w:p>
    <w:p>
      <w:pPr>
        <w:spacing w:after="60"/>
        <w:ind w:left="652" w:hanging="340"/>
      </w:pPr>
      <w:r>
        <w:rPr>
          <w:b w:val="0"/>
          <w:i w:val="0"/>
          <w:sz w:val="21"/>
        </w:rPr>
        <w:t>A) brush B) knife C) stick D) leaf</w:t>
      </w:r>
    </w:p>
    <w:p>
      <w:pPr>
        <w:spacing w:after="20"/>
        <w:ind w:left="351" w:hanging="351"/>
      </w:pPr>
      <w:r>
        <w:rPr>
          <w:b w:val="0"/>
          <w:i w:val="0"/>
          <w:sz w:val="21"/>
        </w:rPr>
        <w:t>4. We draw lines, shapes and ___.</w:t>
      </w:r>
    </w:p>
    <w:p>
      <w:pPr>
        <w:spacing w:after="60"/>
        <w:ind w:left="652" w:hanging="340"/>
      </w:pPr>
      <w:r>
        <w:rPr>
          <w:b w:val="0"/>
          <w:i w:val="0"/>
          <w:sz w:val="21"/>
        </w:rPr>
        <w:t>A) pictures B) songs C) smells D) sounds</w:t>
      </w:r>
    </w:p>
    <w:p>
      <w:pPr>
        <w:spacing w:after="20"/>
        <w:ind w:left="351" w:hanging="351"/>
      </w:pPr>
      <w:r>
        <w:rPr>
          <w:b w:val="0"/>
          <w:i w:val="0"/>
          <w:sz w:val="21"/>
        </w:rPr>
        <w:t>5. Fill in: To put colour on with a brush is to _____.</w:t>
      </w:r>
    </w:p>
    <w:p>
      <w:pPr>
        <w:spacing w:after="20"/>
        <w:ind w:left="351" w:hanging="351"/>
      </w:pPr>
      <w:r>
        <w:rPr>
          <w:b w:val="0"/>
          <w:i w:val="0"/>
          <w:sz w:val="21"/>
        </w:rPr>
        <w:t>6. Mention two art tools.</w:t>
      </w:r>
    </w:p>
    <w:p>
      <w:pPr>
        <w:spacing w:after="20"/>
        <w:ind w:left="351" w:hanging="351"/>
      </w:pPr>
      <w:r>
        <w:rPr>
          <w:b w:val="0"/>
          <w:i w:val="0"/>
          <w:sz w:val="21"/>
        </w:rPr>
        <w:t>7. Write what art is.</w:t>
      </w:r>
    </w:p>
    <w:p>
      <w:pPr>
        <w:keepNext/>
        <w:spacing w:after="20"/>
      </w:pPr>
      <w:r>
        <w:rPr>
          <w:b/>
          <w:i w:val="0"/>
          <w:color w:val="142C5A"/>
          <w:sz w:val="21"/>
        </w:rPr>
        <w:t>My own work</w:t>
      </w:r>
    </w:p>
    <w:p>
      <w:pPr>
        <w:spacing w:after="20"/>
        <w:ind w:left="312" w:hanging="227"/>
      </w:pPr>
      <w:r>
        <w:rPr>
          <w:b w:val="0"/>
          <w:i w:val="0"/>
          <w:sz w:val="21"/>
        </w:rPr>
        <w:t>• Draw and colour a picture.</w:t>
      </w:r>
    </w:p>
    <w:p>
      <w:pPr>
        <w:spacing w:after="60"/>
        <w:pBdr>
          <w:bottom w:val="single" w:sz="6" w:color="BBBBBB"/>
        </w:pBdr>
      </w:pPr>
    </w:p>
    <w:p>
      <w:pPr>
        <w:pStyle w:val="Heading2"/>
        <w:keepNext/>
        <w:spacing w:before="200" w:after="60"/>
      </w:pPr>
      <w:r>
        <w:rPr>
          <w:b/>
          <w:i w:val="0"/>
          <w:color w:val="142C5A"/>
          <w:sz w:val="25"/>
        </w:rPr>
        <w:t>WEEK 2 — COLOURS</w:t>
      </w:r>
    </w:p>
    <w:p>
      <w:pPr>
        <w:keepNext/>
        <w:spacing w:after="20"/>
      </w:pPr>
      <w:r>
        <w:rPr>
          <w:b/>
          <w:i w:val="0"/>
          <w:color w:val="142C5A"/>
          <w:sz w:val="21"/>
        </w:rPr>
        <w:t>You will learn to</w:t>
      </w:r>
    </w:p>
    <w:p>
      <w:pPr>
        <w:spacing w:after="20"/>
        <w:ind w:left="312" w:hanging="227"/>
      </w:pPr>
      <w:r>
        <w:rPr>
          <w:b w:val="0"/>
          <w:i w:val="0"/>
          <w:sz w:val="21"/>
        </w:rPr>
        <w:t>• name primary colours</w:t>
      </w:r>
    </w:p>
    <w:p>
      <w:pPr>
        <w:spacing w:after="20"/>
        <w:ind w:left="312" w:hanging="227"/>
      </w:pPr>
      <w:r>
        <w:rPr>
          <w:b w:val="0"/>
          <w:i w:val="0"/>
          <w:sz w:val="21"/>
        </w:rPr>
        <w:t>• name secondary colours</w:t>
      </w:r>
    </w:p>
    <w:p>
      <w:pPr>
        <w:spacing w:after="20"/>
        <w:ind w:left="312" w:hanging="227"/>
      </w:pPr>
      <w:r>
        <w:rPr>
          <w:b w:val="0"/>
          <w:i w:val="0"/>
          <w:sz w:val="21"/>
        </w:rPr>
        <w:t>• mix colours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Colours</w:t>
      </w:r>
      <w:r>
        <w:rPr>
          <w:b w:val="0"/>
          <w:i w:val="0"/>
          <w:sz w:val="21"/>
        </w:rPr>
        <w:t xml:space="preserve"> make things beautiful.</w:t>
      </w:r>
    </w:p>
    <w:p>
      <w:pPr>
        <w:spacing w:after="20"/>
        <w:ind w:left="312" w:hanging="227"/>
      </w:pPr>
      <w:r>
        <w:rPr>
          <w:b w:val="0"/>
          <w:i w:val="0"/>
          <w:sz w:val="21"/>
        </w:rPr>
        <w:t xml:space="preserve">• The </w:t>
      </w:r>
      <w:r>
        <w:rPr>
          <w:b/>
          <w:i w:val="0"/>
          <w:sz w:val="21"/>
        </w:rPr>
        <w:t>primary colours</w:t>
      </w:r>
      <w:r>
        <w:rPr>
          <w:b w:val="0"/>
          <w:i w:val="0"/>
          <w:sz w:val="21"/>
        </w:rPr>
        <w:t xml:space="preserve"> are </w:t>
      </w:r>
      <w:r>
        <w:rPr>
          <w:b/>
          <w:i w:val="0"/>
          <w:sz w:val="21"/>
        </w:rPr>
        <w:t>red</w:t>
      </w:r>
      <w:r>
        <w:rPr>
          <w:b w:val="0"/>
          <w:i w:val="0"/>
          <w:sz w:val="21"/>
        </w:rPr>
        <w:t xml:space="preserve">, </w:t>
      </w:r>
      <w:r>
        <w:rPr>
          <w:b/>
          <w:i w:val="0"/>
          <w:sz w:val="21"/>
        </w:rPr>
        <w:t>blue</w:t>
      </w:r>
      <w:r>
        <w:rPr>
          <w:b w:val="0"/>
          <w:i w:val="0"/>
          <w:sz w:val="21"/>
        </w:rPr>
        <w:t xml:space="preserve"> and </w:t>
      </w:r>
      <w:r>
        <w:rPr>
          <w:b/>
          <w:i w:val="0"/>
          <w:sz w:val="21"/>
        </w:rPr>
        <w:t>yellow</w:t>
      </w:r>
      <w:r>
        <w:rPr>
          <w:b w:val="0"/>
          <w:i w:val="0"/>
          <w:sz w:val="21"/>
        </w:rPr>
        <w:t>.</w:t>
      </w:r>
    </w:p>
    <w:p>
      <w:pPr>
        <w:spacing w:after="20"/>
        <w:ind w:left="312" w:hanging="227"/>
      </w:pPr>
      <w:r>
        <w:rPr>
          <w:b w:val="0"/>
          <w:i w:val="0"/>
          <w:sz w:val="21"/>
        </w:rPr>
        <w:t>• We cannot make primary colours by mixing.</w:t>
      </w:r>
    </w:p>
    <w:p>
      <w:pPr>
        <w:spacing w:after="20"/>
        <w:ind w:left="312" w:hanging="227"/>
      </w:pPr>
      <w:r>
        <w:rPr>
          <w:b w:val="0"/>
          <w:i w:val="0"/>
          <w:sz w:val="21"/>
        </w:rPr>
        <w:t xml:space="preserve">• </w:t>
      </w:r>
      <w:r>
        <w:rPr>
          <w:b/>
          <w:i w:val="0"/>
          <w:sz w:val="21"/>
        </w:rPr>
        <w:t>Secondary colours</w:t>
      </w:r>
      <w:r>
        <w:rPr>
          <w:b w:val="0"/>
          <w:i w:val="0"/>
          <w:sz w:val="21"/>
        </w:rPr>
        <w:t xml:space="preserve"> are made by mixing two primary colours.</w:t>
      </w:r>
    </w:p>
    <w:p>
      <w:pPr>
        <w:spacing w:after="20"/>
        <w:ind w:left="312" w:hanging="227"/>
      </w:pPr>
      <w:r>
        <w:rPr>
          <w:b w:val="0"/>
          <w:i w:val="0"/>
          <w:sz w:val="21"/>
        </w:rPr>
        <w:t xml:space="preserve">• Red + yellow = </w:t>
      </w:r>
      <w:r>
        <w:rPr>
          <w:b/>
          <w:i w:val="0"/>
          <w:sz w:val="21"/>
        </w:rPr>
        <w:t>orange</w:t>
      </w:r>
      <w:r>
        <w:rPr>
          <w:b w:val="0"/>
          <w:i w:val="0"/>
          <w:sz w:val="21"/>
        </w:rPr>
        <w:t>.</w:t>
      </w:r>
    </w:p>
    <w:p>
      <w:pPr>
        <w:spacing w:after="0"/>
      </w:pPr>
      <w:r>
        <w:br w:type="page"/>
      </w:r>
    </w:p>
    <w:p>
      <w:pPr>
        <w:spacing w:after="20"/>
        <w:ind w:left="312" w:hanging="227"/>
      </w:pPr>
      <w:r>
        <w:rPr>
          <w:b w:val="0"/>
          <w:i w:val="0"/>
          <w:sz w:val="21"/>
        </w:rPr>
        <w:t xml:space="preserve">• Blue + yellow = </w:t>
      </w:r>
      <w:r>
        <w:rPr>
          <w:b/>
          <w:i w:val="0"/>
          <w:sz w:val="21"/>
        </w:rPr>
        <w:t>green</w:t>
      </w:r>
      <w:r>
        <w:rPr>
          <w:b w:val="0"/>
          <w:i w:val="0"/>
          <w:sz w:val="21"/>
        </w:rPr>
        <w:t>.</w:t>
      </w:r>
    </w:p>
    <w:p>
      <w:pPr>
        <w:spacing w:after="20"/>
        <w:ind w:left="312" w:hanging="227"/>
      </w:pPr>
      <w:r>
        <w:rPr>
          <w:b w:val="0"/>
          <w:i w:val="0"/>
          <w:sz w:val="21"/>
        </w:rPr>
        <w:t xml:space="preserve">• Red + blue = </w:t>
      </w:r>
      <w:r>
        <w:rPr>
          <w:b/>
          <w:i w:val="0"/>
          <w:sz w:val="21"/>
        </w:rPr>
        <w:t>purple</w:t>
      </w:r>
      <w:r>
        <w:rPr>
          <w:b w:val="0"/>
          <w:i w:val="0"/>
          <w:sz w:val="21"/>
        </w:rPr>
        <w:t>.</w:t>
      </w:r>
    </w:p>
    <w:p>
      <w:pPr>
        <w:spacing w:after="20"/>
        <w:ind w:left="312" w:hanging="227"/>
      </w:pPr>
      <w:r>
        <w:rPr>
          <w:b w:val="0"/>
          <w:i w:val="0"/>
          <w:sz w:val="21"/>
        </w:rPr>
        <w:t>• We see colours all around us.</w:t>
      </w:r>
    </w:p>
    <w:p>
      <w:pPr>
        <w:spacing w:after="20"/>
        <w:ind w:left="312" w:hanging="227"/>
      </w:pPr>
      <w:r>
        <w:rPr>
          <w:b w:val="0"/>
          <w:i w:val="0"/>
          <w:sz w:val="21"/>
        </w:rPr>
        <w:t>• The rainbow has many colours.</w:t>
      </w:r>
    </w:p>
    <w:p>
      <w:pPr>
        <w:spacing w:after="20"/>
        <w:ind w:left="312" w:hanging="227"/>
      </w:pPr>
      <w:r>
        <w:rPr>
          <w:b w:val="0"/>
          <w:i w:val="0"/>
          <w:sz w:val="21"/>
        </w:rPr>
        <w:t>• Colours help us in art and life.</w:t>
      </w:r>
    </w:p>
    <w:p>
      <w:pPr>
        <w:keepNext/>
        <w:spacing w:after="20"/>
      </w:pPr>
      <w:r>
        <w:rPr>
          <w:b/>
          <w:i w:val="0"/>
          <w:color w:val="142C5A"/>
          <w:sz w:val="21"/>
        </w:rPr>
        <w:t>Let us talk</w:t>
      </w:r>
    </w:p>
    <w:p>
      <w:pPr>
        <w:spacing w:after="20"/>
        <w:ind w:left="351" w:hanging="351"/>
      </w:pPr>
      <w:r>
        <w:rPr>
          <w:b w:val="0"/>
          <w:i w:val="0"/>
          <w:sz w:val="21"/>
        </w:rPr>
        <w:t>1. Name the primary colours.</w:t>
      </w:r>
    </w:p>
    <w:p>
      <w:pPr>
        <w:spacing w:after="20"/>
        <w:ind w:left="351" w:hanging="351"/>
      </w:pPr>
      <w:r>
        <w:rPr>
          <w:b w:val="0"/>
          <w:i w:val="0"/>
          <w:sz w:val="21"/>
        </w:rPr>
        <w:t>2. What do we get when we mix red and yellow?</w:t>
      </w:r>
    </w:p>
    <w:p>
      <w:pPr>
        <w:spacing w:after="20"/>
        <w:ind w:left="351" w:hanging="351"/>
      </w:pPr>
      <w:r>
        <w:rPr>
          <w:b w:val="0"/>
          <w:i w:val="0"/>
          <w:sz w:val="21"/>
        </w:rPr>
        <w:t>3. Where do we see colours?</w:t>
      </w:r>
    </w:p>
    <w:p>
      <w:pPr>
        <w:keepNext/>
        <w:spacing w:after="20"/>
      </w:pPr>
      <w:r>
        <w:rPr>
          <w:b/>
          <w:i w:val="0"/>
          <w:color w:val="142C5A"/>
          <w:sz w:val="21"/>
        </w:rPr>
        <w:t>Words for my notebook</w:t>
      </w:r>
    </w:p>
    <w:p>
      <w:pPr>
        <w:spacing w:after="20"/>
        <w:ind w:left="312" w:hanging="227"/>
      </w:pPr>
      <w:r>
        <w:rPr>
          <w:b w:val="0"/>
          <w:i w:val="0"/>
          <w:sz w:val="21"/>
        </w:rPr>
        <w:t>• colour — what makes things red, blue, green, etc.</w:t>
      </w:r>
    </w:p>
    <w:p>
      <w:pPr>
        <w:spacing w:after="20"/>
        <w:ind w:left="312" w:hanging="227"/>
      </w:pPr>
      <w:r>
        <w:rPr>
          <w:b w:val="0"/>
          <w:i w:val="0"/>
          <w:sz w:val="21"/>
        </w:rPr>
        <w:t>• primary colour — a colour we cannot make by mixing</w:t>
      </w:r>
    </w:p>
    <w:p>
      <w:pPr>
        <w:spacing w:after="20"/>
        <w:ind w:left="312" w:hanging="227"/>
      </w:pPr>
      <w:r>
        <w:rPr>
          <w:b w:val="0"/>
          <w:i w:val="0"/>
          <w:sz w:val="21"/>
        </w:rPr>
        <w:t>• secondary colour — a colour made by mixing two primary colours</w:t>
      </w:r>
    </w:p>
    <w:p>
      <w:pPr>
        <w:keepNext/>
        <w:spacing w:after="20"/>
      </w:pPr>
      <w:r>
        <w:rPr>
          <w:b/>
          <w:i w:val="0"/>
          <w:color w:val="142C5A"/>
          <w:sz w:val="21"/>
        </w:rPr>
        <w:t>Worksheet</w:t>
      </w:r>
    </w:p>
    <w:p>
      <w:pPr>
        <w:spacing w:after="20"/>
        <w:ind w:left="351" w:hanging="351"/>
      </w:pPr>
      <w:r>
        <w:rPr>
          <w:b w:val="0"/>
          <w:i w:val="0"/>
          <w:sz w:val="21"/>
        </w:rPr>
        <w:t>1. The primary colours are red, blue and ___.</w:t>
      </w:r>
    </w:p>
    <w:p>
      <w:pPr>
        <w:spacing w:after="60"/>
        <w:ind w:left="652" w:hanging="340"/>
      </w:pPr>
      <w:r>
        <w:rPr>
          <w:b w:val="0"/>
          <w:i w:val="0"/>
          <w:sz w:val="21"/>
        </w:rPr>
        <w:t>A) yellow B) green C) orange D) purple</w:t>
      </w:r>
    </w:p>
    <w:p>
      <w:pPr>
        <w:spacing w:after="20"/>
        <w:ind w:left="351" w:hanging="351"/>
      </w:pPr>
      <w:r>
        <w:rPr>
          <w:b w:val="0"/>
          <w:i w:val="0"/>
          <w:sz w:val="21"/>
        </w:rPr>
        <w:t>2. Red + yellow = ___.</w:t>
      </w:r>
    </w:p>
    <w:p>
      <w:pPr>
        <w:spacing w:after="60"/>
        <w:ind w:left="652" w:hanging="340"/>
      </w:pPr>
      <w:r>
        <w:rPr>
          <w:b w:val="0"/>
          <w:i w:val="0"/>
          <w:sz w:val="21"/>
        </w:rPr>
        <w:t>A) orange B) green C) purple D) black</w:t>
      </w:r>
    </w:p>
    <w:p>
      <w:pPr>
        <w:spacing w:after="20"/>
        <w:ind w:left="351" w:hanging="351"/>
      </w:pPr>
      <w:r>
        <w:rPr>
          <w:b w:val="0"/>
          <w:i w:val="0"/>
          <w:sz w:val="21"/>
        </w:rPr>
        <w:t>3. Blue + yellow = ___.</w:t>
      </w:r>
    </w:p>
    <w:p>
      <w:pPr>
        <w:spacing w:after="60"/>
        <w:ind w:left="652" w:hanging="340"/>
      </w:pPr>
      <w:r>
        <w:rPr>
          <w:b w:val="0"/>
          <w:i w:val="0"/>
          <w:sz w:val="21"/>
        </w:rPr>
        <w:t>A) green B) orange C) purple D) white</w:t>
      </w:r>
    </w:p>
    <w:p>
      <w:pPr>
        <w:spacing w:after="20"/>
        <w:ind w:left="351" w:hanging="351"/>
      </w:pPr>
      <w:r>
        <w:rPr>
          <w:b w:val="0"/>
          <w:i w:val="0"/>
          <w:sz w:val="21"/>
        </w:rPr>
        <w:t>4. Red + blue = ___.</w:t>
      </w:r>
    </w:p>
    <w:p>
      <w:pPr>
        <w:spacing w:after="60"/>
        <w:ind w:left="652" w:hanging="340"/>
      </w:pPr>
      <w:r>
        <w:rPr>
          <w:b w:val="0"/>
          <w:i w:val="0"/>
          <w:sz w:val="21"/>
        </w:rPr>
        <w:t>A) purple B) green C) orange D) brown</w:t>
      </w:r>
    </w:p>
    <w:p>
      <w:pPr>
        <w:spacing w:after="20"/>
        <w:ind w:left="351" w:hanging="351"/>
      </w:pPr>
      <w:r>
        <w:rPr>
          <w:b w:val="0"/>
          <w:i w:val="0"/>
          <w:sz w:val="21"/>
        </w:rPr>
        <w:t>5. Fill in: A colour made by mixing two primary colours is a _____.</w:t>
      </w:r>
    </w:p>
    <w:p>
      <w:pPr>
        <w:spacing w:after="20"/>
        <w:ind w:left="351" w:hanging="351"/>
      </w:pPr>
      <w:r>
        <w:rPr>
          <w:b w:val="0"/>
          <w:i w:val="0"/>
          <w:sz w:val="21"/>
        </w:rPr>
        <w:t>6. Mention the three primary colours.</w:t>
      </w:r>
    </w:p>
    <w:p>
      <w:pPr>
        <w:spacing w:after="20"/>
        <w:ind w:left="351" w:hanging="351"/>
      </w:pPr>
      <w:r>
        <w:rPr>
          <w:b w:val="0"/>
          <w:i w:val="0"/>
          <w:sz w:val="21"/>
        </w:rPr>
        <w:t>7. Write what we get when we mix blue and yellow.</w:t>
      </w:r>
    </w:p>
    <w:p>
      <w:pPr>
        <w:keepNext/>
        <w:spacing w:after="20"/>
      </w:pPr>
      <w:r>
        <w:rPr>
          <w:b/>
          <w:i w:val="0"/>
          <w:color w:val="142C5A"/>
          <w:sz w:val="21"/>
        </w:rPr>
        <w:t>My own work</w:t>
      </w:r>
    </w:p>
    <w:p>
      <w:pPr>
        <w:spacing w:after="20"/>
        <w:ind w:left="312" w:hanging="227"/>
      </w:pPr>
      <w:r>
        <w:rPr>
          <w:b w:val="0"/>
          <w:i w:val="0"/>
          <w:sz w:val="21"/>
        </w:rPr>
        <w:t>• Paint the three primary colours.</w:t>
      </w:r>
    </w:p>
    <w:p>
      <w:pPr>
        <w:spacing w:after="60"/>
        <w:pBdr>
          <w:bottom w:val="single" w:sz="6" w:color="BBBBBB"/>
        </w:pBdr>
      </w:pPr>
    </w:p>
    <w:p>
      <w:pPr>
        <w:pStyle w:val="Heading2"/>
        <w:keepNext/>
        <w:spacing w:before="200" w:after="60"/>
      </w:pPr>
      <w:r>
        <w:rPr>
          <w:b/>
          <w:i w:val="0"/>
          <w:color w:val="142C5A"/>
          <w:sz w:val="25"/>
        </w:rPr>
        <w:t>WEEK 3 — CRAFT AND MODELLING</w:t>
      </w:r>
    </w:p>
    <w:p>
      <w:pPr>
        <w:keepNext/>
        <w:spacing w:after="20"/>
      </w:pPr>
      <w:r>
        <w:rPr>
          <w:b/>
          <w:i w:val="0"/>
          <w:color w:val="142C5A"/>
          <w:sz w:val="21"/>
        </w:rPr>
        <w:t>You will learn to</w:t>
      </w:r>
    </w:p>
    <w:p>
      <w:pPr>
        <w:spacing w:after="20"/>
        <w:ind w:left="312" w:hanging="227"/>
      </w:pPr>
      <w:r>
        <w:rPr>
          <w:b w:val="0"/>
          <w:i w:val="0"/>
          <w:sz w:val="21"/>
        </w:rPr>
        <w:t>• make simple crafts</w:t>
      </w:r>
    </w:p>
    <w:p>
      <w:pPr>
        <w:spacing w:after="20"/>
        <w:ind w:left="312" w:hanging="227"/>
      </w:pPr>
      <w:r>
        <w:rPr>
          <w:b w:val="0"/>
          <w:i w:val="0"/>
          <w:sz w:val="21"/>
        </w:rPr>
        <w:t>• model with clay</w:t>
      </w:r>
    </w:p>
    <w:p>
      <w:pPr>
        <w:spacing w:after="20"/>
        <w:ind w:left="312" w:hanging="227"/>
      </w:pPr>
      <w:r>
        <w:rPr>
          <w:b w:val="0"/>
          <w:i w:val="0"/>
          <w:sz w:val="21"/>
        </w:rPr>
        <w:t>• use craft materials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craft</w:t>
      </w:r>
      <w:r>
        <w:rPr>
          <w:b w:val="0"/>
          <w:i w:val="0"/>
          <w:sz w:val="21"/>
        </w:rPr>
        <w:t xml:space="preserve"> is something we make with our hands.</w:t>
      </w:r>
    </w:p>
    <w:p>
      <w:pPr>
        <w:spacing w:after="20"/>
        <w:ind w:left="312" w:hanging="227"/>
      </w:pPr>
      <w:r>
        <w:rPr>
          <w:b w:val="0"/>
          <w:i w:val="0"/>
          <w:sz w:val="21"/>
        </w:rPr>
        <w:t xml:space="preserve">• We can </w:t>
      </w:r>
      <w:r>
        <w:rPr>
          <w:b/>
          <w:i w:val="0"/>
          <w:sz w:val="21"/>
        </w:rPr>
        <w:t>model</w:t>
      </w:r>
      <w:r>
        <w:rPr>
          <w:b w:val="0"/>
          <w:i w:val="0"/>
          <w:sz w:val="21"/>
        </w:rPr>
        <w:t xml:space="preserve"> with </w:t>
      </w:r>
      <w:r>
        <w:rPr>
          <w:b/>
          <w:i w:val="0"/>
          <w:sz w:val="21"/>
        </w:rPr>
        <w:t>clay</w:t>
      </w:r>
      <w:r>
        <w:rPr>
          <w:b w:val="0"/>
          <w:i w:val="0"/>
          <w:sz w:val="21"/>
        </w:rPr>
        <w:t xml:space="preserve"> or </w:t>
      </w:r>
      <w:r>
        <w:rPr>
          <w:b/>
          <w:i w:val="0"/>
          <w:sz w:val="21"/>
        </w:rPr>
        <w:t>plasticine</w:t>
      </w:r>
      <w:r>
        <w:rPr>
          <w:b w:val="0"/>
          <w:i w:val="0"/>
          <w:sz w:val="21"/>
        </w:rPr>
        <w:t>.</w:t>
      </w:r>
    </w:p>
    <w:p>
      <w:pPr>
        <w:spacing w:after="20"/>
        <w:ind w:left="312" w:hanging="227"/>
      </w:pPr>
      <w:r>
        <w:rPr>
          <w:b w:val="0"/>
          <w:i w:val="0"/>
          <w:sz w:val="21"/>
        </w:rPr>
        <w:t xml:space="preserve">• We can make </w:t>
      </w:r>
      <w:r>
        <w:rPr>
          <w:b/>
          <w:i w:val="0"/>
          <w:sz w:val="21"/>
        </w:rPr>
        <w:t>pots</w:t>
      </w:r>
      <w:r>
        <w:rPr>
          <w:b w:val="0"/>
          <w:i w:val="0"/>
          <w:sz w:val="21"/>
        </w:rPr>
        <w:t xml:space="preserve">, </w:t>
      </w:r>
      <w:r>
        <w:rPr>
          <w:b/>
          <w:i w:val="0"/>
          <w:sz w:val="21"/>
        </w:rPr>
        <w:t>cups</w:t>
      </w:r>
      <w:r>
        <w:rPr>
          <w:b w:val="0"/>
          <w:i w:val="0"/>
          <w:sz w:val="21"/>
        </w:rPr>
        <w:t xml:space="preserve"> and </w:t>
      </w:r>
      <w:r>
        <w:rPr>
          <w:b/>
          <w:i w:val="0"/>
          <w:sz w:val="21"/>
        </w:rPr>
        <w:t>animals</w:t>
      </w:r>
      <w:r>
        <w:rPr>
          <w:b w:val="0"/>
          <w:i w:val="0"/>
          <w:sz w:val="21"/>
        </w:rPr>
        <w:t xml:space="preserve"> from clay.</w:t>
      </w:r>
    </w:p>
    <w:p>
      <w:pPr>
        <w:spacing w:after="20"/>
        <w:ind w:left="312" w:hanging="227"/>
      </w:pPr>
      <w:r>
        <w:rPr>
          <w:b w:val="0"/>
          <w:i w:val="0"/>
          <w:sz w:val="21"/>
        </w:rPr>
        <w:t xml:space="preserve">• We can make </w:t>
      </w:r>
      <w:r>
        <w:rPr>
          <w:b/>
          <w:i w:val="0"/>
          <w:sz w:val="21"/>
        </w:rPr>
        <w:t>baskets</w:t>
      </w:r>
      <w:r>
        <w:rPr>
          <w:b w:val="0"/>
          <w:i w:val="0"/>
          <w:sz w:val="21"/>
        </w:rPr>
        <w:t xml:space="preserve"> and </w:t>
      </w:r>
      <w:r>
        <w:rPr>
          <w:b/>
          <w:i w:val="0"/>
          <w:sz w:val="21"/>
        </w:rPr>
        <w:t>mats</w:t>
      </w:r>
      <w:r>
        <w:rPr>
          <w:b w:val="0"/>
          <w:i w:val="0"/>
          <w:sz w:val="21"/>
        </w:rPr>
        <w:t xml:space="preserve"> from leaves and straw.</w:t>
      </w:r>
    </w:p>
    <w:p>
      <w:pPr>
        <w:spacing w:after="20"/>
        <w:ind w:left="312" w:hanging="227"/>
      </w:pPr>
      <w:r>
        <w:rPr>
          <w:b w:val="0"/>
          <w:i w:val="0"/>
          <w:sz w:val="21"/>
        </w:rPr>
        <w:t xml:space="preserve">• We use </w:t>
      </w:r>
      <w:r>
        <w:rPr>
          <w:b/>
          <w:i w:val="0"/>
          <w:sz w:val="21"/>
        </w:rPr>
        <w:t>paper</w:t>
      </w:r>
      <w:r>
        <w:rPr>
          <w:b w:val="0"/>
          <w:i w:val="0"/>
          <w:sz w:val="21"/>
        </w:rPr>
        <w:t xml:space="preserve">, </w:t>
      </w:r>
      <w:r>
        <w:rPr>
          <w:b/>
          <w:i w:val="0"/>
          <w:sz w:val="21"/>
        </w:rPr>
        <w:t>clay</w:t>
      </w:r>
      <w:r>
        <w:rPr>
          <w:b w:val="0"/>
          <w:i w:val="0"/>
          <w:sz w:val="21"/>
        </w:rPr>
        <w:t xml:space="preserve">, </w:t>
      </w:r>
      <w:r>
        <w:rPr>
          <w:b/>
          <w:i w:val="0"/>
          <w:sz w:val="21"/>
        </w:rPr>
        <w:t>leaves</w:t>
      </w:r>
      <w:r>
        <w:rPr>
          <w:b w:val="0"/>
          <w:i w:val="0"/>
          <w:sz w:val="21"/>
        </w:rPr>
        <w:t xml:space="preserve"> and </w:t>
      </w:r>
      <w:r>
        <w:rPr>
          <w:b/>
          <w:i w:val="0"/>
          <w:sz w:val="21"/>
        </w:rPr>
        <w:t>thread</w:t>
      </w:r>
      <w:r>
        <w:rPr>
          <w:b w:val="0"/>
          <w:i w:val="0"/>
          <w:sz w:val="21"/>
        </w:rPr>
        <w:t>.</w:t>
      </w:r>
    </w:p>
    <w:p>
      <w:pPr>
        <w:spacing w:after="20"/>
        <w:ind w:left="312" w:hanging="227"/>
      </w:pPr>
      <w:r>
        <w:rPr>
          <w:b w:val="0"/>
          <w:i w:val="0"/>
          <w:sz w:val="21"/>
        </w:rPr>
        <w:t xml:space="preserve">• We </w:t>
      </w:r>
      <w:r>
        <w:rPr>
          <w:b/>
          <w:i w:val="0"/>
          <w:sz w:val="21"/>
        </w:rPr>
        <w:t>cut</w:t>
      </w:r>
      <w:r>
        <w:rPr>
          <w:b w:val="0"/>
          <w:i w:val="0"/>
          <w:sz w:val="21"/>
        </w:rPr>
        <w:t xml:space="preserve">, </w:t>
      </w:r>
      <w:r>
        <w:rPr>
          <w:b/>
          <w:i w:val="0"/>
          <w:sz w:val="21"/>
        </w:rPr>
        <w:t>paste</w:t>
      </w:r>
      <w:r>
        <w:rPr>
          <w:b w:val="0"/>
          <w:i w:val="0"/>
          <w:sz w:val="21"/>
        </w:rPr>
        <w:t xml:space="preserve"> and </w:t>
      </w:r>
      <w:r>
        <w:rPr>
          <w:b/>
          <w:i w:val="0"/>
          <w:sz w:val="21"/>
        </w:rPr>
        <w:t>shape</w:t>
      </w:r>
      <w:r>
        <w:rPr>
          <w:b w:val="0"/>
          <w:i w:val="0"/>
          <w:sz w:val="21"/>
        </w:rPr>
        <w:t xml:space="preserve"> materials.</w:t>
      </w:r>
    </w:p>
    <w:p>
      <w:pPr>
        <w:spacing w:after="20"/>
        <w:ind w:left="312" w:hanging="227"/>
      </w:pPr>
      <w:r>
        <w:rPr>
          <w:b w:val="0"/>
          <w:i w:val="0"/>
          <w:sz w:val="21"/>
        </w:rPr>
        <w:t>• Crafts can be useful or beautiful.</w:t>
      </w:r>
    </w:p>
    <w:p>
      <w:pPr>
        <w:spacing w:after="20"/>
        <w:ind w:left="312" w:hanging="227"/>
      </w:pPr>
      <w:r>
        <w:rPr>
          <w:b w:val="0"/>
          <w:i w:val="0"/>
          <w:sz w:val="21"/>
        </w:rPr>
        <w:t>• We keep our craft materials well.</w:t>
      </w:r>
    </w:p>
    <w:p>
      <w:pPr>
        <w:spacing w:after="20"/>
        <w:ind w:left="312" w:hanging="227"/>
      </w:pPr>
      <w:r>
        <w:rPr>
          <w:b w:val="0"/>
          <w:i w:val="0"/>
          <w:sz w:val="21"/>
        </w:rPr>
        <w:t>• Making crafts is fun and useful.</w:t>
      </w:r>
    </w:p>
    <w:p>
      <w:pPr>
        <w:spacing w:after="20"/>
        <w:ind w:left="312" w:hanging="227"/>
      </w:pPr>
      <w:r>
        <w:rPr>
          <w:b w:val="0"/>
          <w:i w:val="0"/>
          <w:sz w:val="21"/>
        </w:rPr>
        <w:t>• Crafts are part of our culture.</w:t>
      </w:r>
    </w:p>
    <w:p>
      <w:pPr>
        <w:keepNext/>
        <w:spacing w:after="20"/>
      </w:pPr>
      <w:r>
        <w:rPr>
          <w:b/>
          <w:i w:val="0"/>
          <w:color w:val="142C5A"/>
          <w:sz w:val="21"/>
        </w:rPr>
        <w:t>Let us talk</w:t>
      </w:r>
    </w:p>
    <w:p>
      <w:pPr>
        <w:spacing w:after="20"/>
        <w:ind w:left="351" w:hanging="351"/>
      </w:pPr>
      <w:r>
        <w:rPr>
          <w:b w:val="0"/>
          <w:i w:val="0"/>
          <w:sz w:val="21"/>
        </w:rPr>
        <w:t>1. What is a craft?</w:t>
      </w:r>
    </w:p>
    <w:p>
      <w:pPr>
        <w:spacing w:after="20"/>
        <w:ind w:left="351" w:hanging="351"/>
      </w:pPr>
      <w:r>
        <w:rPr>
          <w:b w:val="0"/>
          <w:i w:val="0"/>
          <w:sz w:val="21"/>
        </w:rPr>
        <w:t>2. What do we model with?</w:t>
      </w:r>
    </w:p>
    <w:p>
      <w:pPr>
        <w:spacing w:after="20"/>
        <w:ind w:left="351" w:hanging="351"/>
      </w:pPr>
      <w:r>
        <w:rPr>
          <w:b w:val="0"/>
          <w:i w:val="0"/>
          <w:sz w:val="21"/>
        </w:rPr>
        <w:t>3. Name one craft we can make.</w:t>
      </w:r>
    </w:p>
    <w:p>
      <w:pPr>
        <w:keepNext/>
        <w:spacing w:after="20"/>
      </w:pPr>
      <w:r>
        <w:rPr>
          <w:b/>
          <w:i w:val="0"/>
          <w:color w:val="142C5A"/>
          <w:sz w:val="21"/>
        </w:rPr>
        <w:t>Words for my notebook</w:t>
      </w:r>
    </w:p>
    <w:p>
      <w:pPr>
        <w:spacing w:after="20"/>
        <w:ind w:left="312" w:hanging="227"/>
      </w:pPr>
      <w:r>
        <w:rPr>
          <w:b w:val="0"/>
          <w:i w:val="0"/>
          <w:sz w:val="21"/>
        </w:rPr>
        <w:t>• craft — something we make with our hands</w:t>
      </w:r>
    </w:p>
    <w:p>
      <w:pPr>
        <w:spacing w:after="20"/>
        <w:ind w:left="312" w:hanging="227"/>
      </w:pPr>
      <w:r>
        <w:rPr>
          <w:b w:val="0"/>
          <w:i w:val="0"/>
          <w:sz w:val="21"/>
        </w:rPr>
        <w:t>• model — to shape clay or plasticine</w:t>
      </w:r>
    </w:p>
    <w:p>
      <w:pPr>
        <w:spacing w:after="20"/>
        <w:ind w:left="312" w:hanging="227"/>
      </w:pPr>
      <w:r>
        <w:rPr>
          <w:b w:val="0"/>
          <w:i w:val="0"/>
          <w:sz w:val="21"/>
        </w:rPr>
        <w:t>• clay — soft earth we can shape</w:t>
      </w:r>
    </w:p>
    <w:p>
      <w:pPr>
        <w:keepNext/>
        <w:spacing w:after="20"/>
      </w:pPr>
      <w:r>
        <w:rPr>
          <w:b/>
          <w:i w:val="0"/>
          <w:color w:val="142C5A"/>
          <w:sz w:val="21"/>
        </w:rPr>
        <w:t>Worksheet</w:t>
      </w:r>
    </w:p>
    <w:p>
      <w:pPr>
        <w:spacing w:after="20"/>
        <w:ind w:left="351" w:hanging="351"/>
      </w:pPr>
      <w:r>
        <w:rPr>
          <w:b w:val="0"/>
          <w:i w:val="0"/>
          <w:sz w:val="21"/>
        </w:rPr>
        <w:t>1. Something we make with our hands is a ___.</w:t>
      </w:r>
    </w:p>
    <w:p>
      <w:pPr>
        <w:spacing w:after="60"/>
        <w:ind w:left="652" w:hanging="340"/>
      </w:pPr>
      <w:r>
        <w:rPr>
          <w:b w:val="0"/>
          <w:i w:val="0"/>
          <w:sz w:val="21"/>
        </w:rPr>
        <w:t>A) craft B) song C) dance D) dream</w:t>
      </w:r>
    </w:p>
    <w:p>
      <w:pPr>
        <w:spacing w:after="20"/>
        <w:ind w:left="351" w:hanging="351"/>
      </w:pPr>
      <w:r>
        <w:rPr>
          <w:b w:val="0"/>
          <w:i w:val="0"/>
          <w:sz w:val="21"/>
        </w:rPr>
        <w:t>2. We model with ___ or plasticine.</w:t>
      </w:r>
    </w:p>
    <w:p>
      <w:pPr>
        <w:spacing w:after="60"/>
        <w:ind w:left="652" w:hanging="340"/>
      </w:pPr>
      <w:r>
        <w:rPr>
          <w:b w:val="0"/>
          <w:i w:val="0"/>
          <w:sz w:val="21"/>
        </w:rPr>
        <w:t>A) clay B) stone C) water D) fire</w:t>
      </w:r>
    </w:p>
    <w:p>
      <w:pPr>
        <w:spacing w:after="20"/>
        <w:ind w:left="351" w:hanging="351"/>
      </w:pPr>
      <w:r>
        <w:rPr>
          <w:b w:val="0"/>
          <w:i w:val="0"/>
          <w:sz w:val="21"/>
        </w:rPr>
        <w:t>3. We can make pots and cups from ___.</w:t>
      </w:r>
    </w:p>
    <w:p>
      <w:pPr>
        <w:spacing w:after="60"/>
        <w:ind w:left="652" w:hanging="340"/>
      </w:pPr>
      <w:r>
        <w:rPr>
          <w:b w:val="0"/>
          <w:i w:val="0"/>
          <w:sz w:val="21"/>
        </w:rPr>
        <w:t>A) clay B) air C) smoke D) light</w:t>
      </w:r>
    </w:p>
    <w:p>
      <w:pPr>
        <w:spacing w:after="0"/>
      </w:pPr>
      <w:r>
        <w:br w:type="page"/>
      </w:r>
    </w:p>
    <w:p>
      <w:pPr>
        <w:spacing w:after="20"/>
        <w:ind w:left="351" w:hanging="351"/>
      </w:pPr>
      <w:r>
        <w:rPr>
          <w:b w:val="0"/>
          <w:i w:val="0"/>
          <w:sz w:val="21"/>
        </w:rPr>
        <w:t>4. We ___ , paste and shape materials.</w:t>
      </w:r>
    </w:p>
    <w:p>
      <w:pPr>
        <w:spacing w:after="60"/>
        <w:ind w:left="652" w:hanging="340"/>
      </w:pPr>
      <w:r>
        <w:rPr>
          <w:b w:val="0"/>
          <w:i w:val="0"/>
          <w:sz w:val="21"/>
        </w:rPr>
        <w:t>A) cut B) eat C) burn D) hide</w:t>
      </w:r>
    </w:p>
    <w:p>
      <w:pPr>
        <w:spacing w:after="20"/>
        <w:ind w:left="351" w:hanging="351"/>
      </w:pPr>
      <w:r>
        <w:rPr>
          <w:b w:val="0"/>
          <w:i w:val="0"/>
          <w:sz w:val="21"/>
        </w:rPr>
        <w:t>5. Fill in: Soft earth we can shape is _____.</w:t>
      </w:r>
    </w:p>
    <w:p>
      <w:pPr>
        <w:spacing w:after="20"/>
        <w:ind w:left="351" w:hanging="351"/>
      </w:pPr>
      <w:r>
        <w:rPr>
          <w:b w:val="0"/>
          <w:i w:val="0"/>
          <w:sz w:val="21"/>
        </w:rPr>
        <w:t>6. Mention two crafts we can make.</w:t>
      </w:r>
    </w:p>
    <w:p>
      <w:pPr>
        <w:spacing w:after="20"/>
        <w:ind w:left="351" w:hanging="351"/>
      </w:pPr>
      <w:r>
        <w:rPr>
          <w:b w:val="0"/>
          <w:i w:val="0"/>
          <w:sz w:val="21"/>
        </w:rPr>
        <w:t>7. Write what a craft is.</w:t>
      </w:r>
    </w:p>
    <w:p>
      <w:pPr>
        <w:keepNext/>
        <w:spacing w:after="20"/>
      </w:pPr>
      <w:r>
        <w:rPr>
          <w:b/>
          <w:i w:val="0"/>
          <w:color w:val="142C5A"/>
          <w:sz w:val="21"/>
        </w:rPr>
        <w:t>My own work</w:t>
      </w:r>
    </w:p>
    <w:p>
      <w:pPr>
        <w:spacing w:after="20"/>
        <w:ind w:left="312" w:hanging="227"/>
      </w:pPr>
      <w:r>
        <w:rPr>
          <w:b w:val="0"/>
          <w:i w:val="0"/>
          <w:sz w:val="21"/>
        </w:rPr>
        <w:t>• Model a simple shape with clay.</w:t>
      </w:r>
    </w:p>
    <w:p>
      <w:pPr>
        <w:spacing w:after="60"/>
        <w:pBdr>
          <w:bottom w:val="single" w:sz="6" w:color="BBBBBB"/>
        </w:pBdr>
      </w:pPr>
    </w:p>
    <w:p>
      <w:pPr>
        <w:pStyle w:val="Heading2"/>
        <w:keepNext/>
        <w:spacing w:before="200" w:after="60"/>
      </w:pPr>
      <w:r>
        <w:rPr>
          <w:b/>
          <w:i w:val="0"/>
          <w:color w:val="142C5A"/>
          <w:sz w:val="25"/>
        </w:rPr>
        <w:t>WEEK 4 — MUSIC AND SINGING</w:t>
      </w:r>
    </w:p>
    <w:p>
      <w:pPr>
        <w:keepNext/>
        <w:spacing w:after="20"/>
      </w:pPr>
      <w:r>
        <w:rPr>
          <w:b/>
          <w:i w:val="0"/>
          <w:color w:val="142C5A"/>
          <w:sz w:val="21"/>
        </w:rPr>
        <w:t>You will learn to</w:t>
      </w:r>
    </w:p>
    <w:p>
      <w:pPr>
        <w:spacing w:after="20"/>
        <w:ind w:left="312" w:hanging="227"/>
      </w:pPr>
      <w:r>
        <w:rPr>
          <w:b w:val="0"/>
          <w:i w:val="0"/>
          <w:sz w:val="21"/>
        </w:rPr>
        <w:t>• sing songs</w:t>
      </w:r>
    </w:p>
    <w:p>
      <w:pPr>
        <w:spacing w:after="20"/>
        <w:ind w:left="312" w:hanging="227"/>
      </w:pPr>
      <w:r>
        <w:rPr>
          <w:b w:val="0"/>
          <w:i w:val="0"/>
          <w:sz w:val="21"/>
        </w:rPr>
        <w:t>• name musical sounds</w:t>
      </w:r>
    </w:p>
    <w:p>
      <w:pPr>
        <w:spacing w:after="20"/>
        <w:ind w:left="312" w:hanging="227"/>
      </w:pPr>
      <w:r>
        <w:rPr>
          <w:b w:val="0"/>
          <w:i w:val="0"/>
          <w:sz w:val="21"/>
        </w:rPr>
        <w:t>• enjoy music</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Music</w:t>
      </w:r>
      <w:r>
        <w:rPr>
          <w:b w:val="0"/>
          <w:i w:val="0"/>
          <w:sz w:val="21"/>
        </w:rPr>
        <w:t xml:space="preserve"> is the sound we make with our voice or instruments.</w:t>
      </w:r>
    </w:p>
    <w:p>
      <w:pPr>
        <w:spacing w:after="20"/>
        <w:ind w:left="312" w:hanging="227"/>
      </w:pPr>
      <w:r>
        <w:rPr>
          <w:b w:val="0"/>
          <w:i w:val="0"/>
          <w:sz w:val="21"/>
        </w:rPr>
        <w:t xml:space="preserve">• We </w:t>
      </w:r>
      <w:r>
        <w:rPr>
          <w:b/>
          <w:i w:val="0"/>
          <w:sz w:val="21"/>
        </w:rPr>
        <w:t>sing</w:t>
      </w:r>
      <w:r>
        <w:rPr>
          <w:b w:val="0"/>
          <w:i w:val="0"/>
          <w:sz w:val="21"/>
        </w:rPr>
        <w:t xml:space="preserve"> with our voice.</w:t>
      </w:r>
    </w:p>
    <w:p>
      <w:pPr>
        <w:spacing w:after="20"/>
        <w:ind w:left="312" w:hanging="227"/>
      </w:pPr>
      <w:r>
        <w:rPr>
          <w:b w:val="0"/>
          <w:i w:val="0"/>
          <w:sz w:val="21"/>
        </w:rPr>
        <w:t xml:space="preserve">• We can sing </w:t>
      </w:r>
      <w:r>
        <w:rPr>
          <w:b/>
          <w:i w:val="0"/>
          <w:sz w:val="21"/>
        </w:rPr>
        <w:t>alone</w:t>
      </w:r>
      <w:r>
        <w:rPr>
          <w:b w:val="0"/>
          <w:i w:val="0"/>
          <w:sz w:val="21"/>
        </w:rPr>
        <w:t xml:space="preserve"> or </w:t>
      </w:r>
      <w:r>
        <w:rPr>
          <w:b/>
          <w:i w:val="0"/>
          <w:sz w:val="21"/>
        </w:rPr>
        <w:t>together</w:t>
      </w:r>
      <w:r>
        <w:rPr>
          <w:b w:val="0"/>
          <w:i w:val="0"/>
          <w:sz w:val="21"/>
        </w:rPr>
        <w:t>.</w:t>
      </w:r>
    </w:p>
    <w:p>
      <w:pPr>
        <w:spacing w:after="20"/>
        <w:ind w:left="312" w:hanging="227"/>
      </w:pPr>
      <w:r>
        <w:rPr>
          <w:b w:val="0"/>
          <w:i w:val="0"/>
          <w:sz w:val="21"/>
        </w:rPr>
        <w:t xml:space="preserve">• We sing at </w:t>
      </w:r>
      <w:r>
        <w:rPr>
          <w:b/>
          <w:i w:val="0"/>
          <w:sz w:val="21"/>
        </w:rPr>
        <w:t>home</w:t>
      </w:r>
      <w:r>
        <w:rPr>
          <w:b w:val="0"/>
          <w:i w:val="0"/>
          <w:sz w:val="21"/>
        </w:rPr>
        <w:t xml:space="preserve">, </w:t>
      </w:r>
      <w:r>
        <w:rPr>
          <w:b/>
          <w:i w:val="0"/>
          <w:sz w:val="21"/>
        </w:rPr>
        <w:t>school</w:t>
      </w:r>
      <w:r>
        <w:rPr>
          <w:b w:val="0"/>
          <w:i w:val="0"/>
          <w:sz w:val="21"/>
        </w:rPr>
        <w:t xml:space="preserve"> and </w:t>
      </w:r>
      <w:r>
        <w:rPr>
          <w:b/>
          <w:i w:val="0"/>
          <w:sz w:val="21"/>
        </w:rPr>
        <w:t>church</w:t>
      </w:r>
      <w:r>
        <w:rPr>
          <w:b w:val="0"/>
          <w:i w:val="0"/>
          <w:sz w:val="21"/>
        </w:rPr>
        <w:t>.</w:t>
      </w:r>
    </w:p>
    <w:p>
      <w:pPr>
        <w:spacing w:after="20"/>
        <w:ind w:left="312" w:hanging="227"/>
      </w:pPr>
      <w:r>
        <w:rPr>
          <w:b w:val="0"/>
          <w:i w:val="0"/>
          <w:sz w:val="21"/>
        </w:rPr>
        <w:t xml:space="preserve">• Musical </w:t>
      </w:r>
      <w:r>
        <w:rPr>
          <w:b/>
          <w:i w:val="0"/>
          <w:sz w:val="21"/>
        </w:rPr>
        <w:t>instruments</w:t>
      </w:r>
      <w:r>
        <w:rPr>
          <w:b w:val="0"/>
          <w:i w:val="0"/>
          <w:sz w:val="21"/>
        </w:rPr>
        <w:t xml:space="preserve"> make music too.</w:t>
      </w:r>
    </w:p>
    <w:p>
      <w:pPr>
        <w:spacing w:after="20"/>
        <w:ind w:left="312" w:hanging="227"/>
      </w:pPr>
      <w:r>
        <w:rPr>
          <w:b w:val="0"/>
          <w:i w:val="0"/>
          <w:sz w:val="21"/>
        </w:rPr>
        <w:t xml:space="preserve">• Examples: </w:t>
      </w:r>
      <w:r>
        <w:rPr>
          <w:b/>
          <w:i w:val="0"/>
          <w:sz w:val="21"/>
        </w:rPr>
        <w:t>drum</w:t>
      </w:r>
      <w:r>
        <w:rPr>
          <w:b w:val="0"/>
          <w:i w:val="0"/>
          <w:sz w:val="21"/>
        </w:rPr>
        <w:t xml:space="preserve">, </w:t>
      </w:r>
      <w:r>
        <w:rPr>
          <w:b/>
          <w:i w:val="0"/>
          <w:sz w:val="21"/>
        </w:rPr>
        <w:t>guitar</w:t>
      </w:r>
      <w:r>
        <w:rPr>
          <w:b w:val="0"/>
          <w:i w:val="0"/>
          <w:sz w:val="21"/>
        </w:rPr>
        <w:t xml:space="preserve">, </w:t>
      </w:r>
      <w:r>
        <w:rPr>
          <w:b/>
          <w:i w:val="0"/>
          <w:sz w:val="21"/>
        </w:rPr>
        <w:t>piano</w:t>
      </w:r>
      <w:r>
        <w:rPr>
          <w:b w:val="0"/>
          <w:i w:val="0"/>
          <w:sz w:val="21"/>
        </w:rPr>
        <w:t xml:space="preserve">, </w:t>
      </w:r>
      <w:r>
        <w:rPr>
          <w:b/>
          <w:i w:val="0"/>
          <w:sz w:val="21"/>
        </w:rPr>
        <w:t>flute</w:t>
      </w:r>
      <w:r>
        <w:rPr>
          <w:b w:val="0"/>
          <w:i w:val="0"/>
          <w:sz w:val="21"/>
        </w:rPr>
        <w:t>.</w:t>
      </w:r>
    </w:p>
    <w:p>
      <w:pPr>
        <w:spacing w:after="20"/>
        <w:ind w:left="312" w:hanging="227"/>
      </w:pPr>
      <w:r>
        <w:rPr>
          <w:b w:val="0"/>
          <w:i w:val="0"/>
          <w:sz w:val="21"/>
        </w:rPr>
        <w:t xml:space="preserve">• Music can be </w:t>
      </w:r>
      <w:r>
        <w:rPr>
          <w:b/>
          <w:i w:val="0"/>
          <w:sz w:val="21"/>
        </w:rPr>
        <w:t>fast</w:t>
      </w:r>
      <w:r>
        <w:rPr>
          <w:b w:val="0"/>
          <w:i w:val="0"/>
          <w:sz w:val="21"/>
        </w:rPr>
        <w:t xml:space="preserve"> or </w:t>
      </w:r>
      <w:r>
        <w:rPr>
          <w:b/>
          <w:i w:val="0"/>
          <w:sz w:val="21"/>
        </w:rPr>
        <w:t>slow</w:t>
      </w:r>
      <w:r>
        <w:rPr>
          <w:b w:val="0"/>
          <w:i w:val="0"/>
          <w:sz w:val="21"/>
        </w:rPr>
        <w:t>.</w:t>
      </w:r>
    </w:p>
    <w:p>
      <w:pPr>
        <w:spacing w:after="20"/>
        <w:ind w:left="312" w:hanging="227"/>
      </w:pPr>
      <w:r>
        <w:rPr>
          <w:b w:val="0"/>
          <w:i w:val="0"/>
          <w:sz w:val="21"/>
        </w:rPr>
        <w:t xml:space="preserve">• Music makes us </w:t>
      </w:r>
      <w:r>
        <w:rPr>
          <w:b/>
          <w:i w:val="0"/>
          <w:sz w:val="21"/>
        </w:rPr>
        <w:t>happy</w:t>
      </w:r>
      <w:r>
        <w:rPr>
          <w:b w:val="0"/>
          <w:i w:val="0"/>
          <w:sz w:val="21"/>
        </w:rPr>
        <w:t>.</w:t>
      </w:r>
    </w:p>
    <w:p>
      <w:pPr>
        <w:spacing w:after="20"/>
        <w:ind w:left="312" w:hanging="227"/>
      </w:pPr>
      <w:r>
        <w:rPr>
          <w:b w:val="0"/>
          <w:i w:val="0"/>
          <w:sz w:val="21"/>
        </w:rPr>
        <w:t>• We sing with a good voice and joy.</w:t>
      </w:r>
    </w:p>
    <w:p>
      <w:pPr>
        <w:spacing w:after="20"/>
        <w:ind w:left="312" w:hanging="227"/>
      </w:pPr>
      <w:r>
        <w:rPr>
          <w:b w:val="0"/>
          <w:i w:val="0"/>
          <w:sz w:val="21"/>
        </w:rPr>
        <w:t>• Music is part of our culture.</w:t>
      </w:r>
    </w:p>
    <w:p>
      <w:pPr>
        <w:keepNext/>
        <w:spacing w:after="20"/>
      </w:pPr>
      <w:r>
        <w:rPr>
          <w:b/>
          <w:i w:val="0"/>
          <w:color w:val="142C5A"/>
          <w:sz w:val="21"/>
        </w:rPr>
        <w:t>Let us talk</w:t>
      </w:r>
    </w:p>
    <w:p>
      <w:pPr>
        <w:spacing w:after="20"/>
        <w:ind w:left="351" w:hanging="351"/>
      </w:pPr>
      <w:r>
        <w:rPr>
          <w:b w:val="0"/>
          <w:i w:val="0"/>
          <w:sz w:val="21"/>
        </w:rPr>
        <w:t>1. What is music?</w:t>
      </w:r>
    </w:p>
    <w:p>
      <w:pPr>
        <w:spacing w:after="20"/>
        <w:ind w:left="351" w:hanging="351"/>
      </w:pPr>
      <w:r>
        <w:rPr>
          <w:b w:val="0"/>
          <w:i w:val="0"/>
          <w:sz w:val="21"/>
        </w:rPr>
        <w:t>2. Name one musical instrument.</w:t>
      </w:r>
    </w:p>
    <w:p>
      <w:pPr>
        <w:spacing w:after="20"/>
        <w:ind w:left="351" w:hanging="351"/>
      </w:pPr>
      <w:r>
        <w:rPr>
          <w:b w:val="0"/>
          <w:i w:val="0"/>
          <w:sz w:val="21"/>
        </w:rPr>
        <w:t>3. When do we sing?</w:t>
      </w:r>
    </w:p>
    <w:p>
      <w:pPr>
        <w:keepNext/>
        <w:spacing w:after="20"/>
      </w:pPr>
      <w:r>
        <w:rPr>
          <w:b/>
          <w:i w:val="0"/>
          <w:color w:val="142C5A"/>
          <w:sz w:val="21"/>
        </w:rPr>
        <w:t>Words for my notebook</w:t>
      </w:r>
    </w:p>
    <w:p>
      <w:pPr>
        <w:spacing w:after="20"/>
        <w:ind w:left="312" w:hanging="227"/>
      </w:pPr>
      <w:r>
        <w:rPr>
          <w:b w:val="0"/>
          <w:i w:val="0"/>
          <w:sz w:val="21"/>
        </w:rPr>
        <w:t>• music — sound made with the voice or instruments</w:t>
      </w:r>
    </w:p>
    <w:p>
      <w:pPr>
        <w:spacing w:after="20"/>
        <w:ind w:left="312" w:hanging="227"/>
      </w:pPr>
      <w:r>
        <w:rPr>
          <w:b w:val="0"/>
          <w:i w:val="0"/>
          <w:sz w:val="21"/>
        </w:rPr>
        <w:t>• sing — to make music with the voice</w:t>
      </w:r>
    </w:p>
    <w:p>
      <w:pPr>
        <w:spacing w:after="20"/>
        <w:ind w:left="312" w:hanging="227"/>
      </w:pPr>
      <w:r>
        <w:rPr>
          <w:b w:val="0"/>
          <w:i w:val="0"/>
          <w:sz w:val="21"/>
        </w:rPr>
        <w:t>• instrument — a thing used to make music</w:t>
      </w:r>
    </w:p>
    <w:p>
      <w:pPr>
        <w:keepNext/>
        <w:spacing w:after="20"/>
      </w:pPr>
      <w:r>
        <w:rPr>
          <w:b/>
          <w:i w:val="0"/>
          <w:color w:val="142C5A"/>
          <w:sz w:val="21"/>
        </w:rPr>
        <w:t>Worksheet</w:t>
      </w:r>
    </w:p>
    <w:p>
      <w:pPr>
        <w:spacing w:after="20"/>
        <w:ind w:left="351" w:hanging="351"/>
      </w:pPr>
      <w:r>
        <w:rPr>
          <w:b w:val="0"/>
          <w:i w:val="0"/>
          <w:sz w:val="21"/>
        </w:rPr>
        <w:t>1. Sound made with the voice or instruments is ___.</w:t>
      </w:r>
    </w:p>
    <w:p>
      <w:pPr>
        <w:spacing w:after="60"/>
        <w:ind w:left="652" w:hanging="340"/>
      </w:pPr>
      <w:r>
        <w:rPr>
          <w:b w:val="0"/>
          <w:i w:val="0"/>
          <w:sz w:val="21"/>
        </w:rPr>
        <w:t>A) music B) noise C) sleep D) food</w:t>
      </w:r>
    </w:p>
    <w:p>
      <w:pPr>
        <w:spacing w:after="20"/>
        <w:ind w:left="351" w:hanging="351"/>
      </w:pPr>
      <w:r>
        <w:rPr>
          <w:b w:val="0"/>
          <w:i w:val="0"/>
          <w:sz w:val="21"/>
        </w:rPr>
        <w:t>2. We make music with our voice by ___.</w:t>
      </w:r>
    </w:p>
    <w:p>
      <w:pPr>
        <w:spacing w:after="60"/>
        <w:ind w:left="652" w:hanging="340"/>
      </w:pPr>
      <w:r>
        <w:rPr>
          <w:b w:val="0"/>
          <w:i w:val="0"/>
          <w:sz w:val="21"/>
        </w:rPr>
        <w:t>A) singing B) sleeping C) eating D) running</w:t>
      </w:r>
    </w:p>
    <w:p>
      <w:pPr>
        <w:spacing w:after="20"/>
        <w:ind w:left="351" w:hanging="351"/>
      </w:pPr>
      <w:r>
        <w:rPr>
          <w:b w:val="0"/>
          <w:i w:val="0"/>
          <w:sz w:val="21"/>
        </w:rPr>
        <w:t>3. Which of these is a musical instrument?</w:t>
      </w:r>
    </w:p>
    <w:p>
      <w:pPr>
        <w:spacing w:after="60"/>
        <w:ind w:left="652" w:hanging="340"/>
      </w:pPr>
      <w:r>
        <w:rPr>
          <w:b w:val="0"/>
          <w:i w:val="0"/>
          <w:sz w:val="21"/>
        </w:rPr>
        <w:t>A) drum B) stone C) chair D) book</w:t>
      </w:r>
    </w:p>
    <w:p>
      <w:pPr>
        <w:spacing w:after="20"/>
        <w:ind w:left="351" w:hanging="351"/>
      </w:pPr>
      <w:r>
        <w:rPr>
          <w:b w:val="0"/>
          <w:i w:val="0"/>
          <w:sz w:val="21"/>
        </w:rPr>
        <w:t>4. Music makes us ___.</w:t>
      </w:r>
    </w:p>
    <w:p>
      <w:pPr>
        <w:spacing w:after="60"/>
        <w:ind w:left="652" w:hanging="340"/>
      </w:pPr>
      <w:r>
        <w:rPr>
          <w:b w:val="0"/>
          <w:i w:val="0"/>
          <w:sz w:val="21"/>
        </w:rPr>
        <w:t>A) happy B) sad C) angry D) sick</w:t>
      </w:r>
    </w:p>
    <w:p>
      <w:pPr>
        <w:spacing w:after="20"/>
        <w:ind w:left="351" w:hanging="351"/>
      </w:pPr>
      <w:r>
        <w:rPr>
          <w:b w:val="0"/>
          <w:i w:val="0"/>
          <w:sz w:val="21"/>
        </w:rPr>
        <w:t>5. Fill in: A thing used to make music is an _____.</w:t>
      </w:r>
    </w:p>
    <w:p>
      <w:pPr>
        <w:spacing w:after="20"/>
        <w:ind w:left="351" w:hanging="351"/>
      </w:pPr>
      <w:r>
        <w:rPr>
          <w:b w:val="0"/>
          <w:i w:val="0"/>
          <w:sz w:val="21"/>
        </w:rPr>
        <w:t>6. Mention two musical instruments.</w:t>
      </w:r>
    </w:p>
    <w:p>
      <w:pPr>
        <w:spacing w:after="20"/>
        <w:ind w:left="351" w:hanging="351"/>
      </w:pPr>
      <w:r>
        <w:rPr>
          <w:b w:val="0"/>
          <w:i w:val="0"/>
          <w:sz w:val="21"/>
        </w:rPr>
        <w:t>7. Write what music is.</w:t>
      </w:r>
    </w:p>
    <w:p>
      <w:pPr>
        <w:keepNext/>
        <w:spacing w:after="20"/>
      </w:pPr>
      <w:r>
        <w:rPr>
          <w:b/>
          <w:i w:val="0"/>
          <w:color w:val="142C5A"/>
          <w:sz w:val="21"/>
        </w:rPr>
        <w:t>My own work</w:t>
      </w:r>
    </w:p>
    <w:p>
      <w:pPr>
        <w:spacing w:after="20"/>
        <w:ind w:left="312" w:hanging="227"/>
      </w:pPr>
      <w:r>
        <w:rPr>
          <w:b w:val="0"/>
          <w:i w:val="0"/>
          <w:sz w:val="21"/>
        </w:rPr>
        <w:t>• Draw a musical instrument.</w:t>
      </w:r>
    </w:p>
    <w:p>
      <w:pPr>
        <w:spacing w:after="60"/>
        <w:pBdr>
          <w:bottom w:val="single" w:sz="6" w:color="BBBBBB"/>
        </w:pBdr>
      </w:pPr>
    </w:p>
    <w:p>
      <w:pPr>
        <w:pStyle w:val="Heading2"/>
        <w:keepNext/>
        <w:spacing w:before="200" w:after="60"/>
      </w:pPr>
      <w:r>
        <w:rPr>
          <w:b/>
          <w:i w:val="0"/>
          <w:color w:val="142C5A"/>
          <w:sz w:val="25"/>
        </w:rPr>
        <w:t>WEEK 5 — DANCE</w:t>
      </w:r>
    </w:p>
    <w:p>
      <w:pPr>
        <w:keepNext/>
        <w:spacing w:after="20"/>
      </w:pPr>
      <w:r>
        <w:rPr>
          <w:b/>
          <w:i w:val="0"/>
          <w:color w:val="142C5A"/>
          <w:sz w:val="21"/>
        </w:rPr>
        <w:t>You will learn to</w:t>
      </w:r>
    </w:p>
    <w:p>
      <w:pPr>
        <w:spacing w:after="20"/>
        <w:ind w:left="312" w:hanging="227"/>
      </w:pPr>
      <w:r>
        <w:rPr>
          <w:b w:val="0"/>
          <w:i w:val="0"/>
          <w:sz w:val="21"/>
        </w:rPr>
        <w:t>• dance to music</w:t>
      </w:r>
    </w:p>
    <w:p>
      <w:pPr>
        <w:spacing w:after="20"/>
        <w:ind w:left="312" w:hanging="227"/>
      </w:pPr>
      <w:r>
        <w:rPr>
          <w:b w:val="0"/>
          <w:i w:val="0"/>
          <w:sz w:val="21"/>
        </w:rPr>
        <w:t>• name types of dance</w:t>
      </w:r>
    </w:p>
    <w:p>
      <w:pPr>
        <w:spacing w:after="20"/>
        <w:ind w:left="312" w:hanging="227"/>
      </w:pPr>
      <w:r>
        <w:rPr>
          <w:b w:val="0"/>
          <w:i w:val="0"/>
          <w:sz w:val="21"/>
        </w:rPr>
        <w:t>• move the body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Dance</w:t>
      </w:r>
      <w:r>
        <w:rPr>
          <w:b w:val="0"/>
          <w:i w:val="0"/>
          <w:sz w:val="21"/>
        </w:rPr>
        <w:t xml:space="preserve"> is moving the body to music.</w:t>
      </w:r>
    </w:p>
    <w:p>
      <w:pPr>
        <w:spacing w:after="20"/>
        <w:ind w:left="312" w:hanging="227"/>
      </w:pPr>
      <w:r>
        <w:rPr>
          <w:b w:val="0"/>
          <w:i w:val="0"/>
          <w:sz w:val="21"/>
        </w:rPr>
        <w:t xml:space="preserve">• We dance with our </w:t>
      </w:r>
      <w:r>
        <w:rPr>
          <w:b/>
          <w:i w:val="0"/>
          <w:sz w:val="21"/>
        </w:rPr>
        <w:t>hands</w:t>
      </w:r>
      <w:r>
        <w:rPr>
          <w:b w:val="0"/>
          <w:i w:val="0"/>
          <w:sz w:val="21"/>
        </w:rPr>
        <w:t xml:space="preserve">, </w:t>
      </w:r>
      <w:r>
        <w:rPr>
          <w:b/>
          <w:i w:val="0"/>
          <w:sz w:val="21"/>
        </w:rPr>
        <w:t>legs</w:t>
      </w:r>
      <w:r>
        <w:rPr>
          <w:b w:val="0"/>
          <w:i w:val="0"/>
          <w:sz w:val="21"/>
        </w:rPr>
        <w:t xml:space="preserve"> and </w:t>
      </w:r>
      <w:r>
        <w:rPr>
          <w:b/>
          <w:i w:val="0"/>
          <w:sz w:val="21"/>
        </w:rPr>
        <w:t>body</w:t>
      </w:r>
      <w:r>
        <w:rPr>
          <w:b w:val="0"/>
          <w:i w:val="0"/>
          <w:sz w:val="21"/>
        </w:rPr>
        <w:t>.</w:t>
      </w:r>
    </w:p>
    <w:p>
      <w:pPr>
        <w:spacing w:after="20"/>
        <w:ind w:left="312" w:hanging="227"/>
      </w:pPr>
      <w:r>
        <w:rPr>
          <w:b w:val="0"/>
          <w:i w:val="0"/>
          <w:sz w:val="21"/>
        </w:rPr>
        <w:t xml:space="preserve">• We dance </w:t>
      </w:r>
      <w:r>
        <w:rPr>
          <w:b/>
          <w:i w:val="0"/>
          <w:sz w:val="21"/>
        </w:rPr>
        <w:t>alone</w:t>
      </w:r>
      <w:r>
        <w:rPr>
          <w:b w:val="0"/>
          <w:i w:val="0"/>
          <w:sz w:val="21"/>
        </w:rPr>
        <w:t xml:space="preserve"> or </w:t>
      </w:r>
      <w:r>
        <w:rPr>
          <w:b/>
          <w:i w:val="0"/>
          <w:sz w:val="21"/>
        </w:rPr>
        <w:t>in groups</w:t>
      </w:r>
      <w:r>
        <w:rPr>
          <w:b w:val="0"/>
          <w:i w:val="0"/>
          <w:sz w:val="21"/>
        </w:rPr>
        <w:t>.</w:t>
      </w:r>
    </w:p>
    <w:p>
      <w:pPr>
        <w:spacing w:after="20"/>
        <w:ind w:left="312" w:hanging="227"/>
      </w:pPr>
      <w:r>
        <w:rPr>
          <w:b w:val="0"/>
          <w:i w:val="0"/>
          <w:sz w:val="21"/>
        </w:rPr>
        <w:t xml:space="preserve">• There are </w:t>
      </w:r>
      <w:r>
        <w:rPr>
          <w:b/>
          <w:i w:val="0"/>
          <w:sz w:val="21"/>
        </w:rPr>
        <w:t>traditional</w:t>
      </w:r>
      <w:r>
        <w:rPr>
          <w:b w:val="0"/>
          <w:i w:val="0"/>
          <w:sz w:val="21"/>
        </w:rPr>
        <w:t xml:space="preserve"> dances and </w:t>
      </w:r>
      <w:r>
        <w:rPr>
          <w:b/>
          <w:i w:val="0"/>
          <w:sz w:val="21"/>
        </w:rPr>
        <w:t>modern</w:t>
      </w:r>
      <w:r>
        <w:rPr>
          <w:b w:val="0"/>
          <w:i w:val="0"/>
          <w:sz w:val="21"/>
        </w:rPr>
        <w:t xml:space="preserve"> dances.</w:t>
      </w:r>
    </w:p>
    <w:p>
      <w:pPr>
        <w:spacing w:after="20"/>
        <w:ind w:left="312" w:hanging="227"/>
      </w:pPr>
      <w:r>
        <w:rPr>
          <w:b w:val="0"/>
          <w:i w:val="0"/>
          <w:sz w:val="21"/>
        </w:rPr>
        <w:t xml:space="preserve">• We dance at </w:t>
      </w:r>
      <w:r>
        <w:rPr>
          <w:b/>
          <w:i w:val="0"/>
          <w:sz w:val="21"/>
        </w:rPr>
        <w:t>festivals</w:t>
      </w:r>
      <w:r>
        <w:rPr>
          <w:b w:val="0"/>
          <w:i w:val="0"/>
          <w:sz w:val="21"/>
        </w:rPr>
        <w:t xml:space="preserve">, </w:t>
      </w:r>
      <w:r>
        <w:rPr>
          <w:b/>
          <w:i w:val="0"/>
          <w:sz w:val="21"/>
        </w:rPr>
        <w:t>parties</w:t>
      </w:r>
      <w:r>
        <w:rPr>
          <w:b w:val="0"/>
          <w:i w:val="0"/>
          <w:sz w:val="21"/>
        </w:rPr>
        <w:t xml:space="preserve"> and </w:t>
      </w:r>
      <w:r>
        <w:rPr>
          <w:b/>
          <w:i w:val="0"/>
          <w:sz w:val="21"/>
        </w:rPr>
        <w:t>school</w:t>
      </w:r>
      <w:r>
        <w:rPr>
          <w:b w:val="0"/>
          <w:i w:val="0"/>
          <w:sz w:val="21"/>
        </w:rPr>
        <w:t>.</w:t>
      </w:r>
    </w:p>
    <w:p>
      <w:pPr>
        <w:spacing w:after="20"/>
        <w:ind w:left="312" w:hanging="227"/>
      </w:pPr>
      <w:r>
        <w:rPr>
          <w:b w:val="0"/>
          <w:i w:val="0"/>
          <w:sz w:val="21"/>
        </w:rPr>
        <w:t xml:space="preserve">• Dance makes us </w:t>
      </w:r>
      <w:r>
        <w:rPr>
          <w:b/>
          <w:i w:val="0"/>
          <w:sz w:val="21"/>
        </w:rPr>
        <w:t>happy</w:t>
      </w:r>
      <w:r>
        <w:rPr>
          <w:b w:val="0"/>
          <w:i w:val="0"/>
          <w:sz w:val="21"/>
        </w:rPr>
        <w:t xml:space="preserve"> and </w:t>
      </w:r>
      <w:r>
        <w:rPr>
          <w:b/>
          <w:i w:val="0"/>
          <w:sz w:val="21"/>
        </w:rPr>
        <w:t>strong</w:t>
      </w:r>
      <w:r>
        <w:rPr>
          <w:b w:val="0"/>
          <w:i w:val="0"/>
          <w:sz w:val="21"/>
        </w:rPr>
        <w:t>.</w:t>
      </w:r>
    </w:p>
    <w:p>
      <w:pPr>
        <w:spacing w:after="0"/>
      </w:pPr>
      <w:r>
        <w:br w:type="page"/>
      </w:r>
    </w:p>
    <w:p>
      <w:pPr>
        <w:spacing w:after="20"/>
        <w:ind w:left="312" w:hanging="227"/>
      </w:pPr>
      <w:r>
        <w:rPr>
          <w:b w:val="0"/>
          <w:i w:val="0"/>
          <w:sz w:val="21"/>
        </w:rPr>
        <w:t xml:space="preserve">• We dance with </w:t>
      </w:r>
      <w:r>
        <w:rPr>
          <w:b/>
          <w:i w:val="0"/>
          <w:sz w:val="21"/>
        </w:rPr>
        <w:t>joy</w:t>
      </w:r>
      <w:r>
        <w:rPr>
          <w:b w:val="0"/>
          <w:i w:val="0"/>
          <w:sz w:val="21"/>
        </w:rPr>
        <w:t>.</w:t>
      </w:r>
    </w:p>
    <w:p>
      <w:pPr>
        <w:spacing w:after="20"/>
        <w:ind w:left="312" w:hanging="227"/>
      </w:pPr>
      <w:r>
        <w:rPr>
          <w:b w:val="0"/>
          <w:i w:val="0"/>
          <w:sz w:val="21"/>
        </w:rPr>
        <w:t>• Different people have different dances.</w:t>
      </w:r>
    </w:p>
    <w:p>
      <w:pPr>
        <w:spacing w:after="20"/>
        <w:ind w:left="312" w:hanging="227"/>
      </w:pPr>
      <w:r>
        <w:rPr>
          <w:b w:val="0"/>
          <w:i w:val="0"/>
          <w:sz w:val="21"/>
        </w:rPr>
        <w:t>• Dance is part of our culture.</w:t>
      </w:r>
    </w:p>
    <w:p>
      <w:pPr>
        <w:spacing w:after="20"/>
        <w:ind w:left="312" w:hanging="227"/>
      </w:pPr>
      <w:r>
        <w:rPr>
          <w:b w:val="0"/>
          <w:i w:val="0"/>
          <w:sz w:val="21"/>
        </w:rPr>
        <w:t>• We enjoy dancing together.</w:t>
      </w:r>
    </w:p>
    <w:p>
      <w:pPr>
        <w:keepNext/>
        <w:spacing w:after="20"/>
      </w:pPr>
      <w:r>
        <w:rPr>
          <w:b/>
          <w:i w:val="0"/>
          <w:color w:val="142C5A"/>
          <w:sz w:val="21"/>
        </w:rPr>
        <w:t>Let us talk</w:t>
      </w:r>
    </w:p>
    <w:p>
      <w:pPr>
        <w:spacing w:after="20"/>
        <w:ind w:left="351" w:hanging="351"/>
      </w:pPr>
      <w:r>
        <w:rPr>
          <w:b w:val="0"/>
          <w:i w:val="0"/>
          <w:sz w:val="21"/>
        </w:rPr>
        <w:t>1. What is dance?</w:t>
      </w:r>
    </w:p>
    <w:p>
      <w:pPr>
        <w:spacing w:after="20"/>
        <w:ind w:left="351" w:hanging="351"/>
      </w:pPr>
      <w:r>
        <w:rPr>
          <w:b w:val="0"/>
          <w:i w:val="0"/>
          <w:sz w:val="21"/>
        </w:rPr>
        <w:t>2. Name one type of dance.</w:t>
      </w:r>
    </w:p>
    <w:p>
      <w:pPr>
        <w:spacing w:after="20"/>
        <w:ind w:left="351" w:hanging="351"/>
      </w:pPr>
      <w:r>
        <w:rPr>
          <w:b w:val="0"/>
          <w:i w:val="0"/>
          <w:sz w:val="21"/>
        </w:rPr>
        <w:t>3. When do we dance?</w:t>
      </w:r>
    </w:p>
    <w:p>
      <w:pPr>
        <w:keepNext/>
        <w:spacing w:after="20"/>
      </w:pPr>
      <w:r>
        <w:rPr>
          <w:b/>
          <w:i w:val="0"/>
          <w:color w:val="142C5A"/>
          <w:sz w:val="21"/>
        </w:rPr>
        <w:t>Words for my notebook</w:t>
      </w:r>
    </w:p>
    <w:p>
      <w:pPr>
        <w:spacing w:after="20"/>
        <w:ind w:left="312" w:hanging="227"/>
      </w:pPr>
      <w:r>
        <w:rPr>
          <w:b w:val="0"/>
          <w:i w:val="0"/>
          <w:sz w:val="21"/>
        </w:rPr>
        <w:t>• dance — moving the body to music</w:t>
      </w:r>
    </w:p>
    <w:p>
      <w:pPr>
        <w:spacing w:after="20"/>
        <w:ind w:left="312" w:hanging="227"/>
      </w:pPr>
      <w:r>
        <w:rPr>
          <w:b w:val="0"/>
          <w:i w:val="0"/>
          <w:sz w:val="21"/>
        </w:rPr>
        <w:t>• traditional — from the old ways of our people</w:t>
      </w:r>
    </w:p>
    <w:p>
      <w:pPr>
        <w:spacing w:after="20"/>
        <w:ind w:left="312" w:hanging="227"/>
      </w:pPr>
      <w:r>
        <w:rPr>
          <w:b w:val="0"/>
          <w:i w:val="0"/>
          <w:sz w:val="21"/>
        </w:rPr>
        <w:t>• festival — a special day of joy</w:t>
      </w:r>
    </w:p>
    <w:p>
      <w:pPr>
        <w:keepNext/>
        <w:spacing w:after="20"/>
      </w:pPr>
      <w:r>
        <w:rPr>
          <w:b/>
          <w:i w:val="0"/>
          <w:color w:val="142C5A"/>
          <w:sz w:val="21"/>
        </w:rPr>
        <w:t>Worksheet</w:t>
      </w:r>
    </w:p>
    <w:p>
      <w:pPr>
        <w:spacing w:after="20"/>
        <w:ind w:left="351" w:hanging="351"/>
      </w:pPr>
      <w:r>
        <w:rPr>
          <w:b w:val="0"/>
          <w:i w:val="0"/>
          <w:sz w:val="21"/>
        </w:rPr>
        <w:t>1. Moving the body to music is ___.</w:t>
      </w:r>
    </w:p>
    <w:p>
      <w:pPr>
        <w:spacing w:after="60"/>
        <w:ind w:left="652" w:hanging="340"/>
      </w:pPr>
      <w:r>
        <w:rPr>
          <w:b w:val="0"/>
          <w:i w:val="0"/>
          <w:sz w:val="21"/>
        </w:rPr>
        <w:t>A) dance B) sleep C) work D) eating</w:t>
      </w:r>
    </w:p>
    <w:p>
      <w:pPr>
        <w:spacing w:after="20"/>
        <w:ind w:left="351" w:hanging="351"/>
      </w:pPr>
      <w:r>
        <w:rPr>
          <w:b w:val="0"/>
          <w:i w:val="0"/>
          <w:sz w:val="21"/>
        </w:rPr>
        <w:t>2. We dance with our hands, legs and ___.</w:t>
      </w:r>
    </w:p>
    <w:p>
      <w:pPr>
        <w:spacing w:after="60"/>
        <w:ind w:left="652" w:hanging="340"/>
      </w:pPr>
      <w:r>
        <w:rPr>
          <w:b w:val="0"/>
          <w:i w:val="0"/>
          <w:sz w:val="21"/>
        </w:rPr>
        <w:t>A) body B) stone C) water D) fire</w:t>
      </w:r>
    </w:p>
    <w:p>
      <w:pPr>
        <w:spacing w:after="20"/>
        <w:ind w:left="351" w:hanging="351"/>
      </w:pPr>
      <w:r>
        <w:rPr>
          <w:b w:val="0"/>
          <w:i w:val="0"/>
          <w:sz w:val="21"/>
        </w:rPr>
        <w:t>3. We dance at festivals, parties and ___.</w:t>
      </w:r>
    </w:p>
    <w:p>
      <w:pPr>
        <w:spacing w:after="60"/>
        <w:ind w:left="652" w:hanging="340"/>
      </w:pPr>
      <w:r>
        <w:rPr>
          <w:b w:val="0"/>
          <w:i w:val="0"/>
          <w:sz w:val="21"/>
        </w:rPr>
        <w:t>A) school B) hospital C) market only D) farm</w:t>
      </w:r>
    </w:p>
    <w:p>
      <w:pPr>
        <w:spacing w:after="20"/>
        <w:ind w:left="351" w:hanging="351"/>
      </w:pPr>
      <w:r>
        <w:rPr>
          <w:b w:val="0"/>
          <w:i w:val="0"/>
          <w:sz w:val="21"/>
        </w:rPr>
        <w:t>4. Dance makes us happy and ___.</w:t>
      </w:r>
    </w:p>
    <w:p>
      <w:pPr>
        <w:spacing w:after="60"/>
        <w:ind w:left="652" w:hanging="340"/>
      </w:pPr>
      <w:r>
        <w:rPr>
          <w:b w:val="0"/>
          <w:i w:val="0"/>
          <w:sz w:val="21"/>
        </w:rPr>
        <w:t>A) strong B) weak C) sick D) sad</w:t>
      </w:r>
    </w:p>
    <w:p>
      <w:pPr>
        <w:spacing w:after="20"/>
        <w:ind w:left="351" w:hanging="351"/>
      </w:pPr>
      <w:r>
        <w:rPr>
          <w:b w:val="0"/>
          <w:i w:val="0"/>
          <w:sz w:val="21"/>
        </w:rPr>
        <w:t>5. Fill in: A special day of joy is a _____.</w:t>
      </w:r>
    </w:p>
    <w:p>
      <w:pPr>
        <w:spacing w:after="20"/>
        <w:ind w:left="351" w:hanging="351"/>
      </w:pPr>
      <w:r>
        <w:rPr>
          <w:b w:val="0"/>
          <w:i w:val="0"/>
          <w:sz w:val="21"/>
        </w:rPr>
        <w:t>6. Mention two places we dance.</w:t>
      </w:r>
    </w:p>
    <w:p>
      <w:pPr>
        <w:spacing w:after="20"/>
        <w:ind w:left="351" w:hanging="351"/>
      </w:pPr>
      <w:r>
        <w:rPr>
          <w:b w:val="0"/>
          <w:i w:val="0"/>
          <w:sz w:val="21"/>
        </w:rPr>
        <w:t>7. Write what dance is.</w:t>
      </w:r>
    </w:p>
    <w:p>
      <w:pPr>
        <w:keepNext/>
        <w:spacing w:after="20"/>
      </w:pPr>
      <w:r>
        <w:rPr>
          <w:b/>
          <w:i w:val="0"/>
          <w:color w:val="142C5A"/>
          <w:sz w:val="21"/>
        </w:rPr>
        <w:t>My own work</w:t>
      </w:r>
    </w:p>
    <w:p>
      <w:pPr>
        <w:spacing w:after="20"/>
        <w:ind w:left="312" w:hanging="227"/>
      </w:pPr>
      <w:r>
        <w:rPr>
          <w:b w:val="0"/>
          <w:i w:val="0"/>
          <w:sz w:val="21"/>
        </w:rPr>
        <w:t>• Draw someone dancing.</w:t>
      </w:r>
    </w:p>
    <w:p>
      <w:pPr>
        <w:spacing w:after="60"/>
        <w:pBdr>
          <w:bottom w:val="single" w:sz="6" w:color="BBBBBB"/>
        </w:pBdr>
      </w:pPr>
    </w:p>
    <w:p>
      <w:pPr>
        <w:pStyle w:val="Heading2"/>
        <w:keepNext/>
        <w:spacing w:before="200" w:after="60"/>
      </w:pPr>
      <w:r>
        <w:rPr>
          <w:b/>
          <w:i w:val="0"/>
          <w:color w:val="142C5A"/>
          <w:sz w:val="25"/>
        </w:rPr>
        <w:t>WEEK 6 — DRAMA AND ROLE PLAY</w:t>
      </w:r>
    </w:p>
    <w:p>
      <w:pPr>
        <w:keepNext/>
        <w:spacing w:after="20"/>
      </w:pPr>
      <w:r>
        <w:rPr>
          <w:b/>
          <w:i w:val="0"/>
          <w:color w:val="142C5A"/>
          <w:sz w:val="21"/>
        </w:rPr>
        <w:t>You will learn to</w:t>
      </w:r>
    </w:p>
    <w:p>
      <w:pPr>
        <w:spacing w:after="20"/>
        <w:ind w:left="312" w:hanging="227"/>
      </w:pPr>
      <w:r>
        <w:rPr>
          <w:b w:val="0"/>
          <w:i w:val="0"/>
          <w:sz w:val="21"/>
        </w:rPr>
        <w:t>• act out stories</w:t>
      </w:r>
    </w:p>
    <w:p>
      <w:pPr>
        <w:spacing w:after="20"/>
        <w:ind w:left="312" w:hanging="227"/>
      </w:pPr>
      <w:r>
        <w:rPr>
          <w:b w:val="0"/>
          <w:i w:val="0"/>
          <w:sz w:val="21"/>
        </w:rPr>
        <w:t>• play roles</w:t>
      </w:r>
    </w:p>
    <w:p>
      <w:pPr>
        <w:spacing w:after="20"/>
        <w:ind w:left="312" w:hanging="227"/>
      </w:pPr>
      <w:r>
        <w:rPr>
          <w:b w:val="0"/>
          <w:i w:val="0"/>
          <w:sz w:val="21"/>
        </w:rPr>
        <w:t>• enjoy drama</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Drama</w:t>
      </w:r>
      <w:r>
        <w:rPr>
          <w:b w:val="0"/>
          <w:i w:val="0"/>
          <w:sz w:val="21"/>
        </w:rPr>
        <w:t xml:space="preserve"> is acting out a story.</w:t>
      </w:r>
    </w:p>
    <w:p>
      <w:pPr>
        <w:spacing w:after="20"/>
        <w:ind w:left="312" w:hanging="227"/>
      </w:pPr>
      <w:r>
        <w:rPr>
          <w:b w:val="0"/>
          <w:i w:val="0"/>
          <w:sz w:val="21"/>
        </w:rPr>
        <w:t xml:space="preserve">• We </w:t>
      </w:r>
      <w:r>
        <w:rPr>
          <w:b/>
          <w:i w:val="0"/>
          <w:sz w:val="21"/>
        </w:rPr>
        <w:t>pretend</w:t>
      </w:r>
      <w:r>
        <w:rPr>
          <w:b w:val="0"/>
          <w:i w:val="0"/>
          <w:sz w:val="21"/>
        </w:rPr>
        <w:t xml:space="preserve"> to be people in a story.</w:t>
      </w:r>
    </w:p>
    <w:p>
      <w:pPr>
        <w:spacing w:after="20"/>
        <w:ind w:left="312" w:hanging="227"/>
      </w:pPr>
      <w:r>
        <w:rPr>
          <w:b w:val="0"/>
          <w:i w:val="0"/>
          <w:sz w:val="21"/>
        </w:rPr>
        <w:t xml:space="preserve">• A </w:t>
      </w:r>
      <w:r>
        <w:rPr>
          <w:b/>
          <w:i w:val="0"/>
          <w:sz w:val="21"/>
        </w:rPr>
        <w:t>role</w:t>
      </w:r>
      <w:r>
        <w:rPr>
          <w:b w:val="0"/>
          <w:i w:val="0"/>
          <w:sz w:val="21"/>
        </w:rPr>
        <w:t xml:space="preserve"> is the part we play.</w:t>
      </w:r>
    </w:p>
    <w:p>
      <w:pPr>
        <w:spacing w:after="20"/>
        <w:ind w:left="312" w:hanging="227"/>
      </w:pPr>
      <w:r>
        <w:rPr>
          <w:b w:val="0"/>
          <w:i w:val="0"/>
          <w:sz w:val="21"/>
        </w:rPr>
        <w:t>• We can act out stories from the Bible or our culture.</w:t>
      </w:r>
    </w:p>
    <w:p>
      <w:pPr>
        <w:spacing w:after="20"/>
        <w:ind w:left="312" w:hanging="227"/>
      </w:pPr>
      <w:r>
        <w:rPr>
          <w:b w:val="0"/>
          <w:i w:val="0"/>
          <w:sz w:val="21"/>
        </w:rPr>
        <w:t xml:space="preserve">• We use our </w:t>
      </w:r>
      <w:r>
        <w:rPr>
          <w:b/>
          <w:i w:val="0"/>
          <w:sz w:val="21"/>
        </w:rPr>
        <w:t>voice</w:t>
      </w:r>
      <w:r>
        <w:rPr>
          <w:b w:val="0"/>
          <w:i w:val="0"/>
          <w:sz w:val="21"/>
        </w:rPr>
        <w:t xml:space="preserve"> and </w:t>
      </w:r>
      <w:r>
        <w:rPr>
          <w:b/>
          <w:i w:val="0"/>
          <w:sz w:val="21"/>
        </w:rPr>
        <w:t>body</w:t>
      </w:r>
      <w:r>
        <w:rPr>
          <w:b w:val="0"/>
          <w:i w:val="0"/>
          <w:sz w:val="21"/>
        </w:rPr>
        <w:t xml:space="preserve"> to act.</w:t>
      </w:r>
    </w:p>
    <w:p>
      <w:pPr>
        <w:spacing w:after="20"/>
        <w:ind w:left="312" w:hanging="227"/>
      </w:pPr>
      <w:r>
        <w:rPr>
          <w:b w:val="0"/>
          <w:i w:val="0"/>
          <w:sz w:val="21"/>
        </w:rPr>
        <w:t xml:space="preserve">• We can wear </w:t>
      </w:r>
      <w:r>
        <w:rPr>
          <w:b/>
          <w:i w:val="0"/>
          <w:sz w:val="21"/>
        </w:rPr>
        <w:t>costumes</w:t>
      </w:r>
      <w:r>
        <w:rPr>
          <w:b w:val="0"/>
          <w:i w:val="0"/>
          <w:sz w:val="21"/>
        </w:rPr>
        <w:t xml:space="preserve"> for drama.</w:t>
      </w:r>
    </w:p>
    <w:p>
      <w:pPr>
        <w:spacing w:after="20"/>
        <w:ind w:left="312" w:hanging="227"/>
      </w:pPr>
      <w:r>
        <w:rPr>
          <w:b w:val="0"/>
          <w:i w:val="0"/>
          <w:sz w:val="21"/>
        </w:rPr>
        <w:t>• Drama is done at school and festivals.</w:t>
      </w:r>
    </w:p>
    <w:p>
      <w:pPr>
        <w:spacing w:after="20"/>
        <w:ind w:left="312" w:hanging="227"/>
      </w:pPr>
      <w:r>
        <w:rPr>
          <w:b w:val="0"/>
          <w:i w:val="0"/>
          <w:sz w:val="21"/>
        </w:rPr>
        <w:t>• We watch drama and enjoy it.</w:t>
      </w:r>
    </w:p>
    <w:p>
      <w:pPr>
        <w:spacing w:after="20"/>
        <w:ind w:left="312" w:hanging="227"/>
      </w:pPr>
      <w:r>
        <w:rPr>
          <w:b w:val="0"/>
          <w:i w:val="0"/>
          <w:sz w:val="21"/>
        </w:rPr>
        <w:t>• Drama teaches us lessons.</w:t>
      </w:r>
    </w:p>
    <w:p>
      <w:pPr>
        <w:spacing w:after="20"/>
        <w:ind w:left="312" w:hanging="227"/>
      </w:pPr>
      <w:r>
        <w:rPr>
          <w:b w:val="0"/>
          <w:i w:val="0"/>
          <w:sz w:val="21"/>
        </w:rPr>
        <w:t>• Drama is fun and useful.</w:t>
      </w:r>
    </w:p>
    <w:p>
      <w:pPr>
        <w:keepNext/>
        <w:spacing w:after="20"/>
      </w:pPr>
      <w:r>
        <w:rPr>
          <w:b/>
          <w:i w:val="0"/>
          <w:color w:val="142C5A"/>
          <w:sz w:val="21"/>
        </w:rPr>
        <w:t>Let us talk</w:t>
      </w:r>
    </w:p>
    <w:p>
      <w:pPr>
        <w:spacing w:after="20"/>
        <w:ind w:left="351" w:hanging="351"/>
      </w:pPr>
      <w:r>
        <w:rPr>
          <w:b w:val="0"/>
          <w:i w:val="0"/>
          <w:sz w:val="21"/>
        </w:rPr>
        <w:t>1. What is drama?</w:t>
      </w:r>
    </w:p>
    <w:p>
      <w:pPr>
        <w:spacing w:after="20"/>
        <w:ind w:left="351" w:hanging="351"/>
      </w:pPr>
      <w:r>
        <w:rPr>
          <w:b w:val="0"/>
          <w:i w:val="0"/>
          <w:sz w:val="21"/>
        </w:rPr>
        <w:t>2. What is a role?</w:t>
      </w:r>
    </w:p>
    <w:p>
      <w:pPr>
        <w:spacing w:after="20"/>
        <w:ind w:left="351" w:hanging="351"/>
      </w:pPr>
      <w:r>
        <w:rPr>
          <w:b w:val="0"/>
          <w:i w:val="0"/>
          <w:sz w:val="21"/>
        </w:rPr>
        <w:t>3. What do we use to act?</w:t>
      </w:r>
    </w:p>
    <w:p>
      <w:pPr>
        <w:keepNext/>
        <w:spacing w:after="20"/>
      </w:pPr>
      <w:r>
        <w:rPr>
          <w:b/>
          <w:i w:val="0"/>
          <w:color w:val="142C5A"/>
          <w:sz w:val="21"/>
        </w:rPr>
        <w:t>Words for my notebook</w:t>
      </w:r>
    </w:p>
    <w:p>
      <w:pPr>
        <w:spacing w:after="20"/>
        <w:ind w:left="312" w:hanging="227"/>
      </w:pPr>
      <w:r>
        <w:rPr>
          <w:b w:val="0"/>
          <w:i w:val="0"/>
          <w:sz w:val="21"/>
        </w:rPr>
        <w:t>• drama — acting out a story</w:t>
      </w:r>
    </w:p>
    <w:p>
      <w:pPr>
        <w:spacing w:after="20"/>
        <w:ind w:left="312" w:hanging="227"/>
      </w:pPr>
      <w:r>
        <w:rPr>
          <w:b w:val="0"/>
          <w:i w:val="0"/>
          <w:sz w:val="21"/>
        </w:rPr>
        <w:t>• role — the part we play in a story</w:t>
      </w:r>
    </w:p>
    <w:p>
      <w:pPr>
        <w:spacing w:after="20"/>
        <w:ind w:left="312" w:hanging="227"/>
      </w:pPr>
      <w:r>
        <w:rPr>
          <w:b w:val="0"/>
          <w:i w:val="0"/>
          <w:sz w:val="21"/>
        </w:rPr>
        <w:t>• costume — the clothes we wear in a play</w:t>
      </w:r>
    </w:p>
    <w:p>
      <w:pPr>
        <w:keepNext/>
        <w:spacing w:after="20"/>
      </w:pPr>
      <w:r>
        <w:rPr>
          <w:b/>
          <w:i w:val="0"/>
          <w:color w:val="142C5A"/>
          <w:sz w:val="21"/>
        </w:rPr>
        <w:t>Worksheet</w:t>
      </w:r>
    </w:p>
    <w:p>
      <w:pPr>
        <w:spacing w:after="20"/>
        <w:ind w:left="351" w:hanging="351"/>
      </w:pPr>
      <w:r>
        <w:rPr>
          <w:b w:val="0"/>
          <w:i w:val="0"/>
          <w:sz w:val="21"/>
        </w:rPr>
        <w:t>1. Acting out a story is ___.</w:t>
      </w:r>
    </w:p>
    <w:p>
      <w:pPr>
        <w:spacing w:after="60"/>
        <w:ind w:left="652" w:hanging="340"/>
      </w:pPr>
      <w:r>
        <w:rPr>
          <w:b w:val="0"/>
          <w:i w:val="0"/>
          <w:sz w:val="21"/>
        </w:rPr>
        <w:t>A) drama B) music C) dance D) sleep</w:t>
      </w:r>
    </w:p>
    <w:p>
      <w:pPr>
        <w:spacing w:after="20"/>
        <w:ind w:left="351" w:hanging="351"/>
      </w:pPr>
      <w:r>
        <w:rPr>
          <w:b w:val="0"/>
          <w:i w:val="0"/>
          <w:sz w:val="21"/>
        </w:rPr>
        <w:t>2. The part we play in a story is a ___.</w:t>
      </w:r>
    </w:p>
    <w:p>
      <w:pPr>
        <w:spacing w:after="60"/>
        <w:ind w:left="652" w:hanging="340"/>
      </w:pPr>
      <w:r>
        <w:rPr>
          <w:b w:val="0"/>
          <w:i w:val="0"/>
          <w:sz w:val="21"/>
        </w:rPr>
        <w:t>A) role B) song C) stone D) dream</w:t>
      </w:r>
    </w:p>
    <w:p>
      <w:pPr>
        <w:spacing w:after="20"/>
        <w:ind w:left="351" w:hanging="351"/>
      </w:pPr>
      <w:r>
        <w:rPr>
          <w:b w:val="0"/>
          <w:i w:val="0"/>
          <w:sz w:val="21"/>
        </w:rPr>
        <w:t>3. We use our voice and ___ to act.</w:t>
      </w:r>
    </w:p>
    <w:p>
      <w:pPr>
        <w:spacing w:after="60"/>
        <w:ind w:left="652" w:hanging="340"/>
      </w:pPr>
      <w:r>
        <w:rPr>
          <w:b w:val="0"/>
          <w:i w:val="0"/>
          <w:sz w:val="21"/>
        </w:rPr>
        <w:t>A) body B) water C) fire D) food</w:t>
      </w:r>
    </w:p>
    <w:p>
      <w:pPr>
        <w:spacing w:after="20"/>
        <w:ind w:left="351" w:hanging="351"/>
      </w:pPr>
      <w:r>
        <w:rPr>
          <w:b w:val="0"/>
          <w:i w:val="0"/>
          <w:sz w:val="21"/>
        </w:rPr>
        <w:t>4. We can wear ___ for drama.</w:t>
      </w:r>
    </w:p>
    <w:p>
      <w:pPr>
        <w:spacing w:after="0"/>
      </w:pPr>
      <w:r>
        <w:br w:type="page"/>
      </w:r>
    </w:p>
    <w:p>
      <w:pPr>
        <w:spacing w:after="60"/>
        <w:ind w:left="652" w:hanging="340"/>
      </w:pPr>
      <w:r>
        <w:rPr>
          <w:b w:val="0"/>
          <w:i w:val="0"/>
          <w:sz w:val="21"/>
        </w:rPr>
        <w:t>A) costumes B) stones C) books D) chairs</w:t>
      </w:r>
    </w:p>
    <w:p>
      <w:pPr>
        <w:spacing w:after="20"/>
        <w:ind w:left="351" w:hanging="351"/>
      </w:pPr>
      <w:r>
        <w:rPr>
          <w:b w:val="0"/>
          <w:i w:val="0"/>
          <w:sz w:val="21"/>
        </w:rPr>
        <w:t>5. Fill in: The clothes we wear in a play are _____.</w:t>
      </w:r>
    </w:p>
    <w:p>
      <w:pPr>
        <w:spacing w:after="20"/>
        <w:ind w:left="351" w:hanging="351"/>
      </w:pPr>
      <w:r>
        <w:rPr>
          <w:b w:val="0"/>
          <w:i w:val="0"/>
          <w:sz w:val="21"/>
        </w:rPr>
        <w:t>6. Mention two things we use in drama.</w:t>
      </w:r>
    </w:p>
    <w:p>
      <w:pPr>
        <w:spacing w:after="20"/>
        <w:ind w:left="351" w:hanging="351"/>
      </w:pPr>
      <w:r>
        <w:rPr>
          <w:b w:val="0"/>
          <w:i w:val="0"/>
          <w:sz w:val="21"/>
        </w:rPr>
        <w:t>7. Write what drama is.</w:t>
      </w:r>
    </w:p>
    <w:p>
      <w:pPr>
        <w:keepNext/>
        <w:spacing w:after="20"/>
      </w:pPr>
      <w:r>
        <w:rPr>
          <w:b/>
          <w:i w:val="0"/>
          <w:color w:val="142C5A"/>
          <w:sz w:val="21"/>
        </w:rPr>
        <w:t>My own work</w:t>
      </w:r>
    </w:p>
    <w:p>
      <w:pPr>
        <w:spacing w:after="20"/>
        <w:ind w:left="312" w:hanging="227"/>
      </w:pPr>
      <w:r>
        <w:rPr>
          <w:b w:val="0"/>
          <w:i w:val="0"/>
          <w:sz w:val="21"/>
        </w:rPr>
        <w:t>• Draw a scene from a story you can act.</w:t>
      </w:r>
    </w:p>
    <w:p>
      <w:pPr>
        <w:spacing w:after="60"/>
        <w:pBdr>
          <w:bottom w:val="single" w:sz="6" w:color="BBBBBB"/>
        </w:pBdr>
      </w:pPr>
    </w:p>
    <w:p>
      <w:pPr>
        <w:pStyle w:val="Heading2"/>
        <w:keepNext/>
        <w:spacing w:before="200" w:after="60"/>
      </w:pPr>
      <w:r>
        <w:rPr>
          <w:b/>
          <w:i w:val="0"/>
          <w:color w:val="142C5A"/>
          <w:sz w:val="25"/>
        </w:rPr>
        <w:t>WEEK 8 — LOCAL CRAFTS</w:t>
      </w:r>
    </w:p>
    <w:p>
      <w:pPr>
        <w:keepNext/>
        <w:spacing w:after="20"/>
      </w:pPr>
      <w:r>
        <w:rPr>
          <w:b/>
          <w:i w:val="0"/>
          <w:color w:val="142C5A"/>
          <w:sz w:val="21"/>
        </w:rPr>
        <w:t>You will learn to</w:t>
      </w:r>
    </w:p>
    <w:p>
      <w:pPr>
        <w:spacing w:after="20"/>
        <w:ind w:left="312" w:hanging="227"/>
      </w:pPr>
      <w:r>
        <w:rPr>
          <w:b w:val="0"/>
          <w:i w:val="0"/>
          <w:sz w:val="21"/>
        </w:rPr>
        <w:t>• name local crafts</w:t>
      </w:r>
    </w:p>
    <w:p>
      <w:pPr>
        <w:spacing w:after="20"/>
        <w:ind w:left="312" w:hanging="227"/>
      </w:pPr>
      <w:r>
        <w:rPr>
          <w:b w:val="0"/>
          <w:i w:val="0"/>
          <w:sz w:val="21"/>
        </w:rPr>
        <w:t>• say how they are made</w:t>
      </w:r>
    </w:p>
    <w:p>
      <w:pPr>
        <w:spacing w:after="20"/>
        <w:ind w:left="312" w:hanging="227"/>
      </w:pPr>
      <w:r>
        <w:rPr>
          <w:b w:val="0"/>
          <w:i w:val="0"/>
          <w:sz w:val="21"/>
        </w:rPr>
        <w:t>• value our crafts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Local crafts</w:t>
      </w:r>
      <w:r>
        <w:rPr>
          <w:b w:val="0"/>
          <w:i w:val="0"/>
          <w:sz w:val="21"/>
        </w:rPr>
        <w:t xml:space="preserve"> are things our people make.</w:t>
      </w:r>
    </w:p>
    <w:p>
      <w:pPr>
        <w:spacing w:after="20"/>
        <w:ind w:left="312" w:hanging="227"/>
      </w:pPr>
      <w:r>
        <w:rPr>
          <w:b w:val="0"/>
          <w:i w:val="0"/>
          <w:sz w:val="21"/>
        </w:rPr>
        <w:t xml:space="preserve">• We make </w:t>
      </w:r>
      <w:r>
        <w:rPr>
          <w:b/>
          <w:i w:val="0"/>
          <w:sz w:val="21"/>
        </w:rPr>
        <w:t>baskets</w:t>
      </w:r>
      <w:r>
        <w:rPr>
          <w:b w:val="0"/>
          <w:i w:val="0"/>
          <w:sz w:val="21"/>
        </w:rPr>
        <w:t xml:space="preserve"> from leaves and straw.</w:t>
      </w:r>
    </w:p>
    <w:p>
      <w:pPr>
        <w:spacing w:after="20"/>
        <w:ind w:left="312" w:hanging="227"/>
      </w:pPr>
      <w:r>
        <w:rPr>
          <w:b w:val="0"/>
          <w:i w:val="0"/>
          <w:sz w:val="21"/>
        </w:rPr>
        <w:t xml:space="preserve">• We make </w:t>
      </w:r>
      <w:r>
        <w:rPr>
          <w:b/>
          <w:i w:val="0"/>
          <w:sz w:val="21"/>
        </w:rPr>
        <w:t>mats</w:t>
      </w:r>
      <w:r>
        <w:rPr>
          <w:b w:val="0"/>
          <w:i w:val="0"/>
          <w:sz w:val="21"/>
        </w:rPr>
        <w:t xml:space="preserve"> from straw.</w:t>
      </w:r>
    </w:p>
    <w:p>
      <w:pPr>
        <w:spacing w:after="20"/>
        <w:ind w:left="312" w:hanging="227"/>
      </w:pPr>
      <w:r>
        <w:rPr>
          <w:b w:val="0"/>
          <w:i w:val="0"/>
          <w:sz w:val="21"/>
        </w:rPr>
        <w:t xml:space="preserve">• We make </w:t>
      </w:r>
      <w:r>
        <w:rPr>
          <w:b/>
          <w:i w:val="0"/>
          <w:sz w:val="21"/>
        </w:rPr>
        <w:t>pots</w:t>
      </w:r>
      <w:r>
        <w:rPr>
          <w:b w:val="0"/>
          <w:i w:val="0"/>
          <w:sz w:val="21"/>
        </w:rPr>
        <w:t xml:space="preserve"> from clay.</w:t>
      </w:r>
    </w:p>
    <w:p>
      <w:pPr>
        <w:spacing w:after="20"/>
        <w:ind w:left="312" w:hanging="227"/>
      </w:pPr>
      <w:r>
        <w:rPr>
          <w:b w:val="0"/>
          <w:i w:val="0"/>
          <w:sz w:val="21"/>
        </w:rPr>
        <w:t xml:space="preserve">• We make </w:t>
      </w:r>
      <w:r>
        <w:rPr>
          <w:b/>
          <w:i w:val="0"/>
          <w:sz w:val="21"/>
        </w:rPr>
        <w:t>clothes</w:t>
      </w:r>
      <w:r>
        <w:rPr>
          <w:b w:val="0"/>
          <w:i w:val="0"/>
          <w:sz w:val="21"/>
        </w:rPr>
        <w:t xml:space="preserve"> from woven cloth (aso-oke).</w:t>
      </w:r>
    </w:p>
    <w:p>
      <w:pPr>
        <w:spacing w:after="20"/>
        <w:ind w:left="312" w:hanging="227"/>
      </w:pPr>
      <w:r>
        <w:rPr>
          <w:b w:val="0"/>
          <w:i w:val="0"/>
          <w:sz w:val="21"/>
        </w:rPr>
        <w:t xml:space="preserve">• We make </w:t>
      </w:r>
      <w:r>
        <w:rPr>
          <w:b/>
          <w:i w:val="0"/>
          <w:sz w:val="21"/>
        </w:rPr>
        <w:t>beads</w:t>
      </w:r>
      <w:r>
        <w:rPr>
          <w:b w:val="0"/>
          <w:i w:val="0"/>
          <w:sz w:val="21"/>
        </w:rPr>
        <w:t xml:space="preserve"> and </w:t>
      </w:r>
      <w:r>
        <w:rPr>
          <w:b/>
          <w:i w:val="0"/>
          <w:sz w:val="21"/>
        </w:rPr>
        <w:t>carvings</w:t>
      </w:r>
      <w:r>
        <w:rPr>
          <w:b w:val="0"/>
          <w:i w:val="0"/>
          <w:sz w:val="21"/>
        </w:rPr>
        <w:t>.</w:t>
      </w:r>
    </w:p>
    <w:p>
      <w:pPr>
        <w:spacing w:after="20"/>
        <w:ind w:left="312" w:hanging="227"/>
      </w:pPr>
      <w:r>
        <w:rPr>
          <w:b w:val="0"/>
          <w:i w:val="0"/>
          <w:sz w:val="21"/>
        </w:rPr>
        <w:t xml:space="preserve">• Local crafts are made by </w:t>
      </w:r>
      <w:r>
        <w:rPr>
          <w:b/>
          <w:i w:val="0"/>
          <w:sz w:val="21"/>
        </w:rPr>
        <w:t>skilled</w:t>
      </w:r>
      <w:r>
        <w:rPr>
          <w:b w:val="0"/>
          <w:i w:val="0"/>
          <w:sz w:val="21"/>
        </w:rPr>
        <w:t xml:space="preserve"> people.</w:t>
      </w:r>
    </w:p>
    <w:p>
      <w:pPr>
        <w:spacing w:after="20"/>
        <w:ind w:left="312" w:hanging="227"/>
      </w:pPr>
      <w:r>
        <w:rPr>
          <w:b w:val="0"/>
          <w:i w:val="0"/>
          <w:sz w:val="21"/>
        </w:rPr>
        <w:t xml:space="preserve">• Crafts can be </w:t>
      </w:r>
      <w:r>
        <w:rPr>
          <w:b/>
          <w:i w:val="0"/>
          <w:sz w:val="21"/>
        </w:rPr>
        <w:t>sold</w:t>
      </w:r>
      <w:r>
        <w:rPr>
          <w:b w:val="0"/>
          <w:i w:val="0"/>
          <w:sz w:val="21"/>
        </w:rPr>
        <w:t xml:space="preserve"> to make money.</w:t>
      </w:r>
    </w:p>
    <w:p>
      <w:pPr>
        <w:spacing w:after="20"/>
        <w:ind w:left="312" w:hanging="227"/>
      </w:pPr>
      <w:r>
        <w:rPr>
          <w:b w:val="0"/>
          <w:i w:val="0"/>
          <w:sz w:val="21"/>
        </w:rPr>
        <w:t xml:space="preserve">• Local crafts are part of our </w:t>
      </w:r>
      <w:r>
        <w:rPr>
          <w:b/>
          <w:i w:val="0"/>
          <w:sz w:val="21"/>
        </w:rPr>
        <w:t>culture</w:t>
      </w:r>
      <w:r>
        <w:rPr>
          <w:b w:val="0"/>
          <w:i w:val="0"/>
          <w:sz w:val="21"/>
        </w:rPr>
        <w:t>.</w:t>
      </w:r>
    </w:p>
    <w:p>
      <w:pPr>
        <w:spacing w:after="20"/>
        <w:ind w:left="312" w:hanging="227"/>
      </w:pPr>
      <w:r>
        <w:rPr>
          <w:b w:val="0"/>
          <w:i w:val="0"/>
          <w:sz w:val="21"/>
        </w:rPr>
        <w:t>• We value and keep our local crafts.</w:t>
      </w:r>
    </w:p>
    <w:p>
      <w:pPr>
        <w:keepNext/>
        <w:spacing w:after="20"/>
      </w:pPr>
      <w:r>
        <w:rPr>
          <w:b/>
          <w:i w:val="0"/>
          <w:color w:val="142C5A"/>
          <w:sz w:val="21"/>
        </w:rPr>
        <w:t>Let us talk</w:t>
      </w:r>
    </w:p>
    <w:p>
      <w:pPr>
        <w:spacing w:after="20"/>
        <w:ind w:left="351" w:hanging="351"/>
      </w:pPr>
      <w:r>
        <w:rPr>
          <w:b w:val="0"/>
          <w:i w:val="0"/>
          <w:sz w:val="21"/>
        </w:rPr>
        <w:t>1. What are local crafts?</w:t>
      </w:r>
    </w:p>
    <w:p>
      <w:pPr>
        <w:spacing w:after="20"/>
        <w:ind w:left="351" w:hanging="351"/>
      </w:pPr>
      <w:r>
        <w:rPr>
          <w:b w:val="0"/>
          <w:i w:val="0"/>
          <w:sz w:val="21"/>
        </w:rPr>
        <w:t>2. Name one local craft.</w:t>
      </w:r>
    </w:p>
    <w:p>
      <w:pPr>
        <w:spacing w:after="20"/>
        <w:ind w:left="351" w:hanging="351"/>
      </w:pPr>
      <w:r>
        <w:rPr>
          <w:b w:val="0"/>
          <w:i w:val="0"/>
          <w:sz w:val="21"/>
        </w:rPr>
        <w:t>3. Why do we value local crafts?</w:t>
      </w:r>
    </w:p>
    <w:p>
      <w:pPr>
        <w:keepNext/>
        <w:spacing w:after="20"/>
      </w:pPr>
      <w:r>
        <w:rPr>
          <w:b/>
          <w:i w:val="0"/>
          <w:color w:val="142C5A"/>
          <w:sz w:val="21"/>
        </w:rPr>
        <w:t>Words for my notebook</w:t>
      </w:r>
    </w:p>
    <w:p>
      <w:pPr>
        <w:spacing w:after="20"/>
        <w:ind w:left="312" w:hanging="227"/>
      </w:pPr>
      <w:r>
        <w:rPr>
          <w:b w:val="0"/>
          <w:i w:val="0"/>
          <w:sz w:val="21"/>
        </w:rPr>
        <w:t>• local craft — something our people make</w:t>
      </w:r>
    </w:p>
    <w:p>
      <w:pPr>
        <w:spacing w:after="20"/>
        <w:ind w:left="312" w:hanging="227"/>
      </w:pPr>
      <w:r>
        <w:rPr>
          <w:b w:val="0"/>
          <w:i w:val="0"/>
          <w:sz w:val="21"/>
        </w:rPr>
        <w:t>• weave — to cross threads or straw to make things</w:t>
      </w:r>
    </w:p>
    <w:p>
      <w:pPr>
        <w:spacing w:after="20"/>
        <w:ind w:left="312" w:hanging="227"/>
      </w:pPr>
      <w:r>
        <w:rPr>
          <w:b w:val="0"/>
          <w:i w:val="0"/>
          <w:sz w:val="21"/>
        </w:rPr>
        <w:t>• carving — a shape cut from wood</w:t>
      </w:r>
    </w:p>
    <w:p>
      <w:pPr>
        <w:keepNext/>
        <w:spacing w:after="20"/>
      </w:pPr>
      <w:r>
        <w:rPr>
          <w:b/>
          <w:i w:val="0"/>
          <w:color w:val="142C5A"/>
          <w:sz w:val="21"/>
        </w:rPr>
        <w:t>Worksheet</w:t>
      </w:r>
    </w:p>
    <w:p>
      <w:pPr>
        <w:spacing w:after="20"/>
        <w:ind w:left="351" w:hanging="351"/>
      </w:pPr>
      <w:r>
        <w:rPr>
          <w:b w:val="0"/>
          <w:i w:val="0"/>
          <w:sz w:val="21"/>
        </w:rPr>
        <w:t>1. Things our people make are ___ crafts.</w:t>
      </w:r>
    </w:p>
    <w:p>
      <w:pPr>
        <w:spacing w:after="60"/>
        <w:ind w:left="652" w:hanging="340"/>
      </w:pPr>
      <w:r>
        <w:rPr>
          <w:b w:val="0"/>
          <w:i w:val="0"/>
          <w:sz w:val="21"/>
        </w:rPr>
        <w:t>A) local B) foreign C) broken D) lost</w:t>
      </w:r>
    </w:p>
    <w:p>
      <w:pPr>
        <w:spacing w:after="20"/>
        <w:ind w:left="351" w:hanging="351"/>
      </w:pPr>
      <w:r>
        <w:rPr>
          <w:b w:val="0"/>
          <w:i w:val="0"/>
          <w:sz w:val="21"/>
        </w:rPr>
        <w:t>2. We make baskets from leaves and ___.</w:t>
      </w:r>
    </w:p>
    <w:p>
      <w:pPr>
        <w:spacing w:after="60"/>
        <w:ind w:left="652" w:hanging="340"/>
      </w:pPr>
      <w:r>
        <w:rPr>
          <w:b w:val="0"/>
          <w:i w:val="0"/>
          <w:sz w:val="21"/>
        </w:rPr>
        <w:t>A) straw B) stone C) water D) fire</w:t>
      </w:r>
    </w:p>
    <w:p>
      <w:pPr>
        <w:spacing w:after="20"/>
        <w:ind w:left="351" w:hanging="351"/>
      </w:pPr>
      <w:r>
        <w:rPr>
          <w:b w:val="0"/>
          <w:i w:val="0"/>
          <w:sz w:val="21"/>
        </w:rPr>
        <w:t>3. We make pots from ___.</w:t>
      </w:r>
    </w:p>
    <w:p>
      <w:pPr>
        <w:spacing w:after="60"/>
        <w:ind w:left="652" w:hanging="340"/>
      </w:pPr>
      <w:r>
        <w:rPr>
          <w:b w:val="0"/>
          <w:i w:val="0"/>
          <w:sz w:val="21"/>
        </w:rPr>
        <w:t>A) clay B) air C) smoke D) light</w:t>
      </w:r>
    </w:p>
    <w:p>
      <w:pPr>
        <w:spacing w:after="20"/>
        <w:ind w:left="351" w:hanging="351"/>
      </w:pPr>
      <w:r>
        <w:rPr>
          <w:b w:val="0"/>
          <w:i w:val="0"/>
          <w:sz w:val="21"/>
        </w:rPr>
        <w:t>4. We make clothes from woven cloth called ___.</w:t>
      </w:r>
    </w:p>
    <w:p>
      <w:pPr>
        <w:spacing w:after="60"/>
        <w:ind w:left="652" w:hanging="340"/>
      </w:pPr>
      <w:r>
        <w:rPr>
          <w:b w:val="0"/>
          <w:i w:val="0"/>
          <w:sz w:val="21"/>
        </w:rPr>
        <w:t>A) aso-oke B) paper C) plastic D) glass</w:t>
      </w:r>
    </w:p>
    <w:p>
      <w:pPr>
        <w:spacing w:after="20"/>
        <w:ind w:left="351" w:hanging="351"/>
      </w:pPr>
      <w:r>
        <w:rPr>
          <w:b w:val="0"/>
          <w:i w:val="0"/>
          <w:sz w:val="21"/>
        </w:rPr>
        <w:t>5. Fill in: To cross threads or straw to make things is to _____.</w:t>
      </w:r>
    </w:p>
    <w:p>
      <w:pPr>
        <w:spacing w:after="20"/>
        <w:ind w:left="351" w:hanging="351"/>
      </w:pPr>
      <w:r>
        <w:rPr>
          <w:b w:val="0"/>
          <w:i w:val="0"/>
          <w:sz w:val="21"/>
        </w:rPr>
        <w:t>6. Mention two local crafts.</w:t>
      </w:r>
    </w:p>
    <w:p>
      <w:pPr>
        <w:spacing w:after="20"/>
        <w:ind w:left="351" w:hanging="351"/>
      </w:pPr>
      <w:r>
        <w:rPr>
          <w:b w:val="0"/>
          <w:i w:val="0"/>
          <w:sz w:val="21"/>
        </w:rPr>
        <w:t>7. Write why we value local crafts.</w:t>
      </w:r>
    </w:p>
    <w:p>
      <w:pPr>
        <w:keepNext/>
        <w:spacing w:after="20"/>
      </w:pPr>
      <w:r>
        <w:rPr>
          <w:b/>
          <w:i w:val="0"/>
          <w:color w:val="142C5A"/>
          <w:sz w:val="21"/>
        </w:rPr>
        <w:t>My own work</w:t>
      </w:r>
    </w:p>
    <w:p>
      <w:pPr>
        <w:spacing w:after="20"/>
        <w:ind w:left="312" w:hanging="227"/>
      </w:pPr>
      <w:r>
        <w:rPr>
          <w:b w:val="0"/>
          <w:i w:val="0"/>
          <w:sz w:val="21"/>
        </w:rPr>
        <w:t>• Draw one local craft.</w:t>
      </w:r>
    </w:p>
    <w:p>
      <w:pPr>
        <w:spacing w:after="60"/>
        <w:pBdr>
          <w:bottom w:val="single" w:sz="6" w:color="BBBBBB"/>
        </w:pBdr>
      </w:pPr>
    </w:p>
    <w:p>
      <w:pPr>
        <w:pStyle w:val="Heading2"/>
        <w:keepNext/>
        <w:spacing w:before="200" w:after="60"/>
      </w:pPr>
      <w:r>
        <w:rPr>
          <w:b/>
          <w:i w:val="0"/>
          <w:color w:val="142C5A"/>
          <w:sz w:val="25"/>
        </w:rPr>
        <w:t>WEEK 9 — OUR CULTURE</w:t>
      </w:r>
    </w:p>
    <w:p>
      <w:pPr>
        <w:keepNext/>
        <w:spacing w:after="20"/>
      </w:pPr>
      <w:r>
        <w:rPr>
          <w:b/>
          <w:i w:val="0"/>
          <w:color w:val="142C5A"/>
          <w:sz w:val="21"/>
        </w:rPr>
        <w:t>You will learn to</w:t>
      </w:r>
    </w:p>
    <w:p>
      <w:pPr>
        <w:spacing w:after="20"/>
        <w:ind w:left="312" w:hanging="227"/>
      </w:pPr>
      <w:r>
        <w:rPr>
          <w:b w:val="0"/>
          <w:i w:val="0"/>
          <w:sz w:val="21"/>
        </w:rPr>
        <w:t>• say what culture is</w:t>
      </w:r>
    </w:p>
    <w:p>
      <w:pPr>
        <w:spacing w:after="20"/>
        <w:ind w:left="312" w:hanging="227"/>
      </w:pPr>
      <w:r>
        <w:rPr>
          <w:b w:val="0"/>
          <w:i w:val="0"/>
          <w:sz w:val="21"/>
        </w:rPr>
        <w:t>• name parts of our culture</w:t>
      </w:r>
    </w:p>
    <w:p>
      <w:pPr>
        <w:spacing w:after="20"/>
        <w:ind w:left="312" w:hanging="227"/>
      </w:pPr>
      <w:r>
        <w:rPr>
          <w:b w:val="0"/>
          <w:i w:val="0"/>
          <w:sz w:val="21"/>
        </w:rPr>
        <w:t>• respect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Culture</w:t>
      </w:r>
      <w:r>
        <w:rPr>
          <w:b w:val="0"/>
          <w:i w:val="0"/>
          <w:sz w:val="21"/>
        </w:rPr>
        <w:t xml:space="preserve"> is the way of life of a people.</w:t>
      </w:r>
    </w:p>
    <w:p>
      <w:pPr>
        <w:spacing w:after="20"/>
        <w:ind w:left="312" w:hanging="227"/>
      </w:pPr>
      <w:r>
        <w:rPr>
          <w:b w:val="0"/>
          <w:i w:val="0"/>
          <w:sz w:val="21"/>
        </w:rPr>
        <w:t xml:space="preserve">• Our culture includes our </w:t>
      </w:r>
      <w:r>
        <w:rPr>
          <w:b/>
          <w:i w:val="0"/>
          <w:sz w:val="21"/>
        </w:rPr>
        <w:t>language</w:t>
      </w:r>
      <w:r>
        <w:rPr>
          <w:b w:val="0"/>
          <w:i w:val="0"/>
          <w:sz w:val="21"/>
        </w:rPr>
        <w:t xml:space="preserve">, </w:t>
      </w:r>
      <w:r>
        <w:rPr>
          <w:b/>
          <w:i w:val="0"/>
          <w:sz w:val="21"/>
        </w:rPr>
        <w:t>food</w:t>
      </w:r>
      <w:r>
        <w:rPr>
          <w:b w:val="0"/>
          <w:i w:val="0"/>
          <w:sz w:val="21"/>
        </w:rPr>
        <w:t xml:space="preserve">, </w:t>
      </w:r>
      <w:r>
        <w:rPr>
          <w:b/>
          <w:i w:val="0"/>
          <w:sz w:val="21"/>
        </w:rPr>
        <w:t>dress</w:t>
      </w:r>
      <w:r>
        <w:rPr>
          <w:b w:val="0"/>
          <w:i w:val="0"/>
          <w:sz w:val="21"/>
        </w:rPr>
        <w:t xml:space="preserve">, </w:t>
      </w:r>
      <w:r>
        <w:rPr>
          <w:b/>
          <w:i w:val="0"/>
          <w:sz w:val="21"/>
        </w:rPr>
        <w:t>music</w:t>
      </w:r>
      <w:r>
        <w:rPr>
          <w:b w:val="0"/>
          <w:i w:val="0"/>
          <w:sz w:val="21"/>
        </w:rPr>
        <w:t xml:space="preserve"> and </w:t>
      </w:r>
      <w:r>
        <w:rPr>
          <w:b/>
          <w:i w:val="0"/>
          <w:sz w:val="21"/>
        </w:rPr>
        <w:t>dance</w:t>
      </w:r>
      <w:r>
        <w:rPr>
          <w:b w:val="0"/>
          <w:i w:val="0"/>
          <w:sz w:val="21"/>
        </w:rPr>
        <w:t>.</w:t>
      </w:r>
    </w:p>
    <w:p>
      <w:pPr>
        <w:spacing w:after="20"/>
        <w:ind w:left="312" w:hanging="227"/>
      </w:pPr>
      <w:r>
        <w:rPr>
          <w:b w:val="0"/>
          <w:i w:val="0"/>
          <w:sz w:val="21"/>
        </w:rPr>
        <w:t xml:space="preserve">• Our culture includes our </w:t>
      </w:r>
      <w:r>
        <w:rPr>
          <w:b/>
          <w:i w:val="0"/>
          <w:sz w:val="21"/>
        </w:rPr>
        <w:t>crafts</w:t>
      </w:r>
      <w:r>
        <w:rPr>
          <w:b w:val="0"/>
          <w:i w:val="0"/>
          <w:sz w:val="21"/>
        </w:rPr>
        <w:t xml:space="preserve"> and </w:t>
      </w:r>
      <w:r>
        <w:rPr>
          <w:b/>
          <w:i w:val="0"/>
          <w:sz w:val="21"/>
        </w:rPr>
        <w:t>festivals</w:t>
      </w:r>
      <w:r>
        <w:rPr>
          <w:b w:val="0"/>
          <w:i w:val="0"/>
          <w:sz w:val="21"/>
        </w:rPr>
        <w:t>.</w:t>
      </w:r>
    </w:p>
    <w:p>
      <w:pPr>
        <w:spacing w:after="20"/>
        <w:ind w:left="312" w:hanging="227"/>
      </w:pPr>
      <w:r>
        <w:rPr>
          <w:b w:val="0"/>
          <w:i w:val="0"/>
          <w:sz w:val="21"/>
        </w:rPr>
        <w:t>• We greet our elders in our own way.</w:t>
      </w:r>
    </w:p>
    <w:p>
      <w:pPr>
        <w:spacing w:after="20"/>
        <w:ind w:left="312" w:hanging="227"/>
      </w:pPr>
      <w:r>
        <w:rPr>
          <w:b w:val="0"/>
          <w:i w:val="0"/>
          <w:sz w:val="21"/>
        </w:rPr>
        <w:t xml:space="preserve">• We wear our </w:t>
      </w:r>
      <w:r>
        <w:rPr>
          <w:b/>
          <w:i w:val="0"/>
          <w:sz w:val="21"/>
        </w:rPr>
        <w:t>traditional dress</w:t>
      </w:r>
      <w:r>
        <w:rPr>
          <w:b w:val="0"/>
          <w:i w:val="0"/>
          <w:sz w:val="21"/>
        </w:rPr>
        <w:t xml:space="preserve"> on special days.</w:t>
      </w:r>
    </w:p>
    <w:p>
      <w:pPr>
        <w:spacing w:after="20"/>
        <w:ind w:left="312" w:hanging="227"/>
      </w:pPr>
      <w:r>
        <w:rPr>
          <w:b w:val="0"/>
          <w:i w:val="0"/>
          <w:sz w:val="21"/>
        </w:rPr>
        <w:t xml:space="preserve">• We eat our </w:t>
      </w:r>
      <w:r>
        <w:rPr>
          <w:b/>
          <w:i w:val="0"/>
          <w:sz w:val="21"/>
        </w:rPr>
        <w:t>local food</w:t>
      </w:r>
      <w:r>
        <w:rPr>
          <w:b w:val="0"/>
          <w:i w:val="0"/>
          <w:sz w:val="21"/>
        </w:rPr>
        <w:t>.</w:t>
      </w:r>
    </w:p>
    <w:p>
      <w:pPr>
        <w:spacing w:after="0"/>
      </w:pPr>
      <w:r>
        <w:br w:type="page"/>
      </w:r>
    </w:p>
    <w:p>
      <w:pPr>
        <w:spacing w:after="20"/>
        <w:ind w:left="312" w:hanging="227"/>
      </w:pPr>
      <w:r>
        <w:rPr>
          <w:b w:val="0"/>
          <w:i w:val="0"/>
          <w:sz w:val="21"/>
        </w:rPr>
        <w:t xml:space="preserve">• We dance our </w:t>
      </w:r>
      <w:r>
        <w:rPr>
          <w:b/>
          <w:i w:val="0"/>
          <w:sz w:val="21"/>
        </w:rPr>
        <w:t>traditional dances</w:t>
      </w:r>
      <w:r>
        <w:rPr>
          <w:b w:val="0"/>
          <w:i w:val="0"/>
          <w:sz w:val="21"/>
        </w:rPr>
        <w:t>.</w:t>
      </w:r>
    </w:p>
    <w:p>
      <w:pPr>
        <w:spacing w:after="20"/>
        <w:ind w:left="312" w:hanging="227"/>
      </w:pPr>
      <w:r>
        <w:rPr>
          <w:b w:val="0"/>
          <w:i w:val="0"/>
          <w:sz w:val="21"/>
        </w:rPr>
        <w:t>• Culture makes us who we are.</w:t>
      </w:r>
    </w:p>
    <w:p>
      <w:pPr>
        <w:spacing w:after="20"/>
        <w:ind w:left="312" w:hanging="227"/>
      </w:pPr>
      <w:r>
        <w:rPr>
          <w:b w:val="0"/>
          <w:i w:val="0"/>
          <w:sz w:val="21"/>
        </w:rPr>
        <w:t>• We respect and keep our culture.</w:t>
      </w:r>
    </w:p>
    <w:p>
      <w:pPr>
        <w:spacing w:after="20"/>
        <w:ind w:left="312" w:hanging="227"/>
      </w:pPr>
      <w:r>
        <w:rPr>
          <w:b w:val="0"/>
          <w:i w:val="0"/>
          <w:sz w:val="21"/>
        </w:rPr>
        <w:t>• Culture is passed from elders to children.</w:t>
      </w:r>
    </w:p>
    <w:p>
      <w:pPr>
        <w:keepNext/>
        <w:spacing w:after="20"/>
      </w:pPr>
      <w:r>
        <w:rPr>
          <w:b/>
          <w:i w:val="0"/>
          <w:color w:val="142C5A"/>
          <w:sz w:val="21"/>
        </w:rPr>
        <w:t>Let us talk</w:t>
      </w:r>
    </w:p>
    <w:p>
      <w:pPr>
        <w:spacing w:after="20"/>
        <w:ind w:left="351" w:hanging="351"/>
      </w:pPr>
      <w:r>
        <w:rPr>
          <w:b w:val="0"/>
          <w:i w:val="0"/>
          <w:sz w:val="21"/>
        </w:rPr>
        <w:t>1. What is culture?</w:t>
      </w:r>
    </w:p>
    <w:p>
      <w:pPr>
        <w:spacing w:after="20"/>
        <w:ind w:left="351" w:hanging="351"/>
      </w:pPr>
      <w:r>
        <w:rPr>
          <w:b w:val="0"/>
          <w:i w:val="0"/>
          <w:sz w:val="21"/>
        </w:rPr>
        <w:t>2. Name one part of our culture.</w:t>
      </w:r>
    </w:p>
    <w:p>
      <w:pPr>
        <w:spacing w:after="20"/>
        <w:ind w:left="351" w:hanging="351"/>
      </w:pPr>
      <w:r>
        <w:rPr>
          <w:b w:val="0"/>
          <w:i w:val="0"/>
          <w:sz w:val="21"/>
        </w:rPr>
        <w:t>3. Why do we respect our culture?</w:t>
      </w:r>
    </w:p>
    <w:p>
      <w:pPr>
        <w:keepNext/>
        <w:spacing w:after="20"/>
      </w:pPr>
      <w:r>
        <w:rPr>
          <w:b/>
          <w:i w:val="0"/>
          <w:color w:val="142C5A"/>
          <w:sz w:val="21"/>
        </w:rPr>
        <w:t>Words for my notebook</w:t>
      </w:r>
    </w:p>
    <w:p>
      <w:pPr>
        <w:spacing w:after="20"/>
        <w:ind w:left="312" w:hanging="227"/>
      </w:pPr>
      <w:r>
        <w:rPr>
          <w:b w:val="0"/>
          <w:i w:val="0"/>
          <w:sz w:val="21"/>
        </w:rPr>
        <w:t>• culture — the way of life of a people</w:t>
      </w:r>
    </w:p>
    <w:p>
      <w:pPr>
        <w:spacing w:after="20"/>
        <w:ind w:left="312" w:hanging="227"/>
      </w:pPr>
      <w:r>
        <w:rPr>
          <w:b w:val="0"/>
          <w:i w:val="0"/>
          <w:sz w:val="21"/>
        </w:rPr>
        <w:t>• tradition — the old ways of our people</w:t>
      </w:r>
    </w:p>
    <w:p>
      <w:pPr>
        <w:spacing w:after="20"/>
        <w:ind w:left="312" w:hanging="227"/>
      </w:pPr>
      <w:r>
        <w:rPr>
          <w:b w:val="0"/>
          <w:i w:val="0"/>
          <w:sz w:val="21"/>
        </w:rPr>
        <w:t>• respect — to show honour to something</w:t>
      </w:r>
    </w:p>
    <w:p>
      <w:pPr>
        <w:keepNext/>
        <w:spacing w:after="20"/>
      </w:pPr>
      <w:r>
        <w:rPr>
          <w:b/>
          <w:i w:val="0"/>
          <w:color w:val="142C5A"/>
          <w:sz w:val="21"/>
        </w:rPr>
        <w:t>Worksheet</w:t>
      </w:r>
    </w:p>
    <w:p>
      <w:pPr>
        <w:spacing w:after="20"/>
        <w:ind w:left="351" w:hanging="351"/>
      </w:pPr>
      <w:r>
        <w:rPr>
          <w:b w:val="0"/>
          <w:i w:val="0"/>
          <w:sz w:val="21"/>
        </w:rPr>
        <w:t>1. The way of life of a people is ___.</w:t>
      </w:r>
    </w:p>
    <w:p>
      <w:pPr>
        <w:spacing w:after="60"/>
        <w:ind w:left="652" w:hanging="340"/>
      </w:pPr>
      <w:r>
        <w:rPr>
          <w:b w:val="0"/>
          <w:i w:val="0"/>
          <w:sz w:val="21"/>
        </w:rPr>
        <w:t>A) culture B) noise C) sleep D) rain</w:t>
      </w:r>
    </w:p>
    <w:p>
      <w:pPr>
        <w:spacing w:after="20"/>
        <w:ind w:left="351" w:hanging="351"/>
      </w:pPr>
      <w:r>
        <w:rPr>
          <w:b w:val="0"/>
          <w:i w:val="0"/>
          <w:sz w:val="21"/>
        </w:rPr>
        <w:t>2. Our culture includes language, food, dress and ___.</w:t>
      </w:r>
    </w:p>
    <w:p>
      <w:pPr>
        <w:spacing w:after="60"/>
        <w:ind w:left="652" w:hanging="340"/>
      </w:pPr>
      <w:r>
        <w:rPr>
          <w:b w:val="0"/>
          <w:i w:val="0"/>
          <w:sz w:val="21"/>
        </w:rPr>
        <w:t>A) dance B) anger C) dust D) fire</w:t>
      </w:r>
    </w:p>
    <w:p>
      <w:pPr>
        <w:spacing w:after="20"/>
        <w:ind w:left="351" w:hanging="351"/>
      </w:pPr>
      <w:r>
        <w:rPr>
          <w:b w:val="0"/>
          <w:i w:val="0"/>
          <w:sz w:val="21"/>
        </w:rPr>
        <w:t>3. We wear our ___ dress on special days.</w:t>
      </w:r>
    </w:p>
    <w:p>
      <w:pPr>
        <w:spacing w:after="60"/>
        <w:ind w:left="652" w:hanging="340"/>
      </w:pPr>
      <w:r>
        <w:rPr>
          <w:b w:val="0"/>
          <w:i w:val="0"/>
          <w:sz w:val="21"/>
        </w:rPr>
        <w:t>A) traditional B) torn C) dirty D) foreign</w:t>
      </w:r>
    </w:p>
    <w:p>
      <w:pPr>
        <w:spacing w:after="20"/>
        <w:ind w:left="351" w:hanging="351"/>
      </w:pPr>
      <w:r>
        <w:rPr>
          <w:b w:val="0"/>
          <w:i w:val="0"/>
          <w:sz w:val="21"/>
        </w:rPr>
        <w:t>4. Culture is passed from elders to ___.</w:t>
      </w:r>
    </w:p>
    <w:p>
      <w:pPr>
        <w:spacing w:after="60"/>
        <w:ind w:left="652" w:hanging="340"/>
      </w:pPr>
      <w:r>
        <w:rPr>
          <w:b w:val="0"/>
          <w:i w:val="0"/>
          <w:sz w:val="21"/>
        </w:rPr>
        <w:t>A) children B) stones C) rivers D) trees</w:t>
      </w:r>
    </w:p>
    <w:p>
      <w:pPr>
        <w:spacing w:after="20"/>
        <w:ind w:left="351" w:hanging="351"/>
      </w:pPr>
      <w:r>
        <w:rPr>
          <w:b w:val="0"/>
          <w:i w:val="0"/>
          <w:sz w:val="21"/>
        </w:rPr>
        <w:t>5. Fill in: The old ways of our people are our _____.</w:t>
      </w:r>
    </w:p>
    <w:p>
      <w:pPr>
        <w:spacing w:after="20"/>
        <w:ind w:left="351" w:hanging="351"/>
      </w:pPr>
      <w:r>
        <w:rPr>
          <w:b w:val="0"/>
          <w:i w:val="0"/>
          <w:sz w:val="21"/>
        </w:rPr>
        <w:t>6. Mention two parts of our culture.</w:t>
      </w:r>
    </w:p>
    <w:p>
      <w:pPr>
        <w:spacing w:after="20"/>
        <w:ind w:left="351" w:hanging="351"/>
      </w:pPr>
      <w:r>
        <w:rPr>
          <w:b w:val="0"/>
          <w:i w:val="0"/>
          <w:sz w:val="21"/>
        </w:rPr>
        <w:t>7. Write what culture is.</w:t>
      </w:r>
    </w:p>
    <w:p>
      <w:pPr>
        <w:keepNext/>
        <w:spacing w:after="20"/>
      </w:pPr>
      <w:r>
        <w:rPr>
          <w:b/>
          <w:i w:val="0"/>
          <w:color w:val="142C5A"/>
          <w:sz w:val="21"/>
        </w:rPr>
        <w:t>My own work</w:t>
      </w:r>
    </w:p>
    <w:p>
      <w:pPr>
        <w:spacing w:after="20"/>
        <w:ind w:left="312" w:hanging="227"/>
      </w:pPr>
      <w:r>
        <w:rPr>
          <w:b w:val="0"/>
          <w:i w:val="0"/>
          <w:sz w:val="21"/>
        </w:rPr>
        <w:t>• Draw someone in traditional dress.</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Christian Religious Studies · First Term W1-6, 8-9 (God the Creator; God's love for us; the Bible, God's word; prayer; Adam and Eve; Noah's ark; Abraham, the father of faith; Joseph and God's care).</w:t>
      </w:r>
    </w:p>
    <w:p>
      <w:pPr>
        <w:pStyle w:val="Heading2"/>
        <w:keepNext/>
        <w:spacing w:before="200" w:after="60"/>
      </w:pPr>
      <w:r>
        <w:rPr>
          <w:b/>
          <w:i w:val="0"/>
          <w:color w:val="142C5A"/>
          <w:sz w:val="25"/>
        </w:rPr>
        <w:t>WEEK 1 — GOD THE CREATOR</w:t>
      </w:r>
    </w:p>
    <w:p>
      <w:pPr>
        <w:keepNext/>
        <w:spacing w:after="20"/>
      </w:pPr>
      <w:r>
        <w:rPr>
          <w:b/>
          <w:i w:val="0"/>
          <w:color w:val="142C5A"/>
          <w:sz w:val="21"/>
        </w:rPr>
        <w:t>You will learn to</w:t>
      </w:r>
    </w:p>
    <w:p>
      <w:pPr>
        <w:spacing w:after="20"/>
        <w:ind w:left="312" w:hanging="227"/>
      </w:pPr>
      <w:r>
        <w:rPr>
          <w:b w:val="0"/>
          <w:i w:val="0"/>
          <w:sz w:val="21"/>
        </w:rPr>
        <w:t>• say that God created all things</w:t>
      </w:r>
    </w:p>
    <w:p>
      <w:pPr>
        <w:spacing w:after="20"/>
        <w:ind w:left="312" w:hanging="227"/>
      </w:pPr>
      <w:r>
        <w:rPr>
          <w:b w:val="0"/>
          <w:i w:val="0"/>
          <w:sz w:val="21"/>
        </w:rPr>
        <w:t>• name things God created</w:t>
      </w:r>
    </w:p>
    <w:p>
      <w:pPr>
        <w:spacing w:after="20"/>
        <w:ind w:left="312" w:hanging="227"/>
      </w:pPr>
      <w:r>
        <w:rPr>
          <w:b w:val="0"/>
          <w:i w:val="0"/>
          <w:sz w:val="21"/>
        </w:rPr>
        <w:t>• thank God for creation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God</w:t>
      </w:r>
      <w:r>
        <w:rPr>
          <w:b w:val="0"/>
          <w:i w:val="0"/>
          <w:sz w:val="21"/>
        </w:rPr>
        <w:t xml:space="preserve"> created the heaven and the earth.</w:t>
      </w:r>
    </w:p>
    <w:p>
      <w:pPr>
        <w:spacing w:after="20"/>
        <w:ind w:left="312" w:hanging="227"/>
      </w:pPr>
      <w:r>
        <w:rPr>
          <w:b w:val="0"/>
          <w:i w:val="0"/>
          <w:sz w:val="21"/>
        </w:rPr>
        <w:t xml:space="preserve">• God created the </w:t>
      </w:r>
      <w:r>
        <w:rPr>
          <w:b/>
          <w:i w:val="0"/>
          <w:sz w:val="21"/>
        </w:rPr>
        <w:t>sun</w:t>
      </w:r>
      <w:r>
        <w:rPr>
          <w:b w:val="0"/>
          <w:i w:val="0"/>
          <w:sz w:val="21"/>
        </w:rPr>
        <w:t xml:space="preserve">, </w:t>
      </w:r>
      <w:r>
        <w:rPr>
          <w:b/>
          <w:i w:val="0"/>
          <w:sz w:val="21"/>
        </w:rPr>
        <w:t>moon</w:t>
      </w:r>
      <w:r>
        <w:rPr>
          <w:b w:val="0"/>
          <w:i w:val="0"/>
          <w:sz w:val="21"/>
        </w:rPr>
        <w:t xml:space="preserve"> and </w:t>
      </w:r>
      <w:r>
        <w:rPr>
          <w:b/>
          <w:i w:val="0"/>
          <w:sz w:val="21"/>
        </w:rPr>
        <w:t>stars</w:t>
      </w:r>
      <w:r>
        <w:rPr>
          <w:b w:val="0"/>
          <w:i w:val="0"/>
          <w:sz w:val="21"/>
        </w:rPr>
        <w:t>.</w:t>
      </w:r>
    </w:p>
    <w:p>
      <w:pPr>
        <w:spacing w:after="20"/>
        <w:ind w:left="312" w:hanging="227"/>
      </w:pPr>
      <w:r>
        <w:rPr>
          <w:b w:val="0"/>
          <w:i w:val="0"/>
          <w:sz w:val="21"/>
        </w:rPr>
        <w:t xml:space="preserve">• God created the </w:t>
      </w:r>
      <w:r>
        <w:rPr>
          <w:b/>
          <w:i w:val="0"/>
          <w:sz w:val="21"/>
        </w:rPr>
        <w:t>land</w:t>
      </w:r>
      <w:r>
        <w:rPr>
          <w:b w:val="0"/>
          <w:i w:val="0"/>
          <w:sz w:val="21"/>
        </w:rPr>
        <w:t xml:space="preserve">, </w:t>
      </w:r>
      <w:r>
        <w:rPr>
          <w:b/>
          <w:i w:val="0"/>
          <w:sz w:val="21"/>
        </w:rPr>
        <w:t>sea</w:t>
      </w:r>
      <w:r>
        <w:rPr>
          <w:b w:val="0"/>
          <w:i w:val="0"/>
          <w:sz w:val="21"/>
        </w:rPr>
        <w:t xml:space="preserve"> and </w:t>
      </w:r>
      <w:r>
        <w:rPr>
          <w:b/>
          <w:i w:val="0"/>
          <w:sz w:val="21"/>
        </w:rPr>
        <w:t>sky</w:t>
      </w:r>
      <w:r>
        <w:rPr>
          <w:b w:val="0"/>
          <w:i w:val="0"/>
          <w:sz w:val="21"/>
        </w:rPr>
        <w:t>.</w:t>
      </w:r>
    </w:p>
    <w:p>
      <w:pPr>
        <w:spacing w:after="20"/>
        <w:ind w:left="312" w:hanging="227"/>
      </w:pPr>
      <w:r>
        <w:rPr>
          <w:b w:val="0"/>
          <w:i w:val="0"/>
          <w:sz w:val="21"/>
        </w:rPr>
        <w:t xml:space="preserve">• God created </w:t>
      </w:r>
      <w:r>
        <w:rPr>
          <w:b/>
          <w:i w:val="0"/>
          <w:sz w:val="21"/>
        </w:rPr>
        <w:t>plants</w:t>
      </w:r>
      <w:r>
        <w:rPr>
          <w:b w:val="0"/>
          <w:i w:val="0"/>
          <w:sz w:val="21"/>
        </w:rPr>
        <w:t xml:space="preserve"> and </w:t>
      </w:r>
      <w:r>
        <w:rPr>
          <w:b/>
          <w:i w:val="0"/>
          <w:sz w:val="21"/>
        </w:rPr>
        <w:t>trees</w:t>
      </w:r>
      <w:r>
        <w:rPr>
          <w:b w:val="0"/>
          <w:i w:val="0"/>
          <w:sz w:val="21"/>
        </w:rPr>
        <w:t>.</w:t>
      </w:r>
    </w:p>
    <w:p>
      <w:pPr>
        <w:spacing w:after="20"/>
        <w:ind w:left="312" w:hanging="227"/>
      </w:pPr>
      <w:r>
        <w:rPr>
          <w:b w:val="0"/>
          <w:i w:val="0"/>
          <w:sz w:val="21"/>
        </w:rPr>
        <w:t xml:space="preserve">• God created </w:t>
      </w:r>
      <w:r>
        <w:rPr>
          <w:b/>
          <w:i w:val="0"/>
          <w:sz w:val="21"/>
        </w:rPr>
        <w:t>animals</w:t>
      </w:r>
      <w:r>
        <w:rPr>
          <w:b w:val="0"/>
          <w:i w:val="0"/>
          <w:sz w:val="21"/>
        </w:rPr>
        <w:t xml:space="preserve"> — birds, fish and beasts.</w:t>
      </w:r>
    </w:p>
    <w:p>
      <w:pPr>
        <w:spacing w:after="20"/>
        <w:ind w:left="312" w:hanging="227"/>
      </w:pPr>
      <w:r>
        <w:rPr>
          <w:b w:val="0"/>
          <w:i w:val="0"/>
          <w:sz w:val="21"/>
        </w:rPr>
        <w:t xml:space="preserve">• God created </w:t>
      </w:r>
      <w:r>
        <w:rPr>
          <w:b/>
          <w:i w:val="0"/>
          <w:sz w:val="21"/>
        </w:rPr>
        <w:t>man</w:t>
      </w:r>
      <w:r>
        <w:rPr>
          <w:b w:val="0"/>
          <w:i w:val="0"/>
          <w:sz w:val="21"/>
        </w:rPr>
        <w:t xml:space="preserve"> in His own image.</w:t>
      </w:r>
    </w:p>
    <w:p>
      <w:pPr>
        <w:spacing w:after="20"/>
        <w:ind w:left="312" w:hanging="227"/>
      </w:pPr>
      <w:r>
        <w:rPr>
          <w:b w:val="0"/>
          <w:i w:val="0"/>
          <w:sz w:val="21"/>
        </w:rPr>
        <w:t xml:space="preserve">• God saw that all He made was </w:t>
      </w:r>
      <w:r>
        <w:rPr>
          <w:b/>
          <w:i w:val="0"/>
          <w:sz w:val="21"/>
        </w:rPr>
        <w:t>good</w:t>
      </w:r>
      <w:r>
        <w:rPr>
          <w:b w:val="0"/>
          <w:i w:val="0"/>
          <w:sz w:val="21"/>
        </w:rPr>
        <w:t>.</w:t>
      </w:r>
    </w:p>
    <w:p>
      <w:pPr>
        <w:spacing w:after="20"/>
        <w:ind w:left="312" w:hanging="227"/>
      </w:pPr>
      <w:r>
        <w:rPr>
          <w:b w:val="0"/>
          <w:i w:val="0"/>
          <w:sz w:val="21"/>
        </w:rPr>
        <w:t xml:space="preserve">• God created the world in </w:t>
      </w:r>
      <w:r>
        <w:rPr>
          <w:b/>
          <w:i w:val="0"/>
          <w:sz w:val="21"/>
        </w:rPr>
        <w:t>six days</w:t>
      </w:r>
      <w:r>
        <w:rPr>
          <w:b w:val="0"/>
          <w:i w:val="0"/>
          <w:sz w:val="21"/>
        </w:rPr>
        <w:t xml:space="preserve"> and rested on the seventh.</w:t>
      </w:r>
    </w:p>
    <w:p>
      <w:pPr>
        <w:spacing w:after="20"/>
        <w:ind w:left="312" w:hanging="227"/>
      </w:pPr>
      <w:r>
        <w:rPr>
          <w:b w:val="0"/>
          <w:i w:val="0"/>
          <w:sz w:val="21"/>
        </w:rPr>
        <w:t>• We thank God for all He created.</w:t>
      </w:r>
    </w:p>
    <w:p>
      <w:pPr>
        <w:spacing w:after="20"/>
        <w:ind w:left="312" w:hanging="227"/>
      </w:pPr>
      <w:r>
        <w:rPr>
          <w:b w:val="0"/>
          <w:i w:val="0"/>
          <w:sz w:val="21"/>
        </w:rPr>
        <w:t xml:space="preserve">• God is the great </w:t>
      </w:r>
      <w:r>
        <w:rPr>
          <w:b/>
          <w:i w:val="0"/>
          <w:sz w:val="21"/>
        </w:rPr>
        <w:t>Creator</w:t>
      </w:r>
      <w:r>
        <w:rPr>
          <w:b w:val="0"/>
          <w:i w:val="0"/>
          <w:sz w:val="21"/>
        </w:rPr>
        <w:t>.</w:t>
      </w:r>
    </w:p>
    <w:p>
      <w:pPr>
        <w:keepNext/>
        <w:spacing w:after="20"/>
      </w:pPr>
      <w:r>
        <w:rPr>
          <w:b/>
          <w:i w:val="0"/>
          <w:color w:val="142C5A"/>
          <w:sz w:val="21"/>
        </w:rPr>
        <w:t>Let us talk</w:t>
      </w:r>
    </w:p>
    <w:p>
      <w:pPr>
        <w:spacing w:after="20"/>
        <w:ind w:left="351" w:hanging="351"/>
      </w:pPr>
      <w:r>
        <w:rPr>
          <w:b w:val="0"/>
          <w:i w:val="0"/>
          <w:sz w:val="21"/>
        </w:rPr>
        <w:t>1. Who created the world?</w:t>
      </w:r>
    </w:p>
    <w:p>
      <w:pPr>
        <w:spacing w:after="20"/>
        <w:ind w:left="351" w:hanging="351"/>
      </w:pPr>
      <w:r>
        <w:rPr>
          <w:b w:val="0"/>
          <w:i w:val="0"/>
          <w:sz w:val="21"/>
        </w:rPr>
        <w:t>2. Name two things God created.</w:t>
      </w:r>
    </w:p>
    <w:p>
      <w:pPr>
        <w:spacing w:after="20"/>
        <w:ind w:left="351" w:hanging="351"/>
      </w:pPr>
      <w:r>
        <w:rPr>
          <w:b w:val="0"/>
          <w:i w:val="0"/>
          <w:sz w:val="21"/>
        </w:rPr>
        <w:t>3. Why do we thank God?</w:t>
      </w:r>
    </w:p>
    <w:p>
      <w:pPr>
        <w:keepNext/>
        <w:spacing w:after="20"/>
      </w:pPr>
      <w:r>
        <w:rPr>
          <w:b/>
          <w:i w:val="0"/>
          <w:color w:val="142C5A"/>
          <w:sz w:val="21"/>
        </w:rPr>
        <w:t>Words for my notebook</w:t>
      </w:r>
    </w:p>
    <w:p>
      <w:pPr>
        <w:spacing w:after="20"/>
        <w:ind w:left="312" w:hanging="227"/>
      </w:pPr>
      <w:r>
        <w:rPr>
          <w:b w:val="0"/>
          <w:i w:val="0"/>
          <w:sz w:val="21"/>
        </w:rPr>
        <w:t>• Creator — the one who makes things</w:t>
      </w:r>
    </w:p>
    <w:p>
      <w:pPr>
        <w:spacing w:after="20"/>
        <w:ind w:left="312" w:hanging="227"/>
      </w:pPr>
      <w:r>
        <w:rPr>
          <w:b w:val="0"/>
          <w:i w:val="0"/>
          <w:sz w:val="21"/>
        </w:rPr>
        <w:t>• create — to make something new</w:t>
      </w:r>
    </w:p>
    <w:p>
      <w:pPr>
        <w:spacing w:after="20"/>
        <w:ind w:left="312" w:hanging="227"/>
      </w:pPr>
      <w:r>
        <w:rPr>
          <w:b w:val="0"/>
          <w:i w:val="0"/>
          <w:sz w:val="21"/>
        </w:rPr>
        <w:t>• image — what something looks like</w:t>
      </w:r>
    </w:p>
    <w:p>
      <w:pPr>
        <w:keepNext/>
        <w:spacing w:after="20"/>
      </w:pPr>
      <w:r>
        <w:rPr>
          <w:b/>
          <w:i w:val="0"/>
          <w:color w:val="142C5A"/>
          <w:sz w:val="21"/>
        </w:rPr>
        <w:t>Worksheet</w:t>
      </w:r>
    </w:p>
    <w:p>
      <w:pPr>
        <w:spacing w:after="20"/>
        <w:ind w:left="351" w:hanging="351"/>
      </w:pPr>
      <w:r>
        <w:rPr>
          <w:b w:val="0"/>
          <w:i w:val="0"/>
          <w:sz w:val="21"/>
        </w:rPr>
        <w:t>1. God created the heaven and the ___.</w:t>
      </w:r>
    </w:p>
    <w:p>
      <w:pPr>
        <w:spacing w:after="60"/>
        <w:ind w:left="652" w:hanging="340"/>
      </w:pPr>
      <w:r>
        <w:rPr>
          <w:b w:val="0"/>
          <w:i w:val="0"/>
          <w:sz w:val="21"/>
        </w:rPr>
        <w:t>A) earth B) nothing C) dark D) empty</w:t>
      </w:r>
    </w:p>
    <w:p>
      <w:pPr>
        <w:spacing w:after="20"/>
        <w:ind w:left="351" w:hanging="351"/>
      </w:pPr>
      <w:r>
        <w:rPr>
          <w:b w:val="0"/>
          <w:i w:val="0"/>
          <w:sz w:val="21"/>
        </w:rPr>
        <w:t>2. God created man in His own ___.</w:t>
      </w:r>
    </w:p>
    <w:p>
      <w:pPr>
        <w:spacing w:after="60"/>
        <w:ind w:left="652" w:hanging="340"/>
      </w:pPr>
      <w:r>
        <w:rPr>
          <w:b w:val="0"/>
          <w:i w:val="0"/>
          <w:sz w:val="21"/>
        </w:rPr>
        <w:t>A) image B) house C) garden D) water</w:t>
      </w:r>
    </w:p>
    <w:p>
      <w:pPr>
        <w:spacing w:after="20"/>
        <w:ind w:left="351" w:hanging="351"/>
      </w:pPr>
      <w:r>
        <w:rPr>
          <w:b w:val="0"/>
          <w:i w:val="0"/>
          <w:sz w:val="21"/>
        </w:rPr>
        <w:t>3. God saw that all He made was ___.</w:t>
      </w:r>
    </w:p>
    <w:p>
      <w:pPr>
        <w:spacing w:after="60"/>
        <w:ind w:left="652" w:hanging="340"/>
      </w:pPr>
      <w:r>
        <w:rPr>
          <w:b w:val="0"/>
          <w:i w:val="0"/>
          <w:sz w:val="21"/>
        </w:rPr>
        <w:t>A) good B) bad C) sad D) old</w:t>
      </w:r>
    </w:p>
    <w:p>
      <w:pPr>
        <w:spacing w:after="20"/>
        <w:ind w:left="351" w:hanging="351"/>
      </w:pPr>
      <w:r>
        <w:rPr>
          <w:b w:val="0"/>
          <w:i w:val="0"/>
          <w:sz w:val="21"/>
        </w:rPr>
        <w:t>4. God created the world in ___ days.</w:t>
      </w:r>
    </w:p>
    <w:p>
      <w:pPr>
        <w:spacing w:after="60"/>
        <w:ind w:left="652" w:hanging="340"/>
      </w:pPr>
      <w:r>
        <w:rPr>
          <w:b w:val="0"/>
          <w:i w:val="0"/>
          <w:sz w:val="21"/>
        </w:rPr>
        <w:t>A) six B) two C) ten D) one</w:t>
      </w:r>
    </w:p>
    <w:p>
      <w:pPr>
        <w:spacing w:after="20"/>
        <w:ind w:left="351" w:hanging="351"/>
      </w:pPr>
      <w:r>
        <w:rPr>
          <w:b w:val="0"/>
          <w:i w:val="0"/>
          <w:sz w:val="21"/>
        </w:rPr>
        <w:t>5. Fill in: The one who makes things is the _____.</w:t>
      </w:r>
    </w:p>
    <w:p>
      <w:pPr>
        <w:spacing w:after="20"/>
        <w:ind w:left="351" w:hanging="351"/>
      </w:pPr>
      <w:r>
        <w:rPr>
          <w:b w:val="0"/>
          <w:i w:val="0"/>
          <w:sz w:val="21"/>
        </w:rPr>
        <w:t>6. Mention two things God created.</w:t>
      </w:r>
    </w:p>
    <w:p>
      <w:pPr>
        <w:spacing w:after="20"/>
        <w:ind w:left="351" w:hanging="351"/>
      </w:pPr>
      <w:r>
        <w:rPr>
          <w:b w:val="0"/>
          <w:i w:val="0"/>
          <w:sz w:val="21"/>
        </w:rPr>
        <w:t>7. Write why we thank God.</w:t>
      </w:r>
    </w:p>
    <w:p>
      <w:pPr>
        <w:keepNext/>
        <w:spacing w:after="20"/>
      </w:pPr>
      <w:r>
        <w:rPr>
          <w:b/>
          <w:i w:val="0"/>
          <w:color w:val="142C5A"/>
          <w:sz w:val="21"/>
        </w:rPr>
        <w:t>My own work</w:t>
      </w:r>
    </w:p>
    <w:p>
      <w:pPr>
        <w:spacing w:after="20"/>
        <w:ind w:left="312" w:hanging="227"/>
      </w:pPr>
      <w:r>
        <w:rPr>
          <w:b w:val="0"/>
          <w:i w:val="0"/>
          <w:sz w:val="21"/>
        </w:rPr>
        <w:t>• Draw two things God created.</w:t>
      </w:r>
    </w:p>
    <w:p>
      <w:pPr>
        <w:spacing w:after="60"/>
        <w:pBdr>
          <w:bottom w:val="single" w:sz="6" w:color="BBBBBB"/>
        </w:pBdr>
      </w:pPr>
    </w:p>
    <w:p>
      <w:pPr>
        <w:pStyle w:val="Heading2"/>
        <w:keepNext/>
        <w:spacing w:before="200" w:after="60"/>
      </w:pPr>
      <w:r>
        <w:rPr>
          <w:b/>
          <w:i w:val="0"/>
          <w:color w:val="142C5A"/>
          <w:sz w:val="25"/>
        </w:rPr>
        <w:t>WEEK 2 — GOD'S LOVE FOR US</w:t>
      </w:r>
    </w:p>
    <w:p>
      <w:pPr>
        <w:keepNext/>
        <w:spacing w:after="20"/>
      </w:pPr>
      <w:r>
        <w:rPr>
          <w:b/>
          <w:i w:val="0"/>
          <w:color w:val="142C5A"/>
          <w:sz w:val="21"/>
        </w:rPr>
        <w:t>You will learn to</w:t>
      </w:r>
    </w:p>
    <w:p>
      <w:pPr>
        <w:spacing w:after="20"/>
        <w:ind w:left="312" w:hanging="227"/>
      </w:pPr>
      <w:r>
        <w:rPr>
          <w:b w:val="0"/>
          <w:i w:val="0"/>
          <w:sz w:val="21"/>
        </w:rPr>
        <w:t>• say that God loves us</w:t>
      </w:r>
    </w:p>
    <w:p>
      <w:pPr>
        <w:spacing w:after="20"/>
        <w:ind w:left="312" w:hanging="227"/>
      </w:pPr>
      <w:r>
        <w:rPr>
          <w:b w:val="0"/>
          <w:i w:val="0"/>
          <w:sz w:val="21"/>
        </w:rPr>
        <w:t>• show God's love</w:t>
      </w:r>
    </w:p>
    <w:p>
      <w:pPr>
        <w:spacing w:after="20"/>
        <w:ind w:left="312" w:hanging="227"/>
      </w:pPr>
      <w:r>
        <w:rPr>
          <w:b w:val="0"/>
          <w:i w:val="0"/>
          <w:sz w:val="21"/>
        </w:rPr>
        <w:t>• love one another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God loves</w:t>
      </w:r>
      <w:r>
        <w:rPr>
          <w:b w:val="0"/>
          <w:i w:val="0"/>
          <w:sz w:val="21"/>
        </w:rPr>
        <w:t xml:space="preserve"> every one of us.</w:t>
      </w:r>
    </w:p>
    <w:p>
      <w:pPr>
        <w:spacing w:after="20"/>
        <w:ind w:left="312" w:hanging="227"/>
      </w:pPr>
      <w:r>
        <w:rPr>
          <w:b w:val="0"/>
          <w:i w:val="0"/>
          <w:sz w:val="21"/>
        </w:rPr>
        <w:t xml:space="preserve">• God shows His love by </w:t>
      </w:r>
      <w:r>
        <w:rPr>
          <w:b/>
          <w:i w:val="0"/>
          <w:sz w:val="21"/>
        </w:rPr>
        <w:t>caring</w:t>
      </w:r>
      <w:r>
        <w:rPr>
          <w:b w:val="0"/>
          <w:i w:val="0"/>
          <w:sz w:val="21"/>
        </w:rPr>
        <w:t xml:space="preserve"> for us.</w:t>
      </w:r>
    </w:p>
    <w:p>
      <w:pPr>
        <w:spacing w:after="20"/>
        <w:ind w:left="312" w:hanging="227"/>
      </w:pPr>
      <w:r>
        <w:rPr>
          <w:b w:val="0"/>
          <w:i w:val="0"/>
          <w:sz w:val="21"/>
        </w:rPr>
        <w:t xml:space="preserve">• God gives us </w:t>
      </w:r>
      <w:r>
        <w:rPr>
          <w:b/>
          <w:i w:val="0"/>
          <w:sz w:val="21"/>
        </w:rPr>
        <w:t>food</w:t>
      </w:r>
      <w:r>
        <w:rPr>
          <w:b w:val="0"/>
          <w:i w:val="0"/>
          <w:sz w:val="21"/>
        </w:rPr>
        <w:t xml:space="preserve">, </w:t>
      </w:r>
      <w:r>
        <w:rPr>
          <w:b/>
          <w:i w:val="0"/>
          <w:sz w:val="21"/>
        </w:rPr>
        <w:t>family</w:t>
      </w:r>
      <w:r>
        <w:rPr>
          <w:b w:val="0"/>
          <w:i w:val="0"/>
          <w:sz w:val="21"/>
        </w:rPr>
        <w:t xml:space="preserve"> and </w:t>
      </w:r>
      <w:r>
        <w:rPr>
          <w:b/>
          <w:i w:val="0"/>
          <w:sz w:val="21"/>
        </w:rPr>
        <w:t>life</w:t>
      </w:r>
      <w:r>
        <w:rPr>
          <w:b w:val="0"/>
          <w:i w:val="0"/>
          <w:sz w:val="21"/>
        </w:rPr>
        <w:t>.</w:t>
      </w:r>
    </w:p>
    <w:p>
      <w:pPr>
        <w:spacing w:after="20"/>
        <w:ind w:left="312" w:hanging="227"/>
      </w:pPr>
      <w:r>
        <w:rPr>
          <w:b w:val="0"/>
          <w:i w:val="0"/>
          <w:sz w:val="21"/>
        </w:rPr>
        <w:t xml:space="preserve">• God sent </w:t>
      </w:r>
      <w:r>
        <w:rPr>
          <w:b/>
          <w:i w:val="0"/>
          <w:sz w:val="21"/>
        </w:rPr>
        <w:t>Jesus</w:t>
      </w:r>
      <w:r>
        <w:rPr>
          <w:b w:val="0"/>
          <w:i w:val="0"/>
          <w:sz w:val="21"/>
        </w:rPr>
        <w:t xml:space="preserve"> because He loves us.</w:t>
      </w:r>
    </w:p>
    <w:p>
      <w:pPr>
        <w:spacing w:after="0"/>
      </w:pPr>
      <w:r>
        <w:br w:type="page"/>
      </w:r>
    </w:p>
    <w:p>
      <w:pPr>
        <w:spacing w:after="20"/>
        <w:ind w:left="312" w:hanging="227"/>
      </w:pPr>
      <w:r>
        <w:rPr>
          <w:b w:val="0"/>
          <w:i w:val="0"/>
          <w:sz w:val="21"/>
        </w:rPr>
        <w:t xml:space="preserve">• We show God's love by </w:t>
      </w:r>
      <w:r>
        <w:rPr>
          <w:b/>
          <w:i w:val="0"/>
          <w:sz w:val="21"/>
        </w:rPr>
        <w:t>loving others</w:t>
      </w:r>
      <w:r>
        <w:rPr>
          <w:b w:val="0"/>
          <w:i w:val="0"/>
          <w:sz w:val="21"/>
        </w:rPr>
        <w:t>.</w:t>
      </w:r>
    </w:p>
    <w:p>
      <w:pPr>
        <w:spacing w:after="20"/>
        <w:ind w:left="312" w:hanging="227"/>
      </w:pPr>
      <w:r>
        <w:rPr>
          <w:b w:val="0"/>
          <w:i w:val="0"/>
          <w:sz w:val="21"/>
        </w:rPr>
        <w:t xml:space="preserve">• We love our </w:t>
      </w:r>
      <w:r>
        <w:rPr>
          <w:b/>
          <w:i w:val="0"/>
          <w:sz w:val="21"/>
        </w:rPr>
        <w:t>family</w:t>
      </w:r>
      <w:r>
        <w:rPr>
          <w:b w:val="0"/>
          <w:i w:val="0"/>
          <w:sz w:val="21"/>
        </w:rPr>
        <w:t xml:space="preserve">, </w:t>
      </w:r>
      <w:r>
        <w:rPr>
          <w:b/>
          <w:i w:val="0"/>
          <w:sz w:val="21"/>
        </w:rPr>
        <w:t>friends</w:t>
      </w:r>
      <w:r>
        <w:rPr>
          <w:b w:val="0"/>
          <w:i w:val="0"/>
          <w:sz w:val="21"/>
        </w:rPr>
        <w:t xml:space="preserve"> and </w:t>
      </w:r>
      <w:r>
        <w:rPr>
          <w:b/>
          <w:i w:val="0"/>
          <w:sz w:val="21"/>
        </w:rPr>
        <w:t>neighbours</w:t>
      </w:r>
      <w:r>
        <w:rPr>
          <w:b w:val="0"/>
          <w:i w:val="0"/>
          <w:sz w:val="21"/>
        </w:rPr>
        <w:t>.</w:t>
      </w:r>
    </w:p>
    <w:p>
      <w:pPr>
        <w:spacing w:after="20"/>
        <w:ind w:left="312" w:hanging="227"/>
      </w:pPr>
      <w:r>
        <w:rPr>
          <w:b w:val="0"/>
          <w:i w:val="0"/>
          <w:sz w:val="21"/>
        </w:rPr>
        <w:t xml:space="preserve">• We help those in </w:t>
      </w:r>
      <w:r>
        <w:rPr>
          <w:b/>
          <w:i w:val="0"/>
          <w:sz w:val="21"/>
        </w:rPr>
        <w:t>need</w:t>
      </w:r>
      <w:r>
        <w:rPr>
          <w:b w:val="0"/>
          <w:i w:val="0"/>
          <w:sz w:val="21"/>
        </w:rPr>
        <w:t>.</w:t>
      </w:r>
    </w:p>
    <w:p>
      <w:pPr>
        <w:spacing w:after="20"/>
        <w:ind w:left="312" w:hanging="227"/>
      </w:pPr>
      <w:r>
        <w:rPr>
          <w:b w:val="0"/>
          <w:i w:val="0"/>
          <w:sz w:val="21"/>
        </w:rPr>
        <w:t xml:space="preserve">• We are kind and </w:t>
      </w:r>
      <w:r>
        <w:rPr>
          <w:b/>
          <w:i w:val="0"/>
          <w:sz w:val="21"/>
        </w:rPr>
        <w:t>forgive</w:t>
      </w:r>
      <w:r>
        <w:rPr>
          <w:b w:val="0"/>
          <w:i w:val="0"/>
          <w:sz w:val="21"/>
        </w:rPr>
        <w:t xml:space="preserve"> one another.</w:t>
      </w:r>
    </w:p>
    <w:p>
      <w:pPr>
        <w:spacing w:after="20"/>
        <w:ind w:left="312" w:hanging="227"/>
      </w:pPr>
      <w:r>
        <w:rPr>
          <w:b w:val="0"/>
          <w:i w:val="0"/>
          <w:sz w:val="21"/>
        </w:rPr>
        <w:t xml:space="preserve">• God's love is </w:t>
      </w:r>
      <w:r>
        <w:rPr>
          <w:b/>
          <w:i w:val="0"/>
          <w:sz w:val="21"/>
        </w:rPr>
        <w:t>great</w:t>
      </w:r>
      <w:r>
        <w:rPr>
          <w:b w:val="0"/>
          <w:i w:val="0"/>
          <w:sz w:val="21"/>
        </w:rPr>
        <w:t xml:space="preserve"> and never ends.</w:t>
      </w:r>
    </w:p>
    <w:p>
      <w:pPr>
        <w:spacing w:after="20"/>
        <w:ind w:left="312" w:hanging="227"/>
      </w:pPr>
      <w:r>
        <w:rPr>
          <w:b w:val="0"/>
          <w:i w:val="0"/>
          <w:sz w:val="21"/>
        </w:rPr>
        <w:t>• We thank God for His love.</w:t>
      </w:r>
    </w:p>
    <w:p>
      <w:pPr>
        <w:keepNext/>
        <w:spacing w:after="20"/>
      </w:pPr>
      <w:r>
        <w:rPr>
          <w:b/>
          <w:i w:val="0"/>
          <w:color w:val="142C5A"/>
          <w:sz w:val="21"/>
        </w:rPr>
        <w:t>Let us talk</w:t>
      </w:r>
    </w:p>
    <w:p>
      <w:pPr>
        <w:spacing w:after="20"/>
        <w:ind w:left="351" w:hanging="351"/>
      </w:pPr>
      <w:r>
        <w:rPr>
          <w:b w:val="0"/>
          <w:i w:val="0"/>
          <w:sz w:val="21"/>
        </w:rPr>
        <w:t>1. Who loves us?</w:t>
      </w:r>
    </w:p>
    <w:p>
      <w:pPr>
        <w:spacing w:after="20"/>
        <w:ind w:left="351" w:hanging="351"/>
      </w:pPr>
      <w:r>
        <w:rPr>
          <w:b w:val="0"/>
          <w:i w:val="0"/>
          <w:sz w:val="21"/>
        </w:rPr>
        <w:t>2. How does God show His love?</w:t>
      </w:r>
    </w:p>
    <w:p>
      <w:pPr>
        <w:spacing w:after="20"/>
        <w:ind w:left="351" w:hanging="351"/>
      </w:pPr>
      <w:r>
        <w:rPr>
          <w:b w:val="0"/>
          <w:i w:val="0"/>
          <w:sz w:val="21"/>
        </w:rPr>
        <w:t>3. How do we show God's love?</w:t>
      </w:r>
    </w:p>
    <w:p>
      <w:pPr>
        <w:keepNext/>
        <w:spacing w:after="20"/>
      </w:pPr>
      <w:r>
        <w:rPr>
          <w:b/>
          <w:i w:val="0"/>
          <w:color w:val="142C5A"/>
          <w:sz w:val="21"/>
        </w:rPr>
        <w:t>Words for my notebook</w:t>
      </w:r>
    </w:p>
    <w:p>
      <w:pPr>
        <w:spacing w:after="20"/>
        <w:ind w:left="312" w:hanging="227"/>
      </w:pPr>
      <w:r>
        <w:rPr>
          <w:b w:val="0"/>
          <w:i w:val="0"/>
          <w:sz w:val="21"/>
        </w:rPr>
        <w:t>• love — to care deeply for someone</w:t>
      </w:r>
    </w:p>
    <w:p>
      <w:pPr>
        <w:spacing w:after="20"/>
        <w:ind w:left="312" w:hanging="227"/>
      </w:pPr>
      <w:r>
        <w:rPr>
          <w:b w:val="0"/>
          <w:i w:val="0"/>
          <w:sz w:val="21"/>
        </w:rPr>
        <w:t>• forgive — to stop being angry with someone</w:t>
      </w:r>
    </w:p>
    <w:p>
      <w:pPr>
        <w:spacing w:after="20"/>
        <w:ind w:left="312" w:hanging="227"/>
      </w:pPr>
      <w:r>
        <w:rPr>
          <w:b w:val="0"/>
          <w:i w:val="0"/>
          <w:sz w:val="21"/>
        </w:rPr>
        <w:t>• need — something we must have</w:t>
      </w:r>
    </w:p>
    <w:p>
      <w:pPr>
        <w:keepNext/>
        <w:spacing w:after="20"/>
      </w:pPr>
      <w:r>
        <w:rPr>
          <w:b/>
          <w:i w:val="0"/>
          <w:color w:val="142C5A"/>
          <w:sz w:val="21"/>
        </w:rPr>
        <w:t>Worksheet</w:t>
      </w:r>
    </w:p>
    <w:p>
      <w:pPr>
        <w:spacing w:after="20"/>
        <w:ind w:left="351" w:hanging="351"/>
      </w:pPr>
      <w:r>
        <w:rPr>
          <w:b w:val="0"/>
          <w:i w:val="0"/>
          <w:sz w:val="21"/>
        </w:rPr>
        <w:t>1. God ___ every one of us.</w:t>
      </w:r>
    </w:p>
    <w:p>
      <w:pPr>
        <w:spacing w:after="60"/>
        <w:ind w:left="652" w:hanging="340"/>
      </w:pPr>
      <w:r>
        <w:rPr>
          <w:b w:val="0"/>
          <w:i w:val="0"/>
          <w:sz w:val="21"/>
        </w:rPr>
        <w:t>A) loves B) hates C) forgets D) scolds</w:t>
      </w:r>
    </w:p>
    <w:p>
      <w:pPr>
        <w:spacing w:after="20"/>
        <w:ind w:left="351" w:hanging="351"/>
      </w:pPr>
      <w:r>
        <w:rPr>
          <w:b w:val="0"/>
          <w:i w:val="0"/>
          <w:sz w:val="21"/>
        </w:rPr>
        <w:t>2. God sent ___ because He loves us.</w:t>
      </w:r>
    </w:p>
    <w:p>
      <w:pPr>
        <w:spacing w:after="60"/>
        <w:ind w:left="652" w:hanging="340"/>
      </w:pPr>
      <w:r>
        <w:rPr>
          <w:b w:val="0"/>
          <w:i w:val="0"/>
          <w:sz w:val="21"/>
        </w:rPr>
        <w:t>A) Jesus B) a stone C) a tree D) a river</w:t>
      </w:r>
    </w:p>
    <w:p>
      <w:pPr>
        <w:spacing w:after="20"/>
        <w:ind w:left="351" w:hanging="351"/>
      </w:pPr>
      <w:r>
        <w:rPr>
          <w:b w:val="0"/>
          <w:i w:val="0"/>
          <w:sz w:val="21"/>
        </w:rPr>
        <w:t>3. We show God's love by ___ others.</w:t>
      </w:r>
    </w:p>
    <w:p>
      <w:pPr>
        <w:spacing w:after="60"/>
        <w:ind w:left="652" w:hanging="340"/>
      </w:pPr>
      <w:r>
        <w:rPr>
          <w:b w:val="0"/>
          <w:i w:val="0"/>
          <w:sz w:val="21"/>
        </w:rPr>
        <w:t>A) loving B) hitting C) ignoring D) teasing</w:t>
      </w:r>
    </w:p>
    <w:p>
      <w:pPr>
        <w:spacing w:after="20"/>
        <w:ind w:left="351" w:hanging="351"/>
      </w:pPr>
      <w:r>
        <w:rPr>
          <w:b w:val="0"/>
          <w:i w:val="0"/>
          <w:sz w:val="21"/>
        </w:rPr>
        <w:t>4. We help those in ___.</w:t>
      </w:r>
    </w:p>
    <w:p>
      <w:pPr>
        <w:spacing w:after="60"/>
        <w:ind w:left="652" w:hanging="340"/>
      </w:pPr>
      <w:r>
        <w:rPr>
          <w:b w:val="0"/>
          <w:i w:val="0"/>
          <w:sz w:val="21"/>
        </w:rPr>
        <w:t>A) need B) anger C) sleep D) noise</w:t>
      </w:r>
    </w:p>
    <w:p>
      <w:pPr>
        <w:spacing w:after="20"/>
        <w:ind w:left="351" w:hanging="351"/>
      </w:pPr>
      <w:r>
        <w:rPr>
          <w:b w:val="0"/>
          <w:i w:val="0"/>
          <w:sz w:val="21"/>
        </w:rPr>
        <w:t>5. Fill in: To stop being angry with someone is to _____.</w:t>
      </w:r>
    </w:p>
    <w:p>
      <w:pPr>
        <w:spacing w:after="20"/>
        <w:ind w:left="351" w:hanging="351"/>
      </w:pPr>
      <w:r>
        <w:rPr>
          <w:b w:val="0"/>
          <w:i w:val="0"/>
          <w:sz w:val="21"/>
        </w:rPr>
        <w:t>6. Mention two ways God shows His love.</w:t>
      </w:r>
    </w:p>
    <w:p>
      <w:pPr>
        <w:spacing w:after="20"/>
        <w:ind w:left="351" w:hanging="351"/>
      </w:pPr>
      <w:r>
        <w:rPr>
          <w:b w:val="0"/>
          <w:i w:val="0"/>
          <w:sz w:val="21"/>
        </w:rPr>
        <w:t>7. Write how we show God's love.</w:t>
      </w:r>
    </w:p>
    <w:p>
      <w:pPr>
        <w:keepNext/>
        <w:spacing w:after="20"/>
      </w:pPr>
      <w:r>
        <w:rPr>
          <w:b/>
          <w:i w:val="0"/>
          <w:color w:val="142C5A"/>
          <w:sz w:val="21"/>
        </w:rPr>
        <w:t>My own work</w:t>
      </w:r>
    </w:p>
    <w:p>
      <w:pPr>
        <w:spacing w:after="20"/>
        <w:ind w:left="312" w:hanging="227"/>
      </w:pPr>
      <w:r>
        <w:rPr>
          <w:b w:val="0"/>
          <w:i w:val="0"/>
          <w:sz w:val="21"/>
        </w:rPr>
        <w:t>• Draw a heart and write "God loves me".</w:t>
      </w:r>
    </w:p>
    <w:p>
      <w:pPr>
        <w:spacing w:after="60"/>
        <w:pBdr>
          <w:bottom w:val="single" w:sz="6" w:color="BBBBBB"/>
        </w:pBdr>
      </w:pPr>
    </w:p>
    <w:p>
      <w:pPr>
        <w:pStyle w:val="Heading2"/>
        <w:keepNext/>
        <w:spacing w:before="200" w:after="60"/>
      </w:pPr>
      <w:r>
        <w:rPr>
          <w:b/>
          <w:i w:val="0"/>
          <w:color w:val="142C5A"/>
          <w:sz w:val="25"/>
        </w:rPr>
        <w:t>WEEK 3 — THE BIBLE, GOD'S WORD</w:t>
      </w:r>
    </w:p>
    <w:p>
      <w:pPr>
        <w:keepNext/>
        <w:spacing w:after="20"/>
      </w:pPr>
      <w:r>
        <w:rPr>
          <w:b/>
          <w:i w:val="0"/>
          <w:color w:val="142C5A"/>
          <w:sz w:val="21"/>
        </w:rPr>
        <w:t>You will learn to</w:t>
      </w:r>
    </w:p>
    <w:p>
      <w:pPr>
        <w:spacing w:after="20"/>
        <w:ind w:left="312" w:hanging="227"/>
      </w:pPr>
      <w:r>
        <w:rPr>
          <w:b w:val="0"/>
          <w:i w:val="0"/>
          <w:sz w:val="21"/>
        </w:rPr>
        <w:t>• say what the Bible is</w:t>
      </w:r>
    </w:p>
    <w:p>
      <w:pPr>
        <w:spacing w:after="20"/>
        <w:ind w:left="312" w:hanging="227"/>
      </w:pPr>
      <w:r>
        <w:rPr>
          <w:b w:val="0"/>
          <w:i w:val="0"/>
          <w:sz w:val="21"/>
        </w:rPr>
        <w:t>• handle the Bible well</w:t>
      </w:r>
    </w:p>
    <w:p>
      <w:pPr>
        <w:spacing w:after="20"/>
        <w:ind w:left="312" w:hanging="227"/>
      </w:pPr>
      <w:r>
        <w:rPr>
          <w:b w:val="0"/>
          <w:i w:val="0"/>
          <w:sz w:val="21"/>
        </w:rPr>
        <w:t>• listen to God's word</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Bible</w:t>
      </w:r>
      <w:r>
        <w:rPr>
          <w:b w:val="0"/>
          <w:i w:val="0"/>
          <w:sz w:val="21"/>
        </w:rPr>
        <w:t xml:space="preserve"> is the holy book of Christians.</w:t>
      </w:r>
    </w:p>
    <w:p>
      <w:pPr>
        <w:spacing w:after="20"/>
        <w:ind w:left="312" w:hanging="227"/>
      </w:pPr>
      <w:r>
        <w:rPr>
          <w:b w:val="0"/>
          <w:i w:val="0"/>
          <w:sz w:val="21"/>
        </w:rPr>
        <w:t xml:space="preserve">• The Bible is </w:t>
      </w:r>
      <w:r>
        <w:rPr>
          <w:b/>
          <w:i w:val="0"/>
          <w:sz w:val="21"/>
        </w:rPr>
        <w:t>God's word</w:t>
      </w:r>
      <w:r>
        <w:rPr>
          <w:b w:val="0"/>
          <w:i w:val="0"/>
          <w:sz w:val="21"/>
        </w:rPr>
        <w:t>.</w:t>
      </w:r>
    </w:p>
    <w:p>
      <w:pPr>
        <w:spacing w:after="20"/>
        <w:ind w:left="312" w:hanging="227"/>
      </w:pPr>
      <w:r>
        <w:rPr>
          <w:b w:val="0"/>
          <w:i w:val="0"/>
          <w:sz w:val="21"/>
        </w:rPr>
        <w:t xml:space="preserve">• The Bible has two parts: the </w:t>
      </w:r>
      <w:r>
        <w:rPr>
          <w:b/>
          <w:i w:val="0"/>
          <w:sz w:val="21"/>
        </w:rPr>
        <w:t>Old Testament</w:t>
      </w:r>
      <w:r>
        <w:rPr>
          <w:b w:val="0"/>
          <w:i w:val="0"/>
          <w:sz w:val="21"/>
        </w:rPr>
        <w:t xml:space="preserve"> and the </w:t>
      </w:r>
      <w:r>
        <w:rPr>
          <w:b/>
          <w:i w:val="0"/>
          <w:sz w:val="21"/>
        </w:rPr>
        <w:t>New Testament</w:t>
      </w:r>
      <w:r>
        <w:rPr>
          <w:b w:val="0"/>
          <w:i w:val="0"/>
          <w:sz w:val="21"/>
        </w:rPr>
        <w:t>.</w:t>
      </w:r>
    </w:p>
    <w:p>
      <w:pPr>
        <w:spacing w:after="20"/>
        <w:ind w:left="312" w:hanging="227"/>
      </w:pPr>
      <w:r>
        <w:rPr>
          <w:b w:val="0"/>
          <w:i w:val="0"/>
          <w:sz w:val="21"/>
        </w:rPr>
        <w:t xml:space="preserve">• The Bible tells us about </w:t>
      </w:r>
      <w:r>
        <w:rPr>
          <w:b/>
          <w:i w:val="0"/>
          <w:sz w:val="21"/>
        </w:rPr>
        <w:t>God</w:t>
      </w:r>
      <w:r>
        <w:rPr>
          <w:b w:val="0"/>
          <w:i w:val="0"/>
          <w:sz w:val="21"/>
        </w:rPr>
        <w:t xml:space="preserve"> and </w:t>
      </w:r>
      <w:r>
        <w:rPr>
          <w:b/>
          <w:i w:val="0"/>
          <w:sz w:val="21"/>
        </w:rPr>
        <w:t>Jesus</w:t>
      </w:r>
      <w:r>
        <w:rPr>
          <w:b w:val="0"/>
          <w:i w:val="0"/>
          <w:sz w:val="21"/>
        </w:rPr>
        <w:t>.</w:t>
      </w:r>
    </w:p>
    <w:p>
      <w:pPr>
        <w:spacing w:after="20"/>
        <w:ind w:left="312" w:hanging="227"/>
      </w:pPr>
      <w:r>
        <w:rPr>
          <w:b w:val="0"/>
          <w:i w:val="0"/>
          <w:sz w:val="21"/>
        </w:rPr>
        <w:t xml:space="preserve">• The Bible teaches us how to </w:t>
      </w:r>
      <w:r>
        <w:rPr>
          <w:b/>
          <w:i w:val="0"/>
          <w:sz w:val="21"/>
        </w:rPr>
        <w:t>live well</w:t>
      </w:r>
      <w:r>
        <w:rPr>
          <w:b w:val="0"/>
          <w:i w:val="0"/>
          <w:sz w:val="21"/>
        </w:rPr>
        <w:t>.</w:t>
      </w:r>
    </w:p>
    <w:p>
      <w:pPr>
        <w:spacing w:after="20"/>
        <w:ind w:left="312" w:hanging="227"/>
      </w:pPr>
      <w:r>
        <w:rPr>
          <w:b w:val="0"/>
          <w:i w:val="0"/>
          <w:sz w:val="21"/>
        </w:rPr>
        <w:t>• We read the Bible at home and in church.</w:t>
      </w:r>
    </w:p>
    <w:p>
      <w:pPr>
        <w:spacing w:after="20"/>
        <w:ind w:left="312" w:hanging="227"/>
      </w:pPr>
      <w:r>
        <w:rPr>
          <w:b w:val="0"/>
          <w:i w:val="0"/>
          <w:sz w:val="21"/>
        </w:rPr>
        <w:t xml:space="preserve">• We handle the Bible with </w:t>
      </w:r>
      <w:r>
        <w:rPr>
          <w:b/>
          <w:i w:val="0"/>
          <w:sz w:val="21"/>
        </w:rPr>
        <w:t>respect</w:t>
      </w:r>
      <w:r>
        <w:rPr>
          <w:b w:val="0"/>
          <w:i w:val="0"/>
          <w:sz w:val="21"/>
        </w:rPr>
        <w:t>.</w:t>
      </w:r>
    </w:p>
    <w:p>
      <w:pPr>
        <w:spacing w:after="20"/>
        <w:ind w:left="312" w:hanging="227"/>
      </w:pPr>
      <w:r>
        <w:rPr>
          <w:b w:val="0"/>
          <w:i w:val="0"/>
          <w:sz w:val="21"/>
        </w:rPr>
        <w:t>• We do not tear or spoil the Bible.</w:t>
      </w:r>
    </w:p>
    <w:p>
      <w:pPr>
        <w:spacing w:after="20"/>
        <w:ind w:left="312" w:hanging="227"/>
      </w:pPr>
      <w:r>
        <w:rPr>
          <w:b w:val="0"/>
          <w:i w:val="0"/>
          <w:sz w:val="21"/>
        </w:rPr>
        <w:t>• We listen when God's word is read.</w:t>
      </w:r>
    </w:p>
    <w:p>
      <w:pPr>
        <w:spacing w:after="20"/>
        <w:ind w:left="312" w:hanging="227"/>
      </w:pPr>
      <w:r>
        <w:rPr>
          <w:b w:val="0"/>
          <w:i w:val="0"/>
          <w:sz w:val="21"/>
        </w:rPr>
        <w:t>• The Bible is a guide for our life.</w:t>
      </w:r>
    </w:p>
    <w:p>
      <w:pPr>
        <w:keepNext/>
        <w:spacing w:after="20"/>
      </w:pPr>
      <w:r>
        <w:rPr>
          <w:b/>
          <w:i w:val="0"/>
          <w:color w:val="142C5A"/>
          <w:sz w:val="21"/>
        </w:rPr>
        <w:t>Let us talk</w:t>
      </w:r>
    </w:p>
    <w:p>
      <w:pPr>
        <w:spacing w:after="20"/>
        <w:ind w:left="351" w:hanging="351"/>
      </w:pPr>
      <w:r>
        <w:rPr>
          <w:b w:val="0"/>
          <w:i w:val="0"/>
          <w:sz w:val="21"/>
        </w:rPr>
        <w:t>1. What is the Bible?</w:t>
      </w:r>
    </w:p>
    <w:p>
      <w:pPr>
        <w:spacing w:after="20"/>
        <w:ind w:left="351" w:hanging="351"/>
      </w:pPr>
      <w:r>
        <w:rPr>
          <w:b w:val="0"/>
          <w:i w:val="0"/>
          <w:sz w:val="21"/>
        </w:rPr>
        <w:t>2. Name the two parts of the Bible.</w:t>
      </w:r>
    </w:p>
    <w:p>
      <w:pPr>
        <w:spacing w:after="20"/>
        <w:ind w:left="351" w:hanging="351"/>
      </w:pPr>
      <w:r>
        <w:rPr>
          <w:b w:val="0"/>
          <w:i w:val="0"/>
          <w:sz w:val="21"/>
        </w:rPr>
        <w:t>3. How do we handle the Bible?</w:t>
      </w:r>
    </w:p>
    <w:p>
      <w:pPr>
        <w:keepNext/>
        <w:spacing w:after="20"/>
      </w:pPr>
      <w:r>
        <w:rPr>
          <w:b/>
          <w:i w:val="0"/>
          <w:color w:val="142C5A"/>
          <w:sz w:val="21"/>
        </w:rPr>
        <w:t>Words for my notebook</w:t>
      </w:r>
    </w:p>
    <w:p>
      <w:pPr>
        <w:spacing w:after="20"/>
        <w:ind w:left="312" w:hanging="227"/>
      </w:pPr>
      <w:r>
        <w:rPr>
          <w:b w:val="0"/>
          <w:i w:val="0"/>
          <w:sz w:val="21"/>
        </w:rPr>
        <w:t>• Bible — the holy book of Christians</w:t>
      </w:r>
    </w:p>
    <w:p>
      <w:pPr>
        <w:spacing w:after="20"/>
        <w:ind w:left="312" w:hanging="227"/>
      </w:pPr>
      <w:r>
        <w:rPr>
          <w:b w:val="0"/>
          <w:i w:val="0"/>
          <w:sz w:val="21"/>
        </w:rPr>
        <w:t>• testament — a part of the Bible</w:t>
      </w:r>
    </w:p>
    <w:p>
      <w:pPr>
        <w:spacing w:after="20"/>
        <w:ind w:left="312" w:hanging="227"/>
      </w:pPr>
      <w:r>
        <w:rPr>
          <w:b w:val="0"/>
          <w:i w:val="0"/>
          <w:sz w:val="21"/>
        </w:rPr>
        <w:t>• holy — belonging to God</w:t>
      </w:r>
    </w:p>
    <w:p>
      <w:pPr>
        <w:keepNext/>
        <w:spacing w:after="20"/>
      </w:pPr>
      <w:r>
        <w:rPr>
          <w:b/>
          <w:i w:val="0"/>
          <w:color w:val="142C5A"/>
          <w:sz w:val="21"/>
        </w:rPr>
        <w:t>Worksheet</w:t>
      </w:r>
    </w:p>
    <w:p>
      <w:pPr>
        <w:spacing w:after="20"/>
        <w:ind w:left="351" w:hanging="351"/>
      </w:pPr>
      <w:r>
        <w:rPr>
          <w:b w:val="0"/>
          <w:i w:val="0"/>
          <w:sz w:val="21"/>
        </w:rPr>
        <w:t>1. The holy book of Christians is the ___.</w:t>
      </w:r>
    </w:p>
    <w:p>
      <w:pPr>
        <w:spacing w:after="60"/>
        <w:ind w:left="652" w:hanging="340"/>
      </w:pPr>
      <w:r>
        <w:rPr>
          <w:b w:val="0"/>
          <w:i w:val="0"/>
          <w:sz w:val="21"/>
        </w:rPr>
        <w:t>A) Bible B) newspaper C) notebook D) storybook</w:t>
      </w:r>
    </w:p>
    <w:p>
      <w:pPr>
        <w:spacing w:after="20"/>
        <w:ind w:left="351" w:hanging="351"/>
      </w:pPr>
      <w:r>
        <w:rPr>
          <w:b w:val="0"/>
          <w:i w:val="0"/>
          <w:sz w:val="21"/>
        </w:rPr>
        <w:t>2. The Bible is ___ word.</w:t>
      </w:r>
    </w:p>
    <w:p>
      <w:pPr>
        <w:spacing w:after="60"/>
        <w:ind w:left="652" w:hanging="340"/>
      </w:pPr>
      <w:r>
        <w:rPr>
          <w:b w:val="0"/>
          <w:i w:val="0"/>
          <w:sz w:val="21"/>
        </w:rPr>
        <w:t>A) God's B) man's C) a king's D) a teacher's</w:t>
      </w:r>
    </w:p>
    <w:p>
      <w:pPr>
        <w:spacing w:after="20"/>
        <w:ind w:left="351" w:hanging="351"/>
      </w:pPr>
      <w:r>
        <w:rPr>
          <w:b w:val="0"/>
          <w:i w:val="0"/>
          <w:sz w:val="21"/>
        </w:rPr>
        <w:t>3. The Bible has the Old Testament and the ___ Testament.</w:t>
      </w:r>
    </w:p>
    <w:p>
      <w:pPr>
        <w:spacing w:after="0"/>
      </w:pPr>
      <w:r>
        <w:br w:type="page"/>
      </w:r>
    </w:p>
    <w:p>
      <w:pPr>
        <w:spacing w:after="60"/>
        <w:ind w:left="652" w:hanging="340"/>
      </w:pPr>
      <w:r>
        <w:rPr>
          <w:b w:val="0"/>
          <w:i w:val="0"/>
          <w:sz w:val="21"/>
        </w:rPr>
        <w:t>A) New B) Big C) Small D) Last</w:t>
      </w:r>
    </w:p>
    <w:p>
      <w:pPr>
        <w:spacing w:after="20"/>
        <w:ind w:left="351" w:hanging="351"/>
      </w:pPr>
      <w:r>
        <w:rPr>
          <w:b w:val="0"/>
          <w:i w:val="0"/>
          <w:sz w:val="21"/>
        </w:rPr>
        <w:t>4. We handle the Bible with ___.</w:t>
      </w:r>
    </w:p>
    <w:p>
      <w:pPr>
        <w:spacing w:after="60"/>
        <w:ind w:left="652" w:hanging="340"/>
      </w:pPr>
      <w:r>
        <w:rPr>
          <w:b w:val="0"/>
          <w:i w:val="0"/>
          <w:sz w:val="21"/>
        </w:rPr>
        <w:t>A) respect B) anger C) force D) noise</w:t>
      </w:r>
    </w:p>
    <w:p>
      <w:pPr>
        <w:spacing w:after="20"/>
        <w:ind w:left="351" w:hanging="351"/>
      </w:pPr>
      <w:r>
        <w:rPr>
          <w:b w:val="0"/>
          <w:i w:val="0"/>
          <w:sz w:val="21"/>
        </w:rPr>
        <w:t>5. Fill in: Something belonging to God is _____.</w:t>
      </w:r>
    </w:p>
    <w:p>
      <w:pPr>
        <w:spacing w:after="20"/>
        <w:ind w:left="351" w:hanging="351"/>
      </w:pPr>
      <w:r>
        <w:rPr>
          <w:b w:val="0"/>
          <w:i w:val="0"/>
          <w:sz w:val="21"/>
        </w:rPr>
        <w:t>6. Mention two things the Bible tells us.</w:t>
      </w:r>
    </w:p>
    <w:p>
      <w:pPr>
        <w:spacing w:after="20"/>
        <w:ind w:left="351" w:hanging="351"/>
      </w:pPr>
      <w:r>
        <w:rPr>
          <w:b w:val="0"/>
          <w:i w:val="0"/>
          <w:sz w:val="21"/>
        </w:rPr>
        <w:t>7. Write how we handle the Bible.</w:t>
      </w:r>
    </w:p>
    <w:p>
      <w:pPr>
        <w:keepNext/>
        <w:spacing w:after="20"/>
      </w:pPr>
      <w:r>
        <w:rPr>
          <w:b/>
          <w:i w:val="0"/>
          <w:color w:val="142C5A"/>
          <w:sz w:val="21"/>
        </w:rPr>
        <w:t>My own work</w:t>
      </w:r>
    </w:p>
    <w:p>
      <w:pPr>
        <w:spacing w:after="20"/>
        <w:ind w:left="312" w:hanging="227"/>
      </w:pPr>
      <w:r>
        <w:rPr>
          <w:b w:val="0"/>
          <w:i w:val="0"/>
          <w:sz w:val="21"/>
        </w:rPr>
        <w:t>• Draw a Bible.</w:t>
      </w:r>
    </w:p>
    <w:p>
      <w:pPr>
        <w:spacing w:after="60"/>
        <w:pBdr>
          <w:bottom w:val="single" w:sz="6" w:color="BBBBBB"/>
        </w:pBdr>
      </w:pPr>
    </w:p>
    <w:p>
      <w:pPr>
        <w:pStyle w:val="Heading2"/>
        <w:keepNext/>
        <w:spacing w:before="200" w:after="60"/>
      </w:pPr>
      <w:r>
        <w:rPr>
          <w:b/>
          <w:i w:val="0"/>
          <w:color w:val="142C5A"/>
          <w:sz w:val="25"/>
        </w:rPr>
        <w:t>WEEK 4 — PRAYER</w:t>
      </w:r>
    </w:p>
    <w:p>
      <w:pPr>
        <w:keepNext/>
        <w:spacing w:after="20"/>
      </w:pPr>
      <w:r>
        <w:rPr>
          <w:b/>
          <w:i w:val="0"/>
          <w:color w:val="142C5A"/>
          <w:sz w:val="21"/>
        </w:rPr>
        <w:t>You will learn to</w:t>
      </w:r>
    </w:p>
    <w:p>
      <w:pPr>
        <w:spacing w:after="20"/>
        <w:ind w:left="312" w:hanging="227"/>
      </w:pPr>
      <w:r>
        <w:rPr>
          <w:b w:val="0"/>
          <w:i w:val="0"/>
          <w:sz w:val="21"/>
        </w:rPr>
        <w:t>• say what prayer is</w:t>
      </w:r>
    </w:p>
    <w:p>
      <w:pPr>
        <w:spacing w:after="20"/>
        <w:ind w:left="312" w:hanging="227"/>
      </w:pPr>
      <w:r>
        <w:rPr>
          <w:b w:val="0"/>
          <w:i w:val="0"/>
          <w:sz w:val="21"/>
        </w:rPr>
        <w:t>• pray to God</w:t>
      </w:r>
    </w:p>
    <w:p>
      <w:pPr>
        <w:spacing w:after="20"/>
        <w:ind w:left="312" w:hanging="227"/>
      </w:pPr>
      <w:r>
        <w:rPr>
          <w:b w:val="0"/>
          <w:i w:val="0"/>
          <w:sz w:val="21"/>
        </w:rPr>
        <w:t>• know when to pray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Prayer</w:t>
      </w:r>
      <w:r>
        <w:rPr>
          <w:b w:val="0"/>
          <w:i w:val="0"/>
          <w:sz w:val="21"/>
        </w:rPr>
        <w:t xml:space="preserve"> is talking to God.</w:t>
      </w:r>
    </w:p>
    <w:p>
      <w:pPr>
        <w:spacing w:after="20"/>
        <w:ind w:left="312" w:hanging="227"/>
      </w:pPr>
      <w:r>
        <w:rPr>
          <w:b w:val="0"/>
          <w:i w:val="0"/>
          <w:sz w:val="21"/>
        </w:rPr>
        <w:t xml:space="preserve">• We pray to </w:t>
      </w:r>
      <w:r>
        <w:rPr>
          <w:b/>
          <w:i w:val="0"/>
          <w:sz w:val="21"/>
        </w:rPr>
        <w:t>thank</w:t>
      </w:r>
      <w:r>
        <w:rPr>
          <w:b w:val="0"/>
          <w:i w:val="0"/>
          <w:sz w:val="21"/>
        </w:rPr>
        <w:t xml:space="preserve"> God, </w:t>
      </w:r>
      <w:r>
        <w:rPr>
          <w:b/>
          <w:i w:val="0"/>
          <w:sz w:val="21"/>
        </w:rPr>
        <w:t>ask</w:t>
      </w:r>
      <w:r>
        <w:rPr>
          <w:b w:val="0"/>
          <w:i w:val="0"/>
          <w:sz w:val="21"/>
        </w:rPr>
        <w:t xml:space="preserve"> God and </w:t>
      </w:r>
      <w:r>
        <w:rPr>
          <w:b/>
          <w:i w:val="0"/>
          <w:sz w:val="21"/>
        </w:rPr>
        <w:t>praise</w:t>
      </w:r>
      <w:r>
        <w:rPr>
          <w:b w:val="0"/>
          <w:i w:val="0"/>
          <w:sz w:val="21"/>
        </w:rPr>
        <w:t xml:space="preserve"> God.</w:t>
      </w:r>
    </w:p>
    <w:p>
      <w:pPr>
        <w:spacing w:after="20"/>
        <w:ind w:left="312" w:hanging="227"/>
      </w:pPr>
      <w:r>
        <w:rPr>
          <w:b w:val="0"/>
          <w:i w:val="0"/>
          <w:sz w:val="21"/>
        </w:rPr>
        <w:t xml:space="preserve">• We can pray </w:t>
      </w:r>
      <w:r>
        <w:rPr>
          <w:b/>
          <w:i w:val="0"/>
          <w:sz w:val="21"/>
        </w:rPr>
        <w:t>anywhere</w:t>
      </w:r>
      <w:r>
        <w:rPr>
          <w:b w:val="0"/>
          <w:i w:val="0"/>
          <w:sz w:val="21"/>
        </w:rPr>
        <w:t xml:space="preserve"> and </w:t>
      </w:r>
      <w:r>
        <w:rPr>
          <w:b/>
          <w:i w:val="0"/>
          <w:sz w:val="21"/>
        </w:rPr>
        <w:t>anytime</w:t>
      </w:r>
      <w:r>
        <w:rPr>
          <w:b w:val="0"/>
          <w:i w:val="0"/>
          <w:sz w:val="21"/>
        </w:rPr>
        <w:t>.</w:t>
      </w:r>
    </w:p>
    <w:p>
      <w:pPr>
        <w:spacing w:after="20"/>
        <w:ind w:left="312" w:hanging="227"/>
      </w:pPr>
      <w:r>
        <w:rPr>
          <w:b w:val="0"/>
          <w:i w:val="0"/>
          <w:sz w:val="21"/>
        </w:rPr>
        <w:t xml:space="preserve">• We pray at </w:t>
      </w:r>
      <w:r>
        <w:rPr>
          <w:b/>
          <w:i w:val="0"/>
          <w:sz w:val="21"/>
        </w:rPr>
        <w:t>home</w:t>
      </w:r>
      <w:r>
        <w:rPr>
          <w:b w:val="0"/>
          <w:i w:val="0"/>
          <w:sz w:val="21"/>
        </w:rPr>
        <w:t xml:space="preserve">, </w:t>
      </w:r>
      <w:r>
        <w:rPr>
          <w:b/>
          <w:i w:val="0"/>
          <w:sz w:val="21"/>
        </w:rPr>
        <w:t>school</w:t>
      </w:r>
      <w:r>
        <w:rPr>
          <w:b w:val="0"/>
          <w:i w:val="0"/>
          <w:sz w:val="21"/>
        </w:rPr>
        <w:t xml:space="preserve"> and </w:t>
      </w:r>
      <w:r>
        <w:rPr>
          <w:b/>
          <w:i w:val="0"/>
          <w:sz w:val="21"/>
        </w:rPr>
        <w:t>church</w:t>
      </w:r>
      <w:r>
        <w:rPr>
          <w:b w:val="0"/>
          <w:i w:val="0"/>
          <w:sz w:val="21"/>
        </w:rPr>
        <w:t>.</w:t>
      </w:r>
    </w:p>
    <w:p>
      <w:pPr>
        <w:spacing w:after="20"/>
        <w:ind w:left="312" w:hanging="227"/>
      </w:pPr>
      <w:r>
        <w:rPr>
          <w:b w:val="0"/>
          <w:i w:val="0"/>
          <w:sz w:val="21"/>
        </w:rPr>
        <w:t xml:space="preserve">• We pray in the </w:t>
      </w:r>
      <w:r>
        <w:rPr>
          <w:b/>
          <w:i w:val="0"/>
          <w:sz w:val="21"/>
        </w:rPr>
        <w:t>morning</w:t>
      </w:r>
      <w:r>
        <w:rPr>
          <w:b w:val="0"/>
          <w:i w:val="0"/>
          <w:sz w:val="21"/>
        </w:rPr>
        <w:t xml:space="preserve"> and at </w:t>
      </w:r>
      <w:r>
        <w:rPr>
          <w:b/>
          <w:i w:val="0"/>
          <w:sz w:val="21"/>
        </w:rPr>
        <w:t>night</w:t>
      </w:r>
      <w:r>
        <w:rPr>
          <w:b w:val="0"/>
          <w:i w:val="0"/>
          <w:sz w:val="21"/>
        </w:rPr>
        <w:t>.</w:t>
      </w:r>
    </w:p>
    <w:p>
      <w:pPr>
        <w:spacing w:after="20"/>
        <w:ind w:left="312" w:hanging="227"/>
      </w:pPr>
      <w:r>
        <w:rPr>
          <w:b w:val="0"/>
          <w:i w:val="0"/>
          <w:sz w:val="21"/>
        </w:rPr>
        <w:t xml:space="preserve">• We pray </w:t>
      </w:r>
      <w:r>
        <w:rPr>
          <w:b/>
          <w:i w:val="0"/>
          <w:sz w:val="21"/>
        </w:rPr>
        <w:t>before meals</w:t>
      </w:r>
      <w:r>
        <w:rPr>
          <w:b w:val="0"/>
          <w:i w:val="0"/>
          <w:sz w:val="21"/>
        </w:rPr>
        <w:t>.</w:t>
      </w:r>
    </w:p>
    <w:p>
      <w:pPr>
        <w:spacing w:after="20"/>
        <w:ind w:left="312" w:hanging="227"/>
      </w:pPr>
      <w:r>
        <w:rPr>
          <w:b w:val="0"/>
          <w:i w:val="0"/>
          <w:sz w:val="21"/>
        </w:rPr>
        <w:t>• We fold our hands and close our eyes to pray.</w:t>
      </w:r>
    </w:p>
    <w:p>
      <w:pPr>
        <w:spacing w:after="20"/>
        <w:ind w:left="312" w:hanging="227"/>
      </w:pPr>
      <w:r>
        <w:rPr>
          <w:b w:val="0"/>
          <w:i w:val="0"/>
          <w:sz w:val="21"/>
        </w:rPr>
        <w:t xml:space="preserve">• God </w:t>
      </w:r>
      <w:r>
        <w:rPr>
          <w:b/>
          <w:i w:val="0"/>
          <w:sz w:val="21"/>
        </w:rPr>
        <w:t>hears</w:t>
      </w:r>
      <w:r>
        <w:rPr>
          <w:b w:val="0"/>
          <w:i w:val="0"/>
          <w:sz w:val="21"/>
        </w:rPr>
        <w:t xml:space="preserve"> our prayers.</w:t>
      </w:r>
    </w:p>
    <w:p>
      <w:pPr>
        <w:spacing w:after="20"/>
        <w:ind w:left="312" w:hanging="227"/>
      </w:pPr>
      <w:r>
        <w:rPr>
          <w:b w:val="0"/>
          <w:i w:val="0"/>
          <w:sz w:val="21"/>
        </w:rPr>
        <w:t xml:space="preserve">• We pray with a </w:t>
      </w:r>
      <w:r>
        <w:rPr>
          <w:b/>
          <w:i w:val="0"/>
          <w:sz w:val="21"/>
        </w:rPr>
        <w:t>sincere</w:t>
      </w:r>
      <w:r>
        <w:rPr>
          <w:b w:val="0"/>
          <w:i w:val="0"/>
          <w:sz w:val="21"/>
        </w:rPr>
        <w:t xml:space="preserve"> heart.</w:t>
      </w:r>
    </w:p>
    <w:p>
      <w:pPr>
        <w:spacing w:after="20"/>
        <w:ind w:left="312" w:hanging="227"/>
      </w:pPr>
      <w:r>
        <w:rPr>
          <w:b w:val="0"/>
          <w:i w:val="0"/>
          <w:sz w:val="21"/>
        </w:rPr>
        <w:t>• Prayer brings us close to God.</w:t>
      </w:r>
    </w:p>
    <w:p>
      <w:pPr>
        <w:keepNext/>
        <w:spacing w:after="20"/>
      </w:pPr>
      <w:r>
        <w:rPr>
          <w:b/>
          <w:i w:val="0"/>
          <w:color w:val="142C5A"/>
          <w:sz w:val="21"/>
        </w:rPr>
        <w:t>Let us talk</w:t>
      </w:r>
    </w:p>
    <w:p>
      <w:pPr>
        <w:spacing w:after="20"/>
        <w:ind w:left="351" w:hanging="351"/>
      </w:pPr>
      <w:r>
        <w:rPr>
          <w:b w:val="0"/>
          <w:i w:val="0"/>
          <w:sz w:val="21"/>
        </w:rPr>
        <w:t>1. What is prayer?</w:t>
      </w:r>
    </w:p>
    <w:p>
      <w:pPr>
        <w:spacing w:after="20"/>
        <w:ind w:left="351" w:hanging="351"/>
      </w:pPr>
      <w:r>
        <w:rPr>
          <w:b w:val="0"/>
          <w:i w:val="0"/>
          <w:sz w:val="21"/>
        </w:rPr>
        <w:t>2. Why do we pray?</w:t>
      </w:r>
    </w:p>
    <w:p>
      <w:pPr>
        <w:spacing w:after="20"/>
        <w:ind w:left="351" w:hanging="351"/>
      </w:pPr>
      <w:r>
        <w:rPr>
          <w:b w:val="0"/>
          <w:i w:val="0"/>
          <w:sz w:val="21"/>
        </w:rPr>
        <w:t>3. When do we pray?</w:t>
      </w:r>
    </w:p>
    <w:p>
      <w:pPr>
        <w:keepNext/>
        <w:spacing w:after="20"/>
      </w:pPr>
      <w:r>
        <w:rPr>
          <w:b/>
          <w:i w:val="0"/>
          <w:color w:val="142C5A"/>
          <w:sz w:val="21"/>
        </w:rPr>
        <w:t>Words for my notebook</w:t>
      </w:r>
    </w:p>
    <w:p>
      <w:pPr>
        <w:spacing w:after="20"/>
        <w:ind w:left="312" w:hanging="227"/>
      </w:pPr>
      <w:r>
        <w:rPr>
          <w:b w:val="0"/>
          <w:i w:val="0"/>
          <w:sz w:val="21"/>
        </w:rPr>
        <w:t>• prayer — talking to God</w:t>
      </w:r>
    </w:p>
    <w:p>
      <w:pPr>
        <w:spacing w:after="20"/>
        <w:ind w:left="312" w:hanging="227"/>
      </w:pPr>
      <w:r>
        <w:rPr>
          <w:b w:val="0"/>
          <w:i w:val="0"/>
          <w:sz w:val="21"/>
        </w:rPr>
        <w:t>• praise — to say how great God is</w:t>
      </w:r>
    </w:p>
    <w:p>
      <w:pPr>
        <w:spacing w:after="20"/>
        <w:ind w:left="312" w:hanging="227"/>
      </w:pPr>
      <w:r>
        <w:rPr>
          <w:b w:val="0"/>
          <w:i w:val="0"/>
          <w:sz w:val="21"/>
        </w:rPr>
        <w:t>• sincere — honest and true</w:t>
      </w:r>
    </w:p>
    <w:p>
      <w:pPr>
        <w:keepNext/>
        <w:spacing w:after="20"/>
      </w:pPr>
      <w:r>
        <w:rPr>
          <w:b/>
          <w:i w:val="0"/>
          <w:color w:val="142C5A"/>
          <w:sz w:val="21"/>
        </w:rPr>
        <w:t>Worksheet</w:t>
      </w:r>
    </w:p>
    <w:p>
      <w:pPr>
        <w:spacing w:after="20"/>
        <w:ind w:left="351" w:hanging="351"/>
      </w:pPr>
      <w:r>
        <w:rPr>
          <w:b w:val="0"/>
          <w:i w:val="0"/>
          <w:sz w:val="21"/>
        </w:rPr>
        <w:t>1. Talking to God is ___.</w:t>
      </w:r>
    </w:p>
    <w:p>
      <w:pPr>
        <w:spacing w:after="60"/>
        <w:ind w:left="652" w:hanging="340"/>
      </w:pPr>
      <w:r>
        <w:rPr>
          <w:b w:val="0"/>
          <w:i w:val="0"/>
          <w:sz w:val="21"/>
        </w:rPr>
        <w:t>A) prayer B) singing C) sleeping D) eating</w:t>
      </w:r>
    </w:p>
    <w:p>
      <w:pPr>
        <w:spacing w:after="20"/>
        <w:ind w:left="351" w:hanging="351"/>
      </w:pPr>
      <w:r>
        <w:rPr>
          <w:b w:val="0"/>
          <w:i w:val="0"/>
          <w:sz w:val="21"/>
        </w:rPr>
        <w:t>2. We pray to thank God, ask God and ___ God.</w:t>
      </w:r>
    </w:p>
    <w:p>
      <w:pPr>
        <w:spacing w:after="60"/>
        <w:ind w:left="652" w:hanging="340"/>
      </w:pPr>
      <w:r>
        <w:rPr>
          <w:b w:val="0"/>
          <w:i w:val="0"/>
          <w:sz w:val="21"/>
        </w:rPr>
        <w:t>A) praise B) scold C) forget D) tease</w:t>
      </w:r>
    </w:p>
    <w:p>
      <w:pPr>
        <w:spacing w:after="20"/>
        <w:ind w:left="351" w:hanging="351"/>
      </w:pPr>
      <w:r>
        <w:rPr>
          <w:b w:val="0"/>
          <w:i w:val="0"/>
          <w:sz w:val="21"/>
        </w:rPr>
        <w:t>3. God ___ our prayers.</w:t>
      </w:r>
    </w:p>
    <w:p>
      <w:pPr>
        <w:spacing w:after="60"/>
        <w:ind w:left="652" w:hanging="340"/>
      </w:pPr>
      <w:r>
        <w:rPr>
          <w:b w:val="0"/>
          <w:i w:val="0"/>
          <w:sz w:val="21"/>
        </w:rPr>
        <w:t>A) hears B) ignores C) breaks D) hides</w:t>
      </w:r>
    </w:p>
    <w:p>
      <w:pPr>
        <w:spacing w:after="20"/>
        <w:ind w:left="351" w:hanging="351"/>
      </w:pPr>
      <w:r>
        <w:rPr>
          <w:b w:val="0"/>
          <w:i w:val="0"/>
          <w:sz w:val="21"/>
        </w:rPr>
        <w:t>4. We pray with a ___ heart.</w:t>
      </w:r>
    </w:p>
    <w:p>
      <w:pPr>
        <w:spacing w:after="60"/>
        <w:ind w:left="652" w:hanging="340"/>
      </w:pPr>
      <w:r>
        <w:rPr>
          <w:b w:val="0"/>
          <w:i w:val="0"/>
          <w:sz w:val="21"/>
        </w:rPr>
        <w:t>A) sincere B) angry C) lazy D) noisy</w:t>
      </w:r>
    </w:p>
    <w:p>
      <w:pPr>
        <w:spacing w:after="20"/>
        <w:ind w:left="351" w:hanging="351"/>
      </w:pPr>
      <w:r>
        <w:rPr>
          <w:b w:val="0"/>
          <w:i w:val="0"/>
          <w:sz w:val="21"/>
        </w:rPr>
        <w:t>5. Fill in: To say how great God is to _____.</w:t>
      </w:r>
    </w:p>
    <w:p>
      <w:pPr>
        <w:spacing w:after="20"/>
        <w:ind w:left="351" w:hanging="351"/>
      </w:pPr>
      <w:r>
        <w:rPr>
          <w:b w:val="0"/>
          <w:i w:val="0"/>
          <w:sz w:val="21"/>
        </w:rPr>
        <w:t>6. Mention two times we pray.</w:t>
      </w:r>
    </w:p>
    <w:p>
      <w:pPr>
        <w:spacing w:after="20"/>
        <w:ind w:left="351" w:hanging="351"/>
      </w:pPr>
      <w:r>
        <w:rPr>
          <w:b w:val="0"/>
          <w:i w:val="0"/>
          <w:sz w:val="21"/>
        </w:rPr>
        <w:t>7. Write what prayer is.</w:t>
      </w:r>
    </w:p>
    <w:p>
      <w:pPr>
        <w:keepNext/>
        <w:spacing w:after="20"/>
      </w:pPr>
      <w:r>
        <w:rPr>
          <w:b/>
          <w:i w:val="0"/>
          <w:color w:val="142C5A"/>
          <w:sz w:val="21"/>
        </w:rPr>
        <w:t>My own work</w:t>
      </w:r>
    </w:p>
    <w:p>
      <w:pPr>
        <w:spacing w:after="20"/>
        <w:ind w:left="312" w:hanging="227"/>
      </w:pPr>
      <w:r>
        <w:rPr>
          <w:b w:val="0"/>
          <w:i w:val="0"/>
          <w:sz w:val="21"/>
        </w:rPr>
        <w:t>• Draw yourself praying.</w:t>
      </w:r>
    </w:p>
    <w:p>
      <w:pPr>
        <w:spacing w:after="60"/>
        <w:pBdr>
          <w:bottom w:val="single" w:sz="6" w:color="BBBBBB"/>
        </w:pBdr>
      </w:pPr>
    </w:p>
    <w:p>
      <w:pPr>
        <w:pStyle w:val="Heading2"/>
        <w:keepNext/>
        <w:spacing w:before="200" w:after="60"/>
      </w:pPr>
      <w:r>
        <w:rPr>
          <w:b/>
          <w:i w:val="0"/>
          <w:color w:val="142C5A"/>
          <w:sz w:val="25"/>
        </w:rPr>
        <w:t>WEEK 5 — ADAM AND EVE</w:t>
      </w:r>
    </w:p>
    <w:p>
      <w:pPr>
        <w:keepNext/>
        <w:spacing w:after="20"/>
      </w:pPr>
      <w:r>
        <w:rPr>
          <w:b/>
          <w:i w:val="0"/>
          <w:color w:val="142C5A"/>
          <w:sz w:val="21"/>
        </w:rPr>
        <w:t>You will learn to</w:t>
      </w:r>
    </w:p>
    <w:p>
      <w:pPr>
        <w:spacing w:after="20"/>
        <w:ind w:left="312" w:hanging="227"/>
      </w:pPr>
      <w:r>
        <w:rPr>
          <w:b w:val="0"/>
          <w:i w:val="0"/>
          <w:sz w:val="21"/>
        </w:rPr>
        <w:t>• tell the story of Adam and Eve</w:t>
      </w:r>
    </w:p>
    <w:p>
      <w:pPr>
        <w:spacing w:after="20"/>
        <w:ind w:left="312" w:hanging="227"/>
      </w:pPr>
      <w:r>
        <w:rPr>
          <w:b w:val="0"/>
          <w:i w:val="0"/>
          <w:sz w:val="21"/>
        </w:rPr>
        <w:t>• say what they did wrong</w:t>
      </w:r>
    </w:p>
    <w:p>
      <w:pPr>
        <w:spacing w:after="20"/>
        <w:ind w:left="312" w:hanging="227"/>
      </w:pPr>
      <w:r>
        <w:rPr>
          <w:b w:val="0"/>
          <w:i w:val="0"/>
          <w:sz w:val="21"/>
        </w:rPr>
        <w:t>• learn to obey God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Adam</w:t>
      </w:r>
      <w:r>
        <w:rPr>
          <w:b w:val="0"/>
          <w:i w:val="0"/>
          <w:sz w:val="21"/>
        </w:rPr>
        <w:t xml:space="preserve"> was the first man God created.</w:t>
      </w:r>
    </w:p>
    <w:p>
      <w:pPr>
        <w:spacing w:after="20"/>
        <w:ind w:left="312" w:hanging="227"/>
      </w:pPr>
      <w:r>
        <w:rPr>
          <w:b w:val="0"/>
          <w:i w:val="0"/>
          <w:sz w:val="21"/>
        </w:rPr>
        <w:t xml:space="preserve">• </w:t>
      </w:r>
      <w:r>
        <w:rPr>
          <w:b/>
          <w:i w:val="0"/>
          <w:sz w:val="21"/>
        </w:rPr>
        <w:t>Eve</w:t>
      </w:r>
      <w:r>
        <w:rPr>
          <w:b w:val="0"/>
          <w:i w:val="0"/>
          <w:sz w:val="21"/>
        </w:rPr>
        <w:t xml:space="preserve"> was the first woman God created.</w:t>
      </w:r>
    </w:p>
    <w:p>
      <w:pPr>
        <w:spacing w:after="20"/>
        <w:ind w:left="312" w:hanging="227"/>
      </w:pPr>
      <w:r>
        <w:rPr>
          <w:b w:val="0"/>
          <w:i w:val="0"/>
          <w:sz w:val="21"/>
        </w:rPr>
        <w:t xml:space="preserve">• God put them in a beautiful garden called </w:t>
      </w:r>
      <w:r>
        <w:rPr>
          <w:b/>
          <w:i w:val="0"/>
          <w:sz w:val="21"/>
        </w:rPr>
        <w:t>Eden</w:t>
      </w:r>
      <w:r>
        <w:rPr>
          <w:b w:val="0"/>
          <w:i w:val="0"/>
          <w:sz w:val="21"/>
        </w:rPr>
        <w:t>.</w:t>
      </w:r>
    </w:p>
    <w:p>
      <w:pPr>
        <w:spacing w:after="20"/>
        <w:ind w:left="312" w:hanging="227"/>
      </w:pPr>
      <w:r>
        <w:rPr>
          <w:b w:val="0"/>
          <w:i w:val="0"/>
          <w:sz w:val="21"/>
        </w:rPr>
        <w:t xml:space="preserve">• God told them they could eat from every tree </w:t>
      </w:r>
      <w:r>
        <w:rPr>
          <w:b/>
          <w:i w:val="0"/>
          <w:sz w:val="21"/>
        </w:rPr>
        <w:t>except one</w:t>
      </w:r>
      <w:r>
        <w:rPr>
          <w:b w:val="0"/>
          <w:i w:val="0"/>
          <w:sz w:val="21"/>
        </w:rPr>
        <w:t>.</w:t>
      </w:r>
    </w:p>
    <w:p>
      <w:pPr>
        <w:spacing w:after="20"/>
        <w:ind w:left="312" w:hanging="227"/>
      </w:pPr>
      <w:r>
        <w:rPr>
          <w:b w:val="0"/>
          <w:i w:val="0"/>
          <w:sz w:val="21"/>
        </w:rPr>
        <w:t xml:space="preserve">• The </w:t>
      </w:r>
      <w:r>
        <w:rPr>
          <w:b/>
          <w:i w:val="0"/>
          <w:sz w:val="21"/>
        </w:rPr>
        <w:t>serpent</w:t>
      </w:r>
      <w:r>
        <w:rPr>
          <w:b w:val="0"/>
          <w:i w:val="0"/>
          <w:sz w:val="21"/>
        </w:rPr>
        <w:t xml:space="preserve"> tempted Eve to eat the forbidden fruit.</w:t>
      </w:r>
    </w:p>
    <w:p>
      <w:pPr>
        <w:spacing w:after="0"/>
      </w:pPr>
      <w:r>
        <w:br w:type="page"/>
      </w:r>
    </w:p>
    <w:p>
      <w:pPr>
        <w:spacing w:after="20"/>
        <w:ind w:left="312" w:hanging="227"/>
      </w:pPr>
      <w:r>
        <w:rPr>
          <w:b w:val="0"/>
          <w:i w:val="0"/>
          <w:sz w:val="21"/>
        </w:rPr>
        <w:t xml:space="preserve">• Eve ate and gave some to </w:t>
      </w:r>
      <w:r>
        <w:rPr>
          <w:b/>
          <w:i w:val="0"/>
          <w:sz w:val="21"/>
        </w:rPr>
        <w:t>Adam</w:t>
      </w:r>
      <w:r>
        <w:rPr>
          <w:b w:val="0"/>
          <w:i w:val="0"/>
          <w:sz w:val="21"/>
        </w:rPr>
        <w:t>, and he ate too.</w:t>
      </w:r>
    </w:p>
    <w:p>
      <w:pPr>
        <w:spacing w:after="20"/>
        <w:ind w:left="312" w:hanging="227"/>
      </w:pPr>
      <w:r>
        <w:rPr>
          <w:b w:val="0"/>
          <w:i w:val="0"/>
          <w:sz w:val="21"/>
        </w:rPr>
        <w:t xml:space="preserve">• They </w:t>
      </w:r>
      <w:r>
        <w:rPr>
          <w:b/>
          <w:i w:val="0"/>
          <w:sz w:val="21"/>
        </w:rPr>
        <w:t>disobeyed</w:t>
      </w:r>
      <w:r>
        <w:rPr>
          <w:b w:val="0"/>
          <w:i w:val="0"/>
          <w:sz w:val="21"/>
        </w:rPr>
        <w:t xml:space="preserve"> God.</w:t>
      </w:r>
    </w:p>
    <w:p>
      <w:pPr>
        <w:spacing w:after="20"/>
        <w:ind w:left="312" w:hanging="227"/>
      </w:pPr>
      <w:r>
        <w:rPr>
          <w:b w:val="0"/>
          <w:i w:val="0"/>
          <w:sz w:val="21"/>
        </w:rPr>
        <w:t xml:space="preserve">• Because of their sin, they were sent </w:t>
      </w:r>
      <w:r>
        <w:rPr>
          <w:b/>
          <w:i w:val="0"/>
          <w:sz w:val="21"/>
        </w:rPr>
        <w:t>out</w:t>
      </w:r>
      <w:r>
        <w:rPr>
          <w:b w:val="0"/>
          <w:i w:val="0"/>
          <w:sz w:val="21"/>
        </w:rPr>
        <w:t xml:space="preserve"> of the garden.</w:t>
      </w:r>
    </w:p>
    <w:p>
      <w:pPr>
        <w:spacing w:after="20"/>
        <w:ind w:left="312" w:hanging="227"/>
      </w:pPr>
      <w:r>
        <w:rPr>
          <w:b w:val="0"/>
          <w:i w:val="0"/>
          <w:sz w:val="21"/>
        </w:rPr>
        <w:t xml:space="preserve">• We learn to </w:t>
      </w:r>
      <w:r>
        <w:rPr>
          <w:b/>
          <w:i w:val="0"/>
          <w:sz w:val="21"/>
        </w:rPr>
        <w:t>obey</w:t>
      </w:r>
      <w:r>
        <w:rPr>
          <w:b w:val="0"/>
          <w:i w:val="0"/>
          <w:sz w:val="21"/>
        </w:rPr>
        <w:t xml:space="preserve"> God.</w:t>
      </w:r>
    </w:p>
    <w:p>
      <w:pPr>
        <w:spacing w:after="20"/>
        <w:ind w:left="312" w:hanging="227"/>
      </w:pPr>
      <w:r>
        <w:rPr>
          <w:b w:val="0"/>
          <w:i w:val="0"/>
          <w:sz w:val="21"/>
        </w:rPr>
        <w:t>• Disobedience brings trouble.</w:t>
      </w:r>
    </w:p>
    <w:p>
      <w:pPr>
        <w:keepNext/>
        <w:spacing w:after="20"/>
      </w:pPr>
      <w:r>
        <w:rPr>
          <w:b/>
          <w:i w:val="0"/>
          <w:color w:val="142C5A"/>
          <w:sz w:val="21"/>
        </w:rPr>
        <w:t>Let us talk</w:t>
      </w:r>
    </w:p>
    <w:p>
      <w:pPr>
        <w:spacing w:after="20"/>
        <w:ind w:left="351" w:hanging="351"/>
      </w:pPr>
      <w:r>
        <w:rPr>
          <w:b w:val="0"/>
          <w:i w:val="0"/>
          <w:sz w:val="21"/>
        </w:rPr>
        <w:t>1. Who were Adam and Eve?</w:t>
      </w:r>
    </w:p>
    <w:p>
      <w:pPr>
        <w:spacing w:after="20"/>
        <w:ind w:left="351" w:hanging="351"/>
      </w:pPr>
      <w:r>
        <w:rPr>
          <w:b w:val="0"/>
          <w:i w:val="0"/>
          <w:sz w:val="21"/>
        </w:rPr>
        <w:t>2. What did they do wrong?</w:t>
      </w:r>
    </w:p>
    <w:p>
      <w:pPr>
        <w:spacing w:after="20"/>
        <w:ind w:left="351" w:hanging="351"/>
      </w:pPr>
      <w:r>
        <w:rPr>
          <w:b w:val="0"/>
          <w:i w:val="0"/>
          <w:sz w:val="21"/>
        </w:rPr>
        <w:t>3. What do we learn from them?</w:t>
      </w:r>
    </w:p>
    <w:p>
      <w:pPr>
        <w:keepNext/>
        <w:spacing w:after="20"/>
      </w:pPr>
      <w:r>
        <w:rPr>
          <w:b/>
          <w:i w:val="0"/>
          <w:color w:val="142C5A"/>
          <w:sz w:val="21"/>
        </w:rPr>
        <w:t>Words for my notebook</w:t>
      </w:r>
    </w:p>
    <w:p>
      <w:pPr>
        <w:spacing w:after="20"/>
        <w:ind w:left="312" w:hanging="227"/>
      </w:pPr>
      <w:r>
        <w:rPr>
          <w:b w:val="0"/>
          <w:i w:val="0"/>
          <w:sz w:val="21"/>
        </w:rPr>
        <w:t>• obey — to do what we are told</w:t>
      </w:r>
    </w:p>
    <w:p>
      <w:pPr>
        <w:spacing w:after="20"/>
        <w:ind w:left="312" w:hanging="227"/>
      </w:pPr>
      <w:r>
        <w:rPr>
          <w:b w:val="0"/>
          <w:i w:val="0"/>
          <w:sz w:val="21"/>
        </w:rPr>
        <w:t>• disobey — to not do what we are told</w:t>
      </w:r>
    </w:p>
    <w:p>
      <w:pPr>
        <w:spacing w:after="20"/>
        <w:ind w:left="312" w:hanging="227"/>
      </w:pPr>
      <w:r>
        <w:rPr>
          <w:b w:val="0"/>
          <w:i w:val="0"/>
          <w:sz w:val="21"/>
        </w:rPr>
        <w:t>• tempt — to make someone want to do wrong</w:t>
      </w:r>
    </w:p>
    <w:p>
      <w:pPr>
        <w:keepNext/>
        <w:spacing w:after="20"/>
      </w:pPr>
      <w:r>
        <w:rPr>
          <w:b/>
          <w:i w:val="0"/>
          <w:color w:val="142C5A"/>
          <w:sz w:val="21"/>
        </w:rPr>
        <w:t>Worksheet</w:t>
      </w:r>
    </w:p>
    <w:p>
      <w:pPr>
        <w:spacing w:after="20"/>
        <w:ind w:left="351" w:hanging="351"/>
      </w:pPr>
      <w:r>
        <w:rPr>
          <w:b w:val="0"/>
          <w:i w:val="0"/>
          <w:sz w:val="21"/>
        </w:rPr>
        <w:t>1. The first man God created was ___.</w:t>
      </w:r>
    </w:p>
    <w:p>
      <w:pPr>
        <w:spacing w:after="60"/>
        <w:ind w:left="652" w:hanging="340"/>
      </w:pPr>
      <w:r>
        <w:rPr>
          <w:b w:val="0"/>
          <w:i w:val="0"/>
          <w:sz w:val="21"/>
        </w:rPr>
        <w:t>A) Adam B) Noah C) Moses D) David</w:t>
      </w:r>
    </w:p>
    <w:p>
      <w:pPr>
        <w:spacing w:after="20"/>
        <w:ind w:left="351" w:hanging="351"/>
      </w:pPr>
      <w:r>
        <w:rPr>
          <w:b w:val="0"/>
          <w:i w:val="0"/>
          <w:sz w:val="21"/>
        </w:rPr>
        <w:t>2. The first woman God created was ___.</w:t>
      </w:r>
    </w:p>
    <w:p>
      <w:pPr>
        <w:spacing w:after="60"/>
        <w:ind w:left="652" w:hanging="340"/>
      </w:pPr>
      <w:r>
        <w:rPr>
          <w:b w:val="0"/>
          <w:i w:val="0"/>
          <w:sz w:val="21"/>
        </w:rPr>
        <w:t>A) Eve B) Mary C) Ruth D) Sarah</w:t>
      </w:r>
    </w:p>
    <w:p>
      <w:pPr>
        <w:spacing w:after="20"/>
        <w:ind w:left="351" w:hanging="351"/>
      </w:pPr>
      <w:r>
        <w:rPr>
          <w:b w:val="0"/>
          <w:i w:val="0"/>
          <w:sz w:val="21"/>
        </w:rPr>
        <w:t>3. God put them in the garden of ___.</w:t>
      </w:r>
    </w:p>
    <w:p>
      <w:pPr>
        <w:spacing w:after="60"/>
        <w:ind w:left="652" w:hanging="340"/>
      </w:pPr>
      <w:r>
        <w:rPr>
          <w:b w:val="0"/>
          <w:i w:val="0"/>
          <w:sz w:val="21"/>
        </w:rPr>
        <w:t>A) Eden B) Egypt C) Sinai D) Bethel</w:t>
      </w:r>
    </w:p>
    <w:p>
      <w:pPr>
        <w:spacing w:after="20"/>
        <w:ind w:left="351" w:hanging="351"/>
      </w:pPr>
      <w:r>
        <w:rPr>
          <w:b w:val="0"/>
          <w:i w:val="0"/>
          <w:sz w:val="21"/>
        </w:rPr>
        <w:t>4. They ___ God by eating the forbidden fruit.</w:t>
      </w:r>
    </w:p>
    <w:p>
      <w:pPr>
        <w:spacing w:after="60"/>
        <w:ind w:left="652" w:hanging="340"/>
      </w:pPr>
      <w:r>
        <w:rPr>
          <w:b w:val="0"/>
          <w:i w:val="0"/>
          <w:sz w:val="21"/>
        </w:rPr>
        <w:t>A) disobeyed B) obeyed C) praised D) thanked</w:t>
      </w:r>
    </w:p>
    <w:p>
      <w:pPr>
        <w:spacing w:after="20"/>
        <w:ind w:left="351" w:hanging="351"/>
      </w:pPr>
      <w:r>
        <w:rPr>
          <w:b w:val="0"/>
          <w:i w:val="0"/>
          <w:sz w:val="21"/>
        </w:rPr>
        <w:t>5. Fill in: To not do what we are told is to _____.</w:t>
      </w:r>
    </w:p>
    <w:p>
      <w:pPr>
        <w:spacing w:after="20"/>
        <w:ind w:left="351" w:hanging="351"/>
      </w:pPr>
      <w:r>
        <w:rPr>
          <w:b w:val="0"/>
          <w:i w:val="0"/>
          <w:sz w:val="21"/>
        </w:rPr>
        <w:t>6. Mention two things God created for Adam and Eve.</w:t>
      </w:r>
    </w:p>
    <w:p>
      <w:pPr>
        <w:spacing w:after="20"/>
        <w:ind w:left="351" w:hanging="351"/>
      </w:pPr>
      <w:r>
        <w:rPr>
          <w:b w:val="0"/>
          <w:i w:val="0"/>
          <w:sz w:val="21"/>
        </w:rPr>
        <w:t>7. Write what we learn from Adam and Eve.</w:t>
      </w:r>
    </w:p>
    <w:p>
      <w:pPr>
        <w:keepNext/>
        <w:spacing w:after="20"/>
      </w:pPr>
      <w:r>
        <w:rPr>
          <w:b/>
          <w:i w:val="0"/>
          <w:color w:val="142C5A"/>
          <w:sz w:val="21"/>
        </w:rPr>
        <w:t>My own work</w:t>
      </w:r>
    </w:p>
    <w:p>
      <w:pPr>
        <w:spacing w:after="20"/>
        <w:ind w:left="312" w:hanging="227"/>
      </w:pPr>
      <w:r>
        <w:rPr>
          <w:b w:val="0"/>
          <w:i w:val="0"/>
          <w:sz w:val="21"/>
        </w:rPr>
        <w:t>• Draw the garden of Eden.</w:t>
      </w:r>
    </w:p>
    <w:p>
      <w:pPr>
        <w:spacing w:after="60"/>
        <w:pBdr>
          <w:bottom w:val="single" w:sz="6" w:color="BBBBBB"/>
        </w:pBdr>
      </w:pPr>
    </w:p>
    <w:p>
      <w:pPr>
        <w:pStyle w:val="Heading2"/>
        <w:keepNext/>
        <w:spacing w:before="200" w:after="60"/>
      </w:pPr>
      <w:r>
        <w:rPr>
          <w:b/>
          <w:i w:val="0"/>
          <w:color w:val="142C5A"/>
          <w:sz w:val="25"/>
        </w:rPr>
        <w:t>WEEK 6 — NOAH'S ARK</w:t>
      </w:r>
    </w:p>
    <w:p>
      <w:pPr>
        <w:keepNext/>
        <w:spacing w:after="20"/>
      </w:pPr>
      <w:r>
        <w:rPr>
          <w:b/>
          <w:i w:val="0"/>
          <w:color w:val="142C5A"/>
          <w:sz w:val="21"/>
        </w:rPr>
        <w:t>You will learn to</w:t>
      </w:r>
    </w:p>
    <w:p>
      <w:pPr>
        <w:spacing w:after="20"/>
        <w:ind w:left="312" w:hanging="227"/>
      </w:pPr>
      <w:r>
        <w:rPr>
          <w:b w:val="0"/>
          <w:i w:val="0"/>
          <w:sz w:val="21"/>
        </w:rPr>
        <w:t>• tell the story of Noah</w:t>
      </w:r>
    </w:p>
    <w:p>
      <w:pPr>
        <w:spacing w:after="20"/>
        <w:ind w:left="312" w:hanging="227"/>
      </w:pPr>
      <w:r>
        <w:rPr>
          <w:b w:val="0"/>
          <w:i w:val="0"/>
          <w:sz w:val="21"/>
        </w:rPr>
        <w:t>• say why God saved Noah</w:t>
      </w:r>
    </w:p>
    <w:p>
      <w:pPr>
        <w:spacing w:after="20"/>
        <w:ind w:left="312" w:hanging="227"/>
      </w:pPr>
      <w:r>
        <w:rPr>
          <w:b w:val="0"/>
          <w:i w:val="0"/>
          <w:sz w:val="21"/>
        </w:rPr>
        <w:t>• learn to obey God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Noah</w:t>
      </w:r>
      <w:r>
        <w:rPr>
          <w:b w:val="0"/>
          <w:i w:val="0"/>
          <w:sz w:val="21"/>
        </w:rPr>
        <w:t xml:space="preserve"> was a good man who obeyed God.</w:t>
      </w:r>
    </w:p>
    <w:p>
      <w:pPr>
        <w:spacing w:after="20"/>
        <w:ind w:left="312" w:hanging="227"/>
      </w:pPr>
      <w:r>
        <w:rPr>
          <w:b w:val="0"/>
          <w:i w:val="0"/>
          <w:sz w:val="21"/>
        </w:rPr>
        <w:t xml:space="preserve">• The people on earth had become </w:t>
      </w:r>
      <w:r>
        <w:rPr>
          <w:b/>
          <w:i w:val="0"/>
          <w:sz w:val="21"/>
        </w:rPr>
        <w:t>wicked</w:t>
      </w:r>
      <w:r>
        <w:rPr>
          <w:b w:val="0"/>
          <w:i w:val="0"/>
          <w:sz w:val="21"/>
        </w:rPr>
        <w:t>.</w:t>
      </w:r>
    </w:p>
    <w:p>
      <w:pPr>
        <w:spacing w:after="20"/>
        <w:ind w:left="312" w:hanging="227"/>
      </w:pPr>
      <w:r>
        <w:rPr>
          <w:b w:val="0"/>
          <w:i w:val="0"/>
          <w:sz w:val="21"/>
        </w:rPr>
        <w:t xml:space="preserve">• God was </w:t>
      </w:r>
      <w:r>
        <w:rPr>
          <w:b/>
          <w:i w:val="0"/>
          <w:sz w:val="21"/>
        </w:rPr>
        <w:t>sad</w:t>
      </w:r>
      <w:r>
        <w:rPr>
          <w:b w:val="0"/>
          <w:i w:val="0"/>
          <w:sz w:val="21"/>
        </w:rPr>
        <w:t xml:space="preserve"> and decided to send a flood.</w:t>
      </w:r>
    </w:p>
    <w:p>
      <w:pPr>
        <w:spacing w:after="20"/>
        <w:ind w:left="312" w:hanging="227"/>
      </w:pPr>
      <w:r>
        <w:rPr>
          <w:b w:val="0"/>
          <w:i w:val="0"/>
          <w:sz w:val="21"/>
        </w:rPr>
        <w:t xml:space="preserve">• God told Noah to build a big </w:t>
      </w:r>
      <w:r>
        <w:rPr>
          <w:b/>
          <w:i w:val="0"/>
          <w:sz w:val="21"/>
        </w:rPr>
        <w:t>ark</w:t>
      </w:r>
      <w:r>
        <w:rPr>
          <w:b w:val="0"/>
          <w:i w:val="0"/>
          <w:sz w:val="21"/>
        </w:rPr>
        <w:t xml:space="preserve"> (a large boat).</w:t>
      </w:r>
    </w:p>
    <w:p>
      <w:pPr>
        <w:spacing w:after="20"/>
        <w:ind w:left="312" w:hanging="227"/>
      </w:pPr>
      <w:r>
        <w:rPr>
          <w:b w:val="0"/>
          <w:i w:val="0"/>
          <w:sz w:val="21"/>
        </w:rPr>
        <w:t>• Noah obeyed and built the ark.</w:t>
      </w:r>
    </w:p>
    <w:p>
      <w:pPr>
        <w:spacing w:after="20"/>
        <w:ind w:left="312" w:hanging="227"/>
      </w:pPr>
      <w:r>
        <w:rPr>
          <w:b w:val="0"/>
          <w:i w:val="0"/>
          <w:sz w:val="21"/>
        </w:rPr>
        <w:t xml:space="preserve">• God told Noah to take his </w:t>
      </w:r>
      <w:r>
        <w:rPr>
          <w:b/>
          <w:i w:val="0"/>
          <w:sz w:val="21"/>
        </w:rPr>
        <w:t>family</w:t>
      </w:r>
      <w:r>
        <w:rPr>
          <w:b w:val="0"/>
          <w:i w:val="0"/>
          <w:sz w:val="21"/>
        </w:rPr>
        <w:t xml:space="preserve"> and </w:t>
      </w:r>
      <w:r>
        <w:rPr>
          <w:b/>
          <w:i w:val="0"/>
          <w:sz w:val="21"/>
        </w:rPr>
        <w:t>two of every animal</w:t>
      </w:r>
      <w:r>
        <w:rPr>
          <w:b w:val="0"/>
          <w:i w:val="0"/>
          <w:sz w:val="21"/>
        </w:rPr>
        <w:t xml:space="preserve"> into the ark.</w:t>
      </w:r>
    </w:p>
    <w:p>
      <w:pPr>
        <w:spacing w:after="20"/>
        <w:ind w:left="312" w:hanging="227"/>
      </w:pPr>
      <w:r>
        <w:rPr>
          <w:b w:val="0"/>
          <w:i w:val="0"/>
          <w:sz w:val="21"/>
        </w:rPr>
        <w:t xml:space="preserve">• </w:t>
      </w:r>
      <w:r>
        <w:rPr>
          <w:b/>
          <w:i w:val="0"/>
          <w:sz w:val="21"/>
        </w:rPr>
        <w:t>Rain</w:t>
      </w:r>
      <w:r>
        <w:rPr>
          <w:b w:val="0"/>
          <w:i w:val="0"/>
          <w:sz w:val="21"/>
        </w:rPr>
        <w:t xml:space="preserve"> fell for forty days and forty nights.</w:t>
      </w:r>
    </w:p>
    <w:p>
      <w:pPr>
        <w:spacing w:after="20"/>
        <w:ind w:left="312" w:hanging="227"/>
      </w:pPr>
      <w:r>
        <w:rPr>
          <w:b w:val="0"/>
          <w:i w:val="0"/>
          <w:sz w:val="21"/>
        </w:rPr>
        <w:t xml:space="preserve">• The flood covered the earth, but Noah and his family were </w:t>
      </w:r>
      <w:r>
        <w:rPr>
          <w:b/>
          <w:i w:val="0"/>
          <w:sz w:val="21"/>
        </w:rPr>
        <w:t>safe</w:t>
      </w:r>
      <w:r>
        <w:rPr>
          <w:b w:val="0"/>
          <w:i w:val="0"/>
          <w:sz w:val="21"/>
        </w:rPr>
        <w:t xml:space="preserve"> in the ark.</w:t>
      </w:r>
    </w:p>
    <w:p>
      <w:pPr>
        <w:spacing w:after="20"/>
        <w:ind w:left="312" w:hanging="227"/>
      </w:pPr>
      <w:r>
        <w:rPr>
          <w:b w:val="0"/>
          <w:i w:val="0"/>
          <w:sz w:val="21"/>
        </w:rPr>
        <w:t xml:space="preserve">• God saved Noah because he </w:t>
      </w:r>
      <w:r>
        <w:rPr>
          <w:b/>
          <w:i w:val="0"/>
          <w:sz w:val="21"/>
        </w:rPr>
        <w:t>obeyed</w:t>
      </w:r>
      <w:r>
        <w:rPr>
          <w:b w:val="0"/>
          <w:i w:val="0"/>
          <w:sz w:val="21"/>
        </w:rPr>
        <w:t>.</w:t>
      </w:r>
    </w:p>
    <w:p>
      <w:pPr>
        <w:spacing w:after="20"/>
        <w:ind w:left="312" w:hanging="227"/>
      </w:pPr>
      <w:r>
        <w:rPr>
          <w:b w:val="0"/>
          <w:i w:val="0"/>
          <w:sz w:val="21"/>
        </w:rPr>
        <w:t>• We learn to obey God like Noah.</w:t>
      </w:r>
    </w:p>
    <w:p>
      <w:pPr>
        <w:keepNext/>
        <w:spacing w:after="20"/>
      </w:pPr>
      <w:r>
        <w:rPr>
          <w:b/>
          <w:i w:val="0"/>
          <w:color w:val="142C5A"/>
          <w:sz w:val="21"/>
        </w:rPr>
        <w:t>Let us talk</w:t>
      </w:r>
    </w:p>
    <w:p>
      <w:pPr>
        <w:spacing w:after="20"/>
        <w:ind w:left="351" w:hanging="351"/>
      </w:pPr>
      <w:r>
        <w:rPr>
          <w:b w:val="0"/>
          <w:i w:val="0"/>
          <w:sz w:val="21"/>
        </w:rPr>
        <w:t>1. Who was Noah?</w:t>
      </w:r>
    </w:p>
    <w:p>
      <w:pPr>
        <w:spacing w:after="20"/>
        <w:ind w:left="351" w:hanging="351"/>
      </w:pPr>
      <w:r>
        <w:rPr>
          <w:b w:val="0"/>
          <w:i w:val="0"/>
          <w:sz w:val="21"/>
        </w:rPr>
        <w:t>2. What did God tell Noah to build?</w:t>
      </w:r>
    </w:p>
    <w:p>
      <w:pPr>
        <w:spacing w:after="20"/>
        <w:ind w:left="351" w:hanging="351"/>
      </w:pPr>
      <w:r>
        <w:rPr>
          <w:b w:val="0"/>
          <w:i w:val="0"/>
          <w:sz w:val="21"/>
        </w:rPr>
        <w:t>3. Why did God save Noah?</w:t>
      </w:r>
    </w:p>
    <w:p>
      <w:pPr>
        <w:keepNext/>
        <w:spacing w:after="20"/>
      </w:pPr>
      <w:r>
        <w:rPr>
          <w:b/>
          <w:i w:val="0"/>
          <w:color w:val="142C5A"/>
          <w:sz w:val="21"/>
        </w:rPr>
        <w:t>Words for my notebook</w:t>
      </w:r>
    </w:p>
    <w:p>
      <w:pPr>
        <w:spacing w:after="20"/>
        <w:ind w:left="312" w:hanging="227"/>
      </w:pPr>
      <w:r>
        <w:rPr>
          <w:b w:val="0"/>
          <w:i w:val="0"/>
          <w:sz w:val="21"/>
        </w:rPr>
        <w:t>• ark — the large boat Noah built</w:t>
      </w:r>
    </w:p>
    <w:p>
      <w:pPr>
        <w:spacing w:after="20"/>
        <w:ind w:left="312" w:hanging="227"/>
      </w:pPr>
      <w:r>
        <w:rPr>
          <w:b w:val="0"/>
          <w:i w:val="0"/>
          <w:sz w:val="21"/>
        </w:rPr>
        <w:t>• flood — a great amount of water covering the land</w:t>
      </w:r>
    </w:p>
    <w:p>
      <w:pPr>
        <w:spacing w:after="20"/>
        <w:ind w:left="312" w:hanging="227"/>
      </w:pPr>
      <w:r>
        <w:rPr>
          <w:b w:val="0"/>
          <w:i w:val="0"/>
          <w:sz w:val="21"/>
        </w:rPr>
        <w:t>• wicked — doing bad things</w:t>
      </w:r>
    </w:p>
    <w:p>
      <w:pPr>
        <w:keepNext/>
        <w:spacing w:after="20"/>
      </w:pPr>
      <w:r>
        <w:rPr>
          <w:b/>
          <w:i w:val="0"/>
          <w:color w:val="142C5A"/>
          <w:sz w:val="21"/>
        </w:rPr>
        <w:t>Worksheet</w:t>
      </w:r>
    </w:p>
    <w:p>
      <w:pPr>
        <w:spacing w:after="20"/>
        <w:ind w:left="351" w:hanging="351"/>
      </w:pPr>
      <w:r>
        <w:rPr>
          <w:b w:val="0"/>
          <w:i w:val="0"/>
          <w:sz w:val="21"/>
        </w:rPr>
        <w:t>1. The good man who built the ark was ___.</w:t>
      </w:r>
    </w:p>
    <w:p>
      <w:pPr>
        <w:spacing w:after="60"/>
        <w:ind w:left="652" w:hanging="340"/>
      </w:pPr>
      <w:r>
        <w:rPr>
          <w:b w:val="0"/>
          <w:i w:val="0"/>
          <w:sz w:val="21"/>
        </w:rPr>
        <w:t>A) Noah B) Adam C) Moses D) David</w:t>
      </w:r>
    </w:p>
    <w:p>
      <w:pPr>
        <w:spacing w:after="20"/>
        <w:ind w:left="351" w:hanging="351"/>
      </w:pPr>
      <w:r>
        <w:rPr>
          <w:b w:val="0"/>
          <w:i w:val="0"/>
          <w:sz w:val="21"/>
        </w:rPr>
        <w:t>2. The ark was a large ___.</w:t>
      </w:r>
    </w:p>
    <w:p>
      <w:pPr>
        <w:spacing w:after="60"/>
        <w:ind w:left="652" w:hanging="340"/>
      </w:pPr>
      <w:r>
        <w:rPr>
          <w:b w:val="0"/>
          <w:i w:val="0"/>
          <w:sz w:val="21"/>
        </w:rPr>
        <w:t>A) boat B) house C) tree D) stone</w:t>
      </w:r>
    </w:p>
    <w:p>
      <w:pPr>
        <w:spacing w:after="20"/>
        <w:ind w:left="351" w:hanging="351"/>
      </w:pPr>
      <w:r>
        <w:rPr>
          <w:b w:val="0"/>
          <w:i w:val="0"/>
          <w:sz w:val="21"/>
        </w:rPr>
        <w:t>3. Rain fell for ___ days and nights.</w:t>
      </w:r>
    </w:p>
    <w:p>
      <w:pPr>
        <w:spacing w:after="0"/>
      </w:pPr>
      <w:r>
        <w:br w:type="page"/>
      </w:r>
    </w:p>
    <w:p>
      <w:pPr>
        <w:spacing w:after="60"/>
        <w:ind w:left="652" w:hanging="340"/>
      </w:pPr>
      <w:r>
        <w:rPr>
          <w:b w:val="0"/>
          <w:i w:val="0"/>
          <w:sz w:val="21"/>
        </w:rPr>
        <w:t>A) forty B) ten C) two D) one</w:t>
      </w:r>
    </w:p>
    <w:p>
      <w:pPr>
        <w:spacing w:after="20"/>
        <w:ind w:left="351" w:hanging="351"/>
      </w:pPr>
      <w:r>
        <w:rPr>
          <w:b w:val="0"/>
          <w:i w:val="0"/>
          <w:sz w:val="21"/>
        </w:rPr>
        <w:t>4. God saved Noah because he ___.</w:t>
      </w:r>
    </w:p>
    <w:p>
      <w:pPr>
        <w:spacing w:after="60"/>
        <w:ind w:left="652" w:hanging="340"/>
      </w:pPr>
      <w:r>
        <w:rPr>
          <w:b w:val="0"/>
          <w:i w:val="0"/>
          <w:sz w:val="21"/>
        </w:rPr>
        <w:t>A) obeyed B) disobeyed C) fought D) slept</w:t>
      </w:r>
    </w:p>
    <w:p>
      <w:pPr>
        <w:spacing w:after="20"/>
        <w:ind w:left="351" w:hanging="351"/>
      </w:pPr>
      <w:r>
        <w:rPr>
          <w:b w:val="0"/>
          <w:i w:val="0"/>
          <w:sz w:val="21"/>
        </w:rPr>
        <w:t>5. Fill in: A great amount of water covering the land is a _____.</w:t>
      </w:r>
    </w:p>
    <w:p>
      <w:pPr>
        <w:spacing w:after="20"/>
        <w:ind w:left="351" w:hanging="351"/>
      </w:pPr>
      <w:r>
        <w:rPr>
          <w:b w:val="0"/>
          <w:i w:val="0"/>
          <w:sz w:val="21"/>
        </w:rPr>
        <w:t>6. Mention two things Noah took into the ark.</w:t>
      </w:r>
    </w:p>
    <w:p>
      <w:pPr>
        <w:spacing w:after="20"/>
        <w:ind w:left="351" w:hanging="351"/>
      </w:pPr>
      <w:r>
        <w:rPr>
          <w:b w:val="0"/>
          <w:i w:val="0"/>
          <w:sz w:val="21"/>
        </w:rPr>
        <w:t>7. Write why God saved Noah.</w:t>
      </w:r>
    </w:p>
    <w:p>
      <w:pPr>
        <w:keepNext/>
        <w:spacing w:after="20"/>
      </w:pPr>
      <w:r>
        <w:rPr>
          <w:b/>
          <w:i w:val="0"/>
          <w:color w:val="142C5A"/>
          <w:sz w:val="21"/>
        </w:rPr>
        <w:t>My own work</w:t>
      </w:r>
    </w:p>
    <w:p>
      <w:pPr>
        <w:spacing w:after="20"/>
        <w:ind w:left="312" w:hanging="227"/>
      </w:pPr>
      <w:r>
        <w:rPr>
          <w:b w:val="0"/>
          <w:i w:val="0"/>
          <w:sz w:val="21"/>
        </w:rPr>
        <w:t>• Draw Noah's ark.</w:t>
      </w:r>
    </w:p>
    <w:p>
      <w:pPr>
        <w:spacing w:after="60"/>
        <w:pBdr>
          <w:bottom w:val="single" w:sz="6" w:color="BBBBBB"/>
        </w:pBdr>
      </w:pPr>
    </w:p>
    <w:p>
      <w:pPr>
        <w:pStyle w:val="Heading2"/>
        <w:keepNext/>
        <w:spacing w:before="200" w:after="60"/>
      </w:pPr>
      <w:r>
        <w:rPr>
          <w:b/>
          <w:i w:val="0"/>
          <w:color w:val="142C5A"/>
          <w:sz w:val="25"/>
        </w:rPr>
        <w:t>WEEK 8 — ABRAHAM, THE FATHER OF FAITH</w:t>
      </w:r>
    </w:p>
    <w:p>
      <w:pPr>
        <w:keepNext/>
        <w:spacing w:after="20"/>
      </w:pPr>
      <w:r>
        <w:rPr>
          <w:b/>
          <w:i w:val="0"/>
          <w:color w:val="142C5A"/>
          <w:sz w:val="21"/>
        </w:rPr>
        <w:t>You will learn to</w:t>
      </w:r>
    </w:p>
    <w:p>
      <w:pPr>
        <w:spacing w:after="20"/>
        <w:ind w:left="312" w:hanging="227"/>
      </w:pPr>
      <w:r>
        <w:rPr>
          <w:b w:val="0"/>
          <w:i w:val="0"/>
          <w:sz w:val="21"/>
        </w:rPr>
        <w:t>• tell the story of Abraham</w:t>
      </w:r>
    </w:p>
    <w:p>
      <w:pPr>
        <w:spacing w:after="20"/>
        <w:ind w:left="312" w:hanging="227"/>
      </w:pPr>
      <w:r>
        <w:rPr>
          <w:b w:val="0"/>
          <w:i w:val="0"/>
          <w:sz w:val="21"/>
        </w:rPr>
        <w:t>• say what faith is</w:t>
      </w:r>
    </w:p>
    <w:p>
      <w:pPr>
        <w:spacing w:after="20"/>
        <w:ind w:left="312" w:hanging="227"/>
      </w:pPr>
      <w:r>
        <w:rPr>
          <w:b w:val="0"/>
          <w:i w:val="0"/>
          <w:sz w:val="21"/>
        </w:rPr>
        <w:t>• trust God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Abraham</w:t>
      </w:r>
      <w:r>
        <w:rPr>
          <w:b w:val="0"/>
          <w:i w:val="0"/>
          <w:sz w:val="21"/>
        </w:rPr>
        <w:t xml:space="preserve"> is called the father of </w:t>
      </w:r>
      <w:r>
        <w:rPr>
          <w:b/>
          <w:i w:val="0"/>
          <w:sz w:val="21"/>
        </w:rPr>
        <w:t>faith</w:t>
      </w:r>
      <w:r>
        <w:rPr>
          <w:b w:val="0"/>
          <w:i w:val="0"/>
          <w:sz w:val="21"/>
        </w:rPr>
        <w:t>.</w:t>
      </w:r>
    </w:p>
    <w:p>
      <w:pPr>
        <w:spacing w:after="20"/>
        <w:ind w:left="312" w:hanging="227"/>
      </w:pPr>
      <w:r>
        <w:rPr>
          <w:b w:val="0"/>
          <w:i w:val="0"/>
          <w:sz w:val="21"/>
        </w:rPr>
        <w:t>• God told Abraham to leave his home and go to a new land.</w:t>
      </w:r>
    </w:p>
    <w:p>
      <w:pPr>
        <w:spacing w:after="20"/>
        <w:ind w:left="312" w:hanging="227"/>
      </w:pPr>
      <w:r>
        <w:rPr>
          <w:b w:val="0"/>
          <w:i w:val="0"/>
          <w:sz w:val="21"/>
        </w:rPr>
        <w:t xml:space="preserve">• Abraham </w:t>
      </w:r>
      <w:r>
        <w:rPr>
          <w:b/>
          <w:i w:val="0"/>
          <w:sz w:val="21"/>
        </w:rPr>
        <w:t>obeyed</w:t>
      </w:r>
      <w:r>
        <w:rPr>
          <w:b w:val="0"/>
          <w:i w:val="0"/>
          <w:sz w:val="21"/>
        </w:rPr>
        <w:t xml:space="preserve"> God and went.</w:t>
      </w:r>
    </w:p>
    <w:p>
      <w:pPr>
        <w:spacing w:after="20"/>
        <w:ind w:left="312" w:hanging="227"/>
      </w:pPr>
      <w:r>
        <w:rPr>
          <w:b w:val="0"/>
          <w:i w:val="0"/>
          <w:sz w:val="21"/>
        </w:rPr>
        <w:t xml:space="preserve">• God promised Abraham that he would have many </w:t>
      </w:r>
      <w:r>
        <w:rPr>
          <w:b/>
          <w:i w:val="0"/>
          <w:sz w:val="21"/>
        </w:rPr>
        <w:t>descendants</w:t>
      </w:r>
      <w:r>
        <w:rPr>
          <w:b w:val="0"/>
          <w:i w:val="0"/>
          <w:sz w:val="21"/>
        </w:rPr>
        <w:t>.</w:t>
      </w:r>
    </w:p>
    <w:p>
      <w:pPr>
        <w:spacing w:after="20"/>
        <w:ind w:left="312" w:hanging="227"/>
      </w:pPr>
      <w:r>
        <w:rPr>
          <w:b w:val="0"/>
          <w:i w:val="0"/>
          <w:sz w:val="21"/>
        </w:rPr>
        <w:t xml:space="preserve">• Abraham </w:t>
      </w:r>
      <w:r>
        <w:rPr>
          <w:b/>
          <w:i w:val="0"/>
          <w:sz w:val="21"/>
        </w:rPr>
        <w:t>trusted</w:t>
      </w:r>
      <w:r>
        <w:rPr>
          <w:b w:val="0"/>
          <w:i w:val="0"/>
          <w:sz w:val="21"/>
        </w:rPr>
        <w:t xml:space="preserve"> God, even when it was hard.</w:t>
      </w:r>
    </w:p>
    <w:p>
      <w:pPr>
        <w:spacing w:after="20"/>
        <w:ind w:left="312" w:hanging="227"/>
      </w:pPr>
      <w:r>
        <w:rPr>
          <w:b w:val="0"/>
          <w:i w:val="0"/>
          <w:sz w:val="21"/>
        </w:rPr>
        <w:t xml:space="preserve">• </w:t>
      </w:r>
      <w:r>
        <w:rPr>
          <w:b/>
          <w:i w:val="0"/>
          <w:sz w:val="21"/>
        </w:rPr>
        <w:t>Faith</w:t>
      </w:r>
      <w:r>
        <w:rPr>
          <w:b w:val="0"/>
          <w:i w:val="0"/>
          <w:sz w:val="21"/>
        </w:rPr>
        <w:t xml:space="preserve"> means trusting God and believing His promises.</w:t>
      </w:r>
    </w:p>
    <w:p>
      <w:pPr>
        <w:spacing w:after="20"/>
        <w:ind w:left="312" w:hanging="227"/>
      </w:pPr>
      <w:r>
        <w:rPr>
          <w:b w:val="0"/>
          <w:i w:val="0"/>
          <w:sz w:val="21"/>
        </w:rPr>
        <w:t>• Abraham is the father of many nations.</w:t>
      </w:r>
    </w:p>
    <w:p>
      <w:pPr>
        <w:spacing w:after="20"/>
        <w:ind w:left="312" w:hanging="227"/>
      </w:pPr>
      <w:r>
        <w:rPr>
          <w:b w:val="0"/>
          <w:i w:val="0"/>
          <w:sz w:val="21"/>
        </w:rPr>
        <w:t>• God blessed Abraham because of his faith.</w:t>
      </w:r>
    </w:p>
    <w:p>
      <w:pPr>
        <w:spacing w:after="20"/>
        <w:ind w:left="312" w:hanging="227"/>
      </w:pPr>
      <w:r>
        <w:rPr>
          <w:b w:val="0"/>
          <w:i w:val="0"/>
          <w:sz w:val="21"/>
        </w:rPr>
        <w:t>• We learn to trust God like Abraham.</w:t>
      </w:r>
    </w:p>
    <w:p>
      <w:pPr>
        <w:spacing w:after="20"/>
        <w:ind w:left="312" w:hanging="227"/>
      </w:pPr>
      <w:r>
        <w:rPr>
          <w:b w:val="0"/>
          <w:i w:val="0"/>
          <w:sz w:val="21"/>
        </w:rPr>
        <w:t>• Faith pleases God.</w:t>
      </w:r>
    </w:p>
    <w:p>
      <w:pPr>
        <w:keepNext/>
        <w:spacing w:after="20"/>
      </w:pPr>
      <w:r>
        <w:rPr>
          <w:b/>
          <w:i w:val="0"/>
          <w:color w:val="142C5A"/>
          <w:sz w:val="21"/>
        </w:rPr>
        <w:t>Let us talk</w:t>
      </w:r>
    </w:p>
    <w:p>
      <w:pPr>
        <w:spacing w:after="20"/>
        <w:ind w:left="351" w:hanging="351"/>
      </w:pPr>
      <w:r>
        <w:rPr>
          <w:b w:val="0"/>
          <w:i w:val="0"/>
          <w:sz w:val="21"/>
        </w:rPr>
        <w:t>1. Who is called the father of faith?</w:t>
      </w:r>
    </w:p>
    <w:p>
      <w:pPr>
        <w:spacing w:after="20"/>
        <w:ind w:left="351" w:hanging="351"/>
      </w:pPr>
      <w:r>
        <w:rPr>
          <w:b w:val="0"/>
          <w:i w:val="0"/>
          <w:sz w:val="21"/>
        </w:rPr>
        <w:t>2. What is faith?</w:t>
      </w:r>
    </w:p>
    <w:p>
      <w:pPr>
        <w:spacing w:after="20"/>
        <w:ind w:left="351" w:hanging="351"/>
      </w:pPr>
      <w:r>
        <w:rPr>
          <w:b w:val="0"/>
          <w:i w:val="0"/>
          <w:sz w:val="21"/>
        </w:rPr>
        <w:t>3. What do we learn from Abraham?</w:t>
      </w:r>
    </w:p>
    <w:p>
      <w:pPr>
        <w:keepNext/>
        <w:spacing w:after="20"/>
      </w:pPr>
      <w:r>
        <w:rPr>
          <w:b/>
          <w:i w:val="0"/>
          <w:color w:val="142C5A"/>
          <w:sz w:val="21"/>
        </w:rPr>
        <w:t>Words for my notebook</w:t>
      </w:r>
    </w:p>
    <w:p>
      <w:pPr>
        <w:spacing w:after="20"/>
        <w:ind w:left="312" w:hanging="227"/>
      </w:pPr>
      <w:r>
        <w:rPr>
          <w:b w:val="0"/>
          <w:i w:val="0"/>
          <w:sz w:val="21"/>
        </w:rPr>
        <w:t>• faith — trusting God and believing His promises</w:t>
      </w:r>
    </w:p>
    <w:p>
      <w:pPr>
        <w:spacing w:after="20"/>
        <w:ind w:left="312" w:hanging="227"/>
      </w:pPr>
      <w:r>
        <w:rPr>
          <w:b w:val="0"/>
          <w:i w:val="0"/>
          <w:sz w:val="21"/>
        </w:rPr>
        <w:t>• promise — something God says He will do</w:t>
      </w:r>
    </w:p>
    <w:p>
      <w:pPr>
        <w:spacing w:after="20"/>
        <w:ind w:left="312" w:hanging="227"/>
      </w:pPr>
      <w:r>
        <w:rPr>
          <w:b w:val="0"/>
          <w:i w:val="0"/>
          <w:sz w:val="21"/>
        </w:rPr>
        <w:t>• descendants — the children and family that come after</w:t>
      </w:r>
    </w:p>
    <w:p>
      <w:pPr>
        <w:keepNext/>
        <w:spacing w:after="20"/>
      </w:pPr>
      <w:r>
        <w:rPr>
          <w:b/>
          <w:i w:val="0"/>
          <w:color w:val="142C5A"/>
          <w:sz w:val="21"/>
        </w:rPr>
        <w:t>Worksheet</w:t>
      </w:r>
    </w:p>
    <w:p>
      <w:pPr>
        <w:spacing w:after="20"/>
        <w:ind w:left="351" w:hanging="351"/>
      </w:pPr>
      <w:r>
        <w:rPr>
          <w:b w:val="0"/>
          <w:i w:val="0"/>
          <w:sz w:val="21"/>
        </w:rPr>
        <w:t>1. The father of faith is ___.</w:t>
      </w:r>
    </w:p>
    <w:p>
      <w:pPr>
        <w:spacing w:after="60"/>
        <w:ind w:left="652" w:hanging="340"/>
      </w:pPr>
      <w:r>
        <w:rPr>
          <w:b w:val="0"/>
          <w:i w:val="0"/>
          <w:sz w:val="21"/>
        </w:rPr>
        <w:t>A) Abraham B) Noah C) Moses D) David</w:t>
      </w:r>
    </w:p>
    <w:p>
      <w:pPr>
        <w:spacing w:after="20"/>
        <w:ind w:left="351" w:hanging="351"/>
      </w:pPr>
      <w:r>
        <w:rPr>
          <w:b w:val="0"/>
          <w:i w:val="0"/>
          <w:sz w:val="21"/>
        </w:rPr>
        <w:t>2. God told Abraham to go to a new ___.</w:t>
      </w:r>
    </w:p>
    <w:p>
      <w:pPr>
        <w:spacing w:after="60"/>
        <w:ind w:left="652" w:hanging="340"/>
      </w:pPr>
      <w:r>
        <w:rPr>
          <w:b w:val="0"/>
          <w:i w:val="0"/>
          <w:sz w:val="21"/>
        </w:rPr>
        <w:t>A) land B) sea C) sky D) fire</w:t>
      </w:r>
    </w:p>
    <w:p>
      <w:pPr>
        <w:spacing w:after="20"/>
        <w:ind w:left="351" w:hanging="351"/>
      </w:pPr>
      <w:r>
        <w:rPr>
          <w:b w:val="0"/>
          <w:i w:val="0"/>
          <w:sz w:val="21"/>
        </w:rPr>
        <w:t>3. Faith means ___ God.</w:t>
      </w:r>
    </w:p>
    <w:p>
      <w:pPr>
        <w:spacing w:after="60"/>
        <w:ind w:left="652" w:hanging="340"/>
      </w:pPr>
      <w:r>
        <w:rPr>
          <w:b w:val="0"/>
          <w:i w:val="0"/>
          <w:sz w:val="21"/>
        </w:rPr>
        <w:t>A) trusting B) forgetting C) scolding D) teasing</w:t>
      </w:r>
    </w:p>
    <w:p>
      <w:pPr>
        <w:spacing w:after="20"/>
        <w:ind w:left="351" w:hanging="351"/>
      </w:pPr>
      <w:r>
        <w:rPr>
          <w:b w:val="0"/>
          <w:i w:val="0"/>
          <w:sz w:val="21"/>
        </w:rPr>
        <w:t>4. God blessed Abraham because of his ___.</w:t>
      </w:r>
    </w:p>
    <w:p>
      <w:pPr>
        <w:spacing w:after="60"/>
        <w:ind w:left="652" w:hanging="340"/>
      </w:pPr>
      <w:r>
        <w:rPr>
          <w:b w:val="0"/>
          <w:i w:val="0"/>
          <w:sz w:val="21"/>
        </w:rPr>
        <w:t>A) faith B) anger C) fear D) sleep</w:t>
      </w:r>
    </w:p>
    <w:p>
      <w:pPr>
        <w:spacing w:after="20"/>
        <w:ind w:left="351" w:hanging="351"/>
      </w:pPr>
      <w:r>
        <w:rPr>
          <w:b w:val="0"/>
          <w:i w:val="0"/>
          <w:sz w:val="21"/>
        </w:rPr>
        <w:t>5. Fill in: Something God says He will do is a _____.</w:t>
      </w:r>
    </w:p>
    <w:p>
      <w:pPr>
        <w:spacing w:after="20"/>
        <w:ind w:left="351" w:hanging="351"/>
      </w:pPr>
      <w:r>
        <w:rPr>
          <w:b w:val="0"/>
          <w:i w:val="0"/>
          <w:sz w:val="21"/>
        </w:rPr>
        <w:t>6. Mention two things Abraham did.</w:t>
      </w:r>
    </w:p>
    <w:p>
      <w:pPr>
        <w:spacing w:after="20"/>
        <w:ind w:left="351" w:hanging="351"/>
      </w:pPr>
      <w:r>
        <w:rPr>
          <w:b w:val="0"/>
          <w:i w:val="0"/>
          <w:sz w:val="21"/>
        </w:rPr>
        <w:t>7. Write what faith is.</w:t>
      </w:r>
    </w:p>
    <w:p>
      <w:pPr>
        <w:keepNext/>
        <w:spacing w:after="20"/>
      </w:pPr>
      <w:r>
        <w:rPr>
          <w:b/>
          <w:i w:val="0"/>
          <w:color w:val="142C5A"/>
          <w:sz w:val="21"/>
        </w:rPr>
        <w:t>My own work</w:t>
      </w:r>
    </w:p>
    <w:p>
      <w:pPr>
        <w:spacing w:after="20"/>
        <w:ind w:left="312" w:hanging="227"/>
      </w:pPr>
      <w:r>
        <w:rPr>
          <w:b w:val="0"/>
          <w:i w:val="0"/>
          <w:sz w:val="21"/>
        </w:rPr>
        <w:t>• Draw Abraham walking with trust.</w:t>
      </w:r>
    </w:p>
    <w:p>
      <w:pPr>
        <w:spacing w:after="60"/>
        <w:pBdr>
          <w:bottom w:val="single" w:sz="6" w:color="BBBBBB"/>
        </w:pBdr>
      </w:pPr>
    </w:p>
    <w:p>
      <w:pPr>
        <w:pStyle w:val="Heading2"/>
        <w:keepNext/>
        <w:spacing w:before="200" w:after="60"/>
      </w:pPr>
      <w:r>
        <w:rPr>
          <w:b/>
          <w:i w:val="0"/>
          <w:color w:val="142C5A"/>
          <w:sz w:val="25"/>
        </w:rPr>
        <w:t>WEEK 9 — JOSEPH AND GOD'S CARE</w:t>
      </w:r>
    </w:p>
    <w:p>
      <w:pPr>
        <w:keepNext/>
        <w:spacing w:after="20"/>
      </w:pPr>
      <w:r>
        <w:rPr>
          <w:b/>
          <w:i w:val="0"/>
          <w:color w:val="142C5A"/>
          <w:sz w:val="21"/>
        </w:rPr>
        <w:t>You will learn to</w:t>
      </w:r>
    </w:p>
    <w:p>
      <w:pPr>
        <w:spacing w:after="20"/>
        <w:ind w:left="312" w:hanging="227"/>
      </w:pPr>
      <w:r>
        <w:rPr>
          <w:b w:val="0"/>
          <w:i w:val="0"/>
          <w:sz w:val="21"/>
        </w:rPr>
        <w:t>• tell the story of Joseph</w:t>
      </w:r>
    </w:p>
    <w:p>
      <w:pPr>
        <w:spacing w:after="20"/>
        <w:ind w:left="312" w:hanging="227"/>
      </w:pPr>
      <w:r>
        <w:rPr>
          <w:b w:val="0"/>
          <w:i w:val="0"/>
          <w:sz w:val="21"/>
        </w:rPr>
        <w:t>• say how God cared for Joseph</w:t>
      </w:r>
    </w:p>
    <w:p>
      <w:pPr>
        <w:spacing w:after="20"/>
        <w:ind w:left="312" w:hanging="227"/>
      </w:pPr>
      <w:r>
        <w:rPr>
          <w:b w:val="0"/>
          <w:i w:val="0"/>
          <w:sz w:val="21"/>
        </w:rPr>
        <w:t>• trust God's care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Joseph</w:t>
      </w:r>
      <w:r>
        <w:rPr>
          <w:b w:val="0"/>
          <w:i w:val="0"/>
          <w:sz w:val="21"/>
        </w:rPr>
        <w:t xml:space="preserve"> was a young man who loved God.</w:t>
      </w:r>
    </w:p>
    <w:p>
      <w:pPr>
        <w:spacing w:after="20"/>
        <w:ind w:left="312" w:hanging="227"/>
      </w:pPr>
      <w:r>
        <w:rPr>
          <w:b w:val="0"/>
          <w:i w:val="0"/>
          <w:sz w:val="21"/>
        </w:rPr>
        <w:t xml:space="preserve">• His brothers were </w:t>
      </w:r>
      <w:r>
        <w:rPr>
          <w:b/>
          <w:i w:val="0"/>
          <w:sz w:val="21"/>
        </w:rPr>
        <w:t>jealous</w:t>
      </w:r>
      <w:r>
        <w:rPr>
          <w:b w:val="0"/>
          <w:i w:val="0"/>
          <w:sz w:val="21"/>
        </w:rPr>
        <w:t xml:space="preserve"> and sold him.</w:t>
      </w:r>
    </w:p>
    <w:p>
      <w:pPr>
        <w:spacing w:after="20"/>
        <w:ind w:left="312" w:hanging="227"/>
      </w:pPr>
      <w:r>
        <w:rPr>
          <w:b w:val="0"/>
          <w:i w:val="0"/>
          <w:sz w:val="21"/>
        </w:rPr>
        <w:t xml:space="preserve">• Joseph was taken to </w:t>
      </w:r>
      <w:r>
        <w:rPr>
          <w:b/>
          <w:i w:val="0"/>
          <w:sz w:val="21"/>
        </w:rPr>
        <w:t>Egypt</w:t>
      </w:r>
      <w:r>
        <w:rPr>
          <w:b w:val="0"/>
          <w:i w:val="0"/>
          <w:sz w:val="21"/>
        </w:rPr>
        <w:t xml:space="preserve"> as a slave.</w:t>
      </w:r>
    </w:p>
    <w:p>
      <w:pPr>
        <w:spacing w:after="20"/>
        <w:ind w:left="312" w:hanging="227"/>
      </w:pPr>
      <w:r>
        <w:rPr>
          <w:b w:val="0"/>
          <w:i w:val="0"/>
          <w:sz w:val="21"/>
        </w:rPr>
        <w:t xml:space="preserve">• Even in trouble, God was </w:t>
      </w:r>
      <w:r>
        <w:rPr>
          <w:b/>
          <w:i w:val="0"/>
          <w:sz w:val="21"/>
        </w:rPr>
        <w:t>with</w:t>
      </w:r>
      <w:r>
        <w:rPr>
          <w:b w:val="0"/>
          <w:i w:val="0"/>
          <w:sz w:val="21"/>
        </w:rPr>
        <w:t xml:space="preserve"> Joseph.</w:t>
      </w:r>
    </w:p>
    <w:p>
      <w:pPr>
        <w:spacing w:after="20"/>
        <w:ind w:left="312" w:hanging="227"/>
      </w:pPr>
      <w:r>
        <w:rPr>
          <w:b w:val="0"/>
          <w:i w:val="0"/>
          <w:sz w:val="21"/>
        </w:rPr>
        <w:t xml:space="preserve">• Joseph did </w:t>
      </w:r>
      <w:r>
        <w:rPr>
          <w:b/>
          <w:i w:val="0"/>
          <w:sz w:val="21"/>
        </w:rPr>
        <w:t>good</w:t>
      </w:r>
      <w:r>
        <w:rPr>
          <w:b w:val="0"/>
          <w:i w:val="0"/>
          <w:sz w:val="21"/>
        </w:rPr>
        <w:t xml:space="preserve"> and God helped him.</w:t>
      </w:r>
    </w:p>
    <w:p>
      <w:pPr>
        <w:spacing w:after="0"/>
      </w:pPr>
      <w:r>
        <w:br w:type="page"/>
      </w:r>
    </w:p>
    <w:p>
      <w:pPr>
        <w:spacing w:after="20"/>
        <w:ind w:left="312" w:hanging="227"/>
      </w:pPr>
      <w:r>
        <w:rPr>
          <w:b w:val="0"/>
          <w:i w:val="0"/>
          <w:sz w:val="21"/>
        </w:rPr>
        <w:t xml:space="preserve">• God made Joseph a </w:t>
      </w:r>
      <w:r>
        <w:rPr>
          <w:b/>
          <w:i w:val="0"/>
          <w:sz w:val="21"/>
        </w:rPr>
        <w:t>ruler</w:t>
      </w:r>
      <w:r>
        <w:rPr>
          <w:b w:val="0"/>
          <w:i w:val="0"/>
          <w:sz w:val="21"/>
        </w:rPr>
        <w:t xml:space="preserve"> in Egypt.</w:t>
      </w:r>
    </w:p>
    <w:p>
      <w:pPr>
        <w:spacing w:after="20"/>
        <w:ind w:left="312" w:hanging="227"/>
      </w:pPr>
      <w:r>
        <w:rPr>
          <w:b w:val="0"/>
          <w:i w:val="0"/>
          <w:sz w:val="21"/>
        </w:rPr>
        <w:t xml:space="preserve">• Joseph </w:t>
      </w:r>
      <w:r>
        <w:rPr>
          <w:b/>
          <w:i w:val="0"/>
          <w:sz w:val="21"/>
        </w:rPr>
        <w:t>forgave</w:t>
      </w:r>
      <w:r>
        <w:rPr>
          <w:b w:val="0"/>
          <w:i w:val="0"/>
          <w:sz w:val="21"/>
        </w:rPr>
        <w:t xml:space="preserve"> his brothers when they needed help.</w:t>
      </w:r>
    </w:p>
    <w:p>
      <w:pPr>
        <w:spacing w:after="20"/>
        <w:ind w:left="312" w:hanging="227"/>
      </w:pPr>
      <w:r>
        <w:rPr>
          <w:b w:val="0"/>
          <w:i w:val="0"/>
          <w:sz w:val="21"/>
        </w:rPr>
        <w:t>• God used Joseph to save many people from hunger.</w:t>
      </w:r>
    </w:p>
    <w:p>
      <w:pPr>
        <w:spacing w:after="20"/>
        <w:ind w:left="312" w:hanging="227"/>
      </w:pPr>
      <w:r>
        <w:rPr>
          <w:b w:val="0"/>
          <w:i w:val="0"/>
          <w:sz w:val="21"/>
        </w:rPr>
        <w:t>• God cares for us even in hard times.</w:t>
      </w:r>
    </w:p>
    <w:p>
      <w:pPr>
        <w:spacing w:after="20"/>
        <w:ind w:left="312" w:hanging="227"/>
      </w:pPr>
      <w:r>
        <w:rPr>
          <w:b w:val="0"/>
          <w:i w:val="0"/>
          <w:sz w:val="21"/>
        </w:rPr>
        <w:t>• We trust God's care like Joseph.</w:t>
      </w:r>
    </w:p>
    <w:p>
      <w:pPr>
        <w:keepNext/>
        <w:spacing w:after="20"/>
      </w:pPr>
      <w:r>
        <w:rPr>
          <w:b/>
          <w:i w:val="0"/>
          <w:color w:val="142C5A"/>
          <w:sz w:val="21"/>
        </w:rPr>
        <w:t>Let us talk</w:t>
      </w:r>
    </w:p>
    <w:p>
      <w:pPr>
        <w:spacing w:after="20"/>
        <w:ind w:left="351" w:hanging="351"/>
      </w:pPr>
      <w:r>
        <w:rPr>
          <w:b w:val="0"/>
          <w:i w:val="0"/>
          <w:sz w:val="21"/>
        </w:rPr>
        <w:t>1. Who was Joseph?</w:t>
      </w:r>
    </w:p>
    <w:p>
      <w:pPr>
        <w:spacing w:after="20"/>
        <w:ind w:left="351" w:hanging="351"/>
      </w:pPr>
      <w:r>
        <w:rPr>
          <w:b w:val="0"/>
          <w:i w:val="0"/>
          <w:sz w:val="21"/>
        </w:rPr>
        <w:t>2. How did God care for Joseph?</w:t>
      </w:r>
    </w:p>
    <w:p>
      <w:pPr>
        <w:spacing w:after="20"/>
        <w:ind w:left="351" w:hanging="351"/>
      </w:pPr>
      <w:r>
        <w:rPr>
          <w:b w:val="0"/>
          <w:i w:val="0"/>
          <w:sz w:val="21"/>
        </w:rPr>
        <w:t>3. What do we learn from Joseph?</w:t>
      </w:r>
    </w:p>
    <w:p>
      <w:pPr>
        <w:keepNext/>
        <w:spacing w:after="20"/>
      </w:pPr>
      <w:r>
        <w:rPr>
          <w:b/>
          <w:i w:val="0"/>
          <w:color w:val="142C5A"/>
          <w:sz w:val="21"/>
        </w:rPr>
        <w:t>Words for my notebook</w:t>
      </w:r>
    </w:p>
    <w:p>
      <w:pPr>
        <w:spacing w:after="20"/>
        <w:ind w:left="312" w:hanging="227"/>
      </w:pPr>
      <w:r>
        <w:rPr>
          <w:b w:val="0"/>
          <w:i w:val="0"/>
          <w:sz w:val="21"/>
        </w:rPr>
        <w:t>• care — to look after someone well</w:t>
      </w:r>
    </w:p>
    <w:p>
      <w:pPr>
        <w:spacing w:after="20"/>
        <w:ind w:left="312" w:hanging="227"/>
      </w:pPr>
      <w:r>
        <w:rPr>
          <w:b w:val="0"/>
          <w:i w:val="0"/>
          <w:sz w:val="21"/>
        </w:rPr>
        <w:t>• slave — a person made to work for others</w:t>
      </w:r>
    </w:p>
    <w:p>
      <w:pPr>
        <w:spacing w:after="20"/>
        <w:ind w:left="312" w:hanging="227"/>
      </w:pPr>
      <w:r>
        <w:rPr>
          <w:b w:val="0"/>
          <w:i w:val="0"/>
          <w:sz w:val="21"/>
        </w:rPr>
        <w:t>• jealous — wanting what another has</w:t>
      </w:r>
    </w:p>
    <w:p>
      <w:pPr>
        <w:keepNext/>
        <w:spacing w:after="20"/>
      </w:pPr>
      <w:r>
        <w:rPr>
          <w:b/>
          <w:i w:val="0"/>
          <w:color w:val="142C5A"/>
          <w:sz w:val="21"/>
        </w:rPr>
        <w:t>Worksheet</w:t>
      </w:r>
    </w:p>
    <w:p>
      <w:pPr>
        <w:spacing w:after="20"/>
        <w:ind w:left="351" w:hanging="351"/>
      </w:pPr>
      <w:r>
        <w:rPr>
          <w:b w:val="0"/>
          <w:i w:val="0"/>
          <w:sz w:val="21"/>
        </w:rPr>
        <w:t>1. The young man who loved God and was sold was ___.</w:t>
      </w:r>
    </w:p>
    <w:p>
      <w:pPr>
        <w:spacing w:after="60"/>
        <w:ind w:left="652" w:hanging="340"/>
      </w:pPr>
      <w:r>
        <w:rPr>
          <w:b w:val="0"/>
          <w:i w:val="0"/>
          <w:sz w:val="21"/>
        </w:rPr>
        <w:t>A) Joseph B) Adam C) Noah D) Moses</w:t>
      </w:r>
    </w:p>
    <w:p>
      <w:pPr>
        <w:spacing w:after="20"/>
        <w:ind w:left="351" w:hanging="351"/>
      </w:pPr>
      <w:r>
        <w:rPr>
          <w:b w:val="0"/>
          <w:i w:val="0"/>
          <w:sz w:val="21"/>
        </w:rPr>
        <w:t>2. Joseph was taken to ___ as a slave.</w:t>
      </w:r>
    </w:p>
    <w:p>
      <w:pPr>
        <w:spacing w:after="60"/>
        <w:ind w:left="652" w:hanging="340"/>
      </w:pPr>
      <w:r>
        <w:rPr>
          <w:b w:val="0"/>
          <w:i w:val="0"/>
          <w:sz w:val="21"/>
        </w:rPr>
        <w:t>A) Egypt B) Eden C) Sinai D) Bethel</w:t>
      </w:r>
    </w:p>
    <w:p>
      <w:pPr>
        <w:spacing w:after="20"/>
        <w:ind w:left="351" w:hanging="351"/>
      </w:pPr>
      <w:r>
        <w:rPr>
          <w:b w:val="0"/>
          <w:i w:val="0"/>
          <w:sz w:val="21"/>
        </w:rPr>
        <w:t>3. Even in trouble, God was ___ Joseph.</w:t>
      </w:r>
    </w:p>
    <w:p>
      <w:pPr>
        <w:spacing w:after="60"/>
        <w:ind w:left="652" w:hanging="340"/>
      </w:pPr>
      <w:r>
        <w:rPr>
          <w:b w:val="0"/>
          <w:i w:val="0"/>
          <w:sz w:val="21"/>
        </w:rPr>
        <w:t>A) with B) against C) far from D) angry with</w:t>
      </w:r>
    </w:p>
    <w:p>
      <w:pPr>
        <w:spacing w:after="20"/>
        <w:ind w:left="351" w:hanging="351"/>
      </w:pPr>
      <w:r>
        <w:rPr>
          <w:b w:val="0"/>
          <w:i w:val="0"/>
          <w:sz w:val="21"/>
        </w:rPr>
        <w:t>4. Joseph ___ his brothers when they needed help.</w:t>
      </w:r>
    </w:p>
    <w:p>
      <w:pPr>
        <w:spacing w:after="60"/>
        <w:ind w:left="652" w:hanging="340"/>
      </w:pPr>
      <w:r>
        <w:rPr>
          <w:b w:val="0"/>
          <w:i w:val="0"/>
          <w:sz w:val="21"/>
        </w:rPr>
        <w:t>A) forgave B) fought C) forgot D) scolded</w:t>
      </w:r>
    </w:p>
    <w:p>
      <w:pPr>
        <w:spacing w:after="20"/>
        <w:ind w:left="351" w:hanging="351"/>
      </w:pPr>
      <w:r>
        <w:rPr>
          <w:b w:val="0"/>
          <w:i w:val="0"/>
          <w:sz w:val="21"/>
        </w:rPr>
        <w:t>5. Fill in: To look after someone well is to _____.</w:t>
      </w:r>
    </w:p>
    <w:p>
      <w:pPr>
        <w:spacing w:after="20"/>
        <w:ind w:left="351" w:hanging="351"/>
      </w:pPr>
      <w:r>
        <w:rPr>
          <w:b w:val="0"/>
          <w:i w:val="0"/>
          <w:sz w:val="21"/>
        </w:rPr>
        <w:t>6. Mention two things that happened to Joseph.</w:t>
      </w:r>
    </w:p>
    <w:p>
      <w:pPr>
        <w:spacing w:after="20"/>
        <w:ind w:left="351" w:hanging="351"/>
      </w:pPr>
      <w:r>
        <w:rPr>
          <w:b w:val="0"/>
          <w:i w:val="0"/>
          <w:sz w:val="21"/>
        </w:rPr>
        <w:t>7. Write how God cared for Joseph.</w:t>
      </w:r>
    </w:p>
    <w:p>
      <w:pPr>
        <w:keepNext/>
        <w:spacing w:after="20"/>
      </w:pPr>
      <w:r>
        <w:rPr>
          <w:b/>
          <w:i w:val="0"/>
          <w:color w:val="142C5A"/>
          <w:sz w:val="21"/>
        </w:rPr>
        <w:t>My own work</w:t>
      </w:r>
    </w:p>
    <w:p>
      <w:pPr>
        <w:spacing w:after="20"/>
        <w:ind w:left="312" w:hanging="227"/>
      </w:pPr>
      <w:r>
        <w:rPr>
          <w:b w:val="0"/>
          <w:i w:val="0"/>
          <w:sz w:val="21"/>
        </w:rPr>
        <w:t>• Draw Joseph in Egypt.</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Basic Digital Literacy · First Term W1-5, 7-9 (the computer; computer hardware; computer software; uses of computers; the computer room; the keyboard; the mouse; care of the computer).</w:t>
      </w:r>
    </w:p>
    <w:p>
      <w:pPr>
        <w:pStyle w:val="Heading2"/>
        <w:keepNext/>
        <w:spacing w:before="200" w:after="60"/>
      </w:pPr>
      <w:r>
        <w:rPr>
          <w:b/>
          <w:i w:val="0"/>
          <w:color w:val="142C5A"/>
          <w:sz w:val="25"/>
        </w:rPr>
        <w:t>WEEK 1 — THE COMPUTER</w:t>
      </w:r>
    </w:p>
    <w:p>
      <w:pPr>
        <w:keepNext/>
        <w:spacing w:after="20"/>
      </w:pPr>
      <w:r>
        <w:rPr>
          <w:b/>
          <w:i w:val="0"/>
          <w:color w:val="142C5A"/>
          <w:sz w:val="21"/>
        </w:rPr>
        <w:t>You will learn to</w:t>
      </w:r>
    </w:p>
    <w:p>
      <w:pPr>
        <w:spacing w:after="20"/>
        <w:ind w:left="312" w:hanging="227"/>
      </w:pPr>
      <w:r>
        <w:rPr>
          <w:b w:val="0"/>
          <w:i w:val="0"/>
          <w:sz w:val="21"/>
        </w:rPr>
        <w:t>• say what a computer is</w:t>
      </w:r>
    </w:p>
    <w:p>
      <w:pPr>
        <w:spacing w:after="20"/>
        <w:ind w:left="312" w:hanging="227"/>
      </w:pPr>
      <w:r>
        <w:rPr>
          <w:b w:val="0"/>
          <w:i w:val="0"/>
          <w:sz w:val="21"/>
        </w:rPr>
        <w:t>• name parts of a computer</w:t>
      </w:r>
    </w:p>
    <w:p>
      <w:pPr>
        <w:spacing w:after="20"/>
        <w:ind w:left="312" w:hanging="227"/>
      </w:pPr>
      <w:r>
        <w:rPr>
          <w:b w:val="0"/>
          <w:i w:val="0"/>
          <w:sz w:val="21"/>
        </w:rPr>
        <w:t>• say what a computer does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computer</w:t>
      </w:r>
      <w:r>
        <w:rPr>
          <w:b w:val="0"/>
          <w:i w:val="0"/>
          <w:sz w:val="21"/>
        </w:rPr>
        <w:t xml:space="preserve"> is a machine that takes in information and gives out results.</w:t>
      </w:r>
    </w:p>
    <w:p>
      <w:pPr>
        <w:spacing w:after="20"/>
        <w:ind w:left="312" w:hanging="227"/>
      </w:pPr>
      <w:r>
        <w:rPr>
          <w:b w:val="0"/>
          <w:i w:val="0"/>
          <w:sz w:val="21"/>
        </w:rPr>
        <w:t xml:space="preserve">• A computer can </w:t>
      </w:r>
      <w:r>
        <w:rPr>
          <w:b/>
          <w:i w:val="0"/>
          <w:sz w:val="21"/>
        </w:rPr>
        <w:t>work fast</w:t>
      </w:r>
      <w:r>
        <w:rPr>
          <w:b w:val="0"/>
          <w:i w:val="0"/>
          <w:sz w:val="21"/>
        </w:rPr>
        <w:t xml:space="preserve"> and </w:t>
      </w:r>
      <w:r>
        <w:rPr>
          <w:b/>
          <w:i w:val="0"/>
          <w:sz w:val="21"/>
        </w:rPr>
        <w:t>store</w:t>
      </w:r>
      <w:r>
        <w:rPr>
          <w:b w:val="0"/>
          <w:i w:val="0"/>
          <w:sz w:val="21"/>
        </w:rPr>
        <w:t xml:space="preserve"> information.</w:t>
      </w:r>
    </w:p>
    <w:p>
      <w:pPr>
        <w:spacing w:after="20"/>
        <w:ind w:left="312" w:hanging="227"/>
      </w:pPr>
      <w:r>
        <w:rPr>
          <w:b w:val="0"/>
          <w:i w:val="0"/>
          <w:sz w:val="21"/>
        </w:rPr>
        <w:t xml:space="preserve">• The main parts of a computer are the </w:t>
      </w:r>
      <w:r>
        <w:rPr>
          <w:b/>
          <w:i w:val="0"/>
          <w:sz w:val="21"/>
        </w:rPr>
        <w:t>monitor</w:t>
      </w:r>
      <w:r>
        <w:rPr>
          <w:b w:val="0"/>
          <w:i w:val="0"/>
          <w:sz w:val="21"/>
        </w:rPr>
        <w:t xml:space="preserve">, </w:t>
      </w:r>
      <w:r>
        <w:rPr>
          <w:b/>
          <w:i w:val="0"/>
          <w:sz w:val="21"/>
        </w:rPr>
        <w:t>system unit</w:t>
      </w:r>
      <w:r>
        <w:rPr>
          <w:b w:val="0"/>
          <w:i w:val="0"/>
          <w:sz w:val="21"/>
        </w:rPr>
        <w:t xml:space="preserve">, </w:t>
      </w:r>
      <w:r>
        <w:rPr>
          <w:b/>
          <w:i w:val="0"/>
          <w:sz w:val="21"/>
        </w:rPr>
        <w:t>keyboard</w:t>
      </w:r>
      <w:r>
        <w:rPr>
          <w:b w:val="0"/>
          <w:i w:val="0"/>
          <w:sz w:val="21"/>
        </w:rPr>
        <w:t xml:space="preserve"> and </w:t>
      </w:r>
      <w:r>
        <w:rPr>
          <w:b/>
          <w:i w:val="0"/>
          <w:sz w:val="21"/>
        </w:rPr>
        <w:t>mouse</w:t>
      </w:r>
      <w:r>
        <w:rPr>
          <w:b w:val="0"/>
          <w:i w:val="0"/>
          <w:sz w:val="21"/>
        </w:rPr>
        <w:t>.</w:t>
      </w:r>
    </w:p>
    <w:p>
      <w:pPr>
        <w:spacing w:after="20"/>
        <w:ind w:left="312" w:hanging="227"/>
      </w:pPr>
      <w:r>
        <w:rPr>
          <w:b w:val="0"/>
          <w:i w:val="0"/>
          <w:sz w:val="21"/>
        </w:rPr>
        <w:t xml:space="preserve">• The </w:t>
      </w:r>
      <w:r>
        <w:rPr>
          <w:b/>
          <w:i w:val="0"/>
          <w:sz w:val="21"/>
        </w:rPr>
        <w:t>monitor</w:t>
      </w:r>
      <w:r>
        <w:rPr>
          <w:b w:val="0"/>
          <w:i w:val="0"/>
          <w:sz w:val="21"/>
        </w:rPr>
        <w:t xml:space="preserve"> is the screen we look at.</w:t>
      </w:r>
    </w:p>
    <w:p>
      <w:pPr>
        <w:spacing w:after="20"/>
        <w:ind w:left="312" w:hanging="227"/>
      </w:pPr>
      <w:r>
        <w:rPr>
          <w:b w:val="0"/>
          <w:i w:val="0"/>
          <w:sz w:val="21"/>
        </w:rPr>
        <w:t xml:space="preserve">• The </w:t>
      </w:r>
      <w:r>
        <w:rPr>
          <w:b/>
          <w:i w:val="0"/>
          <w:sz w:val="21"/>
        </w:rPr>
        <w:t>system unit</w:t>
      </w:r>
      <w:r>
        <w:rPr>
          <w:b w:val="0"/>
          <w:i w:val="0"/>
          <w:sz w:val="21"/>
        </w:rPr>
        <w:t xml:space="preserve"> is the main box that does the work.</w:t>
      </w:r>
    </w:p>
    <w:p>
      <w:pPr>
        <w:spacing w:after="20"/>
        <w:ind w:left="312" w:hanging="227"/>
      </w:pPr>
      <w:r>
        <w:rPr>
          <w:b w:val="0"/>
          <w:i w:val="0"/>
          <w:sz w:val="21"/>
        </w:rPr>
        <w:t xml:space="preserve">• The </w:t>
      </w:r>
      <w:r>
        <w:rPr>
          <w:b/>
          <w:i w:val="0"/>
          <w:sz w:val="21"/>
        </w:rPr>
        <w:t>keyboard</w:t>
      </w:r>
      <w:r>
        <w:rPr>
          <w:b w:val="0"/>
          <w:i w:val="0"/>
          <w:sz w:val="21"/>
        </w:rPr>
        <w:t xml:space="preserve"> has keys we press.</w:t>
      </w:r>
    </w:p>
    <w:p>
      <w:pPr>
        <w:spacing w:after="20"/>
        <w:ind w:left="312" w:hanging="227"/>
      </w:pPr>
      <w:r>
        <w:rPr>
          <w:b w:val="0"/>
          <w:i w:val="0"/>
          <w:sz w:val="21"/>
        </w:rPr>
        <w:t xml:space="preserve">• The </w:t>
      </w:r>
      <w:r>
        <w:rPr>
          <w:b/>
          <w:i w:val="0"/>
          <w:sz w:val="21"/>
        </w:rPr>
        <w:t>mouse</w:t>
      </w:r>
      <w:r>
        <w:rPr>
          <w:b w:val="0"/>
          <w:i w:val="0"/>
          <w:sz w:val="21"/>
        </w:rPr>
        <w:t xml:space="preserve"> helps us point and click.</w:t>
      </w:r>
    </w:p>
    <w:p>
      <w:pPr>
        <w:spacing w:after="20"/>
        <w:ind w:left="312" w:hanging="227"/>
      </w:pPr>
      <w:r>
        <w:rPr>
          <w:b w:val="0"/>
          <w:i w:val="0"/>
          <w:sz w:val="21"/>
        </w:rPr>
        <w:t xml:space="preserve">• A computer needs </w:t>
      </w:r>
      <w:r>
        <w:rPr>
          <w:b/>
          <w:i w:val="0"/>
          <w:sz w:val="21"/>
        </w:rPr>
        <w:t>electricity</w:t>
      </w:r>
      <w:r>
        <w:rPr>
          <w:b w:val="0"/>
          <w:i w:val="0"/>
          <w:sz w:val="21"/>
        </w:rPr>
        <w:t xml:space="preserve"> to work.</w:t>
      </w:r>
    </w:p>
    <w:p>
      <w:pPr>
        <w:spacing w:after="20"/>
        <w:ind w:left="312" w:hanging="227"/>
      </w:pPr>
      <w:r>
        <w:rPr>
          <w:b w:val="0"/>
          <w:i w:val="0"/>
          <w:sz w:val="21"/>
        </w:rPr>
        <w:t>• We use computers at school, home and offices.</w:t>
      </w:r>
    </w:p>
    <w:p>
      <w:pPr>
        <w:spacing w:after="20"/>
        <w:ind w:left="312" w:hanging="227"/>
      </w:pPr>
      <w:r>
        <w:rPr>
          <w:b w:val="0"/>
          <w:i w:val="0"/>
          <w:sz w:val="21"/>
        </w:rPr>
        <w:t>• A computer is a useful machine.</w:t>
      </w:r>
    </w:p>
    <w:p>
      <w:pPr>
        <w:keepNext/>
        <w:spacing w:after="20"/>
      </w:pPr>
      <w:r>
        <w:rPr>
          <w:b/>
          <w:i w:val="0"/>
          <w:color w:val="142C5A"/>
          <w:sz w:val="21"/>
        </w:rPr>
        <w:t>Let us talk</w:t>
      </w:r>
    </w:p>
    <w:p>
      <w:pPr>
        <w:spacing w:after="20"/>
        <w:ind w:left="351" w:hanging="351"/>
      </w:pPr>
      <w:r>
        <w:rPr>
          <w:b w:val="0"/>
          <w:i w:val="0"/>
          <w:sz w:val="21"/>
        </w:rPr>
        <w:t>1. What is a computer?</w:t>
      </w:r>
    </w:p>
    <w:p>
      <w:pPr>
        <w:spacing w:after="20"/>
        <w:ind w:left="351" w:hanging="351"/>
      </w:pPr>
      <w:r>
        <w:rPr>
          <w:b w:val="0"/>
          <w:i w:val="0"/>
          <w:sz w:val="21"/>
        </w:rPr>
        <w:t>2. Name one part of a computer.</w:t>
      </w:r>
    </w:p>
    <w:p>
      <w:pPr>
        <w:spacing w:after="20"/>
        <w:ind w:left="351" w:hanging="351"/>
      </w:pPr>
      <w:r>
        <w:rPr>
          <w:b w:val="0"/>
          <w:i w:val="0"/>
          <w:sz w:val="21"/>
        </w:rPr>
        <w:t>3. What does a computer need to work?</w:t>
      </w:r>
    </w:p>
    <w:p>
      <w:pPr>
        <w:keepNext/>
        <w:spacing w:after="20"/>
      </w:pPr>
      <w:r>
        <w:rPr>
          <w:b/>
          <w:i w:val="0"/>
          <w:color w:val="142C5A"/>
          <w:sz w:val="21"/>
        </w:rPr>
        <w:t>Words for my notebook</w:t>
      </w:r>
    </w:p>
    <w:p>
      <w:pPr>
        <w:spacing w:after="20"/>
        <w:ind w:left="312" w:hanging="227"/>
      </w:pPr>
      <w:r>
        <w:rPr>
          <w:b w:val="0"/>
          <w:i w:val="0"/>
          <w:sz w:val="21"/>
        </w:rPr>
        <w:t>• computer — a machine that takes in information and gives results</w:t>
      </w:r>
    </w:p>
    <w:p>
      <w:pPr>
        <w:spacing w:after="20"/>
        <w:ind w:left="312" w:hanging="227"/>
      </w:pPr>
      <w:r>
        <w:rPr>
          <w:b w:val="0"/>
          <w:i w:val="0"/>
          <w:sz w:val="21"/>
        </w:rPr>
        <w:t>• monitor — the screen of a computer</w:t>
      </w:r>
    </w:p>
    <w:p>
      <w:pPr>
        <w:spacing w:after="20"/>
        <w:ind w:left="312" w:hanging="227"/>
      </w:pPr>
      <w:r>
        <w:rPr>
          <w:b w:val="0"/>
          <w:i w:val="0"/>
          <w:sz w:val="21"/>
        </w:rPr>
        <w:t>• system unit — the main box of a computer</w:t>
      </w:r>
    </w:p>
    <w:p>
      <w:pPr>
        <w:keepNext/>
        <w:spacing w:after="20"/>
      </w:pPr>
      <w:r>
        <w:rPr>
          <w:b/>
          <w:i w:val="0"/>
          <w:color w:val="142C5A"/>
          <w:sz w:val="21"/>
        </w:rPr>
        <w:t>Worksheet</w:t>
      </w:r>
    </w:p>
    <w:p>
      <w:pPr>
        <w:spacing w:after="20"/>
        <w:ind w:left="351" w:hanging="351"/>
      </w:pPr>
      <w:r>
        <w:rPr>
          <w:b w:val="0"/>
          <w:i w:val="0"/>
          <w:sz w:val="21"/>
        </w:rPr>
        <w:t>1. A machine that takes in information and gives results is a ___.</w:t>
      </w:r>
    </w:p>
    <w:p>
      <w:pPr>
        <w:spacing w:after="60"/>
        <w:ind w:left="652" w:hanging="340"/>
      </w:pPr>
      <w:r>
        <w:rPr>
          <w:b w:val="0"/>
          <w:i w:val="0"/>
          <w:sz w:val="21"/>
        </w:rPr>
        <w:t>A) computer B) radio C) fan D) stove</w:t>
      </w:r>
    </w:p>
    <w:p>
      <w:pPr>
        <w:spacing w:after="20"/>
        <w:ind w:left="351" w:hanging="351"/>
      </w:pPr>
      <w:r>
        <w:rPr>
          <w:b w:val="0"/>
          <w:i w:val="0"/>
          <w:sz w:val="21"/>
        </w:rPr>
        <w:t>2. The screen of a computer is the ___.</w:t>
      </w:r>
    </w:p>
    <w:p>
      <w:pPr>
        <w:spacing w:after="60"/>
        <w:ind w:left="652" w:hanging="340"/>
      </w:pPr>
      <w:r>
        <w:rPr>
          <w:b w:val="0"/>
          <w:i w:val="0"/>
          <w:sz w:val="21"/>
        </w:rPr>
        <w:t>A) monitor B) keyboard C) mouse D) speaker</w:t>
      </w:r>
    </w:p>
    <w:p>
      <w:pPr>
        <w:spacing w:after="20"/>
        <w:ind w:left="351" w:hanging="351"/>
      </w:pPr>
      <w:r>
        <w:rPr>
          <w:b w:val="0"/>
          <w:i w:val="0"/>
          <w:sz w:val="21"/>
        </w:rPr>
        <w:t>3. The main box of a computer is the ___.</w:t>
      </w:r>
    </w:p>
    <w:p>
      <w:pPr>
        <w:spacing w:after="60"/>
        <w:ind w:left="652" w:hanging="340"/>
      </w:pPr>
      <w:r>
        <w:rPr>
          <w:b w:val="0"/>
          <w:i w:val="0"/>
          <w:sz w:val="21"/>
        </w:rPr>
        <w:t>A) system unit B) monitor C) mouse D) printer</w:t>
      </w:r>
    </w:p>
    <w:p>
      <w:pPr>
        <w:spacing w:after="20"/>
        <w:ind w:left="351" w:hanging="351"/>
      </w:pPr>
      <w:r>
        <w:rPr>
          <w:b w:val="0"/>
          <w:i w:val="0"/>
          <w:sz w:val="21"/>
        </w:rPr>
        <w:t>4. A computer needs ___ to work.</w:t>
      </w:r>
    </w:p>
    <w:p>
      <w:pPr>
        <w:spacing w:after="60"/>
        <w:ind w:left="652" w:hanging="340"/>
      </w:pPr>
      <w:r>
        <w:rPr>
          <w:b w:val="0"/>
          <w:i w:val="0"/>
          <w:sz w:val="21"/>
        </w:rPr>
        <w:t>A) electricity B) water C) fire D) wind</w:t>
      </w:r>
    </w:p>
    <w:p>
      <w:pPr>
        <w:spacing w:after="20"/>
        <w:ind w:left="351" w:hanging="351"/>
      </w:pPr>
      <w:r>
        <w:rPr>
          <w:b w:val="0"/>
          <w:i w:val="0"/>
          <w:sz w:val="21"/>
        </w:rPr>
        <w:t>5. Fill in: The part of a computer with keys we press is the _____.</w:t>
      </w:r>
    </w:p>
    <w:p>
      <w:pPr>
        <w:spacing w:after="20"/>
        <w:ind w:left="351" w:hanging="351"/>
      </w:pPr>
      <w:r>
        <w:rPr>
          <w:b w:val="0"/>
          <w:i w:val="0"/>
          <w:sz w:val="21"/>
        </w:rPr>
        <w:t>6. Mention two parts of a computer.</w:t>
      </w:r>
    </w:p>
    <w:p>
      <w:pPr>
        <w:spacing w:after="20"/>
        <w:ind w:left="351" w:hanging="351"/>
      </w:pPr>
      <w:r>
        <w:rPr>
          <w:b w:val="0"/>
          <w:i w:val="0"/>
          <w:sz w:val="21"/>
        </w:rPr>
        <w:t>7. Write what a computer is.</w:t>
      </w:r>
    </w:p>
    <w:p>
      <w:pPr>
        <w:keepNext/>
        <w:spacing w:after="20"/>
      </w:pPr>
      <w:r>
        <w:rPr>
          <w:b/>
          <w:i w:val="0"/>
          <w:color w:val="142C5A"/>
          <w:sz w:val="21"/>
        </w:rPr>
        <w:t>My own work</w:t>
      </w:r>
    </w:p>
    <w:p>
      <w:pPr>
        <w:spacing w:after="20"/>
        <w:ind w:left="312" w:hanging="227"/>
      </w:pPr>
      <w:r>
        <w:rPr>
          <w:b w:val="0"/>
          <w:i w:val="0"/>
          <w:sz w:val="21"/>
        </w:rPr>
        <w:t>• Draw a computer and label its parts.</w:t>
      </w:r>
    </w:p>
    <w:p>
      <w:pPr>
        <w:spacing w:after="60"/>
        <w:pBdr>
          <w:bottom w:val="single" w:sz="6" w:color="BBBBBB"/>
        </w:pBdr>
      </w:pPr>
    </w:p>
    <w:p>
      <w:pPr>
        <w:pStyle w:val="Heading2"/>
        <w:keepNext/>
        <w:spacing w:before="200" w:after="60"/>
      </w:pPr>
      <w:r>
        <w:rPr>
          <w:b/>
          <w:i w:val="0"/>
          <w:color w:val="142C5A"/>
          <w:sz w:val="25"/>
        </w:rPr>
        <w:t>WEEK 2 — COMPUTER HARDWARE</w:t>
      </w:r>
    </w:p>
    <w:p>
      <w:pPr>
        <w:keepNext/>
        <w:spacing w:after="20"/>
      </w:pPr>
      <w:r>
        <w:rPr>
          <w:b/>
          <w:i w:val="0"/>
          <w:color w:val="142C5A"/>
          <w:sz w:val="21"/>
        </w:rPr>
        <w:t>You will learn to</w:t>
      </w:r>
    </w:p>
    <w:p>
      <w:pPr>
        <w:spacing w:after="20"/>
        <w:ind w:left="312" w:hanging="227"/>
      </w:pPr>
      <w:r>
        <w:rPr>
          <w:b w:val="0"/>
          <w:i w:val="0"/>
          <w:sz w:val="21"/>
        </w:rPr>
        <w:t>• say what hardware is</w:t>
      </w:r>
    </w:p>
    <w:p>
      <w:pPr>
        <w:spacing w:after="20"/>
        <w:ind w:left="312" w:hanging="227"/>
      </w:pPr>
      <w:r>
        <w:rPr>
          <w:b w:val="0"/>
          <w:i w:val="0"/>
          <w:sz w:val="21"/>
        </w:rPr>
        <w:t>• name hardware parts</w:t>
      </w:r>
    </w:p>
    <w:p>
      <w:pPr>
        <w:spacing w:after="20"/>
        <w:ind w:left="312" w:hanging="227"/>
      </w:pPr>
      <w:r>
        <w:rPr>
          <w:b w:val="0"/>
          <w:i w:val="0"/>
          <w:sz w:val="21"/>
        </w:rPr>
        <w:t>• tell input from output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Hardware</w:t>
      </w:r>
      <w:r>
        <w:rPr>
          <w:b w:val="0"/>
          <w:i w:val="0"/>
          <w:sz w:val="21"/>
        </w:rPr>
        <w:t xml:space="preserve"> is the parts of a computer we can </w:t>
      </w:r>
      <w:r>
        <w:rPr>
          <w:b/>
          <w:i w:val="0"/>
          <w:sz w:val="21"/>
        </w:rPr>
        <w:t>see and touch</w:t>
      </w:r>
      <w:r>
        <w:rPr>
          <w:b w:val="0"/>
          <w:i w:val="0"/>
          <w:sz w:val="21"/>
        </w:rPr>
        <w:t>.</w:t>
      </w:r>
    </w:p>
    <w:p>
      <w:pPr>
        <w:spacing w:after="20"/>
        <w:ind w:left="312" w:hanging="227"/>
      </w:pPr>
      <w:r>
        <w:rPr>
          <w:b w:val="0"/>
          <w:i w:val="0"/>
          <w:sz w:val="21"/>
        </w:rPr>
        <w:t xml:space="preserve">• Examples of hardware: </w:t>
      </w:r>
      <w:r>
        <w:rPr>
          <w:b/>
          <w:i w:val="0"/>
          <w:sz w:val="21"/>
        </w:rPr>
        <w:t>monitor</w:t>
      </w:r>
      <w:r>
        <w:rPr>
          <w:b w:val="0"/>
          <w:i w:val="0"/>
          <w:sz w:val="21"/>
        </w:rPr>
        <w:t xml:space="preserve">, </w:t>
      </w:r>
      <w:r>
        <w:rPr>
          <w:b/>
          <w:i w:val="0"/>
          <w:sz w:val="21"/>
        </w:rPr>
        <w:t>keyboard</w:t>
      </w:r>
      <w:r>
        <w:rPr>
          <w:b w:val="0"/>
          <w:i w:val="0"/>
          <w:sz w:val="21"/>
        </w:rPr>
        <w:t xml:space="preserve">, </w:t>
      </w:r>
      <w:r>
        <w:rPr>
          <w:b/>
          <w:i w:val="0"/>
          <w:sz w:val="21"/>
        </w:rPr>
        <w:t>mouse</w:t>
      </w:r>
      <w:r>
        <w:rPr>
          <w:b w:val="0"/>
          <w:i w:val="0"/>
          <w:sz w:val="21"/>
        </w:rPr>
        <w:t xml:space="preserve">, </w:t>
      </w:r>
      <w:r>
        <w:rPr>
          <w:b/>
          <w:i w:val="0"/>
          <w:sz w:val="21"/>
        </w:rPr>
        <w:t>system unit</w:t>
      </w:r>
      <w:r>
        <w:rPr>
          <w:b w:val="0"/>
          <w:i w:val="0"/>
          <w:sz w:val="21"/>
        </w:rPr>
        <w:t xml:space="preserve">, </w:t>
      </w:r>
      <w:r>
        <w:rPr>
          <w:b/>
          <w:i w:val="0"/>
          <w:sz w:val="21"/>
        </w:rPr>
        <w:t>printer</w:t>
      </w:r>
      <w:r>
        <w:rPr>
          <w:b w:val="0"/>
          <w:i w:val="0"/>
          <w:sz w:val="21"/>
        </w:rPr>
        <w:t>.</w:t>
      </w:r>
    </w:p>
    <w:p>
      <w:pPr>
        <w:spacing w:after="0"/>
      </w:pPr>
      <w:r>
        <w:br w:type="page"/>
      </w:r>
    </w:p>
    <w:p>
      <w:pPr>
        <w:spacing w:after="20"/>
        <w:ind w:left="312" w:hanging="227"/>
      </w:pPr>
      <w:r>
        <w:rPr>
          <w:b w:val="0"/>
          <w:i w:val="0"/>
          <w:sz w:val="21"/>
        </w:rPr>
        <w:t xml:space="preserve">• Some hardware are </w:t>
      </w:r>
      <w:r>
        <w:rPr>
          <w:b/>
          <w:i w:val="0"/>
          <w:sz w:val="21"/>
        </w:rPr>
        <w:t>input</w:t>
      </w:r>
      <w:r>
        <w:rPr>
          <w:b w:val="0"/>
          <w:i w:val="0"/>
          <w:sz w:val="21"/>
        </w:rPr>
        <w:t xml:space="preserve"> devices — they put information in.</w:t>
      </w:r>
    </w:p>
    <w:p>
      <w:pPr>
        <w:spacing w:after="20"/>
        <w:ind w:left="312" w:hanging="227"/>
      </w:pPr>
      <w:r>
        <w:rPr>
          <w:b w:val="0"/>
          <w:i w:val="0"/>
          <w:sz w:val="21"/>
        </w:rPr>
        <w:t xml:space="preserve">• The </w:t>
      </w:r>
      <w:r>
        <w:rPr>
          <w:b/>
          <w:i w:val="0"/>
          <w:sz w:val="21"/>
        </w:rPr>
        <w:t>keyboard</w:t>
      </w:r>
      <w:r>
        <w:rPr>
          <w:b w:val="0"/>
          <w:i w:val="0"/>
          <w:sz w:val="21"/>
        </w:rPr>
        <w:t xml:space="preserve"> and </w:t>
      </w:r>
      <w:r>
        <w:rPr>
          <w:b/>
          <w:i w:val="0"/>
          <w:sz w:val="21"/>
        </w:rPr>
        <w:t>mouse</w:t>
      </w:r>
      <w:r>
        <w:rPr>
          <w:b w:val="0"/>
          <w:i w:val="0"/>
          <w:sz w:val="21"/>
        </w:rPr>
        <w:t xml:space="preserve"> are input devices.</w:t>
      </w:r>
    </w:p>
    <w:p>
      <w:pPr>
        <w:spacing w:after="20"/>
        <w:ind w:left="312" w:hanging="227"/>
      </w:pPr>
      <w:r>
        <w:rPr>
          <w:b w:val="0"/>
          <w:i w:val="0"/>
          <w:sz w:val="21"/>
        </w:rPr>
        <w:t xml:space="preserve">• Some hardware are </w:t>
      </w:r>
      <w:r>
        <w:rPr>
          <w:b/>
          <w:i w:val="0"/>
          <w:sz w:val="21"/>
        </w:rPr>
        <w:t>output</w:t>
      </w:r>
      <w:r>
        <w:rPr>
          <w:b w:val="0"/>
          <w:i w:val="0"/>
          <w:sz w:val="21"/>
        </w:rPr>
        <w:t xml:space="preserve"> devices — they bring results out.</w:t>
      </w:r>
    </w:p>
    <w:p>
      <w:pPr>
        <w:spacing w:after="20"/>
        <w:ind w:left="312" w:hanging="227"/>
      </w:pPr>
      <w:r>
        <w:rPr>
          <w:b w:val="0"/>
          <w:i w:val="0"/>
          <w:sz w:val="21"/>
        </w:rPr>
        <w:t xml:space="preserve">• The </w:t>
      </w:r>
      <w:r>
        <w:rPr>
          <w:b/>
          <w:i w:val="0"/>
          <w:sz w:val="21"/>
        </w:rPr>
        <w:t>monitor</w:t>
      </w:r>
      <w:r>
        <w:rPr>
          <w:b w:val="0"/>
          <w:i w:val="0"/>
          <w:sz w:val="21"/>
        </w:rPr>
        <w:t xml:space="preserve"> and </w:t>
      </w:r>
      <w:r>
        <w:rPr>
          <w:b/>
          <w:i w:val="0"/>
          <w:sz w:val="21"/>
        </w:rPr>
        <w:t>printer</w:t>
      </w:r>
      <w:r>
        <w:rPr>
          <w:b w:val="0"/>
          <w:i w:val="0"/>
          <w:sz w:val="21"/>
        </w:rPr>
        <w:t xml:space="preserve"> are output devices.</w:t>
      </w:r>
    </w:p>
    <w:p>
      <w:pPr>
        <w:spacing w:after="20"/>
        <w:ind w:left="312" w:hanging="227"/>
      </w:pPr>
      <w:r>
        <w:rPr>
          <w:b w:val="0"/>
          <w:i w:val="0"/>
          <w:sz w:val="21"/>
        </w:rPr>
        <w:t xml:space="preserve">• The </w:t>
      </w:r>
      <w:r>
        <w:rPr>
          <w:b/>
          <w:i w:val="0"/>
          <w:sz w:val="21"/>
        </w:rPr>
        <w:t>system unit</w:t>
      </w:r>
      <w:r>
        <w:rPr>
          <w:b w:val="0"/>
          <w:i w:val="0"/>
          <w:sz w:val="21"/>
        </w:rPr>
        <w:t xml:space="preserve"> holds the main working parts.</w:t>
      </w:r>
    </w:p>
    <w:p>
      <w:pPr>
        <w:spacing w:after="20"/>
        <w:ind w:left="312" w:hanging="227"/>
      </w:pPr>
      <w:r>
        <w:rPr>
          <w:b w:val="0"/>
          <w:i w:val="0"/>
          <w:sz w:val="21"/>
        </w:rPr>
        <w:t>• Hardware can be damaged if we are not careful.</w:t>
      </w:r>
    </w:p>
    <w:p>
      <w:pPr>
        <w:spacing w:after="20"/>
        <w:ind w:left="312" w:hanging="227"/>
      </w:pPr>
      <w:r>
        <w:rPr>
          <w:b w:val="0"/>
          <w:i w:val="0"/>
          <w:sz w:val="21"/>
        </w:rPr>
        <w:t>• We handle hardware with care.</w:t>
      </w:r>
    </w:p>
    <w:p>
      <w:pPr>
        <w:spacing w:after="20"/>
        <w:ind w:left="312" w:hanging="227"/>
      </w:pPr>
      <w:r>
        <w:rPr>
          <w:b w:val="0"/>
          <w:i w:val="0"/>
          <w:sz w:val="21"/>
        </w:rPr>
        <w:t>• Hardware makes the computer work.</w:t>
      </w:r>
    </w:p>
    <w:p>
      <w:pPr>
        <w:keepNext/>
        <w:spacing w:after="20"/>
      </w:pPr>
      <w:r>
        <w:rPr>
          <w:b/>
          <w:i w:val="0"/>
          <w:color w:val="142C5A"/>
          <w:sz w:val="21"/>
        </w:rPr>
        <w:t>Let us talk</w:t>
      </w:r>
    </w:p>
    <w:p>
      <w:pPr>
        <w:spacing w:after="20"/>
        <w:ind w:left="351" w:hanging="351"/>
      </w:pPr>
      <w:r>
        <w:rPr>
          <w:b w:val="0"/>
          <w:i w:val="0"/>
          <w:sz w:val="21"/>
        </w:rPr>
        <w:t>1. What is hardware?</w:t>
      </w:r>
    </w:p>
    <w:p>
      <w:pPr>
        <w:spacing w:after="20"/>
        <w:ind w:left="351" w:hanging="351"/>
      </w:pPr>
      <w:r>
        <w:rPr>
          <w:b w:val="0"/>
          <w:i w:val="0"/>
          <w:sz w:val="21"/>
        </w:rPr>
        <w:t>2. Name one input device.</w:t>
      </w:r>
    </w:p>
    <w:p>
      <w:pPr>
        <w:spacing w:after="20"/>
        <w:ind w:left="351" w:hanging="351"/>
      </w:pPr>
      <w:r>
        <w:rPr>
          <w:b w:val="0"/>
          <w:i w:val="0"/>
          <w:sz w:val="21"/>
        </w:rPr>
        <w:t>3. Name one output device.</w:t>
      </w:r>
    </w:p>
    <w:p>
      <w:pPr>
        <w:keepNext/>
        <w:spacing w:after="20"/>
      </w:pPr>
      <w:r>
        <w:rPr>
          <w:b/>
          <w:i w:val="0"/>
          <w:color w:val="142C5A"/>
          <w:sz w:val="21"/>
        </w:rPr>
        <w:t>Words for my notebook</w:t>
      </w:r>
    </w:p>
    <w:p>
      <w:pPr>
        <w:spacing w:after="20"/>
        <w:ind w:left="312" w:hanging="227"/>
      </w:pPr>
      <w:r>
        <w:rPr>
          <w:b w:val="0"/>
          <w:i w:val="0"/>
          <w:sz w:val="21"/>
        </w:rPr>
        <w:t>• hardware — the parts of a computer we can see and touch</w:t>
      </w:r>
    </w:p>
    <w:p>
      <w:pPr>
        <w:spacing w:after="20"/>
        <w:ind w:left="312" w:hanging="227"/>
      </w:pPr>
      <w:r>
        <w:rPr>
          <w:b w:val="0"/>
          <w:i w:val="0"/>
          <w:sz w:val="21"/>
        </w:rPr>
        <w:t>• input device — a device that puts information in</w:t>
      </w:r>
    </w:p>
    <w:p>
      <w:pPr>
        <w:spacing w:after="20"/>
        <w:ind w:left="312" w:hanging="227"/>
      </w:pPr>
      <w:r>
        <w:rPr>
          <w:b w:val="0"/>
          <w:i w:val="0"/>
          <w:sz w:val="21"/>
        </w:rPr>
        <w:t>• output device — a device that brings results out</w:t>
      </w:r>
    </w:p>
    <w:p>
      <w:pPr>
        <w:keepNext/>
        <w:spacing w:after="20"/>
      </w:pPr>
      <w:r>
        <w:rPr>
          <w:b/>
          <w:i w:val="0"/>
          <w:color w:val="142C5A"/>
          <w:sz w:val="21"/>
        </w:rPr>
        <w:t>Worksheet</w:t>
      </w:r>
    </w:p>
    <w:p>
      <w:pPr>
        <w:spacing w:after="20"/>
        <w:ind w:left="351" w:hanging="351"/>
      </w:pPr>
      <w:r>
        <w:rPr>
          <w:b w:val="0"/>
          <w:i w:val="0"/>
          <w:sz w:val="21"/>
        </w:rPr>
        <w:t>1. The parts of a computer we can see and touch are ___.</w:t>
      </w:r>
    </w:p>
    <w:p>
      <w:pPr>
        <w:spacing w:after="60"/>
        <w:ind w:left="652" w:hanging="340"/>
      </w:pPr>
      <w:r>
        <w:rPr>
          <w:b w:val="0"/>
          <w:i w:val="0"/>
          <w:sz w:val="21"/>
        </w:rPr>
        <w:t>A) hardware B) software C) data D) wires</w:t>
      </w:r>
    </w:p>
    <w:p>
      <w:pPr>
        <w:spacing w:after="20"/>
        <w:ind w:left="351" w:hanging="351"/>
      </w:pPr>
      <w:r>
        <w:rPr>
          <w:b w:val="0"/>
          <w:i w:val="0"/>
          <w:sz w:val="21"/>
        </w:rPr>
        <w:t>2. Which of these is an input device?</w:t>
      </w:r>
    </w:p>
    <w:p>
      <w:pPr>
        <w:spacing w:after="60"/>
        <w:ind w:left="652" w:hanging="340"/>
      </w:pPr>
      <w:r>
        <w:rPr>
          <w:b w:val="0"/>
          <w:i w:val="0"/>
          <w:sz w:val="21"/>
        </w:rPr>
        <w:t>A) keyboard B) monitor C) printer D) speaker</w:t>
      </w:r>
    </w:p>
    <w:p>
      <w:pPr>
        <w:spacing w:after="20"/>
        <w:ind w:left="351" w:hanging="351"/>
      </w:pPr>
      <w:r>
        <w:rPr>
          <w:b w:val="0"/>
          <w:i w:val="0"/>
          <w:sz w:val="21"/>
        </w:rPr>
        <w:t>3. Which of these is an output device?</w:t>
      </w:r>
    </w:p>
    <w:p>
      <w:pPr>
        <w:spacing w:after="60"/>
        <w:ind w:left="652" w:hanging="340"/>
      </w:pPr>
      <w:r>
        <w:rPr>
          <w:b w:val="0"/>
          <w:i w:val="0"/>
          <w:sz w:val="21"/>
        </w:rPr>
        <w:t>A) monitor B) keyboard C) mouse D) scanner</w:t>
      </w:r>
    </w:p>
    <w:p>
      <w:pPr>
        <w:spacing w:after="20"/>
        <w:ind w:left="351" w:hanging="351"/>
      </w:pPr>
      <w:r>
        <w:rPr>
          <w:b w:val="0"/>
          <w:i w:val="0"/>
          <w:sz w:val="21"/>
        </w:rPr>
        <w:t>4. The ___ holds the main working parts.</w:t>
      </w:r>
    </w:p>
    <w:p>
      <w:pPr>
        <w:spacing w:after="60"/>
        <w:ind w:left="652" w:hanging="340"/>
      </w:pPr>
      <w:r>
        <w:rPr>
          <w:b w:val="0"/>
          <w:i w:val="0"/>
          <w:sz w:val="21"/>
        </w:rPr>
        <w:t>A) system unit B) mouse C) keyboard D) screen</w:t>
      </w:r>
    </w:p>
    <w:p>
      <w:pPr>
        <w:spacing w:after="20"/>
        <w:ind w:left="351" w:hanging="351"/>
      </w:pPr>
      <w:r>
        <w:rPr>
          <w:b w:val="0"/>
          <w:i w:val="0"/>
          <w:sz w:val="21"/>
        </w:rPr>
        <w:t>5. Fill in: A device that puts information in is an _____.</w:t>
      </w:r>
    </w:p>
    <w:p>
      <w:pPr>
        <w:spacing w:after="20"/>
        <w:ind w:left="351" w:hanging="351"/>
      </w:pPr>
      <w:r>
        <w:rPr>
          <w:b w:val="0"/>
          <w:i w:val="0"/>
          <w:sz w:val="21"/>
        </w:rPr>
        <w:t>6. Mention two hardware parts.</w:t>
      </w:r>
    </w:p>
    <w:p>
      <w:pPr>
        <w:spacing w:after="20"/>
        <w:ind w:left="351" w:hanging="351"/>
      </w:pPr>
      <w:r>
        <w:rPr>
          <w:b w:val="0"/>
          <w:i w:val="0"/>
          <w:sz w:val="21"/>
        </w:rPr>
        <w:t>7. Write what hardware is.</w:t>
      </w:r>
    </w:p>
    <w:p>
      <w:pPr>
        <w:keepNext/>
        <w:spacing w:after="20"/>
      </w:pPr>
      <w:r>
        <w:rPr>
          <w:b/>
          <w:i w:val="0"/>
          <w:color w:val="142C5A"/>
          <w:sz w:val="21"/>
        </w:rPr>
        <w:t>My own work</w:t>
      </w:r>
    </w:p>
    <w:p>
      <w:pPr>
        <w:spacing w:after="20"/>
        <w:ind w:left="312" w:hanging="227"/>
      </w:pPr>
      <w:r>
        <w:rPr>
          <w:b w:val="0"/>
          <w:i w:val="0"/>
          <w:sz w:val="21"/>
        </w:rPr>
        <w:t>• Draw one input device and one output device.</w:t>
      </w:r>
    </w:p>
    <w:p>
      <w:pPr>
        <w:spacing w:after="60"/>
        <w:pBdr>
          <w:bottom w:val="single" w:sz="6" w:color="BBBBBB"/>
        </w:pBdr>
      </w:pPr>
    </w:p>
    <w:p>
      <w:pPr>
        <w:pStyle w:val="Heading2"/>
        <w:keepNext/>
        <w:spacing w:before="200" w:after="60"/>
      </w:pPr>
      <w:r>
        <w:rPr>
          <w:b/>
          <w:i w:val="0"/>
          <w:color w:val="142C5A"/>
          <w:sz w:val="25"/>
        </w:rPr>
        <w:t>WEEK 3 — COMPUTER SOFTWARE</w:t>
      </w:r>
    </w:p>
    <w:p>
      <w:pPr>
        <w:keepNext/>
        <w:spacing w:after="20"/>
      </w:pPr>
      <w:r>
        <w:rPr>
          <w:b/>
          <w:i w:val="0"/>
          <w:color w:val="142C5A"/>
          <w:sz w:val="21"/>
        </w:rPr>
        <w:t>You will learn to</w:t>
      </w:r>
    </w:p>
    <w:p>
      <w:pPr>
        <w:spacing w:after="20"/>
        <w:ind w:left="312" w:hanging="227"/>
      </w:pPr>
      <w:r>
        <w:rPr>
          <w:b w:val="0"/>
          <w:i w:val="0"/>
          <w:sz w:val="21"/>
        </w:rPr>
        <w:t>• say what software is</w:t>
      </w:r>
    </w:p>
    <w:p>
      <w:pPr>
        <w:spacing w:after="20"/>
        <w:ind w:left="312" w:hanging="227"/>
      </w:pPr>
      <w:r>
        <w:rPr>
          <w:b w:val="0"/>
          <w:i w:val="0"/>
          <w:sz w:val="21"/>
        </w:rPr>
        <w:t>• name types of software</w:t>
      </w:r>
    </w:p>
    <w:p>
      <w:pPr>
        <w:spacing w:after="20"/>
        <w:ind w:left="312" w:hanging="227"/>
      </w:pPr>
      <w:r>
        <w:rPr>
          <w:b w:val="0"/>
          <w:i w:val="0"/>
          <w:sz w:val="21"/>
        </w:rPr>
        <w:t>• tell software from hardware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Software</w:t>
      </w:r>
      <w:r>
        <w:rPr>
          <w:b w:val="0"/>
          <w:i w:val="0"/>
          <w:sz w:val="21"/>
        </w:rPr>
        <w:t xml:space="preserve"> is the set of instructions that tell the computer what to do.</w:t>
      </w:r>
    </w:p>
    <w:p>
      <w:pPr>
        <w:spacing w:after="20"/>
        <w:ind w:left="312" w:hanging="227"/>
      </w:pPr>
      <w:r>
        <w:rPr>
          <w:b w:val="0"/>
          <w:i w:val="0"/>
          <w:sz w:val="21"/>
        </w:rPr>
        <w:t xml:space="preserve">• We </w:t>
      </w:r>
      <w:r>
        <w:rPr>
          <w:b/>
          <w:i w:val="0"/>
          <w:sz w:val="21"/>
        </w:rPr>
        <w:t>cannot</w:t>
      </w:r>
      <w:r>
        <w:rPr>
          <w:b w:val="0"/>
          <w:i w:val="0"/>
          <w:sz w:val="21"/>
        </w:rPr>
        <w:t xml:space="preserve"> touch software — it is not a physical part.</w:t>
      </w:r>
    </w:p>
    <w:p>
      <w:pPr>
        <w:spacing w:after="20"/>
        <w:ind w:left="312" w:hanging="227"/>
      </w:pPr>
      <w:r>
        <w:rPr>
          <w:b w:val="0"/>
          <w:i w:val="0"/>
          <w:sz w:val="21"/>
        </w:rPr>
        <w:t>• Software makes the hardware work.</w:t>
      </w:r>
    </w:p>
    <w:p>
      <w:pPr>
        <w:spacing w:after="20"/>
        <w:ind w:left="312" w:hanging="227"/>
      </w:pPr>
      <w:r>
        <w:rPr>
          <w:b w:val="0"/>
          <w:i w:val="0"/>
          <w:sz w:val="21"/>
        </w:rPr>
        <w:t>• There are two main types of software.</w:t>
      </w:r>
    </w:p>
    <w:p>
      <w:pPr>
        <w:spacing w:after="20"/>
        <w:ind w:left="312" w:hanging="227"/>
      </w:pPr>
      <w:r>
        <w:rPr>
          <w:b w:val="0"/>
          <w:i w:val="0"/>
          <w:sz w:val="21"/>
        </w:rPr>
        <w:t xml:space="preserve">• </w:t>
      </w:r>
      <w:r>
        <w:rPr>
          <w:b/>
          <w:i w:val="0"/>
          <w:sz w:val="21"/>
        </w:rPr>
        <w:t>System software</w:t>
      </w:r>
      <w:r>
        <w:rPr>
          <w:b w:val="0"/>
          <w:i w:val="0"/>
          <w:sz w:val="21"/>
        </w:rPr>
        <w:t xml:space="preserve"> helps the computer run (like the operating system).</w:t>
      </w:r>
    </w:p>
    <w:p>
      <w:pPr>
        <w:spacing w:after="20"/>
        <w:ind w:left="312" w:hanging="227"/>
      </w:pPr>
      <w:r>
        <w:rPr>
          <w:b w:val="0"/>
          <w:i w:val="0"/>
          <w:sz w:val="21"/>
        </w:rPr>
        <w:t xml:space="preserve">• </w:t>
      </w:r>
      <w:r>
        <w:rPr>
          <w:b/>
          <w:i w:val="0"/>
          <w:sz w:val="21"/>
        </w:rPr>
        <w:t>Application software</w:t>
      </w:r>
      <w:r>
        <w:rPr>
          <w:b w:val="0"/>
          <w:i w:val="0"/>
          <w:sz w:val="21"/>
        </w:rPr>
        <w:t xml:space="preserve"> helps us do work (like a drawing program).</w:t>
      </w:r>
    </w:p>
    <w:p>
      <w:pPr>
        <w:spacing w:after="20"/>
        <w:ind w:left="312" w:hanging="227"/>
      </w:pPr>
      <w:r>
        <w:rPr>
          <w:b w:val="0"/>
          <w:i w:val="0"/>
          <w:sz w:val="21"/>
        </w:rPr>
        <w:t xml:space="preserve">• A </w:t>
      </w:r>
      <w:r>
        <w:rPr>
          <w:b/>
          <w:i w:val="0"/>
          <w:sz w:val="21"/>
        </w:rPr>
        <w:t>program</w:t>
      </w:r>
      <w:r>
        <w:rPr>
          <w:b w:val="0"/>
          <w:i w:val="0"/>
          <w:sz w:val="21"/>
        </w:rPr>
        <w:t xml:space="preserve"> is a set of instructions.</w:t>
      </w:r>
    </w:p>
    <w:p>
      <w:pPr>
        <w:spacing w:after="20"/>
        <w:ind w:left="312" w:hanging="227"/>
      </w:pPr>
      <w:r>
        <w:rPr>
          <w:b w:val="0"/>
          <w:i w:val="0"/>
          <w:sz w:val="21"/>
        </w:rPr>
        <w:t>• Without software, the hardware cannot do anything.</w:t>
      </w:r>
    </w:p>
    <w:p>
      <w:pPr>
        <w:spacing w:after="20"/>
        <w:ind w:left="312" w:hanging="227"/>
      </w:pPr>
      <w:r>
        <w:rPr>
          <w:b w:val="0"/>
          <w:i w:val="0"/>
          <w:sz w:val="21"/>
        </w:rPr>
        <w:t>• We load software into the computer to use it.</w:t>
      </w:r>
    </w:p>
    <w:p>
      <w:pPr>
        <w:spacing w:after="20"/>
        <w:ind w:left="312" w:hanging="227"/>
      </w:pPr>
      <w:r>
        <w:rPr>
          <w:b w:val="0"/>
          <w:i w:val="0"/>
          <w:sz w:val="21"/>
        </w:rPr>
        <w:t>• Software and hardware work together.</w:t>
      </w:r>
    </w:p>
    <w:p>
      <w:pPr>
        <w:keepNext/>
        <w:spacing w:after="20"/>
      </w:pPr>
      <w:r>
        <w:rPr>
          <w:b/>
          <w:i w:val="0"/>
          <w:color w:val="142C5A"/>
          <w:sz w:val="21"/>
        </w:rPr>
        <w:t>Let us talk</w:t>
      </w:r>
    </w:p>
    <w:p>
      <w:pPr>
        <w:spacing w:after="20"/>
        <w:ind w:left="351" w:hanging="351"/>
      </w:pPr>
      <w:r>
        <w:rPr>
          <w:b w:val="0"/>
          <w:i w:val="0"/>
          <w:sz w:val="21"/>
        </w:rPr>
        <w:t>1. What is software?</w:t>
      </w:r>
    </w:p>
    <w:p>
      <w:pPr>
        <w:spacing w:after="20"/>
        <w:ind w:left="351" w:hanging="351"/>
      </w:pPr>
      <w:r>
        <w:rPr>
          <w:b w:val="0"/>
          <w:i w:val="0"/>
          <w:sz w:val="21"/>
        </w:rPr>
        <w:t>2. Can we touch software?</w:t>
      </w:r>
    </w:p>
    <w:p>
      <w:pPr>
        <w:spacing w:after="20"/>
        <w:ind w:left="351" w:hanging="351"/>
      </w:pPr>
      <w:r>
        <w:rPr>
          <w:b w:val="0"/>
          <w:i w:val="0"/>
          <w:sz w:val="21"/>
        </w:rPr>
        <w:t>3. Name one type of software.</w:t>
      </w:r>
    </w:p>
    <w:p>
      <w:pPr>
        <w:keepNext/>
        <w:spacing w:after="20"/>
      </w:pPr>
      <w:r>
        <w:rPr>
          <w:b/>
          <w:i w:val="0"/>
          <w:color w:val="142C5A"/>
          <w:sz w:val="21"/>
        </w:rPr>
        <w:t>Words for my notebook</w:t>
      </w:r>
    </w:p>
    <w:p>
      <w:pPr>
        <w:spacing w:after="20"/>
        <w:ind w:left="312" w:hanging="227"/>
      </w:pPr>
      <w:r>
        <w:rPr>
          <w:b w:val="0"/>
          <w:i w:val="0"/>
          <w:sz w:val="21"/>
        </w:rPr>
        <w:t>• software — the instructions that tell the computer what to do</w:t>
      </w:r>
    </w:p>
    <w:p>
      <w:pPr>
        <w:spacing w:after="20"/>
        <w:ind w:left="312" w:hanging="227"/>
      </w:pPr>
      <w:r>
        <w:rPr>
          <w:b w:val="0"/>
          <w:i w:val="0"/>
          <w:sz w:val="21"/>
        </w:rPr>
        <w:t>• program — a set of instructions</w:t>
      </w:r>
    </w:p>
    <w:p>
      <w:pPr>
        <w:spacing w:after="20"/>
        <w:ind w:left="312" w:hanging="227"/>
      </w:pPr>
      <w:r>
        <w:rPr>
          <w:b w:val="0"/>
          <w:i w:val="0"/>
          <w:sz w:val="21"/>
        </w:rPr>
        <w:t>• system software — software that helps the computer run</w:t>
      </w:r>
    </w:p>
    <w:p>
      <w:pPr>
        <w:keepNext/>
        <w:spacing w:after="20"/>
      </w:pPr>
      <w:r>
        <w:rPr>
          <w:b/>
          <w:i w:val="0"/>
          <w:color w:val="142C5A"/>
          <w:sz w:val="21"/>
        </w:rPr>
        <w:t>Worksheet</w:t>
      </w:r>
    </w:p>
    <w:p>
      <w:pPr>
        <w:spacing w:after="20"/>
        <w:ind w:left="351" w:hanging="351"/>
      </w:pPr>
      <w:r>
        <w:rPr>
          <w:b w:val="0"/>
          <w:i w:val="0"/>
          <w:sz w:val="21"/>
        </w:rPr>
        <w:t>1. The instructions that tell the computer what to do are ___.</w:t>
      </w:r>
    </w:p>
    <w:p>
      <w:pPr>
        <w:spacing w:after="60"/>
        <w:ind w:left="652" w:hanging="340"/>
      </w:pPr>
      <w:r>
        <w:rPr>
          <w:b w:val="0"/>
          <w:i w:val="0"/>
          <w:sz w:val="21"/>
        </w:rPr>
        <w:t>A) software B) hardware C) wires D) keys</w:t>
      </w:r>
    </w:p>
    <w:p>
      <w:pPr>
        <w:spacing w:after="0"/>
      </w:pPr>
      <w:r>
        <w:br w:type="page"/>
      </w:r>
    </w:p>
    <w:p>
      <w:pPr>
        <w:spacing w:after="20"/>
        <w:ind w:left="351" w:hanging="351"/>
      </w:pPr>
      <w:r>
        <w:rPr>
          <w:b w:val="0"/>
          <w:i w:val="0"/>
          <w:sz w:val="21"/>
        </w:rPr>
        <w:t>2. Can we touch software?</w:t>
      </w:r>
    </w:p>
    <w:p>
      <w:pPr>
        <w:spacing w:after="60"/>
        <w:ind w:left="652" w:hanging="340"/>
      </w:pPr>
      <w:r>
        <w:rPr>
          <w:b w:val="0"/>
          <w:i w:val="0"/>
          <w:sz w:val="21"/>
        </w:rPr>
        <w:t>A) no B) yes C) maybe D) sometimes</w:t>
      </w:r>
    </w:p>
    <w:p>
      <w:pPr>
        <w:spacing w:after="20"/>
        <w:ind w:left="351" w:hanging="351"/>
      </w:pPr>
      <w:r>
        <w:rPr>
          <w:b w:val="0"/>
          <w:i w:val="0"/>
          <w:sz w:val="21"/>
        </w:rPr>
        <w:t>3. Software that helps us do work is ___ software.</w:t>
      </w:r>
    </w:p>
    <w:p>
      <w:pPr>
        <w:spacing w:after="60"/>
        <w:ind w:left="652" w:hanging="340"/>
      </w:pPr>
      <w:r>
        <w:rPr>
          <w:b w:val="0"/>
          <w:i w:val="0"/>
          <w:sz w:val="21"/>
        </w:rPr>
        <w:t>A) application B) system C) hard D) soft</w:t>
      </w:r>
    </w:p>
    <w:p>
      <w:pPr>
        <w:spacing w:after="20"/>
        <w:ind w:left="351" w:hanging="351"/>
      </w:pPr>
      <w:r>
        <w:rPr>
          <w:b w:val="0"/>
          <w:i w:val="0"/>
          <w:sz w:val="21"/>
        </w:rPr>
        <w:t>4. Without software, the hardware ___.</w:t>
      </w:r>
    </w:p>
    <w:p>
      <w:pPr>
        <w:spacing w:after="60"/>
        <w:ind w:left="652" w:hanging="340"/>
      </w:pPr>
      <w:r>
        <w:rPr>
          <w:b w:val="0"/>
          <w:i w:val="0"/>
          <w:sz w:val="21"/>
        </w:rPr>
        <w:t>A) cannot do anything B) works faster C) sings D) sleeps</w:t>
      </w:r>
    </w:p>
    <w:p>
      <w:pPr>
        <w:spacing w:after="20"/>
        <w:ind w:left="351" w:hanging="351"/>
      </w:pPr>
      <w:r>
        <w:rPr>
          <w:b w:val="0"/>
          <w:i w:val="0"/>
          <w:sz w:val="21"/>
        </w:rPr>
        <w:t>5. Fill in: A set of instructions is a _____.</w:t>
      </w:r>
    </w:p>
    <w:p>
      <w:pPr>
        <w:spacing w:after="20"/>
        <w:ind w:left="351" w:hanging="351"/>
      </w:pPr>
      <w:r>
        <w:rPr>
          <w:b w:val="0"/>
          <w:i w:val="0"/>
          <w:sz w:val="21"/>
        </w:rPr>
        <w:t>6. Mention two types of software.</w:t>
      </w:r>
    </w:p>
    <w:p>
      <w:pPr>
        <w:spacing w:after="20"/>
        <w:ind w:left="351" w:hanging="351"/>
      </w:pPr>
      <w:r>
        <w:rPr>
          <w:b w:val="0"/>
          <w:i w:val="0"/>
          <w:sz w:val="21"/>
        </w:rPr>
        <w:t>7. Write what software is.</w:t>
      </w:r>
    </w:p>
    <w:p>
      <w:pPr>
        <w:keepNext/>
        <w:spacing w:after="20"/>
      </w:pPr>
      <w:r>
        <w:rPr>
          <w:b/>
          <w:i w:val="0"/>
          <w:color w:val="142C5A"/>
          <w:sz w:val="21"/>
        </w:rPr>
        <w:t>My own work</w:t>
      </w:r>
    </w:p>
    <w:p>
      <w:pPr>
        <w:spacing w:after="20"/>
        <w:ind w:left="312" w:hanging="227"/>
      </w:pPr>
      <w:r>
        <w:rPr>
          <w:b w:val="0"/>
          <w:i w:val="0"/>
          <w:sz w:val="21"/>
        </w:rPr>
        <w:t>• Draw a computer and write one thing software does.</w:t>
      </w:r>
    </w:p>
    <w:p>
      <w:pPr>
        <w:spacing w:after="60"/>
        <w:pBdr>
          <w:bottom w:val="single" w:sz="6" w:color="BBBBBB"/>
        </w:pBdr>
      </w:pPr>
    </w:p>
    <w:p>
      <w:pPr>
        <w:pStyle w:val="Heading2"/>
        <w:keepNext/>
        <w:spacing w:before="200" w:after="60"/>
      </w:pPr>
      <w:r>
        <w:rPr>
          <w:b/>
          <w:i w:val="0"/>
          <w:color w:val="142C5A"/>
          <w:sz w:val="25"/>
        </w:rPr>
        <w:t>WEEK 4 — USES OF COMPUTERS</w:t>
      </w:r>
    </w:p>
    <w:p>
      <w:pPr>
        <w:keepNext/>
        <w:spacing w:after="20"/>
      </w:pPr>
      <w:r>
        <w:rPr>
          <w:b/>
          <w:i w:val="0"/>
          <w:color w:val="142C5A"/>
          <w:sz w:val="21"/>
        </w:rPr>
        <w:t>You will learn to</w:t>
      </w:r>
    </w:p>
    <w:p>
      <w:pPr>
        <w:spacing w:after="20"/>
        <w:ind w:left="312" w:hanging="227"/>
      </w:pPr>
      <w:r>
        <w:rPr>
          <w:b w:val="0"/>
          <w:i w:val="0"/>
          <w:sz w:val="21"/>
        </w:rPr>
        <w:t>• name uses of computers</w:t>
      </w:r>
    </w:p>
    <w:p>
      <w:pPr>
        <w:spacing w:after="20"/>
        <w:ind w:left="312" w:hanging="227"/>
      </w:pPr>
      <w:r>
        <w:rPr>
          <w:b w:val="0"/>
          <w:i w:val="0"/>
          <w:sz w:val="21"/>
        </w:rPr>
        <w:t>• say where computers are used</w:t>
      </w:r>
    </w:p>
    <w:p>
      <w:pPr>
        <w:spacing w:after="20"/>
        <w:ind w:left="312" w:hanging="227"/>
      </w:pPr>
      <w:r>
        <w:rPr>
          <w:b w:val="0"/>
          <w:i w:val="0"/>
          <w:sz w:val="21"/>
        </w:rPr>
        <w:t>• use a computer well</w:t>
      </w:r>
    </w:p>
    <w:p>
      <w:pPr>
        <w:keepNext/>
        <w:spacing w:after="20"/>
      </w:pPr>
      <w:r>
        <w:rPr>
          <w:b/>
          <w:i w:val="0"/>
          <w:color w:val="142C5A"/>
          <w:sz w:val="21"/>
        </w:rPr>
        <w:t>Things to know</w:t>
      </w:r>
    </w:p>
    <w:p>
      <w:pPr>
        <w:spacing w:after="20"/>
        <w:ind w:left="312" w:hanging="227"/>
      </w:pPr>
      <w:r>
        <w:rPr>
          <w:b w:val="0"/>
          <w:i w:val="0"/>
          <w:sz w:val="21"/>
        </w:rPr>
        <w:t>• Computers are used in many places.</w:t>
      </w:r>
    </w:p>
    <w:p>
      <w:pPr>
        <w:spacing w:after="20"/>
        <w:ind w:left="312" w:hanging="227"/>
      </w:pPr>
      <w:r>
        <w:rPr>
          <w:b w:val="0"/>
          <w:i w:val="0"/>
          <w:sz w:val="21"/>
        </w:rPr>
        <w:t xml:space="preserve">• At </w:t>
      </w:r>
      <w:r>
        <w:rPr>
          <w:b/>
          <w:i w:val="0"/>
          <w:sz w:val="21"/>
        </w:rPr>
        <w:t>school</w:t>
      </w:r>
      <w:r>
        <w:rPr>
          <w:b w:val="0"/>
          <w:i w:val="0"/>
          <w:sz w:val="21"/>
        </w:rPr>
        <w:t xml:space="preserve">, we use computers to </w:t>
      </w:r>
      <w:r>
        <w:rPr>
          <w:b/>
          <w:i w:val="0"/>
          <w:sz w:val="21"/>
        </w:rPr>
        <w:t>learn</w:t>
      </w:r>
      <w:r>
        <w:rPr>
          <w:b w:val="0"/>
          <w:i w:val="0"/>
          <w:sz w:val="21"/>
        </w:rPr>
        <w:t xml:space="preserve"> and </w:t>
      </w:r>
      <w:r>
        <w:rPr>
          <w:b/>
          <w:i w:val="0"/>
          <w:sz w:val="21"/>
        </w:rPr>
        <w:t>type</w:t>
      </w:r>
      <w:r>
        <w:rPr>
          <w:b w:val="0"/>
          <w:i w:val="0"/>
          <w:sz w:val="21"/>
        </w:rPr>
        <w:t>.</w:t>
      </w:r>
    </w:p>
    <w:p>
      <w:pPr>
        <w:spacing w:after="20"/>
        <w:ind w:left="312" w:hanging="227"/>
      </w:pPr>
      <w:r>
        <w:rPr>
          <w:b w:val="0"/>
          <w:i w:val="0"/>
          <w:sz w:val="21"/>
        </w:rPr>
        <w:t xml:space="preserve">• At </w:t>
      </w:r>
      <w:r>
        <w:rPr>
          <w:b/>
          <w:i w:val="0"/>
          <w:sz w:val="21"/>
        </w:rPr>
        <w:t>home</w:t>
      </w:r>
      <w:r>
        <w:rPr>
          <w:b w:val="0"/>
          <w:i w:val="0"/>
          <w:sz w:val="21"/>
        </w:rPr>
        <w:t xml:space="preserve">, we use computers to </w:t>
      </w:r>
      <w:r>
        <w:rPr>
          <w:b/>
          <w:i w:val="0"/>
          <w:sz w:val="21"/>
        </w:rPr>
        <w:t>play</w:t>
      </w:r>
      <w:r>
        <w:rPr>
          <w:b w:val="0"/>
          <w:i w:val="0"/>
          <w:sz w:val="21"/>
        </w:rPr>
        <w:t xml:space="preserve">, </w:t>
      </w:r>
      <w:r>
        <w:rPr>
          <w:b/>
          <w:i w:val="0"/>
          <w:sz w:val="21"/>
        </w:rPr>
        <w:t>draw</w:t>
      </w:r>
      <w:r>
        <w:rPr>
          <w:b w:val="0"/>
          <w:i w:val="0"/>
          <w:sz w:val="21"/>
        </w:rPr>
        <w:t xml:space="preserve"> and </w:t>
      </w:r>
      <w:r>
        <w:rPr>
          <w:b/>
          <w:i w:val="0"/>
          <w:sz w:val="21"/>
        </w:rPr>
        <w:t>watch</w:t>
      </w:r>
      <w:r>
        <w:rPr>
          <w:b w:val="0"/>
          <w:i w:val="0"/>
          <w:sz w:val="21"/>
        </w:rPr>
        <w:t>.</w:t>
      </w:r>
    </w:p>
    <w:p>
      <w:pPr>
        <w:spacing w:after="20"/>
        <w:ind w:left="312" w:hanging="227"/>
      </w:pPr>
      <w:r>
        <w:rPr>
          <w:b w:val="0"/>
          <w:i w:val="0"/>
          <w:sz w:val="21"/>
        </w:rPr>
        <w:t xml:space="preserve">• In </w:t>
      </w:r>
      <w:r>
        <w:rPr>
          <w:b/>
          <w:i w:val="0"/>
          <w:sz w:val="21"/>
        </w:rPr>
        <w:t>offices</w:t>
      </w:r>
      <w:r>
        <w:rPr>
          <w:b w:val="0"/>
          <w:i w:val="0"/>
          <w:sz w:val="21"/>
        </w:rPr>
        <w:t xml:space="preserve">, computers help to </w:t>
      </w:r>
      <w:r>
        <w:rPr>
          <w:b/>
          <w:i w:val="0"/>
          <w:sz w:val="21"/>
        </w:rPr>
        <w:t>write</w:t>
      </w:r>
      <w:r>
        <w:rPr>
          <w:b w:val="0"/>
          <w:i w:val="0"/>
          <w:sz w:val="21"/>
        </w:rPr>
        <w:t xml:space="preserve"> and </w:t>
      </w:r>
      <w:r>
        <w:rPr>
          <w:b/>
          <w:i w:val="0"/>
          <w:sz w:val="21"/>
        </w:rPr>
        <w:t>keep records</w:t>
      </w:r>
      <w:r>
        <w:rPr>
          <w:b w:val="0"/>
          <w:i w:val="0"/>
          <w:sz w:val="21"/>
        </w:rPr>
        <w:t>.</w:t>
      </w:r>
    </w:p>
    <w:p>
      <w:pPr>
        <w:spacing w:after="20"/>
        <w:ind w:left="312" w:hanging="227"/>
      </w:pPr>
      <w:r>
        <w:rPr>
          <w:b w:val="0"/>
          <w:i w:val="0"/>
          <w:sz w:val="21"/>
        </w:rPr>
        <w:t xml:space="preserve">• In </w:t>
      </w:r>
      <w:r>
        <w:rPr>
          <w:b/>
          <w:i w:val="0"/>
          <w:sz w:val="21"/>
        </w:rPr>
        <w:t>hospitals</w:t>
      </w:r>
      <w:r>
        <w:rPr>
          <w:b w:val="0"/>
          <w:i w:val="0"/>
          <w:sz w:val="21"/>
        </w:rPr>
        <w:t>, computers help doctors.</w:t>
      </w:r>
    </w:p>
    <w:p>
      <w:pPr>
        <w:spacing w:after="20"/>
        <w:ind w:left="312" w:hanging="227"/>
      </w:pPr>
      <w:r>
        <w:rPr>
          <w:b w:val="0"/>
          <w:i w:val="0"/>
          <w:sz w:val="21"/>
        </w:rPr>
        <w:t xml:space="preserve">• In </w:t>
      </w:r>
      <w:r>
        <w:rPr>
          <w:b/>
          <w:i w:val="0"/>
          <w:sz w:val="21"/>
        </w:rPr>
        <w:t>banks</w:t>
      </w:r>
      <w:r>
        <w:rPr>
          <w:b w:val="0"/>
          <w:i w:val="0"/>
          <w:sz w:val="21"/>
        </w:rPr>
        <w:t>, computers keep money records.</w:t>
      </w:r>
    </w:p>
    <w:p>
      <w:pPr>
        <w:spacing w:after="20"/>
        <w:ind w:left="312" w:hanging="227"/>
      </w:pPr>
      <w:r>
        <w:rPr>
          <w:b w:val="0"/>
          <w:i w:val="0"/>
          <w:sz w:val="21"/>
        </w:rPr>
        <w:t xml:space="preserve">• We can </w:t>
      </w:r>
      <w:r>
        <w:rPr>
          <w:b/>
          <w:i w:val="0"/>
          <w:sz w:val="21"/>
        </w:rPr>
        <w:t>draw</w:t>
      </w:r>
      <w:r>
        <w:rPr>
          <w:b w:val="0"/>
          <w:i w:val="0"/>
          <w:sz w:val="21"/>
        </w:rPr>
        <w:t xml:space="preserve">, </w:t>
      </w:r>
      <w:r>
        <w:rPr>
          <w:b/>
          <w:i w:val="0"/>
          <w:sz w:val="21"/>
        </w:rPr>
        <w:t>write</w:t>
      </w:r>
      <w:r>
        <w:rPr>
          <w:b w:val="0"/>
          <w:i w:val="0"/>
          <w:sz w:val="21"/>
        </w:rPr>
        <w:t xml:space="preserve"> and </w:t>
      </w:r>
      <w:r>
        <w:rPr>
          <w:b/>
          <w:i w:val="0"/>
          <w:sz w:val="21"/>
        </w:rPr>
        <w:t>calculate</w:t>
      </w:r>
      <w:r>
        <w:rPr>
          <w:b w:val="0"/>
          <w:i w:val="0"/>
          <w:sz w:val="21"/>
        </w:rPr>
        <w:t xml:space="preserve"> with a computer.</w:t>
      </w:r>
    </w:p>
    <w:p>
      <w:pPr>
        <w:spacing w:after="20"/>
        <w:ind w:left="312" w:hanging="227"/>
      </w:pPr>
      <w:r>
        <w:rPr>
          <w:b w:val="0"/>
          <w:i w:val="0"/>
          <w:sz w:val="21"/>
        </w:rPr>
        <w:t xml:space="preserve">• Computers help us </w:t>
      </w:r>
      <w:r>
        <w:rPr>
          <w:b/>
          <w:i w:val="0"/>
          <w:sz w:val="21"/>
        </w:rPr>
        <w:t>store</w:t>
      </w:r>
      <w:r>
        <w:rPr>
          <w:b w:val="0"/>
          <w:i w:val="0"/>
          <w:sz w:val="21"/>
        </w:rPr>
        <w:t xml:space="preserve"> information.</w:t>
      </w:r>
    </w:p>
    <w:p>
      <w:pPr>
        <w:spacing w:after="20"/>
        <w:ind w:left="312" w:hanging="227"/>
      </w:pPr>
      <w:r>
        <w:rPr>
          <w:b w:val="0"/>
          <w:i w:val="0"/>
          <w:sz w:val="21"/>
        </w:rPr>
        <w:t xml:space="preserve">• Computers make work </w:t>
      </w:r>
      <w:r>
        <w:rPr>
          <w:b/>
          <w:i w:val="0"/>
          <w:sz w:val="21"/>
        </w:rPr>
        <w:t>fast</w:t>
      </w:r>
      <w:r>
        <w:rPr>
          <w:b w:val="0"/>
          <w:i w:val="0"/>
          <w:sz w:val="21"/>
        </w:rPr>
        <w:t xml:space="preserve"> and </w:t>
      </w:r>
      <w:r>
        <w:rPr>
          <w:b/>
          <w:i w:val="0"/>
          <w:sz w:val="21"/>
        </w:rPr>
        <w:t>easy</w:t>
      </w:r>
      <w:r>
        <w:rPr>
          <w:b w:val="0"/>
          <w:i w:val="0"/>
          <w:sz w:val="21"/>
        </w:rPr>
        <w:t>.</w:t>
      </w:r>
    </w:p>
    <w:p>
      <w:pPr>
        <w:spacing w:after="20"/>
        <w:ind w:left="312" w:hanging="227"/>
      </w:pPr>
      <w:r>
        <w:rPr>
          <w:b w:val="0"/>
          <w:i w:val="0"/>
          <w:sz w:val="21"/>
        </w:rPr>
        <w:t>• We use computers with care.</w:t>
      </w:r>
    </w:p>
    <w:p>
      <w:pPr>
        <w:keepNext/>
        <w:spacing w:after="20"/>
      </w:pPr>
      <w:r>
        <w:rPr>
          <w:b/>
          <w:i w:val="0"/>
          <w:color w:val="142C5A"/>
          <w:sz w:val="21"/>
        </w:rPr>
        <w:t>Let us talk</w:t>
      </w:r>
    </w:p>
    <w:p>
      <w:pPr>
        <w:spacing w:after="20"/>
        <w:ind w:left="351" w:hanging="351"/>
      </w:pPr>
      <w:r>
        <w:rPr>
          <w:b w:val="0"/>
          <w:i w:val="0"/>
          <w:sz w:val="21"/>
        </w:rPr>
        <w:t>1. Name one use of a computer.</w:t>
      </w:r>
    </w:p>
    <w:p>
      <w:pPr>
        <w:spacing w:after="20"/>
        <w:ind w:left="351" w:hanging="351"/>
      </w:pPr>
      <w:r>
        <w:rPr>
          <w:b w:val="0"/>
          <w:i w:val="0"/>
          <w:sz w:val="21"/>
        </w:rPr>
        <w:t>2. Where do we use computers?</w:t>
      </w:r>
    </w:p>
    <w:p>
      <w:pPr>
        <w:spacing w:after="20"/>
        <w:ind w:left="351" w:hanging="351"/>
      </w:pPr>
      <w:r>
        <w:rPr>
          <w:b w:val="0"/>
          <w:i w:val="0"/>
          <w:sz w:val="21"/>
        </w:rPr>
        <w:t>3. How do computers help us?</w:t>
      </w:r>
    </w:p>
    <w:p>
      <w:pPr>
        <w:keepNext/>
        <w:spacing w:after="20"/>
      </w:pPr>
      <w:r>
        <w:rPr>
          <w:b/>
          <w:i w:val="0"/>
          <w:color w:val="142C5A"/>
          <w:sz w:val="21"/>
        </w:rPr>
        <w:t>Words for my notebook</w:t>
      </w:r>
    </w:p>
    <w:p>
      <w:pPr>
        <w:spacing w:after="20"/>
        <w:ind w:left="312" w:hanging="227"/>
      </w:pPr>
      <w:r>
        <w:rPr>
          <w:b w:val="0"/>
          <w:i w:val="0"/>
          <w:sz w:val="21"/>
        </w:rPr>
        <w:t>• use — what we do with something</w:t>
      </w:r>
    </w:p>
    <w:p>
      <w:pPr>
        <w:spacing w:after="20"/>
        <w:ind w:left="312" w:hanging="227"/>
      </w:pPr>
      <w:r>
        <w:rPr>
          <w:b w:val="0"/>
          <w:i w:val="0"/>
          <w:sz w:val="21"/>
        </w:rPr>
        <w:t>• record — information kept for later</w:t>
      </w:r>
    </w:p>
    <w:p>
      <w:pPr>
        <w:spacing w:after="20"/>
        <w:ind w:left="312" w:hanging="227"/>
      </w:pPr>
      <w:r>
        <w:rPr>
          <w:b w:val="0"/>
          <w:i w:val="0"/>
          <w:sz w:val="21"/>
        </w:rPr>
        <w:t>• store — to keep information</w:t>
      </w:r>
    </w:p>
    <w:p>
      <w:pPr>
        <w:keepNext/>
        <w:spacing w:after="20"/>
      </w:pPr>
      <w:r>
        <w:rPr>
          <w:b/>
          <w:i w:val="0"/>
          <w:color w:val="142C5A"/>
          <w:sz w:val="21"/>
        </w:rPr>
        <w:t>Worksheet</w:t>
      </w:r>
    </w:p>
    <w:p>
      <w:pPr>
        <w:spacing w:after="20"/>
        <w:ind w:left="351" w:hanging="351"/>
      </w:pPr>
      <w:r>
        <w:rPr>
          <w:b w:val="0"/>
          <w:i w:val="0"/>
          <w:sz w:val="21"/>
        </w:rPr>
        <w:t>1. At school we use computers to learn and ___.</w:t>
      </w:r>
    </w:p>
    <w:p>
      <w:pPr>
        <w:spacing w:after="60"/>
        <w:ind w:left="652" w:hanging="340"/>
      </w:pPr>
      <w:r>
        <w:rPr>
          <w:b w:val="0"/>
          <w:i w:val="0"/>
          <w:sz w:val="21"/>
        </w:rPr>
        <w:t>A) type B) cook C) wash D) sleep</w:t>
      </w:r>
    </w:p>
    <w:p>
      <w:pPr>
        <w:spacing w:after="20"/>
        <w:ind w:left="351" w:hanging="351"/>
      </w:pPr>
      <w:r>
        <w:rPr>
          <w:b w:val="0"/>
          <w:i w:val="0"/>
          <w:sz w:val="21"/>
        </w:rPr>
        <w:t>2. In banks, computers keep ___ records.</w:t>
      </w:r>
    </w:p>
    <w:p>
      <w:pPr>
        <w:spacing w:after="60"/>
        <w:ind w:left="652" w:hanging="340"/>
      </w:pPr>
      <w:r>
        <w:rPr>
          <w:b w:val="0"/>
          <w:i w:val="0"/>
          <w:sz w:val="21"/>
        </w:rPr>
        <w:t>A) money B) food C) water D) cloth</w:t>
      </w:r>
    </w:p>
    <w:p>
      <w:pPr>
        <w:spacing w:after="20"/>
        <w:ind w:left="351" w:hanging="351"/>
      </w:pPr>
      <w:r>
        <w:rPr>
          <w:b w:val="0"/>
          <w:i w:val="0"/>
          <w:sz w:val="21"/>
        </w:rPr>
        <w:t>3. We can draw, write and ___ with a computer.</w:t>
      </w:r>
    </w:p>
    <w:p>
      <w:pPr>
        <w:spacing w:after="60"/>
        <w:ind w:left="652" w:hanging="340"/>
      </w:pPr>
      <w:r>
        <w:rPr>
          <w:b w:val="0"/>
          <w:i w:val="0"/>
          <w:sz w:val="21"/>
        </w:rPr>
        <w:t>A) calculate B) cook C) bathe D) run</w:t>
      </w:r>
    </w:p>
    <w:p>
      <w:pPr>
        <w:spacing w:after="20"/>
        <w:ind w:left="351" w:hanging="351"/>
      </w:pPr>
      <w:r>
        <w:rPr>
          <w:b w:val="0"/>
          <w:i w:val="0"/>
          <w:sz w:val="21"/>
        </w:rPr>
        <w:t>4. Computers make work fast and ___.</w:t>
      </w:r>
    </w:p>
    <w:p>
      <w:pPr>
        <w:spacing w:after="60"/>
        <w:ind w:left="652" w:hanging="340"/>
      </w:pPr>
      <w:r>
        <w:rPr>
          <w:b w:val="0"/>
          <w:i w:val="0"/>
          <w:sz w:val="21"/>
        </w:rPr>
        <w:t>A) easy B) hard C) slow D) dirty</w:t>
      </w:r>
    </w:p>
    <w:p>
      <w:pPr>
        <w:spacing w:after="20"/>
        <w:ind w:left="351" w:hanging="351"/>
      </w:pPr>
      <w:r>
        <w:rPr>
          <w:b w:val="0"/>
          <w:i w:val="0"/>
          <w:sz w:val="21"/>
        </w:rPr>
        <w:t>5. Fill in: To keep information for later is to _____.</w:t>
      </w:r>
    </w:p>
    <w:p>
      <w:pPr>
        <w:spacing w:after="20"/>
        <w:ind w:left="351" w:hanging="351"/>
      </w:pPr>
      <w:r>
        <w:rPr>
          <w:b w:val="0"/>
          <w:i w:val="0"/>
          <w:sz w:val="21"/>
        </w:rPr>
        <w:t>6. Mention two uses of computers.</w:t>
      </w:r>
    </w:p>
    <w:p>
      <w:pPr>
        <w:spacing w:after="20"/>
        <w:ind w:left="351" w:hanging="351"/>
      </w:pPr>
      <w:r>
        <w:rPr>
          <w:b w:val="0"/>
          <w:i w:val="0"/>
          <w:sz w:val="21"/>
        </w:rPr>
        <w:t>7. Write where computers are used.</w:t>
      </w:r>
    </w:p>
    <w:p>
      <w:pPr>
        <w:keepNext/>
        <w:spacing w:after="20"/>
      </w:pPr>
      <w:r>
        <w:rPr>
          <w:b/>
          <w:i w:val="0"/>
          <w:color w:val="142C5A"/>
          <w:sz w:val="21"/>
        </w:rPr>
        <w:t>My own work</w:t>
      </w:r>
    </w:p>
    <w:p>
      <w:pPr>
        <w:spacing w:after="20"/>
        <w:ind w:left="312" w:hanging="227"/>
      </w:pPr>
      <w:r>
        <w:rPr>
          <w:b w:val="0"/>
          <w:i w:val="0"/>
          <w:sz w:val="21"/>
        </w:rPr>
        <w:t>• Draw a computer being used at school.</w:t>
      </w:r>
    </w:p>
    <w:p>
      <w:pPr>
        <w:spacing w:after="60"/>
        <w:pBdr>
          <w:bottom w:val="single" w:sz="6" w:color="BBBBBB"/>
        </w:pBdr>
      </w:pPr>
    </w:p>
    <w:p>
      <w:pPr>
        <w:pStyle w:val="Heading2"/>
        <w:keepNext/>
        <w:spacing w:before="200" w:after="60"/>
      </w:pPr>
      <w:r>
        <w:rPr>
          <w:b/>
          <w:i w:val="0"/>
          <w:color w:val="142C5A"/>
          <w:sz w:val="25"/>
        </w:rPr>
        <w:t>WEEK 5 — THE COMPUTER ROOM</w:t>
      </w:r>
    </w:p>
    <w:p>
      <w:pPr>
        <w:keepNext/>
        <w:spacing w:after="20"/>
      </w:pPr>
      <w:r>
        <w:rPr>
          <w:b/>
          <w:i w:val="0"/>
          <w:color w:val="142C5A"/>
          <w:sz w:val="21"/>
        </w:rPr>
        <w:t>You will learn to</w:t>
      </w:r>
    </w:p>
    <w:p>
      <w:pPr>
        <w:spacing w:after="20"/>
        <w:ind w:left="312" w:hanging="227"/>
      </w:pPr>
      <w:r>
        <w:rPr>
          <w:b w:val="0"/>
          <w:i w:val="0"/>
          <w:sz w:val="21"/>
        </w:rPr>
        <w:t>• behave well in the computer room</w:t>
      </w:r>
    </w:p>
    <w:p>
      <w:pPr>
        <w:spacing w:after="20"/>
        <w:ind w:left="312" w:hanging="227"/>
      </w:pPr>
      <w:r>
        <w:rPr>
          <w:b w:val="0"/>
          <w:i w:val="0"/>
          <w:sz w:val="21"/>
        </w:rPr>
        <w:t>• name computer room rules</w:t>
      </w:r>
    </w:p>
    <w:p>
      <w:pPr>
        <w:spacing w:after="20"/>
        <w:ind w:left="312" w:hanging="227"/>
      </w:pPr>
      <w:r>
        <w:rPr>
          <w:b w:val="0"/>
          <w:i w:val="0"/>
          <w:sz w:val="21"/>
        </w:rPr>
        <w:t>• keep the room clean</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computer room</w:t>
      </w:r>
      <w:r>
        <w:rPr>
          <w:b w:val="0"/>
          <w:i w:val="0"/>
          <w:sz w:val="21"/>
        </w:rPr>
        <w:t xml:space="preserve"> is where we use computers at school.</w:t>
      </w:r>
    </w:p>
    <w:p>
      <w:pPr>
        <w:spacing w:after="20"/>
        <w:ind w:left="312" w:hanging="227"/>
      </w:pPr>
      <w:r>
        <w:rPr>
          <w:b w:val="0"/>
          <w:i w:val="0"/>
          <w:sz w:val="21"/>
        </w:rPr>
        <w:t xml:space="preserve">• We enter the computer room with </w:t>
      </w:r>
      <w:r>
        <w:rPr>
          <w:b/>
          <w:i w:val="0"/>
          <w:sz w:val="21"/>
        </w:rPr>
        <w:t>permission</w:t>
      </w:r>
      <w:r>
        <w:rPr>
          <w:b w:val="0"/>
          <w:i w:val="0"/>
          <w:sz w:val="21"/>
        </w:rPr>
        <w:t>.</w:t>
      </w:r>
    </w:p>
    <w:p>
      <w:pPr>
        <w:spacing w:after="0"/>
      </w:pPr>
      <w:r>
        <w:br w:type="page"/>
      </w:r>
    </w:p>
    <w:p>
      <w:pPr>
        <w:spacing w:after="20"/>
        <w:ind w:left="312" w:hanging="227"/>
      </w:pPr>
      <w:r>
        <w:rPr>
          <w:b w:val="0"/>
          <w:i w:val="0"/>
          <w:sz w:val="21"/>
        </w:rPr>
        <w:t xml:space="preserve">• We </w:t>
      </w:r>
      <w:r>
        <w:rPr>
          <w:b/>
          <w:i w:val="0"/>
          <w:sz w:val="21"/>
        </w:rPr>
        <w:t>do not eat or drink</w:t>
      </w:r>
      <w:r>
        <w:rPr>
          <w:b w:val="0"/>
          <w:i w:val="0"/>
          <w:sz w:val="21"/>
        </w:rPr>
        <w:t xml:space="preserve"> in the computer room.</w:t>
      </w:r>
    </w:p>
    <w:p>
      <w:pPr>
        <w:spacing w:after="20"/>
        <w:ind w:left="312" w:hanging="227"/>
      </w:pPr>
      <w:r>
        <w:rPr>
          <w:b w:val="0"/>
          <w:i w:val="0"/>
          <w:sz w:val="21"/>
        </w:rPr>
        <w:t xml:space="preserve">• We handle the computers with </w:t>
      </w:r>
      <w:r>
        <w:rPr>
          <w:b/>
          <w:i w:val="0"/>
          <w:sz w:val="21"/>
        </w:rPr>
        <w:t>care</w:t>
      </w:r>
      <w:r>
        <w:rPr>
          <w:b w:val="0"/>
          <w:i w:val="0"/>
          <w:sz w:val="21"/>
        </w:rPr>
        <w:t>.</w:t>
      </w:r>
    </w:p>
    <w:p>
      <w:pPr>
        <w:spacing w:after="20"/>
        <w:ind w:left="312" w:hanging="227"/>
      </w:pPr>
      <w:r>
        <w:rPr>
          <w:b w:val="0"/>
          <w:i w:val="0"/>
          <w:sz w:val="21"/>
        </w:rPr>
        <w:t xml:space="preserve">• We do not press keys </w:t>
      </w:r>
      <w:r>
        <w:rPr>
          <w:b/>
          <w:i w:val="0"/>
          <w:sz w:val="21"/>
        </w:rPr>
        <w:t>hard</w:t>
      </w:r>
      <w:r>
        <w:rPr>
          <w:b w:val="0"/>
          <w:i w:val="0"/>
          <w:sz w:val="21"/>
        </w:rPr>
        <w:t xml:space="preserve"> or roughly.</w:t>
      </w:r>
    </w:p>
    <w:p>
      <w:pPr>
        <w:spacing w:after="20"/>
        <w:ind w:left="312" w:hanging="227"/>
      </w:pPr>
      <w:r>
        <w:rPr>
          <w:b w:val="0"/>
          <w:i w:val="0"/>
          <w:sz w:val="21"/>
        </w:rPr>
        <w:t xml:space="preserve">• We keep the computer room </w:t>
      </w:r>
      <w:r>
        <w:rPr>
          <w:b/>
          <w:i w:val="0"/>
          <w:sz w:val="21"/>
        </w:rPr>
        <w:t>clean</w:t>
      </w:r>
      <w:r>
        <w:rPr>
          <w:b w:val="0"/>
          <w:i w:val="0"/>
          <w:sz w:val="21"/>
        </w:rPr>
        <w:t>.</w:t>
      </w:r>
    </w:p>
    <w:p>
      <w:pPr>
        <w:spacing w:after="20"/>
        <w:ind w:left="312" w:hanging="227"/>
      </w:pPr>
      <w:r>
        <w:rPr>
          <w:b w:val="0"/>
          <w:i w:val="0"/>
          <w:sz w:val="21"/>
        </w:rPr>
        <w:t xml:space="preserve">• We do not make </w:t>
      </w:r>
      <w:r>
        <w:rPr>
          <w:b/>
          <w:i w:val="0"/>
          <w:sz w:val="21"/>
        </w:rPr>
        <w:t>noise</w:t>
      </w:r>
      <w:r>
        <w:rPr>
          <w:b w:val="0"/>
          <w:i w:val="0"/>
          <w:sz w:val="21"/>
        </w:rPr>
        <w:t xml:space="preserve"> in the computer room.</w:t>
      </w:r>
    </w:p>
    <w:p>
      <w:pPr>
        <w:spacing w:after="20"/>
        <w:ind w:left="312" w:hanging="227"/>
      </w:pPr>
      <w:r>
        <w:rPr>
          <w:b w:val="0"/>
          <w:i w:val="0"/>
          <w:sz w:val="21"/>
        </w:rPr>
        <w:t xml:space="preserve">• We follow the teacher's </w:t>
      </w:r>
      <w:r>
        <w:rPr>
          <w:b/>
          <w:i w:val="0"/>
          <w:sz w:val="21"/>
        </w:rPr>
        <w:t>instructions</w:t>
      </w:r>
      <w:r>
        <w:rPr>
          <w:b w:val="0"/>
          <w:i w:val="0"/>
          <w:sz w:val="21"/>
        </w:rPr>
        <w:t>.</w:t>
      </w:r>
    </w:p>
    <w:p>
      <w:pPr>
        <w:spacing w:after="20"/>
        <w:ind w:left="312" w:hanging="227"/>
      </w:pPr>
      <w:r>
        <w:rPr>
          <w:b w:val="0"/>
          <w:i w:val="0"/>
          <w:sz w:val="21"/>
        </w:rPr>
        <w:t>• We do not touch wires or plugs.</w:t>
      </w:r>
    </w:p>
    <w:p>
      <w:pPr>
        <w:spacing w:after="20"/>
        <w:ind w:left="312" w:hanging="227"/>
      </w:pPr>
      <w:r>
        <w:rPr>
          <w:b w:val="0"/>
          <w:i w:val="0"/>
          <w:sz w:val="21"/>
        </w:rPr>
        <w:t>• Good behaviour keeps the computers safe.</w:t>
      </w:r>
    </w:p>
    <w:p>
      <w:pPr>
        <w:keepNext/>
        <w:spacing w:after="20"/>
      </w:pPr>
      <w:r>
        <w:rPr>
          <w:b/>
          <w:i w:val="0"/>
          <w:color w:val="142C5A"/>
          <w:sz w:val="21"/>
        </w:rPr>
        <w:t>Let us talk</w:t>
      </w:r>
    </w:p>
    <w:p>
      <w:pPr>
        <w:spacing w:after="20"/>
        <w:ind w:left="351" w:hanging="351"/>
      </w:pPr>
      <w:r>
        <w:rPr>
          <w:b w:val="0"/>
          <w:i w:val="0"/>
          <w:sz w:val="21"/>
        </w:rPr>
        <w:t>1. What is the computer room?</w:t>
      </w:r>
    </w:p>
    <w:p>
      <w:pPr>
        <w:spacing w:after="20"/>
        <w:ind w:left="351" w:hanging="351"/>
      </w:pPr>
      <w:r>
        <w:rPr>
          <w:b w:val="0"/>
          <w:i w:val="0"/>
          <w:sz w:val="21"/>
        </w:rPr>
        <w:t>2. Name one rule of the computer room.</w:t>
      </w:r>
    </w:p>
    <w:p>
      <w:pPr>
        <w:spacing w:after="20"/>
        <w:ind w:left="351" w:hanging="351"/>
      </w:pPr>
      <w:r>
        <w:rPr>
          <w:b w:val="0"/>
          <w:i w:val="0"/>
          <w:sz w:val="21"/>
        </w:rPr>
        <w:t>3. Why do we keep the room clean?</w:t>
      </w:r>
    </w:p>
    <w:p>
      <w:pPr>
        <w:keepNext/>
        <w:spacing w:after="20"/>
      </w:pPr>
      <w:r>
        <w:rPr>
          <w:b/>
          <w:i w:val="0"/>
          <w:color w:val="142C5A"/>
          <w:sz w:val="21"/>
        </w:rPr>
        <w:t>Words for my notebook</w:t>
      </w:r>
    </w:p>
    <w:p>
      <w:pPr>
        <w:spacing w:after="20"/>
        <w:ind w:left="312" w:hanging="227"/>
      </w:pPr>
      <w:r>
        <w:rPr>
          <w:b w:val="0"/>
          <w:i w:val="0"/>
          <w:sz w:val="21"/>
        </w:rPr>
        <w:t>• computer room — the room where we use computers</w:t>
      </w:r>
    </w:p>
    <w:p>
      <w:pPr>
        <w:spacing w:after="20"/>
        <w:ind w:left="312" w:hanging="227"/>
      </w:pPr>
      <w:r>
        <w:rPr>
          <w:b w:val="0"/>
          <w:i w:val="0"/>
          <w:sz w:val="21"/>
        </w:rPr>
        <w:t>• permission — being allowed to do something</w:t>
      </w:r>
    </w:p>
    <w:p>
      <w:pPr>
        <w:spacing w:after="20"/>
        <w:ind w:left="312" w:hanging="227"/>
      </w:pPr>
      <w:r>
        <w:rPr>
          <w:b w:val="0"/>
          <w:i w:val="0"/>
          <w:sz w:val="21"/>
        </w:rPr>
        <w:t>• instruction — what we are told to do</w:t>
      </w:r>
    </w:p>
    <w:p>
      <w:pPr>
        <w:keepNext/>
        <w:spacing w:after="20"/>
      </w:pPr>
      <w:r>
        <w:rPr>
          <w:b/>
          <w:i w:val="0"/>
          <w:color w:val="142C5A"/>
          <w:sz w:val="21"/>
        </w:rPr>
        <w:t>Worksheet</w:t>
      </w:r>
    </w:p>
    <w:p>
      <w:pPr>
        <w:spacing w:after="20"/>
        <w:ind w:left="351" w:hanging="351"/>
      </w:pPr>
      <w:r>
        <w:rPr>
          <w:b w:val="0"/>
          <w:i w:val="0"/>
          <w:sz w:val="21"/>
        </w:rPr>
        <w:t>1. The room where we use computers at school is the ___ room.</w:t>
      </w:r>
    </w:p>
    <w:p>
      <w:pPr>
        <w:spacing w:after="60"/>
        <w:ind w:left="652" w:hanging="340"/>
      </w:pPr>
      <w:r>
        <w:rPr>
          <w:b w:val="0"/>
          <w:i w:val="0"/>
          <w:sz w:val="21"/>
        </w:rPr>
        <w:t>A) computer B) class C) staff D) store</w:t>
      </w:r>
    </w:p>
    <w:p>
      <w:pPr>
        <w:spacing w:after="20"/>
        <w:ind w:left="351" w:hanging="351"/>
      </w:pPr>
      <w:r>
        <w:rPr>
          <w:b w:val="0"/>
          <w:i w:val="0"/>
          <w:sz w:val="21"/>
        </w:rPr>
        <w:t>2. We enter the computer room with ___.</w:t>
      </w:r>
    </w:p>
    <w:p>
      <w:pPr>
        <w:spacing w:after="60"/>
        <w:ind w:left="652" w:hanging="340"/>
      </w:pPr>
      <w:r>
        <w:rPr>
          <w:b w:val="0"/>
          <w:i w:val="0"/>
          <w:sz w:val="21"/>
        </w:rPr>
        <w:t>A) permission B) noise C) food D) water</w:t>
      </w:r>
    </w:p>
    <w:p>
      <w:pPr>
        <w:spacing w:after="20"/>
        <w:ind w:left="351" w:hanging="351"/>
      </w:pPr>
      <w:r>
        <w:rPr>
          <w:b w:val="0"/>
          <w:i w:val="0"/>
          <w:sz w:val="21"/>
        </w:rPr>
        <w:t>3. We do not ___ in the computer room.</w:t>
      </w:r>
    </w:p>
    <w:p>
      <w:pPr>
        <w:spacing w:after="60"/>
        <w:ind w:left="652" w:hanging="340"/>
      </w:pPr>
      <w:r>
        <w:rPr>
          <w:b w:val="0"/>
          <w:i w:val="0"/>
          <w:sz w:val="21"/>
        </w:rPr>
        <w:t>A) eat or drink B) sit C) look D) learn</w:t>
      </w:r>
    </w:p>
    <w:p>
      <w:pPr>
        <w:spacing w:after="20"/>
        <w:ind w:left="351" w:hanging="351"/>
      </w:pPr>
      <w:r>
        <w:rPr>
          <w:b w:val="0"/>
          <w:i w:val="0"/>
          <w:sz w:val="21"/>
        </w:rPr>
        <w:t>4. We handle the computers with ___.</w:t>
      </w:r>
    </w:p>
    <w:p>
      <w:pPr>
        <w:spacing w:after="60"/>
        <w:ind w:left="652" w:hanging="340"/>
      </w:pPr>
      <w:r>
        <w:rPr>
          <w:b w:val="0"/>
          <w:i w:val="0"/>
          <w:sz w:val="21"/>
        </w:rPr>
        <w:t>A) care B) anger C) force D) noise</w:t>
      </w:r>
    </w:p>
    <w:p>
      <w:pPr>
        <w:spacing w:after="20"/>
        <w:ind w:left="351" w:hanging="351"/>
      </w:pPr>
      <w:r>
        <w:rPr>
          <w:b w:val="0"/>
          <w:i w:val="0"/>
          <w:sz w:val="21"/>
        </w:rPr>
        <w:t>5. Fill in: What we are told to do is an _____.</w:t>
      </w:r>
    </w:p>
    <w:p>
      <w:pPr>
        <w:spacing w:after="20"/>
        <w:ind w:left="351" w:hanging="351"/>
      </w:pPr>
      <w:r>
        <w:rPr>
          <w:b w:val="0"/>
          <w:i w:val="0"/>
          <w:sz w:val="21"/>
        </w:rPr>
        <w:t>6. Mention two rules of the computer room.</w:t>
      </w:r>
    </w:p>
    <w:p>
      <w:pPr>
        <w:spacing w:after="20"/>
        <w:ind w:left="351" w:hanging="351"/>
      </w:pPr>
      <w:r>
        <w:rPr>
          <w:b w:val="0"/>
          <w:i w:val="0"/>
          <w:sz w:val="21"/>
        </w:rPr>
        <w:t>7. Write why we keep the computer room clean.</w:t>
      </w:r>
    </w:p>
    <w:p>
      <w:pPr>
        <w:keepNext/>
        <w:spacing w:after="20"/>
      </w:pPr>
      <w:r>
        <w:rPr>
          <w:b/>
          <w:i w:val="0"/>
          <w:color w:val="142C5A"/>
          <w:sz w:val="21"/>
        </w:rPr>
        <w:t>My own work</w:t>
      </w:r>
    </w:p>
    <w:p>
      <w:pPr>
        <w:spacing w:after="20"/>
        <w:ind w:left="312" w:hanging="227"/>
      </w:pPr>
      <w:r>
        <w:rPr>
          <w:b w:val="0"/>
          <w:i w:val="0"/>
          <w:sz w:val="21"/>
        </w:rPr>
        <w:t>• Draw a tidy computer room.</w:t>
      </w:r>
    </w:p>
    <w:p>
      <w:pPr>
        <w:spacing w:after="60"/>
        <w:pBdr>
          <w:bottom w:val="single" w:sz="6" w:color="BBBBBB"/>
        </w:pBdr>
      </w:pPr>
    </w:p>
    <w:p>
      <w:pPr>
        <w:pStyle w:val="Heading2"/>
        <w:keepNext/>
        <w:spacing w:before="200" w:after="60"/>
      </w:pPr>
      <w:r>
        <w:rPr>
          <w:b/>
          <w:i w:val="0"/>
          <w:color w:val="142C5A"/>
          <w:sz w:val="25"/>
        </w:rPr>
        <w:t>WEEK 7 — THE KEYBOARD</w:t>
      </w:r>
    </w:p>
    <w:p>
      <w:pPr>
        <w:keepNext/>
        <w:spacing w:after="20"/>
      </w:pPr>
      <w:r>
        <w:rPr>
          <w:b/>
          <w:i w:val="0"/>
          <w:color w:val="142C5A"/>
          <w:sz w:val="21"/>
        </w:rPr>
        <w:t>You will learn to</w:t>
      </w:r>
    </w:p>
    <w:p>
      <w:pPr>
        <w:spacing w:after="20"/>
        <w:ind w:left="312" w:hanging="227"/>
      </w:pPr>
      <w:r>
        <w:rPr>
          <w:b w:val="0"/>
          <w:i w:val="0"/>
          <w:sz w:val="21"/>
        </w:rPr>
        <w:t>• name parts of the keyboard</w:t>
      </w:r>
    </w:p>
    <w:p>
      <w:pPr>
        <w:spacing w:after="20"/>
        <w:ind w:left="312" w:hanging="227"/>
      </w:pPr>
      <w:r>
        <w:rPr>
          <w:b w:val="0"/>
          <w:i w:val="0"/>
          <w:sz w:val="21"/>
        </w:rPr>
        <w:t>• use the keyboard</w:t>
      </w:r>
    </w:p>
    <w:p>
      <w:pPr>
        <w:spacing w:after="20"/>
        <w:ind w:left="312" w:hanging="227"/>
      </w:pPr>
      <w:r>
        <w:rPr>
          <w:b w:val="0"/>
          <w:i w:val="0"/>
          <w:sz w:val="21"/>
        </w:rPr>
        <w:t>• type letters and numbers</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keyboard</w:t>
      </w:r>
      <w:r>
        <w:rPr>
          <w:b w:val="0"/>
          <w:i w:val="0"/>
          <w:sz w:val="21"/>
        </w:rPr>
        <w:t xml:space="preserve"> is an input device with keys.</w:t>
      </w:r>
    </w:p>
    <w:p>
      <w:pPr>
        <w:spacing w:after="20"/>
        <w:ind w:left="312" w:hanging="227"/>
      </w:pPr>
      <w:r>
        <w:rPr>
          <w:b w:val="0"/>
          <w:i w:val="0"/>
          <w:sz w:val="21"/>
        </w:rPr>
        <w:t xml:space="preserve">• We use the keyboard to </w:t>
      </w:r>
      <w:r>
        <w:rPr>
          <w:b/>
          <w:i w:val="0"/>
          <w:sz w:val="21"/>
        </w:rPr>
        <w:t>type</w:t>
      </w:r>
      <w:r>
        <w:rPr>
          <w:b w:val="0"/>
          <w:i w:val="0"/>
          <w:sz w:val="21"/>
        </w:rPr>
        <w:t xml:space="preserve"> into the computer.</w:t>
      </w:r>
    </w:p>
    <w:p>
      <w:pPr>
        <w:spacing w:after="20"/>
        <w:ind w:left="312" w:hanging="227"/>
      </w:pPr>
      <w:r>
        <w:rPr>
          <w:b w:val="0"/>
          <w:i w:val="0"/>
          <w:sz w:val="21"/>
        </w:rPr>
        <w:t xml:space="preserve">• The keyboard has </w:t>
      </w:r>
      <w:r>
        <w:rPr>
          <w:b/>
          <w:i w:val="0"/>
          <w:sz w:val="21"/>
        </w:rPr>
        <w:t>letter keys</w:t>
      </w:r>
      <w:r>
        <w:rPr>
          <w:b w:val="0"/>
          <w:i w:val="0"/>
          <w:sz w:val="21"/>
        </w:rPr>
        <w:t xml:space="preserve"> (A to Z).</w:t>
      </w:r>
    </w:p>
    <w:p>
      <w:pPr>
        <w:spacing w:after="20"/>
        <w:ind w:left="312" w:hanging="227"/>
      </w:pPr>
      <w:r>
        <w:rPr>
          <w:b w:val="0"/>
          <w:i w:val="0"/>
          <w:sz w:val="21"/>
        </w:rPr>
        <w:t xml:space="preserve">• The keyboard has </w:t>
      </w:r>
      <w:r>
        <w:rPr>
          <w:b/>
          <w:i w:val="0"/>
          <w:sz w:val="21"/>
        </w:rPr>
        <w:t>number keys</w:t>
      </w:r>
      <w:r>
        <w:rPr>
          <w:b w:val="0"/>
          <w:i w:val="0"/>
          <w:sz w:val="21"/>
        </w:rPr>
        <w:t xml:space="preserve"> (0 to 9).</w:t>
      </w:r>
    </w:p>
    <w:p>
      <w:pPr>
        <w:spacing w:after="20"/>
        <w:ind w:left="312" w:hanging="227"/>
      </w:pPr>
      <w:r>
        <w:rPr>
          <w:b w:val="0"/>
          <w:i w:val="0"/>
          <w:sz w:val="21"/>
        </w:rPr>
        <w:t xml:space="preserve">• The </w:t>
      </w:r>
      <w:r>
        <w:rPr>
          <w:b/>
          <w:i w:val="0"/>
          <w:sz w:val="21"/>
        </w:rPr>
        <w:t>space bar</w:t>
      </w:r>
      <w:r>
        <w:rPr>
          <w:b w:val="0"/>
          <w:i w:val="0"/>
          <w:sz w:val="21"/>
        </w:rPr>
        <w:t xml:space="preserve"> makes a space between words.</w:t>
      </w:r>
    </w:p>
    <w:p>
      <w:pPr>
        <w:spacing w:after="20"/>
        <w:ind w:left="312" w:hanging="227"/>
      </w:pPr>
      <w:r>
        <w:rPr>
          <w:b w:val="0"/>
          <w:i w:val="0"/>
          <w:sz w:val="21"/>
        </w:rPr>
        <w:t xml:space="preserve">• The </w:t>
      </w:r>
      <w:r>
        <w:rPr>
          <w:b/>
          <w:i w:val="0"/>
          <w:sz w:val="21"/>
        </w:rPr>
        <w:t>enter key</w:t>
      </w:r>
      <w:r>
        <w:rPr>
          <w:b w:val="0"/>
          <w:i w:val="0"/>
          <w:sz w:val="21"/>
        </w:rPr>
        <w:t xml:space="preserve"> starts a new line.</w:t>
      </w:r>
    </w:p>
    <w:p>
      <w:pPr>
        <w:spacing w:after="20"/>
        <w:ind w:left="312" w:hanging="227"/>
      </w:pPr>
      <w:r>
        <w:rPr>
          <w:b w:val="0"/>
          <w:i w:val="0"/>
          <w:sz w:val="21"/>
        </w:rPr>
        <w:t xml:space="preserve">• The </w:t>
      </w:r>
      <w:r>
        <w:rPr>
          <w:b/>
          <w:i w:val="0"/>
          <w:sz w:val="21"/>
        </w:rPr>
        <w:t>shift key</w:t>
      </w:r>
      <w:r>
        <w:rPr>
          <w:b w:val="0"/>
          <w:i w:val="0"/>
          <w:sz w:val="21"/>
        </w:rPr>
        <w:t xml:space="preserve"> helps us type capital letters.</w:t>
      </w:r>
    </w:p>
    <w:p>
      <w:pPr>
        <w:spacing w:after="20"/>
        <w:ind w:left="312" w:hanging="227"/>
      </w:pPr>
      <w:r>
        <w:rPr>
          <w:b w:val="0"/>
          <w:i w:val="0"/>
          <w:sz w:val="21"/>
        </w:rPr>
        <w:t xml:space="preserve">• The </w:t>
      </w:r>
      <w:r>
        <w:rPr>
          <w:b/>
          <w:i w:val="0"/>
          <w:sz w:val="21"/>
        </w:rPr>
        <w:t>backspace key</w:t>
      </w:r>
      <w:r>
        <w:rPr>
          <w:b w:val="0"/>
          <w:i w:val="0"/>
          <w:sz w:val="21"/>
        </w:rPr>
        <w:t xml:space="preserve"> removes a letter.</w:t>
      </w:r>
    </w:p>
    <w:p>
      <w:pPr>
        <w:spacing w:after="20"/>
        <w:ind w:left="312" w:hanging="227"/>
      </w:pPr>
      <w:r>
        <w:rPr>
          <w:b w:val="0"/>
          <w:i w:val="0"/>
          <w:sz w:val="21"/>
        </w:rPr>
        <w:t xml:space="preserve">• We press the keys </w:t>
      </w:r>
      <w:r>
        <w:rPr>
          <w:b/>
          <w:i w:val="0"/>
          <w:sz w:val="21"/>
        </w:rPr>
        <w:t>gently</w:t>
      </w:r>
      <w:r>
        <w:rPr>
          <w:b w:val="0"/>
          <w:i w:val="0"/>
          <w:sz w:val="21"/>
        </w:rPr>
        <w:t>.</w:t>
      </w:r>
    </w:p>
    <w:p>
      <w:pPr>
        <w:spacing w:after="20"/>
        <w:ind w:left="312" w:hanging="227"/>
      </w:pPr>
      <w:r>
        <w:rPr>
          <w:b w:val="0"/>
          <w:i w:val="0"/>
          <w:sz w:val="21"/>
        </w:rPr>
        <w:t>• The keyboard helps us write on the computer.</w:t>
      </w:r>
    </w:p>
    <w:p>
      <w:pPr>
        <w:keepNext/>
        <w:spacing w:after="20"/>
      </w:pPr>
      <w:r>
        <w:rPr>
          <w:b/>
          <w:i w:val="0"/>
          <w:color w:val="142C5A"/>
          <w:sz w:val="21"/>
        </w:rPr>
        <w:t>Let us talk</w:t>
      </w:r>
    </w:p>
    <w:p>
      <w:pPr>
        <w:spacing w:after="20"/>
        <w:ind w:left="351" w:hanging="351"/>
      </w:pPr>
      <w:r>
        <w:rPr>
          <w:b w:val="0"/>
          <w:i w:val="0"/>
          <w:sz w:val="21"/>
        </w:rPr>
        <w:t>1. What is the keyboard?</w:t>
      </w:r>
    </w:p>
    <w:p>
      <w:pPr>
        <w:spacing w:after="20"/>
        <w:ind w:left="351" w:hanging="351"/>
      </w:pPr>
      <w:r>
        <w:rPr>
          <w:b w:val="0"/>
          <w:i w:val="0"/>
          <w:sz w:val="21"/>
        </w:rPr>
        <w:t>2. What does the space bar do?</w:t>
      </w:r>
    </w:p>
    <w:p>
      <w:pPr>
        <w:spacing w:after="20"/>
        <w:ind w:left="351" w:hanging="351"/>
      </w:pPr>
      <w:r>
        <w:rPr>
          <w:b w:val="0"/>
          <w:i w:val="0"/>
          <w:sz w:val="21"/>
        </w:rPr>
        <w:t>3. How do we press the keys?</w:t>
      </w:r>
    </w:p>
    <w:p>
      <w:pPr>
        <w:keepNext/>
        <w:spacing w:after="20"/>
      </w:pPr>
      <w:r>
        <w:rPr>
          <w:b/>
          <w:i w:val="0"/>
          <w:color w:val="142C5A"/>
          <w:sz w:val="21"/>
        </w:rPr>
        <w:t>Words for my notebook</w:t>
      </w:r>
    </w:p>
    <w:p>
      <w:pPr>
        <w:spacing w:after="20"/>
        <w:ind w:left="312" w:hanging="227"/>
      </w:pPr>
      <w:r>
        <w:rPr>
          <w:b w:val="0"/>
          <w:i w:val="0"/>
          <w:sz w:val="21"/>
        </w:rPr>
        <w:t>• keyboard — the input device with keys</w:t>
      </w:r>
    </w:p>
    <w:p>
      <w:pPr>
        <w:spacing w:after="20"/>
        <w:ind w:left="312" w:hanging="227"/>
      </w:pPr>
      <w:r>
        <w:rPr>
          <w:b w:val="0"/>
          <w:i w:val="0"/>
          <w:sz w:val="21"/>
        </w:rPr>
        <w:t>• type — to press keys to put in letters</w:t>
      </w:r>
    </w:p>
    <w:p>
      <w:pPr>
        <w:spacing w:after="20"/>
        <w:ind w:left="312" w:hanging="227"/>
      </w:pPr>
      <w:r>
        <w:rPr>
          <w:b w:val="0"/>
          <w:i w:val="0"/>
          <w:sz w:val="21"/>
        </w:rPr>
        <w:t>• space bar — the key that makes a space</w:t>
      </w:r>
    </w:p>
    <w:p>
      <w:pPr>
        <w:keepNext/>
        <w:spacing w:after="20"/>
      </w:pPr>
      <w:r>
        <w:rPr>
          <w:b/>
          <w:i w:val="0"/>
          <w:color w:val="142C5A"/>
          <w:sz w:val="21"/>
        </w:rPr>
        <w:t>Worksheet</w:t>
      </w:r>
    </w:p>
    <w:p>
      <w:pPr>
        <w:spacing w:after="20"/>
        <w:ind w:left="351" w:hanging="351"/>
      </w:pPr>
      <w:r>
        <w:rPr>
          <w:b w:val="0"/>
          <w:i w:val="0"/>
          <w:sz w:val="21"/>
        </w:rPr>
        <w:t>1. The input device with keys is the ___.</w:t>
      </w:r>
    </w:p>
    <w:p>
      <w:pPr>
        <w:spacing w:after="60"/>
        <w:ind w:left="652" w:hanging="340"/>
      </w:pPr>
      <w:r>
        <w:rPr>
          <w:b w:val="0"/>
          <w:i w:val="0"/>
          <w:sz w:val="21"/>
        </w:rPr>
        <w:t>A) keyboard B) mouse C) monitor D) printer</w:t>
      </w:r>
    </w:p>
    <w:p>
      <w:pPr>
        <w:spacing w:after="20"/>
        <w:ind w:left="351" w:hanging="351"/>
      </w:pPr>
      <w:r>
        <w:rPr>
          <w:b w:val="0"/>
          <w:i w:val="0"/>
          <w:sz w:val="21"/>
        </w:rPr>
        <w:t>2. We use the keyboard to ___ into the computer.</w:t>
      </w:r>
    </w:p>
    <w:p>
      <w:pPr>
        <w:spacing w:after="0"/>
      </w:pPr>
      <w:r>
        <w:br w:type="page"/>
      </w:r>
    </w:p>
    <w:p>
      <w:pPr>
        <w:spacing w:after="60"/>
        <w:ind w:left="652" w:hanging="340"/>
      </w:pPr>
      <w:r>
        <w:rPr>
          <w:b w:val="0"/>
          <w:i w:val="0"/>
          <w:sz w:val="21"/>
        </w:rPr>
        <w:t>A) type B) sing C) cook D) sleep</w:t>
      </w:r>
    </w:p>
    <w:p>
      <w:pPr>
        <w:spacing w:after="20"/>
        <w:ind w:left="351" w:hanging="351"/>
      </w:pPr>
      <w:r>
        <w:rPr>
          <w:b w:val="0"/>
          <w:i w:val="0"/>
          <w:sz w:val="21"/>
        </w:rPr>
        <w:t>3. The ___ makes a space between words.</w:t>
      </w:r>
    </w:p>
    <w:p>
      <w:pPr>
        <w:spacing w:after="60"/>
        <w:ind w:left="652" w:hanging="340"/>
      </w:pPr>
      <w:r>
        <w:rPr>
          <w:b w:val="0"/>
          <w:i w:val="0"/>
          <w:sz w:val="21"/>
        </w:rPr>
        <w:t>A) space bar B) enter key C) shift key D) number key</w:t>
      </w:r>
    </w:p>
    <w:p>
      <w:pPr>
        <w:spacing w:after="20"/>
        <w:ind w:left="351" w:hanging="351"/>
      </w:pPr>
      <w:r>
        <w:rPr>
          <w:b w:val="0"/>
          <w:i w:val="0"/>
          <w:sz w:val="21"/>
        </w:rPr>
        <w:t>4. We press the keys ___.</w:t>
      </w:r>
    </w:p>
    <w:p>
      <w:pPr>
        <w:spacing w:after="60"/>
        <w:ind w:left="652" w:hanging="340"/>
      </w:pPr>
      <w:r>
        <w:rPr>
          <w:b w:val="0"/>
          <w:i w:val="0"/>
          <w:sz w:val="21"/>
        </w:rPr>
        <w:t>A) gently B) hard C) roughly D) fast</w:t>
      </w:r>
    </w:p>
    <w:p>
      <w:pPr>
        <w:spacing w:after="20"/>
        <w:ind w:left="351" w:hanging="351"/>
      </w:pPr>
      <w:r>
        <w:rPr>
          <w:b w:val="0"/>
          <w:i w:val="0"/>
          <w:sz w:val="21"/>
        </w:rPr>
        <w:t>5. Fill in: The key that starts a new line is the _____.</w:t>
      </w:r>
    </w:p>
    <w:p>
      <w:pPr>
        <w:spacing w:after="20"/>
        <w:ind w:left="351" w:hanging="351"/>
      </w:pPr>
      <w:r>
        <w:rPr>
          <w:b w:val="0"/>
          <w:i w:val="0"/>
          <w:sz w:val="21"/>
        </w:rPr>
        <w:t>6. Mention two keys on the keyboard.</w:t>
      </w:r>
    </w:p>
    <w:p>
      <w:pPr>
        <w:spacing w:after="20"/>
        <w:ind w:left="351" w:hanging="351"/>
      </w:pPr>
      <w:r>
        <w:rPr>
          <w:b w:val="0"/>
          <w:i w:val="0"/>
          <w:sz w:val="21"/>
        </w:rPr>
        <w:t>7. Write what the keyboard does.</w:t>
      </w:r>
    </w:p>
    <w:p>
      <w:pPr>
        <w:keepNext/>
        <w:spacing w:after="20"/>
      </w:pPr>
      <w:r>
        <w:rPr>
          <w:b/>
          <w:i w:val="0"/>
          <w:color w:val="142C5A"/>
          <w:sz w:val="21"/>
        </w:rPr>
        <w:t>My own work</w:t>
      </w:r>
    </w:p>
    <w:p>
      <w:pPr>
        <w:spacing w:after="20"/>
        <w:ind w:left="312" w:hanging="227"/>
      </w:pPr>
      <w:r>
        <w:rPr>
          <w:b w:val="0"/>
          <w:i w:val="0"/>
          <w:sz w:val="21"/>
        </w:rPr>
        <w:t>• Draw a keyboard.</w:t>
      </w:r>
    </w:p>
    <w:p>
      <w:pPr>
        <w:spacing w:after="60"/>
        <w:pBdr>
          <w:bottom w:val="single" w:sz="6" w:color="BBBBBB"/>
        </w:pBdr>
      </w:pPr>
    </w:p>
    <w:p>
      <w:pPr>
        <w:pStyle w:val="Heading2"/>
        <w:keepNext/>
        <w:spacing w:before="200" w:after="60"/>
      </w:pPr>
      <w:r>
        <w:rPr>
          <w:b/>
          <w:i w:val="0"/>
          <w:color w:val="142C5A"/>
          <w:sz w:val="25"/>
        </w:rPr>
        <w:t>WEEK 8 — THE MOUSE</w:t>
      </w:r>
    </w:p>
    <w:p>
      <w:pPr>
        <w:keepNext/>
        <w:spacing w:after="20"/>
      </w:pPr>
      <w:r>
        <w:rPr>
          <w:b/>
          <w:i w:val="0"/>
          <w:color w:val="142C5A"/>
          <w:sz w:val="21"/>
        </w:rPr>
        <w:t>You will learn to</w:t>
      </w:r>
    </w:p>
    <w:p>
      <w:pPr>
        <w:spacing w:after="20"/>
        <w:ind w:left="312" w:hanging="227"/>
      </w:pPr>
      <w:r>
        <w:rPr>
          <w:b w:val="0"/>
          <w:i w:val="0"/>
          <w:sz w:val="21"/>
        </w:rPr>
        <w:t>• name parts of the mouse</w:t>
      </w:r>
    </w:p>
    <w:p>
      <w:pPr>
        <w:spacing w:after="20"/>
        <w:ind w:left="312" w:hanging="227"/>
      </w:pPr>
      <w:r>
        <w:rPr>
          <w:b w:val="0"/>
          <w:i w:val="0"/>
          <w:sz w:val="21"/>
        </w:rPr>
        <w:t>• use the mouse</w:t>
      </w:r>
    </w:p>
    <w:p>
      <w:pPr>
        <w:spacing w:after="20"/>
        <w:ind w:left="312" w:hanging="227"/>
      </w:pPr>
      <w:r>
        <w:rPr>
          <w:b w:val="0"/>
          <w:i w:val="0"/>
          <w:sz w:val="21"/>
        </w:rPr>
        <w:t>• point and click</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mouse</w:t>
      </w:r>
      <w:r>
        <w:rPr>
          <w:b w:val="0"/>
          <w:i w:val="0"/>
          <w:sz w:val="21"/>
        </w:rPr>
        <w:t xml:space="preserve"> is an input device.</w:t>
      </w:r>
    </w:p>
    <w:p>
      <w:pPr>
        <w:spacing w:after="20"/>
        <w:ind w:left="312" w:hanging="227"/>
      </w:pPr>
      <w:r>
        <w:rPr>
          <w:b w:val="0"/>
          <w:i w:val="0"/>
          <w:sz w:val="21"/>
        </w:rPr>
        <w:t xml:space="preserve">• We use the mouse to </w:t>
      </w:r>
      <w:r>
        <w:rPr>
          <w:b/>
          <w:i w:val="0"/>
          <w:sz w:val="21"/>
        </w:rPr>
        <w:t>point</w:t>
      </w:r>
      <w:r>
        <w:rPr>
          <w:b w:val="0"/>
          <w:i w:val="0"/>
          <w:sz w:val="21"/>
        </w:rPr>
        <w:t xml:space="preserve"> at things on the screen.</w:t>
      </w:r>
    </w:p>
    <w:p>
      <w:pPr>
        <w:spacing w:after="20"/>
        <w:ind w:left="312" w:hanging="227"/>
      </w:pPr>
      <w:r>
        <w:rPr>
          <w:b w:val="0"/>
          <w:i w:val="0"/>
          <w:sz w:val="21"/>
        </w:rPr>
        <w:t xml:space="preserve">• The mouse has </w:t>
      </w:r>
      <w:r>
        <w:rPr>
          <w:b/>
          <w:i w:val="0"/>
          <w:sz w:val="21"/>
        </w:rPr>
        <w:t>buttons</w:t>
      </w:r>
      <w:r>
        <w:rPr>
          <w:b w:val="0"/>
          <w:i w:val="0"/>
          <w:sz w:val="21"/>
        </w:rPr>
        <w:t xml:space="preserve"> (left and right).</w:t>
      </w:r>
    </w:p>
    <w:p>
      <w:pPr>
        <w:spacing w:after="20"/>
        <w:ind w:left="312" w:hanging="227"/>
      </w:pPr>
      <w:r>
        <w:rPr>
          <w:b w:val="0"/>
          <w:i w:val="0"/>
          <w:sz w:val="21"/>
        </w:rPr>
        <w:t xml:space="preserve">• We </w:t>
      </w:r>
      <w:r>
        <w:rPr>
          <w:b/>
          <w:i w:val="0"/>
          <w:sz w:val="21"/>
        </w:rPr>
        <w:t>click</w:t>
      </w:r>
      <w:r>
        <w:rPr>
          <w:b w:val="0"/>
          <w:i w:val="0"/>
          <w:sz w:val="21"/>
        </w:rPr>
        <w:t xml:space="preserve"> by pressing a button once.</w:t>
      </w:r>
    </w:p>
    <w:p>
      <w:pPr>
        <w:spacing w:after="20"/>
        <w:ind w:left="312" w:hanging="227"/>
      </w:pPr>
      <w:r>
        <w:rPr>
          <w:b w:val="0"/>
          <w:i w:val="0"/>
          <w:sz w:val="21"/>
        </w:rPr>
        <w:t xml:space="preserve">• We </w:t>
      </w:r>
      <w:r>
        <w:rPr>
          <w:b/>
          <w:i w:val="0"/>
          <w:sz w:val="21"/>
        </w:rPr>
        <w:t>double-click</w:t>
      </w:r>
      <w:r>
        <w:rPr>
          <w:b w:val="0"/>
          <w:i w:val="0"/>
          <w:sz w:val="21"/>
        </w:rPr>
        <w:t xml:space="preserve"> by pressing twice quickly.</w:t>
      </w:r>
    </w:p>
    <w:p>
      <w:pPr>
        <w:spacing w:after="20"/>
        <w:ind w:left="312" w:hanging="227"/>
      </w:pPr>
      <w:r>
        <w:rPr>
          <w:b w:val="0"/>
          <w:i w:val="0"/>
          <w:sz w:val="21"/>
        </w:rPr>
        <w:t xml:space="preserve">• We </w:t>
      </w:r>
      <w:r>
        <w:rPr>
          <w:b/>
          <w:i w:val="0"/>
          <w:sz w:val="21"/>
        </w:rPr>
        <w:t>drag</w:t>
      </w:r>
      <w:r>
        <w:rPr>
          <w:b w:val="0"/>
          <w:i w:val="0"/>
          <w:sz w:val="21"/>
        </w:rPr>
        <w:t xml:space="preserve"> by holding the button and moving.</w:t>
      </w:r>
    </w:p>
    <w:p>
      <w:pPr>
        <w:spacing w:after="20"/>
        <w:ind w:left="312" w:hanging="227"/>
      </w:pPr>
      <w:r>
        <w:rPr>
          <w:b w:val="0"/>
          <w:i w:val="0"/>
          <w:sz w:val="21"/>
        </w:rPr>
        <w:t xml:space="preserve">• The mouse moves the </w:t>
      </w:r>
      <w:r>
        <w:rPr>
          <w:b/>
          <w:i w:val="0"/>
          <w:sz w:val="21"/>
        </w:rPr>
        <w:t>pointer</w:t>
      </w:r>
      <w:r>
        <w:rPr>
          <w:b w:val="0"/>
          <w:i w:val="0"/>
          <w:sz w:val="21"/>
        </w:rPr>
        <w:t xml:space="preserve"> on the screen.</w:t>
      </w:r>
    </w:p>
    <w:p>
      <w:pPr>
        <w:spacing w:after="20"/>
        <w:ind w:left="312" w:hanging="227"/>
      </w:pPr>
      <w:r>
        <w:rPr>
          <w:b w:val="0"/>
          <w:i w:val="0"/>
          <w:sz w:val="21"/>
        </w:rPr>
        <w:t xml:space="preserve">• Some mice have a </w:t>
      </w:r>
      <w:r>
        <w:rPr>
          <w:b/>
          <w:i w:val="0"/>
          <w:sz w:val="21"/>
        </w:rPr>
        <w:t>wheel</w:t>
      </w:r>
      <w:r>
        <w:rPr>
          <w:b w:val="0"/>
          <w:i w:val="0"/>
          <w:sz w:val="21"/>
        </w:rPr>
        <w:t xml:space="preserve"> to scroll.</w:t>
      </w:r>
    </w:p>
    <w:p>
      <w:pPr>
        <w:spacing w:after="20"/>
        <w:ind w:left="312" w:hanging="227"/>
      </w:pPr>
      <w:r>
        <w:rPr>
          <w:b w:val="0"/>
          <w:i w:val="0"/>
          <w:sz w:val="21"/>
        </w:rPr>
        <w:t>• We handle the mouse with care.</w:t>
      </w:r>
    </w:p>
    <w:p>
      <w:pPr>
        <w:spacing w:after="20"/>
        <w:ind w:left="312" w:hanging="227"/>
      </w:pPr>
      <w:r>
        <w:rPr>
          <w:b w:val="0"/>
          <w:i w:val="0"/>
          <w:sz w:val="21"/>
        </w:rPr>
        <w:t>• The mouse helps us work on the computer.</w:t>
      </w:r>
    </w:p>
    <w:p>
      <w:pPr>
        <w:keepNext/>
        <w:spacing w:after="20"/>
      </w:pPr>
      <w:r>
        <w:rPr>
          <w:b/>
          <w:i w:val="0"/>
          <w:color w:val="142C5A"/>
          <w:sz w:val="21"/>
        </w:rPr>
        <w:t>Let us talk</w:t>
      </w:r>
    </w:p>
    <w:p>
      <w:pPr>
        <w:spacing w:after="20"/>
        <w:ind w:left="351" w:hanging="351"/>
      </w:pPr>
      <w:r>
        <w:rPr>
          <w:b w:val="0"/>
          <w:i w:val="0"/>
          <w:sz w:val="21"/>
        </w:rPr>
        <w:t>1. What is the mouse?</w:t>
      </w:r>
    </w:p>
    <w:p>
      <w:pPr>
        <w:spacing w:after="20"/>
        <w:ind w:left="351" w:hanging="351"/>
      </w:pPr>
      <w:r>
        <w:rPr>
          <w:b w:val="0"/>
          <w:i w:val="0"/>
          <w:sz w:val="21"/>
        </w:rPr>
        <w:t>2. What does clicking do?</w:t>
      </w:r>
    </w:p>
    <w:p>
      <w:pPr>
        <w:spacing w:after="20"/>
        <w:ind w:left="351" w:hanging="351"/>
      </w:pPr>
      <w:r>
        <w:rPr>
          <w:b w:val="0"/>
          <w:i w:val="0"/>
          <w:sz w:val="21"/>
        </w:rPr>
        <w:t>3. How do we handle the mouse?</w:t>
      </w:r>
    </w:p>
    <w:p>
      <w:pPr>
        <w:keepNext/>
        <w:spacing w:after="20"/>
      </w:pPr>
      <w:r>
        <w:rPr>
          <w:b/>
          <w:i w:val="0"/>
          <w:color w:val="142C5A"/>
          <w:sz w:val="21"/>
        </w:rPr>
        <w:t>Words for my notebook</w:t>
      </w:r>
    </w:p>
    <w:p>
      <w:pPr>
        <w:spacing w:after="20"/>
        <w:ind w:left="312" w:hanging="227"/>
      </w:pPr>
      <w:r>
        <w:rPr>
          <w:b w:val="0"/>
          <w:i w:val="0"/>
          <w:sz w:val="21"/>
        </w:rPr>
        <w:t>• mouse — the input device we use to point</w:t>
      </w:r>
    </w:p>
    <w:p>
      <w:pPr>
        <w:spacing w:after="20"/>
        <w:ind w:left="312" w:hanging="227"/>
      </w:pPr>
      <w:r>
        <w:rPr>
          <w:b w:val="0"/>
          <w:i w:val="0"/>
          <w:sz w:val="21"/>
        </w:rPr>
        <w:t>• click — to press a mouse button once</w:t>
      </w:r>
    </w:p>
    <w:p>
      <w:pPr>
        <w:spacing w:after="20"/>
        <w:ind w:left="312" w:hanging="227"/>
      </w:pPr>
      <w:r>
        <w:rPr>
          <w:b w:val="0"/>
          <w:i w:val="0"/>
          <w:sz w:val="21"/>
        </w:rPr>
        <w:t>• pointer — the arrow on the screen</w:t>
      </w:r>
    </w:p>
    <w:p>
      <w:pPr>
        <w:keepNext/>
        <w:spacing w:after="20"/>
      </w:pPr>
      <w:r>
        <w:rPr>
          <w:b/>
          <w:i w:val="0"/>
          <w:color w:val="142C5A"/>
          <w:sz w:val="21"/>
        </w:rPr>
        <w:t>Worksheet</w:t>
      </w:r>
    </w:p>
    <w:p>
      <w:pPr>
        <w:spacing w:after="20"/>
        <w:ind w:left="351" w:hanging="351"/>
      </w:pPr>
      <w:r>
        <w:rPr>
          <w:b w:val="0"/>
          <w:i w:val="0"/>
          <w:sz w:val="21"/>
        </w:rPr>
        <w:t>1. The input device we use to point is the ___.</w:t>
      </w:r>
    </w:p>
    <w:p>
      <w:pPr>
        <w:spacing w:after="60"/>
        <w:ind w:left="652" w:hanging="340"/>
      </w:pPr>
      <w:r>
        <w:rPr>
          <w:b w:val="0"/>
          <w:i w:val="0"/>
          <w:sz w:val="21"/>
        </w:rPr>
        <w:t>A) mouse B) keyboard C) monitor D) printer</w:t>
      </w:r>
    </w:p>
    <w:p>
      <w:pPr>
        <w:spacing w:after="20"/>
        <w:ind w:left="351" w:hanging="351"/>
      </w:pPr>
      <w:r>
        <w:rPr>
          <w:b w:val="0"/>
          <w:i w:val="0"/>
          <w:sz w:val="21"/>
        </w:rPr>
        <w:t>2. We ___ by pressing a mouse button once.</w:t>
      </w:r>
    </w:p>
    <w:p>
      <w:pPr>
        <w:spacing w:after="60"/>
        <w:ind w:left="652" w:hanging="340"/>
      </w:pPr>
      <w:r>
        <w:rPr>
          <w:b w:val="0"/>
          <w:i w:val="0"/>
          <w:sz w:val="21"/>
        </w:rPr>
        <w:t>A) click B) type C) sing D) run</w:t>
      </w:r>
    </w:p>
    <w:p>
      <w:pPr>
        <w:spacing w:after="20"/>
        <w:ind w:left="351" w:hanging="351"/>
      </w:pPr>
      <w:r>
        <w:rPr>
          <w:b w:val="0"/>
          <w:i w:val="0"/>
          <w:sz w:val="21"/>
        </w:rPr>
        <w:t>3. The mouse moves the ___ on the screen.</w:t>
      </w:r>
    </w:p>
    <w:p>
      <w:pPr>
        <w:spacing w:after="60"/>
        <w:ind w:left="652" w:hanging="340"/>
      </w:pPr>
      <w:r>
        <w:rPr>
          <w:b w:val="0"/>
          <w:i w:val="0"/>
          <w:sz w:val="21"/>
        </w:rPr>
        <w:t>A) pointer B) key C) wire D) box</w:t>
      </w:r>
    </w:p>
    <w:p>
      <w:pPr>
        <w:spacing w:after="20"/>
        <w:ind w:left="351" w:hanging="351"/>
      </w:pPr>
      <w:r>
        <w:rPr>
          <w:b w:val="0"/>
          <w:i w:val="0"/>
          <w:sz w:val="21"/>
        </w:rPr>
        <w:t>4. We handle the mouse with ___.</w:t>
      </w:r>
    </w:p>
    <w:p>
      <w:pPr>
        <w:spacing w:after="60"/>
        <w:ind w:left="652" w:hanging="340"/>
      </w:pPr>
      <w:r>
        <w:rPr>
          <w:b w:val="0"/>
          <w:i w:val="0"/>
          <w:sz w:val="21"/>
        </w:rPr>
        <w:t>A) care B) anger C) force D) noise</w:t>
      </w:r>
    </w:p>
    <w:p>
      <w:pPr>
        <w:spacing w:after="20"/>
        <w:ind w:left="351" w:hanging="351"/>
      </w:pPr>
      <w:r>
        <w:rPr>
          <w:b w:val="0"/>
          <w:i w:val="0"/>
          <w:sz w:val="21"/>
        </w:rPr>
        <w:t>5. Fill in: Pressing a mouse button twice quickly is to _____.</w:t>
      </w:r>
    </w:p>
    <w:p>
      <w:pPr>
        <w:spacing w:after="20"/>
        <w:ind w:left="351" w:hanging="351"/>
      </w:pPr>
      <w:r>
        <w:rPr>
          <w:b w:val="0"/>
          <w:i w:val="0"/>
          <w:sz w:val="21"/>
        </w:rPr>
        <w:t>6. Mention two things we do with a mouse.</w:t>
      </w:r>
    </w:p>
    <w:p>
      <w:pPr>
        <w:spacing w:after="20"/>
        <w:ind w:left="351" w:hanging="351"/>
      </w:pPr>
      <w:r>
        <w:rPr>
          <w:b w:val="0"/>
          <w:i w:val="0"/>
          <w:sz w:val="21"/>
        </w:rPr>
        <w:t>7. Write what the mouse does.</w:t>
      </w:r>
    </w:p>
    <w:p>
      <w:pPr>
        <w:keepNext/>
        <w:spacing w:after="20"/>
      </w:pPr>
      <w:r>
        <w:rPr>
          <w:b/>
          <w:i w:val="0"/>
          <w:color w:val="142C5A"/>
          <w:sz w:val="21"/>
        </w:rPr>
        <w:t>My own work</w:t>
      </w:r>
    </w:p>
    <w:p>
      <w:pPr>
        <w:spacing w:after="20"/>
        <w:ind w:left="312" w:hanging="227"/>
      </w:pPr>
      <w:r>
        <w:rPr>
          <w:b w:val="0"/>
          <w:i w:val="0"/>
          <w:sz w:val="21"/>
        </w:rPr>
        <w:t>• Draw a mouse.</w:t>
      </w:r>
    </w:p>
    <w:p>
      <w:pPr>
        <w:spacing w:after="60"/>
        <w:pBdr>
          <w:bottom w:val="single" w:sz="6" w:color="BBBBBB"/>
        </w:pBdr>
      </w:pPr>
    </w:p>
    <w:p>
      <w:pPr>
        <w:pStyle w:val="Heading2"/>
        <w:keepNext/>
        <w:spacing w:before="200" w:after="60"/>
      </w:pPr>
      <w:r>
        <w:rPr>
          <w:b/>
          <w:i w:val="0"/>
          <w:color w:val="142C5A"/>
          <w:sz w:val="25"/>
        </w:rPr>
        <w:t>WEEK 9 — CARE OF THE COMPUTER</w:t>
      </w:r>
    </w:p>
    <w:p>
      <w:pPr>
        <w:keepNext/>
        <w:spacing w:after="20"/>
      </w:pPr>
      <w:r>
        <w:rPr>
          <w:b/>
          <w:i w:val="0"/>
          <w:color w:val="142C5A"/>
          <w:sz w:val="21"/>
        </w:rPr>
        <w:t>You will learn to</w:t>
      </w:r>
    </w:p>
    <w:p>
      <w:pPr>
        <w:spacing w:after="20"/>
        <w:ind w:left="312" w:hanging="227"/>
      </w:pPr>
      <w:r>
        <w:rPr>
          <w:b w:val="0"/>
          <w:i w:val="0"/>
          <w:sz w:val="21"/>
        </w:rPr>
        <w:t>• care for the computer</w:t>
      </w:r>
    </w:p>
    <w:p>
      <w:pPr>
        <w:spacing w:after="20"/>
        <w:ind w:left="312" w:hanging="227"/>
      </w:pPr>
      <w:r>
        <w:rPr>
          <w:b w:val="0"/>
          <w:i w:val="0"/>
          <w:sz w:val="21"/>
        </w:rPr>
        <w:t>• name ways to keep it safe</w:t>
      </w:r>
    </w:p>
    <w:p>
      <w:pPr>
        <w:spacing w:after="20"/>
        <w:ind w:left="312" w:hanging="227"/>
      </w:pPr>
      <w:r>
        <w:rPr>
          <w:b w:val="0"/>
          <w:i w:val="0"/>
          <w:sz w:val="21"/>
        </w:rPr>
        <w:t>• use it well</w:t>
      </w:r>
    </w:p>
    <w:p>
      <w:pPr>
        <w:keepNext/>
        <w:spacing w:after="20"/>
      </w:pPr>
      <w:r>
        <w:rPr>
          <w:b/>
          <w:i w:val="0"/>
          <w:color w:val="142C5A"/>
          <w:sz w:val="21"/>
        </w:rPr>
        <w:t>Things to know</w:t>
      </w:r>
    </w:p>
    <w:p>
      <w:pPr>
        <w:spacing w:after="20"/>
        <w:ind w:left="312" w:hanging="227"/>
      </w:pPr>
      <w:r>
        <w:rPr>
          <w:b w:val="0"/>
          <w:i w:val="0"/>
          <w:sz w:val="21"/>
        </w:rPr>
        <w:t>• We care for the computer so it lasts long.</w:t>
      </w:r>
    </w:p>
    <w:p>
      <w:pPr>
        <w:spacing w:after="20"/>
        <w:ind w:left="312" w:hanging="227"/>
      </w:pPr>
      <w:r>
        <w:rPr>
          <w:b w:val="0"/>
          <w:i w:val="0"/>
          <w:sz w:val="21"/>
        </w:rPr>
        <w:t xml:space="preserve">• We keep the computer </w:t>
      </w:r>
      <w:r>
        <w:rPr>
          <w:b/>
          <w:i w:val="0"/>
          <w:sz w:val="21"/>
        </w:rPr>
        <w:t>clean</w:t>
      </w:r>
      <w:r>
        <w:rPr>
          <w:b w:val="0"/>
          <w:i w:val="0"/>
          <w:sz w:val="21"/>
        </w:rPr>
        <w:t xml:space="preserve"> and free of dust.</w:t>
      </w:r>
    </w:p>
    <w:p>
      <w:pPr>
        <w:spacing w:after="20"/>
        <w:ind w:left="312" w:hanging="227"/>
      </w:pPr>
      <w:r>
        <w:rPr>
          <w:b w:val="0"/>
          <w:i w:val="0"/>
          <w:sz w:val="21"/>
        </w:rPr>
        <w:t xml:space="preserve">• We do not eat or drink </w:t>
      </w:r>
      <w:r>
        <w:rPr>
          <w:b/>
          <w:i w:val="0"/>
          <w:sz w:val="21"/>
        </w:rPr>
        <w:t>near</w:t>
      </w:r>
      <w:r>
        <w:rPr>
          <w:b w:val="0"/>
          <w:i w:val="0"/>
          <w:sz w:val="21"/>
        </w:rPr>
        <w:t xml:space="preserve"> the computer.</w:t>
      </w:r>
    </w:p>
    <w:p>
      <w:pPr>
        <w:spacing w:after="0"/>
      </w:pPr>
      <w:r>
        <w:br w:type="page"/>
      </w:r>
    </w:p>
    <w:p>
      <w:pPr>
        <w:spacing w:after="20"/>
        <w:ind w:left="312" w:hanging="227"/>
      </w:pPr>
      <w:r>
        <w:rPr>
          <w:b w:val="0"/>
          <w:i w:val="0"/>
          <w:sz w:val="21"/>
        </w:rPr>
        <w:t xml:space="preserve">• We handle the parts with </w:t>
      </w:r>
      <w:r>
        <w:rPr>
          <w:b/>
          <w:i w:val="0"/>
          <w:sz w:val="21"/>
        </w:rPr>
        <w:t>care</w:t>
      </w:r>
      <w:r>
        <w:rPr>
          <w:b w:val="0"/>
          <w:i w:val="0"/>
          <w:sz w:val="21"/>
        </w:rPr>
        <w:t>.</w:t>
      </w:r>
    </w:p>
    <w:p>
      <w:pPr>
        <w:spacing w:after="20"/>
        <w:ind w:left="312" w:hanging="227"/>
      </w:pPr>
      <w:r>
        <w:rPr>
          <w:b w:val="0"/>
          <w:i w:val="0"/>
          <w:sz w:val="21"/>
        </w:rPr>
        <w:t xml:space="preserve">• We do not press keys </w:t>
      </w:r>
      <w:r>
        <w:rPr>
          <w:b/>
          <w:i w:val="0"/>
          <w:sz w:val="21"/>
        </w:rPr>
        <w:t>hard</w:t>
      </w:r>
      <w:r>
        <w:rPr>
          <w:b w:val="0"/>
          <w:i w:val="0"/>
          <w:sz w:val="21"/>
        </w:rPr>
        <w:t>.</w:t>
      </w:r>
    </w:p>
    <w:p>
      <w:pPr>
        <w:spacing w:after="20"/>
        <w:ind w:left="312" w:hanging="227"/>
      </w:pPr>
      <w:r>
        <w:rPr>
          <w:b w:val="0"/>
          <w:i w:val="0"/>
          <w:sz w:val="21"/>
        </w:rPr>
        <w:t xml:space="preserve">• We keep the computer away from </w:t>
      </w:r>
      <w:r>
        <w:rPr>
          <w:b/>
          <w:i w:val="0"/>
          <w:sz w:val="21"/>
        </w:rPr>
        <w:t>water</w:t>
      </w:r>
      <w:r>
        <w:rPr>
          <w:b w:val="0"/>
          <w:i w:val="0"/>
          <w:sz w:val="21"/>
        </w:rPr>
        <w:t>.</w:t>
      </w:r>
    </w:p>
    <w:p>
      <w:pPr>
        <w:spacing w:after="20"/>
        <w:ind w:left="312" w:hanging="227"/>
      </w:pPr>
      <w:r>
        <w:rPr>
          <w:b w:val="0"/>
          <w:i w:val="0"/>
          <w:sz w:val="21"/>
        </w:rPr>
        <w:t xml:space="preserve">• We switch it off </w:t>
      </w:r>
      <w:r>
        <w:rPr>
          <w:b/>
          <w:i w:val="0"/>
          <w:sz w:val="21"/>
        </w:rPr>
        <w:t>properly</w:t>
      </w:r>
      <w:r>
        <w:rPr>
          <w:b w:val="0"/>
          <w:i w:val="0"/>
          <w:sz w:val="21"/>
        </w:rPr>
        <w:t xml:space="preserve"> when we finish.</w:t>
      </w:r>
    </w:p>
    <w:p>
      <w:pPr>
        <w:spacing w:after="20"/>
        <w:ind w:left="312" w:hanging="227"/>
      </w:pPr>
      <w:r>
        <w:rPr>
          <w:b w:val="0"/>
          <w:i w:val="0"/>
          <w:sz w:val="21"/>
        </w:rPr>
        <w:t xml:space="preserve">• We keep the </w:t>
      </w:r>
      <w:r>
        <w:rPr>
          <w:b/>
          <w:i w:val="0"/>
          <w:sz w:val="21"/>
        </w:rPr>
        <w:t>wires</w:t>
      </w:r>
      <w:r>
        <w:rPr>
          <w:b w:val="0"/>
          <w:i w:val="0"/>
          <w:sz w:val="21"/>
        </w:rPr>
        <w:t xml:space="preserve"> and plugs safe and dry.</w:t>
      </w:r>
    </w:p>
    <w:p>
      <w:pPr>
        <w:spacing w:after="20"/>
        <w:ind w:left="312" w:hanging="227"/>
      </w:pPr>
      <w:r>
        <w:rPr>
          <w:b w:val="0"/>
          <w:i w:val="0"/>
          <w:sz w:val="21"/>
        </w:rPr>
        <w:t>• We cover the computer when not in use.</w:t>
      </w:r>
    </w:p>
    <w:p>
      <w:pPr>
        <w:spacing w:after="20"/>
        <w:ind w:left="312" w:hanging="227"/>
      </w:pPr>
      <w:r>
        <w:rPr>
          <w:b w:val="0"/>
          <w:i w:val="0"/>
          <w:sz w:val="21"/>
        </w:rPr>
        <w:t>• Good care keeps the computer working well.</w:t>
      </w:r>
    </w:p>
    <w:p>
      <w:pPr>
        <w:keepNext/>
        <w:spacing w:after="20"/>
      </w:pPr>
      <w:r>
        <w:rPr>
          <w:b/>
          <w:i w:val="0"/>
          <w:color w:val="142C5A"/>
          <w:sz w:val="21"/>
        </w:rPr>
        <w:t>Let us talk</w:t>
      </w:r>
    </w:p>
    <w:p>
      <w:pPr>
        <w:spacing w:after="20"/>
        <w:ind w:left="351" w:hanging="351"/>
      </w:pPr>
      <w:r>
        <w:rPr>
          <w:b w:val="0"/>
          <w:i w:val="0"/>
          <w:sz w:val="21"/>
        </w:rPr>
        <w:t>1. Why do we care for the computer?</w:t>
      </w:r>
    </w:p>
    <w:p>
      <w:pPr>
        <w:spacing w:after="20"/>
        <w:ind w:left="351" w:hanging="351"/>
      </w:pPr>
      <w:r>
        <w:rPr>
          <w:b w:val="0"/>
          <w:i w:val="0"/>
          <w:sz w:val="21"/>
        </w:rPr>
        <w:t>2. Name one way to care for it.</w:t>
      </w:r>
    </w:p>
    <w:p>
      <w:pPr>
        <w:spacing w:after="20"/>
        <w:ind w:left="351" w:hanging="351"/>
      </w:pPr>
      <w:r>
        <w:rPr>
          <w:b w:val="0"/>
          <w:i w:val="0"/>
          <w:sz w:val="21"/>
        </w:rPr>
        <w:t>3. When do we switch it off?</w:t>
      </w:r>
    </w:p>
    <w:p>
      <w:pPr>
        <w:keepNext/>
        <w:spacing w:after="20"/>
      </w:pPr>
      <w:r>
        <w:rPr>
          <w:b/>
          <w:i w:val="0"/>
          <w:color w:val="142C5A"/>
          <w:sz w:val="21"/>
        </w:rPr>
        <w:t>Words for my notebook</w:t>
      </w:r>
    </w:p>
    <w:p>
      <w:pPr>
        <w:spacing w:after="20"/>
        <w:ind w:left="312" w:hanging="227"/>
      </w:pPr>
      <w:r>
        <w:rPr>
          <w:b w:val="0"/>
          <w:i w:val="0"/>
          <w:sz w:val="21"/>
        </w:rPr>
        <w:t>• care — to look after something well</w:t>
      </w:r>
    </w:p>
    <w:p>
      <w:pPr>
        <w:spacing w:after="20"/>
        <w:ind w:left="312" w:hanging="227"/>
      </w:pPr>
      <w:r>
        <w:rPr>
          <w:b w:val="0"/>
          <w:i w:val="0"/>
          <w:sz w:val="21"/>
        </w:rPr>
        <w:t>• dust — fine dry powder</w:t>
      </w:r>
    </w:p>
    <w:p>
      <w:pPr>
        <w:spacing w:after="20"/>
        <w:ind w:left="312" w:hanging="227"/>
      </w:pPr>
      <w:r>
        <w:rPr>
          <w:b w:val="0"/>
          <w:i w:val="0"/>
          <w:sz w:val="21"/>
        </w:rPr>
        <w:t>• switch off — to turn off</w:t>
      </w:r>
    </w:p>
    <w:p>
      <w:pPr>
        <w:keepNext/>
        <w:spacing w:after="20"/>
      </w:pPr>
      <w:r>
        <w:rPr>
          <w:b/>
          <w:i w:val="0"/>
          <w:color w:val="142C5A"/>
          <w:sz w:val="21"/>
        </w:rPr>
        <w:t>Worksheet</w:t>
      </w:r>
    </w:p>
    <w:p>
      <w:pPr>
        <w:spacing w:after="20"/>
        <w:ind w:left="351" w:hanging="351"/>
      </w:pPr>
      <w:r>
        <w:rPr>
          <w:b w:val="0"/>
          <w:i w:val="0"/>
          <w:sz w:val="21"/>
        </w:rPr>
        <w:t>1. We care for the computer so it ___.</w:t>
      </w:r>
    </w:p>
    <w:p>
      <w:pPr>
        <w:spacing w:after="60"/>
        <w:ind w:left="652" w:hanging="340"/>
      </w:pPr>
      <w:r>
        <w:rPr>
          <w:b w:val="0"/>
          <w:i w:val="0"/>
          <w:sz w:val="21"/>
        </w:rPr>
        <w:t>A) lasts long B) breaks C) sleeps D) sings</w:t>
      </w:r>
    </w:p>
    <w:p>
      <w:pPr>
        <w:spacing w:after="20"/>
        <w:ind w:left="351" w:hanging="351"/>
      </w:pPr>
      <w:r>
        <w:rPr>
          <w:b w:val="0"/>
          <w:i w:val="0"/>
          <w:sz w:val="21"/>
        </w:rPr>
        <w:t>2. We keep the computer clean and free of ___.</w:t>
      </w:r>
    </w:p>
    <w:p>
      <w:pPr>
        <w:spacing w:after="60"/>
        <w:ind w:left="652" w:hanging="340"/>
      </w:pPr>
      <w:r>
        <w:rPr>
          <w:b w:val="0"/>
          <w:i w:val="0"/>
          <w:sz w:val="21"/>
        </w:rPr>
        <w:t>A) dust B) water C) food D) fire</w:t>
      </w:r>
    </w:p>
    <w:p>
      <w:pPr>
        <w:spacing w:after="20"/>
        <w:ind w:left="351" w:hanging="351"/>
      </w:pPr>
      <w:r>
        <w:rPr>
          <w:b w:val="0"/>
          <w:i w:val="0"/>
          <w:sz w:val="21"/>
        </w:rPr>
        <w:t>3. We do not eat or drink ___ the computer.</w:t>
      </w:r>
    </w:p>
    <w:p>
      <w:pPr>
        <w:spacing w:after="60"/>
        <w:ind w:left="652" w:hanging="340"/>
      </w:pPr>
      <w:r>
        <w:rPr>
          <w:b w:val="0"/>
          <w:i w:val="0"/>
          <w:sz w:val="21"/>
        </w:rPr>
        <w:t>A) near B) under C) behind D) over</w:t>
      </w:r>
    </w:p>
    <w:p>
      <w:pPr>
        <w:spacing w:after="20"/>
        <w:ind w:left="351" w:hanging="351"/>
      </w:pPr>
      <w:r>
        <w:rPr>
          <w:b w:val="0"/>
          <w:i w:val="0"/>
          <w:sz w:val="21"/>
        </w:rPr>
        <w:t>4. We switch it off ___ when we finish.</w:t>
      </w:r>
    </w:p>
    <w:p>
      <w:pPr>
        <w:spacing w:after="60"/>
        <w:ind w:left="652" w:hanging="340"/>
      </w:pPr>
      <w:r>
        <w:rPr>
          <w:b w:val="0"/>
          <w:i w:val="0"/>
          <w:sz w:val="21"/>
        </w:rPr>
        <w:t>A) properly B) quickly C) roughly D) never</w:t>
      </w:r>
    </w:p>
    <w:p>
      <w:pPr>
        <w:spacing w:after="20"/>
        <w:ind w:left="351" w:hanging="351"/>
      </w:pPr>
      <w:r>
        <w:rPr>
          <w:b w:val="0"/>
          <w:i w:val="0"/>
          <w:sz w:val="21"/>
        </w:rPr>
        <w:t>5. Fill in: To look after something well is to _____.</w:t>
      </w:r>
    </w:p>
    <w:p>
      <w:pPr>
        <w:spacing w:after="20"/>
        <w:ind w:left="351" w:hanging="351"/>
      </w:pPr>
      <w:r>
        <w:rPr>
          <w:b w:val="0"/>
          <w:i w:val="0"/>
          <w:sz w:val="21"/>
        </w:rPr>
        <w:t>6. Mention two ways to care for the computer.</w:t>
      </w:r>
    </w:p>
    <w:p>
      <w:pPr>
        <w:spacing w:after="20"/>
        <w:ind w:left="351" w:hanging="351"/>
      </w:pPr>
      <w:r>
        <w:rPr>
          <w:b w:val="0"/>
          <w:i w:val="0"/>
          <w:sz w:val="21"/>
        </w:rPr>
        <w:t>7. Write why we care for the computer.</w:t>
      </w:r>
    </w:p>
    <w:p>
      <w:pPr>
        <w:keepNext/>
        <w:spacing w:after="20"/>
      </w:pPr>
      <w:r>
        <w:rPr>
          <w:b/>
          <w:i w:val="0"/>
          <w:color w:val="142C5A"/>
          <w:sz w:val="21"/>
        </w:rPr>
        <w:t>My own work</w:t>
      </w:r>
    </w:p>
    <w:p>
      <w:pPr>
        <w:spacing w:after="20"/>
        <w:ind w:left="312" w:hanging="227"/>
      </w:pPr>
      <w:r>
        <w:rPr>
          <w:b w:val="0"/>
          <w:i w:val="0"/>
          <w:sz w:val="21"/>
        </w:rPr>
        <w:t>• Draw a clean, covered computer.</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Nigerian History · First Term W1-6, 8-9 (Nigeria as a country; our people and culture; early Nigerian communities; traditional rulers; traditions and festivals; trade in the past; colonial rule; Nigeria's independence).</w:t>
      </w:r>
    </w:p>
    <w:p>
      <w:pPr>
        <w:pStyle w:val="Heading2"/>
        <w:keepNext/>
        <w:spacing w:before="200" w:after="60"/>
      </w:pPr>
      <w:r>
        <w:rPr>
          <w:b/>
          <w:i w:val="0"/>
          <w:color w:val="142C5A"/>
          <w:sz w:val="25"/>
        </w:rPr>
        <w:t>WEEK 1 — NIGERIA AS A COUNTRY</w:t>
      </w:r>
    </w:p>
    <w:p>
      <w:pPr>
        <w:keepNext/>
        <w:spacing w:after="20"/>
      </w:pPr>
      <w:r>
        <w:rPr>
          <w:b/>
          <w:i w:val="0"/>
          <w:color w:val="142C5A"/>
          <w:sz w:val="21"/>
        </w:rPr>
        <w:t>You will learn to</w:t>
      </w:r>
    </w:p>
    <w:p>
      <w:pPr>
        <w:spacing w:after="20"/>
        <w:ind w:left="312" w:hanging="227"/>
      </w:pPr>
      <w:r>
        <w:rPr>
          <w:b w:val="0"/>
          <w:i w:val="0"/>
          <w:sz w:val="21"/>
        </w:rPr>
        <w:t>• say what Nigeria is</w:t>
      </w:r>
    </w:p>
    <w:p>
      <w:pPr>
        <w:spacing w:after="20"/>
        <w:ind w:left="312" w:hanging="227"/>
      </w:pPr>
      <w:r>
        <w:rPr>
          <w:b w:val="0"/>
          <w:i w:val="0"/>
          <w:sz w:val="21"/>
        </w:rPr>
        <w:t>• name things about Nigeria</w:t>
      </w:r>
    </w:p>
    <w:p>
      <w:pPr>
        <w:spacing w:after="20"/>
        <w:ind w:left="312" w:hanging="227"/>
      </w:pPr>
      <w:r>
        <w:rPr>
          <w:b w:val="0"/>
          <w:i w:val="0"/>
          <w:sz w:val="21"/>
        </w:rPr>
        <w:t>• love our country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Nigeria</w:t>
      </w:r>
      <w:r>
        <w:rPr>
          <w:b w:val="0"/>
          <w:i w:val="0"/>
          <w:sz w:val="21"/>
        </w:rPr>
        <w:t xml:space="preserve"> is our country.</w:t>
      </w:r>
    </w:p>
    <w:p>
      <w:pPr>
        <w:spacing w:after="20"/>
        <w:ind w:left="312" w:hanging="227"/>
      </w:pPr>
      <w:r>
        <w:rPr>
          <w:b w:val="0"/>
          <w:i w:val="0"/>
          <w:sz w:val="21"/>
        </w:rPr>
        <w:t xml:space="preserve">• Nigeria is in </w:t>
      </w:r>
      <w:r>
        <w:rPr>
          <w:b/>
          <w:i w:val="0"/>
          <w:sz w:val="21"/>
        </w:rPr>
        <w:t>Africa</w:t>
      </w:r>
      <w:r>
        <w:rPr>
          <w:b w:val="0"/>
          <w:i w:val="0"/>
          <w:sz w:val="21"/>
        </w:rPr>
        <w:t>.</w:t>
      </w:r>
    </w:p>
    <w:p>
      <w:pPr>
        <w:spacing w:after="20"/>
        <w:ind w:left="312" w:hanging="227"/>
      </w:pPr>
      <w:r>
        <w:rPr>
          <w:b w:val="0"/>
          <w:i w:val="0"/>
          <w:sz w:val="21"/>
        </w:rPr>
        <w:t xml:space="preserve">• Nigeria is called the </w:t>
      </w:r>
      <w:r>
        <w:rPr>
          <w:b/>
          <w:i w:val="0"/>
          <w:sz w:val="21"/>
        </w:rPr>
        <w:t>Giant of Africa</w:t>
      </w:r>
      <w:r>
        <w:rPr>
          <w:b w:val="0"/>
          <w:i w:val="0"/>
          <w:sz w:val="21"/>
        </w:rPr>
        <w:t>.</w:t>
      </w:r>
    </w:p>
    <w:p>
      <w:pPr>
        <w:spacing w:after="20"/>
        <w:ind w:left="312" w:hanging="227"/>
      </w:pPr>
      <w:r>
        <w:rPr>
          <w:b w:val="0"/>
          <w:i w:val="0"/>
          <w:sz w:val="21"/>
        </w:rPr>
        <w:t xml:space="preserve">• Nigeria has </w:t>
      </w:r>
      <w:r>
        <w:rPr>
          <w:b/>
          <w:i w:val="0"/>
          <w:sz w:val="21"/>
        </w:rPr>
        <w:t>36 states</w:t>
      </w:r>
      <w:r>
        <w:rPr>
          <w:b w:val="0"/>
          <w:i w:val="0"/>
          <w:sz w:val="21"/>
        </w:rPr>
        <w:t xml:space="preserve"> and the </w:t>
      </w:r>
      <w:r>
        <w:rPr>
          <w:b/>
          <w:i w:val="0"/>
          <w:sz w:val="21"/>
        </w:rPr>
        <w:t>FCT</w:t>
      </w:r>
      <w:r>
        <w:rPr>
          <w:b w:val="0"/>
          <w:i w:val="0"/>
          <w:sz w:val="21"/>
        </w:rPr>
        <w:t>.</w:t>
      </w:r>
    </w:p>
    <w:p>
      <w:pPr>
        <w:spacing w:after="20"/>
        <w:ind w:left="312" w:hanging="227"/>
      </w:pPr>
      <w:r>
        <w:rPr>
          <w:b w:val="0"/>
          <w:i w:val="0"/>
          <w:sz w:val="21"/>
        </w:rPr>
        <w:t xml:space="preserve">• The capital of Nigeria is </w:t>
      </w:r>
      <w:r>
        <w:rPr>
          <w:b/>
          <w:i w:val="0"/>
          <w:sz w:val="21"/>
        </w:rPr>
        <w:t>Abuja</w:t>
      </w:r>
      <w:r>
        <w:rPr>
          <w:b w:val="0"/>
          <w:i w:val="0"/>
          <w:sz w:val="21"/>
        </w:rPr>
        <w:t>.</w:t>
      </w:r>
    </w:p>
    <w:p>
      <w:pPr>
        <w:spacing w:after="20"/>
        <w:ind w:left="312" w:hanging="227"/>
      </w:pPr>
      <w:r>
        <w:rPr>
          <w:b w:val="0"/>
          <w:i w:val="0"/>
          <w:sz w:val="21"/>
        </w:rPr>
        <w:t xml:space="preserve">• Nigeria has many </w:t>
      </w:r>
      <w:r>
        <w:rPr>
          <w:b/>
          <w:i w:val="0"/>
          <w:sz w:val="21"/>
        </w:rPr>
        <w:t>people</w:t>
      </w:r>
      <w:r>
        <w:rPr>
          <w:b w:val="0"/>
          <w:i w:val="0"/>
          <w:sz w:val="21"/>
        </w:rPr>
        <w:t xml:space="preserve"> and </w:t>
      </w:r>
      <w:r>
        <w:rPr>
          <w:b/>
          <w:i w:val="0"/>
          <w:sz w:val="21"/>
        </w:rPr>
        <w:t>languages</w:t>
      </w:r>
      <w:r>
        <w:rPr>
          <w:b w:val="0"/>
          <w:i w:val="0"/>
          <w:sz w:val="21"/>
        </w:rPr>
        <w:t>.</w:t>
      </w:r>
    </w:p>
    <w:p>
      <w:pPr>
        <w:spacing w:after="20"/>
        <w:ind w:left="312" w:hanging="227"/>
      </w:pPr>
      <w:r>
        <w:rPr>
          <w:b w:val="0"/>
          <w:i w:val="0"/>
          <w:sz w:val="21"/>
        </w:rPr>
        <w:t xml:space="preserve">• The Nigerian </w:t>
      </w:r>
      <w:r>
        <w:rPr>
          <w:b/>
          <w:i w:val="0"/>
          <w:sz w:val="21"/>
        </w:rPr>
        <w:t>flag</w:t>
      </w:r>
      <w:r>
        <w:rPr>
          <w:b w:val="0"/>
          <w:i w:val="0"/>
          <w:sz w:val="21"/>
        </w:rPr>
        <w:t xml:space="preserve"> is green, white, green.</w:t>
      </w:r>
    </w:p>
    <w:p>
      <w:pPr>
        <w:spacing w:after="20"/>
        <w:ind w:left="312" w:hanging="227"/>
      </w:pPr>
      <w:r>
        <w:rPr>
          <w:b w:val="0"/>
          <w:i w:val="0"/>
          <w:sz w:val="21"/>
        </w:rPr>
        <w:t xml:space="preserve">• The money of Nigeria is the </w:t>
      </w:r>
      <w:r>
        <w:rPr>
          <w:b/>
          <w:i w:val="0"/>
          <w:sz w:val="21"/>
        </w:rPr>
        <w:t>Naira</w:t>
      </w:r>
      <w:r>
        <w:rPr>
          <w:b w:val="0"/>
          <w:i w:val="0"/>
          <w:sz w:val="21"/>
        </w:rPr>
        <w:t>.</w:t>
      </w:r>
    </w:p>
    <w:p>
      <w:pPr>
        <w:spacing w:after="20"/>
        <w:ind w:left="312" w:hanging="227"/>
      </w:pPr>
      <w:r>
        <w:rPr>
          <w:b w:val="0"/>
          <w:i w:val="0"/>
          <w:sz w:val="21"/>
        </w:rPr>
        <w:t xml:space="preserve">• Nigeria became a country in </w:t>
      </w:r>
      <w:r>
        <w:rPr>
          <w:b/>
          <w:i w:val="0"/>
          <w:sz w:val="21"/>
        </w:rPr>
        <w:t>1914</w:t>
      </w:r>
      <w:r>
        <w:rPr>
          <w:b w:val="0"/>
          <w:i w:val="0"/>
          <w:sz w:val="21"/>
        </w:rPr>
        <w:t xml:space="preserve"> when the regions joined.</w:t>
      </w:r>
    </w:p>
    <w:p>
      <w:pPr>
        <w:spacing w:after="20"/>
        <w:ind w:left="312" w:hanging="227"/>
      </w:pPr>
      <w:r>
        <w:rPr>
          <w:b w:val="0"/>
          <w:i w:val="0"/>
          <w:sz w:val="21"/>
        </w:rPr>
        <w:t>• We are proud to be Nigerians.</w:t>
      </w:r>
    </w:p>
    <w:p>
      <w:pPr>
        <w:keepNext/>
        <w:spacing w:after="20"/>
      </w:pPr>
      <w:r>
        <w:rPr>
          <w:b/>
          <w:i w:val="0"/>
          <w:color w:val="142C5A"/>
          <w:sz w:val="21"/>
        </w:rPr>
        <w:t>Let us talk</w:t>
      </w:r>
    </w:p>
    <w:p>
      <w:pPr>
        <w:spacing w:after="20"/>
        <w:ind w:left="351" w:hanging="351"/>
      </w:pPr>
      <w:r>
        <w:rPr>
          <w:b w:val="0"/>
          <w:i w:val="0"/>
          <w:sz w:val="21"/>
        </w:rPr>
        <w:t>1. What is the name of our country?</w:t>
      </w:r>
    </w:p>
    <w:p>
      <w:pPr>
        <w:spacing w:after="20"/>
        <w:ind w:left="351" w:hanging="351"/>
      </w:pPr>
      <w:r>
        <w:rPr>
          <w:b w:val="0"/>
          <w:i w:val="0"/>
          <w:sz w:val="21"/>
        </w:rPr>
        <w:t>2. What is the capital of Nigeria?</w:t>
      </w:r>
    </w:p>
    <w:p>
      <w:pPr>
        <w:spacing w:after="20"/>
        <w:ind w:left="351" w:hanging="351"/>
      </w:pPr>
      <w:r>
        <w:rPr>
          <w:b w:val="0"/>
          <w:i w:val="0"/>
          <w:sz w:val="21"/>
        </w:rPr>
        <w:t>3. Why is Nigeria called the Giant of Africa?</w:t>
      </w:r>
    </w:p>
    <w:p>
      <w:pPr>
        <w:keepNext/>
        <w:spacing w:after="20"/>
      </w:pPr>
      <w:r>
        <w:rPr>
          <w:b/>
          <w:i w:val="0"/>
          <w:color w:val="142C5A"/>
          <w:sz w:val="21"/>
        </w:rPr>
        <w:t>Words for my notebook</w:t>
      </w:r>
    </w:p>
    <w:p>
      <w:pPr>
        <w:spacing w:after="20"/>
        <w:ind w:left="312" w:hanging="227"/>
      </w:pPr>
      <w:r>
        <w:rPr>
          <w:b w:val="0"/>
          <w:i w:val="0"/>
          <w:sz w:val="21"/>
        </w:rPr>
        <w:t>• country — a land with its own people and government</w:t>
      </w:r>
    </w:p>
    <w:p>
      <w:pPr>
        <w:spacing w:after="20"/>
        <w:ind w:left="312" w:hanging="227"/>
      </w:pPr>
      <w:r>
        <w:rPr>
          <w:b w:val="0"/>
          <w:i w:val="0"/>
          <w:sz w:val="21"/>
        </w:rPr>
        <w:t>• capital — the chief city of a country</w:t>
      </w:r>
    </w:p>
    <w:p>
      <w:pPr>
        <w:spacing w:after="20"/>
        <w:ind w:left="312" w:hanging="227"/>
      </w:pPr>
      <w:r>
        <w:rPr>
          <w:b w:val="0"/>
          <w:i w:val="0"/>
          <w:sz w:val="21"/>
        </w:rPr>
        <w:t>• Naira — the money of Nigeria</w:t>
      </w:r>
    </w:p>
    <w:p>
      <w:pPr>
        <w:keepNext/>
        <w:spacing w:after="20"/>
      </w:pPr>
      <w:r>
        <w:rPr>
          <w:b/>
          <w:i w:val="0"/>
          <w:color w:val="142C5A"/>
          <w:sz w:val="21"/>
        </w:rPr>
        <w:t>Worksheet</w:t>
      </w:r>
    </w:p>
    <w:p>
      <w:pPr>
        <w:spacing w:after="20"/>
        <w:ind w:left="351" w:hanging="351"/>
      </w:pPr>
      <w:r>
        <w:rPr>
          <w:b w:val="0"/>
          <w:i w:val="0"/>
          <w:sz w:val="21"/>
        </w:rPr>
        <w:t>1. Our country is ___.</w:t>
      </w:r>
    </w:p>
    <w:p>
      <w:pPr>
        <w:spacing w:after="60"/>
        <w:ind w:left="652" w:hanging="340"/>
      </w:pPr>
      <w:r>
        <w:rPr>
          <w:b w:val="0"/>
          <w:i w:val="0"/>
          <w:sz w:val="21"/>
        </w:rPr>
        <w:t>A) Nigeria B) Ghana C) Egypt D) Kenya</w:t>
      </w:r>
    </w:p>
    <w:p>
      <w:pPr>
        <w:spacing w:after="20"/>
        <w:ind w:left="351" w:hanging="351"/>
      </w:pPr>
      <w:r>
        <w:rPr>
          <w:b w:val="0"/>
          <w:i w:val="0"/>
          <w:sz w:val="21"/>
        </w:rPr>
        <w:t>2. Nigeria is in ___.</w:t>
      </w:r>
    </w:p>
    <w:p>
      <w:pPr>
        <w:spacing w:after="60"/>
        <w:ind w:left="652" w:hanging="340"/>
      </w:pPr>
      <w:r>
        <w:rPr>
          <w:b w:val="0"/>
          <w:i w:val="0"/>
          <w:sz w:val="21"/>
        </w:rPr>
        <w:t>A) Africa B) Asia C) Europe D) America</w:t>
      </w:r>
    </w:p>
    <w:p>
      <w:pPr>
        <w:spacing w:after="20"/>
        <w:ind w:left="351" w:hanging="351"/>
      </w:pPr>
      <w:r>
        <w:rPr>
          <w:b w:val="0"/>
          <w:i w:val="0"/>
          <w:sz w:val="21"/>
        </w:rPr>
        <w:t>3. The capital of Nigeria is ___.</w:t>
      </w:r>
    </w:p>
    <w:p>
      <w:pPr>
        <w:spacing w:after="60"/>
        <w:ind w:left="652" w:hanging="340"/>
      </w:pPr>
      <w:r>
        <w:rPr>
          <w:b w:val="0"/>
          <w:i w:val="0"/>
          <w:sz w:val="21"/>
        </w:rPr>
        <w:t>A) Abuja B) Lagos C) Kano D) Ibadan</w:t>
      </w:r>
    </w:p>
    <w:p>
      <w:pPr>
        <w:spacing w:after="20"/>
        <w:ind w:left="351" w:hanging="351"/>
      </w:pPr>
      <w:r>
        <w:rPr>
          <w:b w:val="0"/>
          <w:i w:val="0"/>
          <w:sz w:val="21"/>
        </w:rPr>
        <w:t>4. The money of Nigeria is the ___.</w:t>
      </w:r>
    </w:p>
    <w:p>
      <w:pPr>
        <w:spacing w:after="60"/>
        <w:ind w:left="652" w:hanging="340"/>
      </w:pPr>
      <w:r>
        <w:rPr>
          <w:b w:val="0"/>
          <w:i w:val="0"/>
          <w:sz w:val="21"/>
        </w:rPr>
        <w:t>A) Naira B) Dollar C) Cedi D) Rand</w:t>
      </w:r>
    </w:p>
    <w:p>
      <w:pPr>
        <w:spacing w:after="20"/>
        <w:ind w:left="351" w:hanging="351"/>
      </w:pPr>
      <w:r>
        <w:rPr>
          <w:b w:val="0"/>
          <w:i w:val="0"/>
          <w:sz w:val="21"/>
        </w:rPr>
        <w:t>5. Fill in: Nigeria is called the Giant of _____.</w:t>
      </w:r>
    </w:p>
    <w:p>
      <w:pPr>
        <w:spacing w:after="20"/>
        <w:ind w:left="351" w:hanging="351"/>
      </w:pPr>
      <w:r>
        <w:rPr>
          <w:b w:val="0"/>
          <w:i w:val="0"/>
          <w:sz w:val="21"/>
        </w:rPr>
        <w:t>6. Mention two things you know about Nigeria.</w:t>
      </w:r>
    </w:p>
    <w:p>
      <w:pPr>
        <w:spacing w:after="20"/>
        <w:ind w:left="351" w:hanging="351"/>
      </w:pPr>
      <w:r>
        <w:rPr>
          <w:b w:val="0"/>
          <w:i w:val="0"/>
          <w:sz w:val="21"/>
        </w:rPr>
        <w:t>7. Write the capital of Nigeria.</w:t>
      </w:r>
    </w:p>
    <w:p>
      <w:pPr>
        <w:keepNext/>
        <w:spacing w:after="20"/>
      </w:pPr>
      <w:r>
        <w:rPr>
          <w:b/>
          <w:i w:val="0"/>
          <w:color w:val="142C5A"/>
          <w:sz w:val="21"/>
        </w:rPr>
        <w:t>My own work</w:t>
      </w:r>
    </w:p>
    <w:p>
      <w:pPr>
        <w:spacing w:after="20"/>
        <w:ind w:left="312" w:hanging="227"/>
      </w:pPr>
      <w:r>
        <w:rPr>
          <w:b w:val="0"/>
          <w:i w:val="0"/>
          <w:sz w:val="21"/>
        </w:rPr>
        <w:t>• Draw the map of Nigeria.</w:t>
      </w:r>
    </w:p>
    <w:p>
      <w:pPr>
        <w:spacing w:after="60"/>
        <w:pBdr>
          <w:bottom w:val="single" w:sz="6" w:color="BBBBBB"/>
        </w:pBdr>
      </w:pPr>
    </w:p>
    <w:p>
      <w:pPr>
        <w:pStyle w:val="Heading2"/>
        <w:keepNext/>
        <w:spacing w:before="200" w:after="60"/>
      </w:pPr>
      <w:r>
        <w:rPr>
          <w:b/>
          <w:i w:val="0"/>
          <w:color w:val="142C5A"/>
          <w:sz w:val="25"/>
        </w:rPr>
        <w:t>WEEK 2 — OUR PEOPLE AND CULTURE</w:t>
      </w:r>
    </w:p>
    <w:p>
      <w:pPr>
        <w:keepNext/>
        <w:spacing w:after="20"/>
      </w:pPr>
      <w:r>
        <w:rPr>
          <w:b/>
          <w:i w:val="0"/>
          <w:color w:val="142C5A"/>
          <w:sz w:val="21"/>
        </w:rPr>
        <w:t>You will learn to</w:t>
      </w:r>
    </w:p>
    <w:p>
      <w:pPr>
        <w:spacing w:after="20"/>
        <w:ind w:left="312" w:hanging="227"/>
      </w:pPr>
      <w:r>
        <w:rPr>
          <w:b w:val="0"/>
          <w:i w:val="0"/>
          <w:sz w:val="21"/>
        </w:rPr>
        <w:t>• name our people</w:t>
      </w:r>
    </w:p>
    <w:p>
      <w:pPr>
        <w:spacing w:after="20"/>
        <w:ind w:left="312" w:hanging="227"/>
      </w:pPr>
      <w:r>
        <w:rPr>
          <w:b w:val="0"/>
          <w:i w:val="0"/>
          <w:sz w:val="21"/>
        </w:rPr>
        <w:t>• say what culture is</w:t>
      </w:r>
    </w:p>
    <w:p>
      <w:pPr>
        <w:spacing w:after="20"/>
        <w:ind w:left="312" w:hanging="227"/>
      </w:pPr>
      <w:r>
        <w:rPr>
          <w:b w:val="0"/>
          <w:i w:val="0"/>
          <w:sz w:val="21"/>
        </w:rPr>
        <w:t>• respect our culture</w:t>
      </w:r>
    </w:p>
    <w:p>
      <w:pPr>
        <w:keepNext/>
        <w:spacing w:after="20"/>
      </w:pPr>
      <w:r>
        <w:rPr>
          <w:b/>
          <w:i w:val="0"/>
          <w:color w:val="142C5A"/>
          <w:sz w:val="21"/>
        </w:rPr>
        <w:t>Things to know</w:t>
      </w:r>
    </w:p>
    <w:p>
      <w:pPr>
        <w:spacing w:after="20"/>
        <w:ind w:left="312" w:hanging="227"/>
      </w:pPr>
      <w:r>
        <w:rPr>
          <w:b w:val="0"/>
          <w:i w:val="0"/>
          <w:sz w:val="21"/>
        </w:rPr>
        <w:t xml:space="preserve">• Nigeria has many </w:t>
      </w:r>
      <w:r>
        <w:rPr>
          <w:b/>
          <w:i w:val="0"/>
          <w:sz w:val="21"/>
        </w:rPr>
        <w:t>people</w:t>
      </w:r>
      <w:r>
        <w:rPr>
          <w:b w:val="0"/>
          <w:i w:val="0"/>
          <w:sz w:val="21"/>
        </w:rPr>
        <w:t xml:space="preserve"> and </w:t>
      </w:r>
      <w:r>
        <w:rPr>
          <w:b/>
          <w:i w:val="0"/>
          <w:sz w:val="21"/>
        </w:rPr>
        <w:t>tribes</w:t>
      </w:r>
      <w:r>
        <w:rPr>
          <w:b w:val="0"/>
          <w:i w:val="0"/>
          <w:sz w:val="21"/>
        </w:rPr>
        <w:t>.</w:t>
      </w:r>
    </w:p>
    <w:p>
      <w:pPr>
        <w:spacing w:after="20"/>
        <w:ind w:left="312" w:hanging="227"/>
      </w:pPr>
      <w:r>
        <w:rPr>
          <w:b w:val="0"/>
          <w:i w:val="0"/>
          <w:sz w:val="21"/>
        </w:rPr>
        <w:t xml:space="preserve">• The three main tribes are the </w:t>
      </w:r>
      <w:r>
        <w:rPr>
          <w:b/>
          <w:i w:val="0"/>
          <w:sz w:val="21"/>
        </w:rPr>
        <w:t>Hausa</w:t>
      </w:r>
      <w:r>
        <w:rPr>
          <w:b w:val="0"/>
          <w:i w:val="0"/>
          <w:sz w:val="21"/>
        </w:rPr>
        <w:t xml:space="preserve">, </w:t>
      </w:r>
      <w:r>
        <w:rPr>
          <w:b/>
          <w:i w:val="0"/>
          <w:sz w:val="21"/>
        </w:rPr>
        <w:t>Yoruba</w:t>
      </w:r>
      <w:r>
        <w:rPr>
          <w:b w:val="0"/>
          <w:i w:val="0"/>
          <w:sz w:val="21"/>
        </w:rPr>
        <w:t xml:space="preserve"> and </w:t>
      </w:r>
      <w:r>
        <w:rPr>
          <w:b/>
          <w:i w:val="0"/>
          <w:sz w:val="21"/>
        </w:rPr>
        <w:t>Igbo</w:t>
      </w:r>
      <w:r>
        <w:rPr>
          <w:b w:val="0"/>
          <w:i w:val="0"/>
          <w:sz w:val="21"/>
        </w:rPr>
        <w:t>.</w:t>
      </w:r>
    </w:p>
    <w:p>
      <w:pPr>
        <w:spacing w:after="20"/>
        <w:ind w:left="312" w:hanging="227"/>
      </w:pPr>
      <w:r>
        <w:rPr>
          <w:b w:val="0"/>
          <w:i w:val="0"/>
          <w:sz w:val="21"/>
        </w:rPr>
        <w:t xml:space="preserve">• There are also the </w:t>
      </w:r>
      <w:r>
        <w:rPr>
          <w:b/>
          <w:i w:val="0"/>
          <w:sz w:val="21"/>
        </w:rPr>
        <w:t>Ijaw</w:t>
      </w:r>
      <w:r>
        <w:rPr>
          <w:b w:val="0"/>
          <w:i w:val="0"/>
          <w:sz w:val="21"/>
        </w:rPr>
        <w:t xml:space="preserve">, </w:t>
      </w:r>
      <w:r>
        <w:rPr>
          <w:b/>
          <w:i w:val="0"/>
          <w:sz w:val="21"/>
        </w:rPr>
        <w:t>Tiv</w:t>
      </w:r>
      <w:r>
        <w:rPr>
          <w:b w:val="0"/>
          <w:i w:val="0"/>
          <w:sz w:val="21"/>
        </w:rPr>
        <w:t xml:space="preserve">, </w:t>
      </w:r>
      <w:r>
        <w:rPr>
          <w:b/>
          <w:i w:val="0"/>
          <w:sz w:val="21"/>
        </w:rPr>
        <w:t>Edo</w:t>
      </w:r>
      <w:r>
        <w:rPr>
          <w:b w:val="0"/>
          <w:i w:val="0"/>
          <w:sz w:val="21"/>
        </w:rPr>
        <w:t xml:space="preserve">, </w:t>
      </w:r>
      <w:r>
        <w:rPr>
          <w:b/>
          <w:i w:val="0"/>
          <w:sz w:val="21"/>
        </w:rPr>
        <w:t>Fulani</w:t>
      </w:r>
      <w:r>
        <w:rPr>
          <w:b w:val="0"/>
          <w:i w:val="0"/>
          <w:sz w:val="21"/>
        </w:rPr>
        <w:t xml:space="preserve"> and many more.</w:t>
      </w:r>
    </w:p>
    <w:p>
      <w:pPr>
        <w:spacing w:after="0"/>
      </w:pPr>
      <w:r>
        <w:br w:type="page"/>
      </w:r>
    </w:p>
    <w:p>
      <w:pPr>
        <w:spacing w:after="20"/>
        <w:ind w:left="312" w:hanging="227"/>
      </w:pPr>
      <w:r>
        <w:rPr>
          <w:b w:val="0"/>
          <w:i w:val="0"/>
          <w:sz w:val="21"/>
        </w:rPr>
        <w:t xml:space="preserve">• Each tribe has its own </w:t>
      </w:r>
      <w:r>
        <w:rPr>
          <w:b/>
          <w:i w:val="0"/>
          <w:sz w:val="21"/>
        </w:rPr>
        <w:t>language</w:t>
      </w:r>
      <w:r>
        <w:rPr>
          <w:b w:val="0"/>
          <w:i w:val="0"/>
          <w:sz w:val="21"/>
        </w:rPr>
        <w:t xml:space="preserve"> and </w:t>
      </w:r>
      <w:r>
        <w:rPr>
          <w:b/>
          <w:i w:val="0"/>
          <w:sz w:val="21"/>
        </w:rPr>
        <w:t>culture</w:t>
      </w:r>
      <w:r>
        <w:rPr>
          <w:b w:val="0"/>
          <w:i w:val="0"/>
          <w:sz w:val="21"/>
        </w:rPr>
        <w:t>.</w:t>
      </w:r>
    </w:p>
    <w:p>
      <w:pPr>
        <w:spacing w:after="20"/>
        <w:ind w:left="312" w:hanging="227"/>
      </w:pPr>
      <w:r>
        <w:rPr>
          <w:b w:val="0"/>
          <w:i w:val="0"/>
          <w:sz w:val="21"/>
        </w:rPr>
        <w:t xml:space="preserve">• </w:t>
      </w:r>
      <w:r>
        <w:rPr>
          <w:b/>
          <w:i w:val="0"/>
          <w:sz w:val="21"/>
        </w:rPr>
        <w:t>Culture</w:t>
      </w:r>
      <w:r>
        <w:rPr>
          <w:b w:val="0"/>
          <w:i w:val="0"/>
          <w:sz w:val="21"/>
        </w:rPr>
        <w:t xml:space="preserve"> is the way of life of a people.</w:t>
      </w:r>
    </w:p>
    <w:p>
      <w:pPr>
        <w:spacing w:after="20"/>
        <w:ind w:left="312" w:hanging="227"/>
      </w:pPr>
      <w:r>
        <w:rPr>
          <w:b w:val="0"/>
          <w:i w:val="0"/>
          <w:sz w:val="21"/>
        </w:rPr>
        <w:t xml:space="preserve">• Our culture includes our </w:t>
      </w:r>
      <w:r>
        <w:rPr>
          <w:b/>
          <w:i w:val="0"/>
          <w:sz w:val="21"/>
        </w:rPr>
        <w:t>food</w:t>
      </w:r>
      <w:r>
        <w:rPr>
          <w:b w:val="0"/>
          <w:i w:val="0"/>
          <w:sz w:val="21"/>
        </w:rPr>
        <w:t xml:space="preserve">, </w:t>
      </w:r>
      <w:r>
        <w:rPr>
          <w:b/>
          <w:i w:val="0"/>
          <w:sz w:val="21"/>
        </w:rPr>
        <w:t>dress</w:t>
      </w:r>
      <w:r>
        <w:rPr>
          <w:b w:val="0"/>
          <w:i w:val="0"/>
          <w:sz w:val="21"/>
        </w:rPr>
        <w:t xml:space="preserve">, </w:t>
      </w:r>
      <w:r>
        <w:rPr>
          <w:b/>
          <w:i w:val="0"/>
          <w:sz w:val="21"/>
        </w:rPr>
        <w:t>music</w:t>
      </w:r>
      <w:r>
        <w:rPr>
          <w:b w:val="0"/>
          <w:i w:val="0"/>
          <w:sz w:val="21"/>
        </w:rPr>
        <w:t xml:space="preserve"> and </w:t>
      </w:r>
      <w:r>
        <w:rPr>
          <w:b/>
          <w:i w:val="0"/>
          <w:sz w:val="21"/>
        </w:rPr>
        <w:t>dance</w:t>
      </w:r>
      <w:r>
        <w:rPr>
          <w:b w:val="0"/>
          <w:i w:val="0"/>
          <w:sz w:val="21"/>
        </w:rPr>
        <w:t>.</w:t>
      </w:r>
    </w:p>
    <w:p>
      <w:pPr>
        <w:spacing w:after="20"/>
        <w:ind w:left="312" w:hanging="227"/>
      </w:pPr>
      <w:r>
        <w:rPr>
          <w:b w:val="0"/>
          <w:i w:val="0"/>
          <w:sz w:val="21"/>
        </w:rPr>
        <w:t xml:space="preserve">• We speak different </w:t>
      </w:r>
      <w:r>
        <w:rPr>
          <w:b/>
          <w:i w:val="0"/>
          <w:sz w:val="21"/>
        </w:rPr>
        <w:t>languages</w:t>
      </w:r>
      <w:r>
        <w:rPr>
          <w:b w:val="0"/>
          <w:i w:val="0"/>
          <w:sz w:val="21"/>
        </w:rPr>
        <w:t xml:space="preserve"> in Nigeria.</w:t>
      </w:r>
    </w:p>
    <w:p>
      <w:pPr>
        <w:spacing w:after="20"/>
        <w:ind w:left="312" w:hanging="227"/>
      </w:pPr>
      <w:r>
        <w:rPr>
          <w:b w:val="0"/>
          <w:i w:val="0"/>
          <w:sz w:val="21"/>
        </w:rPr>
        <w:t xml:space="preserve">• English is our </w:t>
      </w:r>
      <w:r>
        <w:rPr>
          <w:b/>
          <w:i w:val="0"/>
          <w:sz w:val="21"/>
        </w:rPr>
        <w:t>official</w:t>
      </w:r>
      <w:r>
        <w:rPr>
          <w:b w:val="0"/>
          <w:i w:val="0"/>
          <w:sz w:val="21"/>
        </w:rPr>
        <w:t xml:space="preserve"> language.</w:t>
      </w:r>
    </w:p>
    <w:p>
      <w:pPr>
        <w:spacing w:after="20"/>
        <w:ind w:left="312" w:hanging="227"/>
      </w:pPr>
      <w:r>
        <w:rPr>
          <w:b w:val="0"/>
          <w:i w:val="0"/>
          <w:sz w:val="21"/>
        </w:rPr>
        <w:t>• We respect one another's culture.</w:t>
      </w:r>
    </w:p>
    <w:p>
      <w:pPr>
        <w:spacing w:after="20"/>
        <w:ind w:left="312" w:hanging="227"/>
      </w:pPr>
      <w:r>
        <w:rPr>
          <w:b w:val="0"/>
          <w:i w:val="0"/>
          <w:sz w:val="21"/>
        </w:rPr>
        <w:t>• Our many cultures make Nigeria rich.</w:t>
      </w:r>
    </w:p>
    <w:p>
      <w:pPr>
        <w:keepNext/>
        <w:spacing w:after="20"/>
      </w:pPr>
      <w:r>
        <w:rPr>
          <w:b/>
          <w:i w:val="0"/>
          <w:color w:val="142C5A"/>
          <w:sz w:val="21"/>
        </w:rPr>
        <w:t>Let us talk</w:t>
      </w:r>
    </w:p>
    <w:p>
      <w:pPr>
        <w:spacing w:after="20"/>
        <w:ind w:left="351" w:hanging="351"/>
      </w:pPr>
      <w:r>
        <w:rPr>
          <w:b w:val="0"/>
          <w:i w:val="0"/>
          <w:sz w:val="21"/>
        </w:rPr>
        <w:t>1. Name the three main tribes in Nigeria.</w:t>
      </w:r>
    </w:p>
    <w:p>
      <w:pPr>
        <w:spacing w:after="20"/>
        <w:ind w:left="351" w:hanging="351"/>
      </w:pPr>
      <w:r>
        <w:rPr>
          <w:b w:val="0"/>
          <w:i w:val="0"/>
          <w:sz w:val="21"/>
        </w:rPr>
        <w:t>2. What is culture?</w:t>
      </w:r>
    </w:p>
    <w:p>
      <w:pPr>
        <w:spacing w:after="20"/>
        <w:ind w:left="351" w:hanging="351"/>
      </w:pPr>
      <w:r>
        <w:rPr>
          <w:b w:val="0"/>
          <w:i w:val="0"/>
          <w:sz w:val="21"/>
        </w:rPr>
        <w:t>3. What is our official language?</w:t>
      </w:r>
    </w:p>
    <w:p>
      <w:pPr>
        <w:keepNext/>
        <w:spacing w:after="20"/>
      </w:pPr>
      <w:r>
        <w:rPr>
          <w:b/>
          <w:i w:val="0"/>
          <w:color w:val="142C5A"/>
          <w:sz w:val="21"/>
        </w:rPr>
        <w:t>Words for my notebook</w:t>
      </w:r>
    </w:p>
    <w:p>
      <w:pPr>
        <w:spacing w:after="20"/>
        <w:ind w:left="312" w:hanging="227"/>
      </w:pPr>
      <w:r>
        <w:rPr>
          <w:b w:val="0"/>
          <w:i w:val="0"/>
          <w:sz w:val="21"/>
        </w:rPr>
        <w:t>• tribe — a group of people with the same culture</w:t>
      </w:r>
    </w:p>
    <w:p>
      <w:pPr>
        <w:spacing w:after="20"/>
        <w:ind w:left="312" w:hanging="227"/>
      </w:pPr>
      <w:r>
        <w:rPr>
          <w:b w:val="0"/>
          <w:i w:val="0"/>
          <w:sz w:val="21"/>
        </w:rPr>
        <w:t>• culture — the way of life of a people</w:t>
      </w:r>
    </w:p>
    <w:p>
      <w:pPr>
        <w:spacing w:after="20"/>
        <w:ind w:left="312" w:hanging="227"/>
      </w:pPr>
      <w:r>
        <w:rPr>
          <w:b w:val="0"/>
          <w:i w:val="0"/>
          <w:sz w:val="21"/>
        </w:rPr>
        <w:t>• official language — the main language of a country</w:t>
      </w:r>
    </w:p>
    <w:p>
      <w:pPr>
        <w:keepNext/>
        <w:spacing w:after="20"/>
      </w:pPr>
      <w:r>
        <w:rPr>
          <w:b/>
          <w:i w:val="0"/>
          <w:color w:val="142C5A"/>
          <w:sz w:val="21"/>
        </w:rPr>
        <w:t>Worksheet</w:t>
      </w:r>
    </w:p>
    <w:p>
      <w:pPr>
        <w:spacing w:after="20"/>
        <w:ind w:left="351" w:hanging="351"/>
      </w:pPr>
      <w:r>
        <w:rPr>
          <w:b w:val="0"/>
          <w:i w:val="0"/>
          <w:sz w:val="21"/>
        </w:rPr>
        <w:t>1. The three main tribes in Nigeria are Hausa, Yoruba and ___.</w:t>
      </w:r>
    </w:p>
    <w:p>
      <w:pPr>
        <w:spacing w:after="60"/>
        <w:ind w:left="652" w:hanging="340"/>
      </w:pPr>
      <w:r>
        <w:rPr>
          <w:b w:val="0"/>
          <w:i w:val="0"/>
          <w:sz w:val="21"/>
        </w:rPr>
        <w:t>A) Igbo B) Zulu C) Kikuyu D) Ashanti</w:t>
      </w:r>
    </w:p>
    <w:p>
      <w:pPr>
        <w:spacing w:after="20"/>
        <w:ind w:left="351" w:hanging="351"/>
      </w:pPr>
      <w:r>
        <w:rPr>
          <w:b w:val="0"/>
          <w:i w:val="0"/>
          <w:sz w:val="21"/>
        </w:rPr>
        <w:t>2. A group of people with the same culture is a ___.</w:t>
      </w:r>
    </w:p>
    <w:p>
      <w:pPr>
        <w:spacing w:after="60"/>
        <w:ind w:left="652" w:hanging="340"/>
      </w:pPr>
      <w:r>
        <w:rPr>
          <w:b w:val="0"/>
          <w:i w:val="0"/>
          <w:sz w:val="21"/>
        </w:rPr>
        <w:t>A) tribe B) stone C) river D) market</w:t>
      </w:r>
    </w:p>
    <w:p>
      <w:pPr>
        <w:spacing w:after="20"/>
        <w:ind w:left="351" w:hanging="351"/>
      </w:pPr>
      <w:r>
        <w:rPr>
          <w:b w:val="0"/>
          <w:i w:val="0"/>
          <w:sz w:val="21"/>
        </w:rPr>
        <w:t>3. The way of life of a people is ___.</w:t>
      </w:r>
    </w:p>
    <w:p>
      <w:pPr>
        <w:spacing w:after="60"/>
        <w:ind w:left="652" w:hanging="340"/>
      </w:pPr>
      <w:r>
        <w:rPr>
          <w:b w:val="0"/>
          <w:i w:val="0"/>
          <w:sz w:val="21"/>
        </w:rPr>
        <w:t>A) culture B) noise C) sleep D) rain</w:t>
      </w:r>
    </w:p>
    <w:p>
      <w:pPr>
        <w:spacing w:after="20"/>
        <w:ind w:left="351" w:hanging="351"/>
      </w:pPr>
      <w:r>
        <w:rPr>
          <w:b w:val="0"/>
          <w:i w:val="0"/>
          <w:sz w:val="21"/>
        </w:rPr>
        <w:t>4. The official language of Nigeria is ___.</w:t>
      </w:r>
    </w:p>
    <w:p>
      <w:pPr>
        <w:spacing w:after="60"/>
        <w:ind w:left="652" w:hanging="340"/>
      </w:pPr>
      <w:r>
        <w:rPr>
          <w:b w:val="0"/>
          <w:i w:val="0"/>
          <w:sz w:val="21"/>
        </w:rPr>
        <w:t>A) English B) French C) Arabic D) Latin</w:t>
      </w:r>
    </w:p>
    <w:p>
      <w:pPr>
        <w:spacing w:after="20"/>
        <w:ind w:left="351" w:hanging="351"/>
      </w:pPr>
      <w:r>
        <w:rPr>
          <w:b w:val="0"/>
          <w:i w:val="0"/>
          <w:sz w:val="21"/>
        </w:rPr>
        <w:t>5. Fill in: The main language of a country is its _____.</w:t>
      </w:r>
    </w:p>
    <w:p>
      <w:pPr>
        <w:spacing w:after="20"/>
        <w:ind w:left="351" w:hanging="351"/>
      </w:pPr>
      <w:r>
        <w:rPr>
          <w:b w:val="0"/>
          <w:i w:val="0"/>
          <w:sz w:val="21"/>
        </w:rPr>
        <w:t>6. Mention two tribes in Nigeria.</w:t>
      </w:r>
    </w:p>
    <w:p>
      <w:pPr>
        <w:spacing w:after="20"/>
        <w:ind w:left="351" w:hanging="351"/>
      </w:pPr>
      <w:r>
        <w:rPr>
          <w:b w:val="0"/>
          <w:i w:val="0"/>
          <w:sz w:val="21"/>
        </w:rPr>
        <w:t>7. Write what culture is.</w:t>
      </w:r>
    </w:p>
    <w:p>
      <w:pPr>
        <w:keepNext/>
        <w:spacing w:after="20"/>
      </w:pPr>
      <w:r>
        <w:rPr>
          <w:b/>
          <w:i w:val="0"/>
          <w:color w:val="142C5A"/>
          <w:sz w:val="21"/>
        </w:rPr>
        <w:t>My own work</w:t>
      </w:r>
    </w:p>
    <w:p>
      <w:pPr>
        <w:spacing w:after="20"/>
        <w:ind w:left="312" w:hanging="227"/>
      </w:pPr>
      <w:r>
        <w:rPr>
          <w:b w:val="0"/>
          <w:i w:val="0"/>
          <w:sz w:val="21"/>
        </w:rPr>
        <w:t>• Draw someone in traditional dress.</w:t>
      </w:r>
    </w:p>
    <w:p>
      <w:pPr>
        <w:spacing w:after="60"/>
        <w:pBdr>
          <w:bottom w:val="single" w:sz="6" w:color="BBBBBB"/>
        </w:pBdr>
      </w:pPr>
    </w:p>
    <w:p>
      <w:pPr>
        <w:pStyle w:val="Heading2"/>
        <w:keepNext/>
        <w:spacing w:before="200" w:after="60"/>
      </w:pPr>
      <w:r>
        <w:rPr>
          <w:b/>
          <w:i w:val="0"/>
          <w:color w:val="142C5A"/>
          <w:sz w:val="25"/>
        </w:rPr>
        <w:t>WEEK 3 — EARLY NIGERIAN COMMUNITIES</w:t>
      </w:r>
    </w:p>
    <w:p>
      <w:pPr>
        <w:keepNext/>
        <w:spacing w:after="20"/>
      </w:pPr>
      <w:r>
        <w:rPr>
          <w:b/>
          <w:i w:val="0"/>
          <w:color w:val="142C5A"/>
          <w:sz w:val="21"/>
        </w:rPr>
        <w:t>You will learn to</w:t>
      </w:r>
    </w:p>
    <w:p>
      <w:pPr>
        <w:spacing w:after="20"/>
        <w:ind w:left="312" w:hanging="227"/>
      </w:pPr>
      <w:r>
        <w:rPr>
          <w:b w:val="0"/>
          <w:i w:val="0"/>
          <w:sz w:val="21"/>
        </w:rPr>
        <w:t>• name early Nigerian communities</w:t>
      </w:r>
    </w:p>
    <w:p>
      <w:pPr>
        <w:spacing w:after="20"/>
        <w:ind w:left="312" w:hanging="227"/>
      </w:pPr>
      <w:r>
        <w:rPr>
          <w:b w:val="0"/>
          <w:i w:val="0"/>
          <w:sz w:val="21"/>
        </w:rPr>
        <w:t>• say how they lived</w:t>
      </w:r>
    </w:p>
    <w:p>
      <w:pPr>
        <w:spacing w:after="20"/>
        <w:ind w:left="312" w:hanging="227"/>
      </w:pPr>
      <w:r>
        <w:rPr>
          <w:b w:val="0"/>
          <w:i w:val="0"/>
          <w:sz w:val="21"/>
        </w:rPr>
        <w:t>• know our past</w:t>
      </w:r>
    </w:p>
    <w:p>
      <w:pPr>
        <w:keepNext/>
        <w:spacing w:after="20"/>
      </w:pPr>
      <w:r>
        <w:rPr>
          <w:b/>
          <w:i w:val="0"/>
          <w:color w:val="142C5A"/>
          <w:sz w:val="21"/>
        </w:rPr>
        <w:t>Things to know</w:t>
      </w:r>
    </w:p>
    <w:p>
      <w:pPr>
        <w:spacing w:after="20"/>
        <w:ind w:left="312" w:hanging="227"/>
      </w:pPr>
      <w:r>
        <w:rPr>
          <w:b w:val="0"/>
          <w:i w:val="0"/>
          <w:sz w:val="21"/>
        </w:rPr>
        <w:t xml:space="preserve">• Long ago, people lived in </w:t>
      </w:r>
      <w:r>
        <w:rPr>
          <w:b/>
          <w:i w:val="0"/>
          <w:sz w:val="21"/>
        </w:rPr>
        <w:t>communities</w:t>
      </w:r>
      <w:r>
        <w:rPr>
          <w:b w:val="0"/>
          <w:i w:val="0"/>
          <w:sz w:val="21"/>
        </w:rPr>
        <w:t>.</w:t>
      </w:r>
    </w:p>
    <w:p>
      <w:pPr>
        <w:spacing w:after="20"/>
        <w:ind w:left="312" w:hanging="227"/>
      </w:pPr>
      <w:r>
        <w:rPr>
          <w:b w:val="0"/>
          <w:i w:val="0"/>
          <w:sz w:val="21"/>
        </w:rPr>
        <w:t xml:space="preserve">• A </w:t>
      </w:r>
      <w:r>
        <w:rPr>
          <w:b/>
          <w:i w:val="0"/>
          <w:sz w:val="21"/>
        </w:rPr>
        <w:t>community</w:t>
      </w:r>
      <w:r>
        <w:rPr>
          <w:b w:val="0"/>
          <w:i w:val="0"/>
          <w:sz w:val="21"/>
        </w:rPr>
        <w:t xml:space="preserve"> is a group of people living together.</w:t>
      </w:r>
    </w:p>
    <w:p>
      <w:pPr>
        <w:spacing w:after="20"/>
        <w:ind w:left="312" w:hanging="227"/>
      </w:pPr>
      <w:r>
        <w:rPr>
          <w:b w:val="0"/>
          <w:i w:val="0"/>
          <w:sz w:val="21"/>
        </w:rPr>
        <w:t xml:space="preserve">• Early Nigerian communities include the </w:t>
      </w:r>
      <w:r>
        <w:rPr>
          <w:b/>
          <w:i w:val="0"/>
          <w:sz w:val="21"/>
        </w:rPr>
        <w:t>Nok</w:t>
      </w:r>
      <w:r>
        <w:rPr>
          <w:b w:val="0"/>
          <w:i w:val="0"/>
          <w:sz w:val="21"/>
        </w:rPr>
        <w:t xml:space="preserve">, </w:t>
      </w:r>
      <w:r>
        <w:rPr>
          <w:b/>
          <w:i w:val="0"/>
          <w:sz w:val="21"/>
        </w:rPr>
        <w:t>Ife</w:t>
      </w:r>
      <w:r>
        <w:rPr>
          <w:b w:val="0"/>
          <w:i w:val="0"/>
          <w:sz w:val="21"/>
        </w:rPr>
        <w:t xml:space="preserve">, </w:t>
      </w:r>
      <w:r>
        <w:rPr>
          <w:b/>
          <w:i w:val="0"/>
          <w:sz w:val="21"/>
        </w:rPr>
        <w:t>Benin</w:t>
      </w:r>
      <w:r>
        <w:rPr>
          <w:b w:val="0"/>
          <w:i w:val="0"/>
          <w:sz w:val="21"/>
        </w:rPr>
        <w:t xml:space="preserve"> and </w:t>
      </w:r>
      <w:r>
        <w:rPr>
          <w:b/>
          <w:i w:val="0"/>
          <w:sz w:val="21"/>
        </w:rPr>
        <w:t>Kanem-Borno</w:t>
      </w:r>
      <w:r>
        <w:rPr>
          <w:b w:val="0"/>
          <w:i w:val="0"/>
          <w:sz w:val="21"/>
        </w:rPr>
        <w:t>.</w:t>
      </w:r>
    </w:p>
    <w:p>
      <w:pPr>
        <w:spacing w:after="20"/>
        <w:ind w:left="312" w:hanging="227"/>
      </w:pPr>
      <w:r>
        <w:rPr>
          <w:b w:val="0"/>
          <w:i w:val="0"/>
          <w:sz w:val="21"/>
        </w:rPr>
        <w:t xml:space="preserve">• The </w:t>
      </w:r>
      <w:r>
        <w:rPr>
          <w:b/>
          <w:i w:val="0"/>
          <w:sz w:val="21"/>
        </w:rPr>
        <w:t>Nok</w:t>
      </w:r>
      <w:r>
        <w:rPr>
          <w:b w:val="0"/>
          <w:i w:val="0"/>
          <w:sz w:val="21"/>
        </w:rPr>
        <w:t xml:space="preserve"> people were known for their </w:t>
      </w:r>
      <w:r>
        <w:rPr>
          <w:b/>
          <w:i w:val="0"/>
          <w:sz w:val="21"/>
        </w:rPr>
        <w:t>clay</w:t>
      </w:r>
      <w:r>
        <w:rPr>
          <w:b w:val="0"/>
          <w:i w:val="0"/>
          <w:sz w:val="21"/>
        </w:rPr>
        <w:t xml:space="preserve"> works.</w:t>
      </w:r>
    </w:p>
    <w:p>
      <w:pPr>
        <w:spacing w:after="20"/>
        <w:ind w:left="312" w:hanging="227"/>
      </w:pPr>
      <w:r>
        <w:rPr>
          <w:b w:val="0"/>
          <w:i w:val="0"/>
          <w:sz w:val="21"/>
        </w:rPr>
        <w:t xml:space="preserve">• The </w:t>
      </w:r>
      <w:r>
        <w:rPr>
          <w:b/>
          <w:i w:val="0"/>
          <w:sz w:val="21"/>
        </w:rPr>
        <w:t>Ife</w:t>
      </w:r>
      <w:r>
        <w:rPr>
          <w:b w:val="0"/>
          <w:i w:val="0"/>
          <w:sz w:val="21"/>
        </w:rPr>
        <w:t xml:space="preserve"> people were known for their </w:t>
      </w:r>
      <w:r>
        <w:rPr>
          <w:b/>
          <w:i w:val="0"/>
          <w:sz w:val="21"/>
        </w:rPr>
        <w:t>bronze</w:t>
      </w:r>
      <w:r>
        <w:rPr>
          <w:b w:val="0"/>
          <w:i w:val="0"/>
          <w:sz w:val="21"/>
        </w:rPr>
        <w:t xml:space="preserve"> and art.</w:t>
      </w:r>
    </w:p>
    <w:p>
      <w:pPr>
        <w:spacing w:after="20"/>
        <w:ind w:left="312" w:hanging="227"/>
      </w:pPr>
      <w:r>
        <w:rPr>
          <w:b w:val="0"/>
          <w:i w:val="0"/>
          <w:sz w:val="21"/>
        </w:rPr>
        <w:t xml:space="preserve">• The </w:t>
      </w:r>
      <w:r>
        <w:rPr>
          <w:b/>
          <w:i w:val="0"/>
          <w:sz w:val="21"/>
        </w:rPr>
        <w:t>Benin</w:t>
      </w:r>
      <w:r>
        <w:rPr>
          <w:b w:val="0"/>
          <w:i w:val="0"/>
          <w:sz w:val="21"/>
        </w:rPr>
        <w:t xml:space="preserve"> people were known for the </w:t>
      </w:r>
      <w:r>
        <w:rPr>
          <w:b/>
          <w:i w:val="0"/>
          <w:sz w:val="21"/>
        </w:rPr>
        <w:t>Benin Kingdom</w:t>
      </w:r>
      <w:r>
        <w:rPr>
          <w:b w:val="0"/>
          <w:i w:val="0"/>
          <w:sz w:val="21"/>
        </w:rPr>
        <w:t xml:space="preserve"> and brass works.</w:t>
      </w:r>
    </w:p>
    <w:p>
      <w:pPr>
        <w:spacing w:after="20"/>
        <w:ind w:left="312" w:hanging="227"/>
      </w:pPr>
      <w:r>
        <w:rPr>
          <w:b w:val="0"/>
          <w:i w:val="0"/>
          <w:sz w:val="21"/>
        </w:rPr>
        <w:t xml:space="preserve">• The </w:t>
      </w:r>
      <w:r>
        <w:rPr>
          <w:b/>
          <w:i w:val="0"/>
          <w:sz w:val="21"/>
        </w:rPr>
        <w:t>Kanem-Borno</w:t>
      </w:r>
      <w:r>
        <w:rPr>
          <w:b w:val="0"/>
          <w:i w:val="0"/>
          <w:sz w:val="21"/>
        </w:rPr>
        <w:t xml:space="preserve"> was a great empire in the north.</w:t>
      </w:r>
    </w:p>
    <w:p>
      <w:pPr>
        <w:spacing w:after="20"/>
        <w:ind w:left="312" w:hanging="227"/>
      </w:pPr>
      <w:r>
        <w:rPr>
          <w:b w:val="0"/>
          <w:i w:val="0"/>
          <w:sz w:val="21"/>
        </w:rPr>
        <w:t xml:space="preserve">• These communities </w:t>
      </w:r>
      <w:r>
        <w:rPr>
          <w:b/>
          <w:i w:val="0"/>
          <w:sz w:val="21"/>
        </w:rPr>
        <w:t>farmed</w:t>
      </w:r>
      <w:r>
        <w:rPr>
          <w:b w:val="0"/>
          <w:i w:val="0"/>
          <w:sz w:val="21"/>
        </w:rPr>
        <w:t xml:space="preserve">, </w:t>
      </w:r>
      <w:r>
        <w:rPr>
          <w:b/>
          <w:i w:val="0"/>
          <w:sz w:val="21"/>
        </w:rPr>
        <w:t>traded</w:t>
      </w:r>
      <w:r>
        <w:rPr>
          <w:b w:val="0"/>
          <w:i w:val="0"/>
          <w:sz w:val="21"/>
        </w:rPr>
        <w:t xml:space="preserve"> and </w:t>
      </w:r>
      <w:r>
        <w:rPr>
          <w:b/>
          <w:i w:val="0"/>
          <w:sz w:val="21"/>
        </w:rPr>
        <w:t>made things</w:t>
      </w:r>
      <w:r>
        <w:rPr>
          <w:b w:val="0"/>
          <w:i w:val="0"/>
          <w:sz w:val="21"/>
        </w:rPr>
        <w:t>.</w:t>
      </w:r>
    </w:p>
    <w:p>
      <w:pPr>
        <w:spacing w:after="20"/>
        <w:ind w:left="312" w:hanging="227"/>
      </w:pPr>
      <w:r>
        <w:rPr>
          <w:b w:val="0"/>
          <w:i w:val="0"/>
          <w:sz w:val="21"/>
        </w:rPr>
        <w:t xml:space="preserve">• They had their own </w:t>
      </w:r>
      <w:r>
        <w:rPr>
          <w:b/>
          <w:i w:val="0"/>
          <w:sz w:val="21"/>
        </w:rPr>
        <w:t>rulers</w:t>
      </w:r>
      <w:r>
        <w:rPr>
          <w:b w:val="0"/>
          <w:i w:val="0"/>
          <w:sz w:val="21"/>
        </w:rPr>
        <w:t xml:space="preserve"> and </w:t>
      </w:r>
      <w:r>
        <w:rPr>
          <w:b/>
          <w:i w:val="0"/>
          <w:sz w:val="21"/>
        </w:rPr>
        <w:t>ways</w:t>
      </w:r>
      <w:r>
        <w:rPr>
          <w:b w:val="0"/>
          <w:i w:val="0"/>
          <w:sz w:val="21"/>
        </w:rPr>
        <w:t>.</w:t>
      </w:r>
    </w:p>
    <w:p>
      <w:pPr>
        <w:spacing w:after="20"/>
        <w:ind w:left="312" w:hanging="227"/>
      </w:pPr>
      <w:r>
        <w:rPr>
          <w:b w:val="0"/>
          <w:i w:val="0"/>
          <w:sz w:val="21"/>
        </w:rPr>
        <w:t>• Early communities are part of our history.</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Name one early Nigerian community.</w:t>
      </w:r>
    </w:p>
    <w:p>
      <w:pPr>
        <w:spacing w:after="20"/>
        <w:ind w:left="351" w:hanging="351"/>
      </w:pPr>
      <w:r>
        <w:rPr>
          <w:b w:val="0"/>
          <w:i w:val="0"/>
          <w:sz w:val="21"/>
        </w:rPr>
        <w:t>3. What were the Nok people known for?</w:t>
      </w:r>
    </w:p>
    <w:p>
      <w:pPr>
        <w:keepNext/>
        <w:spacing w:after="20"/>
      </w:pPr>
      <w:r>
        <w:rPr>
          <w:b/>
          <w:i w:val="0"/>
          <w:color w:val="142C5A"/>
          <w:sz w:val="21"/>
        </w:rPr>
        <w:t>Words for my notebook</w:t>
      </w:r>
    </w:p>
    <w:p>
      <w:pPr>
        <w:spacing w:after="20"/>
        <w:ind w:left="312" w:hanging="227"/>
      </w:pPr>
      <w:r>
        <w:rPr>
          <w:b w:val="0"/>
          <w:i w:val="0"/>
          <w:sz w:val="21"/>
        </w:rPr>
        <w:t>• community — a group of people living together</w:t>
      </w:r>
    </w:p>
    <w:p>
      <w:pPr>
        <w:spacing w:after="20"/>
        <w:ind w:left="312" w:hanging="227"/>
      </w:pPr>
      <w:r>
        <w:rPr>
          <w:b w:val="0"/>
          <w:i w:val="0"/>
          <w:sz w:val="21"/>
        </w:rPr>
        <w:t>• empire — a group of states under one ruler</w:t>
      </w:r>
    </w:p>
    <w:p>
      <w:pPr>
        <w:spacing w:after="20"/>
        <w:ind w:left="312" w:hanging="227"/>
      </w:pPr>
      <w:r>
        <w:rPr>
          <w:b w:val="0"/>
          <w:i w:val="0"/>
          <w:sz w:val="21"/>
        </w:rPr>
        <w:t>• clay — soft earth used to make things</w:t>
      </w:r>
    </w:p>
    <w:p>
      <w:pPr>
        <w:keepNext/>
        <w:spacing w:after="20"/>
      </w:pPr>
      <w:r>
        <w:rPr>
          <w:b/>
          <w:i w:val="0"/>
          <w:color w:val="142C5A"/>
          <w:sz w:val="21"/>
        </w:rPr>
        <w:t>Worksheet</w:t>
      </w:r>
    </w:p>
    <w:p>
      <w:pPr>
        <w:spacing w:after="20"/>
        <w:ind w:left="351" w:hanging="351"/>
      </w:pPr>
      <w:r>
        <w:rPr>
          <w:b w:val="0"/>
          <w:i w:val="0"/>
          <w:sz w:val="21"/>
        </w:rPr>
        <w:t>1. A group of people living together is a ___.</w:t>
      </w:r>
    </w:p>
    <w:p>
      <w:pPr>
        <w:spacing w:after="60"/>
        <w:ind w:left="652" w:hanging="340"/>
      </w:pPr>
      <w:r>
        <w:rPr>
          <w:b w:val="0"/>
          <w:i w:val="0"/>
          <w:sz w:val="21"/>
        </w:rPr>
        <w:t>A) community B) stone C) river D) tree</w:t>
      </w:r>
    </w:p>
    <w:p>
      <w:pPr>
        <w:spacing w:after="0"/>
      </w:pPr>
      <w:r>
        <w:br w:type="page"/>
      </w:r>
    </w:p>
    <w:p>
      <w:pPr>
        <w:spacing w:after="20"/>
        <w:ind w:left="351" w:hanging="351"/>
      </w:pPr>
      <w:r>
        <w:rPr>
          <w:b w:val="0"/>
          <w:i w:val="0"/>
          <w:sz w:val="21"/>
        </w:rPr>
        <w:t>2. The ___ people were known for their clay works.</w:t>
      </w:r>
    </w:p>
    <w:p>
      <w:pPr>
        <w:spacing w:after="60"/>
        <w:ind w:left="652" w:hanging="340"/>
      </w:pPr>
      <w:r>
        <w:rPr>
          <w:b w:val="0"/>
          <w:i w:val="0"/>
          <w:sz w:val="21"/>
        </w:rPr>
        <w:t>A) Nok B) Zulu C) Kikuyu D) Ashanti</w:t>
      </w:r>
    </w:p>
    <w:p>
      <w:pPr>
        <w:spacing w:after="20"/>
        <w:ind w:left="351" w:hanging="351"/>
      </w:pPr>
      <w:r>
        <w:rPr>
          <w:b w:val="0"/>
          <w:i w:val="0"/>
          <w:sz w:val="21"/>
        </w:rPr>
        <w:t>3. The ___ people were known for bronze and art.</w:t>
      </w:r>
    </w:p>
    <w:p>
      <w:pPr>
        <w:spacing w:after="60"/>
        <w:ind w:left="652" w:hanging="340"/>
      </w:pPr>
      <w:r>
        <w:rPr>
          <w:b w:val="0"/>
          <w:i w:val="0"/>
          <w:sz w:val="21"/>
        </w:rPr>
        <w:t>A) Ife B) Nok C) Tiv D) Edo</w:t>
      </w:r>
    </w:p>
    <w:p>
      <w:pPr>
        <w:spacing w:after="20"/>
        <w:ind w:left="351" w:hanging="351"/>
      </w:pPr>
      <w:r>
        <w:rPr>
          <w:b w:val="0"/>
          <w:i w:val="0"/>
          <w:sz w:val="21"/>
        </w:rPr>
        <w:t>4. A group of states under one ruler is an ___.</w:t>
      </w:r>
    </w:p>
    <w:p>
      <w:pPr>
        <w:spacing w:after="60"/>
        <w:ind w:left="652" w:hanging="340"/>
      </w:pPr>
      <w:r>
        <w:rPr>
          <w:b w:val="0"/>
          <w:i w:val="0"/>
          <w:sz w:val="21"/>
        </w:rPr>
        <w:t>A) empire B) ocean C) island D) animal</w:t>
      </w:r>
    </w:p>
    <w:p>
      <w:pPr>
        <w:spacing w:after="20"/>
        <w:ind w:left="351" w:hanging="351"/>
      </w:pPr>
      <w:r>
        <w:rPr>
          <w:b w:val="0"/>
          <w:i w:val="0"/>
          <w:sz w:val="21"/>
        </w:rPr>
        <w:t>5. Fill in: Soft earth used to make things is _____.</w:t>
      </w:r>
    </w:p>
    <w:p>
      <w:pPr>
        <w:spacing w:after="20"/>
        <w:ind w:left="351" w:hanging="351"/>
      </w:pPr>
      <w:r>
        <w:rPr>
          <w:b w:val="0"/>
          <w:i w:val="0"/>
          <w:sz w:val="21"/>
        </w:rPr>
        <w:t>6. Mention two early Nigerian communities.</w:t>
      </w:r>
    </w:p>
    <w:p>
      <w:pPr>
        <w:spacing w:after="20"/>
        <w:ind w:left="351" w:hanging="351"/>
      </w:pPr>
      <w:r>
        <w:rPr>
          <w:b w:val="0"/>
          <w:i w:val="0"/>
          <w:sz w:val="21"/>
        </w:rPr>
        <w:t>7. Write what a community is.</w:t>
      </w:r>
    </w:p>
    <w:p>
      <w:pPr>
        <w:keepNext/>
        <w:spacing w:after="20"/>
      </w:pPr>
      <w:r>
        <w:rPr>
          <w:b/>
          <w:i w:val="0"/>
          <w:color w:val="142C5A"/>
          <w:sz w:val="21"/>
        </w:rPr>
        <w:t>My own work</w:t>
      </w:r>
    </w:p>
    <w:p>
      <w:pPr>
        <w:spacing w:after="20"/>
        <w:ind w:left="312" w:hanging="227"/>
      </w:pPr>
      <w:r>
        <w:rPr>
          <w:b w:val="0"/>
          <w:i w:val="0"/>
          <w:sz w:val="21"/>
        </w:rPr>
        <w:t>• Draw a clay pot like the Nok made.</w:t>
      </w:r>
    </w:p>
    <w:p>
      <w:pPr>
        <w:spacing w:after="60"/>
        <w:pBdr>
          <w:bottom w:val="single" w:sz="6" w:color="BBBBBB"/>
        </w:pBdr>
      </w:pPr>
    </w:p>
    <w:p>
      <w:pPr>
        <w:pStyle w:val="Heading2"/>
        <w:keepNext/>
        <w:spacing w:before="200" w:after="60"/>
      </w:pPr>
      <w:r>
        <w:rPr>
          <w:b/>
          <w:i w:val="0"/>
          <w:color w:val="142C5A"/>
          <w:sz w:val="25"/>
        </w:rPr>
        <w:t>WEEK 4 — TRADITIONAL RULERS</w:t>
      </w:r>
    </w:p>
    <w:p>
      <w:pPr>
        <w:keepNext/>
        <w:spacing w:after="20"/>
      </w:pPr>
      <w:r>
        <w:rPr>
          <w:b/>
          <w:i w:val="0"/>
          <w:color w:val="142C5A"/>
          <w:sz w:val="21"/>
        </w:rPr>
        <w:t>You will learn to</w:t>
      </w:r>
    </w:p>
    <w:p>
      <w:pPr>
        <w:spacing w:after="20"/>
        <w:ind w:left="312" w:hanging="227"/>
      </w:pPr>
      <w:r>
        <w:rPr>
          <w:b w:val="0"/>
          <w:i w:val="0"/>
          <w:sz w:val="21"/>
        </w:rPr>
        <w:t>• name traditional rulers</w:t>
      </w:r>
    </w:p>
    <w:p>
      <w:pPr>
        <w:spacing w:after="20"/>
        <w:ind w:left="312" w:hanging="227"/>
      </w:pPr>
      <w:r>
        <w:rPr>
          <w:b w:val="0"/>
          <w:i w:val="0"/>
          <w:sz w:val="21"/>
        </w:rPr>
        <w:t>• say what they do</w:t>
      </w:r>
    </w:p>
    <w:p>
      <w:pPr>
        <w:spacing w:after="20"/>
        <w:ind w:left="312" w:hanging="227"/>
      </w:pPr>
      <w:r>
        <w:rPr>
          <w:b w:val="0"/>
          <w:i w:val="0"/>
          <w:sz w:val="21"/>
        </w:rPr>
        <w:t>• respect our rulers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Traditional rulers</w:t>
      </w:r>
      <w:r>
        <w:rPr>
          <w:b w:val="0"/>
          <w:i w:val="0"/>
          <w:sz w:val="21"/>
        </w:rPr>
        <w:t xml:space="preserve"> are the chiefs of our people.</w:t>
      </w:r>
    </w:p>
    <w:p>
      <w:pPr>
        <w:spacing w:after="20"/>
        <w:ind w:left="312" w:hanging="227"/>
      </w:pPr>
      <w:r>
        <w:rPr>
          <w:b w:val="0"/>
          <w:i w:val="0"/>
          <w:sz w:val="21"/>
        </w:rPr>
        <w:t xml:space="preserve">• They rule over </w:t>
      </w:r>
      <w:r>
        <w:rPr>
          <w:b/>
          <w:i w:val="0"/>
          <w:sz w:val="21"/>
        </w:rPr>
        <w:t>towns</w:t>
      </w:r>
      <w:r>
        <w:rPr>
          <w:b w:val="0"/>
          <w:i w:val="0"/>
          <w:sz w:val="21"/>
        </w:rPr>
        <w:t xml:space="preserve"> and </w:t>
      </w:r>
      <w:r>
        <w:rPr>
          <w:b/>
          <w:i w:val="0"/>
          <w:sz w:val="21"/>
        </w:rPr>
        <w:t>communities</w:t>
      </w:r>
      <w:r>
        <w:rPr>
          <w:b w:val="0"/>
          <w:i w:val="0"/>
          <w:sz w:val="21"/>
        </w:rPr>
        <w:t>.</w:t>
      </w:r>
    </w:p>
    <w:p>
      <w:pPr>
        <w:spacing w:after="20"/>
        <w:ind w:left="312" w:hanging="227"/>
      </w:pPr>
      <w:r>
        <w:rPr>
          <w:b w:val="0"/>
          <w:i w:val="0"/>
          <w:sz w:val="21"/>
        </w:rPr>
        <w:t xml:space="preserve">• Examples: the </w:t>
      </w:r>
      <w:r>
        <w:rPr>
          <w:b/>
          <w:i w:val="0"/>
          <w:sz w:val="21"/>
        </w:rPr>
        <w:t>Emir</w:t>
      </w:r>
      <w:r>
        <w:rPr>
          <w:b w:val="0"/>
          <w:i w:val="0"/>
          <w:sz w:val="21"/>
        </w:rPr>
        <w:t xml:space="preserve">, the </w:t>
      </w:r>
      <w:r>
        <w:rPr>
          <w:b/>
          <w:i w:val="0"/>
          <w:sz w:val="21"/>
        </w:rPr>
        <w:t>Oba</w:t>
      </w:r>
      <w:r>
        <w:rPr>
          <w:b w:val="0"/>
          <w:i w:val="0"/>
          <w:sz w:val="21"/>
        </w:rPr>
        <w:t xml:space="preserve">, the </w:t>
      </w:r>
      <w:r>
        <w:rPr>
          <w:b/>
          <w:i w:val="0"/>
          <w:sz w:val="21"/>
        </w:rPr>
        <w:t>Obi</w:t>
      </w:r>
      <w:r>
        <w:rPr>
          <w:b w:val="0"/>
          <w:i w:val="0"/>
          <w:sz w:val="21"/>
        </w:rPr>
        <w:t xml:space="preserve">, the </w:t>
      </w:r>
      <w:r>
        <w:rPr>
          <w:b/>
          <w:i w:val="0"/>
          <w:sz w:val="21"/>
        </w:rPr>
        <w:t>Sultan</w:t>
      </w:r>
      <w:r>
        <w:rPr>
          <w:b w:val="0"/>
          <w:i w:val="0"/>
          <w:sz w:val="21"/>
        </w:rPr>
        <w:t>.</w:t>
      </w:r>
    </w:p>
    <w:p>
      <w:pPr>
        <w:spacing w:after="20"/>
        <w:ind w:left="312" w:hanging="227"/>
      </w:pPr>
      <w:r>
        <w:rPr>
          <w:b w:val="0"/>
          <w:i w:val="0"/>
          <w:sz w:val="21"/>
        </w:rPr>
        <w:t xml:space="preserve">• The </w:t>
      </w:r>
      <w:r>
        <w:rPr>
          <w:b/>
          <w:i w:val="0"/>
          <w:sz w:val="21"/>
        </w:rPr>
        <w:t>Emir</w:t>
      </w:r>
      <w:r>
        <w:rPr>
          <w:b w:val="0"/>
          <w:i w:val="0"/>
          <w:sz w:val="21"/>
        </w:rPr>
        <w:t xml:space="preserve"> rules in the north.</w:t>
      </w:r>
    </w:p>
    <w:p>
      <w:pPr>
        <w:spacing w:after="20"/>
        <w:ind w:left="312" w:hanging="227"/>
      </w:pPr>
      <w:r>
        <w:rPr>
          <w:b w:val="0"/>
          <w:i w:val="0"/>
          <w:sz w:val="21"/>
        </w:rPr>
        <w:t xml:space="preserve">• The </w:t>
      </w:r>
      <w:r>
        <w:rPr>
          <w:b/>
          <w:i w:val="0"/>
          <w:sz w:val="21"/>
        </w:rPr>
        <w:t>Oba</w:t>
      </w:r>
      <w:r>
        <w:rPr>
          <w:b w:val="0"/>
          <w:i w:val="0"/>
          <w:sz w:val="21"/>
        </w:rPr>
        <w:t xml:space="preserve"> rules among the Yoruba.</w:t>
      </w:r>
    </w:p>
    <w:p>
      <w:pPr>
        <w:spacing w:after="20"/>
        <w:ind w:left="312" w:hanging="227"/>
      </w:pPr>
      <w:r>
        <w:rPr>
          <w:b w:val="0"/>
          <w:i w:val="0"/>
          <w:sz w:val="21"/>
        </w:rPr>
        <w:t xml:space="preserve">• The </w:t>
      </w:r>
      <w:r>
        <w:rPr>
          <w:b/>
          <w:i w:val="0"/>
          <w:sz w:val="21"/>
        </w:rPr>
        <w:t>Obi</w:t>
      </w:r>
      <w:r>
        <w:rPr>
          <w:b w:val="0"/>
          <w:i w:val="0"/>
          <w:sz w:val="21"/>
        </w:rPr>
        <w:t xml:space="preserve"> rules among the Igbo.</w:t>
      </w:r>
    </w:p>
    <w:p>
      <w:pPr>
        <w:spacing w:after="20"/>
        <w:ind w:left="312" w:hanging="227"/>
      </w:pPr>
      <w:r>
        <w:rPr>
          <w:b w:val="0"/>
          <w:i w:val="0"/>
          <w:sz w:val="21"/>
        </w:rPr>
        <w:t xml:space="preserve">• The </w:t>
      </w:r>
      <w:r>
        <w:rPr>
          <w:b/>
          <w:i w:val="0"/>
          <w:sz w:val="21"/>
        </w:rPr>
        <w:t>Sultan</w:t>
      </w:r>
      <w:r>
        <w:rPr>
          <w:b w:val="0"/>
          <w:i w:val="0"/>
          <w:sz w:val="21"/>
        </w:rPr>
        <w:t xml:space="preserve"> is a leading ruler in the north.</w:t>
      </w:r>
    </w:p>
    <w:p>
      <w:pPr>
        <w:spacing w:after="20"/>
        <w:ind w:left="312" w:hanging="227"/>
      </w:pPr>
      <w:r>
        <w:rPr>
          <w:b w:val="0"/>
          <w:i w:val="0"/>
          <w:sz w:val="21"/>
        </w:rPr>
        <w:t xml:space="preserve">• Traditional rulers keep our </w:t>
      </w:r>
      <w:r>
        <w:rPr>
          <w:b/>
          <w:i w:val="0"/>
          <w:sz w:val="21"/>
        </w:rPr>
        <w:t>culture</w:t>
      </w:r>
      <w:r>
        <w:rPr>
          <w:b w:val="0"/>
          <w:i w:val="0"/>
          <w:sz w:val="21"/>
        </w:rPr>
        <w:t xml:space="preserve"> and </w:t>
      </w:r>
      <w:r>
        <w:rPr>
          <w:b/>
          <w:i w:val="0"/>
          <w:sz w:val="21"/>
        </w:rPr>
        <w:t>peace</w:t>
      </w:r>
      <w:r>
        <w:rPr>
          <w:b w:val="0"/>
          <w:i w:val="0"/>
          <w:sz w:val="21"/>
        </w:rPr>
        <w:t>.</w:t>
      </w:r>
    </w:p>
    <w:p>
      <w:pPr>
        <w:spacing w:after="20"/>
        <w:ind w:left="312" w:hanging="227"/>
      </w:pPr>
      <w:r>
        <w:rPr>
          <w:b w:val="0"/>
          <w:i w:val="0"/>
          <w:sz w:val="21"/>
        </w:rPr>
        <w:t xml:space="preserve">• They settle </w:t>
      </w:r>
      <w:r>
        <w:rPr>
          <w:b/>
          <w:i w:val="0"/>
          <w:sz w:val="21"/>
        </w:rPr>
        <w:t>disputes</w:t>
      </w:r>
      <w:r>
        <w:rPr>
          <w:b w:val="0"/>
          <w:i w:val="0"/>
          <w:sz w:val="21"/>
        </w:rPr>
        <w:t xml:space="preserve"> and guide the people.</w:t>
      </w:r>
    </w:p>
    <w:p>
      <w:pPr>
        <w:spacing w:after="20"/>
        <w:ind w:left="312" w:hanging="227"/>
      </w:pPr>
      <w:r>
        <w:rPr>
          <w:b w:val="0"/>
          <w:i w:val="0"/>
          <w:sz w:val="21"/>
        </w:rPr>
        <w:t>• We respect our traditional rulers.</w:t>
      </w:r>
    </w:p>
    <w:p>
      <w:pPr>
        <w:keepNext/>
        <w:spacing w:after="20"/>
      </w:pPr>
      <w:r>
        <w:rPr>
          <w:b/>
          <w:i w:val="0"/>
          <w:color w:val="142C5A"/>
          <w:sz w:val="21"/>
        </w:rPr>
        <w:t>Let us talk</w:t>
      </w:r>
    </w:p>
    <w:p>
      <w:pPr>
        <w:spacing w:after="20"/>
        <w:ind w:left="351" w:hanging="351"/>
      </w:pPr>
      <w:r>
        <w:rPr>
          <w:b w:val="0"/>
          <w:i w:val="0"/>
          <w:sz w:val="21"/>
        </w:rPr>
        <w:t>1. Who are traditional rulers?</w:t>
      </w:r>
    </w:p>
    <w:p>
      <w:pPr>
        <w:spacing w:after="20"/>
        <w:ind w:left="351" w:hanging="351"/>
      </w:pPr>
      <w:r>
        <w:rPr>
          <w:b w:val="0"/>
          <w:i w:val="0"/>
          <w:sz w:val="21"/>
        </w:rPr>
        <w:t>2. Name one traditional ruler.</w:t>
      </w:r>
    </w:p>
    <w:p>
      <w:pPr>
        <w:spacing w:after="20"/>
        <w:ind w:left="351" w:hanging="351"/>
      </w:pPr>
      <w:r>
        <w:rPr>
          <w:b w:val="0"/>
          <w:i w:val="0"/>
          <w:sz w:val="21"/>
        </w:rPr>
        <w:t>3. What do traditional rulers do?</w:t>
      </w:r>
    </w:p>
    <w:p>
      <w:pPr>
        <w:keepNext/>
        <w:spacing w:after="20"/>
      </w:pPr>
      <w:r>
        <w:rPr>
          <w:b/>
          <w:i w:val="0"/>
          <w:color w:val="142C5A"/>
          <w:sz w:val="21"/>
        </w:rPr>
        <w:t>Words for my notebook</w:t>
      </w:r>
    </w:p>
    <w:p>
      <w:pPr>
        <w:spacing w:after="20"/>
        <w:ind w:left="312" w:hanging="227"/>
      </w:pPr>
      <w:r>
        <w:rPr>
          <w:b w:val="0"/>
          <w:i w:val="0"/>
          <w:sz w:val="21"/>
        </w:rPr>
        <w:t>• traditional ruler — a chief of a people</w:t>
      </w:r>
    </w:p>
    <w:p>
      <w:pPr>
        <w:spacing w:after="20"/>
        <w:ind w:left="312" w:hanging="227"/>
      </w:pPr>
      <w:r>
        <w:rPr>
          <w:b w:val="0"/>
          <w:i w:val="0"/>
          <w:sz w:val="21"/>
        </w:rPr>
        <w:t>• Emir — a traditional ruler in the north</w:t>
      </w:r>
    </w:p>
    <w:p>
      <w:pPr>
        <w:spacing w:after="20"/>
        <w:ind w:left="312" w:hanging="227"/>
      </w:pPr>
      <w:r>
        <w:rPr>
          <w:b w:val="0"/>
          <w:i w:val="0"/>
          <w:sz w:val="21"/>
        </w:rPr>
        <w:t>• Oba — a traditional ruler among the Yoruba</w:t>
      </w:r>
    </w:p>
    <w:p>
      <w:pPr>
        <w:keepNext/>
        <w:spacing w:after="20"/>
      </w:pPr>
      <w:r>
        <w:rPr>
          <w:b/>
          <w:i w:val="0"/>
          <w:color w:val="142C5A"/>
          <w:sz w:val="21"/>
        </w:rPr>
        <w:t>Worksheet</w:t>
      </w:r>
    </w:p>
    <w:p>
      <w:pPr>
        <w:spacing w:after="20"/>
        <w:ind w:left="351" w:hanging="351"/>
      </w:pPr>
      <w:r>
        <w:rPr>
          <w:b w:val="0"/>
          <w:i w:val="0"/>
          <w:sz w:val="21"/>
        </w:rPr>
        <w:t>1. The chiefs of our people are ___ rulers.</w:t>
      </w:r>
    </w:p>
    <w:p>
      <w:pPr>
        <w:spacing w:after="60"/>
        <w:ind w:left="652" w:hanging="340"/>
      </w:pPr>
      <w:r>
        <w:rPr>
          <w:b w:val="0"/>
          <w:i w:val="0"/>
          <w:sz w:val="21"/>
        </w:rPr>
        <w:t>A) traditional B) foreign C) new D) lost</w:t>
      </w:r>
    </w:p>
    <w:p>
      <w:pPr>
        <w:spacing w:after="20"/>
        <w:ind w:left="351" w:hanging="351"/>
      </w:pPr>
      <w:r>
        <w:rPr>
          <w:b w:val="0"/>
          <w:i w:val="0"/>
          <w:sz w:val="21"/>
        </w:rPr>
        <w:t>2. The ___ rules among the Yoruba.</w:t>
      </w:r>
    </w:p>
    <w:p>
      <w:pPr>
        <w:spacing w:after="60"/>
        <w:ind w:left="652" w:hanging="340"/>
      </w:pPr>
      <w:r>
        <w:rPr>
          <w:b w:val="0"/>
          <w:i w:val="0"/>
          <w:sz w:val="21"/>
        </w:rPr>
        <w:t>A) Oba B) Emir C) Obi D) Sultan</w:t>
      </w:r>
    </w:p>
    <w:p>
      <w:pPr>
        <w:spacing w:after="20"/>
        <w:ind w:left="351" w:hanging="351"/>
      </w:pPr>
      <w:r>
        <w:rPr>
          <w:b w:val="0"/>
          <w:i w:val="0"/>
          <w:sz w:val="21"/>
        </w:rPr>
        <w:t>3. The ___ rules among the Igbo.</w:t>
      </w:r>
    </w:p>
    <w:p>
      <w:pPr>
        <w:spacing w:after="60"/>
        <w:ind w:left="652" w:hanging="340"/>
      </w:pPr>
      <w:r>
        <w:rPr>
          <w:b w:val="0"/>
          <w:i w:val="0"/>
          <w:sz w:val="21"/>
        </w:rPr>
        <w:t>A) Obi B) Oba C) Emir D) Sultan</w:t>
      </w:r>
    </w:p>
    <w:p>
      <w:pPr>
        <w:spacing w:after="20"/>
        <w:ind w:left="351" w:hanging="351"/>
      </w:pPr>
      <w:r>
        <w:rPr>
          <w:b w:val="0"/>
          <w:i w:val="0"/>
          <w:sz w:val="21"/>
        </w:rPr>
        <w:t>4. Traditional rulers keep our culture and ___.</w:t>
      </w:r>
    </w:p>
    <w:p>
      <w:pPr>
        <w:spacing w:after="60"/>
        <w:ind w:left="652" w:hanging="340"/>
      </w:pPr>
      <w:r>
        <w:rPr>
          <w:b w:val="0"/>
          <w:i w:val="0"/>
          <w:sz w:val="21"/>
        </w:rPr>
        <w:t>A) peace B) war C) noise D) anger</w:t>
      </w:r>
    </w:p>
    <w:p>
      <w:pPr>
        <w:spacing w:after="20"/>
        <w:ind w:left="351" w:hanging="351"/>
      </w:pPr>
      <w:r>
        <w:rPr>
          <w:b w:val="0"/>
          <w:i w:val="0"/>
          <w:sz w:val="21"/>
        </w:rPr>
        <w:t>5. Fill in: A traditional ruler in the north is an _____.</w:t>
      </w:r>
    </w:p>
    <w:p>
      <w:pPr>
        <w:spacing w:after="20"/>
        <w:ind w:left="351" w:hanging="351"/>
      </w:pPr>
      <w:r>
        <w:rPr>
          <w:b w:val="0"/>
          <w:i w:val="0"/>
          <w:sz w:val="21"/>
        </w:rPr>
        <w:t>6. Mention two traditional rulers.</w:t>
      </w:r>
    </w:p>
    <w:p>
      <w:pPr>
        <w:spacing w:after="20"/>
        <w:ind w:left="351" w:hanging="351"/>
      </w:pPr>
      <w:r>
        <w:rPr>
          <w:b w:val="0"/>
          <w:i w:val="0"/>
          <w:sz w:val="21"/>
        </w:rPr>
        <w:t>7. Write what traditional rulers do.</w:t>
      </w:r>
    </w:p>
    <w:p>
      <w:pPr>
        <w:keepNext/>
        <w:spacing w:after="20"/>
      </w:pPr>
      <w:r>
        <w:rPr>
          <w:b/>
          <w:i w:val="0"/>
          <w:color w:val="142C5A"/>
          <w:sz w:val="21"/>
        </w:rPr>
        <w:t>My own work</w:t>
      </w:r>
    </w:p>
    <w:p>
      <w:pPr>
        <w:spacing w:after="20"/>
        <w:ind w:left="312" w:hanging="227"/>
      </w:pPr>
      <w:r>
        <w:rPr>
          <w:b w:val="0"/>
          <w:i w:val="0"/>
          <w:sz w:val="21"/>
        </w:rPr>
        <w:t>• Draw a traditional ruler.</w:t>
      </w:r>
    </w:p>
    <w:p>
      <w:pPr>
        <w:spacing w:after="60"/>
        <w:pBdr>
          <w:bottom w:val="single" w:sz="6" w:color="BBBBBB"/>
        </w:pBdr>
      </w:pPr>
    </w:p>
    <w:p>
      <w:pPr>
        <w:pStyle w:val="Heading2"/>
        <w:keepNext/>
        <w:spacing w:before="200" w:after="60"/>
      </w:pPr>
      <w:r>
        <w:rPr>
          <w:b/>
          <w:i w:val="0"/>
          <w:color w:val="142C5A"/>
          <w:sz w:val="25"/>
        </w:rPr>
        <w:t>WEEK 5 — TRADITIONS AND FESTIVALS</w:t>
      </w:r>
    </w:p>
    <w:p>
      <w:pPr>
        <w:keepNext/>
        <w:spacing w:after="20"/>
      </w:pPr>
      <w:r>
        <w:rPr>
          <w:b/>
          <w:i w:val="0"/>
          <w:color w:val="142C5A"/>
          <w:sz w:val="21"/>
        </w:rPr>
        <w:t>You will learn to</w:t>
      </w:r>
    </w:p>
    <w:p>
      <w:pPr>
        <w:spacing w:after="20"/>
        <w:ind w:left="312" w:hanging="227"/>
      </w:pPr>
      <w:r>
        <w:rPr>
          <w:b w:val="0"/>
          <w:i w:val="0"/>
          <w:sz w:val="21"/>
        </w:rPr>
        <w:t>• name our traditions</w:t>
      </w:r>
    </w:p>
    <w:p>
      <w:pPr>
        <w:spacing w:after="20"/>
        <w:ind w:left="312" w:hanging="227"/>
      </w:pPr>
      <w:r>
        <w:rPr>
          <w:b w:val="0"/>
          <w:i w:val="0"/>
          <w:sz w:val="21"/>
        </w:rPr>
        <w:t>• name our festivals</w:t>
      </w:r>
    </w:p>
    <w:p>
      <w:pPr>
        <w:spacing w:after="20"/>
        <w:ind w:left="312" w:hanging="227"/>
      </w:pPr>
      <w:r>
        <w:rPr>
          <w:b w:val="0"/>
          <w:i w:val="0"/>
          <w:sz w:val="21"/>
        </w:rPr>
        <w:t>• enjoy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Traditions</w:t>
      </w:r>
      <w:r>
        <w:rPr>
          <w:b w:val="0"/>
          <w:i w:val="0"/>
          <w:sz w:val="21"/>
        </w:rPr>
        <w:t xml:space="preserve"> are the things our people always do.</w:t>
      </w:r>
    </w:p>
    <w:p>
      <w:pPr>
        <w:spacing w:after="20"/>
        <w:ind w:left="312" w:hanging="227"/>
      </w:pPr>
      <w:r>
        <w:rPr>
          <w:b w:val="0"/>
          <w:i w:val="0"/>
          <w:sz w:val="21"/>
        </w:rPr>
        <w:t xml:space="preserve">• </w:t>
      </w:r>
      <w:r>
        <w:rPr>
          <w:b/>
          <w:i w:val="0"/>
          <w:sz w:val="21"/>
        </w:rPr>
        <w:t>Festivals</w:t>
      </w:r>
      <w:r>
        <w:rPr>
          <w:b w:val="0"/>
          <w:i w:val="0"/>
          <w:sz w:val="21"/>
        </w:rPr>
        <w:t xml:space="preserve"> are special days of joy.</w:t>
      </w:r>
    </w:p>
    <w:p>
      <w:pPr>
        <w:spacing w:after="0"/>
      </w:pPr>
      <w:r>
        <w:br w:type="page"/>
      </w:r>
    </w:p>
    <w:p>
      <w:pPr>
        <w:spacing w:after="20"/>
        <w:ind w:left="312" w:hanging="227"/>
      </w:pPr>
      <w:r>
        <w:rPr>
          <w:b w:val="0"/>
          <w:i w:val="0"/>
          <w:sz w:val="21"/>
        </w:rPr>
        <w:t>• Different tribes have different festivals.</w:t>
      </w:r>
    </w:p>
    <w:p>
      <w:pPr>
        <w:spacing w:after="20"/>
        <w:ind w:left="312" w:hanging="227"/>
      </w:pPr>
      <w:r>
        <w:rPr>
          <w:b w:val="0"/>
          <w:i w:val="0"/>
          <w:sz w:val="21"/>
        </w:rPr>
        <w:t xml:space="preserve">• The Yoruba have the </w:t>
      </w:r>
      <w:r>
        <w:rPr>
          <w:b/>
          <w:i w:val="0"/>
          <w:sz w:val="21"/>
        </w:rPr>
        <w:t>Egungun</w:t>
      </w:r>
      <w:r>
        <w:rPr>
          <w:b w:val="0"/>
          <w:i w:val="0"/>
          <w:sz w:val="21"/>
        </w:rPr>
        <w:t xml:space="preserve"> and </w:t>
      </w:r>
      <w:r>
        <w:rPr>
          <w:b/>
          <w:i w:val="0"/>
          <w:sz w:val="21"/>
        </w:rPr>
        <w:t>Osun</w:t>
      </w:r>
      <w:r>
        <w:rPr>
          <w:b w:val="0"/>
          <w:i w:val="0"/>
          <w:sz w:val="21"/>
        </w:rPr>
        <w:t xml:space="preserve"> festivals.</w:t>
      </w:r>
    </w:p>
    <w:p>
      <w:pPr>
        <w:spacing w:after="20"/>
        <w:ind w:left="312" w:hanging="227"/>
      </w:pPr>
      <w:r>
        <w:rPr>
          <w:b w:val="0"/>
          <w:i w:val="0"/>
          <w:sz w:val="21"/>
        </w:rPr>
        <w:t xml:space="preserve">• The Igbo have the </w:t>
      </w:r>
      <w:r>
        <w:rPr>
          <w:b/>
          <w:i w:val="0"/>
          <w:sz w:val="21"/>
        </w:rPr>
        <w:t>New Yam</w:t>
      </w:r>
      <w:r>
        <w:rPr>
          <w:b w:val="0"/>
          <w:i w:val="0"/>
          <w:sz w:val="21"/>
        </w:rPr>
        <w:t xml:space="preserve"> festival.</w:t>
      </w:r>
    </w:p>
    <w:p>
      <w:pPr>
        <w:spacing w:after="20"/>
        <w:ind w:left="312" w:hanging="227"/>
      </w:pPr>
      <w:r>
        <w:rPr>
          <w:b w:val="0"/>
          <w:i w:val="0"/>
          <w:sz w:val="21"/>
        </w:rPr>
        <w:t xml:space="preserve">• The Hausa have </w:t>
      </w:r>
      <w:r>
        <w:rPr>
          <w:b/>
          <w:i w:val="0"/>
          <w:sz w:val="21"/>
        </w:rPr>
        <w:t>durbar</w:t>
      </w:r>
      <w:r>
        <w:rPr>
          <w:b w:val="0"/>
          <w:i w:val="0"/>
          <w:sz w:val="21"/>
        </w:rPr>
        <w:t xml:space="preserve"> festivals.</w:t>
      </w:r>
    </w:p>
    <w:p>
      <w:pPr>
        <w:spacing w:after="20"/>
        <w:ind w:left="312" w:hanging="227"/>
      </w:pPr>
      <w:r>
        <w:rPr>
          <w:b w:val="0"/>
          <w:i w:val="0"/>
          <w:sz w:val="21"/>
        </w:rPr>
        <w:t xml:space="preserve">• At festivals, people </w:t>
      </w:r>
      <w:r>
        <w:rPr>
          <w:b/>
          <w:i w:val="0"/>
          <w:sz w:val="21"/>
        </w:rPr>
        <w:t>dance</w:t>
      </w:r>
      <w:r>
        <w:rPr>
          <w:b w:val="0"/>
          <w:i w:val="0"/>
          <w:sz w:val="21"/>
        </w:rPr>
        <w:t xml:space="preserve">, </w:t>
      </w:r>
      <w:r>
        <w:rPr>
          <w:b/>
          <w:i w:val="0"/>
          <w:sz w:val="21"/>
        </w:rPr>
        <w:t>sing</w:t>
      </w:r>
      <w:r>
        <w:rPr>
          <w:b w:val="0"/>
          <w:i w:val="0"/>
          <w:sz w:val="21"/>
        </w:rPr>
        <w:t xml:space="preserve"> and </w:t>
      </w:r>
      <w:r>
        <w:rPr>
          <w:b/>
          <w:i w:val="0"/>
          <w:sz w:val="21"/>
        </w:rPr>
        <w:t>feast</w:t>
      </w:r>
      <w:r>
        <w:rPr>
          <w:b w:val="0"/>
          <w:i w:val="0"/>
          <w:sz w:val="21"/>
        </w:rPr>
        <w:t>.</w:t>
      </w:r>
    </w:p>
    <w:p>
      <w:pPr>
        <w:spacing w:after="20"/>
        <w:ind w:left="312" w:hanging="227"/>
      </w:pPr>
      <w:r>
        <w:rPr>
          <w:b w:val="0"/>
          <w:i w:val="0"/>
          <w:sz w:val="21"/>
        </w:rPr>
        <w:t xml:space="preserve">• Festivals bring people </w:t>
      </w:r>
      <w:r>
        <w:rPr>
          <w:b/>
          <w:i w:val="0"/>
          <w:sz w:val="21"/>
        </w:rPr>
        <w:t>together</w:t>
      </w:r>
      <w:r>
        <w:rPr>
          <w:b w:val="0"/>
          <w:i w:val="0"/>
          <w:sz w:val="21"/>
        </w:rPr>
        <w:t>.</w:t>
      </w:r>
    </w:p>
    <w:p>
      <w:pPr>
        <w:spacing w:after="20"/>
        <w:ind w:left="312" w:hanging="227"/>
      </w:pPr>
      <w:r>
        <w:rPr>
          <w:b w:val="0"/>
          <w:i w:val="0"/>
          <w:sz w:val="21"/>
        </w:rPr>
        <w:t xml:space="preserve">• Festivals show our </w:t>
      </w:r>
      <w:r>
        <w:rPr>
          <w:b/>
          <w:i w:val="0"/>
          <w:sz w:val="21"/>
        </w:rPr>
        <w:t>culture</w:t>
      </w:r>
      <w:r>
        <w:rPr>
          <w:b w:val="0"/>
          <w:i w:val="0"/>
          <w:sz w:val="21"/>
        </w:rPr>
        <w:t>.</w:t>
      </w:r>
    </w:p>
    <w:p>
      <w:pPr>
        <w:spacing w:after="20"/>
        <w:ind w:left="312" w:hanging="227"/>
      </w:pPr>
      <w:r>
        <w:rPr>
          <w:b w:val="0"/>
          <w:i w:val="0"/>
          <w:sz w:val="21"/>
        </w:rPr>
        <w:t>• We enjoy and respect our festivals.</w:t>
      </w:r>
    </w:p>
    <w:p>
      <w:pPr>
        <w:keepNext/>
        <w:spacing w:after="20"/>
      </w:pPr>
      <w:r>
        <w:rPr>
          <w:b/>
          <w:i w:val="0"/>
          <w:color w:val="142C5A"/>
          <w:sz w:val="21"/>
        </w:rPr>
        <w:t>Let us talk</w:t>
      </w:r>
    </w:p>
    <w:p>
      <w:pPr>
        <w:spacing w:after="20"/>
        <w:ind w:left="351" w:hanging="351"/>
      </w:pPr>
      <w:r>
        <w:rPr>
          <w:b w:val="0"/>
          <w:i w:val="0"/>
          <w:sz w:val="21"/>
        </w:rPr>
        <w:t>1. What is a festival?</w:t>
      </w:r>
    </w:p>
    <w:p>
      <w:pPr>
        <w:spacing w:after="20"/>
        <w:ind w:left="351" w:hanging="351"/>
      </w:pPr>
      <w:r>
        <w:rPr>
          <w:b w:val="0"/>
          <w:i w:val="0"/>
          <w:sz w:val="21"/>
        </w:rPr>
        <w:t>2. Name one festival in Nigeria.</w:t>
      </w:r>
    </w:p>
    <w:p>
      <w:pPr>
        <w:spacing w:after="20"/>
        <w:ind w:left="351" w:hanging="351"/>
      </w:pPr>
      <w:r>
        <w:rPr>
          <w:b w:val="0"/>
          <w:i w:val="0"/>
          <w:sz w:val="21"/>
        </w:rPr>
        <w:t>3. What do people do at festivals?</w:t>
      </w:r>
    </w:p>
    <w:p>
      <w:pPr>
        <w:keepNext/>
        <w:spacing w:after="20"/>
      </w:pPr>
      <w:r>
        <w:rPr>
          <w:b/>
          <w:i w:val="0"/>
          <w:color w:val="142C5A"/>
          <w:sz w:val="21"/>
        </w:rPr>
        <w:t>Words for my notebook</w:t>
      </w:r>
    </w:p>
    <w:p>
      <w:pPr>
        <w:spacing w:after="20"/>
        <w:ind w:left="312" w:hanging="227"/>
      </w:pPr>
      <w:r>
        <w:rPr>
          <w:b w:val="0"/>
          <w:i w:val="0"/>
          <w:sz w:val="21"/>
        </w:rPr>
        <w:t>• tradition — something a people always do</w:t>
      </w:r>
    </w:p>
    <w:p>
      <w:pPr>
        <w:spacing w:after="20"/>
        <w:ind w:left="312" w:hanging="227"/>
      </w:pPr>
      <w:r>
        <w:rPr>
          <w:b w:val="0"/>
          <w:i w:val="0"/>
          <w:sz w:val="21"/>
        </w:rPr>
        <w:t>• festival — a special day of joy</w:t>
      </w:r>
    </w:p>
    <w:p>
      <w:pPr>
        <w:spacing w:after="20"/>
        <w:ind w:left="312" w:hanging="227"/>
      </w:pPr>
      <w:r>
        <w:rPr>
          <w:b w:val="0"/>
          <w:i w:val="0"/>
          <w:sz w:val="21"/>
        </w:rPr>
        <w:t>• feast — a big meal of joy</w:t>
      </w:r>
    </w:p>
    <w:p>
      <w:pPr>
        <w:keepNext/>
        <w:spacing w:after="20"/>
      </w:pPr>
      <w:r>
        <w:rPr>
          <w:b/>
          <w:i w:val="0"/>
          <w:color w:val="142C5A"/>
          <w:sz w:val="21"/>
        </w:rPr>
        <w:t>Worksheet</w:t>
      </w:r>
    </w:p>
    <w:p>
      <w:pPr>
        <w:spacing w:after="20"/>
        <w:ind w:left="351" w:hanging="351"/>
      </w:pPr>
      <w:r>
        <w:rPr>
          <w:b w:val="0"/>
          <w:i w:val="0"/>
          <w:sz w:val="21"/>
        </w:rPr>
        <w:t>1. A special day of joy is a ___.</w:t>
      </w:r>
    </w:p>
    <w:p>
      <w:pPr>
        <w:spacing w:after="60"/>
        <w:ind w:left="652" w:hanging="340"/>
      </w:pPr>
      <w:r>
        <w:rPr>
          <w:b w:val="0"/>
          <w:i w:val="0"/>
          <w:sz w:val="21"/>
        </w:rPr>
        <w:t>A) festival B) stone C) river D) tree</w:t>
      </w:r>
    </w:p>
    <w:p>
      <w:pPr>
        <w:spacing w:after="20"/>
        <w:ind w:left="351" w:hanging="351"/>
      </w:pPr>
      <w:r>
        <w:rPr>
          <w:b w:val="0"/>
          <w:i w:val="0"/>
          <w:sz w:val="21"/>
        </w:rPr>
        <w:t>2. The Igbo have the ___ festival.</w:t>
      </w:r>
    </w:p>
    <w:p>
      <w:pPr>
        <w:spacing w:after="60"/>
        <w:ind w:left="652" w:hanging="340"/>
      </w:pPr>
      <w:r>
        <w:rPr>
          <w:b w:val="0"/>
          <w:i w:val="0"/>
          <w:sz w:val="21"/>
        </w:rPr>
        <w:t>A) New Yam B) durbar C) Egungun D) Osun</w:t>
      </w:r>
    </w:p>
    <w:p>
      <w:pPr>
        <w:spacing w:after="20"/>
        <w:ind w:left="351" w:hanging="351"/>
      </w:pPr>
      <w:r>
        <w:rPr>
          <w:b w:val="0"/>
          <w:i w:val="0"/>
          <w:sz w:val="21"/>
        </w:rPr>
        <w:t>3. The Hausa have ___ festivals.</w:t>
      </w:r>
    </w:p>
    <w:p>
      <w:pPr>
        <w:spacing w:after="60"/>
        <w:ind w:left="652" w:hanging="340"/>
      </w:pPr>
      <w:r>
        <w:rPr>
          <w:b w:val="0"/>
          <w:i w:val="0"/>
          <w:sz w:val="21"/>
        </w:rPr>
        <w:t>A) durbar B) New Yam C) Egungun D) Osun</w:t>
      </w:r>
    </w:p>
    <w:p>
      <w:pPr>
        <w:spacing w:after="20"/>
        <w:ind w:left="351" w:hanging="351"/>
      </w:pPr>
      <w:r>
        <w:rPr>
          <w:b w:val="0"/>
          <w:i w:val="0"/>
          <w:sz w:val="21"/>
        </w:rPr>
        <w:t>4. At festivals, people dance, sing and ___.</w:t>
      </w:r>
    </w:p>
    <w:p>
      <w:pPr>
        <w:spacing w:after="60"/>
        <w:ind w:left="652" w:hanging="340"/>
      </w:pPr>
      <w:r>
        <w:rPr>
          <w:b w:val="0"/>
          <w:i w:val="0"/>
          <w:sz w:val="21"/>
        </w:rPr>
        <w:t>A) feast B) fight C) sleep D) cry</w:t>
      </w:r>
    </w:p>
    <w:p>
      <w:pPr>
        <w:spacing w:after="20"/>
        <w:ind w:left="351" w:hanging="351"/>
      </w:pPr>
      <w:r>
        <w:rPr>
          <w:b w:val="0"/>
          <w:i w:val="0"/>
          <w:sz w:val="21"/>
        </w:rPr>
        <w:t>5. Fill in: Something a people always do is a _____.</w:t>
      </w:r>
    </w:p>
    <w:p>
      <w:pPr>
        <w:spacing w:after="20"/>
        <w:ind w:left="351" w:hanging="351"/>
      </w:pPr>
      <w:r>
        <w:rPr>
          <w:b w:val="0"/>
          <w:i w:val="0"/>
          <w:sz w:val="21"/>
        </w:rPr>
        <w:t>6. Mention two festivals in Nigeria.</w:t>
      </w:r>
    </w:p>
    <w:p>
      <w:pPr>
        <w:spacing w:after="20"/>
        <w:ind w:left="351" w:hanging="351"/>
      </w:pPr>
      <w:r>
        <w:rPr>
          <w:b w:val="0"/>
          <w:i w:val="0"/>
          <w:sz w:val="21"/>
        </w:rPr>
        <w:t>7. Write what a festival is.</w:t>
      </w:r>
    </w:p>
    <w:p>
      <w:pPr>
        <w:keepNext/>
        <w:spacing w:after="20"/>
      </w:pPr>
      <w:r>
        <w:rPr>
          <w:b/>
          <w:i w:val="0"/>
          <w:color w:val="142C5A"/>
          <w:sz w:val="21"/>
        </w:rPr>
        <w:t>My own work</w:t>
      </w:r>
    </w:p>
    <w:p>
      <w:pPr>
        <w:spacing w:after="20"/>
        <w:ind w:left="312" w:hanging="227"/>
      </w:pPr>
      <w:r>
        <w:rPr>
          <w:b w:val="0"/>
          <w:i w:val="0"/>
          <w:sz w:val="21"/>
        </w:rPr>
        <w:t>• Draw a festival scene.</w:t>
      </w:r>
    </w:p>
    <w:p>
      <w:pPr>
        <w:spacing w:after="60"/>
        <w:pBdr>
          <w:bottom w:val="single" w:sz="6" w:color="BBBBBB"/>
        </w:pBdr>
      </w:pPr>
    </w:p>
    <w:p>
      <w:pPr>
        <w:pStyle w:val="Heading2"/>
        <w:keepNext/>
        <w:spacing w:before="200" w:after="60"/>
      </w:pPr>
      <w:r>
        <w:rPr>
          <w:b/>
          <w:i w:val="0"/>
          <w:color w:val="142C5A"/>
          <w:sz w:val="25"/>
        </w:rPr>
        <w:t>WEEK 6 — TRADE IN THE PAST</w:t>
      </w:r>
    </w:p>
    <w:p>
      <w:pPr>
        <w:keepNext/>
        <w:spacing w:after="20"/>
      </w:pPr>
      <w:r>
        <w:rPr>
          <w:b/>
          <w:i w:val="0"/>
          <w:color w:val="142C5A"/>
          <w:sz w:val="21"/>
        </w:rPr>
        <w:t>You will learn to</w:t>
      </w:r>
    </w:p>
    <w:p>
      <w:pPr>
        <w:spacing w:after="20"/>
        <w:ind w:left="312" w:hanging="227"/>
      </w:pPr>
      <w:r>
        <w:rPr>
          <w:b w:val="0"/>
          <w:i w:val="0"/>
          <w:sz w:val="21"/>
        </w:rPr>
        <w:t>• say how people traded in the past</w:t>
      </w:r>
    </w:p>
    <w:p>
      <w:pPr>
        <w:spacing w:after="20"/>
        <w:ind w:left="312" w:hanging="227"/>
      </w:pPr>
      <w:r>
        <w:rPr>
          <w:b w:val="0"/>
          <w:i w:val="0"/>
          <w:sz w:val="21"/>
        </w:rPr>
        <w:t>• name things traded</w:t>
      </w:r>
    </w:p>
    <w:p>
      <w:pPr>
        <w:spacing w:after="20"/>
        <w:ind w:left="312" w:hanging="227"/>
      </w:pPr>
      <w:r>
        <w:rPr>
          <w:b w:val="0"/>
          <w:i w:val="0"/>
          <w:sz w:val="21"/>
        </w:rPr>
        <w:t>• know our past trade</w:t>
      </w:r>
    </w:p>
    <w:p>
      <w:pPr>
        <w:keepNext/>
        <w:spacing w:after="20"/>
      </w:pPr>
      <w:r>
        <w:rPr>
          <w:b/>
          <w:i w:val="0"/>
          <w:color w:val="142C5A"/>
          <w:sz w:val="21"/>
        </w:rPr>
        <w:t>Things to know</w:t>
      </w:r>
    </w:p>
    <w:p>
      <w:pPr>
        <w:spacing w:after="20"/>
        <w:ind w:left="312" w:hanging="227"/>
      </w:pPr>
      <w:r>
        <w:rPr>
          <w:b w:val="0"/>
          <w:i w:val="0"/>
          <w:sz w:val="21"/>
        </w:rPr>
        <w:t xml:space="preserve">• Long ago, people </w:t>
      </w:r>
      <w:r>
        <w:rPr>
          <w:b/>
          <w:i w:val="0"/>
          <w:sz w:val="21"/>
        </w:rPr>
        <w:t>traded</w:t>
      </w:r>
      <w:r>
        <w:rPr>
          <w:b w:val="0"/>
          <w:i w:val="0"/>
          <w:sz w:val="21"/>
        </w:rPr>
        <w:t xml:space="preserve"> to get what they needed.</w:t>
      </w:r>
    </w:p>
    <w:p>
      <w:pPr>
        <w:spacing w:after="20"/>
        <w:ind w:left="312" w:hanging="227"/>
      </w:pPr>
      <w:r>
        <w:rPr>
          <w:b w:val="0"/>
          <w:i w:val="0"/>
          <w:sz w:val="21"/>
        </w:rPr>
        <w:t xml:space="preserve">• </w:t>
      </w:r>
      <w:r>
        <w:rPr>
          <w:b/>
          <w:i w:val="0"/>
          <w:sz w:val="21"/>
        </w:rPr>
        <w:t>Trade</w:t>
      </w:r>
      <w:r>
        <w:rPr>
          <w:b w:val="0"/>
          <w:i w:val="0"/>
          <w:sz w:val="21"/>
        </w:rPr>
        <w:t xml:space="preserve"> is buying and selling.</w:t>
      </w:r>
    </w:p>
    <w:p>
      <w:pPr>
        <w:spacing w:after="20"/>
        <w:ind w:left="312" w:hanging="227"/>
      </w:pPr>
      <w:r>
        <w:rPr>
          <w:b w:val="0"/>
          <w:i w:val="0"/>
          <w:sz w:val="21"/>
        </w:rPr>
        <w:t xml:space="preserve">• People traded by </w:t>
      </w:r>
      <w:r>
        <w:rPr>
          <w:b/>
          <w:i w:val="0"/>
          <w:sz w:val="21"/>
        </w:rPr>
        <w:t>barter</w:t>
      </w:r>
      <w:r>
        <w:rPr>
          <w:b w:val="0"/>
          <w:i w:val="0"/>
          <w:sz w:val="21"/>
        </w:rPr>
        <w:t xml:space="preserve"> — exchanging goods for goods.</w:t>
      </w:r>
    </w:p>
    <w:p>
      <w:pPr>
        <w:spacing w:after="20"/>
        <w:ind w:left="312" w:hanging="227"/>
      </w:pPr>
      <w:r>
        <w:rPr>
          <w:b w:val="0"/>
          <w:i w:val="0"/>
          <w:sz w:val="21"/>
        </w:rPr>
        <w:t xml:space="preserve">• They exchanged </w:t>
      </w:r>
      <w:r>
        <w:rPr>
          <w:b/>
          <w:i w:val="0"/>
          <w:sz w:val="21"/>
        </w:rPr>
        <w:t>salt</w:t>
      </w:r>
      <w:r>
        <w:rPr>
          <w:b w:val="0"/>
          <w:i w:val="0"/>
          <w:sz w:val="21"/>
        </w:rPr>
        <w:t xml:space="preserve">, </w:t>
      </w:r>
      <w:r>
        <w:rPr>
          <w:b/>
          <w:i w:val="0"/>
          <w:sz w:val="21"/>
        </w:rPr>
        <w:t>cloth</w:t>
      </w:r>
      <w:r>
        <w:rPr>
          <w:b w:val="0"/>
          <w:i w:val="0"/>
          <w:sz w:val="21"/>
        </w:rPr>
        <w:t xml:space="preserve">, </w:t>
      </w:r>
      <w:r>
        <w:rPr>
          <w:b/>
          <w:i w:val="0"/>
          <w:sz w:val="21"/>
        </w:rPr>
        <w:t>food</w:t>
      </w:r>
      <w:r>
        <w:rPr>
          <w:b w:val="0"/>
          <w:i w:val="0"/>
          <w:sz w:val="21"/>
        </w:rPr>
        <w:t xml:space="preserve"> and </w:t>
      </w:r>
      <w:r>
        <w:rPr>
          <w:b/>
          <w:i w:val="0"/>
          <w:sz w:val="21"/>
        </w:rPr>
        <w:t>tools</w:t>
      </w:r>
      <w:r>
        <w:rPr>
          <w:b w:val="0"/>
          <w:i w:val="0"/>
          <w:sz w:val="21"/>
        </w:rPr>
        <w:t>.</w:t>
      </w:r>
    </w:p>
    <w:p>
      <w:pPr>
        <w:spacing w:after="20"/>
        <w:ind w:left="312" w:hanging="227"/>
      </w:pPr>
      <w:r>
        <w:rPr>
          <w:b w:val="0"/>
          <w:i w:val="0"/>
          <w:sz w:val="21"/>
        </w:rPr>
        <w:t xml:space="preserve">• Later, people used </w:t>
      </w:r>
      <w:r>
        <w:rPr>
          <w:b/>
          <w:i w:val="0"/>
          <w:sz w:val="21"/>
        </w:rPr>
        <w:t>cowries</w:t>
      </w:r>
      <w:r>
        <w:rPr>
          <w:b w:val="0"/>
          <w:i w:val="0"/>
          <w:sz w:val="21"/>
        </w:rPr>
        <w:t xml:space="preserve"> and </w:t>
      </w:r>
      <w:r>
        <w:rPr>
          <w:b/>
          <w:i w:val="0"/>
          <w:sz w:val="21"/>
        </w:rPr>
        <w:t>manillas</w:t>
      </w:r>
      <w:r>
        <w:rPr>
          <w:b w:val="0"/>
          <w:i w:val="0"/>
          <w:sz w:val="21"/>
        </w:rPr>
        <w:t xml:space="preserve"> as money.</w:t>
      </w:r>
    </w:p>
    <w:p>
      <w:pPr>
        <w:spacing w:after="20"/>
        <w:ind w:left="312" w:hanging="227"/>
      </w:pPr>
      <w:r>
        <w:rPr>
          <w:b w:val="0"/>
          <w:i w:val="0"/>
          <w:sz w:val="21"/>
        </w:rPr>
        <w:t xml:space="preserve">• Traders travelled to </w:t>
      </w:r>
      <w:r>
        <w:rPr>
          <w:b/>
          <w:i w:val="0"/>
          <w:sz w:val="21"/>
        </w:rPr>
        <w:t>markets</w:t>
      </w:r>
      <w:r>
        <w:rPr>
          <w:b w:val="0"/>
          <w:i w:val="0"/>
          <w:sz w:val="21"/>
        </w:rPr>
        <w:t xml:space="preserve"> near and far.</w:t>
      </w:r>
    </w:p>
    <w:p>
      <w:pPr>
        <w:spacing w:after="20"/>
        <w:ind w:left="312" w:hanging="227"/>
      </w:pPr>
      <w:r>
        <w:rPr>
          <w:b w:val="0"/>
          <w:i w:val="0"/>
          <w:sz w:val="21"/>
        </w:rPr>
        <w:t xml:space="preserve">• Some traders crossed the </w:t>
      </w:r>
      <w:r>
        <w:rPr>
          <w:b/>
          <w:i w:val="0"/>
          <w:sz w:val="21"/>
        </w:rPr>
        <w:t>Sahara</w:t>
      </w:r>
      <w:r>
        <w:rPr>
          <w:b w:val="0"/>
          <w:i w:val="0"/>
          <w:sz w:val="21"/>
        </w:rPr>
        <w:t xml:space="preserve"> with camels.</w:t>
      </w:r>
    </w:p>
    <w:p>
      <w:pPr>
        <w:spacing w:after="20"/>
        <w:ind w:left="312" w:hanging="227"/>
      </w:pPr>
      <w:r>
        <w:rPr>
          <w:b w:val="0"/>
          <w:i w:val="0"/>
          <w:sz w:val="21"/>
        </w:rPr>
        <w:t xml:space="preserve">• Trade brought people </w:t>
      </w:r>
      <w:r>
        <w:rPr>
          <w:b/>
          <w:i w:val="0"/>
          <w:sz w:val="21"/>
        </w:rPr>
        <w:t>together</w:t>
      </w:r>
      <w:r>
        <w:rPr>
          <w:b w:val="0"/>
          <w:i w:val="0"/>
          <w:sz w:val="21"/>
        </w:rPr>
        <w:t>.</w:t>
      </w:r>
    </w:p>
    <w:p>
      <w:pPr>
        <w:spacing w:after="20"/>
        <w:ind w:left="312" w:hanging="227"/>
      </w:pPr>
      <w:r>
        <w:rPr>
          <w:b w:val="0"/>
          <w:i w:val="0"/>
          <w:sz w:val="21"/>
        </w:rPr>
        <w:t xml:space="preserve">• Trade helped communities </w:t>
      </w:r>
      <w:r>
        <w:rPr>
          <w:b/>
          <w:i w:val="0"/>
          <w:sz w:val="21"/>
        </w:rPr>
        <w:t>grow</w:t>
      </w:r>
      <w:r>
        <w:rPr>
          <w:b w:val="0"/>
          <w:i w:val="0"/>
          <w:sz w:val="21"/>
        </w:rPr>
        <w:t>.</w:t>
      </w:r>
    </w:p>
    <w:p>
      <w:pPr>
        <w:spacing w:after="20"/>
        <w:ind w:left="312" w:hanging="227"/>
      </w:pPr>
      <w:r>
        <w:rPr>
          <w:b w:val="0"/>
          <w:i w:val="0"/>
          <w:sz w:val="21"/>
        </w:rPr>
        <w:t>• Trade is part of our history.</w:t>
      </w:r>
    </w:p>
    <w:p>
      <w:pPr>
        <w:keepNext/>
        <w:spacing w:after="20"/>
      </w:pPr>
      <w:r>
        <w:rPr>
          <w:b/>
          <w:i w:val="0"/>
          <w:color w:val="142C5A"/>
          <w:sz w:val="21"/>
        </w:rPr>
        <w:t>Let us talk</w:t>
      </w:r>
    </w:p>
    <w:p>
      <w:pPr>
        <w:spacing w:after="20"/>
        <w:ind w:left="351" w:hanging="351"/>
      </w:pPr>
      <w:r>
        <w:rPr>
          <w:b w:val="0"/>
          <w:i w:val="0"/>
          <w:sz w:val="21"/>
        </w:rPr>
        <w:t>1. What is trade?</w:t>
      </w:r>
    </w:p>
    <w:p>
      <w:pPr>
        <w:spacing w:after="20"/>
        <w:ind w:left="351" w:hanging="351"/>
      </w:pPr>
      <w:r>
        <w:rPr>
          <w:b w:val="0"/>
          <w:i w:val="0"/>
          <w:sz w:val="21"/>
        </w:rPr>
        <w:t>2. What is barter?</w:t>
      </w:r>
    </w:p>
    <w:p>
      <w:pPr>
        <w:spacing w:after="20"/>
        <w:ind w:left="351" w:hanging="351"/>
      </w:pPr>
      <w:r>
        <w:rPr>
          <w:b w:val="0"/>
          <w:i w:val="0"/>
          <w:sz w:val="21"/>
        </w:rPr>
        <w:t>3. Name one thing people traded.</w:t>
      </w:r>
    </w:p>
    <w:p>
      <w:pPr>
        <w:keepNext/>
        <w:spacing w:after="20"/>
      </w:pPr>
      <w:r>
        <w:rPr>
          <w:b/>
          <w:i w:val="0"/>
          <w:color w:val="142C5A"/>
          <w:sz w:val="21"/>
        </w:rPr>
        <w:t>Words for my notebook</w:t>
      </w:r>
    </w:p>
    <w:p>
      <w:pPr>
        <w:spacing w:after="20"/>
        <w:ind w:left="312" w:hanging="227"/>
      </w:pPr>
      <w:r>
        <w:rPr>
          <w:b w:val="0"/>
          <w:i w:val="0"/>
          <w:sz w:val="21"/>
        </w:rPr>
        <w:t>• trade — buying and selling</w:t>
      </w:r>
    </w:p>
    <w:p>
      <w:pPr>
        <w:spacing w:after="20"/>
        <w:ind w:left="312" w:hanging="227"/>
      </w:pPr>
      <w:r>
        <w:rPr>
          <w:b w:val="0"/>
          <w:i w:val="0"/>
          <w:sz w:val="21"/>
        </w:rPr>
        <w:t>• barter — exchanging goods for goods</w:t>
      </w:r>
    </w:p>
    <w:p>
      <w:pPr>
        <w:spacing w:after="20"/>
        <w:ind w:left="312" w:hanging="227"/>
      </w:pPr>
      <w:r>
        <w:rPr>
          <w:b w:val="0"/>
          <w:i w:val="0"/>
          <w:sz w:val="21"/>
        </w:rPr>
        <w:t>• cowries — shells once used as money</w:t>
      </w:r>
    </w:p>
    <w:p>
      <w:pPr>
        <w:keepNext/>
        <w:spacing w:after="20"/>
      </w:pPr>
      <w:r>
        <w:rPr>
          <w:b/>
          <w:i w:val="0"/>
          <w:color w:val="142C5A"/>
          <w:sz w:val="21"/>
        </w:rPr>
        <w:t>Worksheet</w:t>
      </w:r>
    </w:p>
    <w:p>
      <w:pPr>
        <w:spacing w:after="20"/>
        <w:ind w:left="351" w:hanging="351"/>
      </w:pPr>
      <w:r>
        <w:rPr>
          <w:b w:val="0"/>
          <w:i w:val="0"/>
          <w:sz w:val="21"/>
        </w:rPr>
        <w:t>1. Buying and selling is ___.</w:t>
      </w:r>
    </w:p>
    <w:p>
      <w:pPr>
        <w:spacing w:after="60"/>
        <w:ind w:left="652" w:hanging="340"/>
      </w:pPr>
      <w:r>
        <w:rPr>
          <w:b w:val="0"/>
          <w:i w:val="0"/>
          <w:sz w:val="21"/>
        </w:rPr>
        <w:t>A) trade B) sleep C) eating D) running</w:t>
      </w:r>
    </w:p>
    <w:p>
      <w:pPr>
        <w:spacing w:after="20"/>
        <w:ind w:left="351" w:hanging="351"/>
      </w:pPr>
      <w:r>
        <w:rPr>
          <w:b w:val="0"/>
          <w:i w:val="0"/>
          <w:sz w:val="21"/>
        </w:rPr>
        <w:t>2. Exchanging goods for goods is ___.</w:t>
      </w:r>
    </w:p>
    <w:p>
      <w:pPr>
        <w:spacing w:after="0"/>
      </w:pPr>
      <w:r>
        <w:br w:type="page"/>
      </w:r>
    </w:p>
    <w:p>
      <w:pPr>
        <w:spacing w:after="60"/>
        <w:ind w:left="652" w:hanging="340"/>
      </w:pPr>
      <w:r>
        <w:rPr>
          <w:b w:val="0"/>
          <w:i w:val="0"/>
          <w:sz w:val="21"/>
        </w:rPr>
        <w:t>A) barter B) stealing C) giving D) hiding</w:t>
      </w:r>
    </w:p>
    <w:p>
      <w:pPr>
        <w:spacing w:after="20"/>
        <w:ind w:left="351" w:hanging="351"/>
      </w:pPr>
      <w:r>
        <w:rPr>
          <w:b w:val="0"/>
          <w:i w:val="0"/>
          <w:sz w:val="21"/>
        </w:rPr>
        <w:t>3. People once used ___ as money.</w:t>
      </w:r>
    </w:p>
    <w:p>
      <w:pPr>
        <w:spacing w:after="60"/>
        <w:ind w:left="652" w:hanging="340"/>
      </w:pPr>
      <w:r>
        <w:rPr>
          <w:b w:val="0"/>
          <w:i w:val="0"/>
          <w:sz w:val="21"/>
        </w:rPr>
        <w:t>A) cowries B) stones C) leaves D) water</w:t>
      </w:r>
    </w:p>
    <w:p>
      <w:pPr>
        <w:spacing w:after="20"/>
        <w:ind w:left="351" w:hanging="351"/>
      </w:pPr>
      <w:r>
        <w:rPr>
          <w:b w:val="0"/>
          <w:i w:val="0"/>
          <w:sz w:val="21"/>
        </w:rPr>
        <w:t>4. Traders travelled to ___ near and far.</w:t>
      </w:r>
    </w:p>
    <w:p>
      <w:pPr>
        <w:spacing w:after="60"/>
        <w:ind w:left="652" w:hanging="340"/>
      </w:pPr>
      <w:r>
        <w:rPr>
          <w:b w:val="0"/>
          <w:i w:val="0"/>
          <w:sz w:val="21"/>
        </w:rPr>
        <w:t>A) markets B) rivers only C) trees D) mountains</w:t>
      </w:r>
    </w:p>
    <w:p>
      <w:pPr>
        <w:spacing w:after="20"/>
        <w:ind w:left="351" w:hanging="351"/>
      </w:pPr>
      <w:r>
        <w:rPr>
          <w:b w:val="0"/>
          <w:i w:val="0"/>
          <w:sz w:val="21"/>
        </w:rPr>
        <w:t>5. Fill in: Shells once used as money are _____.</w:t>
      </w:r>
    </w:p>
    <w:p>
      <w:pPr>
        <w:spacing w:after="20"/>
        <w:ind w:left="351" w:hanging="351"/>
      </w:pPr>
      <w:r>
        <w:rPr>
          <w:b w:val="0"/>
          <w:i w:val="0"/>
          <w:sz w:val="21"/>
        </w:rPr>
        <w:t>6. Mention two things people traded in the past.</w:t>
      </w:r>
    </w:p>
    <w:p>
      <w:pPr>
        <w:spacing w:after="20"/>
        <w:ind w:left="351" w:hanging="351"/>
      </w:pPr>
      <w:r>
        <w:rPr>
          <w:b w:val="0"/>
          <w:i w:val="0"/>
          <w:sz w:val="21"/>
        </w:rPr>
        <w:t>7. Write what barter is.</w:t>
      </w:r>
    </w:p>
    <w:p>
      <w:pPr>
        <w:keepNext/>
        <w:spacing w:after="20"/>
      </w:pPr>
      <w:r>
        <w:rPr>
          <w:b/>
          <w:i w:val="0"/>
          <w:color w:val="142C5A"/>
          <w:sz w:val="21"/>
        </w:rPr>
        <w:t>My own work</w:t>
      </w:r>
    </w:p>
    <w:p>
      <w:pPr>
        <w:spacing w:after="20"/>
        <w:ind w:left="312" w:hanging="227"/>
      </w:pPr>
      <w:r>
        <w:rPr>
          <w:b w:val="0"/>
          <w:i w:val="0"/>
          <w:sz w:val="21"/>
        </w:rPr>
        <w:t>• Draw a market scene from the past.</w:t>
      </w:r>
    </w:p>
    <w:p>
      <w:pPr>
        <w:spacing w:after="60"/>
        <w:pBdr>
          <w:bottom w:val="single" w:sz="6" w:color="BBBBBB"/>
        </w:pBdr>
      </w:pPr>
    </w:p>
    <w:p>
      <w:pPr>
        <w:pStyle w:val="Heading2"/>
        <w:keepNext/>
        <w:spacing w:before="200" w:after="60"/>
      </w:pPr>
      <w:r>
        <w:rPr>
          <w:b/>
          <w:i w:val="0"/>
          <w:color w:val="142C5A"/>
          <w:sz w:val="25"/>
        </w:rPr>
        <w:t>WEEK 8 — COLONIAL RULE</w:t>
      </w:r>
    </w:p>
    <w:p>
      <w:pPr>
        <w:keepNext/>
        <w:spacing w:after="20"/>
      </w:pPr>
      <w:r>
        <w:rPr>
          <w:b/>
          <w:i w:val="0"/>
          <w:color w:val="142C5A"/>
          <w:sz w:val="21"/>
        </w:rPr>
        <w:t>You will learn to</w:t>
      </w:r>
    </w:p>
    <w:p>
      <w:pPr>
        <w:spacing w:after="20"/>
        <w:ind w:left="312" w:hanging="227"/>
      </w:pPr>
      <w:r>
        <w:rPr>
          <w:b w:val="0"/>
          <w:i w:val="0"/>
          <w:sz w:val="21"/>
        </w:rPr>
        <w:t>• say what colonial rule was</w:t>
      </w:r>
    </w:p>
    <w:p>
      <w:pPr>
        <w:spacing w:after="20"/>
        <w:ind w:left="312" w:hanging="227"/>
      </w:pPr>
      <w:r>
        <w:rPr>
          <w:b w:val="0"/>
          <w:i w:val="0"/>
          <w:sz w:val="21"/>
        </w:rPr>
        <w:t>• say how the British came</w:t>
      </w:r>
    </w:p>
    <w:p>
      <w:pPr>
        <w:spacing w:after="20"/>
        <w:ind w:left="312" w:hanging="227"/>
      </w:pPr>
      <w:r>
        <w:rPr>
          <w:b w:val="0"/>
          <w:i w:val="0"/>
          <w:sz w:val="21"/>
        </w:rPr>
        <w:t>• know our history</w:t>
      </w:r>
    </w:p>
    <w:p>
      <w:pPr>
        <w:keepNext/>
        <w:spacing w:after="20"/>
      </w:pPr>
      <w:r>
        <w:rPr>
          <w:b/>
          <w:i w:val="0"/>
          <w:color w:val="142C5A"/>
          <w:sz w:val="21"/>
        </w:rPr>
        <w:t>Things to know</w:t>
      </w:r>
    </w:p>
    <w:p>
      <w:pPr>
        <w:spacing w:after="20"/>
        <w:ind w:left="312" w:hanging="227"/>
      </w:pPr>
      <w:r>
        <w:rPr>
          <w:b w:val="0"/>
          <w:i w:val="0"/>
          <w:sz w:val="21"/>
        </w:rPr>
        <w:t xml:space="preserve">• Long ago, </w:t>
      </w:r>
      <w:r>
        <w:rPr>
          <w:b/>
          <w:i w:val="0"/>
          <w:sz w:val="21"/>
        </w:rPr>
        <w:t>Britain</w:t>
      </w:r>
      <w:r>
        <w:rPr>
          <w:b w:val="0"/>
          <w:i w:val="0"/>
          <w:sz w:val="21"/>
        </w:rPr>
        <w:t xml:space="preserve"> came to Nigeria.</w:t>
      </w:r>
    </w:p>
    <w:p>
      <w:pPr>
        <w:spacing w:after="20"/>
        <w:ind w:left="312" w:hanging="227"/>
      </w:pPr>
      <w:r>
        <w:rPr>
          <w:b w:val="0"/>
          <w:i w:val="0"/>
          <w:sz w:val="21"/>
        </w:rPr>
        <w:t xml:space="preserve">• At first, the British came to </w:t>
      </w:r>
      <w:r>
        <w:rPr>
          <w:b/>
          <w:i w:val="0"/>
          <w:sz w:val="21"/>
        </w:rPr>
        <w:t>trade</w:t>
      </w:r>
      <w:r>
        <w:rPr>
          <w:b w:val="0"/>
          <w:i w:val="0"/>
          <w:sz w:val="21"/>
        </w:rPr>
        <w:t>.</w:t>
      </w:r>
    </w:p>
    <w:p>
      <w:pPr>
        <w:spacing w:after="20"/>
        <w:ind w:left="312" w:hanging="227"/>
      </w:pPr>
      <w:r>
        <w:rPr>
          <w:b w:val="0"/>
          <w:i w:val="0"/>
          <w:sz w:val="21"/>
        </w:rPr>
        <w:t xml:space="preserve">• Later, the British began to </w:t>
      </w:r>
      <w:r>
        <w:rPr>
          <w:b/>
          <w:i w:val="0"/>
          <w:sz w:val="21"/>
        </w:rPr>
        <w:t>rule</w:t>
      </w:r>
      <w:r>
        <w:rPr>
          <w:b w:val="0"/>
          <w:i w:val="0"/>
          <w:sz w:val="21"/>
        </w:rPr>
        <w:t>.</w:t>
      </w:r>
    </w:p>
    <w:p>
      <w:pPr>
        <w:spacing w:after="20"/>
        <w:ind w:left="312" w:hanging="227"/>
      </w:pPr>
      <w:r>
        <w:rPr>
          <w:b w:val="0"/>
          <w:i w:val="0"/>
          <w:sz w:val="21"/>
        </w:rPr>
        <w:t xml:space="preserve">• This is called </w:t>
      </w:r>
      <w:r>
        <w:rPr>
          <w:b/>
          <w:i w:val="0"/>
          <w:sz w:val="21"/>
        </w:rPr>
        <w:t>colonial rule</w:t>
      </w:r>
      <w:r>
        <w:rPr>
          <w:b w:val="0"/>
          <w:i w:val="0"/>
          <w:sz w:val="21"/>
        </w:rPr>
        <w:t>.</w:t>
      </w:r>
    </w:p>
    <w:p>
      <w:pPr>
        <w:spacing w:after="20"/>
        <w:ind w:left="312" w:hanging="227"/>
      </w:pPr>
      <w:r>
        <w:rPr>
          <w:b w:val="0"/>
          <w:i w:val="0"/>
          <w:sz w:val="21"/>
        </w:rPr>
        <w:t xml:space="preserve">• Nigeria became a </w:t>
      </w:r>
      <w:r>
        <w:rPr>
          <w:b/>
          <w:i w:val="0"/>
          <w:sz w:val="21"/>
        </w:rPr>
        <w:t>colony</w:t>
      </w:r>
      <w:r>
        <w:rPr>
          <w:b w:val="0"/>
          <w:i w:val="0"/>
          <w:sz w:val="21"/>
        </w:rPr>
        <w:t xml:space="preserve"> of Britain.</w:t>
      </w:r>
    </w:p>
    <w:p>
      <w:pPr>
        <w:spacing w:after="20"/>
        <w:ind w:left="312" w:hanging="227"/>
      </w:pPr>
      <w:r>
        <w:rPr>
          <w:b w:val="0"/>
          <w:i w:val="0"/>
          <w:sz w:val="21"/>
        </w:rPr>
        <w:t xml:space="preserve">• The British joined the regions in </w:t>
      </w:r>
      <w:r>
        <w:rPr>
          <w:b/>
          <w:i w:val="0"/>
          <w:sz w:val="21"/>
        </w:rPr>
        <w:t>1914</w:t>
      </w:r>
      <w:r>
        <w:rPr>
          <w:b w:val="0"/>
          <w:i w:val="0"/>
          <w:sz w:val="21"/>
        </w:rPr>
        <w:t>.</w:t>
      </w:r>
    </w:p>
    <w:p>
      <w:pPr>
        <w:spacing w:after="20"/>
        <w:ind w:left="312" w:hanging="227"/>
      </w:pPr>
      <w:r>
        <w:rPr>
          <w:b w:val="0"/>
          <w:i w:val="0"/>
          <w:sz w:val="21"/>
        </w:rPr>
        <w:t xml:space="preserve">• This joining is called </w:t>
      </w:r>
      <w:r>
        <w:rPr>
          <w:b/>
          <w:i w:val="0"/>
          <w:sz w:val="21"/>
        </w:rPr>
        <w:t>amalgamation</w:t>
      </w:r>
      <w:r>
        <w:rPr>
          <w:b w:val="0"/>
          <w:i w:val="0"/>
          <w:sz w:val="21"/>
        </w:rPr>
        <w:t>.</w:t>
      </w:r>
    </w:p>
    <w:p>
      <w:pPr>
        <w:spacing w:after="20"/>
        <w:ind w:left="312" w:hanging="227"/>
      </w:pPr>
      <w:r>
        <w:rPr>
          <w:b w:val="0"/>
          <w:i w:val="0"/>
          <w:sz w:val="21"/>
        </w:rPr>
        <w:t xml:space="preserve">• The British built </w:t>
      </w:r>
      <w:r>
        <w:rPr>
          <w:b/>
          <w:i w:val="0"/>
          <w:sz w:val="21"/>
        </w:rPr>
        <w:t>roads</w:t>
      </w:r>
      <w:r>
        <w:rPr>
          <w:b w:val="0"/>
          <w:i w:val="0"/>
          <w:sz w:val="21"/>
        </w:rPr>
        <w:t xml:space="preserve">, </w:t>
      </w:r>
      <w:r>
        <w:rPr>
          <w:b/>
          <w:i w:val="0"/>
          <w:sz w:val="21"/>
        </w:rPr>
        <w:t>schools</w:t>
      </w:r>
      <w:r>
        <w:rPr>
          <w:b w:val="0"/>
          <w:i w:val="0"/>
          <w:sz w:val="21"/>
        </w:rPr>
        <w:t xml:space="preserve"> and </w:t>
      </w:r>
      <w:r>
        <w:rPr>
          <w:b/>
          <w:i w:val="0"/>
          <w:sz w:val="21"/>
        </w:rPr>
        <w:t>railways</w:t>
      </w:r>
      <w:r>
        <w:rPr>
          <w:b w:val="0"/>
          <w:i w:val="0"/>
          <w:sz w:val="21"/>
        </w:rPr>
        <w:t>.</w:t>
      </w:r>
    </w:p>
    <w:p>
      <w:pPr>
        <w:spacing w:after="20"/>
        <w:ind w:left="312" w:hanging="227"/>
      </w:pPr>
      <w:r>
        <w:rPr>
          <w:b w:val="0"/>
          <w:i w:val="0"/>
          <w:sz w:val="21"/>
        </w:rPr>
        <w:t xml:space="preserve">• Nigerians worked hard for </w:t>
      </w:r>
      <w:r>
        <w:rPr>
          <w:b/>
          <w:i w:val="0"/>
          <w:sz w:val="21"/>
        </w:rPr>
        <w:t>freedom</w:t>
      </w:r>
      <w:r>
        <w:rPr>
          <w:b w:val="0"/>
          <w:i w:val="0"/>
          <w:sz w:val="21"/>
        </w:rPr>
        <w:t>.</w:t>
      </w:r>
    </w:p>
    <w:p>
      <w:pPr>
        <w:spacing w:after="20"/>
        <w:ind w:left="312" w:hanging="227"/>
      </w:pPr>
      <w:r>
        <w:rPr>
          <w:b w:val="0"/>
          <w:i w:val="0"/>
          <w:sz w:val="21"/>
        </w:rPr>
        <w:t>• Colonial rule is part of our history.</w:t>
      </w:r>
    </w:p>
    <w:p>
      <w:pPr>
        <w:keepNext/>
        <w:spacing w:after="20"/>
      </w:pPr>
      <w:r>
        <w:rPr>
          <w:b/>
          <w:i w:val="0"/>
          <w:color w:val="142C5A"/>
          <w:sz w:val="21"/>
        </w:rPr>
        <w:t>Let us talk</w:t>
      </w:r>
    </w:p>
    <w:p>
      <w:pPr>
        <w:spacing w:after="20"/>
        <w:ind w:left="351" w:hanging="351"/>
      </w:pPr>
      <w:r>
        <w:rPr>
          <w:b w:val="0"/>
          <w:i w:val="0"/>
          <w:sz w:val="21"/>
        </w:rPr>
        <w:t>1. What is colonial rule?</w:t>
      </w:r>
    </w:p>
    <w:p>
      <w:pPr>
        <w:spacing w:after="20"/>
        <w:ind w:left="351" w:hanging="351"/>
      </w:pPr>
      <w:r>
        <w:rPr>
          <w:b w:val="0"/>
          <w:i w:val="0"/>
          <w:sz w:val="21"/>
        </w:rPr>
        <w:t>2. Why did the British first come to Nigeria?</w:t>
      </w:r>
    </w:p>
    <w:p>
      <w:pPr>
        <w:spacing w:after="20"/>
        <w:ind w:left="351" w:hanging="351"/>
      </w:pPr>
      <w:r>
        <w:rPr>
          <w:b w:val="0"/>
          <w:i w:val="0"/>
          <w:sz w:val="21"/>
        </w:rPr>
        <w:t>3. What did the British build?</w:t>
      </w:r>
    </w:p>
    <w:p>
      <w:pPr>
        <w:keepNext/>
        <w:spacing w:after="20"/>
      </w:pPr>
      <w:r>
        <w:rPr>
          <w:b/>
          <w:i w:val="0"/>
          <w:color w:val="142C5A"/>
          <w:sz w:val="21"/>
        </w:rPr>
        <w:t>Words for my notebook</w:t>
      </w:r>
    </w:p>
    <w:p>
      <w:pPr>
        <w:spacing w:after="20"/>
        <w:ind w:left="312" w:hanging="227"/>
      </w:pPr>
      <w:r>
        <w:rPr>
          <w:b w:val="0"/>
          <w:i w:val="0"/>
          <w:sz w:val="21"/>
        </w:rPr>
        <w:t>• colonial rule — the time when Britain ruled Nigeria</w:t>
      </w:r>
    </w:p>
    <w:p>
      <w:pPr>
        <w:spacing w:after="20"/>
        <w:ind w:left="312" w:hanging="227"/>
      </w:pPr>
      <w:r>
        <w:rPr>
          <w:b w:val="0"/>
          <w:i w:val="0"/>
          <w:sz w:val="21"/>
        </w:rPr>
        <w:t>• colony — a country ruled by another</w:t>
      </w:r>
    </w:p>
    <w:p>
      <w:pPr>
        <w:spacing w:after="20"/>
        <w:ind w:left="312" w:hanging="227"/>
      </w:pPr>
      <w:r>
        <w:rPr>
          <w:b w:val="0"/>
          <w:i w:val="0"/>
          <w:sz w:val="21"/>
        </w:rPr>
        <w:t>• amalgamation — the joining of regions into one</w:t>
      </w:r>
    </w:p>
    <w:p>
      <w:pPr>
        <w:keepNext/>
        <w:spacing w:after="20"/>
      </w:pPr>
      <w:r>
        <w:rPr>
          <w:b/>
          <w:i w:val="0"/>
          <w:color w:val="142C5A"/>
          <w:sz w:val="21"/>
        </w:rPr>
        <w:t>Worksheet</w:t>
      </w:r>
    </w:p>
    <w:p>
      <w:pPr>
        <w:spacing w:after="20"/>
        <w:ind w:left="351" w:hanging="351"/>
      </w:pPr>
      <w:r>
        <w:rPr>
          <w:b w:val="0"/>
          <w:i w:val="0"/>
          <w:sz w:val="21"/>
        </w:rPr>
        <w:t>1. The time when Britain ruled Nigeria is ___ rule.</w:t>
      </w:r>
    </w:p>
    <w:p>
      <w:pPr>
        <w:spacing w:after="60"/>
        <w:ind w:left="652" w:hanging="340"/>
      </w:pPr>
      <w:r>
        <w:rPr>
          <w:b w:val="0"/>
          <w:i w:val="0"/>
          <w:sz w:val="21"/>
        </w:rPr>
        <w:t>A) colonial B) local C) state D) federal</w:t>
      </w:r>
    </w:p>
    <w:p>
      <w:pPr>
        <w:spacing w:after="20"/>
        <w:ind w:left="351" w:hanging="351"/>
      </w:pPr>
      <w:r>
        <w:rPr>
          <w:b w:val="0"/>
          <w:i w:val="0"/>
          <w:sz w:val="21"/>
        </w:rPr>
        <w:t>2. At first, the British came to Nigeria to ___.</w:t>
      </w:r>
    </w:p>
    <w:p>
      <w:pPr>
        <w:spacing w:after="60"/>
        <w:ind w:left="652" w:hanging="340"/>
      </w:pPr>
      <w:r>
        <w:rPr>
          <w:b w:val="0"/>
          <w:i w:val="0"/>
          <w:sz w:val="21"/>
        </w:rPr>
        <w:t>A) trade B) fight C) sleep D) eat</w:t>
      </w:r>
    </w:p>
    <w:p>
      <w:pPr>
        <w:spacing w:after="20"/>
        <w:ind w:left="351" w:hanging="351"/>
      </w:pPr>
      <w:r>
        <w:rPr>
          <w:b w:val="0"/>
          <w:i w:val="0"/>
          <w:sz w:val="21"/>
        </w:rPr>
        <w:t>3. Nigeria became a ___ of Britain.</w:t>
      </w:r>
    </w:p>
    <w:p>
      <w:pPr>
        <w:spacing w:after="60"/>
        <w:ind w:left="652" w:hanging="340"/>
      </w:pPr>
      <w:r>
        <w:rPr>
          <w:b w:val="0"/>
          <w:i w:val="0"/>
          <w:sz w:val="21"/>
        </w:rPr>
        <w:t>A) colony B) king C) stone D) river</w:t>
      </w:r>
    </w:p>
    <w:p>
      <w:pPr>
        <w:spacing w:after="20"/>
        <w:ind w:left="351" w:hanging="351"/>
      </w:pPr>
      <w:r>
        <w:rPr>
          <w:b w:val="0"/>
          <w:i w:val="0"/>
          <w:sz w:val="21"/>
        </w:rPr>
        <w:t>4. The joining of the regions in 1914 is ___.</w:t>
      </w:r>
    </w:p>
    <w:p>
      <w:pPr>
        <w:spacing w:after="60"/>
        <w:ind w:left="652" w:hanging="340"/>
      </w:pPr>
      <w:r>
        <w:rPr>
          <w:b w:val="0"/>
          <w:i w:val="0"/>
          <w:sz w:val="21"/>
        </w:rPr>
        <w:t>A) amalgamation B) independence C) festival D) barter</w:t>
      </w:r>
    </w:p>
    <w:p>
      <w:pPr>
        <w:spacing w:after="20"/>
        <w:ind w:left="351" w:hanging="351"/>
      </w:pPr>
      <w:r>
        <w:rPr>
          <w:b w:val="0"/>
          <w:i w:val="0"/>
          <w:sz w:val="21"/>
        </w:rPr>
        <w:t>5. Fill in: A country ruled by another is a _____.</w:t>
      </w:r>
    </w:p>
    <w:p>
      <w:pPr>
        <w:spacing w:after="20"/>
        <w:ind w:left="351" w:hanging="351"/>
      </w:pPr>
      <w:r>
        <w:rPr>
          <w:b w:val="0"/>
          <w:i w:val="0"/>
          <w:sz w:val="21"/>
        </w:rPr>
        <w:t>6. Mention two things the British built.</w:t>
      </w:r>
    </w:p>
    <w:p>
      <w:pPr>
        <w:spacing w:after="20"/>
        <w:ind w:left="351" w:hanging="351"/>
      </w:pPr>
      <w:r>
        <w:rPr>
          <w:b w:val="0"/>
          <w:i w:val="0"/>
          <w:sz w:val="21"/>
        </w:rPr>
        <w:t>7. Write what colonial rule was.</w:t>
      </w:r>
    </w:p>
    <w:p>
      <w:pPr>
        <w:keepNext/>
        <w:spacing w:after="20"/>
      </w:pPr>
      <w:r>
        <w:rPr>
          <w:b/>
          <w:i w:val="0"/>
          <w:color w:val="142C5A"/>
          <w:sz w:val="21"/>
        </w:rPr>
        <w:t>My own work</w:t>
      </w:r>
    </w:p>
    <w:p>
      <w:pPr>
        <w:spacing w:after="20"/>
        <w:ind w:left="312" w:hanging="227"/>
      </w:pPr>
      <w:r>
        <w:rPr>
          <w:b w:val="0"/>
          <w:i w:val="0"/>
          <w:sz w:val="21"/>
        </w:rPr>
        <w:t>• Draw a railway or road from the past.</w:t>
      </w:r>
    </w:p>
    <w:p>
      <w:pPr>
        <w:spacing w:after="60"/>
        <w:pBdr>
          <w:bottom w:val="single" w:sz="6" w:color="BBBBBB"/>
        </w:pBdr>
      </w:pPr>
    </w:p>
    <w:p>
      <w:pPr>
        <w:pStyle w:val="Heading2"/>
        <w:keepNext/>
        <w:spacing w:before="200" w:after="60"/>
      </w:pPr>
      <w:r>
        <w:rPr>
          <w:b/>
          <w:i w:val="0"/>
          <w:color w:val="142C5A"/>
          <w:sz w:val="25"/>
        </w:rPr>
        <w:t>WEEK 9 — NIGERIA'S INDEPENDENCE</w:t>
      </w:r>
    </w:p>
    <w:p>
      <w:pPr>
        <w:keepNext/>
        <w:spacing w:after="20"/>
      </w:pPr>
      <w:r>
        <w:rPr>
          <w:b/>
          <w:i w:val="0"/>
          <w:color w:val="142C5A"/>
          <w:sz w:val="21"/>
        </w:rPr>
        <w:t>You will learn to</w:t>
      </w:r>
    </w:p>
    <w:p>
      <w:pPr>
        <w:spacing w:after="20"/>
        <w:ind w:left="312" w:hanging="227"/>
      </w:pPr>
      <w:r>
        <w:rPr>
          <w:b w:val="0"/>
          <w:i w:val="0"/>
          <w:sz w:val="21"/>
        </w:rPr>
        <w:t>• say when Nigeria became independent</w:t>
      </w:r>
    </w:p>
    <w:p>
      <w:pPr>
        <w:spacing w:after="20"/>
        <w:ind w:left="312" w:hanging="227"/>
      </w:pPr>
      <w:r>
        <w:rPr>
          <w:b w:val="0"/>
          <w:i w:val="0"/>
          <w:sz w:val="21"/>
        </w:rPr>
        <w:t>• say what independence means</w:t>
      </w:r>
    </w:p>
    <w:p>
      <w:pPr>
        <w:spacing w:after="20"/>
        <w:ind w:left="312" w:hanging="227"/>
      </w:pPr>
      <w:r>
        <w:rPr>
          <w:b w:val="0"/>
          <w:i w:val="0"/>
          <w:sz w:val="21"/>
        </w:rPr>
        <w:t>• celebrate our freedom</w:t>
      </w:r>
    </w:p>
    <w:p>
      <w:pPr>
        <w:keepNext/>
        <w:spacing w:after="20"/>
      </w:pPr>
      <w:r>
        <w:rPr>
          <w:b/>
          <w:i w:val="0"/>
          <w:color w:val="142C5A"/>
          <w:sz w:val="21"/>
        </w:rPr>
        <w:t>Things to know</w:t>
      </w:r>
    </w:p>
    <w:p>
      <w:pPr>
        <w:spacing w:after="20"/>
        <w:ind w:left="312" w:hanging="227"/>
      </w:pPr>
      <w:r>
        <w:rPr>
          <w:b w:val="0"/>
          <w:i w:val="0"/>
          <w:sz w:val="21"/>
        </w:rPr>
        <w:t xml:space="preserve">• Nigerians worked hard for </w:t>
      </w:r>
      <w:r>
        <w:rPr>
          <w:b/>
          <w:i w:val="0"/>
          <w:sz w:val="21"/>
        </w:rPr>
        <w:t>independence</w:t>
      </w:r>
      <w:r>
        <w:rPr>
          <w:b w:val="0"/>
          <w:i w:val="0"/>
          <w:sz w:val="21"/>
        </w:rPr>
        <w:t>.</w:t>
      </w:r>
    </w:p>
    <w:p>
      <w:pPr>
        <w:spacing w:after="20"/>
        <w:ind w:left="312" w:hanging="227"/>
      </w:pPr>
      <w:r>
        <w:rPr>
          <w:b w:val="0"/>
          <w:i w:val="0"/>
          <w:sz w:val="21"/>
        </w:rPr>
        <w:t xml:space="preserve">• </w:t>
      </w:r>
      <w:r>
        <w:rPr>
          <w:b/>
          <w:i w:val="0"/>
          <w:sz w:val="21"/>
        </w:rPr>
        <w:t>Independence</w:t>
      </w:r>
      <w:r>
        <w:rPr>
          <w:b w:val="0"/>
          <w:i w:val="0"/>
          <w:sz w:val="21"/>
        </w:rPr>
        <w:t xml:space="preserve"> means ruling ourselves.</w:t>
      </w:r>
    </w:p>
    <w:p>
      <w:pPr>
        <w:spacing w:after="20"/>
        <w:ind w:left="312" w:hanging="227"/>
      </w:pPr>
      <w:r>
        <w:rPr>
          <w:b w:val="0"/>
          <w:i w:val="0"/>
          <w:sz w:val="21"/>
        </w:rPr>
        <w:t xml:space="preserve">• Nigeria became independent on </w:t>
      </w:r>
      <w:r>
        <w:rPr>
          <w:b/>
          <w:i w:val="0"/>
          <w:sz w:val="21"/>
        </w:rPr>
        <w:t>1 October 1960</w:t>
      </w:r>
      <w:r>
        <w:rPr>
          <w:b w:val="0"/>
          <w:i w:val="0"/>
          <w:sz w:val="21"/>
        </w:rPr>
        <w:t>.</w:t>
      </w:r>
    </w:p>
    <w:p>
      <w:pPr>
        <w:spacing w:after="0"/>
      </w:pPr>
      <w:r>
        <w:br w:type="page"/>
      </w:r>
    </w:p>
    <w:p>
      <w:pPr>
        <w:spacing w:after="20"/>
        <w:ind w:left="312" w:hanging="227"/>
      </w:pPr>
      <w:r>
        <w:rPr>
          <w:b w:val="0"/>
          <w:i w:val="0"/>
          <w:sz w:val="21"/>
        </w:rPr>
        <w:t xml:space="preserve">• The first Prime Minister was </w:t>
      </w:r>
      <w:r>
        <w:rPr>
          <w:b/>
          <w:i w:val="0"/>
          <w:sz w:val="21"/>
        </w:rPr>
        <w:t>Abubakar Tafawa Balewa</w:t>
      </w:r>
      <w:r>
        <w:rPr>
          <w:b w:val="0"/>
          <w:i w:val="0"/>
          <w:sz w:val="21"/>
        </w:rPr>
        <w:t>.</w:t>
      </w:r>
    </w:p>
    <w:p>
      <w:pPr>
        <w:spacing w:after="20"/>
        <w:ind w:left="312" w:hanging="227"/>
      </w:pPr>
      <w:r>
        <w:rPr>
          <w:b w:val="0"/>
          <w:i w:val="0"/>
          <w:sz w:val="21"/>
        </w:rPr>
        <w:t xml:space="preserve">• The first President was </w:t>
      </w:r>
      <w:r>
        <w:rPr>
          <w:b/>
          <w:i w:val="0"/>
          <w:sz w:val="21"/>
        </w:rPr>
        <w:t>Nnamdi Azikiwe</w:t>
      </w:r>
      <w:r>
        <w:rPr>
          <w:b w:val="0"/>
          <w:i w:val="0"/>
          <w:sz w:val="21"/>
        </w:rPr>
        <w:t>.</w:t>
      </w:r>
    </w:p>
    <w:p>
      <w:pPr>
        <w:spacing w:after="20"/>
        <w:ind w:left="312" w:hanging="227"/>
      </w:pPr>
      <w:r>
        <w:rPr>
          <w:b w:val="0"/>
          <w:i w:val="0"/>
          <w:sz w:val="21"/>
        </w:rPr>
        <w:t xml:space="preserve">• Nigeria became a </w:t>
      </w:r>
      <w:r>
        <w:rPr>
          <w:b/>
          <w:i w:val="0"/>
          <w:sz w:val="21"/>
        </w:rPr>
        <w:t>republic</w:t>
      </w:r>
      <w:r>
        <w:rPr>
          <w:b w:val="0"/>
          <w:i w:val="0"/>
          <w:sz w:val="21"/>
        </w:rPr>
        <w:t xml:space="preserve"> in </w:t>
      </w:r>
      <w:r>
        <w:rPr>
          <w:b/>
          <w:i w:val="0"/>
          <w:sz w:val="21"/>
        </w:rPr>
        <w:t>1963</w:t>
      </w:r>
      <w:r>
        <w:rPr>
          <w:b w:val="0"/>
          <w:i w:val="0"/>
          <w:sz w:val="21"/>
        </w:rPr>
        <w:t>.</w:t>
      </w:r>
    </w:p>
    <w:p>
      <w:pPr>
        <w:spacing w:after="20"/>
        <w:ind w:left="312" w:hanging="227"/>
      </w:pPr>
      <w:r>
        <w:rPr>
          <w:b w:val="0"/>
          <w:i w:val="0"/>
          <w:sz w:val="21"/>
        </w:rPr>
        <w:t xml:space="preserve">• We celebrate </w:t>
      </w:r>
      <w:r>
        <w:rPr>
          <w:b/>
          <w:i w:val="0"/>
          <w:sz w:val="21"/>
        </w:rPr>
        <w:t>Independence Day</w:t>
      </w:r>
      <w:r>
        <w:rPr>
          <w:b w:val="0"/>
          <w:i w:val="0"/>
          <w:sz w:val="21"/>
        </w:rPr>
        <w:t xml:space="preserve"> every 1 October.</w:t>
      </w:r>
    </w:p>
    <w:p>
      <w:pPr>
        <w:spacing w:after="20"/>
        <w:ind w:left="312" w:hanging="227"/>
      </w:pPr>
      <w:r>
        <w:rPr>
          <w:b w:val="0"/>
          <w:i w:val="0"/>
          <w:sz w:val="21"/>
        </w:rPr>
        <w:t xml:space="preserve">• Heroes like </w:t>
      </w:r>
      <w:r>
        <w:rPr>
          <w:b/>
          <w:i w:val="0"/>
          <w:sz w:val="21"/>
        </w:rPr>
        <w:t>Azikiwe</w:t>
      </w:r>
      <w:r>
        <w:rPr>
          <w:b w:val="0"/>
          <w:i w:val="0"/>
          <w:sz w:val="21"/>
        </w:rPr>
        <w:t xml:space="preserve">, </w:t>
      </w:r>
      <w:r>
        <w:rPr>
          <w:b/>
          <w:i w:val="0"/>
          <w:sz w:val="21"/>
        </w:rPr>
        <w:t>Awolowo</w:t>
      </w:r>
      <w:r>
        <w:rPr>
          <w:b w:val="0"/>
          <w:i w:val="0"/>
          <w:sz w:val="21"/>
        </w:rPr>
        <w:t xml:space="preserve"> and </w:t>
      </w:r>
      <w:r>
        <w:rPr>
          <w:b/>
          <w:i w:val="0"/>
          <w:sz w:val="21"/>
        </w:rPr>
        <w:t>Bello</w:t>
      </w:r>
      <w:r>
        <w:rPr>
          <w:b w:val="0"/>
          <w:i w:val="0"/>
          <w:sz w:val="21"/>
        </w:rPr>
        <w:t xml:space="preserve"> helped.</w:t>
      </w:r>
    </w:p>
    <w:p>
      <w:pPr>
        <w:spacing w:after="20"/>
        <w:ind w:left="312" w:hanging="227"/>
      </w:pPr>
      <w:r>
        <w:rPr>
          <w:b w:val="0"/>
          <w:i w:val="0"/>
          <w:sz w:val="21"/>
        </w:rPr>
        <w:t xml:space="preserve">• Independence made Nigeria </w:t>
      </w:r>
      <w:r>
        <w:rPr>
          <w:b/>
          <w:i w:val="0"/>
          <w:sz w:val="21"/>
        </w:rPr>
        <w:t>free</w:t>
      </w:r>
      <w:r>
        <w:rPr>
          <w:b w:val="0"/>
          <w:i w:val="0"/>
          <w:sz w:val="21"/>
        </w:rPr>
        <w:t>.</w:t>
      </w:r>
    </w:p>
    <w:p>
      <w:pPr>
        <w:spacing w:after="20"/>
        <w:ind w:left="312" w:hanging="227"/>
      </w:pPr>
      <w:r>
        <w:rPr>
          <w:b w:val="0"/>
          <w:i w:val="0"/>
          <w:sz w:val="21"/>
        </w:rPr>
        <w:t>• We are proud of our independence.</w:t>
      </w:r>
    </w:p>
    <w:p>
      <w:pPr>
        <w:keepNext/>
        <w:spacing w:after="20"/>
      </w:pPr>
      <w:r>
        <w:rPr>
          <w:b/>
          <w:i w:val="0"/>
          <w:color w:val="142C5A"/>
          <w:sz w:val="21"/>
        </w:rPr>
        <w:t>Let us talk</w:t>
      </w:r>
    </w:p>
    <w:p>
      <w:pPr>
        <w:spacing w:after="20"/>
        <w:ind w:left="351" w:hanging="351"/>
      </w:pPr>
      <w:r>
        <w:rPr>
          <w:b w:val="0"/>
          <w:i w:val="0"/>
          <w:sz w:val="21"/>
        </w:rPr>
        <w:t>1. When did Nigeria become independent?</w:t>
      </w:r>
    </w:p>
    <w:p>
      <w:pPr>
        <w:spacing w:after="20"/>
        <w:ind w:left="351" w:hanging="351"/>
      </w:pPr>
      <w:r>
        <w:rPr>
          <w:b w:val="0"/>
          <w:i w:val="0"/>
          <w:sz w:val="21"/>
        </w:rPr>
        <w:t>2. What does independence mean?</w:t>
      </w:r>
    </w:p>
    <w:p>
      <w:pPr>
        <w:spacing w:after="20"/>
        <w:ind w:left="351" w:hanging="351"/>
      </w:pPr>
      <w:r>
        <w:rPr>
          <w:b w:val="0"/>
          <w:i w:val="0"/>
          <w:sz w:val="21"/>
        </w:rPr>
        <w:t>3. Who was the first Prime Minister?</w:t>
      </w:r>
    </w:p>
    <w:p>
      <w:pPr>
        <w:keepNext/>
        <w:spacing w:after="20"/>
      </w:pPr>
      <w:r>
        <w:rPr>
          <w:b/>
          <w:i w:val="0"/>
          <w:color w:val="142C5A"/>
          <w:sz w:val="21"/>
        </w:rPr>
        <w:t>Words for my notebook</w:t>
      </w:r>
    </w:p>
    <w:p>
      <w:pPr>
        <w:spacing w:after="20"/>
        <w:ind w:left="312" w:hanging="227"/>
      </w:pPr>
      <w:r>
        <w:rPr>
          <w:b w:val="0"/>
          <w:i w:val="0"/>
          <w:sz w:val="21"/>
        </w:rPr>
        <w:t>• independence — ruling ourselves</w:t>
      </w:r>
    </w:p>
    <w:p>
      <w:pPr>
        <w:spacing w:after="20"/>
        <w:ind w:left="312" w:hanging="227"/>
      </w:pPr>
      <w:r>
        <w:rPr>
          <w:b w:val="0"/>
          <w:i w:val="0"/>
          <w:sz w:val="21"/>
        </w:rPr>
        <w:t>• republic — a country with its own chosen leaders</w:t>
      </w:r>
    </w:p>
    <w:p>
      <w:pPr>
        <w:spacing w:after="20"/>
        <w:ind w:left="312" w:hanging="227"/>
      </w:pPr>
      <w:r>
        <w:rPr>
          <w:b w:val="0"/>
          <w:i w:val="0"/>
          <w:sz w:val="21"/>
        </w:rPr>
        <w:t>• freedom — being free to rule ourselves</w:t>
      </w:r>
    </w:p>
    <w:p>
      <w:pPr>
        <w:keepNext/>
        <w:spacing w:after="20"/>
      </w:pPr>
      <w:r>
        <w:rPr>
          <w:b/>
          <w:i w:val="0"/>
          <w:color w:val="142C5A"/>
          <w:sz w:val="21"/>
        </w:rPr>
        <w:t>Worksheet</w:t>
      </w:r>
    </w:p>
    <w:p>
      <w:pPr>
        <w:spacing w:after="20"/>
        <w:ind w:left="351" w:hanging="351"/>
      </w:pPr>
      <w:r>
        <w:rPr>
          <w:b w:val="0"/>
          <w:i w:val="0"/>
          <w:sz w:val="21"/>
        </w:rPr>
        <w:t>1. Nigeria became independent on 1 October ___.</w:t>
      </w:r>
    </w:p>
    <w:p>
      <w:pPr>
        <w:spacing w:after="60"/>
        <w:ind w:left="652" w:hanging="340"/>
      </w:pPr>
      <w:r>
        <w:rPr>
          <w:b w:val="0"/>
          <w:i w:val="0"/>
          <w:sz w:val="21"/>
        </w:rPr>
        <w:t>A) 1960 B) 1914 C) 1970 D) 1950</w:t>
      </w:r>
    </w:p>
    <w:p>
      <w:pPr>
        <w:spacing w:after="20"/>
        <w:ind w:left="351" w:hanging="351"/>
      </w:pPr>
      <w:r>
        <w:rPr>
          <w:b w:val="0"/>
          <w:i w:val="0"/>
          <w:sz w:val="21"/>
        </w:rPr>
        <w:t>2. Independence means ___ ourselves.</w:t>
      </w:r>
    </w:p>
    <w:p>
      <w:pPr>
        <w:spacing w:after="60"/>
        <w:ind w:left="652" w:hanging="340"/>
      </w:pPr>
      <w:r>
        <w:rPr>
          <w:b w:val="0"/>
          <w:i w:val="0"/>
          <w:sz w:val="21"/>
        </w:rPr>
        <w:t>A) ruling B) losing C) buying D) selling</w:t>
      </w:r>
    </w:p>
    <w:p>
      <w:pPr>
        <w:spacing w:after="20"/>
        <w:ind w:left="351" w:hanging="351"/>
      </w:pPr>
      <w:r>
        <w:rPr>
          <w:b w:val="0"/>
          <w:i w:val="0"/>
          <w:sz w:val="21"/>
        </w:rPr>
        <w:t>3. The first Prime Minister of Nigeria was ___.</w:t>
      </w:r>
    </w:p>
    <w:p>
      <w:pPr>
        <w:spacing w:after="60"/>
        <w:ind w:left="652" w:hanging="340"/>
      </w:pPr>
      <w:r>
        <w:rPr>
          <w:b w:val="0"/>
          <w:i w:val="0"/>
          <w:sz w:val="21"/>
        </w:rPr>
        <w:t>A) Abubakar Tafawa Balewa B) Nnamdi Azikiwe C) Obafemi Awolowo D) Ahmadu Bello</w:t>
      </w:r>
    </w:p>
    <w:p>
      <w:pPr>
        <w:spacing w:after="20"/>
        <w:ind w:left="351" w:hanging="351"/>
      </w:pPr>
      <w:r>
        <w:rPr>
          <w:b w:val="0"/>
          <w:i w:val="0"/>
          <w:sz w:val="21"/>
        </w:rPr>
        <w:t>4. Nigeria became a republic in ___.</w:t>
      </w:r>
    </w:p>
    <w:p>
      <w:pPr>
        <w:spacing w:after="60"/>
        <w:ind w:left="652" w:hanging="340"/>
      </w:pPr>
      <w:r>
        <w:rPr>
          <w:b w:val="0"/>
          <w:i w:val="0"/>
          <w:sz w:val="21"/>
        </w:rPr>
        <w:t>A) 1963 B) 1960 C) 1914 D) 1970</w:t>
      </w:r>
    </w:p>
    <w:p>
      <w:pPr>
        <w:spacing w:after="20"/>
        <w:ind w:left="351" w:hanging="351"/>
      </w:pPr>
      <w:r>
        <w:rPr>
          <w:b w:val="0"/>
          <w:i w:val="0"/>
          <w:sz w:val="21"/>
        </w:rPr>
        <w:t>5. Fill in: A country with its own chosen leaders is a _____.</w:t>
      </w:r>
    </w:p>
    <w:p>
      <w:pPr>
        <w:spacing w:after="20"/>
        <w:ind w:left="351" w:hanging="351"/>
      </w:pPr>
      <w:r>
        <w:rPr>
          <w:b w:val="0"/>
          <w:i w:val="0"/>
          <w:sz w:val="21"/>
        </w:rPr>
        <w:t>6. Mention two things you know about Nigeria's independence.</w:t>
      </w:r>
    </w:p>
    <w:p>
      <w:pPr>
        <w:spacing w:after="20"/>
        <w:ind w:left="351" w:hanging="351"/>
      </w:pPr>
      <w:r>
        <w:rPr>
          <w:b w:val="0"/>
          <w:i w:val="0"/>
          <w:sz w:val="21"/>
        </w:rPr>
        <w:t>7. Write what independence means.</w:t>
      </w:r>
    </w:p>
    <w:p>
      <w:pPr>
        <w:keepNext/>
        <w:spacing w:after="20"/>
      </w:pPr>
      <w:r>
        <w:rPr>
          <w:b/>
          <w:i w:val="0"/>
          <w:color w:val="142C5A"/>
          <w:sz w:val="21"/>
        </w:rPr>
        <w:t>My own work</w:t>
      </w:r>
    </w:p>
    <w:p>
      <w:pPr>
        <w:spacing w:after="20"/>
        <w:ind w:left="312" w:hanging="227"/>
      </w:pPr>
      <w:r>
        <w:rPr>
          <w:b w:val="0"/>
          <w:i w:val="0"/>
          <w:sz w:val="21"/>
        </w:rPr>
        <w:t>• Draw the Nigerian flag and write "1960".</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These are the notes for the first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General Knowledge · First Term W1-6, 8-9 (states and capitals by zone; how we are governed; our leaders today; national symbols and their meanings; the colonial era and independence; Nigerian heroes).</w:t>
      </w:r>
    </w:p>
    <w:p>
      <w:pPr>
        <w:pStyle w:val="Heading2"/>
        <w:keepNext/>
        <w:spacing w:before="200" w:after="60"/>
      </w:pPr>
      <w:r>
        <w:rPr>
          <w:b/>
          <w:i w:val="0"/>
          <w:color w:val="142C5A"/>
          <w:sz w:val="25"/>
        </w:rPr>
        <w:t>WEEK 1 — STATES AND CAPITALS I: NORTH-CENTRAL AND NORTH-WEST</w:t>
      </w:r>
    </w:p>
    <w:p>
      <w:pPr>
        <w:keepNext/>
        <w:spacing w:after="20"/>
      </w:pPr>
      <w:r>
        <w:rPr>
          <w:b/>
          <w:i w:val="0"/>
          <w:color w:val="142C5A"/>
          <w:sz w:val="21"/>
        </w:rPr>
        <w:t>You will learn to</w:t>
      </w:r>
    </w:p>
    <w:p>
      <w:pPr>
        <w:spacing w:after="20"/>
        <w:ind w:left="312" w:hanging="227"/>
      </w:pPr>
      <w:r>
        <w:rPr>
          <w:b w:val="0"/>
          <w:i w:val="0"/>
          <w:sz w:val="21"/>
        </w:rPr>
        <w:t>• name states in the North-Central and North-West</w:t>
      </w:r>
    </w:p>
    <w:p>
      <w:pPr>
        <w:spacing w:after="20"/>
        <w:ind w:left="312" w:hanging="227"/>
      </w:pPr>
      <w:r>
        <w:rPr>
          <w:b w:val="0"/>
          <w:i w:val="0"/>
          <w:sz w:val="21"/>
        </w:rPr>
        <w:t>• name their capitals</w:t>
      </w:r>
    </w:p>
    <w:p>
      <w:pPr>
        <w:spacing w:after="20"/>
        <w:ind w:left="312" w:hanging="227"/>
      </w:pPr>
      <w:r>
        <w:rPr>
          <w:b w:val="0"/>
          <w:i w:val="0"/>
          <w:sz w:val="21"/>
        </w:rPr>
        <w:t>• know our country's states</w:t>
      </w:r>
    </w:p>
    <w:p>
      <w:pPr>
        <w:keepNext/>
        <w:spacing w:after="20"/>
      </w:pPr>
      <w:r>
        <w:rPr>
          <w:b/>
          <w:i w:val="0"/>
          <w:color w:val="142C5A"/>
          <w:sz w:val="21"/>
        </w:rPr>
        <w:t>Things to know</w:t>
      </w:r>
    </w:p>
    <w:p>
      <w:pPr>
        <w:spacing w:after="20"/>
        <w:ind w:left="312" w:hanging="227"/>
      </w:pPr>
      <w:r>
        <w:rPr>
          <w:b w:val="0"/>
          <w:i w:val="0"/>
          <w:sz w:val="21"/>
        </w:rPr>
        <w:t xml:space="preserve">• Nigeria has </w:t>
      </w:r>
      <w:r>
        <w:rPr>
          <w:b/>
          <w:i w:val="0"/>
          <w:sz w:val="21"/>
        </w:rPr>
        <w:t>36 states</w:t>
      </w:r>
      <w:r>
        <w:rPr>
          <w:b w:val="0"/>
          <w:i w:val="0"/>
          <w:sz w:val="21"/>
        </w:rPr>
        <w:t xml:space="preserve"> and the </w:t>
      </w:r>
      <w:r>
        <w:rPr>
          <w:b/>
          <w:i w:val="0"/>
          <w:sz w:val="21"/>
        </w:rPr>
        <w:t>FCT</w:t>
      </w:r>
      <w:r>
        <w:rPr>
          <w:b w:val="0"/>
          <w:i w:val="0"/>
          <w:sz w:val="21"/>
        </w:rPr>
        <w:t xml:space="preserve"> (Federal Capital Territory).</w:t>
      </w:r>
    </w:p>
    <w:p>
      <w:pPr>
        <w:spacing w:after="20"/>
        <w:ind w:left="312" w:hanging="227"/>
      </w:pPr>
      <w:r>
        <w:rPr>
          <w:b w:val="0"/>
          <w:i w:val="0"/>
          <w:sz w:val="21"/>
        </w:rPr>
        <w:t xml:space="preserve">• States are grouped into </w:t>
      </w:r>
      <w:r>
        <w:rPr>
          <w:b/>
          <w:i w:val="0"/>
          <w:sz w:val="21"/>
        </w:rPr>
        <w:t>zones</w:t>
      </w:r>
      <w:r>
        <w:rPr>
          <w:b w:val="0"/>
          <w:i w:val="0"/>
          <w:sz w:val="21"/>
        </w:rPr>
        <w:t>.</w:t>
      </w:r>
    </w:p>
    <w:p>
      <w:pPr>
        <w:spacing w:after="20"/>
        <w:ind w:left="312" w:hanging="227"/>
      </w:pPr>
      <w:r>
        <w:rPr>
          <w:b w:val="0"/>
          <w:i w:val="0"/>
          <w:sz w:val="21"/>
        </w:rPr>
        <w:t xml:space="preserve">• </w:t>
      </w:r>
      <w:r>
        <w:rPr>
          <w:b/>
          <w:i w:val="0"/>
          <w:sz w:val="21"/>
        </w:rPr>
        <w:t>North-Central</w:t>
      </w:r>
      <w:r>
        <w:rPr>
          <w:b w:val="0"/>
          <w:i w:val="0"/>
          <w:sz w:val="21"/>
        </w:rPr>
        <w:t xml:space="preserve"> states include </w:t>
      </w:r>
      <w:r>
        <w:rPr>
          <w:b/>
          <w:i w:val="0"/>
          <w:sz w:val="21"/>
        </w:rPr>
        <w:t>Benue</w:t>
      </w:r>
      <w:r>
        <w:rPr>
          <w:b w:val="0"/>
          <w:i w:val="0"/>
          <w:sz w:val="21"/>
        </w:rPr>
        <w:t xml:space="preserve">, </w:t>
      </w:r>
      <w:r>
        <w:rPr>
          <w:b/>
          <w:i w:val="0"/>
          <w:sz w:val="21"/>
        </w:rPr>
        <w:t>Kogi</w:t>
      </w:r>
      <w:r>
        <w:rPr>
          <w:b w:val="0"/>
          <w:i w:val="0"/>
          <w:sz w:val="21"/>
        </w:rPr>
        <w:t xml:space="preserve">, </w:t>
      </w:r>
      <w:r>
        <w:rPr>
          <w:b/>
          <w:i w:val="0"/>
          <w:sz w:val="21"/>
        </w:rPr>
        <w:t>Niger</w:t>
      </w:r>
      <w:r>
        <w:rPr>
          <w:b w:val="0"/>
          <w:i w:val="0"/>
          <w:sz w:val="21"/>
        </w:rPr>
        <w:t xml:space="preserve"> and </w:t>
      </w:r>
      <w:r>
        <w:rPr>
          <w:b/>
          <w:i w:val="0"/>
          <w:sz w:val="21"/>
        </w:rPr>
        <w:t>Plateau</w:t>
      </w:r>
      <w:r>
        <w:rPr>
          <w:b w:val="0"/>
          <w:i w:val="0"/>
          <w:sz w:val="21"/>
        </w:rPr>
        <w:t>.</w:t>
      </w:r>
    </w:p>
    <w:p>
      <w:pPr>
        <w:spacing w:after="20"/>
        <w:ind w:left="312" w:hanging="227"/>
      </w:pPr>
      <w:r>
        <w:rPr>
          <w:b w:val="0"/>
          <w:i w:val="0"/>
          <w:sz w:val="21"/>
        </w:rPr>
        <w:t xml:space="preserve">• The capital of Benue is </w:t>
      </w:r>
      <w:r>
        <w:rPr>
          <w:b/>
          <w:i w:val="0"/>
          <w:sz w:val="21"/>
        </w:rPr>
        <w:t>Makurdi</w:t>
      </w:r>
      <w:r>
        <w:rPr>
          <w:b w:val="0"/>
          <w:i w:val="0"/>
          <w:sz w:val="21"/>
        </w:rPr>
        <w:t xml:space="preserve">; of Kogi, </w:t>
      </w:r>
      <w:r>
        <w:rPr>
          <w:b/>
          <w:i w:val="0"/>
          <w:sz w:val="21"/>
        </w:rPr>
        <w:t>Lokoja</w:t>
      </w:r>
      <w:r>
        <w:rPr>
          <w:b w:val="0"/>
          <w:i w:val="0"/>
          <w:sz w:val="21"/>
        </w:rPr>
        <w:t>.</w:t>
      </w:r>
    </w:p>
    <w:p>
      <w:pPr>
        <w:spacing w:after="20"/>
        <w:ind w:left="312" w:hanging="227"/>
      </w:pPr>
      <w:r>
        <w:rPr>
          <w:b w:val="0"/>
          <w:i w:val="0"/>
          <w:sz w:val="21"/>
        </w:rPr>
        <w:t xml:space="preserve">• The capital of Niger is </w:t>
      </w:r>
      <w:r>
        <w:rPr>
          <w:b/>
          <w:i w:val="0"/>
          <w:sz w:val="21"/>
        </w:rPr>
        <w:t>Minna</w:t>
      </w:r>
      <w:r>
        <w:rPr>
          <w:b w:val="0"/>
          <w:i w:val="0"/>
          <w:sz w:val="21"/>
        </w:rPr>
        <w:t xml:space="preserve">; of Plateau, </w:t>
      </w:r>
      <w:r>
        <w:rPr>
          <w:b/>
          <w:i w:val="0"/>
          <w:sz w:val="21"/>
        </w:rPr>
        <w:t>Jos</w:t>
      </w:r>
      <w:r>
        <w:rPr>
          <w:b w:val="0"/>
          <w:i w:val="0"/>
          <w:sz w:val="21"/>
        </w:rPr>
        <w:t>.</w:t>
      </w:r>
    </w:p>
    <w:p>
      <w:pPr>
        <w:spacing w:after="20"/>
        <w:ind w:left="312" w:hanging="227"/>
      </w:pPr>
      <w:r>
        <w:rPr>
          <w:b w:val="0"/>
          <w:i w:val="0"/>
          <w:sz w:val="21"/>
        </w:rPr>
        <w:t xml:space="preserve">• </w:t>
      </w:r>
      <w:r>
        <w:rPr>
          <w:b/>
          <w:i w:val="0"/>
          <w:sz w:val="21"/>
        </w:rPr>
        <w:t>North-West</w:t>
      </w:r>
      <w:r>
        <w:rPr>
          <w:b w:val="0"/>
          <w:i w:val="0"/>
          <w:sz w:val="21"/>
        </w:rPr>
        <w:t xml:space="preserve"> states include </w:t>
      </w:r>
      <w:r>
        <w:rPr>
          <w:b/>
          <w:i w:val="0"/>
          <w:sz w:val="21"/>
        </w:rPr>
        <w:t>Kano</w:t>
      </w:r>
      <w:r>
        <w:rPr>
          <w:b w:val="0"/>
          <w:i w:val="0"/>
          <w:sz w:val="21"/>
        </w:rPr>
        <w:t xml:space="preserve">, </w:t>
      </w:r>
      <w:r>
        <w:rPr>
          <w:b/>
          <w:i w:val="0"/>
          <w:sz w:val="21"/>
        </w:rPr>
        <w:t>Kaduna</w:t>
      </w:r>
      <w:r>
        <w:rPr>
          <w:b w:val="0"/>
          <w:i w:val="0"/>
          <w:sz w:val="21"/>
        </w:rPr>
        <w:t xml:space="preserve">, </w:t>
      </w:r>
      <w:r>
        <w:rPr>
          <w:b/>
          <w:i w:val="0"/>
          <w:sz w:val="21"/>
        </w:rPr>
        <w:t>Katsina</w:t>
      </w:r>
      <w:r>
        <w:rPr>
          <w:b w:val="0"/>
          <w:i w:val="0"/>
          <w:sz w:val="21"/>
        </w:rPr>
        <w:t xml:space="preserve"> and </w:t>
      </w:r>
      <w:r>
        <w:rPr>
          <w:b/>
          <w:i w:val="0"/>
          <w:sz w:val="21"/>
        </w:rPr>
        <w:t>Sokoto</w:t>
      </w:r>
      <w:r>
        <w:rPr>
          <w:b w:val="0"/>
          <w:i w:val="0"/>
          <w:sz w:val="21"/>
        </w:rPr>
        <w:t>.</w:t>
      </w:r>
    </w:p>
    <w:p>
      <w:pPr>
        <w:spacing w:after="20"/>
        <w:ind w:left="312" w:hanging="227"/>
      </w:pPr>
      <w:r>
        <w:rPr>
          <w:b w:val="0"/>
          <w:i w:val="0"/>
          <w:sz w:val="21"/>
        </w:rPr>
        <w:t xml:space="preserve">• The capital of Kano is </w:t>
      </w:r>
      <w:r>
        <w:rPr>
          <w:b/>
          <w:i w:val="0"/>
          <w:sz w:val="21"/>
        </w:rPr>
        <w:t>Kano</w:t>
      </w:r>
      <w:r>
        <w:rPr>
          <w:b w:val="0"/>
          <w:i w:val="0"/>
          <w:sz w:val="21"/>
        </w:rPr>
        <w:t xml:space="preserve">; of Kaduna, </w:t>
      </w:r>
      <w:r>
        <w:rPr>
          <w:b/>
          <w:i w:val="0"/>
          <w:sz w:val="21"/>
        </w:rPr>
        <w:t>Kaduna</w:t>
      </w:r>
      <w:r>
        <w:rPr>
          <w:b w:val="0"/>
          <w:i w:val="0"/>
          <w:sz w:val="21"/>
        </w:rPr>
        <w:t>.</w:t>
      </w:r>
    </w:p>
    <w:p>
      <w:pPr>
        <w:spacing w:after="20"/>
        <w:ind w:left="312" w:hanging="227"/>
      </w:pPr>
      <w:r>
        <w:rPr>
          <w:b w:val="0"/>
          <w:i w:val="0"/>
          <w:sz w:val="21"/>
        </w:rPr>
        <w:t xml:space="preserve">• The capital of Katsina is </w:t>
      </w:r>
      <w:r>
        <w:rPr>
          <w:b/>
          <w:i w:val="0"/>
          <w:sz w:val="21"/>
        </w:rPr>
        <w:t>Katsina</w:t>
      </w:r>
      <w:r>
        <w:rPr>
          <w:b w:val="0"/>
          <w:i w:val="0"/>
          <w:sz w:val="21"/>
        </w:rPr>
        <w:t xml:space="preserve">; of Sokoto, </w:t>
      </w:r>
      <w:r>
        <w:rPr>
          <w:b/>
          <w:i w:val="0"/>
          <w:sz w:val="21"/>
        </w:rPr>
        <w:t>Sokoto</w:t>
      </w:r>
      <w:r>
        <w:rPr>
          <w:b w:val="0"/>
          <w:i w:val="0"/>
          <w:sz w:val="21"/>
        </w:rPr>
        <w:t>.</w:t>
      </w:r>
    </w:p>
    <w:p>
      <w:pPr>
        <w:spacing w:after="20"/>
        <w:ind w:left="312" w:hanging="227"/>
      </w:pPr>
      <w:r>
        <w:rPr>
          <w:b w:val="0"/>
          <w:i w:val="0"/>
          <w:sz w:val="21"/>
        </w:rPr>
        <w:t xml:space="preserve">• Each state has a </w:t>
      </w:r>
      <w:r>
        <w:rPr>
          <w:b/>
          <w:i w:val="0"/>
          <w:sz w:val="21"/>
        </w:rPr>
        <w:t>capital</w:t>
      </w:r>
      <w:r>
        <w:rPr>
          <w:b w:val="0"/>
          <w:i w:val="0"/>
          <w:sz w:val="21"/>
        </w:rPr>
        <w:t xml:space="preserve"> city.</w:t>
      </w:r>
    </w:p>
    <w:p>
      <w:pPr>
        <w:spacing w:after="20"/>
        <w:ind w:left="312" w:hanging="227"/>
      </w:pPr>
      <w:r>
        <w:rPr>
          <w:b w:val="0"/>
          <w:i w:val="0"/>
          <w:sz w:val="21"/>
        </w:rPr>
        <w:t>• Knowing our states helps us know our country.</w:t>
      </w:r>
    </w:p>
    <w:p>
      <w:pPr>
        <w:keepNext/>
        <w:spacing w:after="20"/>
      </w:pPr>
      <w:r>
        <w:rPr>
          <w:b/>
          <w:i w:val="0"/>
          <w:color w:val="142C5A"/>
          <w:sz w:val="21"/>
        </w:rPr>
        <w:t>Let us talk</w:t>
      </w:r>
    </w:p>
    <w:p>
      <w:pPr>
        <w:spacing w:after="20"/>
        <w:ind w:left="351" w:hanging="351"/>
      </w:pPr>
      <w:r>
        <w:rPr>
          <w:b w:val="0"/>
          <w:i w:val="0"/>
          <w:sz w:val="21"/>
        </w:rPr>
        <w:t>1. How many states does Nigeria have?</w:t>
      </w:r>
    </w:p>
    <w:p>
      <w:pPr>
        <w:spacing w:after="20"/>
        <w:ind w:left="351" w:hanging="351"/>
      </w:pPr>
      <w:r>
        <w:rPr>
          <w:b w:val="0"/>
          <w:i w:val="0"/>
          <w:sz w:val="21"/>
        </w:rPr>
        <w:t>2. Name one North-Central state.</w:t>
      </w:r>
    </w:p>
    <w:p>
      <w:pPr>
        <w:spacing w:after="20"/>
        <w:ind w:left="351" w:hanging="351"/>
      </w:pPr>
      <w:r>
        <w:rPr>
          <w:b w:val="0"/>
          <w:i w:val="0"/>
          <w:sz w:val="21"/>
        </w:rPr>
        <w:t>3. Name one North-West state.</w:t>
      </w:r>
    </w:p>
    <w:p>
      <w:pPr>
        <w:keepNext/>
        <w:spacing w:after="20"/>
      </w:pPr>
      <w:r>
        <w:rPr>
          <w:b/>
          <w:i w:val="0"/>
          <w:color w:val="142C5A"/>
          <w:sz w:val="21"/>
        </w:rPr>
        <w:t>Words for my notebook</w:t>
      </w:r>
    </w:p>
    <w:p>
      <w:pPr>
        <w:spacing w:after="20"/>
        <w:ind w:left="312" w:hanging="227"/>
      </w:pPr>
      <w:r>
        <w:rPr>
          <w:b w:val="0"/>
          <w:i w:val="0"/>
          <w:sz w:val="21"/>
        </w:rPr>
        <w:t>• state — a part of a country with its own government</w:t>
      </w:r>
    </w:p>
    <w:p>
      <w:pPr>
        <w:spacing w:after="20"/>
        <w:ind w:left="312" w:hanging="227"/>
      </w:pPr>
      <w:r>
        <w:rPr>
          <w:b w:val="0"/>
          <w:i w:val="0"/>
          <w:sz w:val="21"/>
        </w:rPr>
        <w:t>• capital — the chief city of a state</w:t>
      </w:r>
    </w:p>
    <w:p>
      <w:pPr>
        <w:spacing w:after="20"/>
        <w:ind w:left="312" w:hanging="227"/>
      </w:pPr>
      <w:r>
        <w:rPr>
          <w:b w:val="0"/>
          <w:i w:val="0"/>
          <w:sz w:val="21"/>
        </w:rPr>
        <w:t>• zone — a group of states in one area</w:t>
      </w:r>
    </w:p>
    <w:p>
      <w:pPr>
        <w:keepNext/>
        <w:spacing w:after="20"/>
      </w:pPr>
      <w:r>
        <w:rPr>
          <w:b/>
          <w:i w:val="0"/>
          <w:color w:val="142C5A"/>
          <w:sz w:val="21"/>
        </w:rPr>
        <w:t>Worksheet</w:t>
      </w:r>
    </w:p>
    <w:p>
      <w:pPr>
        <w:spacing w:after="20"/>
        <w:ind w:left="351" w:hanging="351"/>
      </w:pPr>
      <w:r>
        <w:rPr>
          <w:b w:val="0"/>
          <w:i w:val="0"/>
          <w:sz w:val="21"/>
        </w:rPr>
        <w:t>1. Nigeria has ___ states and the FCT.</w:t>
      </w:r>
    </w:p>
    <w:p>
      <w:pPr>
        <w:spacing w:after="60"/>
        <w:ind w:left="652" w:hanging="340"/>
      </w:pPr>
      <w:r>
        <w:rPr>
          <w:b w:val="0"/>
          <w:i w:val="0"/>
          <w:sz w:val="21"/>
        </w:rPr>
        <w:t>A) 36 B) 10 C) 50 D) 12</w:t>
      </w:r>
    </w:p>
    <w:p>
      <w:pPr>
        <w:spacing w:after="20"/>
        <w:ind w:left="351" w:hanging="351"/>
      </w:pPr>
      <w:r>
        <w:rPr>
          <w:b w:val="0"/>
          <w:i w:val="0"/>
          <w:sz w:val="21"/>
        </w:rPr>
        <w:t>2. The capital of Benue State is ___.</w:t>
      </w:r>
    </w:p>
    <w:p>
      <w:pPr>
        <w:spacing w:after="60"/>
        <w:ind w:left="652" w:hanging="340"/>
      </w:pPr>
      <w:r>
        <w:rPr>
          <w:b w:val="0"/>
          <w:i w:val="0"/>
          <w:sz w:val="21"/>
        </w:rPr>
        <w:t>A) Makurdi B) Kano C) Jos D) Lokoja</w:t>
      </w:r>
    </w:p>
    <w:p>
      <w:pPr>
        <w:spacing w:after="20"/>
        <w:ind w:left="351" w:hanging="351"/>
      </w:pPr>
      <w:r>
        <w:rPr>
          <w:b w:val="0"/>
          <w:i w:val="0"/>
          <w:sz w:val="21"/>
        </w:rPr>
        <w:t>3. The capital of Plateau State is ___.</w:t>
      </w:r>
    </w:p>
    <w:p>
      <w:pPr>
        <w:spacing w:after="60"/>
        <w:ind w:left="652" w:hanging="340"/>
      </w:pPr>
      <w:r>
        <w:rPr>
          <w:b w:val="0"/>
          <w:i w:val="0"/>
          <w:sz w:val="21"/>
        </w:rPr>
        <w:t>A) Jos B) Minna C) Katsina D) Sokoto</w:t>
      </w:r>
    </w:p>
    <w:p>
      <w:pPr>
        <w:spacing w:after="20"/>
        <w:ind w:left="351" w:hanging="351"/>
      </w:pPr>
      <w:r>
        <w:rPr>
          <w:b w:val="0"/>
          <w:i w:val="0"/>
          <w:sz w:val="21"/>
        </w:rPr>
        <w:t>4. Kano is a state in the ___ zone.</w:t>
      </w:r>
    </w:p>
    <w:p>
      <w:pPr>
        <w:spacing w:after="60"/>
        <w:ind w:left="652" w:hanging="340"/>
      </w:pPr>
      <w:r>
        <w:rPr>
          <w:b w:val="0"/>
          <w:i w:val="0"/>
          <w:sz w:val="21"/>
        </w:rPr>
        <w:t>A) North-West B) South-East C) South-West D) North-Central</w:t>
      </w:r>
    </w:p>
    <w:p>
      <w:pPr>
        <w:spacing w:after="20"/>
        <w:ind w:left="351" w:hanging="351"/>
      </w:pPr>
      <w:r>
        <w:rPr>
          <w:b w:val="0"/>
          <w:i w:val="0"/>
          <w:sz w:val="21"/>
        </w:rPr>
        <w:t>5. Fill in: The chief city of a state is its _____.</w:t>
      </w:r>
    </w:p>
    <w:p>
      <w:pPr>
        <w:spacing w:after="20"/>
        <w:ind w:left="351" w:hanging="351"/>
      </w:pPr>
      <w:r>
        <w:rPr>
          <w:b w:val="0"/>
          <w:i w:val="0"/>
          <w:sz w:val="21"/>
        </w:rPr>
        <w:t>6. Mention two states in the North-West.</w:t>
      </w:r>
    </w:p>
    <w:p>
      <w:pPr>
        <w:spacing w:after="20"/>
        <w:ind w:left="351" w:hanging="351"/>
      </w:pPr>
      <w:r>
        <w:rPr>
          <w:b w:val="0"/>
          <w:i w:val="0"/>
          <w:sz w:val="21"/>
        </w:rPr>
        <w:t>7. Write the capital of Kogi State.</w:t>
      </w:r>
    </w:p>
    <w:p>
      <w:pPr>
        <w:keepNext/>
        <w:spacing w:after="20"/>
      </w:pPr>
      <w:r>
        <w:rPr>
          <w:b/>
          <w:i w:val="0"/>
          <w:color w:val="142C5A"/>
          <w:sz w:val="21"/>
        </w:rPr>
        <w:t>My own work</w:t>
      </w:r>
    </w:p>
    <w:p>
      <w:pPr>
        <w:spacing w:after="20"/>
        <w:ind w:left="312" w:hanging="227"/>
      </w:pPr>
      <w:r>
        <w:rPr>
          <w:b w:val="0"/>
          <w:i w:val="0"/>
          <w:sz w:val="21"/>
        </w:rPr>
        <w:t>• Draw the map of Nigeria and colour one state.</w:t>
      </w:r>
    </w:p>
    <w:p>
      <w:pPr>
        <w:spacing w:after="60"/>
        <w:pBdr>
          <w:bottom w:val="single" w:sz="6" w:color="BBBBBB"/>
        </w:pBdr>
      </w:pPr>
    </w:p>
    <w:p>
      <w:pPr>
        <w:pStyle w:val="Heading2"/>
        <w:keepNext/>
        <w:spacing w:before="200" w:after="60"/>
      </w:pPr>
      <w:r>
        <w:rPr>
          <w:b/>
          <w:i w:val="0"/>
          <w:color w:val="142C5A"/>
          <w:sz w:val="25"/>
        </w:rPr>
        <w:t>WEEK 2 — STATES AND CAPITALS II: NORTH-EAST AND SOUTH-SOUTH</w:t>
      </w:r>
    </w:p>
    <w:p>
      <w:pPr>
        <w:keepNext/>
        <w:spacing w:after="20"/>
      </w:pPr>
      <w:r>
        <w:rPr>
          <w:b/>
          <w:i w:val="0"/>
          <w:color w:val="142C5A"/>
          <w:sz w:val="21"/>
        </w:rPr>
        <w:t>You will learn to</w:t>
      </w:r>
    </w:p>
    <w:p>
      <w:pPr>
        <w:spacing w:after="20"/>
        <w:ind w:left="312" w:hanging="227"/>
      </w:pPr>
      <w:r>
        <w:rPr>
          <w:b w:val="0"/>
          <w:i w:val="0"/>
          <w:sz w:val="21"/>
        </w:rPr>
        <w:t>• name states in the North-East and South-South</w:t>
      </w:r>
    </w:p>
    <w:p>
      <w:pPr>
        <w:spacing w:after="20"/>
        <w:ind w:left="312" w:hanging="227"/>
      </w:pPr>
      <w:r>
        <w:rPr>
          <w:b w:val="0"/>
          <w:i w:val="0"/>
          <w:sz w:val="21"/>
        </w:rPr>
        <w:t>• name their capitals</w:t>
      </w:r>
    </w:p>
    <w:p>
      <w:pPr>
        <w:spacing w:after="20"/>
        <w:ind w:left="312" w:hanging="227"/>
      </w:pPr>
      <w:r>
        <w:rPr>
          <w:b w:val="0"/>
          <w:i w:val="0"/>
          <w:sz w:val="21"/>
        </w:rPr>
        <w:t>• know more states</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North-East</w:t>
      </w:r>
      <w:r>
        <w:rPr>
          <w:b w:val="0"/>
          <w:i w:val="0"/>
          <w:sz w:val="21"/>
        </w:rPr>
        <w:t xml:space="preserve"> states include </w:t>
      </w:r>
      <w:r>
        <w:rPr>
          <w:b/>
          <w:i w:val="0"/>
          <w:sz w:val="21"/>
        </w:rPr>
        <w:t>Borno</w:t>
      </w:r>
      <w:r>
        <w:rPr>
          <w:b w:val="0"/>
          <w:i w:val="0"/>
          <w:sz w:val="21"/>
        </w:rPr>
        <w:t xml:space="preserve">, </w:t>
      </w:r>
      <w:r>
        <w:rPr>
          <w:b/>
          <w:i w:val="0"/>
          <w:sz w:val="21"/>
        </w:rPr>
        <w:t>Bauchi</w:t>
      </w:r>
      <w:r>
        <w:rPr>
          <w:b w:val="0"/>
          <w:i w:val="0"/>
          <w:sz w:val="21"/>
        </w:rPr>
        <w:t xml:space="preserve">, </w:t>
      </w:r>
      <w:r>
        <w:rPr>
          <w:b/>
          <w:i w:val="0"/>
          <w:sz w:val="21"/>
        </w:rPr>
        <w:t>Adamawa</w:t>
      </w:r>
      <w:r>
        <w:rPr>
          <w:b w:val="0"/>
          <w:i w:val="0"/>
          <w:sz w:val="21"/>
        </w:rPr>
        <w:t xml:space="preserve"> and </w:t>
      </w:r>
      <w:r>
        <w:rPr>
          <w:b/>
          <w:i w:val="0"/>
          <w:sz w:val="21"/>
        </w:rPr>
        <w:t>Yobe</w:t>
      </w:r>
      <w:r>
        <w:rPr>
          <w:b w:val="0"/>
          <w:i w:val="0"/>
          <w:sz w:val="21"/>
        </w:rPr>
        <w:t>.</w:t>
      </w:r>
    </w:p>
    <w:p>
      <w:pPr>
        <w:spacing w:after="20"/>
        <w:ind w:left="312" w:hanging="227"/>
      </w:pPr>
      <w:r>
        <w:rPr>
          <w:b w:val="0"/>
          <w:i w:val="0"/>
          <w:sz w:val="21"/>
        </w:rPr>
        <w:t xml:space="preserve">• The capital of Borno is </w:t>
      </w:r>
      <w:r>
        <w:rPr>
          <w:b/>
          <w:i w:val="0"/>
          <w:sz w:val="21"/>
        </w:rPr>
        <w:t>Maiduguri</w:t>
      </w:r>
      <w:r>
        <w:rPr>
          <w:b w:val="0"/>
          <w:i w:val="0"/>
          <w:sz w:val="21"/>
        </w:rPr>
        <w:t xml:space="preserve">; of Bauchi, </w:t>
      </w:r>
      <w:r>
        <w:rPr>
          <w:b/>
          <w:i w:val="0"/>
          <w:sz w:val="21"/>
        </w:rPr>
        <w:t>Bauchi</w:t>
      </w:r>
      <w:r>
        <w:rPr>
          <w:b w:val="0"/>
          <w:i w:val="0"/>
          <w:sz w:val="21"/>
        </w:rPr>
        <w:t>.</w:t>
      </w:r>
    </w:p>
    <w:p>
      <w:pPr>
        <w:spacing w:after="20"/>
        <w:ind w:left="312" w:hanging="227"/>
      </w:pPr>
      <w:r>
        <w:rPr>
          <w:b w:val="0"/>
          <w:i w:val="0"/>
          <w:sz w:val="21"/>
        </w:rPr>
        <w:t xml:space="preserve">• The capital of Adamawa is </w:t>
      </w:r>
      <w:r>
        <w:rPr>
          <w:b/>
          <w:i w:val="0"/>
          <w:sz w:val="21"/>
        </w:rPr>
        <w:t>Yola</w:t>
      </w:r>
      <w:r>
        <w:rPr>
          <w:b w:val="0"/>
          <w:i w:val="0"/>
          <w:sz w:val="21"/>
        </w:rPr>
        <w:t xml:space="preserve">; of Yobe, </w:t>
      </w:r>
      <w:r>
        <w:rPr>
          <w:b/>
          <w:i w:val="0"/>
          <w:sz w:val="21"/>
        </w:rPr>
        <w:t>Damaturu</w:t>
      </w:r>
      <w:r>
        <w:rPr>
          <w:b w:val="0"/>
          <w:i w:val="0"/>
          <w:sz w:val="21"/>
        </w:rPr>
        <w:t>.</w:t>
      </w:r>
    </w:p>
    <w:p>
      <w:pPr>
        <w:spacing w:after="20"/>
        <w:ind w:left="312" w:hanging="227"/>
      </w:pPr>
      <w:r>
        <w:rPr>
          <w:b w:val="0"/>
          <w:i w:val="0"/>
          <w:sz w:val="21"/>
        </w:rPr>
        <w:t xml:space="preserve">• </w:t>
      </w:r>
      <w:r>
        <w:rPr>
          <w:b/>
          <w:i w:val="0"/>
          <w:sz w:val="21"/>
        </w:rPr>
        <w:t>South-South</w:t>
      </w:r>
      <w:r>
        <w:rPr>
          <w:b w:val="0"/>
          <w:i w:val="0"/>
          <w:sz w:val="21"/>
        </w:rPr>
        <w:t xml:space="preserve"> states include </w:t>
      </w:r>
      <w:r>
        <w:rPr>
          <w:b/>
          <w:i w:val="0"/>
          <w:sz w:val="21"/>
        </w:rPr>
        <w:t>Rivers</w:t>
      </w:r>
      <w:r>
        <w:rPr>
          <w:b w:val="0"/>
          <w:i w:val="0"/>
          <w:sz w:val="21"/>
        </w:rPr>
        <w:t xml:space="preserve">, </w:t>
      </w:r>
      <w:r>
        <w:rPr>
          <w:b/>
          <w:i w:val="0"/>
          <w:sz w:val="21"/>
        </w:rPr>
        <w:t>Delta</w:t>
      </w:r>
      <w:r>
        <w:rPr>
          <w:b w:val="0"/>
          <w:i w:val="0"/>
          <w:sz w:val="21"/>
        </w:rPr>
        <w:t xml:space="preserve">, </w:t>
      </w:r>
      <w:r>
        <w:rPr>
          <w:b/>
          <w:i w:val="0"/>
          <w:sz w:val="21"/>
        </w:rPr>
        <w:t>Edo</w:t>
      </w:r>
      <w:r>
        <w:rPr>
          <w:b w:val="0"/>
          <w:i w:val="0"/>
          <w:sz w:val="21"/>
        </w:rPr>
        <w:t xml:space="preserve"> and </w:t>
      </w:r>
      <w:r>
        <w:rPr>
          <w:b/>
          <w:i w:val="0"/>
          <w:sz w:val="21"/>
        </w:rPr>
        <w:t>Bayelsa</w:t>
      </w:r>
      <w:r>
        <w:rPr>
          <w:b w:val="0"/>
          <w:i w:val="0"/>
          <w:sz w:val="21"/>
        </w:rPr>
        <w:t>.</w:t>
      </w:r>
    </w:p>
    <w:p>
      <w:pPr>
        <w:spacing w:after="20"/>
        <w:ind w:left="312" w:hanging="227"/>
      </w:pPr>
      <w:r>
        <w:rPr>
          <w:b w:val="0"/>
          <w:i w:val="0"/>
          <w:sz w:val="21"/>
        </w:rPr>
        <w:t xml:space="preserve">• The capital of Rivers is </w:t>
      </w:r>
      <w:r>
        <w:rPr>
          <w:b/>
          <w:i w:val="0"/>
          <w:sz w:val="21"/>
        </w:rPr>
        <w:t>Port Harcourt</w:t>
      </w:r>
      <w:r>
        <w:rPr>
          <w:b w:val="0"/>
          <w:i w:val="0"/>
          <w:sz w:val="21"/>
        </w:rPr>
        <w:t xml:space="preserve">; of Delta, </w:t>
      </w:r>
      <w:r>
        <w:rPr>
          <w:b/>
          <w:i w:val="0"/>
          <w:sz w:val="21"/>
        </w:rPr>
        <w:t>Asaba</w:t>
      </w:r>
      <w:r>
        <w:rPr>
          <w:b w:val="0"/>
          <w:i w:val="0"/>
          <w:sz w:val="21"/>
        </w:rPr>
        <w:t>.</w:t>
      </w:r>
    </w:p>
    <w:p>
      <w:pPr>
        <w:spacing w:after="20"/>
        <w:ind w:left="312" w:hanging="227"/>
      </w:pPr>
      <w:r>
        <w:rPr>
          <w:b w:val="0"/>
          <w:i w:val="0"/>
          <w:sz w:val="21"/>
        </w:rPr>
        <w:t xml:space="preserve">• The capital of Edo is </w:t>
      </w:r>
      <w:r>
        <w:rPr>
          <w:b/>
          <w:i w:val="0"/>
          <w:sz w:val="21"/>
        </w:rPr>
        <w:t>Benin City</w:t>
      </w:r>
      <w:r>
        <w:rPr>
          <w:b w:val="0"/>
          <w:i w:val="0"/>
          <w:sz w:val="21"/>
        </w:rPr>
        <w:t xml:space="preserve">; of Bayelsa, </w:t>
      </w:r>
      <w:r>
        <w:rPr>
          <w:b/>
          <w:i w:val="0"/>
          <w:sz w:val="21"/>
        </w:rPr>
        <w:t>Yenagoa</w:t>
      </w:r>
      <w:r>
        <w:rPr>
          <w:b w:val="0"/>
          <w:i w:val="0"/>
          <w:sz w:val="21"/>
        </w:rPr>
        <w:t>.</w:t>
      </w:r>
    </w:p>
    <w:p>
      <w:pPr>
        <w:spacing w:after="20"/>
        <w:ind w:left="312" w:hanging="227"/>
      </w:pPr>
      <w:r>
        <w:rPr>
          <w:b w:val="0"/>
          <w:i w:val="0"/>
          <w:sz w:val="21"/>
        </w:rPr>
        <w:t>• Each state has its own capital.</w:t>
      </w:r>
    </w:p>
    <w:p>
      <w:pPr>
        <w:spacing w:after="20"/>
        <w:ind w:left="312" w:hanging="227"/>
      </w:pPr>
      <w:r>
        <w:rPr>
          <w:b w:val="0"/>
          <w:i w:val="0"/>
          <w:sz w:val="21"/>
        </w:rPr>
        <w:t>• The zones help us group the states.</w:t>
      </w:r>
    </w:p>
    <w:p>
      <w:pPr>
        <w:spacing w:after="20"/>
        <w:ind w:left="312" w:hanging="227"/>
      </w:pPr>
      <w:r>
        <w:rPr>
          <w:b w:val="0"/>
          <w:i w:val="0"/>
          <w:sz w:val="21"/>
        </w:rPr>
        <w:t>• We learn the states and their capitals.</w:t>
      </w:r>
    </w:p>
    <w:p>
      <w:pPr>
        <w:spacing w:after="20"/>
        <w:ind w:left="312" w:hanging="227"/>
      </w:pPr>
      <w:r>
        <w:rPr>
          <w:b w:val="0"/>
          <w:i w:val="0"/>
          <w:sz w:val="21"/>
        </w:rPr>
        <w:t>• Knowing our states makes us proud Nigerians.</w:t>
      </w:r>
    </w:p>
    <w:p>
      <w:pPr>
        <w:keepNext/>
        <w:spacing w:after="20"/>
      </w:pPr>
      <w:r>
        <w:rPr>
          <w:b/>
          <w:i w:val="0"/>
          <w:color w:val="142C5A"/>
          <w:sz w:val="21"/>
        </w:rPr>
        <w:t>Let us talk</w:t>
      </w:r>
    </w:p>
    <w:p>
      <w:pPr>
        <w:spacing w:after="20"/>
        <w:ind w:left="351" w:hanging="351"/>
      </w:pPr>
      <w:r>
        <w:rPr>
          <w:b w:val="0"/>
          <w:i w:val="0"/>
          <w:sz w:val="21"/>
        </w:rPr>
        <w:t>1. Name one North-East state.</w:t>
      </w:r>
    </w:p>
    <w:p>
      <w:pPr>
        <w:spacing w:after="20"/>
        <w:ind w:left="351" w:hanging="351"/>
      </w:pPr>
      <w:r>
        <w:rPr>
          <w:b w:val="0"/>
          <w:i w:val="0"/>
          <w:sz w:val="21"/>
        </w:rPr>
        <w:t>2. Name one South-South state.</w:t>
      </w:r>
    </w:p>
    <w:p>
      <w:pPr>
        <w:spacing w:after="20"/>
        <w:ind w:left="351" w:hanging="351"/>
      </w:pPr>
      <w:r>
        <w:rPr>
          <w:b w:val="0"/>
          <w:i w:val="0"/>
          <w:sz w:val="21"/>
        </w:rPr>
        <w:t>3. What is the capital of Rivers State?</w:t>
      </w:r>
    </w:p>
    <w:p>
      <w:pPr>
        <w:keepNext/>
        <w:spacing w:after="20"/>
      </w:pPr>
      <w:r>
        <w:rPr>
          <w:b/>
          <w:i w:val="0"/>
          <w:color w:val="142C5A"/>
          <w:sz w:val="21"/>
        </w:rPr>
        <w:t>Words for my notebook</w:t>
      </w:r>
    </w:p>
    <w:p>
      <w:pPr>
        <w:spacing w:after="20"/>
        <w:ind w:left="312" w:hanging="227"/>
      </w:pPr>
      <w:r>
        <w:rPr>
          <w:b w:val="0"/>
          <w:i w:val="0"/>
          <w:sz w:val="21"/>
        </w:rPr>
        <w:t>• North-East — the zone in the north-east of Nigeria</w:t>
      </w:r>
    </w:p>
    <w:p>
      <w:pPr>
        <w:spacing w:after="20"/>
        <w:ind w:left="312" w:hanging="227"/>
      </w:pPr>
      <w:r>
        <w:rPr>
          <w:b w:val="0"/>
          <w:i w:val="0"/>
          <w:sz w:val="21"/>
        </w:rPr>
        <w:t>• South-South — the zone in the south-south of Nigeria</w:t>
      </w:r>
    </w:p>
    <w:p>
      <w:pPr>
        <w:spacing w:after="20"/>
        <w:ind w:left="312" w:hanging="227"/>
      </w:pPr>
      <w:r>
        <w:rPr>
          <w:b w:val="0"/>
          <w:i w:val="0"/>
          <w:sz w:val="21"/>
        </w:rPr>
        <w:t>• proud — feeling happy about something good</w:t>
      </w:r>
    </w:p>
    <w:p>
      <w:pPr>
        <w:keepNext/>
        <w:spacing w:after="20"/>
      </w:pPr>
      <w:r>
        <w:rPr>
          <w:b/>
          <w:i w:val="0"/>
          <w:color w:val="142C5A"/>
          <w:sz w:val="21"/>
        </w:rPr>
        <w:t>Worksheet</w:t>
      </w:r>
    </w:p>
    <w:p>
      <w:pPr>
        <w:spacing w:after="20"/>
        <w:ind w:left="351" w:hanging="351"/>
      </w:pPr>
      <w:r>
        <w:rPr>
          <w:b w:val="0"/>
          <w:i w:val="0"/>
          <w:sz w:val="21"/>
        </w:rPr>
        <w:t>1. The capital of Borno State is ___.</w:t>
      </w:r>
    </w:p>
    <w:p>
      <w:pPr>
        <w:spacing w:after="60"/>
        <w:ind w:left="652" w:hanging="340"/>
      </w:pPr>
      <w:r>
        <w:rPr>
          <w:b w:val="0"/>
          <w:i w:val="0"/>
          <w:sz w:val="21"/>
        </w:rPr>
        <w:t>A) Maiduguri B) Yola C) Bauchi D) Damaturu</w:t>
      </w:r>
    </w:p>
    <w:p>
      <w:pPr>
        <w:spacing w:after="20"/>
        <w:ind w:left="351" w:hanging="351"/>
      </w:pPr>
      <w:r>
        <w:rPr>
          <w:b w:val="0"/>
          <w:i w:val="0"/>
          <w:sz w:val="21"/>
        </w:rPr>
        <w:t>2. The capital of Rivers State is ___.</w:t>
      </w:r>
    </w:p>
    <w:p>
      <w:pPr>
        <w:spacing w:after="60"/>
        <w:ind w:left="652" w:hanging="340"/>
      </w:pPr>
      <w:r>
        <w:rPr>
          <w:b w:val="0"/>
          <w:i w:val="0"/>
          <w:sz w:val="21"/>
        </w:rPr>
        <w:t>A) Port Harcourt B) Asaba C) Benin City D) Yenagoa</w:t>
      </w:r>
    </w:p>
    <w:p>
      <w:pPr>
        <w:spacing w:after="20"/>
        <w:ind w:left="351" w:hanging="351"/>
      </w:pPr>
      <w:r>
        <w:rPr>
          <w:b w:val="0"/>
          <w:i w:val="0"/>
          <w:sz w:val="21"/>
        </w:rPr>
        <w:t>3. The capital of Edo State is ___.</w:t>
      </w:r>
    </w:p>
    <w:p>
      <w:pPr>
        <w:spacing w:after="60"/>
        <w:ind w:left="652" w:hanging="340"/>
      </w:pPr>
      <w:r>
        <w:rPr>
          <w:b w:val="0"/>
          <w:i w:val="0"/>
          <w:sz w:val="21"/>
        </w:rPr>
        <w:t>A) Benin City B) Asaba C) Port Harcourt D) Yenagoa</w:t>
      </w:r>
    </w:p>
    <w:p>
      <w:pPr>
        <w:spacing w:after="20"/>
        <w:ind w:left="351" w:hanging="351"/>
      </w:pPr>
      <w:r>
        <w:rPr>
          <w:b w:val="0"/>
          <w:i w:val="0"/>
          <w:sz w:val="21"/>
        </w:rPr>
        <w:t>4. Adamawa is a state in the ___ zone.</w:t>
      </w:r>
    </w:p>
    <w:p>
      <w:pPr>
        <w:spacing w:after="60"/>
        <w:ind w:left="652" w:hanging="340"/>
      </w:pPr>
      <w:r>
        <w:rPr>
          <w:b w:val="0"/>
          <w:i w:val="0"/>
          <w:sz w:val="21"/>
        </w:rPr>
        <w:t>A) North-East B) South-South C) North-West D) South-East</w:t>
      </w:r>
    </w:p>
    <w:p>
      <w:pPr>
        <w:spacing w:after="20"/>
        <w:ind w:left="351" w:hanging="351"/>
      </w:pPr>
      <w:r>
        <w:rPr>
          <w:b w:val="0"/>
          <w:i w:val="0"/>
          <w:sz w:val="21"/>
        </w:rPr>
        <w:t>5. Fill in: The capital of Delta State is _____.</w:t>
      </w:r>
    </w:p>
    <w:p>
      <w:pPr>
        <w:spacing w:after="20"/>
        <w:ind w:left="351" w:hanging="351"/>
      </w:pPr>
      <w:r>
        <w:rPr>
          <w:b w:val="0"/>
          <w:i w:val="0"/>
          <w:sz w:val="21"/>
        </w:rPr>
        <w:t>6. Mention two states in the South-South.</w:t>
      </w:r>
    </w:p>
    <w:p>
      <w:pPr>
        <w:spacing w:after="20"/>
        <w:ind w:left="351" w:hanging="351"/>
      </w:pPr>
      <w:r>
        <w:rPr>
          <w:b w:val="0"/>
          <w:i w:val="0"/>
          <w:sz w:val="21"/>
        </w:rPr>
        <w:t>7. Write the capital of Bauchi State.</w:t>
      </w:r>
    </w:p>
    <w:p>
      <w:pPr>
        <w:keepNext/>
        <w:spacing w:after="20"/>
      </w:pPr>
      <w:r>
        <w:rPr>
          <w:b/>
          <w:i w:val="0"/>
          <w:color w:val="142C5A"/>
          <w:sz w:val="21"/>
        </w:rPr>
        <w:t>My own work</w:t>
      </w:r>
    </w:p>
    <w:p>
      <w:pPr>
        <w:spacing w:after="20"/>
        <w:ind w:left="312" w:hanging="227"/>
      </w:pPr>
      <w:r>
        <w:rPr>
          <w:b w:val="0"/>
          <w:i w:val="0"/>
          <w:sz w:val="21"/>
        </w:rPr>
        <w:t>• Draw the map of Nigeria and colour two states.</w:t>
      </w:r>
    </w:p>
    <w:p>
      <w:pPr>
        <w:spacing w:after="60"/>
        <w:pBdr>
          <w:bottom w:val="single" w:sz="6" w:color="BBBBBB"/>
        </w:pBdr>
      </w:pPr>
    </w:p>
    <w:p>
      <w:pPr>
        <w:pStyle w:val="Heading2"/>
        <w:keepNext/>
        <w:spacing w:before="200" w:after="60"/>
      </w:pPr>
      <w:r>
        <w:rPr>
          <w:b/>
          <w:i w:val="0"/>
          <w:color w:val="142C5A"/>
          <w:sz w:val="25"/>
        </w:rPr>
        <w:t>WEEK 3 — STATES AND CAPITALS III: SOUTH-EAST, SOUTH-WEST AND FCT</w:t>
      </w:r>
    </w:p>
    <w:p>
      <w:pPr>
        <w:keepNext/>
        <w:spacing w:after="20"/>
      </w:pPr>
      <w:r>
        <w:rPr>
          <w:b/>
          <w:i w:val="0"/>
          <w:color w:val="142C5A"/>
          <w:sz w:val="21"/>
        </w:rPr>
        <w:t>You will learn to</w:t>
      </w:r>
    </w:p>
    <w:p>
      <w:pPr>
        <w:spacing w:after="20"/>
        <w:ind w:left="312" w:hanging="227"/>
      </w:pPr>
      <w:r>
        <w:rPr>
          <w:b w:val="0"/>
          <w:i w:val="0"/>
          <w:sz w:val="21"/>
        </w:rPr>
        <w:t>• name states in the South-East and South-West</w:t>
      </w:r>
    </w:p>
    <w:p>
      <w:pPr>
        <w:spacing w:after="20"/>
        <w:ind w:left="312" w:hanging="227"/>
      </w:pPr>
      <w:r>
        <w:rPr>
          <w:b w:val="0"/>
          <w:i w:val="0"/>
          <w:sz w:val="21"/>
        </w:rPr>
        <w:t>• name the FCT and its capital</w:t>
      </w:r>
    </w:p>
    <w:p>
      <w:pPr>
        <w:spacing w:after="20"/>
        <w:ind w:left="312" w:hanging="227"/>
      </w:pPr>
      <w:r>
        <w:rPr>
          <w:b w:val="0"/>
          <w:i w:val="0"/>
          <w:sz w:val="21"/>
        </w:rPr>
        <w:t>• know all the zones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South-East</w:t>
      </w:r>
      <w:r>
        <w:rPr>
          <w:b w:val="0"/>
          <w:i w:val="0"/>
          <w:sz w:val="21"/>
        </w:rPr>
        <w:t xml:space="preserve"> states include </w:t>
      </w:r>
      <w:r>
        <w:rPr>
          <w:b/>
          <w:i w:val="0"/>
          <w:sz w:val="21"/>
        </w:rPr>
        <w:t>Anambra</w:t>
      </w:r>
      <w:r>
        <w:rPr>
          <w:b w:val="0"/>
          <w:i w:val="0"/>
          <w:sz w:val="21"/>
        </w:rPr>
        <w:t xml:space="preserve">, </w:t>
      </w:r>
      <w:r>
        <w:rPr>
          <w:b/>
          <w:i w:val="0"/>
          <w:sz w:val="21"/>
        </w:rPr>
        <w:t>Enugu</w:t>
      </w:r>
      <w:r>
        <w:rPr>
          <w:b w:val="0"/>
          <w:i w:val="0"/>
          <w:sz w:val="21"/>
        </w:rPr>
        <w:t xml:space="preserve">, </w:t>
      </w:r>
      <w:r>
        <w:rPr>
          <w:b/>
          <w:i w:val="0"/>
          <w:sz w:val="21"/>
        </w:rPr>
        <w:t>Imo</w:t>
      </w:r>
      <w:r>
        <w:rPr>
          <w:b w:val="0"/>
          <w:i w:val="0"/>
          <w:sz w:val="21"/>
        </w:rPr>
        <w:t xml:space="preserve">, </w:t>
      </w:r>
      <w:r>
        <w:rPr>
          <w:b/>
          <w:i w:val="0"/>
          <w:sz w:val="21"/>
        </w:rPr>
        <w:t>Abia</w:t>
      </w:r>
      <w:r>
        <w:rPr>
          <w:b w:val="0"/>
          <w:i w:val="0"/>
          <w:sz w:val="21"/>
        </w:rPr>
        <w:t xml:space="preserve"> and </w:t>
      </w:r>
      <w:r>
        <w:rPr>
          <w:b/>
          <w:i w:val="0"/>
          <w:sz w:val="21"/>
        </w:rPr>
        <w:t>Ebonyi</w:t>
      </w:r>
      <w:r>
        <w:rPr>
          <w:b w:val="0"/>
          <w:i w:val="0"/>
          <w:sz w:val="21"/>
        </w:rPr>
        <w:t>.</w:t>
      </w:r>
    </w:p>
    <w:p>
      <w:pPr>
        <w:spacing w:after="20"/>
        <w:ind w:left="312" w:hanging="227"/>
      </w:pPr>
      <w:r>
        <w:rPr>
          <w:b w:val="0"/>
          <w:i w:val="0"/>
          <w:sz w:val="21"/>
        </w:rPr>
        <w:t xml:space="preserve">• The capital of Anambra is </w:t>
      </w:r>
      <w:r>
        <w:rPr>
          <w:b/>
          <w:i w:val="0"/>
          <w:sz w:val="21"/>
        </w:rPr>
        <w:t>Awka</w:t>
      </w:r>
      <w:r>
        <w:rPr>
          <w:b w:val="0"/>
          <w:i w:val="0"/>
          <w:sz w:val="21"/>
        </w:rPr>
        <w:t xml:space="preserve">; of Enugu, </w:t>
      </w:r>
      <w:r>
        <w:rPr>
          <w:b/>
          <w:i w:val="0"/>
          <w:sz w:val="21"/>
        </w:rPr>
        <w:t>Enugu</w:t>
      </w:r>
      <w:r>
        <w:rPr>
          <w:b w:val="0"/>
          <w:i w:val="0"/>
          <w:sz w:val="21"/>
        </w:rPr>
        <w:t>.</w:t>
      </w:r>
    </w:p>
    <w:p>
      <w:pPr>
        <w:spacing w:after="20"/>
        <w:ind w:left="312" w:hanging="227"/>
      </w:pPr>
      <w:r>
        <w:rPr>
          <w:b w:val="0"/>
          <w:i w:val="0"/>
          <w:sz w:val="21"/>
        </w:rPr>
        <w:t xml:space="preserve">• The capital of Imo is </w:t>
      </w:r>
      <w:r>
        <w:rPr>
          <w:b/>
          <w:i w:val="0"/>
          <w:sz w:val="21"/>
        </w:rPr>
        <w:t>Owerri</w:t>
      </w:r>
      <w:r>
        <w:rPr>
          <w:b w:val="0"/>
          <w:i w:val="0"/>
          <w:sz w:val="21"/>
        </w:rPr>
        <w:t xml:space="preserve">; of Abia, </w:t>
      </w:r>
      <w:r>
        <w:rPr>
          <w:b/>
          <w:i w:val="0"/>
          <w:sz w:val="21"/>
        </w:rPr>
        <w:t>Umuahia</w:t>
      </w:r>
      <w:r>
        <w:rPr>
          <w:b w:val="0"/>
          <w:i w:val="0"/>
          <w:sz w:val="21"/>
        </w:rPr>
        <w:t xml:space="preserve">; of Ebonyi, </w:t>
      </w:r>
      <w:r>
        <w:rPr>
          <w:b/>
          <w:i w:val="0"/>
          <w:sz w:val="21"/>
        </w:rPr>
        <w:t>Abakaliki</w:t>
      </w:r>
      <w:r>
        <w:rPr>
          <w:b w:val="0"/>
          <w:i w:val="0"/>
          <w:sz w:val="21"/>
        </w:rPr>
        <w:t>.</w:t>
      </w:r>
    </w:p>
    <w:p>
      <w:pPr>
        <w:spacing w:after="20"/>
        <w:ind w:left="312" w:hanging="227"/>
      </w:pPr>
      <w:r>
        <w:rPr>
          <w:b w:val="0"/>
          <w:i w:val="0"/>
          <w:sz w:val="21"/>
        </w:rPr>
        <w:t xml:space="preserve">• </w:t>
      </w:r>
      <w:r>
        <w:rPr>
          <w:b/>
          <w:i w:val="0"/>
          <w:sz w:val="21"/>
        </w:rPr>
        <w:t>South-West</w:t>
      </w:r>
      <w:r>
        <w:rPr>
          <w:b w:val="0"/>
          <w:i w:val="0"/>
          <w:sz w:val="21"/>
        </w:rPr>
        <w:t xml:space="preserve"> states include </w:t>
      </w:r>
      <w:r>
        <w:rPr>
          <w:b/>
          <w:i w:val="0"/>
          <w:sz w:val="21"/>
        </w:rPr>
        <w:t>Lagos</w:t>
      </w:r>
      <w:r>
        <w:rPr>
          <w:b w:val="0"/>
          <w:i w:val="0"/>
          <w:sz w:val="21"/>
        </w:rPr>
        <w:t xml:space="preserve">, </w:t>
      </w:r>
      <w:r>
        <w:rPr>
          <w:b/>
          <w:i w:val="0"/>
          <w:sz w:val="21"/>
        </w:rPr>
        <w:t>Ogun</w:t>
      </w:r>
      <w:r>
        <w:rPr>
          <w:b w:val="0"/>
          <w:i w:val="0"/>
          <w:sz w:val="21"/>
        </w:rPr>
        <w:t xml:space="preserve">, </w:t>
      </w:r>
      <w:r>
        <w:rPr>
          <w:b/>
          <w:i w:val="0"/>
          <w:sz w:val="21"/>
        </w:rPr>
        <w:t>Oyo</w:t>
      </w:r>
      <w:r>
        <w:rPr>
          <w:b w:val="0"/>
          <w:i w:val="0"/>
          <w:sz w:val="21"/>
        </w:rPr>
        <w:t xml:space="preserve">, </w:t>
      </w:r>
      <w:r>
        <w:rPr>
          <w:b/>
          <w:i w:val="0"/>
          <w:sz w:val="21"/>
        </w:rPr>
        <w:t>Osun</w:t>
      </w:r>
      <w:r>
        <w:rPr>
          <w:b w:val="0"/>
          <w:i w:val="0"/>
          <w:sz w:val="21"/>
        </w:rPr>
        <w:t xml:space="preserve">, </w:t>
      </w:r>
      <w:r>
        <w:rPr>
          <w:b/>
          <w:i w:val="0"/>
          <w:sz w:val="21"/>
        </w:rPr>
        <w:t>Ondo</w:t>
      </w:r>
      <w:r>
        <w:rPr>
          <w:b w:val="0"/>
          <w:i w:val="0"/>
          <w:sz w:val="21"/>
        </w:rPr>
        <w:t xml:space="preserve"> and </w:t>
      </w:r>
      <w:r>
        <w:rPr>
          <w:b/>
          <w:i w:val="0"/>
          <w:sz w:val="21"/>
        </w:rPr>
        <w:t>Ekiti</w:t>
      </w:r>
      <w:r>
        <w:rPr>
          <w:b w:val="0"/>
          <w:i w:val="0"/>
          <w:sz w:val="21"/>
        </w:rPr>
        <w:t>.</w:t>
      </w:r>
    </w:p>
    <w:p>
      <w:pPr>
        <w:spacing w:after="20"/>
        <w:ind w:left="312" w:hanging="227"/>
      </w:pPr>
      <w:r>
        <w:rPr>
          <w:b w:val="0"/>
          <w:i w:val="0"/>
          <w:sz w:val="21"/>
        </w:rPr>
        <w:t xml:space="preserve">• The capital of Lagos is </w:t>
      </w:r>
      <w:r>
        <w:rPr>
          <w:b/>
          <w:i w:val="0"/>
          <w:sz w:val="21"/>
        </w:rPr>
        <w:t>Ikeja</w:t>
      </w:r>
      <w:r>
        <w:rPr>
          <w:b w:val="0"/>
          <w:i w:val="0"/>
          <w:sz w:val="21"/>
        </w:rPr>
        <w:t xml:space="preserve">; of Ogun, </w:t>
      </w:r>
      <w:r>
        <w:rPr>
          <w:b/>
          <w:i w:val="0"/>
          <w:sz w:val="21"/>
        </w:rPr>
        <w:t>Abeokuta</w:t>
      </w:r>
      <w:r>
        <w:rPr>
          <w:b w:val="0"/>
          <w:i w:val="0"/>
          <w:sz w:val="21"/>
        </w:rPr>
        <w:t>.</w:t>
      </w:r>
    </w:p>
    <w:p>
      <w:pPr>
        <w:spacing w:after="20"/>
        <w:ind w:left="312" w:hanging="227"/>
      </w:pPr>
      <w:r>
        <w:rPr>
          <w:b w:val="0"/>
          <w:i w:val="0"/>
          <w:sz w:val="21"/>
        </w:rPr>
        <w:t xml:space="preserve">• The capital of Oyo is </w:t>
      </w:r>
      <w:r>
        <w:rPr>
          <w:b/>
          <w:i w:val="0"/>
          <w:sz w:val="21"/>
        </w:rPr>
        <w:t>Ibadan</w:t>
      </w:r>
      <w:r>
        <w:rPr>
          <w:b w:val="0"/>
          <w:i w:val="0"/>
          <w:sz w:val="21"/>
        </w:rPr>
        <w:t xml:space="preserve">; of Osun, </w:t>
      </w:r>
      <w:r>
        <w:rPr>
          <w:b/>
          <w:i w:val="0"/>
          <w:sz w:val="21"/>
        </w:rPr>
        <w:t>Osogbo</w:t>
      </w:r>
      <w:r>
        <w:rPr>
          <w:b w:val="0"/>
          <w:i w:val="0"/>
          <w:sz w:val="21"/>
        </w:rPr>
        <w:t xml:space="preserve">; of Ondo, </w:t>
      </w:r>
      <w:r>
        <w:rPr>
          <w:b/>
          <w:i w:val="0"/>
          <w:sz w:val="21"/>
        </w:rPr>
        <w:t>Akure</w:t>
      </w:r>
      <w:r>
        <w:rPr>
          <w:b w:val="0"/>
          <w:i w:val="0"/>
          <w:sz w:val="21"/>
        </w:rPr>
        <w:t xml:space="preserve">; of Ekiti, </w:t>
      </w:r>
      <w:r>
        <w:rPr>
          <w:b/>
          <w:i w:val="0"/>
          <w:sz w:val="21"/>
        </w:rPr>
        <w:t>Ado-Ekiti</w:t>
      </w:r>
      <w:r>
        <w:rPr>
          <w:b w:val="0"/>
          <w:i w:val="0"/>
          <w:sz w:val="21"/>
        </w:rPr>
        <w:t>.</w:t>
      </w:r>
    </w:p>
    <w:p>
      <w:pPr>
        <w:spacing w:after="20"/>
        <w:ind w:left="312" w:hanging="227"/>
      </w:pPr>
      <w:r>
        <w:rPr>
          <w:b w:val="0"/>
          <w:i w:val="0"/>
          <w:sz w:val="21"/>
        </w:rPr>
        <w:t xml:space="preserve">• The </w:t>
      </w:r>
      <w:r>
        <w:rPr>
          <w:b/>
          <w:i w:val="0"/>
          <w:sz w:val="21"/>
        </w:rPr>
        <w:t>FCT</w:t>
      </w:r>
      <w:r>
        <w:rPr>
          <w:b w:val="0"/>
          <w:i w:val="0"/>
          <w:sz w:val="21"/>
        </w:rPr>
        <w:t xml:space="preserve"> is the Federal Capital Territory.</w:t>
      </w:r>
    </w:p>
    <w:p>
      <w:pPr>
        <w:spacing w:after="20"/>
        <w:ind w:left="312" w:hanging="227"/>
      </w:pPr>
      <w:r>
        <w:rPr>
          <w:b w:val="0"/>
          <w:i w:val="0"/>
          <w:sz w:val="21"/>
        </w:rPr>
        <w:t xml:space="preserve">• The capital of the FCT is </w:t>
      </w:r>
      <w:r>
        <w:rPr>
          <w:b/>
          <w:i w:val="0"/>
          <w:sz w:val="21"/>
        </w:rPr>
        <w:t>Abuja</w:t>
      </w:r>
      <w:r>
        <w:rPr>
          <w:b w:val="0"/>
          <w:i w:val="0"/>
          <w:sz w:val="21"/>
        </w:rPr>
        <w:t xml:space="preserve"> — Nigeria's capital.</w:t>
      </w:r>
    </w:p>
    <w:p>
      <w:pPr>
        <w:spacing w:after="20"/>
        <w:ind w:left="312" w:hanging="227"/>
      </w:pPr>
      <w:r>
        <w:rPr>
          <w:b w:val="0"/>
          <w:i w:val="0"/>
          <w:sz w:val="21"/>
        </w:rPr>
        <w:t>• Abuja is the capital of Nigeria.</w:t>
      </w:r>
    </w:p>
    <w:p>
      <w:pPr>
        <w:keepNext/>
        <w:spacing w:after="20"/>
      </w:pPr>
      <w:r>
        <w:rPr>
          <w:b/>
          <w:i w:val="0"/>
          <w:color w:val="142C5A"/>
          <w:sz w:val="21"/>
        </w:rPr>
        <w:t>Let us talk</w:t>
      </w:r>
    </w:p>
    <w:p>
      <w:pPr>
        <w:spacing w:after="20"/>
        <w:ind w:left="351" w:hanging="351"/>
      </w:pPr>
      <w:r>
        <w:rPr>
          <w:b w:val="0"/>
          <w:i w:val="0"/>
          <w:sz w:val="21"/>
        </w:rPr>
        <w:t>1. Name one South-East state.</w:t>
      </w:r>
    </w:p>
    <w:p>
      <w:pPr>
        <w:spacing w:after="20"/>
        <w:ind w:left="351" w:hanging="351"/>
      </w:pPr>
      <w:r>
        <w:rPr>
          <w:b w:val="0"/>
          <w:i w:val="0"/>
          <w:sz w:val="21"/>
        </w:rPr>
        <w:t>2. Name one South-West state.</w:t>
      </w:r>
    </w:p>
    <w:p>
      <w:pPr>
        <w:spacing w:after="20"/>
        <w:ind w:left="351" w:hanging="351"/>
      </w:pPr>
      <w:r>
        <w:rPr>
          <w:b w:val="0"/>
          <w:i w:val="0"/>
          <w:sz w:val="21"/>
        </w:rPr>
        <w:t>3. What is the capital of Nigeria?</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FCT — the Federal Capital Territory</w:t>
      </w:r>
    </w:p>
    <w:p>
      <w:pPr>
        <w:spacing w:after="20"/>
        <w:ind w:left="312" w:hanging="227"/>
      </w:pPr>
      <w:r>
        <w:rPr>
          <w:b w:val="0"/>
          <w:i w:val="0"/>
          <w:sz w:val="21"/>
        </w:rPr>
        <w:t>• South-East — the zone in the south-east of Nigeria</w:t>
      </w:r>
    </w:p>
    <w:p>
      <w:pPr>
        <w:spacing w:after="20"/>
        <w:ind w:left="312" w:hanging="227"/>
      </w:pPr>
      <w:r>
        <w:rPr>
          <w:b w:val="0"/>
          <w:i w:val="0"/>
          <w:sz w:val="21"/>
        </w:rPr>
        <w:t>• South-West — the zone in the south-west of Nigeria</w:t>
      </w:r>
    </w:p>
    <w:p>
      <w:pPr>
        <w:keepNext/>
        <w:spacing w:after="20"/>
      </w:pPr>
      <w:r>
        <w:rPr>
          <w:b/>
          <w:i w:val="0"/>
          <w:color w:val="142C5A"/>
          <w:sz w:val="21"/>
        </w:rPr>
        <w:t>Worksheet</w:t>
      </w:r>
    </w:p>
    <w:p>
      <w:pPr>
        <w:spacing w:after="20"/>
        <w:ind w:left="351" w:hanging="351"/>
      </w:pPr>
      <w:r>
        <w:rPr>
          <w:b w:val="0"/>
          <w:i w:val="0"/>
          <w:sz w:val="21"/>
        </w:rPr>
        <w:t>1. The capital of Lagos State is ___.</w:t>
      </w:r>
    </w:p>
    <w:p>
      <w:pPr>
        <w:spacing w:after="60"/>
        <w:ind w:left="652" w:hanging="340"/>
      </w:pPr>
      <w:r>
        <w:rPr>
          <w:b w:val="0"/>
          <w:i w:val="0"/>
          <w:sz w:val="21"/>
        </w:rPr>
        <w:t>A) Ikeja B) Ibadan C) Abeokuta D) Osogbo</w:t>
      </w:r>
    </w:p>
    <w:p>
      <w:pPr>
        <w:spacing w:after="20"/>
        <w:ind w:left="351" w:hanging="351"/>
      </w:pPr>
      <w:r>
        <w:rPr>
          <w:b w:val="0"/>
          <w:i w:val="0"/>
          <w:sz w:val="21"/>
        </w:rPr>
        <w:t>2. The capital of Oyo State is ___.</w:t>
      </w:r>
    </w:p>
    <w:p>
      <w:pPr>
        <w:spacing w:after="60"/>
        <w:ind w:left="652" w:hanging="340"/>
      </w:pPr>
      <w:r>
        <w:rPr>
          <w:b w:val="0"/>
          <w:i w:val="0"/>
          <w:sz w:val="21"/>
        </w:rPr>
        <w:t>A) Ibadan B) Ikeja C) Akure D) Ado-Ekiti</w:t>
      </w:r>
    </w:p>
    <w:p>
      <w:pPr>
        <w:spacing w:after="20"/>
        <w:ind w:left="351" w:hanging="351"/>
      </w:pPr>
      <w:r>
        <w:rPr>
          <w:b w:val="0"/>
          <w:i w:val="0"/>
          <w:sz w:val="21"/>
        </w:rPr>
        <w:t>3. The capital of Nigeria is ___.</w:t>
      </w:r>
    </w:p>
    <w:p>
      <w:pPr>
        <w:spacing w:after="60"/>
        <w:ind w:left="652" w:hanging="340"/>
      </w:pPr>
      <w:r>
        <w:rPr>
          <w:b w:val="0"/>
          <w:i w:val="0"/>
          <w:sz w:val="21"/>
        </w:rPr>
        <w:t>A) Abuja B) Lagos C) Kano D) Enugu</w:t>
      </w:r>
    </w:p>
    <w:p>
      <w:pPr>
        <w:spacing w:after="20"/>
        <w:ind w:left="351" w:hanging="351"/>
      </w:pPr>
      <w:r>
        <w:rPr>
          <w:b w:val="0"/>
          <w:i w:val="0"/>
          <w:sz w:val="21"/>
        </w:rPr>
        <w:t>4. The FCT stands for ___ Capital Territory.</w:t>
      </w:r>
    </w:p>
    <w:p>
      <w:pPr>
        <w:spacing w:after="60"/>
        <w:ind w:left="652" w:hanging="340"/>
      </w:pPr>
      <w:r>
        <w:rPr>
          <w:b w:val="0"/>
          <w:i w:val="0"/>
          <w:sz w:val="21"/>
        </w:rPr>
        <w:t>A) Federal B) First C) Final D) Full</w:t>
      </w:r>
    </w:p>
    <w:p>
      <w:pPr>
        <w:spacing w:after="20"/>
        <w:ind w:left="351" w:hanging="351"/>
      </w:pPr>
      <w:r>
        <w:rPr>
          <w:b w:val="0"/>
          <w:i w:val="0"/>
          <w:sz w:val="21"/>
        </w:rPr>
        <w:t>5. Fill in: The capital of Enugu State is _____.</w:t>
      </w:r>
    </w:p>
    <w:p>
      <w:pPr>
        <w:spacing w:after="20"/>
        <w:ind w:left="351" w:hanging="351"/>
      </w:pPr>
      <w:r>
        <w:rPr>
          <w:b w:val="0"/>
          <w:i w:val="0"/>
          <w:sz w:val="21"/>
        </w:rPr>
        <w:t>6. Mention two states in the South-West.</w:t>
      </w:r>
    </w:p>
    <w:p>
      <w:pPr>
        <w:spacing w:after="20"/>
        <w:ind w:left="351" w:hanging="351"/>
      </w:pPr>
      <w:r>
        <w:rPr>
          <w:b w:val="0"/>
          <w:i w:val="0"/>
          <w:sz w:val="21"/>
        </w:rPr>
        <w:t>7. Write the capital of Anambra State.</w:t>
      </w:r>
    </w:p>
    <w:p>
      <w:pPr>
        <w:keepNext/>
        <w:spacing w:after="20"/>
      </w:pPr>
      <w:r>
        <w:rPr>
          <w:b/>
          <w:i w:val="0"/>
          <w:color w:val="142C5A"/>
          <w:sz w:val="21"/>
        </w:rPr>
        <w:t>My own work</w:t>
      </w:r>
    </w:p>
    <w:p>
      <w:pPr>
        <w:spacing w:after="20"/>
        <w:ind w:left="312" w:hanging="227"/>
      </w:pPr>
      <w:r>
        <w:rPr>
          <w:b w:val="0"/>
          <w:i w:val="0"/>
          <w:sz w:val="21"/>
        </w:rPr>
        <w:t>• Draw the map of Nigeria and mark Abuja.</w:t>
      </w:r>
    </w:p>
    <w:p>
      <w:pPr>
        <w:spacing w:after="60"/>
        <w:pBdr>
          <w:bottom w:val="single" w:sz="6" w:color="BBBBBB"/>
        </w:pBdr>
      </w:pPr>
    </w:p>
    <w:p>
      <w:pPr>
        <w:pStyle w:val="Heading2"/>
        <w:keepNext/>
        <w:spacing w:before="200" w:after="60"/>
      </w:pPr>
      <w:r>
        <w:rPr>
          <w:b/>
          <w:i w:val="0"/>
          <w:color w:val="142C5A"/>
          <w:sz w:val="25"/>
        </w:rPr>
        <w:t>WEEK 4 — HOW WE ARE GOVERNED: LOCAL, STATE, FEDERAL</w:t>
      </w:r>
    </w:p>
    <w:p>
      <w:pPr>
        <w:keepNext/>
        <w:spacing w:after="20"/>
      </w:pPr>
      <w:r>
        <w:rPr>
          <w:b/>
          <w:i w:val="0"/>
          <w:color w:val="142C5A"/>
          <w:sz w:val="21"/>
        </w:rPr>
        <w:t>You will learn to</w:t>
      </w:r>
    </w:p>
    <w:p>
      <w:pPr>
        <w:spacing w:after="20"/>
        <w:ind w:left="312" w:hanging="227"/>
      </w:pPr>
      <w:r>
        <w:rPr>
          <w:b w:val="0"/>
          <w:i w:val="0"/>
          <w:sz w:val="21"/>
        </w:rPr>
        <w:t>• name the levels of government</w:t>
      </w:r>
    </w:p>
    <w:p>
      <w:pPr>
        <w:spacing w:after="20"/>
        <w:ind w:left="312" w:hanging="227"/>
      </w:pPr>
      <w:r>
        <w:rPr>
          <w:b w:val="0"/>
          <w:i w:val="0"/>
          <w:sz w:val="21"/>
        </w:rPr>
        <w:t>• say what each level does</w:t>
      </w:r>
    </w:p>
    <w:p>
      <w:pPr>
        <w:spacing w:after="20"/>
        <w:ind w:left="312" w:hanging="227"/>
      </w:pPr>
      <w:r>
        <w:rPr>
          <w:b w:val="0"/>
          <w:i w:val="0"/>
          <w:sz w:val="21"/>
        </w:rPr>
        <w:t>• know our leaders</w:t>
      </w:r>
    </w:p>
    <w:p>
      <w:pPr>
        <w:keepNext/>
        <w:spacing w:after="20"/>
      </w:pPr>
      <w:r>
        <w:rPr>
          <w:b/>
          <w:i w:val="0"/>
          <w:color w:val="142C5A"/>
          <w:sz w:val="21"/>
        </w:rPr>
        <w:t>Things to know</w:t>
      </w:r>
    </w:p>
    <w:p>
      <w:pPr>
        <w:spacing w:after="20"/>
        <w:ind w:left="312" w:hanging="227"/>
      </w:pPr>
      <w:r>
        <w:rPr>
          <w:b w:val="0"/>
          <w:i w:val="0"/>
          <w:sz w:val="21"/>
        </w:rPr>
        <w:t xml:space="preserve">• Nigeria has </w:t>
      </w:r>
      <w:r>
        <w:rPr>
          <w:b/>
          <w:i w:val="0"/>
          <w:sz w:val="21"/>
        </w:rPr>
        <w:t>three</w:t>
      </w:r>
      <w:r>
        <w:rPr>
          <w:b w:val="0"/>
          <w:i w:val="0"/>
          <w:sz w:val="21"/>
        </w:rPr>
        <w:t xml:space="preserve"> levels of government.</w:t>
      </w:r>
    </w:p>
    <w:p>
      <w:pPr>
        <w:spacing w:after="20"/>
        <w:ind w:left="312" w:hanging="227"/>
      </w:pPr>
      <w:r>
        <w:rPr>
          <w:b w:val="0"/>
          <w:i w:val="0"/>
          <w:sz w:val="21"/>
        </w:rPr>
        <w:t xml:space="preserve">• The </w:t>
      </w:r>
      <w:r>
        <w:rPr>
          <w:b/>
          <w:i w:val="0"/>
          <w:sz w:val="21"/>
        </w:rPr>
        <w:t>local government</w:t>
      </w:r>
      <w:r>
        <w:rPr>
          <w:b w:val="0"/>
          <w:i w:val="0"/>
          <w:sz w:val="21"/>
        </w:rPr>
        <w:t xml:space="preserve"> is the closest to the people.</w:t>
      </w:r>
    </w:p>
    <w:p>
      <w:pPr>
        <w:spacing w:after="20"/>
        <w:ind w:left="312" w:hanging="227"/>
      </w:pPr>
      <w:r>
        <w:rPr>
          <w:b w:val="0"/>
          <w:i w:val="0"/>
          <w:sz w:val="21"/>
        </w:rPr>
        <w:t xml:space="preserve">• The local government is led by a </w:t>
      </w:r>
      <w:r>
        <w:rPr>
          <w:b/>
          <w:i w:val="0"/>
          <w:sz w:val="21"/>
        </w:rPr>
        <w:t>chairman</w:t>
      </w:r>
      <w:r>
        <w:rPr>
          <w:b w:val="0"/>
          <w:i w:val="0"/>
          <w:sz w:val="21"/>
        </w:rPr>
        <w:t>.</w:t>
      </w:r>
    </w:p>
    <w:p>
      <w:pPr>
        <w:spacing w:after="20"/>
        <w:ind w:left="312" w:hanging="227"/>
      </w:pPr>
      <w:r>
        <w:rPr>
          <w:b w:val="0"/>
          <w:i w:val="0"/>
          <w:sz w:val="21"/>
        </w:rPr>
        <w:t xml:space="preserve">• The </w:t>
      </w:r>
      <w:r>
        <w:rPr>
          <w:b/>
          <w:i w:val="0"/>
          <w:sz w:val="21"/>
        </w:rPr>
        <w:t>state government</w:t>
      </w:r>
      <w:r>
        <w:rPr>
          <w:b w:val="0"/>
          <w:i w:val="0"/>
          <w:sz w:val="21"/>
        </w:rPr>
        <w:t xml:space="preserve"> looks after a state.</w:t>
      </w:r>
    </w:p>
    <w:p>
      <w:pPr>
        <w:spacing w:after="20"/>
        <w:ind w:left="312" w:hanging="227"/>
      </w:pPr>
      <w:r>
        <w:rPr>
          <w:b w:val="0"/>
          <w:i w:val="0"/>
          <w:sz w:val="21"/>
        </w:rPr>
        <w:t xml:space="preserve">• The state government is led by a </w:t>
      </w:r>
      <w:r>
        <w:rPr>
          <w:b/>
          <w:i w:val="0"/>
          <w:sz w:val="21"/>
        </w:rPr>
        <w:t>governor</w:t>
      </w:r>
      <w:r>
        <w:rPr>
          <w:b w:val="0"/>
          <w:i w:val="0"/>
          <w:sz w:val="21"/>
        </w:rPr>
        <w:t>.</w:t>
      </w:r>
    </w:p>
    <w:p>
      <w:pPr>
        <w:spacing w:after="20"/>
        <w:ind w:left="312" w:hanging="227"/>
      </w:pPr>
      <w:r>
        <w:rPr>
          <w:b w:val="0"/>
          <w:i w:val="0"/>
          <w:sz w:val="21"/>
        </w:rPr>
        <w:t xml:space="preserve">• The </w:t>
      </w:r>
      <w:r>
        <w:rPr>
          <w:b/>
          <w:i w:val="0"/>
          <w:sz w:val="21"/>
        </w:rPr>
        <w:t>federal government</w:t>
      </w:r>
      <w:r>
        <w:rPr>
          <w:b w:val="0"/>
          <w:i w:val="0"/>
          <w:sz w:val="21"/>
        </w:rPr>
        <w:t xml:space="preserve"> looks after the whole country.</w:t>
      </w:r>
    </w:p>
    <w:p>
      <w:pPr>
        <w:spacing w:after="20"/>
        <w:ind w:left="312" w:hanging="227"/>
      </w:pPr>
      <w:r>
        <w:rPr>
          <w:b w:val="0"/>
          <w:i w:val="0"/>
          <w:sz w:val="21"/>
        </w:rPr>
        <w:t xml:space="preserve">• The federal government is led by the </w:t>
      </w:r>
      <w:r>
        <w:rPr>
          <w:b/>
          <w:i w:val="0"/>
          <w:sz w:val="21"/>
        </w:rPr>
        <w:t>president</w:t>
      </w:r>
      <w:r>
        <w:rPr>
          <w:b w:val="0"/>
          <w:i w:val="0"/>
          <w:sz w:val="21"/>
        </w:rPr>
        <w:t>.</w:t>
      </w:r>
    </w:p>
    <w:p>
      <w:pPr>
        <w:spacing w:after="20"/>
        <w:ind w:left="312" w:hanging="227"/>
      </w:pPr>
      <w:r>
        <w:rPr>
          <w:b w:val="0"/>
          <w:i w:val="0"/>
          <w:sz w:val="21"/>
        </w:rPr>
        <w:t>• Each level has its own work.</w:t>
      </w:r>
    </w:p>
    <w:p>
      <w:pPr>
        <w:spacing w:after="20"/>
        <w:ind w:left="312" w:hanging="227"/>
      </w:pPr>
      <w:r>
        <w:rPr>
          <w:b w:val="0"/>
          <w:i w:val="0"/>
          <w:sz w:val="21"/>
        </w:rPr>
        <w:t xml:space="preserve">• The government makes </w:t>
      </w:r>
      <w:r>
        <w:rPr>
          <w:b/>
          <w:i w:val="0"/>
          <w:sz w:val="21"/>
        </w:rPr>
        <w:t>laws</w:t>
      </w:r>
      <w:r>
        <w:rPr>
          <w:b w:val="0"/>
          <w:i w:val="0"/>
          <w:sz w:val="21"/>
        </w:rPr>
        <w:t xml:space="preserve"> and provides </w:t>
      </w:r>
      <w:r>
        <w:rPr>
          <w:b/>
          <w:i w:val="0"/>
          <w:sz w:val="21"/>
        </w:rPr>
        <w:t>services</w:t>
      </w:r>
      <w:r>
        <w:rPr>
          <w:b w:val="0"/>
          <w:i w:val="0"/>
          <w:sz w:val="21"/>
        </w:rPr>
        <w:t>.</w:t>
      </w:r>
    </w:p>
    <w:p>
      <w:pPr>
        <w:spacing w:after="20"/>
        <w:ind w:left="312" w:hanging="227"/>
      </w:pPr>
      <w:r>
        <w:rPr>
          <w:b w:val="0"/>
          <w:i w:val="0"/>
          <w:sz w:val="21"/>
        </w:rPr>
        <w:t>• Good government helps the people.</w:t>
      </w:r>
    </w:p>
    <w:p>
      <w:pPr>
        <w:keepNext/>
        <w:spacing w:after="20"/>
      </w:pPr>
      <w:r>
        <w:rPr>
          <w:b/>
          <w:i w:val="0"/>
          <w:color w:val="142C5A"/>
          <w:sz w:val="21"/>
        </w:rPr>
        <w:t>Let us talk</w:t>
      </w:r>
    </w:p>
    <w:p>
      <w:pPr>
        <w:spacing w:after="20"/>
        <w:ind w:left="351" w:hanging="351"/>
      </w:pPr>
      <w:r>
        <w:rPr>
          <w:b w:val="0"/>
          <w:i w:val="0"/>
          <w:sz w:val="21"/>
        </w:rPr>
        <w:t>1. How many levels of government does Nigeria have?</w:t>
      </w:r>
    </w:p>
    <w:p>
      <w:pPr>
        <w:spacing w:after="20"/>
        <w:ind w:left="351" w:hanging="351"/>
      </w:pPr>
      <w:r>
        <w:rPr>
          <w:b w:val="0"/>
          <w:i w:val="0"/>
          <w:sz w:val="21"/>
        </w:rPr>
        <w:t>2. Who leads the state government?</w:t>
      </w:r>
    </w:p>
    <w:p>
      <w:pPr>
        <w:spacing w:after="20"/>
        <w:ind w:left="351" w:hanging="351"/>
      </w:pPr>
      <w:r>
        <w:rPr>
          <w:b w:val="0"/>
          <w:i w:val="0"/>
          <w:sz w:val="21"/>
        </w:rPr>
        <w:t>3. Who leads the federal government?</w:t>
      </w:r>
    </w:p>
    <w:p>
      <w:pPr>
        <w:keepNext/>
        <w:spacing w:after="20"/>
      </w:pPr>
      <w:r>
        <w:rPr>
          <w:b/>
          <w:i w:val="0"/>
          <w:color w:val="142C5A"/>
          <w:sz w:val="21"/>
        </w:rPr>
        <w:t>Words for my notebook</w:t>
      </w:r>
    </w:p>
    <w:p>
      <w:pPr>
        <w:spacing w:after="20"/>
        <w:ind w:left="312" w:hanging="227"/>
      </w:pPr>
      <w:r>
        <w:rPr>
          <w:b w:val="0"/>
          <w:i w:val="0"/>
          <w:sz w:val="21"/>
        </w:rPr>
        <w:t>• government — the people who rule and make laws</w:t>
      </w:r>
    </w:p>
    <w:p>
      <w:pPr>
        <w:spacing w:after="20"/>
        <w:ind w:left="312" w:hanging="227"/>
      </w:pPr>
      <w:r>
        <w:rPr>
          <w:b w:val="0"/>
          <w:i w:val="0"/>
          <w:sz w:val="21"/>
        </w:rPr>
        <w:t>• governor — the leader of a state</w:t>
      </w:r>
    </w:p>
    <w:p>
      <w:pPr>
        <w:spacing w:after="20"/>
        <w:ind w:left="312" w:hanging="227"/>
      </w:pPr>
      <w:r>
        <w:rPr>
          <w:b w:val="0"/>
          <w:i w:val="0"/>
          <w:sz w:val="21"/>
        </w:rPr>
        <w:t>• president — the leader of the whole country</w:t>
      </w:r>
    </w:p>
    <w:p>
      <w:pPr>
        <w:keepNext/>
        <w:spacing w:after="20"/>
      </w:pPr>
      <w:r>
        <w:rPr>
          <w:b/>
          <w:i w:val="0"/>
          <w:color w:val="142C5A"/>
          <w:sz w:val="21"/>
        </w:rPr>
        <w:t>Worksheet</w:t>
      </w:r>
    </w:p>
    <w:p>
      <w:pPr>
        <w:spacing w:after="20"/>
        <w:ind w:left="351" w:hanging="351"/>
      </w:pPr>
      <w:r>
        <w:rPr>
          <w:b w:val="0"/>
          <w:i w:val="0"/>
          <w:sz w:val="21"/>
        </w:rPr>
        <w:t>1. Nigeria has ___ levels of government.</w:t>
      </w:r>
    </w:p>
    <w:p>
      <w:pPr>
        <w:spacing w:after="60"/>
        <w:ind w:left="652" w:hanging="340"/>
      </w:pPr>
      <w:r>
        <w:rPr>
          <w:b w:val="0"/>
          <w:i w:val="0"/>
          <w:sz w:val="21"/>
        </w:rPr>
        <w:t>A) three B) two C) five D) ten</w:t>
      </w:r>
    </w:p>
    <w:p>
      <w:pPr>
        <w:spacing w:after="20"/>
        <w:ind w:left="351" w:hanging="351"/>
      </w:pPr>
      <w:r>
        <w:rPr>
          <w:b w:val="0"/>
          <w:i w:val="0"/>
          <w:sz w:val="21"/>
        </w:rPr>
        <w:t>2. The leader of a state is the ___.</w:t>
      </w:r>
    </w:p>
    <w:p>
      <w:pPr>
        <w:spacing w:after="60"/>
        <w:ind w:left="652" w:hanging="340"/>
      </w:pPr>
      <w:r>
        <w:rPr>
          <w:b w:val="0"/>
          <w:i w:val="0"/>
          <w:sz w:val="21"/>
        </w:rPr>
        <w:t>A) governor B) president C) chairman D) king</w:t>
      </w:r>
    </w:p>
    <w:p>
      <w:pPr>
        <w:spacing w:after="20"/>
        <w:ind w:left="351" w:hanging="351"/>
      </w:pPr>
      <w:r>
        <w:rPr>
          <w:b w:val="0"/>
          <w:i w:val="0"/>
          <w:sz w:val="21"/>
        </w:rPr>
        <w:t>3. The leader of the whole country is the ___.</w:t>
      </w:r>
    </w:p>
    <w:p>
      <w:pPr>
        <w:spacing w:after="60"/>
        <w:ind w:left="652" w:hanging="340"/>
      </w:pPr>
      <w:r>
        <w:rPr>
          <w:b w:val="0"/>
          <w:i w:val="0"/>
          <w:sz w:val="21"/>
        </w:rPr>
        <w:t>A) president B) governor C) chairman D) chief</w:t>
      </w:r>
    </w:p>
    <w:p>
      <w:pPr>
        <w:spacing w:after="20"/>
        <w:ind w:left="351" w:hanging="351"/>
      </w:pPr>
      <w:r>
        <w:rPr>
          <w:b w:val="0"/>
          <w:i w:val="0"/>
          <w:sz w:val="21"/>
        </w:rPr>
        <w:t>4. The local government is led by a ___.</w:t>
      </w:r>
    </w:p>
    <w:p>
      <w:pPr>
        <w:spacing w:after="60"/>
        <w:ind w:left="652" w:hanging="340"/>
      </w:pPr>
      <w:r>
        <w:rPr>
          <w:b w:val="0"/>
          <w:i w:val="0"/>
          <w:sz w:val="21"/>
        </w:rPr>
        <w:t>A) chairman B) governor C) president D) king</w:t>
      </w:r>
    </w:p>
    <w:p>
      <w:pPr>
        <w:spacing w:after="20"/>
        <w:ind w:left="351" w:hanging="351"/>
      </w:pPr>
      <w:r>
        <w:rPr>
          <w:b w:val="0"/>
          <w:i w:val="0"/>
          <w:sz w:val="21"/>
        </w:rPr>
        <w:t>5. Fill in: The people who rule and make laws are the _____.</w:t>
      </w:r>
    </w:p>
    <w:p>
      <w:pPr>
        <w:spacing w:after="20"/>
        <w:ind w:left="351" w:hanging="351"/>
      </w:pPr>
      <w:r>
        <w:rPr>
          <w:b w:val="0"/>
          <w:i w:val="0"/>
          <w:sz w:val="21"/>
        </w:rPr>
        <w:t>6. Mention the three levels of government.</w:t>
      </w:r>
    </w:p>
    <w:p>
      <w:pPr>
        <w:spacing w:after="20"/>
        <w:ind w:left="351" w:hanging="351"/>
      </w:pPr>
      <w:r>
        <w:rPr>
          <w:b w:val="0"/>
          <w:i w:val="0"/>
          <w:sz w:val="21"/>
        </w:rPr>
        <w:t>7. Write what the government does.</w:t>
      </w:r>
    </w:p>
    <w:p>
      <w:pPr>
        <w:keepNext/>
        <w:spacing w:after="20"/>
      </w:pPr>
      <w:r>
        <w:rPr>
          <w:b/>
          <w:i w:val="0"/>
          <w:color w:val="142C5A"/>
          <w:sz w:val="21"/>
        </w:rPr>
        <w:t>My own work</w:t>
      </w:r>
    </w:p>
    <w:p>
      <w:pPr>
        <w:spacing w:after="20"/>
        <w:ind w:left="312" w:hanging="227"/>
      </w:pPr>
      <w:r>
        <w:rPr>
          <w:b w:val="0"/>
          <w:i w:val="0"/>
          <w:sz w:val="21"/>
        </w:rPr>
        <w:t>• Draw the three levels of government.</w:t>
      </w:r>
    </w:p>
    <w:p>
      <w:pPr>
        <w:spacing w:after="60"/>
        <w:pBdr>
          <w:bottom w:val="single" w:sz="6" w:color="BBBBBB"/>
        </w:pBdr>
      </w:pPr>
    </w:p>
    <w:p>
      <w:pPr>
        <w:spacing w:after="0"/>
      </w:pPr>
      <w:r>
        <w:br w:type="page"/>
      </w:r>
    </w:p>
    <w:p>
      <w:pPr>
        <w:pStyle w:val="Heading2"/>
        <w:keepNext/>
        <w:spacing w:before="200" w:after="60"/>
      </w:pPr>
      <w:r>
        <w:rPr>
          <w:b/>
          <w:i w:val="0"/>
          <w:color w:val="142C5A"/>
          <w:sz w:val="25"/>
        </w:rPr>
        <w:t>WEEK 5 — OUR LEADERS TODAY (CURRENT AFFAIRS I)</w:t>
      </w:r>
    </w:p>
    <w:p>
      <w:pPr>
        <w:keepNext/>
        <w:spacing w:after="20"/>
      </w:pPr>
      <w:r>
        <w:rPr>
          <w:b/>
          <w:i w:val="0"/>
          <w:color w:val="142C5A"/>
          <w:sz w:val="21"/>
        </w:rPr>
        <w:t>You will learn to</w:t>
      </w:r>
    </w:p>
    <w:p>
      <w:pPr>
        <w:spacing w:after="20"/>
        <w:ind w:left="312" w:hanging="227"/>
      </w:pPr>
      <w:r>
        <w:rPr>
          <w:b w:val="0"/>
          <w:i w:val="0"/>
          <w:sz w:val="21"/>
        </w:rPr>
        <w:t>• name our leaders today</w:t>
      </w:r>
    </w:p>
    <w:p>
      <w:pPr>
        <w:spacing w:after="20"/>
        <w:ind w:left="312" w:hanging="227"/>
      </w:pPr>
      <w:r>
        <w:rPr>
          <w:b w:val="0"/>
          <w:i w:val="0"/>
          <w:sz w:val="21"/>
        </w:rPr>
        <w:t>• say what they do</w:t>
      </w:r>
    </w:p>
    <w:p>
      <w:pPr>
        <w:spacing w:after="20"/>
        <w:ind w:left="312" w:hanging="227"/>
      </w:pPr>
      <w:r>
        <w:rPr>
          <w:b w:val="0"/>
          <w:i w:val="0"/>
          <w:sz w:val="21"/>
        </w:rPr>
        <w:t>• follow current affairs</w:t>
      </w:r>
    </w:p>
    <w:p>
      <w:pPr>
        <w:keepNext/>
        <w:spacing w:after="20"/>
      </w:pPr>
      <w:r>
        <w:rPr>
          <w:b/>
          <w:i w:val="0"/>
          <w:color w:val="142C5A"/>
          <w:sz w:val="21"/>
        </w:rPr>
        <w:t>Things to know</w:t>
      </w:r>
    </w:p>
    <w:p>
      <w:pPr>
        <w:spacing w:after="20"/>
        <w:ind w:left="312" w:hanging="227"/>
      </w:pPr>
      <w:r>
        <w:rPr>
          <w:b w:val="0"/>
          <w:i w:val="0"/>
          <w:sz w:val="21"/>
        </w:rPr>
        <w:t xml:space="preserve">• Our </w:t>
      </w:r>
      <w:r>
        <w:rPr>
          <w:b/>
          <w:i w:val="0"/>
          <w:sz w:val="21"/>
        </w:rPr>
        <w:t>leaders</w:t>
      </w:r>
      <w:r>
        <w:rPr>
          <w:b w:val="0"/>
          <w:i w:val="0"/>
          <w:sz w:val="21"/>
        </w:rPr>
        <w:t xml:space="preserve"> are the people who rule us today.</w:t>
      </w:r>
    </w:p>
    <w:p>
      <w:pPr>
        <w:spacing w:after="20"/>
        <w:ind w:left="312" w:hanging="227"/>
      </w:pPr>
      <w:r>
        <w:rPr>
          <w:b w:val="0"/>
          <w:i w:val="0"/>
          <w:sz w:val="21"/>
        </w:rPr>
        <w:t xml:space="preserve">• The </w:t>
      </w:r>
      <w:r>
        <w:rPr>
          <w:b/>
          <w:i w:val="0"/>
          <w:sz w:val="21"/>
        </w:rPr>
        <w:t>president</w:t>
      </w:r>
      <w:r>
        <w:rPr>
          <w:b w:val="0"/>
          <w:i w:val="0"/>
          <w:sz w:val="21"/>
        </w:rPr>
        <w:t xml:space="preserve"> leads the whole of Nigeria.</w:t>
      </w:r>
    </w:p>
    <w:p>
      <w:pPr>
        <w:spacing w:after="20"/>
        <w:ind w:left="312" w:hanging="227"/>
      </w:pPr>
      <w:r>
        <w:rPr>
          <w:b w:val="0"/>
          <w:i w:val="0"/>
          <w:sz w:val="21"/>
        </w:rPr>
        <w:t xml:space="preserve">• Each state has a </w:t>
      </w:r>
      <w:r>
        <w:rPr>
          <w:b/>
          <w:i w:val="0"/>
          <w:sz w:val="21"/>
        </w:rPr>
        <w:t>governor</w:t>
      </w:r>
      <w:r>
        <w:rPr>
          <w:b w:val="0"/>
          <w:i w:val="0"/>
          <w:sz w:val="21"/>
        </w:rPr>
        <w:t>.</w:t>
      </w:r>
    </w:p>
    <w:p>
      <w:pPr>
        <w:spacing w:after="20"/>
        <w:ind w:left="312" w:hanging="227"/>
      </w:pPr>
      <w:r>
        <w:rPr>
          <w:b w:val="0"/>
          <w:i w:val="0"/>
          <w:sz w:val="21"/>
        </w:rPr>
        <w:t xml:space="preserve">• Each local government has a </w:t>
      </w:r>
      <w:r>
        <w:rPr>
          <w:b/>
          <w:i w:val="0"/>
          <w:sz w:val="21"/>
        </w:rPr>
        <w:t>chairman</w:t>
      </w:r>
      <w:r>
        <w:rPr>
          <w:b w:val="0"/>
          <w:i w:val="0"/>
          <w:sz w:val="21"/>
        </w:rPr>
        <w:t>.</w:t>
      </w:r>
    </w:p>
    <w:p>
      <w:pPr>
        <w:spacing w:after="20"/>
        <w:ind w:left="312" w:hanging="227"/>
      </w:pPr>
      <w:r>
        <w:rPr>
          <w:b w:val="0"/>
          <w:i w:val="0"/>
          <w:sz w:val="21"/>
        </w:rPr>
        <w:t xml:space="preserve">• We have </w:t>
      </w:r>
      <w:r>
        <w:rPr>
          <w:b/>
          <w:i w:val="0"/>
          <w:sz w:val="21"/>
        </w:rPr>
        <w:t>ministers</w:t>
      </w:r>
      <w:r>
        <w:rPr>
          <w:b w:val="0"/>
          <w:i w:val="0"/>
          <w:sz w:val="21"/>
        </w:rPr>
        <w:t xml:space="preserve"> who help the president.</w:t>
      </w:r>
    </w:p>
    <w:p>
      <w:pPr>
        <w:spacing w:after="20"/>
        <w:ind w:left="312" w:hanging="227"/>
      </w:pPr>
      <w:r>
        <w:rPr>
          <w:b w:val="0"/>
          <w:i w:val="0"/>
          <w:sz w:val="21"/>
        </w:rPr>
        <w:t xml:space="preserve">• We have </w:t>
      </w:r>
      <w:r>
        <w:rPr>
          <w:b/>
          <w:i w:val="0"/>
          <w:sz w:val="21"/>
        </w:rPr>
        <w:t>senators</w:t>
      </w:r>
      <w:r>
        <w:rPr>
          <w:b w:val="0"/>
          <w:i w:val="0"/>
          <w:sz w:val="21"/>
        </w:rPr>
        <w:t xml:space="preserve"> and </w:t>
      </w:r>
      <w:r>
        <w:rPr>
          <w:b/>
          <w:i w:val="0"/>
          <w:sz w:val="21"/>
        </w:rPr>
        <w:t>lawmakers</w:t>
      </w:r>
      <w:r>
        <w:rPr>
          <w:b w:val="0"/>
          <w:i w:val="0"/>
          <w:sz w:val="21"/>
        </w:rPr>
        <w:t xml:space="preserve"> who make laws.</w:t>
      </w:r>
    </w:p>
    <w:p>
      <w:pPr>
        <w:spacing w:after="20"/>
        <w:ind w:left="312" w:hanging="227"/>
      </w:pPr>
      <w:r>
        <w:rPr>
          <w:b w:val="0"/>
          <w:i w:val="0"/>
          <w:sz w:val="21"/>
        </w:rPr>
        <w:t>• Leaders change from time to time.</w:t>
      </w:r>
    </w:p>
    <w:p>
      <w:pPr>
        <w:spacing w:after="20"/>
        <w:ind w:left="312" w:hanging="227"/>
      </w:pPr>
      <w:r>
        <w:rPr>
          <w:b w:val="0"/>
          <w:i w:val="0"/>
          <w:sz w:val="21"/>
        </w:rPr>
        <w:t xml:space="preserve">• We learn who our leaders are </w:t>
      </w:r>
      <w:r>
        <w:rPr>
          <w:b/>
          <w:i w:val="0"/>
          <w:sz w:val="21"/>
        </w:rPr>
        <w:t>today</w:t>
      </w:r>
      <w:r>
        <w:rPr>
          <w:b w:val="0"/>
          <w:i w:val="0"/>
          <w:sz w:val="21"/>
        </w:rPr>
        <w:t>.</w:t>
      </w:r>
    </w:p>
    <w:p>
      <w:pPr>
        <w:spacing w:after="20"/>
        <w:ind w:left="312" w:hanging="227"/>
      </w:pPr>
      <w:r>
        <w:rPr>
          <w:b w:val="0"/>
          <w:i w:val="0"/>
          <w:sz w:val="21"/>
        </w:rPr>
        <w:t>• We respect our leaders.</w:t>
      </w:r>
    </w:p>
    <w:p>
      <w:pPr>
        <w:spacing w:after="20"/>
        <w:ind w:left="312" w:hanging="227"/>
      </w:pPr>
      <w:r>
        <w:rPr>
          <w:b w:val="0"/>
          <w:i w:val="0"/>
          <w:sz w:val="21"/>
        </w:rPr>
        <w:t>• Good leaders help the country grow.</w:t>
      </w:r>
    </w:p>
    <w:p>
      <w:pPr>
        <w:keepNext/>
        <w:spacing w:after="20"/>
      </w:pPr>
      <w:r>
        <w:rPr>
          <w:b/>
          <w:i w:val="0"/>
          <w:color w:val="142C5A"/>
          <w:sz w:val="21"/>
        </w:rPr>
        <w:t>Let us talk</w:t>
      </w:r>
    </w:p>
    <w:p>
      <w:pPr>
        <w:spacing w:after="20"/>
        <w:ind w:left="351" w:hanging="351"/>
      </w:pPr>
      <w:r>
        <w:rPr>
          <w:b w:val="0"/>
          <w:i w:val="0"/>
          <w:sz w:val="21"/>
        </w:rPr>
        <w:t>1. Who leads the whole of Nigeria?</w:t>
      </w:r>
    </w:p>
    <w:p>
      <w:pPr>
        <w:spacing w:after="20"/>
        <w:ind w:left="351" w:hanging="351"/>
      </w:pPr>
      <w:r>
        <w:rPr>
          <w:b w:val="0"/>
          <w:i w:val="0"/>
          <w:sz w:val="21"/>
        </w:rPr>
        <w:t>2. Who leads a state?</w:t>
      </w:r>
    </w:p>
    <w:p>
      <w:pPr>
        <w:spacing w:after="20"/>
        <w:ind w:left="351" w:hanging="351"/>
      </w:pPr>
      <w:r>
        <w:rPr>
          <w:b w:val="0"/>
          <w:i w:val="0"/>
          <w:sz w:val="21"/>
        </w:rPr>
        <w:t>3. Why do we respect our leaders?</w:t>
      </w:r>
    </w:p>
    <w:p>
      <w:pPr>
        <w:keepNext/>
        <w:spacing w:after="20"/>
      </w:pPr>
      <w:r>
        <w:rPr>
          <w:b/>
          <w:i w:val="0"/>
          <w:color w:val="142C5A"/>
          <w:sz w:val="21"/>
        </w:rPr>
        <w:t>Words for my notebook</w:t>
      </w:r>
    </w:p>
    <w:p>
      <w:pPr>
        <w:spacing w:after="20"/>
        <w:ind w:left="312" w:hanging="227"/>
      </w:pPr>
      <w:r>
        <w:rPr>
          <w:b w:val="0"/>
          <w:i w:val="0"/>
          <w:sz w:val="21"/>
        </w:rPr>
        <w:t>• leader — a person who rules or guides</w:t>
      </w:r>
    </w:p>
    <w:p>
      <w:pPr>
        <w:spacing w:after="20"/>
        <w:ind w:left="312" w:hanging="227"/>
      </w:pPr>
      <w:r>
        <w:rPr>
          <w:b w:val="0"/>
          <w:i w:val="0"/>
          <w:sz w:val="21"/>
        </w:rPr>
        <w:t>• current affairs — what is happening now</w:t>
      </w:r>
    </w:p>
    <w:p>
      <w:pPr>
        <w:spacing w:after="20"/>
        <w:ind w:left="312" w:hanging="227"/>
      </w:pPr>
      <w:r>
        <w:rPr>
          <w:b w:val="0"/>
          <w:i w:val="0"/>
          <w:sz w:val="21"/>
        </w:rPr>
        <w:t>• minister — a person who helps the president</w:t>
      </w:r>
    </w:p>
    <w:p>
      <w:pPr>
        <w:keepNext/>
        <w:spacing w:after="20"/>
      </w:pPr>
      <w:r>
        <w:rPr>
          <w:b/>
          <w:i w:val="0"/>
          <w:color w:val="142C5A"/>
          <w:sz w:val="21"/>
        </w:rPr>
        <w:t>Worksheet</w:t>
      </w:r>
    </w:p>
    <w:p>
      <w:pPr>
        <w:spacing w:after="20"/>
        <w:ind w:left="351" w:hanging="351"/>
      </w:pPr>
      <w:r>
        <w:rPr>
          <w:b w:val="0"/>
          <w:i w:val="0"/>
          <w:sz w:val="21"/>
        </w:rPr>
        <w:t>1. The person who leads the whole of Nigeria is the ___.</w:t>
      </w:r>
    </w:p>
    <w:p>
      <w:pPr>
        <w:spacing w:after="60"/>
        <w:ind w:left="652" w:hanging="340"/>
      </w:pPr>
      <w:r>
        <w:rPr>
          <w:b w:val="0"/>
          <w:i w:val="0"/>
          <w:sz w:val="21"/>
        </w:rPr>
        <w:t>A) president B) governor C) chairman D) king</w:t>
      </w:r>
    </w:p>
    <w:p>
      <w:pPr>
        <w:spacing w:after="20"/>
        <w:ind w:left="351" w:hanging="351"/>
      </w:pPr>
      <w:r>
        <w:rPr>
          <w:b w:val="0"/>
          <w:i w:val="0"/>
          <w:sz w:val="21"/>
        </w:rPr>
        <w:t>2. The person who leads a state is the ___.</w:t>
      </w:r>
    </w:p>
    <w:p>
      <w:pPr>
        <w:spacing w:after="60"/>
        <w:ind w:left="652" w:hanging="340"/>
      </w:pPr>
      <w:r>
        <w:rPr>
          <w:b w:val="0"/>
          <w:i w:val="0"/>
          <w:sz w:val="21"/>
        </w:rPr>
        <w:t>A) governor B) president C) chairman D) chief</w:t>
      </w:r>
    </w:p>
    <w:p>
      <w:pPr>
        <w:spacing w:after="20"/>
        <w:ind w:left="351" w:hanging="351"/>
      </w:pPr>
      <w:r>
        <w:rPr>
          <w:b w:val="0"/>
          <w:i w:val="0"/>
          <w:sz w:val="21"/>
        </w:rPr>
        <w:t>3. Leaders change from ___ to time.</w:t>
      </w:r>
    </w:p>
    <w:p>
      <w:pPr>
        <w:spacing w:after="60"/>
        <w:ind w:left="652" w:hanging="340"/>
      </w:pPr>
      <w:r>
        <w:rPr>
          <w:b w:val="0"/>
          <w:i w:val="0"/>
          <w:sz w:val="21"/>
        </w:rPr>
        <w:t>A) time B) stone C) water D) fire</w:t>
      </w:r>
    </w:p>
    <w:p>
      <w:pPr>
        <w:spacing w:after="20"/>
        <w:ind w:left="351" w:hanging="351"/>
      </w:pPr>
      <w:r>
        <w:rPr>
          <w:b w:val="0"/>
          <w:i w:val="0"/>
          <w:sz w:val="21"/>
        </w:rPr>
        <w:t>4. We learn who our leaders are ___.</w:t>
      </w:r>
    </w:p>
    <w:p>
      <w:pPr>
        <w:spacing w:after="60"/>
        <w:ind w:left="652" w:hanging="340"/>
      </w:pPr>
      <w:r>
        <w:rPr>
          <w:b w:val="0"/>
          <w:i w:val="0"/>
          <w:sz w:val="21"/>
        </w:rPr>
        <w:t>A) today B) never C) yesterday only D) tomorrow only</w:t>
      </w:r>
    </w:p>
    <w:p>
      <w:pPr>
        <w:spacing w:after="20"/>
        <w:ind w:left="351" w:hanging="351"/>
      </w:pPr>
      <w:r>
        <w:rPr>
          <w:b w:val="0"/>
          <w:i w:val="0"/>
          <w:sz w:val="21"/>
        </w:rPr>
        <w:t>5. Fill in: What is happening now is _____.</w:t>
      </w:r>
    </w:p>
    <w:p>
      <w:pPr>
        <w:spacing w:after="20"/>
        <w:ind w:left="351" w:hanging="351"/>
      </w:pPr>
      <w:r>
        <w:rPr>
          <w:b w:val="0"/>
          <w:i w:val="0"/>
          <w:sz w:val="21"/>
        </w:rPr>
        <w:t>6. Mention two leaders we have.</w:t>
      </w:r>
    </w:p>
    <w:p>
      <w:pPr>
        <w:spacing w:after="20"/>
        <w:ind w:left="351" w:hanging="351"/>
      </w:pPr>
      <w:r>
        <w:rPr>
          <w:b w:val="0"/>
          <w:i w:val="0"/>
          <w:sz w:val="21"/>
        </w:rPr>
        <w:t>7. Write why we respect our leaders.</w:t>
      </w:r>
    </w:p>
    <w:p>
      <w:pPr>
        <w:keepNext/>
        <w:spacing w:after="20"/>
      </w:pPr>
      <w:r>
        <w:rPr>
          <w:b/>
          <w:i w:val="0"/>
          <w:color w:val="142C5A"/>
          <w:sz w:val="21"/>
        </w:rPr>
        <w:t>My own work</w:t>
      </w:r>
    </w:p>
    <w:p>
      <w:pPr>
        <w:spacing w:after="20"/>
        <w:ind w:left="312" w:hanging="227"/>
      </w:pPr>
      <w:r>
        <w:rPr>
          <w:b w:val="0"/>
          <w:i w:val="0"/>
          <w:sz w:val="21"/>
        </w:rPr>
        <w:t>• Draw a leader and write the title.</w:t>
      </w:r>
    </w:p>
    <w:p>
      <w:pPr>
        <w:spacing w:after="60"/>
        <w:pBdr>
          <w:bottom w:val="single" w:sz="6" w:color="BBBBBB"/>
        </w:pBdr>
      </w:pPr>
    </w:p>
    <w:p>
      <w:pPr>
        <w:pStyle w:val="Heading2"/>
        <w:keepNext/>
        <w:spacing w:before="200" w:after="60"/>
      </w:pPr>
      <w:r>
        <w:rPr>
          <w:b/>
          <w:i w:val="0"/>
          <w:color w:val="142C5A"/>
          <w:sz w:val="25"/>
        </w:rPr>
        <w:t>WEEK 6 — NATIONAL SYMBOLS II: MEANINGS AND PROPER USE</w:t>
      </w:r>
    </w:p>
    <w:p>
      <w:pPr>
        <w:keepNext/>
        <w:spacing w:after="20"/>
      </w:pPr>
      <w:r>
        <w:rPr>
          <w:b/>
          <w:i w:val="0"/>
          <w:color w:val="142C5A"/>
          <w:sz w:val="21"/>
        </w:rPr>
        <w:t>You will learn to</w:t>
      </w:r>
    </w:p>
    <w:p>
      <w:pPr>
        <w:spacing w:after="20"/>
        <w:ind w:left="312" w:hanging="227"/>
      </w:pPr>
      <w:r>
        <w:rPr>
          <w:b w:val="0"/>
          <w:i w:val="0"/>
          <w:sz w:val="21"/>
        </w:rPr>
        <w:t>• name our national symbols</w:t>
      </w:r>
    </w:p>
    <w:p>
      <w:pPr>
        <w:spacing w:after="20"/>
        <w:ind w:left="312" w:hanging="227"/>
      </w:pPr>
      <w:r>
        <w:rPr>
          <w:b w:val="0"/>
          <w:i w:val="0"/>
          <w:sz w:val="21"/>
        </w:rPr>
        <w:t>• say what they mean</w:t>
      </w:r>
    </w:p>
    <w:p>
      <w:pPr>
        <w:spacing w:after="20"/>
        <w:ind w:left="312" w:hanging="227"/>
      </w:pPr>
      <w:r>
        <w:rPr>
          <w:b w:val="0"/>
          <w:i w:val="0"/>
          <w:sz w:val="21"/>
        </w:rPr>
        <w:t>• use them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National symbols</w:t>
      </w:r>
      <w:r>
        <w:rPr>
          <w:b w:val="0"/>
          <w:i w:val="0"/>
          <w:sz w:val="21"/>
        </w:rPr>
        <w:t xml:space="preserve"> are signs of our country.</w:t>
      </w:r>
    </w:p>
    <w:p>
      <w:pPr>
        <w:spacing w:after="20"/>
        <w:ind w:left="312" w:hanging="227"/>
      </w:pPr>
      <w:r>
        <w:rPr>
          <w:b w:val="0"/>
          <w:i w:val="0"/>
          <w:sz w:val="21"/>
        </w:rPr>
        <w:t xml:space="preserve">• The Nigerian </w:t>
      </w:r>
      <w:r>
        <w:rPr>
          <w:b/>
          <w:i w:val="0"/>
          <w:sz w:val="21"/>
        </w:rPr>
        <w:t>flag</w:t>
      </w:r>
      <w:r>
        <w:rPr>
          <w:b w:val="0"/>
          <w:i w:val="0"/>
          <w:sz w:val="21"/>
        </w:rPr>
        <w:t xml:space="preserve"> is green, white, green.</w:t>
      </w:r>
    </w:p>
    <w:p>
      <w:pPr>
        <w:spacing w:after="20"/>
        <w:ind w:left="312" w:hanging="227"/>
      </w:pPr>
      <w:r>
        <w:rPr>
          <w:b w:val="0"/>
          <w:i w:val="0"/>
          <w:sz w:val="21"/>
        </w:rPr>
        <w:t xml:space="preserve">• The </w:t>
      </w:r>
      <w:r>
        <w:rPr>
          <w:b/>
          <w:i w:val="0"/>
          <w:sz w:val="21"/>
        </w:rPr>
        <w:t>green</w:t>
      </w:r>
      <w:r>
        <w:rPr>
          <w:b w:val="0"/>
          <w:i w:val="0"/>
          <w:sz w:val="21"/>
        </w:rPr>
        <w:t xml:space="preserve"> stands for our farms and land; the </w:t>
      </w:r>
      <w:r>
        <w:rPr>
          <w:b/>
          <w:i w:val="0"/>
          <w:sz w:val="21"/>
        </w:rPr>
        <w:t>white</w:t>
      </w:r>
      <w:r>
        <w:rPr>
          <w:b w:val="0"/>
          <w:i w:val="0"/>
          <w:sz w:val="21"/>
        </w:rPr>
        <w:t xml:space="preserve"> stands for peace.</w:t>
      </w:r>
    </w:p>
    <w:p>
      <w:pPr>
        <w:spacing w:after="20"/>
        <w:ind w:left="312" w:hanging="227"/>
      </w:pPr>
      <w:r>
        <w:rPr>
          <w:b w:val="0"/>
          <w:i w:val="0"/>
          <w:sz w:val="21"/>
        </w:rPr>
        <w:t xml:space="preserve">• The </w:t>
      </w:r>
      <w:r>
        <w:rPr>
          <w:b/>
          <w:i w:val="0"/>
          <w:sz w:val="21"/>
        </w:rPr>
        <w:t>coat of arms</w:t>
      </w:r>
      <w:r>
        <w:rPr>
          <w:b w:val="0"/>
          <w:i w:val="0"/>
          <w:sz w:val="21"/>
        </w:rPr>
        <w:t xml:space="preserve"> shows Nigeria's strength.</w:t>
      </w:r>
    </w:p>
    <w:p>
      <w:pPr>
        <w:spacing w:after="20"/>
        <w:ind w:left="312" w:hanging="227"/>
      </w:pPr>
      <w:r>
        <w:rPr>
          <w:b w:val="0"/>
          <w:i w:val="0"/>
          <w:sz w:val="21"/>
        </w:rPr>
        <w:t xml:space="preserve">• The </w:t>
      </w:r>
      <w:r>
        <w:rPr>
          <w:b/>
          <w:i w:val="0"/>
          <w:sz w:val="21"/>
        </w:rPr>
        <w:t>National Anthem</w:t>
      </w:r>
      <w:r>
        <w:rPr>
          <w:b w:val="0"/>
          <w:i w:val="0"/>
          <w:sz w:val="21"/>
        </w:rPr>
        <w:t xml:space="preserve"> and </w:t>
      </w:r>
      <w:r>
        <w:rPr>
          <w:b/>
          <w:i w:val="0"/>
          <w:sz w:val="21"/>
        </w:rPr>
        <w:t>Pledge</w:t>
      </w:r>
      <w:r>
        <w:rPr>
          <w:b w:val="0"/>
          <w:i w:val="0"/>
          <w:sz w:val="21"/>
        </w:rPr>
        <w:t xml:space="preserve"> honour our country.</w:t>
      </w:r>
    </w:p>
    <w:p>
      <w:pPr>
        <w:spacing w:after="20"/>
        <w:ind w:left="312" w:hanging="227"/>
      </w:pPr>
      <w:r>
        <w:rPr>
          <w:b w:val="0"/>
          <w:i w:val="0"/>
          <w:sz w:val="21"/>
        </w:rPr>
        <w:t xml:space="preserve">• The </w:t>
      </w:r>
      <w:r>
        <w:rPr>
          <w:b/>
          <w:i w:val="0"/>
          <w:sz w:val="21"/>
        </w:rPr>
        <w:t>Naira</w:t>
      </w:r>
      <w:r>
        <w:rPr>
          <w:b w:val="0"/>
          <w:i w:val="0"/>
          <w:sz w:val="21"/>
        </w:rPr>
        <w:t xml:space="preserve"> is our money.</w:t>
      </w:r>
    </w:p>
    <w:p>
      <w:pPr>
        <w:spacing w:after="20"/>
        <w:ind w:left="312" w:hanging="227"/>
      </w:pPr>
      <w:r>
        <w:rPr>
          <w:b w:val="0"/>
          <w:i w:val="0"/>
          <w:sz w:val="21"/>
        </w:rPr>
        <w:t xml:space="preserve">• The </w:t>
      </w:r>
      <w:r>
        <w:rPr>
          <w:b/>
          <w:i w:val="0"/>
          <w:sz w:val="21"/>
        </w:rPr>
        <w:t>eagle</w:t>
      </w:r>
      <w:r>
        <w:rPr>
          <w:b w:val="0"/>
          <w:i w:val="0"/>
          <w:sz w:val="21"/>
        </w:rPr>
        <w:t xml:space="preserve"> on the coat of arms stands for strength.</w:t>
      </w:r>
    </w:p>
    <w:p>
      <w:pPr>
        <w:spacing w:after="20"/>
        <w:ind w:left="312" w:hanging="227"/>
      </w:pPr>
      <w:r>
        <w:rPr>
          <w:b w:val="0"/>
          <w:i w:val="0"/>
          <w:sz w:val="21"/>
        </w:rPr>
        <w:t xml:space="preserve">• We </w:t>
      </w:r>
      <w:r>
        <w:rPr>
          <w:b/>
          <w:i w:val="0"/>
          <w:sz w:val="21"/>
        </w:rPr>
        <w:t>respect</w:t>
      </w:r>
      <w:r>
        <w:rPr>
          <w:b w:val="0"/>
          <w:i w:val="0"/>
          <w:sz w:val="21"/>
        </w:rPr>
        <w:t xml:space="preserve"> our national symbols.</w:t>
      </w:r>
    </w:p>
    <w:p>
      <w:pPr>
        <w:spacing w:after="20"/>
        <w:ind w:left="312" w:hanging="227"/>
      </w:pPr>
      <w:r>
        <w:rPr>
          <w:b w:val="0"/>
          <w:i w:val="0"/>
          <w:sz w:val="21"/>
        </w:rPr>
        <w:t>• We do not spoil or misuse our symbols.</w:t>
      </w:r>
    </w:p>
    <w:p>
      <w:pPr>
        <w:spacing w:after="20"/>
        <w:ind w:left="312" w:hanging="227"/>
      </w:pPr>
      <w:r>
        <w:rPr>
          <w:b w:val="0"/>
          <w:i w:val="0"/>
          <w:sz w:val="21"/>
        </w:rPr>
        <w:t>• We stand for the National Anthem.</w:t>
      </w:r>
    </w:p>
    <w:p>
      <w:pPr>
        <w:keepNext/>
        <w:spacing w:after="20"/>
      </w:pPr>
      <w:r>
        <w:rPr>
          <w:b/>
          <w:i w:val="0"/>
          <w:color w:val="142C5A"/>
          <w:sz w:val="21"/>
        </w:rPr>
        <w:t>Let us talk</w:t>
      </w:r>
    </w:p>
    <w:p>
      <w:pPr>
        <w:spacing w:after="20"/>
        <w:ind w:left="351" w:hanging="351"/>
      </w:pPr>
      <w:r>
        <w:rPr>
          <w:b w:val="0"/>
          <w:i w:val="0"/>
          <w:sz w:val="21"/>
        </w:rPr>
        <w:t>1. Name one national symbol.</w:t>
      </w:r>
    </w:p>
    <w:p>
      <w:pPr>
        <w:spacing w:after="20"/>
        <w:ind w:left="351" w:hanging="351"/>
      </w:pPr>
      <w:r>
        <w:rPr>
          <w:b w:val="0"/>
          <w:i w:val="0"/>
          <w:sz w:val="21"/>
        </w:rPr>
        <w:t>2. What does the green on the flag stand for?</w:t>
      </w:r>
    </w:p>
    <w:p>
      <w:pPr>
        <w:spacing w:after="0"/>
      </w:pPr>
      <w:r>
        <w:br w:type="page"/>
      </w:r>
    </w:p>
    <w:p>
      <w:pPr>
        <w:spacing w:after="20"/>
        <w:ind w:left="351" w:hanging="351"/>
      </w:pPr>
      <w:r>
        <w:rPr>
          <w:b w:val="0"/>
          <w:i w:val="0"/>
          <w:sz w:val="21"/>
        </w:rPr>
        <w:t>3. How do we show respect to our symbols?</w:t>
      </w:r>
    </w:p>
    <w:p>
      <w:pPr>
        <w:keepNext/>
        <w:spacing w:after="20"/>
      </w:pPr>
      <w:r>
        <w:rPr>
          <w:b/>
          <w:i w:val="0"/>
          <w:color w:val="142C5A"/>
          <w:sz w:val="21"/>
        </w:rPr>
        <w:t>Words for my notebook</w:t>
      </w:r>
    </w:p>
    <w:p>
      <w:pPr>
        <w:spacing w:after="20"/>
        <w:ind w:left="312" w:hanging="227"/>
      </w:pPr>
      <w:r>
        <w:rPr>
          <w:b w:val="0"/>
          <w:i w:val="0"/>
          <w:sz w:val="21"/>
        </w:rPr>
        <w:t>• national symbol — a sign that stands for our country</w:t>
      </w:r>
    </w:p>
    <w:p>
      <w:pPr>
        <w:spacing w:after="20"/>
        <w:ind w:left="312" w:hanging="227"/>
      </w:pPr>
      <w:r>
        <w:rPr>
          <w:b w:val="0"/>
          <w:i w:val="0"/>
          <w:sz w:val="21"/>
        </w:rPr>
        <w:t>• coat of arms — a special sign of a country</w:t>
      </w:r>
    </w:p>
    <w:p>
      <w:pPr>
        <w:spacing w:after="20"/>
        <w:ind w:left="312" w:hanging="227"/>
      </w:pPr>
      <w:r>
        <w:rPr>
          <w:b w:val="0"/>
          <w:i w:val="0"/>
          <w:sz w:val="21"/>
        </w:rPr>
        <w:t>• respect — to show honour</w:t>
      </w:r>
    </w:p>
    <w:p>
      <w:pPr>
        <w:keepNext/>
        <w:spacing w:after="20"/>
      </w:pPr>
      <w:r>
        <w:rPr>
          <w:b/>
          <w:i w:val="0"/>
          <w:color w:val="142C5A"/>
          <w:sz w:val="21"/>
        </w:rPr>
        <w:t>Worksheet</w:t>
      </w:r>
    </w:p>
    <w:p>
      <w:pPr>
        <w:spacing w:after="20"/>
        <w:ind w:left="351" w:hanging="351"/>
      </w:pPr>
      <w:r>
        <w:rPr>
          <w:b w:val="0"/>
          <w:i w:val="0"/>
          <w:sz w:val="21"/>
        </w:rPr>
        <w:t>1. The Nigerian flag is green, white, ___.</w:t>
      </w:r>
    </w:p>
    <w:p>
      <w:pPr>
        <w:spacing w:after="60"/>
        <w:ind w:left="652" w:hanging="340"/>
      </w:pPr>
      <w:r>
        <w:rPr>
          <w:b w:val="0"/>
          <w:i w:val="0"/>
          <w:sz w:val="21"/>
        </w:rPr>
        <w:t>A) green B) red C) black D) blue</w:t>
      </w:r>
    </w:p>
    <w:p>
      <w:pPr>
        <w:spacing w:after="20"/>
        <w:ind w:left="351" w:hanging="351"/>
      </w:pPr>
      <w:r>
        <w:rPr>
          <w:b w:val="0"/>
          <w:i w:val="0"/>
          <w:sz w:val="21"/>
        </w:rPr>
        <w:t>2. The white on the flag stands for ___.</w:t>
      </w:r>
    </w:p>
    <w:p>
      <w:pPr>
        <w:spacing w:after="60"/>
        <w:ind w:left="652" w:hanging="340"/>
      </w:pPr>
      <w:r>
        <w:rPr>
          <w:b w:val="0"/>
          <w:i w:val="0"/>
          <w:sz w:val="21"/>
        </w:rPr>
        <w:t>A) peace B) war C) noise D) anger</w:t>
      </w:r>
    </w:p>
    <w:p>
      <w:pPr>
        <w:spacing w:after="20"/>
        <w:ind w:left="351" w:hanging="351"/>
      </w:pPr>
      <w:r>
        <w:rPr>
          <w:b w:val="0"/>
          <w:i w:val="0"/>
          <w:sz w:val="21"/>
        </w:rPr>
        <w:t>3. The ___ on the coat of arms stands for strength.</w:t>
      </w:r>
    </w:p>
    <w:p>
      <w:pPr>
        <w:spacing w:after="60"/>
        <w:ind w:left="652" w:hanging="340"/>
      </w:pPr>
      <w:r>
        <w:rPr>
          <w:b w:val="0"/>
          <w:i w:val="0"/>
          <w:sz w:val="21"/>
        </w:rPr>
        <w:t>A) eagle B) fish C) dog D) cat</w:t>
      </w:r>
    </w:p>
    <w:p>
      <w:pPr>
        <w:spacing w:after="20"/>
        <w:ind w:left="351" w:hanging="351"/>
      </w:pPr>
      <w:r>
        <w:rPr>
          <w:b w:val="0"/>
          <w:i w:val="0"/>
          <w:sz w:val="21"/>
        </w:rPr>
        <w:t>4. The money of Nigeria is the ___.</w:t>
      </w:r>
    </w:p>
    <w:p>
      <w:pPr>
        <w:spacing w:after="60"/>
        <w:ind w:left="652" w:hanging="340"/>
      </w:pPr>
      <w:r>
        <w:rPr>
          <w:b w:val="0"/>
          <w:i w:val="0"/>
          <w:sz w:val="21"/>
        </w:rPr>
        <w:t>A) Naira B) Dollar C) Cedi D) Rand</w:t>
      </w:r>
    </w:p>
    <w:p>
      <w:pPr>
        <w:spacing w:after="20"/>
        <w:ind w:left="351" w:hanging="351"/>
      </w:pPr>
      <w:r>
        <w:rPr>
          <w:b w:val="0"/>
          <w:i w:val="0"/>
          <w:sz w:val="21"/>
        </w:rPr>
        <w:t>5. Fill in: A special sign of a country is its _____.</w:t>
      </w:r>
    </w:p>
    <w:p>
      <w:pPr>
        <w:spacing w:after="20"/>
        <w:ind w:left="351" w:hanging="351"/>
      </w:pPr>
      <w:r>
        <w:rPr>
          <w:b w:val="0"/>
          <w:i w:val="0"/>
          <w:sz w:val="21"/>
        </w:rPr>
        <w:t>6. Mention two national symbols.</w:t>
      </w:r>
    </w:p>
    <w:p>
      <w:pPr>
        <w:spacing w:after="20"/>
        <w:ind w:left="351" w:hanging="351"/>
      </w:pPr>
      <w:r>
        <w:rPr>
          <w:b w:val="0"/>
          <w:i w:val="0"/>
          <w:sz w:val="21"/>
        </w:rPr>
        <w:t>7. Write what the green on the flag stands for.</w:t>
      </w:r>
    </w:p>
    <w:p>
      <w:pPr>
        <w:keepNext/>
        <w:spacing w:after="20"/>
      </w:pPr>
      <w:r>
        <w:rPr>
          <w:b/>
          <w:i w:val="0"/>
          <w:color w:val="142C5A"/>
          <w:sz w:val="21"/>
        </w:rPr>
        <w:t>My own work</w:t>
      </w:r>
    </w:p>
    <w:p>
      <w:pPr>
        <w:spacing w:after="20"/>
        <w:ind w:left="312" w:hanging="227"/>
      </w:pPr>
      <w:r>
        <w:rPr>
          <w:b w:val="0"/>
          <w:i w:val="0"/>
          <w:sz w:val="21"/>
        </w:rPr>
        <w:t>• Draw and colour the Nigerian flag.</w:t>
      </w:r>
    </w:p>
    <w:p>
      <w:pPr>
        <w:spacing w:after="60"/>
        <w:pBdr>
          <w:bottom w:val="single" w:sz="6" w:color="BBBBBB"/>
        </w:pBdr>
      </w:pPr>
    </w:p>
    <w:p>
      <w:pPr>
        <w:pStyle w:val="Heading2"/>
        <w:keepNext/>
        <w:spacing w:before="200" w:after="60"/>
      </w:pPr>
      <w:r>
        <w:rPr>
          <w:b/>
          <w:i w:val="0"/>
          <w:color w:val="142C5A"/>
          <w:sz w:val="25"/>
        </w:rPr>
        <w:t>WEEK 8 — NIGERIAN HISTORY II: COLONIAL ERA AND INDEPENDENCE</w:t>
      </w:r>
    </w:p>
    <w:p>
      <w:pPr>
        <w:keepNext/>
        <w:spacing w:after="20"/>
      </w:pPr>
      <w:r>
        <w:rPr>
          <w:b/>
          <w:i w:val="0"/>
          <w:color w:val="142C5A"/>
          <w:sz w:val="21"/>
        </w:rPr>
        <w:t>You will learn to</w:t>
      </w:r>
    </w:p>
    <w:p>
      <w:pPr>
        <w:spacing w:after="20"/>
        <w:ind w:left="312" w:hanging="227"/>
      </w:pPr>
      <w:r>
        <w:rPr>
          <w:b w:val="0"/>
          <w:i w:val="0"/>
          <w:sz w:val="21"/>
        </w:rPr>
        <w:t>• say what the colonial era was</w:t>
      </w:r>
    </w:p>
    <w:p>
      <w:pPr>
        <w:spacing w:after="20"/>
        <w:ind w:left="312" w:hanging="227"/>
      </w:pPr>
      <w:r>
        <w:rPr>
          <w:b w:val="0"/>
          <w:i w:val="0"/>
          <w:sz w:val="21"/>
        </w:rPr>
        <w:t>• say when Nigeria became independent</w:t>
      </w:r>
    </w:p>
    <w:p>
      <w:pPr>
        <w:spacing w:after="20"/>
        <w:ind w:left="312" w:hanging="227"/>
      </w:pPr>
      <w:r>
        <w:rPr>
          <w:b w:val="0"/>
          <w:i w:val="0"/>
          <w:sz w:val="21"/>
        </w:rPr>
        <w:t>• know our history</w:t>
      </w:r>
    </w:p>
    <w:p>
      <w:pPr>
        <w:keepNext/>
        <w:spacing w:after="20"/>
      </w:pPr>
      <w:r>
        <w:rPr>
          <w:b/>
          <w:i w:val="0"/>
          <w:color w:val="142C5A"/>
          <w:sz w:val="21"/>
        </w:rPr>
        <w:t>Things to know</w:t>
      </w:r>
    </w:p>
    <w:p>
      <w:pPr>
        <w:spacing w:after="20"/>
        <w:ind w:left="312" w:hanging="227"/>
      </w:pPr>
      <w:r>
        <w:rPr>
          <w:b w:val="0"/>
          <w:i w:val="0"/>
          <w:sz w:val="21"/>
        </w:rPr>
        <w:t xml:space="preserve">• Long ago, </w:t>
      </w:r>
      <w:r>
        <w:rPr>
          <w:b/>
          <w:i w:val="0"/>
          <w:sz w:val="21"/>
        </w:rPr>
        <w:t>Britain</w:t>
      </w:r>
      <w:r>
        <w:rPr>
          <w:b w:val="0"/>
          <w:i w:val="0"/>
          <w:sz w:val="21"/>
        </w:rPr>
        <w:t xml:space="preserve"> ruled Nigeria.</w:t>
      </w:r>
    </w:p>
    <w:p>
      <w:pPr>
        <w:spacing w:after="20"/>
        <w:ind w:left="312" w:hanging="227"/>
      </w:pPr>
      <w:r>
        <w:rPr>
          <w:b w:val="0"/>
          <w:i w:val="0"/>
          <w:sz w:val="21"/>
        </w:rPr>
        <w:t xml:space="preserve">• This time is called the </w:t>
      </w:r>
      <w:r>
        <w:rPr>
          <w:b/>
          <w:i w:val="0"/>
          <w:sz w:val="21"/>
        </w:rPr>
        <w:t>colonial era</w:t>
      </w:r>
      <w:r>
        <w:rPr>
          <w:b w:val="0"/>
          <w:i w:val="0"/>
          <w:sz w:val="21"/>
        </w:rPr>
        <w:t>.</w:t>
      </w:r>
    </w:p>
    <w:p>
      <w:pPr>
        <w:spacing w:after="20"/>
        <w:ind w:left="312" w:hanging="227"/>
      </w:pPr>
      <w:r>
        <w:rPr>
          <w:b w:val="0"/>
          <w:i w:val="0"/>
          <w:sz w:val="21"/>
        </w:rPr>
        <w:t xml:space="preserve">• The British came to </w:t>
      </w:r>
      <w:r>
        <w:rPr>
          <w:b/>
          <w:i w:val="0"/>
          <w:sz w:val="21"/>
        </w:rPr>
        <w:t>trade</w:t>
      </w:r>
      <w:r>
        <w:rPr>
          <w:b w:val="0"/>
          <w:i w:val="0"/>
          <w:sz w:val="21"/>
        </w:rPr>
        <w:t xml:space="preserve"> and later to </w:t>
      </w:r>
      <w:r>
        <w:rPr>
          <w:b/>
          <w:i w:val="0"/>
          <w:sz w:val="21"/>
        </w:rPr>
        <w:t>rule</w:t>
      </w:r>
      <w:r>
        <w:rPr>
          <w:b w:val="0"/>
          <w:i w:val="0"/>
          <w:sz w:val="21"/>
        </w:rPr>
        <w:t>.</w:t>
      </w:r>
    </w:p>
    <w:p>
      <w:pPr>
        <w:spacing w:after="20"/>
        <w:ind w:left="312" w:hanging="227"/>
      </w:pPr>
      <w:r>
        <w:rPr>
          <w:b w:val="0"/>
          <w:i w:val="0"/>
          <w:sz w:val="21"/>
        </w:rPr>
        <w:t xml:space="preserve">• Nigeria was a </w:t>
      </w:r>
      <w:r>
        <w:rPr>
          <w:b/>
          <w:i w:val="0"/>
          <w:sz w:val="21"/>
        </w:rPr>
        <w:t>colony</w:t>
      </w:r>
      <w:r>
        <w:rPr>
          <w:b w:val="0"/>
          <w:i w:val="0"/>
          <w:sz w:val="21"/>
        </w:rPr>
        <w:t xml:space="preserve"> of Britain.</w:t>
      </w:r>
    </w:p>
    <w:p>
      <w:pPr>
        <w:spacing w:after="20"/>
        <w:ind w:left="312" w:hanging="227"/>
      </w:pPr>
      <w:r>
        <w:rPr>
          <w:b w:val="0"/>
          <w:i w:val="0"/>
          <w:sz w:val="21"/>
        </w:rPr>
        <w:t xml:space="preserve">• Nigerians worked hard for </w:t>
      </w:r>
      <w:r>
        <w:rPr>
          <w:b/>
          <w:i w:val="0"/>
          <w:sz w:val="21"/>
        </w:rPr>
        <w:t>independence</w:t>
      </w:r>
      <w:r>
        <w:rPr>
          <w:b w:val="0"/>
          <w:i w:val="0"/>
          <w:sz w:val="21"/>
        </w:rPr>
        <w:t>.</w:t>
      </w:r>
    </w:p>
    <w:p>
      <w:pPr>
        <w:spacing w:after="20"/>
        <w:ind w:left="312" w:hanging="227"/>
      </w:pPr>
      <w:r>
        <w:rPr>
          <w:b w:val="0"/>
          <w:i w:val="0"/>
          <w:sz w:val="21"/>
        </w:rPr>
        <w:t xml:space="preserve">• Nigeria became </w:t>
      </w:r>
      <w:r>
        <w:rPr>
          <w:b/>
          <w:i w:val="0"/>
          <w:sz w:val="21"/>
        </w:rPr>
        <w:t>independent</w:t>
      </w:r>
      <w:r>
        <w:rPr>
          <w:b w:val="0"/>
          <w:i w:val="0"/>
          <w:sz w:val="21"/>
        </w:rPr>
        <w:t xml:space="preserve"> on </w:t>
      </w:r>
      <w:r>
        <w:rPr>
          <w:b/>
          <w:i w:val="0"/>
          <w:sz w:val="21"/>
        </w:rPr>
        <w:t>1 October 1960</w:t>
      </w:r>
      <w:r>
        <w:rPr>
          <w:b w:val="0"/>
          <w:i w:val="0"/>
          <w:sz w:val="21"/>
        </w:rPr>
        <w:t>.</w:t>
      </w:r>
    </w:p>
    <w:p>
      <w:pPr>
        <w:spacing w:after="20"/>
        <w:ind w:left="312" w:hanging="227"/>
      </w:pPr>
      <w:r>
        <w:rPr>
          <w:b w:val="0"/>
          <w:i w:val="0"/>
          <w:sz w:val="21"/>
        </w:rPr>
        <w:t xml:space="preserve">• </w:t>
      </w:r>
      <w:r>
        <w:rPr>
          <w:b/>
          <w:i w:val="0"/>
          <w:sz w:val="21"/>
        </w:rPr>
        <w:t>Independence</w:t>
      </w:r>
      <w:r>
        <w:rPr>
          <w:b w:val="0"/>
          <w:i w:val="0"/>
          <w:sz w:val="21"/>
        </w:rPr>
        <w:t xml:space="preserve"> means ruling ourselves.</w:t>
      </w:r>
    </w:p>
    <w:p>
      <w:pPr>
        <w:spacing w:after="20"/>
        <w:ind w:left="312" w:hanging="227"/>
      </w:pPr>
      <w:r>
        <w:rPr>
          <w:b w:val="0"/>
          <w:i w:val="0"/>
          <w:sz w:val="21"/>
        </w:rPr>
        <w:t xml:space="preserve">• The first Prime Minister was </w:t>
      </w:r>
      <w:r>
        <w:rPr>
          <w:b/>
          <w:i w:val="0"/>
          <w:sz w:val="21"/>
        </w:rPr>
        <w:t>Abubakar Tafawa Balewa</w:t>
      </w:r>
      <w:r>
        <w:rPr>
          <w:b w:val="0"/>
          <w:i w:val="0"/>
          <w:sz w:val="21"/>
        </w:rPr>
        <w:t>.</w:t>
      </w:r>
    </w:p>
    <w:p>
      <w:pPr>
        <w:spacing w:after="20"/>
        <w:ind w:left="312" w:hanging="227"/>
      </w:pPr>
      <w:r>
        <w:rPr>
          <w:b w:val="0"/>
          <w:i w:val="0"/>
          <w:sz w:val="21"/>
        </w:rPr>
        <w:t xml:space="preserve">• The first President was </w:t>
      </w:r>
      <w:r>
        <w:rPr>
          <w:b/>
          <w:i w:val="0"/>
          <w:sz w:val="21"/>
        </w:rPr>
        <w:t>Nnamdi Azikiwe</w:t>
      </w:r>
      <w:r>
        <w:rPr>
          <w:b w:val="0"/>
          <w:i w:val="0"/>
          <w:sz w:val="21"/>
        </w:rPr>
        <w:t>.</w:t>
      </w:r>
    </w:p>
    <w:p>
      <w:pPr>
        <w:spacing w:after="20"/>
        <w:ind w:left="312" w:hanging="227"/>
      </w:pPr>
      <w:r>
        <w:rPr>
          <w:b w:val="0"/>
          <w:i w:val="0"/>
          <w:sz w:val="21"/>
        </w:rPr>
        <w:t xml:space="preserve">• We celebrate Independence Day every </w:t>
      </w:r>
      <w:r>
        <w:rPr>
          <w:b/>
          <w:i w:val="0"/>
          <w:sz w:val="21"/>
        </w:rPr>
        <w:t>1 October</w:t>
      </w:r>
      <w:r>
        <w:rPr>
          <w:b w:val="0"/>
          <w:i w:val="0"/>
          <w:sz w:val="21"/>
        </w:rPr>
        <w:t>.</w:t>
      </w:r>
    </w:p>
    <w:p>
      <w:pPr>
        <w:keepNext/>
        <w:spacing w:after="20"/>
      </w:pPr>
      <w:r>
        <w:rPr>
          <w:b/>
          <w:i w:val="0"/>
          <w:color w:val="142C5A"/>
          <w:sz w:val="21"/>
        </w:rPr>
        <w:t>Let us talk</w:t>
      </w:r>
    </w:p>
    <w:p>
      <w:pPr>
        <w:spacing w:after="20"/>
        <w:ind w:left="351" w:hanging="351"/>
      </w:pPr>
      <w:r>
        <w:rPr>
          <w:b w:val="0"/>
          <w:i w:val="0"/>
          <w:sz w:val="21"/>
        </w:rPr>
        <w:t>1. Who ruled Nigeria in the colonial era?</w:t>
      </w:r>
    </w:p>
    <w:p>
      <w:pPr>
        <w:spacing w:after="20"/>
        <w:ind w:left="351" w:hanging="351"/>
      </w:pPr>
      <w:r>
        <w:rPr>
          <w:b w:val="0"/>
          <w:i w:val="0"/>
          <w:sz w:val="21"/>
        </w:rPr>
        <w:t>2. When did Nigeria become independent?</w:t>
      </w:r>
    </w:p>
    <w:p>
      <w:pPr>
        <w:spacing w:after="20"/>
        <w:ind w:left="351" w:hanging="351"/>
      </w:pPr>
      <w:r>
        <w:rPr>
          <w:b w:val="0"/>
          <w:i w:val="0"/>
          <w:sz w:val="21"/>
        </w:rPr>
        <w:t>3. What does independence mean?</w:t>
      </w:r>
    </w:p>
    <w:p>
      <w:pPr>
        <w:keepNext/>
        <w:spacing w:after="20"/>
      </w:pPr>
      <w:r>
        <w:rPr>
          <w:b/>
          <w:i w:val="0"/>
          <w:color w:val="142C5A"/>
          <w:sz w:val="21"/>
        </w:rPr>
        <w:t>Words for my notebook</w:t>
      </w:r>
    </w:p>
    <w:p>
      <w:pPr>
        <w:spacing w:after="20"/>
        <w:ind w:left="312" w:hanging="227"/>
      </w:pPr>
      <w:r>
        <w:rPr>
          <w:b w:val="0"/>
          <w:i w:val="0"/>
          <w:sz w:val="21"/>
        </w:rPr>
        <w:t>• colonial era — the time when Britain ruled Nigeria</w:t>
      </w:r>
    </w:p>
    <w:p>
      <w:pPr>
        <w:spacing w:after="20"/>
        <w:ind w:left="312" w:hanging="227"/>
      </w:pPr>
      <w:r>
        <w:rPr>
          <w:b w:val="0"/>
          <w:i w:val="0"/>
          <w:sz w:val="21"/>
        </w:rPr>
        <w:t>• independence — ruling ourselves</w:t>
      </w:r>
    </w:p>
    <w:p>
      <w:pPr>
        <w:spacing w:after="20"/>
        <w:ind w:left="312" w:hanging="227"/>
      </w:pPr>
      <w:r>
        <w:rPr>
          <w:b w:val="0"/>
          <w:i w:val="0"/>
          <w:sz w:val="21"/>
        </w:rPr>
        <w:t>• colony — a country ruled by another</w:t>
      </w:r>
    </w:p>
    <w:p>
      <w:pPr>
        <w:keepNext/>
        <w:spacing w:after="20"/>
      </w:pPr>
      <w:r>
        <w:rPr>
          <w:b/>
          <w:i w:val="0"/>
          <w:color w:val="142C5A"/>
          <w:sz w:val="21"/>
        </w:rPr>
        <w:t>Worksheet</w:t>
      </w:r>
    </w:p>
    <w:p>
      <w:pPr>
        <w:spacing w:after="20"/>
        <w:ind w:left="351" w:hanging="351"/>
      </w:pPr>
      <w:r>
        <w:rPr>
          <w:b w:val="0"/>
          <w:i w:val="0"/>
          <w:sz w:val="21"/>
        </w:rPr>
        <w:t>1. In the colonial era, ___ ruled Nigeria.</w:t>
      </w:r>
    </w:p>
    <w:p>
      <w:pPr>
        <w:spacing w:after="60"/>
        <w:ind w:left="652" w:hanging="340"/>
      </w:pPr>
      <w:r>
        <w:rPr>
          <w:b w:val="0"/>
          <w:i w:val="0"/>
          <w:sz w:val="21"/>
        </w:rPr>
        <w:t>A) Britain B) France C) Ghana D) Egypt</w:t>
      </w:r>
    </w:p>
    <w:p>
      <w:pPr>
        <w:spacing w:after="20"/>
        <w:ind w:left="351" w:hanging="351"/>
      </w:pPr>
      <w:r>
        <w:rPr>
          <w:b w:val="0"/>
          <w:i w:val="0"/>
          <w:sz w:val="21"/>
        </w:rPr>
        <w:t>2. Nigeria became independent on 1 October ___.</w:t>
      </w:r>
    </w:p>
    <w:p>
      <w:pPr>
        <w:spacing w:after="60"/>
        <w:ind w:left="652" w:hanging="340"/>
      </w:pPr>
      <w:r>
        <w:rPr>
          <w:b w:val="0"/>
          <w:i w:val="0"/>
          <w:sz w:val="21"/>
        </w:rPr>
        <w:t>A) 1960 B) 1914 C) 1970 D) 1950</w:t>
      </w:r>
    </w:p>
    <w:p>
      <w:pPr>
        <w:spacing w:after="20"/>
        <w:ind w:left="351" w:hanging="351"/>
      </w:pPr>
      <w:r>
        <w:rPr>
          <w:b w:val="0"/>
          <w:i w:val="0"/>
          <w:sz w:val="21"/>
        </w:rPr>
        <w:t>3. Independence means ___ ourselves.</w:t>
      </w:r>
    </w:p>
    <w:p>
      <w:pPr>
        <w:spacing w:after="60"/>
        <w:ind w:left="652" w:hanging="340"/>
      </w:pPr>
      <w:r>
        <w:rPr>
          <w:b w:val="0"/>
          <w:i w:val="0"/>
          <w:sz w:val="21"/>
        </w:rPr>
        <w:t>A) ruling B) losing C) buying D) selling</w:t>
      </w:r>
    </w:p>
    <w:p>
      <w:pPr>
        <w:spacing w:after="20"/>
        <w:ind w:left="351" w:hanging="351"/>
      </w:pPr>
      <w:r>
        <w:rPr>
          <w:b w:val="0"/>
          <w:i w:val="0"/>
          <w:sz w:val="21"/>
        </w:rPr>
        <w:t>4. The first Prime Minister of Nigeria was ___.</w:t>
      </w:r>
    </w:p>
    <w:p>
      <w:pPr>
        <w:spacing w:after="60"/>
        <w:ind w:left="652" w:hanging="340"/>
      </w:pPr>
      <w:r>
        <w:rPr>
          <w:b w:val="0"/>
          <w:i w:val="0"/>
          <w:sz w:val="21"/>
        </w:rPr>
        <w:t>A) Abubakar Tafawa Balewa B) Nnamdi Azikiwe C) Obafemi Awolowo D) Ahmadu Bello</w:t>
      </w:r>
    </w:p>
    <w:p>
      <w:pPr>
        <w:spacing w:after="20"/>
        <w:ind w:left="351" w:hanging="351"/>
      </w:pPr>
      <w:r>
        <w:rPr>
          <w:b w:val="0"/>
          <w:i w:val="0"/>
          <w:sz w:val="21"/>
        </w:rPr>
        <w:t>5. Fill in: A country ruled by another is a _____.</w:t>
      </w:r>
    </w:p>
    <w:p>
      <w:pPr>
        <w:spacing w:after="20"/>
        <w:ind w:left="351" w:hanging="351"/>
      </w:pPr>
      <w:r>
        <w:rPr>
          <w:b w:val="0"/>
          <w:i w:val="0"/>
          <w:sz w:val="21"/>
        </w:rPr>
        <w:t>6. Mention two things you know about Nigeria's independence.</w:t>
      </w:r>
    </w:p>
    <w:p>
      <w:pPr>
        <w:spacing w:after="20"/>
        <w:ind w:left="351" w:hanging="351"/>
      </w:pPr>
      <w:r>
        <w:rPr>
          <w:b w:val="0"/>
          <w:i w:val="0"/>
          <w:sz w:val="21"/>
        </w:rPr>
        <w:t>7. Write what independence means.</w:t>
      </w:r>
    </w:p>
    <w:p>
      <w:pPr>
        <w:keepNext/>
        <w:spacing w:after="20"/>
      </w:pPr>
      <w:r>
        <w:rPr>
          <w:b/>
          <w:i w:val="0"/>
          <w:color w:val="142C5A"/>
          <w:sz w:val="21"/>
        </w:rPr>
        <w:t>My own work</w:t>
      </w:r>
    </w:p>
    <w:p>
      <w:pPr>
        <w:spacing w:after="20"/>
        <w:ind w:left="312" w:hanging="227"/>
      </w:pPr>
      <w:r>
        <w:rPr>
          <w:b w:val="0"/>
          <w:i w:val="0"/>
          <w:sz w:val="21"/>
        </w:rPr>
        <w:t>• Draw the Nigerian flag and write "1960".</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NIGERIAN HEROES: WHO THEY WERE AND WHAT THEY DID</w:t>
      </w:r>
    </w:p>
    <w:p>
      <w:pPr>
        <w:keepNext/>
        <w:spacing w:after="20"/>
      </w:pPr>
      <w:r>
        <w:rPr>
          <w:b/>
          <w:i w:val="0"/>
          <w:color w:val="142C5A"/>
          <w:sz w:val="21"/>
        </w:rPr>
        <w:t>You will learn to</w:t>
      </w:r>
    </w:p>
    <w:p>
      <w:pPr>
        <w:spacing w:after="20"/>
        <w:ind w:left="312" w:hanging="227"/>
      </w:pPr>
      <w:r>
        <w:rPr>
          <w:b w:val="0"/>
          <w:i w:val="0"/>
          <w:sz w:val="21"/>
        </w:rPr>
        <w:t>• name Nigerian heroes</w:t>
      </w:r>
    </w:p>
    <w:p>
      <w:pPr>
        <w:spacing w:after="20"/>
        <w:ind w:left="312" w:hanging="227"/>
      </w:pPr>
      <w:r>
        <w:rPr>
          <w:b w:val="0"/>
          <w:i w:val="0"/>
          <w:sz w:val="21"/>
        </w:rPr>
        <w:t>• say what they did</w:t>
      </w:r>
    </w:p>
    <w:p>
      <w:pPr>
        <w:spacing w:after="20"/>
        <w:ind w:left="312" w:hanging="227"/>
      </w:pPr>
      <w:r>
        <w:rPr>
          <w:b w:val="0"/>
          <w:i w:val="0"/>
          <w:sz w:val="21"/>
        </w:rPr>
        <w:t>• learn from them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Heroes</w:t>
      </w:r>
      <w:r>
        <w:rPr>
          <w:b w:val="0"/>
          <w:i w:val="0"/>
          <w:sz w:val="21"/>
        </w:rPr>
        <w:t xml:space="preserve"> are people who did great things for Nigeria.</w:t>
      </w:r>
    </w:p>
    <w:p>
      <w:pPr>
        <w:spacing w:after="20"/>
        <w:ind w:left="312" w:hanging="227"/>
      </w:pPr>
      <w:r>
        <w:rPr>
          <w:b w:val="0"/>
          <w:i w:val="0"/>
          <w:sz w:val="21"/>
        </w:rPr>
        <w:t xml:space="preserve">• </w:t>
      </w:r>
      <w:r>
        <w:rPr>
          <w:b/>
          <w:i w:val="0"/>
          <w:sz w:val="21"/>
        </w:rPr>
        <w:t>Nnamdi Azikiwe</w:t>
      </w:r>
      <w:r>
        <w:rPr>
          <w:b w:val="0"/>
          <w:i w:val="0"/>
          <w:sz w:val="21"/>
        </w:rPr>
        <w:t xml:space="preserve"> was the first President of Nigeria.</w:t>
      </w:r>
    </w:p>
    <w:p>
      <w:pPr>
        <w:spacing w:after="20"/>
        <w:ind w:left="312" w:hanging="227"/>
      </w:pPr>
      <w:r>
        <w:rPr>
          <w:b w:val="0"/>
          <w:i w:val="0"/>
          <w:sz w:val="21"/>
        </w:rPr>
        <w:t xml:space="preserve">• </w:t>
      </w:r>
      <w:r>
        <w:rPr>
          <w:b/>
          <w:i w:val="0"/>
          <w:sz w:val="21"/>
        </w:rPr>
        <w:t>Abubakar Tafawa Balewa</w:t>
      </w:r>
      <w:r>
        <w:rPr>
          <w:b w:val="0"/>
          <w:i w:val="0"/>
          <w:sz w:val="21"/>
        </w:rPr>
        <w:t xml:space="preserve"> was the first Prime Minister.</w:t>
      </w:r>
    </w:p>
    <w:p>
      <w:pPr>
        <w:spacing w:after="20"/>
        <w:ind w:left="312" w:hanging="227"/>
      </w:pPr>
      <w:r>
        <w:rPr>
          <w:b w:val="0"/>
          <w:i w:val="0"/>
          <w:sz w:val="21"/>
        </w:rPr>
        <w:t xml:space="preserve">• </w:t>
      </w:r>
      <w:r>
        <w:rPr>
          <w:b/>
          <w:i w:val="0"/>
          <w:sz w:val="21"/>
        </w:rPr>
        <w:t>Obafemi Awolowo</w:t>
      </w:r>
      <w:r>
        <w:rPr>
          <w:b w:val="0"/>
          <w:i w:val="0"/>
          <w:sz w:val="21"/>
        </w:rPr>
        <w:t xml:space="preserve"> worked for education and the South-West.</w:t>
      </w:r>
    </w:p>
    <w:p>
      <w:pPr>
        <w:spacing w:after="20"/>
        <w:ind w:left="312" w:hanging="227"/>
      </w:pPr>
      <w:r>
        <w:rPr>
          <w:b w:val="0"/>
          <w:i w:val="0"/>
          <w:sz w:val="21"/>
        </w:rPr>
        <w:t xml:space="preserve">• </w:t>
      </w:r>
      <w:r>
        <w:rPr>
          <w:b/>
          <w:i w:val="0"/>
          <w:sz w:val="21"/>
        </w:rPr>
        <w:t>Ahmadu Bello</w:t>
      </w:r>
      <w:r>
        <w:rPr>
          <w:b w:val="0"/>
          <w:i w:val="0"/>
          <w:sz w:val="21"/>
        </w:rPr>
        <w:t xml:space="preserve"> worked for the North.</w:t>
      </w:r>
    </w:p>
    <w:p>
      <w:pPr>
        <w:spacing w:after="20"/>
        <w:ind w:left="312" w:hanging="227"/>
      </w:pPr>
      <w:r>
        <w:rPr>
          <w:b w:val="0"/>
          <w:i w:val="0"/>
          <w:sz w:val="21"/>
        </w:rPr>
        <w:t xml:space="preserve">• </w:t>
      </w:r>
      <w:r>
        <w:rPr>
          <w:b/>
          <w:i w:val="0"/>
          <w:sz w:val="21"/>
        </w:rPr>
        <w:t>Flora Nwapa</w:t>
      </w:r>
      <w:r>
        <w:rPr>
          <w:b w:val="0"/>
          <w:i w:val="0"/>
          <w:sz w:val="21"/>
        </w:rPr>
        <w:t xml:space="preserve"> was a great writer.</w:t>
      </w:r>
    </w:p>
    <w:p>
      <w:pPr>
        <w:spacing w:after="20"/>
        <w:ind w:left="312" w:hanging="227"/>
      </w:pPr>
      <w:r>
        <w:rPr>
          <w:b w:val="0"/>
          <w:i w:val="0"/>
          <w:sz w:val="21"/>
        </w:rPr>
        <w:t>• These heroes helped Nigeria grow.</w:t>
      </w:r>
    </w:p>
    <w:p>
      <w:pPr>
        <w:spacing w:after="20"/>
        <w:ind w:left="312" w:hanging="227"/>
      </w:pPr>
      <w:r>
        <w:rPr>
          <w:b w:val="0"/>
          <w:i w:val="0"/>
          <w:sz w:val="21"/>
        </w:rPr>
        <w:t xml:space="preserve">• Heroes are </w:t>
      </w:r>
      <w:r>
        <w:rPr>
          <w:b/>
          <w:i w:val="0"/>
          <w:sz w:val="21"/>
        </w:rPr>
        <w:t>brave</w:t>
      </w:r>
      <w:r>
        <w:rPr>
          <w:b w:val="0"/>
          <w:i w:val="0"/>
          <w:sz w:val="21"/>
        </w:rPr>
        <w:t xml:space="preserve"> and </w:t>
      </w:r>
      <w:r>
        <w:rPr>
          <w:b/>
          <w:i w:val="0"/>
          <w:sz w:val="21"/>
        </w:rPr>
        <w:t>hardworking</w:t>
      </w:r>
      <w:r>
        <w:rPr>
          <w:b w:val="0"/>
          <w:i w:val="0"/>
          <w:sz w:val="21"/>
        </w:rPr>
        <w:t>.</w:t>
      </w:r>
    </w:p>
    <w:p>
      <w:pPr>
        <w:spacing w:after="20"/>
        <w:ind w:left="312" w:hanging="227"/>
      </w:pPr>
      <w:r>
        <w:rPr>
          <w:b w:val="0"/>
          <w:i w:val="0"/>
          <w:sz w:val="21"/>
        </w:rPr>
        <w:t>• We remember and honour our heroes.</w:t>
      </w:r>
    </w:p>
    <w:p>
      <w:pPr>
        <w:spacing w:after="20"/>
        <w:ind w:left="312" w:hanging="227"/>
      </w:pPr>
      <w:r>
        <w:rPr>
          <w:b w:val="0"/>
          <w:i w:val="0"/>
          <w:sz w:val="21"/>
        </w:rPr>
        <w:t>• We learn to be good like our heroes.</w:t>
      </w:r>
    </w:p>
    <w:p>
      <w:pPr>
        <w:keepNext/>
        <w:spacing w:after="20"/>
      </w:pPr>
      <w:r>
        <w:rPr>
          <w:b/>
          <w:i w:val="0"/>
          <w:color w:val="142C5A"/>
          <w:sz w:val="21"/>
        </w:rPr>
        <w:t>Let us talk</w:t>
      </w:r>
    </w:p>
    <w:p>
      <w:pPr>
        <w:spacing w:after="20"/>
        <w:ind w:left="351" w:hanging="351"/>
      </w:pPr>
      <w:r>
        <w:rPr>
          <w:b w:val="0"/>
          <w:i w:val="0"/>
          <w:sz w:val="21"/>
        </w:rPr>
        <w:t>1. Who is a hero?</w:t>
      </w:r>
    </w:p>
    <w:p>
      <w:pPr>
        <w:spacing w:after="20"/>
        <w:ind w:left="351" w:hanging="351"/>
      </w:pPr>
      <w:r>
        <w:rPr>
          <w:b w:val="0"/>
          <w:i w:val="0"/>
          <w:sz w:val="21"/>
        </w:rPr>
        <w:t>2. Name one Nigerian hero.</w:t>
      </w:r>
    </w:p>
    <w:p>
      <w:pPr>
        <w:spacing w:after="20"/>
        <w:ind w:left="351" w:hanging="351"/>
      </w:pPr>
      <w:r>
        <w:rPr>
          <w:b w:val="0"/>
          <w:i w:val="0"/>
          <w:sz w:val="21"/>
        </w:rPr>
        <w:t>3. What did the heroes do?</w:t>
      </w:r>
    </w:p>
    <w:p>
      <w:pPr>
        <w:keepNext/>
        <w:spacing w:after="20"/>
      </w:pPr>
      <w:r>
        <w:rPr>
          <w:b/>
          <w:i w:val="0"/>
          <w:color w:val="142C5A"/>
          <w:sz w:val="21"/>
        </w:rPr>
        <w:t>Words for my notebook</w:t>
      </w:r>
    </w:p>
    <w:p>
      <w:pPr>
        <w:spacing w:after="20"/>
        <w:ind w:left="312" w:hanging="227"/>
      </w:pPr>
      <w:r>
        <w:rPr>
          <w:b w:val="0"/>
          <w:i w:val="0"/>
          <w:sz w:val="21"/>
        </w:rPr>
        <w:t>• hero — a person who did great things</w:t>
      </w:r>
    </w:p>
    <w:p>
      <w:pPr>
        <w:spacing w:after="20"/>
        <w:ind w:left="312" w:hanging="227"/>
      </w:pPr>
      <w:r>
        <w:rPr>
          <w:b w:val="0"/>
          <w:i w:val="0"/>
          <w:sz w:val="21"/>
        </w:rPr>
        <w:t>• brave — not afraid to do what is right</w:t>
      </w:r>
    </w:p>
    <w:p>
      <w:pPr>
        <w:spacing w:after="20"/>
        <w:ind w:left="312" w:hanging="227"/>
      </w:pPr>
      <w:r>
        <w:rPr>
          <w:b w:val="0"/>
          <w:i w:val="0"/>
          <w:sz w:val="21"/>
        </w:rPr>
        <w:t>• honour — to show respect</w:t>
      </w:r>
    </w:p>
    <w:p>
      <w:pPr>
        <w:keepNext/>
        <w:spacing w:after="20"/>
      </w:pPr>
      <w:r>
        <w:rPr>
          <w:b/>
          <w:i w:val="0"/>
          <w:color w:val="142C5A"/>
          <w:sz w:val="21"/>
        </w:rPr>
        <w:t>Worksheet</w:t>
      </w:r>
    </w:p>
    <w:p>
      <w:pPr>
        <w:spacing w:after="20"/>
        <w:ind w:left="351" w:hanging="351"/>
      </w:pPr>
      <w:r>
        <w:rPr>
          <w:b w:val="0"/>
          <w:i w:val="0"/>
          <w:sz w:val="21"/>
        </w:rPr>
        <w:t>1. A person who did great things for Nigeria is a ___.</w:t>
      </w:r>
    </w:p>
    <w:p>
      <w:pPr>
        <w:spacing w:after="60"/>
        <w:ind w:left="652" w:hanging="340"/>
      </w:pPr>
      <w:r>
        <w:rPr>
          <w:b w:val="0"/>
          <w:i w:val="0"/>
          <w:sz w:val="21"/>
        </w:rPr>
        <w:t>A) hero B) thief C) stranger D) baby</w:t>
      </w:r>
    </w:p>
    <w:p>
      <w:pPr>
        <w:spacing w:after="20"/>
        <w:ind w:left="351" w:hanging="351"/>
      </w:pPr>
      <w:r>
        <w:rPr>
          <w:b w:val="0"/>
          <w:i w:val="0"/>
          <w:sz w:val="21"/>
        </w:rPr>
        <w:t>2. The first President of Nigeria was ___.</w:t>
      </w:r>
    </w:p>
    <w:p>
      <w:pPr>
        <w:spacing w:after="60"/>
        <w:ind w:left="652" w:hanging="340"/>
      </w:pPr>
      <w:r>
        <w:rPr>
          <w:b w:val="0"/>
          <w:i w:val="0"/>
          <w:sz w:val="21"/>
        </w:rPr>
        <w:t>A) Nnamdi Azikiwe B) Abubakar Tafawa Balewa C) Obafemi Awolowo D) Ahmadu Bello</w:t>
      </w:r>
    </w:p>
    <w:p>
      <w:pPr>
        <w:spacing w:after="20"/>
        <w:ind w:left="351" w:hanging="351"/>
      </w:pPr>
      <w:r>
        <w:rPr>
          <w:b w:val="0"/>
          <w:i w:val="0"/>
          <w:sz w:val="21"/>
        </w:rPr>
        <w:t>3. ___ worked for education and the South-West.</w:t>
      </w:r>
    </w:p>
    <w:p>
      <w:pPr>
        <w:spacing w:after="60"/>
        <w:ind w:left="652" w:hanging="340"/>
      </w:pPr>
      <w:r>
        <w:rPr>
          <w:b w:val="0"/>
          <w:i w:val="0"/>
          <w:sz w:val="21"/>
        </w:rPr>
        <w:t>A) Obafemi Awolowo B) Ahmadu Bello C) Flora Nwapa D) Nnamdi Azikiwe</w:t>
      </w:r>
    </w:p>
    <w:p>
      <w:pPr>
        <w:spacing w:after="20"/>
        <w:ind w:left="351" w:hanging="351"/>
      </w:pPr>
      <w:r>
        <w:rPr>
          <w:b w:val="0"/>
          <w:i w:val="0"/>
          <w:sz w:val="21"/>
        </w:rPr>
        <w:t>4. Heroes are brave and ___.</w:t>
      </w:r>
    </w:p>
    <w:p>
      <w:pPr>
        <w:spacing w:after="60"/>
        <w:ind w:left="652" w:hanging="340"/>
      </w:pPr>
      <w:r>
        <w:rPr>
          <w:b w:val="0"/>
          <w:i w:val="0"/>
          <w:sz w:val="21"/>
        </w:rPr>
        <w:t>A) hardworking B) lazy C) rude D) angry</w:t>
      </w:r>
    </w:p>
    <w:p>
      <w:pPr>
        <w:spacing w:after="20"/>
        <w:ind w:left="351" w:hanging="351"/>
      </w:pPr>
      <w:r>
        <w:rPr>
          <w:b w:val="0"/>
          <w:i w:val="0"/>
          <w:sz w:val="21"/>
        </w:rPr>
        <w:t>5. Fill in: To show respect is to _____.</w:t>
      </w:r>
    </w:p>
    <w:p>
      <w:pPr>
        <w:spacing w:after="20"/>
        <w:ind w:left="351" w:hanging="351"/>
      </w:pPr>
      <w:r>
        <w:rPr>
          <w:b w:val="0"/>
          <w:i w:val="0"/>
          <w:sz w:val="21"/>
        </w:rPr>
        <w:t>6. Mention two Nigerian heroes.</w:t>
      </w:r>
    </w:p>
    <w:p>
      <w:pPr>
        <w:spacing w:after="20"/>
        <w:ind w:left="351" w:hanging="351"/>
      </w:pPr>
      <w:r>
        <w:rPr>
          <w:b w:val="0"/>
          <w:i w:val="0"/>
          <w:sz w:val="21"/>
        </w:rPr>
        <w:t>7. Write what a hero is.</w:t>
      </w:r>
    </w:p>
    <w:p>
      <w:pPr>
        <w:keepNext/>
        <w:spacing w:after="20"/>
      </w:pPr>
      <w:r>
        <w:rPr>
          <w:b/>
          <w:i w:val="0"/>
          <w:color w:val="142C5A"/>
          <w:sz w:val="21"/>
        </w:rPr>
        <w:t>My own work</w:t>
      </w:r>
    </w:p>
    <w:p>
      <w:pPr>
        <w:spacing w:after="20"/>
        <w:ind w:left="312" w:hanging="227"/>
      </w:pPr>
      <w:r>
        <w:rPr>
          <w:b w:val="0"/>
          <w:i w:val="0"/>
          <w:sz w:val="21"/>
        </w:rPr>
        <w:t>• Draw a Nigerian hero and write the name.</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thing that has life is a ___ thing</w:t>
      </w:r>
    </w:p>
    <w:p>
      <w:pPr>
        <w:spacing w:after="60"/>
        <w:ind w:left="652" w:hanging="340"/>
      </w:pPr>
      <w:r>
        <w:rPr>
          <w:b w:val="0"/>
          <w:i w:val="0"/>
          <w:sz w:val="21"/>
        </w:rPr>
        <w:t>A) dead   B) stone   C) non-living   D) living</w:t>
      </w:r>
    </w:p>
    <w:p>
      <w:pPr>
        <w:spacing w:after="20"/>
        <w:ind w:left="351" w:hanging="351"/>
      </w:pPr>
      <w:r>
        <w:rPr>
          <w:b w:val="0"/>
          <w:i w:val="0"/>
          <w:sz w:val="21"/>
        </w:rPr>
        <w:t>2. Living things ___ and grow</w:t>
      </w:r>
    </w:p>
    <w:p>
      <w:pPr>
        <w:spacing w:after="60"/>
        <w:ind w:left="652" w:hanging="340"/>
      </w:pPr>
      <w:r>
        <w:rPr>
          <w:b w:val="0"/>
          <w:i w:val="0"/>
          <w:sz w:val="21"/>
        </w:rPr>
        <w:t>A) breathe   B) melt   C) burn   D) break</w:t>
      </w:r>
    </w:p>
    <w:p>
      <w:pPr>
        <w:spacing w:after="20"/>
        <w:ind w:left="351" w:hanging="351"/>
      </w:pPr>
      <w:r>
        <w:rPr>
          <w:b w:val="0"/>
          <w:i w:val="0"/>
          <w:sz w:val="21"/>
        </w:rPr>
        <w:t>3. Which of these is a living thing?</w:t>
      </w:r>
    </w:p>
    <w:p>
      <w:pPr>
        <w:spacing w:after="60"/>
        <w:ind w:left="652" w:hanging="340"/>
      </w:pPr>
      <w:r>
        <w:rPr>
          <w:b w:val="0"/>
          <w:i w:val="0"/>
          <w:sz w:val="21"/>
        </w:rPr>
        <w:t>A) a stone   B) a goat   C) a table   D) a chair</w:t>
      </w:r>
    </w:p>
    <w:p>
      <w:pPr>
        <w:spacing w:after="20"/>
        <w:ind w:left="351" w:hanging="351"/>
      </w:pPr>
      <w:r>
        <w:rPr>
          <w:b w:val="0"/>
          <w:i w:val="0"/>
          <w:sz w:val="21"/>
        </w:rPr>
        <w:t>4. Which of these is a non-living thing?</w:t>
      </w:r>
    </w:p>
    <w:p>
      <w:pPr>
        <w:spacing w:after="60"/>
        <w:ind w:left="652" w:hanging="340"/>
      </w:pPr>
      <w:r>
        <w:rPr>
          <w:b w:val="0"/>
          <w:i w:val="0"/>
          <w:sz w:val="21"/>
        </w:rPr>
        <w:t>A) a boy   B) a tree   C) a bird   D) water</w:t>
      </w:r>
    </w:p>
    <w:p>
      <w:pPr>
        <w:spacing w:after="20"/>
        <w:ind w:left="351" w:hanging="351"/>
      </w:pPr>
      <w:r>
        <w:rPr>
          <w:b w:val="0"/>
          <w:i w:val="0"/>
          <w:sz w:val="21"/>
        </w:rPr>
        <w:t>5. The part that holds a plant in the ground is the ___</w:t>
      </w:r>
    </w:p>
    <w:p>
      <w:pPr>
        <w:spacing w:after="60"/>
        <w:ind w:left="652" w:hanging="340"/>
      </w:pPr>
      <w:r>
        <w:rPr>
          <w:b w:val="0"/>
          <w:i w:val="0"/>
          <w:sz w:val="21"/>
        </w:rPr>
        <w:t>A) flower   B) leaf   C) root   D) fruit</w:t>
      </w:r>
    </w:p>
    <w:p>
      <w:pPr>
        <w:spacing w:after="20"/>
        <w:ind w:left="351" w:hanging="351"/>
      </w:pPr>
      <w:r>
        <w:rPr>
          <w:b w:val="0"/>
          <w:i w:val="0"/>
          <w:sz w:val="21"/>
        </w:rPr>
        <w:t>6. The part that makes food for the plant is the ___</w:t>
      </w:r>
    </w:p>
    <w:p>
      <w:pPr>
        <w:spacing w:after="60"/>
        <w:ind w:left="652" w:hanging="340"/>
      </w:pPr>
      <w:r>
        <w:rPr>
          <w:b w:val="0"/>
          <w:i w:val="0"/>
          <w:sz w:val="21"/>
        </w:rPr>
        <w:t>A) leaf   B) stem   C) root   D) fruit</w:t>
      </w:r>
    </w:p>
    <w:p>
      <w:pPr>
        <w:spacing w:after="20"/>
        <w:ind w:left="351" w:hanging="351"/>
      </w:pPr>
      <w:r>
        <w:rPr>
          <w:b w:val="0"/>
          <w:i w:val="0"/>
          <w:sz w:val="21"/>
        </w:rPr>
        <w:t>7. The ___ turns into fruit</w:t>
      </w:r>
    </w:p>
    <w:p>
      <w:pPr>
        <w:spacing w:after="60"/>
        <w:ind w:left="652" w:hanging="340"/>
      </w:pPr>
      <w:r>
        <w:rPr>
          <w:b w:val="0"/>
          <w:i w:val="0"/>
          <w:sz w:val="21"/>
        </w:rPr>
        <w:t>A) root   B) flower   C) stem   D) leaf</w:t>
      </w:r>
    </w:p>
    <w:p>
      <w:pPr>
        <w:spacing w:after="20"/>
        <w:ind w:left="351" w:hanging="351"/>
      </w:pPr>
      <w:r>
        <w:rPr>
          <w:b w:val="0"/>
          <w:i w:val="0"/>
          <w:sz w:val="21"/>
        </w:rPr>
        <w:t>8. Plants give us food, shade and ___</w:t>
      </w:r>
    </w:p>
    <w:p>
      <w:pPr>
        <w:spacing w:after="60"/>
        <w:ind w:left="652" w:hanging="340"/>
      </w:pPr>
      <w:r>
        <w:rPr>
          <w:b w:val="0"/>
          <w:i w:val="0"/>
          <w:sz w:val="21"/>
        </w:rPr>
        <w:t>A) smoke   B) fire   C) air   D) stone</w:t>
      </w:r>
    </w:p>
    <w:p>
      <w:pPr>
        <w:spacing w:after="20"/>
        <w:ind w:left="351" w:hanging="351"/>
      </w:pPr>
      <w:r>
        <w:rPr>
          <w:b w:val="0"/>
          <w:i w:val="0"/>
          <w:sz w:val="21"/>
        </w:rPr>
        <w:t>9. An animal that lives at home is a ___ animal</w:t>
      </w:r>
    </w:p>
    <w:p>
      <w:pPr>
        <w:spacing w:after="60"/>
        <w:ind w:left="652" w:hanging="340"/>
      </w:pPr>
      <w:r>
        <w:rPr>
          <w:b w:val="0"/>
          <w:i w:val="0"/>
          <w:sz w:val="21"/>
        </w:rPr>
        <w:t>A) domestic   B) fierce   C) wild   D) lost</w:t>
      </w:r>
    </w:p>
    <w:p>
      <w:pPr>
        <w:spacing w:after="20"/>
        <w:ind w:left="351" w:hanging="351"/>
      </w:pPr>
      <w:r>
        <w:rPr>
          <w:b w:val="0"/>
          <w:i w:val="0"/>
          <w:sz w:val="21"/>
        </w:rPr>
        <w:t>10. Which animal lives in water?</w:t>
      </w:r>
    </w:p>
    <w:p>
      <w:pPr>
        <w:spacing w:after="60"/>
        <w:ind w:left="652" w:hanging="340"/>
      </w:pPr>
      <w:r>
        <w:rPr>
          <w:b w:val="0"/>
          <w:i w:val="0"/>
          <w:sz w:val="21"/>
        </w:rPr>
        <w:t>A) dog   B) bird   C) goat   D) fish</w:t>
      </w:r>
    </w:p>
    <w:p>
      <w:pPr>
        <w:spacing w:after="20"/>
        <w:ind w:left="351" w:hanging="351"/>
      </w:pPr>
      <w:r>
        <w:rPr>
          <w:b w:val="0"/>
          <w:i w:val="0"/>
          <w:sz w:val="21"/>
        </w:rPr>
        <w:t>11. Which animal can fly?</w:t>
      </w:r>
    </w:p>
    <w:p>
      <w:pPr>
        <w:spacing w:after="60"/>
        <w:ind w:left="652" w:hanging="340"/>
      </w:pPr>
      <w:r>
        <w:rPr>
          <w:b w:val="0"/>
          <w:i w:val="0"/>
          <w:sz w:val="21"/>
        </w:rPr>
        <w:t>A) dog   B) bird   C) cow   D) goat</w:t>
      </w:r>
    </w:p>
    <w:p>
      <w:pPr>
        <w:spacing w:after="20"/>
        <w:ind w:left="351" w:hanging="351"/>
      </w:pPr>
      <w:r>
        <w:rPr>
          <w:b w:val="0"/>
          <w:i w:val="0"/>
          <w:sz w:val="21"/>
        </w:rPr>
        <w:t>12. Animals give us food, milk and ___</w:t>
      </w:r>
    </w:p>
    <w:p>
      <w:pPr>
        <w:spacing w:after="60"/>
        <w:ind w:left="652" w:hanging="340"/>
      </w:pPr>
      <w:r>
        <w:rPr>
          <w:b w:val="0"/>
          <w:i w:val="0"/>
          <w:sz w:val="21"/>
        </w:rPr>
        <w:t>A) smoke   B) fire   C) help   D) stone</w:t>
      </w:r>
    </w:p>
    <w:p>
      <w:pPr>
        <w:spacing w:after="20"/>
        <w:ind w:left="351" w:hanging="351"/>
      </w:pPr>
      <w:r>
        <w:rPr>
          <w:b w:val="0"/>
          <w:i w:val="0"/>
          <w:sz w:val="21"/>
        </w:rPr>
        <w:t>13. The part of the body we see with is the ___</w:t>
      </w:r>
    </w:p>
    <w:p>
      <w:pPr>
        <w:spacing w:after="60"/>
        <w:ind w:left="652" w:hanging="340"/>
      </w:pPr>
      <w:r>
        <w:rPr>
          <w:b w:val="0"/>
          <w:i w:val="0"/>
          <w:sz w:val="21"/>
        </w:rPr>
        <w:t>A) nose   B) tongue   C) ear   D) eye</w:t>
      </w:r>
    </w:p>
    <w:p>
      <w:pPr>
        <w:spacing w:after="20"/>
        <w:ind w:left="351" w:hanging="351"/>
      </w:pPr>
      <w:r>
        <w:rPr>
          <w:b w:val="0"/>
          <w:i w:val="0"/>
          <w:sz w:val="21"/>
        </w:rPr>
        <w:t>14. The part we hear with is the ___</w:t>
      </w:r>
    </w:p>
    <w:p>
      <w:pPr>
        <w:spacing w:after="60"/>
        <w:ind w:left="652" w:hanging="340"/>
      </w:pPr>
      <w:r>
        <w:rPr>
          <w:b w:val="0"/>
          <w:i w:val="0"/>
          <w:sz w:val="21"/>
        </w:rPr>
        <w:t>A) ear   B) hand   C) leg   D) eye</w:t>
      </w:r>
    </w:p>
    <w:p>
      <w:pPr>
        <w:spacing w:after="20"/>
        <w:ind w:left="351" w:hanging="351"/>
      </w:pPr>
      <w:r>
        <w:rPr>
          <w:b w:val="0"/>
          <w:i w:val="0"/>
          <w:sz w:val="21"/>
        </w:rPr>
        <w:t>15. The ___ pumps blood</w:t>
      </w:r>
    </w:p>
    <w:p>
      <w:pPr>
        <w:spacing w:after="60"/>
        <w:ind w:left="652" w:hanging="340"/>
      </w:pPr>
      <w:r>
        <w:rPr>
          <w:b w:val="0"/>
          <w:i w:val="0"/>
          <w:sz w:val="21"/>
        </w:rPr>
        <w:t>A) lung   B) heart   C) skin   D) tooth</w:t>
      </w:r>
    </w:p>
    <w:p>
      <w:pPr>
        <w:spacing w:after="20"/>
        <w:ind w:left="351" w:hanging="351"/>
      </w:pPr>
      <w:r>
        <w:rPr>
          <w:b w:val="0"/>
          <w:i w:val="0"/>
          <w:sz w:val="21"/>
        </w:rPr>
        <w:t>16. We care for the body by bathing and ___ well</w:t>
      </w:r>
    </w:p>
    <w:p>
      <w:pPr>
        <w:spacing w:after="60"/>
        <w:ind w:left="652" w:hanging="340"/>
      </w:pPr>
      <w:r>
        <w:rPr>
          <w:b w:val="0"/>
          <w:i w:val="0"/>
          <w:sz w:val="21"/>
        </w:rPr>
        <w:t>A) crying   B) shouting   C) eating   D) sleeping</w:t>
      </w:r>
    </w:p>
    <w:p>
      <w:pPr>
        <w:spacing w:after="20"/>
        <w:ind w:left="351" w:hanging="351"/>
      </w:pPr>
      <w:r>
        <w:rPr>
          <w:b w:val="0"/>
          <w:i w:val="0"/>
          <w:sz w:val="21"/>
        </w:rPr>
        <w:t>17. We have ___ senses</w:t>
      </w:r>
    </w:p>
    <w:p>
      <w:pPr>
        <w:spacing w:after="60"/>
        <w:ind w:left="652" w:hanging="340"/>
      </w:pPr>
      <w:r>
        <w:rPr>
          <w:b w:val="0"/>
          <w:i w:val="0"/>
          <w:sz w:val="21"/>
        </w:rPr>
        <w:t>A) five   B) two   C) one   D) ten</w:t>
      </w:r>
    </w:p>
    <w:p>
      <w:pPr>
        <w:spacing w:after="20"/>
        <w:ind w:left="351" w:hanging="351"/>
      </w:pPr>
      <w:r>
        <w:rPr>
          <w:b w:val="0"/>
          <w:i w:val="0"/>
          <w:sz w:val="21"/>
        </w:rPr>
        <w:t>18. We see with the ___</w:t>
      </w:r>
    </w:p>
    <w:p>
      <w:pPr>
        <w:spacing w:after="60"/>
        <w:ind w:left="652" w:hanging="340"/>
      </w:pPr>
      <w:r>
        <w:rPr>
          <w:b w:val="0"/>
          <w:i w:val="0"/>
          <w:sz w:val="21"/>
        </w:rPr>
        <w:t>A) tongue   B) ears   C) nose   D) eyes</w:t>
      </w:r>
    </w:p>
    <w:p>
      <w:pPr>
        <w:spacing w:after="20"/>
        <w:ind w:left="351" w:hanging="351"/>
      </w:pPr>
      <w:r>
        <w:rPr>
          <w:b w:val="0"/>
          <w:i w:val="0"/>
          <w:sz w:val="21"/>
        </w:rPr>
        <w:t>19. We taste with the ___</w:t>
      </w:r>
    </w:p>
    <w:p>
      <w:pPr>
        <w:spacing w:after="60"/>
        <w:ind w:left="652" w:hanging="340"/>
      </w:pPr>
      <w:r>
        <w:rPr>
          <w:b w:val="0"/>
          <w:i w:val="0"/>
          <w:sz w:val="21"/>
        </w:rPr>
        <w:t>A) eye   B) ear   C) tongue   D) skin</w:t>
      </w:r>
    </w:p>
    <w:p>
      <w:pPr>
        <w:spacing w:after="20"/>
        <w:ind w:left="351" w:hanging="351"/>
      </w:pPr>
      <w:r>
        <w:rPr>
          <w:b w:val="0"/>
          <w:i w:val="0"/>
          <w:sz w:val="21"/>
        </w:rPr>
        <w:t>20. We feel with the ___</w:t>
      </w:r>
    </w:p>
    <w:p>
      <w:pPr>
        <w:spacing w:after="60"/>
        <w:ind w:left="652" w:hanging="340"/>
      </w:pPr>
      <w:r>
        <w:rPr>
          <w:b w:val="0"/>
          <w:i w:val="0"/>
          <w:sz w:val="21"/>
        </w:rPr>
        <w:t>A) eye   B) skin   C) nose   D) tongue</w:t>
      </w:r>
    </w:p>
    <w:p>
      <w:pPr>
        <w:spacing w:after="20"/>
        <w:ind w:left="351" w:hanging="351"/>
      </w:pPr>
      <w:r>
        <w:rPr>
          <w:b w:val="0"/>
          <w:i w:val="0"/>
          <w:sz w:val="21"/>
        </w:rPr>
        <w:t>21. The body being well and not sick is ___</w:t>
      </w:r>
    </w:p>
    <w:p>
      <w:pPr>
        <w:spacing w:after="60"/>
        <w:ind w:left="652" w:hanging="340"/>
      </w:pPr>
      <w:r>
        <w:rPr>
          <w:b w:val="0"/>
          <w:i w:val="0"/>
          <w:sz w:val="21"/>
        </w:rPr>
        <w:t>A) health   B) sickness   C) sleep   D) hunger</w:t>
      </w:r>
    </w:p>
    <w:p>
      <w:pPr>
        <w:spacing w:after="20"/>
        <w:ind w:left="351" w:hanging="351"/>
      </w:pPr>
      <w:r>
        <w:rPr>
          <w:b w:val="0"/>
          <w:i w:val="0"/>
          <w:sz w:val="21"/>
        </w:rPr>
        <w:t>22. We brush our teeth every morning and ___</w:t>
      </w:r>
    </w:p>
    <w:p>
      <w:pPr>
        <w:spacing w:after="60"/>
        <w:ind w:left="652" w:hanging="340"/>
      </w:pPr>
      <w:r>
        <w:rPr>
          <w:b w:val="0"/>
          <w:i w:val="0"/>
          <w:sz w:val="21"/>
        </w:rPr>
        <w:t>A) noon   B) dusk   C) dawn   D) night</w:t>
      </w:r>
    </w:p>
    <w:p>
      <w:pPr>
        <w:spacing w:after="20"/>
        <w:ind w:left="351" w:hanging="351"/>
      </w:pPr>
      <w:r>
        <w:rPr>
          <w:b w:val="0"/>
          <w:i w:val="0"/>
          <w:sz w:val="21"/>
        </w:rPr>
        <w:t>23. We wash our hands before ___</w:t>
      </w:r>
    </w:p>
    <w:p>
      <w:pPr>
        <w:spacing w:after="60"/>
        <w:ind w:left="652" w:hanging="340"/>
      </w:pPr>
      <w:r>
        <w:rPr>
          <w:b w:val="0"/>
          <w:i w:val="0"/>
          <w:sz w:val="21"/>
        </w:rPr>
        <w:t>A) singing   B) running   C) eating   D) sleeping</w:t>
      </w:r>
    </w:p>
    <w:p>
      <w:pPr>
        <w:spacing w:after="20"/>
        <w:ind w:left="351" w:hanging="351"/>
      </w:pPr>
      <w:r>
        <w:rPr>
          <w:b w:val="0"/>
          <w:i w:val="0"/>
          <w:sz w:val="21"/>
        </w:rPr>
        <w:t>24. Germs cause ___</w:t>
      </w:r>
    </w:p>
    <w:p>
      <w:pPr>
        <w:spacing w:after="60"/>
        <w:ind w:left="652" w:hanging="340"/>
      </w:pPr>
      <w:r>
        <w:rPr>
          <w:b w:val="0"/>
          <w:i w:val="0"/>
          <w:sz w:val="21"/>
        </w:rPr>
        <w:t>A) sickness   B) strength   C) joy   D) health</w:t>
      </w:r>
    </w:p>
    <w:p>
      <w:pPr>
        <w:spacing w:after="20"/>
        <w:ind w:left="351" w:hanging="351"/>
      </w:pPr>
      <w:r>
        <w:rPr>
          <w:b w:val="0"/>
          <w:i w:val="0"/>
          <w:sz w:val="21"/>
        </w:rPr>
        <w:t>25. We ___ air to live</w:t>
      </w:r>
    </w:p>
    <w:p>
      <w:pPr>
        <w:spacing w:after="60"/>
        <w:ind w:left="652" w:hanging="340"/>
      </w:pPr>
      <w:r>
        <w:rPr>
          <w:b w:val="0"/>
          <w:i w:val="0"/>
          <w:sz w:val="21"/>
        </w:rPr>
        <w:t>A) break   B) breathe   C) burn   D) eat</w:t>
      </w:r>
    </w:p>
    <w:p>
      <w:pPr>
        <w:spacing w:after="20"/>
        <w:ind w:left="351" w:hanging="351"/>
      </w:pPr>
      <w:r>
        <w:rPr>
          <w:b w:val="0"/>
          <w:i w:val="0"/>
          <w:sz w:val="21"/>
        </w:rPr>
        <w:t>26. Moving air is called ___</w:t>
      </w:r>
    </w:p>
    <w:p>
      <w:pPr>
        <w:spacing w:after="60"/>
        <w:ind w:left="652" w:hanging="340"/>
      </w:pPr>
      <w:r>
        <w:rPr>
          <w:b w:val="0"/>
          <w:i w:val="0"/>
          <w:sz w:val="21"/>
        </w:rPr>
        <w:t>A) smoke   B) water   C) fire   D) wind</w:t>
      </w:r>
    </w:p>
    <w:p>
      <w:pPr>
        <w:spacing w:after="20"/>
        <w:ind w:left="351" w:hanging="351"/>
      </w:pPr>
      <w:r>
        <w:rPr>
          <w:b w:val="0"/>
          <w:i w:val="0"/>
          <w:sz w:val="21"/>
        </w:rPr>
        <w:t>27. We use water to bathe, cook and ___</w:t>
      </w:r>
    </w:p>
    <w:p>
      <w:pPr>
        <w:spacing w:after="60"/>
        <w:ind w:left="652" w:hanging="340"/>
      </w:pPr>
      <w:r>
        <w:rPr>
          <w:b w:val="0"/>
          <w:i w:val="0"/>
          <w:sz w:val="21"/>
        </w:rPr>
        <w:t>A) burn   B) hide   C) wash   D) break</w:t>
      </w:r>
    </w:p>
    <w:p>
      <w:pPr>
        <w:spacing w:after="0"/>
      </w:pPr>
      <w:r>
        <w:br w:type="page"/>
      </w:r>
    </w:p>
    <w:p>
      <w:pPr>
        <w:spacing w:after="20"/>
        <w:ind w:left="351" w:hanging="351"/>
      </w:pPr>
      <w:r>
        <w:rPr>
          <w:b w:val="0"/>
          <w:i w:val="0"/>
          <w:sz w:val="21"/>
        </w:rPr>
        <w:t>28. We keep water ___</w:t>
      </w:r>
    </w:p>
    <w:p>
      <w:pPr>
        <w:spacing w:after="60"/>
        <w:ind w:left="652" w:hanging="340"/>
      </w:pPr>
      <w:r>
        <w:rPr>
          <w:b w:val="0"/>
          <w:i w:val="0"/>
          <w:sz w:val="21"/>
        </w:rPr>
        <w:t>A) hot   B) clean   C) dark   D) dirty</w:t>
      </w:r>
    </w:p>
    <w:p>
      <w:pPr>
        <w:spacing w:after="20"/>
        <w:ind w:left="351" w:hanging="351"/>
      </w:pPr>
      <w:r>
        <w:rPr>
          <w:b w:val="0"/>
          <w:i w:val="0"/>
          <w:sz w:val="21"/>
        </w:rPr>
        <w:t>29. How the air is at a time is the ___</w:t>
      </w:r>
    </w:p>
    <w:p>
      <w:pPr>
        <w:spacing w:after="60"/>
        <w:ind w:left="652" w:hanging="340"/>
      </w:pPr>
      <w:r>
        <w:rPr>
          <w:b w:val="0"/>
          <w:i w:val="0"/>
          <w:sz w:val="21"/>
        </w:rPr>
        <w:t>A) weather   B) season   C) water   D) food</w:t>
      </w:r>
    </w:p>
    <w:p>
      <w:pPr>
        <w:spacing w:after="20"/>
        <w:ind w:left="351" w:hanging="351"/>
      </w:pPr>
      <w:r>
        <w:rPr>
          <w:b w:val="0"/>
          <w:i w:val="0"/>
          <w:sz w:val="21"/>
        </w:rPr>
        <w:t>30. When water falls from the sky, it is ___</w:t>
      </w:r>
    </w:p>
    <w:p>
      <w:pPr>
        <w:spacing w:after="60"/>
        <w:ind w:left="652" w:hanging="340"/>
      </w:pPr>
      <w:r>
        <w:rPr>
          <w:b w:val="0"/>
          <w:i w:val="0"/>
          <w:sz w:val="21"/>
        </w:rPr>
        <w:t>A) windy   B) cloudy   C) sunny   D) rainy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living things</w:t>
      </w:r>
    </w:p>
    <w:p>
      <w:pPr>
        <w:spacing w:after="20"/>
        <w:ind w:left="351" w:hanging="351"/>
      </w:pPr>
      <w:r>
        <w:rPr>
          <w:b w:val="0"/>
          <w:i w:val="0"/>
          <w:sz w:val="21"/>
        </w:rPr>
        <w:t>32. Name two non-living things</w:t>
      </w:r>
    </w:p>
    <w:p>
      <w:pPr>
        <w:spacing w:after="20"/>
        <w:ind w:left="351" w:hanging="351"/>
      </w:pPr>
      <w:r>
        <w:rPr>
          <w:b w:val="0"/>
          <w:i w:val="0"/>
          <w:sz w:val="21"/>
        </w:rPr>
        <w:t>33. Name two parts of a plant</w:t>
      </w:r>
    </w:p>
    <w:p>
      <w:pPr>
        <w:spacing w:after="20"/>
        <w:ind w:left="351" w:hanging="351"/>
      </w:pPr>
      <w:r>
        <w:rPr>
          <w:b w:val="0"/>
          <w:i w:val="0"/>
          <w:sz w:val="21"/>
        </w:rPr>
        <w:t>34. Name two animals that live at home</w:t>
      </w:r>
    </w:p>
    <w:p>
      <w:pPr>
        <w:spacing w:after="20"/>
        <w:ind w:left="351" w:hanging="351"/>
      </w:pPr>
      <w:r>
        <w:rPr>
          <w:b w:val="0"/>
          <w:i w:val="0"/>
          <w:sz w:val="21"/>
        </w:rPr>
        <w:t>35. Name two animals that live in water</w:t>
      </w:r>
    </w:p>
    <w:p>
      <w:pPr>
        <w:spacing w:after="20"/>
        <w:ind w:left="351" w:hanging="351"/>
      </w:pPr>
      <w:r>
        <w:rPr>
          <w:b w:val="0"/>
          <w:i w:val="0"/>
          <w:sz w:val="21"/>
        </w:rPr>
        <w:t>36. Name two parts of the body</w:t>
      </w:r>
    </w:p>
    <w:p>
      <w:pPr>
        <w:spacing w:after="20"/>
        <w:ind w:left="351" w:hanging="351"/>
      </w:pPr>
      <w:r>
        <w:rPr>
          <w:b w:val="0"/>
          <w:i w:val="0"/>
          <w:sz w:val="21"/>
        </w:rPr>
        <w:t>37. Name the five senses</w:t>
      </w:r>
    </w:p>
    <w:p>
      <w:pPr>
        <w:spacing w:after="20"/>
        <w:ind w:left="351" w:hanging="351"/>
      </w:pPr>
      <w:r>
        <w:rPr>
          <w:b w:val="0"/>
          <w:i w:val="0"/>
          <w:sz w:val="21"/>
        </w:rPr>
        <w:t>38. Name two ways to keep the body clean</w:t>
      </w:r>
    </w:p>
    <w:p>
      <w:pPr>
        <w:spacing w:after="20"/>
        <w:ind w:left="351" w:hanging="351"/>
      </w:pPr>
      <w:r>
        <w:rPr>
          <w:b w:val="0"/>
          <w:i w:val="0"/>
          <w:sz w:val="21"/>
        </w:rPr>
        <w:t>39. Name two uses of water</w:t>
      </w:r>
    </w:p>
    <w:p>
      <w:pPr>
        <w:spacing w:after="20"/>
        <w:ind w:left="351" w:hanging="351"/>
      </w:pPr>
      <w:r>
        <w:rPr>
          <w:b w:val="0"/>
          <w:i w:val="0"/>
          <w:sz w:val="21"/>
        </w:rPr>
        <w:t>40. Name two types of weather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living thing? Name one. (2 marks)</w:t>
      </w:r>
    </w:p>
    <w:p>
      <w:pPr>
        <w:spacing w:after="20"/>
        <w:ind w:left="351" w:hanging="351"/>
      </w:pPr>
      <w:r>
        <w:rPr>
          <w:b w:val="0"/>
          <w:i w:val="0"/>
          <w:sz w:val="21"/>
        </w:rPr>
        <w:t>42. Name the parts of a plant. (2 marks)</w:t>
      </w:r>
    </w:p>
    <w:p>
      <w:pPr>
        <w:spacing w:after="20"/>
        <w:ind w:left="351" w:hanging="351"/>
      </w:pPr>
      <w:r>
        <w:rPr>
          <w:b w:val="0"/>
          <w:i w:val="0"/>
          <w:sz w:val="21"/>
        </w:rPr>
        <w:t>43. Name two animals that live at home and two that live in water. (2 marks)</w:t>
      </w:r>
    </w:p>
    <w:p>
      <w:pPr>
        <w:spacing w:after="20"/>
        <w:ind w:left="351" w:hanging="351"/>
      </w:pPr>
      <w:r>
        <w:rPr>
          <w:b w:val="0"/>
          <w:i w:val="0"/>
          <w:sz w:val="21"/>
        </w:rPr>
        <w:t>44. Name the five senses. (2 marks)</w:t>
      </w:r>
    </w:p>
    <w:p>
      <w:pPr>
        <w:spacing w:after="20"/>
        <w:ind w:left="351" w:hanging="351"/>
      </w:pPr>
      <w:r>
        <w:rPr>
          <w:b w:val="0"/>
          <w:i w:val="0"/>
          <w:sz w:val="21"/>
        </w:rPr>
        <w:t>45. Name the two seasons in Nigeria.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Making pictures and beautiful things is ___</w:t>
      </w:r>
    </w:p>
    <w:p>
      <w:pPr>
        <w:spacing w:after="60"/>
        <w:ind w:left="652" w:hanging="340"/>
      </w:pPr>
      <w:r>
        <w:rPr>
          <w:b w:val="0"/>
          <w:i w:val="0"/>
          <w:sz w:val="21"/>
        </w:rPr>
        <w:t>A) art   B) work   C) sleep   D) noise</w:t>
      </w:r>
    </w:p>
    <w:p>
      <w:pPr>
        <w:spacing w:after="20"/>
        <w:ind w:left="351" w:hanging="351"/>
      </w:pPr>
      <w:r>
        <w:rPr>
          <w:b w:val="0"/>
          <w:i w:val="0"/>
          <w:sz w:val="21"/>
        </w:rPr>
        <w:t>2. We draw with a pencil or ___</w:t>
      </w:r>
    </w:p>
    <w:p>
      <w:pPr>
        <w:spacing w:after="60"/>
        <w:ind w:left="652" w:hanging="340"/>
      </w:pPr>
      <w:r>
        <w:rPr>
          <w:b w:val="0"/>
          <w:i w:val="0"/>
          <w:sz w:val="21"/>
        </w:rPr>
        <w:t>A) water   B) spoon   C) stone   D) crayon</w:t>
      </w:r>
    </w:p>
    <w:p>
      <w:pPr>
        <w:spacing w:after="20"/>
        <w:ind w:left="351" w:hanging="351"/>
      </w:pPr>
      <w:r>
        <w:rPr>
          <w:b w:val="0"/>
          <w:i w:val="0"/>
          <w:sz w:val="21"/>
        </w:rPr>
        <w:t>3. We paint with colour and a ___</w:t>
      </w:r>
    </w:p>
    <w:p>
      <w:pPr>
        <w:spacing w:after="60"/>
        <w:ind w:left="652" w:hanging="340"/>
      </w:pPr>
      <w:r>
        <w:rPr>
          <w:b w:val="0"/>
          <w:i w:val="0"/>
          <w:sz w:val="21"/>
        </w:rPr>
        <w:t>A) knife   B) leaf   C) brush   D) stick</w:t>
      </w:r>
    </w:p>
    <w:p>
      <w:pPr>
        <w:spacing w:after="20"/>
        <w:ind w:left="351" w:hanging="351"/>
      </w:pPr>
      <w:r>
        <w:rPr>
          <w:b w:val="0"/>
          <w:i w:val="0"/>
          <w:sz w:val="21"/>
        </w:rPr>
        <w:t>4. We draw lines, shapes and ___</w:t>
      </w:r>
    </w:p>
    <w:p>
      <w:pPr>
        <w:spacing w:after="60"/>
        <w:ind w:left="652" w:hanging="340"/>
      </w:pPr>
      <w:r>
        <w:rPr>
          <w:b w:val="0"/>
          <w:i w:val="0"/>
          <w:sz w:val="21"/>
        </w:rPr>
        <w:t>A) pictures   B) smells   C) sounds   D) songs</w:t>
      </w:r>
    </w:p>
    <w:p>
      <w:pPr>
        <w:spacing w:after="20"/>
        <w:ind w:left="351" w:hanging="351"/>
      </w:pPr>
      <w:r>
        <w:rPr>
          <w:b w:val="0"/>
          <w:i w:val="0"/>
          <w:sz w:val="21"/>
        </w:rPr>
        <w:t>5. The primary colours are red, blue and ___</w:t>
      </w:r>
    </w:p>
    <w:p>
      <w:pPr>
        <w:spacing w:after="60"/>
        <w:ind w:left="652" w:hanging="340"/>
      </w:pPr>
      <w:r>
        <w:rPr>
          <w:b w:val="0"/>
          <w:i w:val="0"/>
          <w:sz w:val="21"/>
        </w:rPr>
        <w:t>A) green   B) yellow   C) orange   D) purple</w:t>
      </w:r>
    </w:p>
    <w:p>
      <w:pPr>
        <w:spacing w:after="20"/>
        <w:ind w:left="351" w:hanging="351"/>
      </w:pPr>
      <w:r>
        <w:rPr>
          <w:b w:val="0"/>
          <w:i w:val="0"/>
          <w:sz w:val="21"/>
        </w:rPr>
        <w:t>6. Red + yellow = ___</w:t>
      </w:r>
    </w:p>
    <w:p>
      <w:pPr>
        <w:spacing w:after="60"/>
        <w:ind w:left="652" w:hanging="340"/>
      </w:pPr>
      <w:r>
        <w:rPr>
          <w:b w:val="0"/>
          <w:i w:val="0"/>
          <w:sz w:val="21"/>
        </w:rPr>
        <w:t>A) purple   B) black   C) green   D) orange</w:t>
      </w:r>
    </w:p>
    <w:p>
      <w:pPr>
        <w:spacing w:after="20"/>
        <w:ind w:left="351" w:hanging="351"/>
      </w:pPr>
      <w:r>
        <w:rPr>
          <w:b w:val="0"/>
          <w:i w:val="0"/>
          <w:sz w:val="21"/>
        </w:rPr>
        <w:t>7. Blue + yellow = ___</w:t>
      </w:r>
    </w:p>
    <w:p>
      <w:pPr>
        <w:spacing w:after="60"/>
        <w:ind w:left="652" w:hanging="340"/>
      </w:pPr>
      <w:r>
        <w:rPr>
          <w:b w:val="0"/>
          <w:i w:val="0"/>
          <w:sz w:val="21"/>
        </w:rPr>
        <w:t>A) green   B) purple   C) white   D) orange</w:t>
      </w:r>
    </w:p>
    <w:p>
      <w:pPr>
        <w:spacing w:after="20"/>
        <w:ind w:left="351" w:hanging="351"/>
      </w:pPr>
      <w:r>
        <w:rPr>
          <w:b w:val="0"/>
          <w:i w:val="0"/>
          <w:sz w:val="21"/>
        </w:rPr>
        <w:t>8. Red + blue = ___</w:t>
      </w:r>
    </w:p>
    <w:p>
      <w:pPr>
        <w:spacing w:after="60"/>
        <w:ind w:left="652" w:hanging="340"/>
      </w:pPr>
      <w:r>
        <w:rPr>
          <w:b w:val="0"/>
          <w:i w:val="0"/>
          <w:sz w:val="21"/>
        </w:rPr>
        <w:t>A) orange   B) purple   C) brown   D) green</w:t>
      </w:r>
    </w:p>
    <w:p>
      <w:pPr>
        <w:spacing w:after="20"/>
        <w:ind w:left="351" w:hanging="351"/>
      </w:pPr>
      <w:r>
        <w:rPr>
          <w:b w:val="0"/>
          <w:i w:val="0"/>
          <w:sz w:val="21"/>
        </w:rPr>
        <w:t>9. Something we make with our hands is a ___</w:t>
      </w:r>
    </w:p>
    <w:p>
      <w:pPr>
        <w:spacing w:after="60"/>
        <w:ind w:left="652" w:hanging="340"/>
      </w:pPr>
      <w:r>
        <w:rPr>
          <w:b w:val="0"/>
          <w:i w:val="0"/>
          <w:sz w:val="21"/>
        </w:rPr>
        <w:t>A) dance   B) song   C) dream   D) craft</w:t>
      </w:r>
    </w:p>
    <w:p>
      <w:pPr>
        <w:spacing w:after="20"/>
        <w:ind w:left="351" w:hanging="351"/>
      </w:pPr>
      <w:r>
        <w:rPr>
          <w:b w:val="0"/>
          <w:i w:val="0"/>
          <w:sz w:val="21"/>
        </w:rPr>
        <w:t>10. We model with ___ or plasticine</w:t>
      </w:r>
    </w:p>
    <w:p>
      <w:pPr>
        <w:spacing w:after="60"/>
        <w:ind w:left="652" w:hanging="340"/>
      </w:pPr>
      <w:r>
        <w:rPr>
          <w:b w:val="0"/>
          <w:i w:val="0"/>
          <w:sz w:val="21"/>
        </w:rPr>
        <w:t>A) water   B) stone   C) clay   D) fire</w:t>
      </w:r>
    </w:p>
    <w:p>
      <w:pPr>
        <w:spacing w:after="20"/>
        <w:ind w:left="351" w:hanging="351"/>
      </w:pPr>
      <w:r>
        <w:rPr>
          <w:b w:val="0"/>
          <w:i w:val="0"/>
          <w:sz w:val="21"/>
        </w:rPr>
        <w:t>11. We can make pots and cups from ___</w:t>
      </w:r>
    </w:p>
    <w:p>
      <w:pPr>
        <w:spacing w:after="60"/>
        <w:ind w:left="652" w:hanging="340"/>
      </w:pPr>
      <w:r>
        <w:rPr>
          <w:b w:val="0"/>
          <w:i w:val="0"/>
          <w:sz w:val="21"/>
        </w:rPr>
        <w:t>A) clay   B) smoke   C) light   D) air</w:t>
      </w:r>
    </w:p>
    <w:p>
      <w:pPr>
        <w:spacing w:after="20"/>
        <w:ind w:left="351" w:hanging="351"/>
      </w:pPr>
      <w:r>
        <w:rPr>
          <w:b w:val="0"/>
          <w:i w:val="0"/>
          <w:sz w:val="21"/>
        </w:rPr>
        <w:t>12. We ___ , paste and shape materials</w:t>
      </w:r>
    </w:p>
    <w:p>
      <w:pPr>
        <w:spacing w:after="60"/>
        <w:ind w:left="652" w:hanging="340"/>
      </w:pPr>
      <w:r>
        <w:rPr>
          <w:b w:val="0"/>
          <w:i w:val="0"/>
          <w:sz w:val="21"/>
        </w:rPr>
        <w:t>A) burn   B) eat   C) hide   D) cut</w:t>
      </w:r>
    </w:p>
    <w:p>
      <w:pPr>
        <w:spacing w:after="20"/>
        <w:ind w:left="351" w:hanging="351"/>
      </w:pPr>
      <w:r>
        <w:rPr>
          <w:b w:val="0"/>
          <w:i w:val="0"/>
          <w:sz w:val="21"/>
        </w:rPr>
        <w:t>13. Sound made with the voice or instruments is ___</w:t>
      </w:r>
    </w:p>
    <w:p>
      <w:pPr>
        <w:spacing w:after="60"/>
        <w:ind w:left="652" w:hanging="340"/>
      </w:pPr>
      <w:r>
        <w:rPr>
          <w:b w:val="0"/>
          <w:i w:val="0"/>
          <w:sz w:val="21"/>
        </w:rPr>
        <w:t>A) sleep   B) noise   C) music   D) food</w:t>
      </w:r>
    </w:p>
    <w:p>
      <w:pPr>
        <w:spacing w:after="20"/>
        <w:ind w:left="351" w:hanging="351"/>
      </w:pPr>
      <w:r>
        <w:rPr>
          <w:b w:val="0"/>
          <w:i w:val="0"/>
          <w:sz w:val="21"/>
        </w:rPr>
        <w:t>14. We make music with our voice by ___</w:t>
      </w:r>
    </w:p>
    <w:p>
      <w:pPr>
        <w:spacing w:after="60"/>
        <w:ind w:left="652" w:hanging="340"/>
      </w:pPr>
      <w:r>
        <w:rPr>
          <w:b w:val="0"/>
          <w:i w:val="0"/>
          <w:sz w:val="21"/>
        </w:rPr>
        <w:t>A) running   B) singing   C) sleeping   D) eating</w:t>
      </w:r>
    </w:p>
    <w:p>
      <w:pPr>
        <w:spacing w:after="20"/>
        <w:ind w:left="351" w:hanging="351"/>
      </w:pPr>
      <w:r>
        <w:rPr>
          <w:b w:val="0"/>
          <w:i w:val="0"/>
          <w:sz w:val="21"/>
        </w:rPr>
        <w:t>15. Which of these is a musical instrument?</w:t>
      </w:r>
    </w:p>
    <w:p>
      <w:pPr>
        <w:spacing w:after="60"/>
        <w:ind w:left="652" w:hanging="340"/>
      </w:pPr>
      <w:r>
        <w:rPr>
          <w:b w:val="0"/>
          <w:i w:val="0"/>
          <w:sz w:val="21"/>
        </w:rPr>
        <w:t>A) stone   B) chair   C) book   D) drum</w:t>
      </w:r>
    </w:p>
    <w:p>
      <w:pPr>
        <w:spacing w:after="20"/>
        <w:ind w:left="351" w:hanging="351"/>
      </w:pPr>
      <w:r>
        <w:rPr>
          <w:b w:val="0"/>
          <w:i w:val="0"/>
          <w:sz w:val="21"/>
        </w:rPr>
        <w:t>16. Music makes us ___</w:t>
      </w:r>
    </w:p>
    <w:p>
      <w:pPr>
        <w:spacing w:after="60"/>
        <w:ind w:left="652" w:hanging="340"/>
      </w:pPr>
      <w:r>
        <w:rPr>
          <w:b w:val="0"/>
          <w:i w:val="0"/>
          <w:sz w:val="21"/>
        </w:rPr>
        <w:t>A) sick   B) sad   C) happy   D) angry</w:t>
      </w:r>
    </w:p>
    <w:p>
      <w:pPr>
        <w:spacing w:after="20"/>
        <w:ind w:left="351" w:hanging="351"/>
      </w:pPr>
      <w:r>
        <w:rPr>
          <w:b w:val="0"/>
          <w:i w:val="0"/>
          <w:sz w:val="21"/>
        </w:rPr>
        <w:t>17. Moving the body to music is ___</w:t>
      </w:r>
    </w:p>
    <w:p>
      <w:pPr>
        <w:spacing w:after="60"/>
        <w:ind w:left="652" w:hanging="340"/>
      </w:pPr>
      <w:r>
        <w:rPr>
          <w:b w:val="0"/>
          <w:i w:val="0"/>
          <w:sz w:val="21"/>
        </w:rPr>
        <w:t>A) dance   B) sleep   C) work   D) eating</w:t>
      </w:r>
    </w:p>
    <w:p>
      <w:pPr>
        <w:spacing w:after="20"/>
        <w:ind w:left="351" w:hanging="351"/>
      </w:pPr>
      <w:r>
        <w:rPr>
          <w:b w:val="0"/>
          <w:i w:val="0"/>
          <w:sz w:val="21"/>
        </w:rPr>
        <w:t>18. We dance with our hands, legs and ___</w:t>
      </w:r>
    </w:p>
    <w:p>
      <w:pPr>
        <w:spacing w:after="60"/>
        <w:ind w:left="652" w:hanging="340"/>
      </w:pPr>
      <w:r>
        <w:rPr>
          <w:b w:val="0"/>
          <w:i w:val="0"/>
          <w:sz w:val="21"/>
        </w:rPr>
        <w:t>A) stone   B) body   C) water   D) fire</w:t>
      </w:r>
    </w:p>
    <w:p>
      <w:pPr>
        <w:spacing w:after="20"/>
        <w:ind w:left="351" w:hanging="351"/>
      </w:pPr>
      <w:r>
        <w:rPr>
          <w:b w:val="0"/>
          <w:i w:val="0"/>
          <w:sz w:val="21"/>
        </w:rPr>
        <w:t>19. We dance at festivals, parties and ___</w:t>
      </w:r>
    </w:p>
    <w:p>
      <w:pPr>
        <w:spacing w:after="60"/>
        <w:ind w:left="652" w:hanging="340"/>
      </w:pPr>
      <w:r>
        <w:rPr>
          <w:b w:val="0"/>
          <w:i w:val="0"/>
          <w:sz w:val="21"/>
        </w:rPr>
        <w:t>A) hospital   B) farm   C) market only   D) school</w:t>
      </w:r>
    </w:p>
    <w:p>
      <w:pPr>
        <w:spacing w:after="20"/>
        <w:ind w:left="351" w:hanging="351"/>
      </w:pPr>
      <w:r>
        <w:rPr>
          <w:b w:val="0"/>
          <w:i w:val="0"/>
          <w:sz w:val="21"/>
        </w:rPr>
        <w:t>20. Dance makes us happy and ___</w:t>
      </w:r>
    </w:p>
    <w:p>
      <w:pPr>
        <w:spacing w:after="60"/>
        <w:ind w:left="652" w:hanging="340"/>
      </w:pPr>
      <w:r>
        <w:rPr>
          <w:b w:val="0"/>
          <w:i w:val="0"/>
          <w:sz w:val="21"/>
        </w:rPr>
        <w:t>A) sick   B) weak   C) strong   D) sad</w:t>
      </w:r>
    </w:p>
    <w:p>
      <w:pPr>
        <w:spacing w:after="20"/>
        <w:ind w:left="351" w:hanging="351"/>
      </w:pPr>
      <w:r>
        <w:rPr>
          <w:b w:val="0"/>
          <w:i w:val="0"/>
          <w:sz w:val="21"/>
        </w:rPr>
        <w:t>21. Acting out a story is ___</w:t>
      </w:r>
    </w:p>
    <w:p>
      <w:pPr>
        <w:spacing w:after="60"/>
        <w:ind w:left="652" w:hanging="340"/>
      </w:pPr>
      <w:r>
        <w:rPr>
          <w:b w:val="0"/>
          <w:i w:val="0"/>
          <w:sz w:val="21"/>
        </w:rPr>
        <w:t>A) music   B) drama   C) dance   D) sleep</w:t>
      </w:r>
    </w:p>
    <w:p>
      <w:pPr>
        <w:spacing w:after="20"/>
        <w:ind w:left="351" w:hanging="351"/>
      </w:pPr>
      <w:r>
        <w:rPr>
          <w:b w:val="0"/>
          <w:i w:val="0"/>
          <w:sz w:val="21"/>
        </w:rPr>
        <w:t>22. The part we play in a story is a ___</w:t>
      </w:r>
    </w:p>
    <w:p>
      <w:pPr>
        <w:spacing w:after="60"/>
        <w:ind w:left="652" w:hanging="340"/>
      </w:pPr>
      <w:r>
        <w:rPr>
          <w:b w:val="0"/>
          <w:i w:val="0"/>
          <w:sz w:val="21"/>
        </w:rPr>
        <w:t>A) role   B) stone   C) dream   D) song</w:t>
      </w:r>
    </w:p>
    <w:p>
      <w:pPr>
        <w:spacing w:after="20"/>
        <w:ind w:left="351" w:hanging="351"/>
      </w:pPr>
      <w:r>
        <w:rPr>
          <w:b w:val="0"/>
          <w:i w:val="0"/>
          <w:sz w:val="21"/>
        </w:rPr>
        <w:t>23. We use our voice and ___ to act</w:t>
      </w:r>
    </w:p>
    <w:p>
      <w:pPr>
        <w:spacing w:after="60"/>
        <w:ind w:left="652" w:hanging="340"/>
      </w:pPr>
      <w:r>
        <w:rPr>
          <w:b w:val="0"/>
          <w:i w:val="0"/>
          <w:sz w:val="21"/>
        </w:rPr>
        <w:t>A) fire   B) food   C) body   D) water</w:t>
      </w:r>
    </w:p>
    <w:p>
      <w:pPr>
        <w:spacing w:after="20"/>
        <w:ind w:left="351" w:hanging="351"/>
      </w:pPr>
      <w:r>
        <w:rPr>
          <w:b w:val="0"/>
          <w:i w:val="0"/>
          <w:sz w:val="21"/>
        </w:rPr>
        <w:t>24. We can wear ___ for drama</w:t>
      </w:r>
    </w:p>
    <w:p>
      <w:pPr>
        <w:spacing w:after="60"/>
        <w:ind w:left="652" w:hanging="340"/>
      </w:pPr>
      <w:r>
        <w:rPr>
          <w:b w:val="0"/>
          <w:i w:val="0"/>
          <w:sz w:val="21"/>
        </w:rPr>
        <w:t>A) books   B) costumes   C) stones   D) chairs</w:t>
      </w:r>
    </w:p>
    <w:p>
      <w:pPr>
        <w:spacing w:after="20"/>
        <w:ind w:left="351" w:hanging="351"/>
      </w:pPr>
      <w:r>
        <w:rPr>
          <w:b w:val="0"/>
          <w:i w:val="0"/>
          <w:sz w:val="21"/>
        </w:rPr>
        <w:t>25. Things our people make are ___ crafts</w:t>
      </w:r>
    </w:p>
    <w:p>
      <w:pPr>
        <w:spacing w:after="60"/>
        <w:ind w:left="652" w:hanging="340"/>
      </w:pPr>
      <w:r>
        <w:rPr>
          <w:b w:val="0"/>
          <w:i w:val="0"/>
          <w:sz w:val="21"/>
        </w:rPr>
        <w:t>A) broken   B) lost   C) foreign   D) local</w:t>
      </w:r>
    </w:p>
    <w:p>
      <w:pPr>
        <w:spacing w:after="20"/>
        <w:ind w:left="351" w:hanging="351"/>
      </w:pPr>
      <w:r>
        <w:rPr>
          <w:b w:val="0"/>
          <w:i w:val="0"/>
          <w:sz w:val="21"/>
        </w:rPr>
        <w:t>26. We make baskets from leaves and ___</w:t>
      </w:r>
    </w:p>
    <w:p>
      <w:pPr>
        <w:spacing w:after="60"/>
        <w:ind w:left="652" w:hanging="340"/>
      </w:pPr>
      <w:r>
        <w:rPr>
          <w:b w:val="0"/>
          <w:i w:val="0"/>
          <w:sz w:val="21"/>
        </w:rPr>
        <w:t>A) straw   B) fire   C) stone   D) water</w:t>
      </w:r>
    </w:p>
    <w:p>
      <w:pPr>
        <w:spacing w:after="20"/>
        <w:ind w:left="351" w:hanging="351"/>
      </w:pPr>
      <w:r>
        <w:rPr>
          <w:b w:val="0"/>
          <w:i w:val="0"/>
          <w:sz w:val="21"/>
        </w:rPr>
        <w:t>27. We make pots from ___</w:t>
      </w:r>
    </w:p>
    <w:p>
      <w:pPr>
        <w:spacing w:after="60"/>
        <w:ind w:left="652" w:hanging="340"/>
      </w:pPr>
      <w:r>
        <w:rPr>
          <w:b w:val="0"/>
          <w:i w:val="0"/>
          <w:sz w:val="21"/>
        </w:rPr>
        <w:t>A) smoke   B) clay   C) air   D) light</w:t>
      </w:r>
    </w:p>
    <w:p>
      <w:pPr>
        <w:spacing w:after="0"/>
      </w:pPr>
      <w:r>
        <w:br w:type="page"/>
      </w:r>
    </w:p>
    <w:p>
      <w:pPr>
        <w:spacing w:after="20"/>
        <w:ind w:left="351" w:hanging="351"/>
      </w:pPr>
      <w:r>
        <w:rPr>
          <w:b w:val="0"/>
          <w:i w:val="0"/>
          <w:sz w:val="21"/>
        </w:rPr>
        <w:t>28. We make clothes from woven cloth called ___</w:t>
      </w:r>
    </w:p>
    <w:p>
      <w:pPr>
        <w:spacing w:after="60"/>
        <w:ind w:left="652" w:hanging="340"/>
      </w:pPr>
      <w:r>
        <w:rPr>
          <w:b w:val="0"/>
          <w:i w:val="0"/>
          <w:sz w:val="21"/>
        </w:rPr>
        <w:t>A) plastic   B) glass   C) aso-oke   D) paper</w:t>
      </w:r>
    </w:p>
    <w:p>
      <w:pPr>
        <w:spacing w:after="20"/>
        <w:ind w:left="351" w:hanging="351"/>
      </w:pPr>
      <w:r>
        <w:rPr>
          <w:b w:val="0"/>
          <w:i w:val="0"/>
          <w:sz w:val="21"/>
        </w:rPr>
        <w:t>29. The way of life of a people is ___</w:t>
      </w:r>
    </w:p>
    <w:p>
      <w:pPr>
        <w:spacing w:after="60"/>
        <w:ind w:left="652" w:hanging="340"/>
      </w:pPr>
      <w:r>
        <w:rPr>
          <w:b w:val="0"/>
          <w:i w:val="0"/>
          <w:sz w:val="21"/>
        </w:rPr>
        <w:t>A) sleep   B) rain   C) noise   D) culture</w:t>
      </w:r>
    </w:p>
    <w:p>
      <w:pPr>
        <w:spacing w:after="20"/>
        <w:ind w:left="351" w:hanging="351"/>
      </w:pPr>
      <w:r>
        <w:rPr>
          <w:b w:val="0"/>
          <w:i w:val="0"/>
          <w:sz w:val="21"/>
        </w:rPr>
        <w:t>30. Our culture includes language, food, dress and ___</w:t>
      </w:r>
    </w:p>
    <w:p>
      <w:pPr>
        <w:spacing w:after="60"/>
        <w:ind w:left="652" w:hanging="340"/>
      </w:pPr>
      <w:r>
        <w:rPr>
          <w:b w:val="0"/>
          <w:i w:val="0"/>
          <w:sz w:val="21"/>
        </w:rPr>
        <w:t>A) dance   B) fire   C) dust   D) anger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art tools</w:t>
      </w:r>
    </w:p>
    <w:p>
      <w:pPr>
        <w:spacing w:after="20"/>
        <w:ind w:left="351" w:hanging="351"/>
      </w:pPr>
      <w:r>
        <w:rPr>
          <w:b w:val="0"/>
          <w:i w:val="0"/>
          <w:sz w:val="21"/>
        </w:rPr>
        <w:t>32. Name the three primary colours</w:t>
      </w:r>
    </w:p>
    <w:p>
      <w:pPr>
        <w:spacing w:after="20"/>
        <w:ind w:left="351" w:hanging="351"/>
      </w:pPr>
      <w:r>
        <w:rPr>
          <w:b w:val="0"/>
          <w:i w:val="0"/>
          <w:sz w:val="21"/>
        </w:rPr>
        <w:t>33. Name two crafts we can make</w:t>
      </w:r>
    </w:p>
    <w:p>
      <w:pPr>
        <w:spacing w:after="20"/>
        <w:ind w:left="351" w:hanging="351"/>
      </w:pPr>
      <w:r>
        <w:rPr>
          <w:b w:val="0"/>
          <w:i w:val="0"/>
          <w:sz w:val="21"/>
        </w:rPr>
        <w:t>34. Name two musical instruments</w:t>
      </w:r>
    </w:p>
    <w:p>
      <w:pPr>
        <w:spacing w:after="20"/>
        <w:ind w:left="351" w:hanging="351"/>
      </w:pPr>
      <w:r>
        <w:rPr>
          <w:b w:val="0"/>
          <w:i w:val="0"/>
          <w:sz w:val="21"/>
        </w:rPr>
        <w:t>35. Name two places we dance</w:t>
      </w:r>
    </w:p>
    <w:p>
      <w:pPr>
        <w:spacing w:after="20"/>
        <w:ind w:left="351" w:hanging="351"/>
      </w:pPr>
      <w:r>
        <w:rPr>
          <w:b w:val="0"/>
          <w:i w:val="0"/>
          <w:sz w:val="21"/>
        </w:rPr>
        <w:t>36. Name two things we use in drama</w:t>
      </w:r>
    </w:p>
    <w:p>
      <w:pPr>
        <w:spacing w:after="20"/>
        <w:ind w:left="351" w:hanging="351"/>
      </w:pPr>
      <w:r>
        <w:rPr>
          <w:b w:val="0"/>
          <w:i w:val="0"/>
          <w:sz w:val="21"/>
        </w:rPr>
        <w:t>37. Name two local crafts</w:t>
      </w:r>
    </w:p>
    <w:p>
      <w:pPr>
        <w:spacing w:after="20"/>
        <w:ind w:left="351" w:hanging="351"/>
      </w:pPr>
      <w:r>
        <w:rPr>
          <w:b w:val="0"/>
          <w:i w:val="0"/>
          <w:sz w:val="21"/>
        </w:rPr>
        <w:t>38. Name two parts of our culture</w:t>
      </w:r>
    </w:p>
    <w:p>
      <w:pPr>
        <w:spacing w:after="20"/>
        <w:ind w:left="351" w:hanging="351"/>
      </w:pPr>
      <w:r>
        <w:rPr>
          <w:b w:val="0"/>
          <w:i w:val="0"/>
          <w:sz w:val="21"/>
        </w:rPr>
        <w:t>39. Name two secondary colours</w:t>
      </w:r>
    </w:p>
    <w:p>
      <w:pPr>
        <w:spacing w:after="20"/>
        <w:ind w:left="351" w:hanging="351"/>
      </w:pPr>
      <w:r>
        <w:rPr>
          <w:b w:val="0"/>
          <w:i w:val="0"/>
          <w:sz w:val="21"/>
        </w:rPr>
        <w:t>40. Name two materials we use for crafts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art? Name two art tools. (2 marks)</w:t>
      </w:r>
    </w:p>
    <w:p>
      <w:pPr>
        <w:spacing w:after="20"/>
        <w:ind w:left="351" w:hanging="351"/>
      </w:pPr>
      <w:r>
        <w:rPr>
          <w:b w:val="0"/>
          <w:i w:val="0"/>
          <w:sz w:val="21"/>
        </w:rPr>
        <w:t>42. Name the three primary colours. (2 marks)</w:t>
      </w:r>
    </w:p>
    <w:p>
      <w:pPr>
        <w:spacing w:after="20"/>
        <w:ind w:left="351" w:hanging="351"/>
      </w:pPr>
      <w:r>
        <w:rPr>
          <w:b w:val="0"/>
          <w:i w:val="0"/>
          <w:sz w:val="21"/>
        </w:rPr>
        <w:t>43. What is a craft? Name one you can make. (2 marks)</w:t>
      </w:r>
    </w:p>
    <w:p>
      <w:pPr>
        <w:spacing w:after="20"/>
        <w:ind w:left="351" w:hanging="351"/>
      </w:pPr>
      <w:r>
        <w:rPr>
          <w:b w:val="0"/>
          <w:i w:val="0"/>
          <w:sz w:val="21"/>
        </w:rPr>
        <w:t>44. What is music? Name two musical instruments. (2 marks)</w:t>
      </w:r>
    </w:p>
    <w:p>
      <w:pPr>
        <w:spacing w:after="20"/>
        <w:ind w:left="351" w:hanging="351"/>
      </w:pPr>
      <w:r>
        <w:rPr>
          <w:b w:val="0"/>
          <w:i w:val="0"/>
          <w:sz w:val="21"/>
        </w:rPr>
        <w:t>45. What is culture? Name two parts of it.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God created the heaven and the ___</w:t>
      </w:r>
    </w:p>
    <w:p>
      <w:pPr>
        <w:spacing w:after="60"/>
        <w:ind w:left="652" w:hanging="340"/>
      </w:pPr>
      <w:r>
        <w:rPr>
          <w:b w:val="0"/>
          <w:i w:val="0"/>
          <w:sz w:val="21"/>
        </w:rPr>
        <w:t>A) nothing   B) dark   C) empty   D) earth</w:t>
      </w:r>
    </w:p>
    <w:p>
      <w:pPr>
        <w:spacing w:after="20"/>
        <w:ind w:left="351" w:hanging="351"/>
      </w:pPr>
      <w:r>
        <w:rPr>
          <w:b w:val="0"/>
          <w:i w:val="0"/>
          <w:sz w:val="21"/>
        </w:rPr>
        <w:t>2. God created man in His own ___</w:t>
      </w:r>
    </w:p>
    <w:p>
      <w:pPr>
        <w:spacing w:after="60"/>
        <w:ind w:left="652" w:hanging="340"/>
      </w:pPr>
      <w:r>
        <w:rPr>
          <w:b w:val="0"/>
          <w:i w:val="0"/>
          <w:sz w:val="21"/>
        </w:rPr>
        <w:t>A) house   B) image   C) garden   D) water</w:t>
      </w:r>
    </w:p>
    <w:p>
      <w:pPr>
        <w:spacing w:after="20"/>
        <w:ind w:left="351" w:hanging="351"/>
      </w:pPr>
      <w:r>
        <w:rPr>
          <w:b w:val="0"/>
          <w:i w:val="0"/>
          <w:sz w:val="21"/>
        </w:rPr>
        <w:t>3. God saw that all He made was ___</w:t>
      </w:r>
    </w:p>
    <w:p>
      <w:pPr>
        <w:spacing w:after="60"/>
        <w:ind w:left="652" w:hanging="340"/>
      </w:pPr>
      <w:r>
        <w:rPr>
          <w:b w:val="0"/>
          <w:i w:val="0"/>
          <w:sz w:val="21"/>
        </w:rPr>
        <w:t>A) old   B) sad   C) good   D) bad</w:t>
      </w:r>
    </w:p>
    <w:p>
      <w:pPr>
        <w:spacing w:after="20"/>
        <w:ind w:left="351" w:hanging="351"/>
      </w:pPr>
      <w:r>
        <w:rPr>
          <w:b w:val="0"/>
          <w:i w:val="0"/>
          <w:sz w:val="21"/>
        </w:rPr>
        <w:t>4. God created the world in ___ days</w:t>
      </w:r>
    </w:p>
    <w:p>
      <w:pPr>
        <w:spacing w:after="60"/>
        <w:ind w:left="652" w:hanging="340"/>
      </w:pPr>
      <w:r>
        <w:rPr>
          <w:b w:val="0"/>
          <w:i w:val="0"/>
          <w:sz w:val="21"/>
        </w:rPr>
        <w:t>A) two   B) ten   C) one   D) six</w:t>
      </w:r>
    </w:p>
    <w:p>
      <w:pPr>
        <w:spacing w:after="20"/>
        <w:ind w:left="351" w:hanging="351"/>
      </w:pPr>
      <w:r>
        <w:rPr>
          <w:b w:val="0"/>
          <w:i w:val="0"/>
          <w:sz w:val="21"/>
        </w:rPr>
        <w:t>5. God ___ every one of us</w:t>
      </w:r>
    </w:p>
    <w:p>
      <w:pPr>
        <w:spacing w:after="60"/>
        <w:ind w:left="652" w:hanging="340"/>
      </w:pPr>
      <w:r>
        <w:rPr>
          <w:b w:val="0"/>
          <w:i w:val="0"/>
          <w:sz w:val="21"/>
        </w:rPr>
        <w:t>A) forgets   B) loves   C) scolds   D) hates</w:t>
      </w:r>
    </w:p>
    <w:p>
      <w:pPr>
        <w:spacing w:after="20"/>
        <w:ind w:left="351" w:hanging="351"/>
      </w:pPr>
      <w:r>
        <w:rPr>
          <w:b w:val="0"/>
          <w:i w:val="0"/>
          <w:sz w:val="21"/>
        </w:rPr>
        <w:t>6. God sent ___ because He loves us</w:t>
      </w:r>
    </w:p>
    <w:p>
      <w:pPr>
        <w:spacing w:after="60"/>
        <w:ind w:left="652" w:hanging="340"/>
      </w:pPr>
      <w:r>
        <w:rPr>
          <w:b w:val="0"/>
          <w:i w:val="0"/>
          <w:sz w:val="21"/>
        </w:rPr>
        <w:t>A) Jesus   B) a tree   C) a stone   D) a river</w:t>
      </w:r>
    </w:p>
    <w:p>
      <w:pPr>
        <w:spacing w:after="20"/>
        <w:ind w:left="351" w:hanging="351"/>
      </w:pPr>
      <w:r>
        <w:rPr>
          <w:b w:val="0"/>
          <w:i w:val="0"/>
          <w:sz w:val="21"/>
        </w:rPr>
        <w:t>7. We show God's love by ___ others</w:t>
      </w:r>
    </w:p>
    <w:p>
      <w:pPr>
        <w:spacing w:after="60"/>
        <w:ind w:left="652" w:hanging="340"/>
      </w:pPr>
      <w:r>
        <w:rPr>
          <w:b w:val="0"/>
          <w:i w:val="0"/>
          <w:sz w:val="21"/>
        </w:rPr>
        <w:t>A) ignoring   B) teasing   C) loving   D) hitting</w:t>
      </w:r>
    </w:p>
    <w:p>
      <w:pPr>
        <w:spacing w:after="20"/>
        <w:ind w:left="351" w:hanging="351"/>
      </w:pPr>
      <w:r>
        <w:rPr>
          <w:b w:val="0"/>
          <w:i w:val="0"/>
          <w:sz w:val="21"/>
        </w:rPr>
        <w:t>8. We help those in ___</w:t>
      </w:r>
    </w:p>
    <w:p>
      <w:pPr>
        <w:spacing w:after="60"/>
        <w:ind w:left="652" w:hanging="340"/>
      </w:pPr>
      <w:r>
        <w:rPr>
          <w:b w:val="0"/>
          <w:i w:val="0"/>
          <w:sz w:val="21"/>
        </w:rPr>
        <w:t>A) sleep   B) anger   C) noise   D) need</w:t>
      </w:r>
    </w:p>
    <w:p>
      <w:pPr>
        <w:spacing w:after="20"/>
        <w:ind w:left="351" w:hanging="351"/>
      </w:pPr>
      <w:r>
        <w:rPr>
          <w:b w:val="0"/>
          <w:i w:val="0"/>
          <w:sz w:val="21"/>
        </w:rPr>
        <w:t>9. The holy book of Christians is the ___</w:t>
      </w:r>
    </w:p>
    <w:p>
      <w:pPr>
        <w:spacing w:after="60"/>
        <w:ind w:left="652" w:hanging="340"/>
      </w:pPr>
      <w:r>
        <w:rPr>
          <w:b w:val="0"/>
          <w:i w:val="0"/>
          <w:sz w:val="21"/>
        </w:rPr>
        <w:t>A) storybook   B) Bible   C) notebook   D) newspaper</w:t>
      </w:r>
    </w:p>
    <w:p>
      <w:pPr>
        <w:spacing w:after="20"/>
        <w:ind w:left="351" w:hanging="351"/>
      </w:pPr>
      <w:r>
        <w:rPr>
          <w:b w:val="0"/>
          <w:i w:val="0"/>
          <w:sz w:val="21"/>
        </w:rPr>
        <w:t>10. The Bible is ___ word</w:t>
      </w:r>
    </w:p>
    <w:p>
      <w:pPr>
        <w:spacing w:after="60"/>
        <w:ind w:left="652" w:hanging="340"/>
      </w:pPr>
      <w:r>
        <w:rPr>
          <w:b w:val="0"/>
          <w:i w:val="0"/>
          <w:sz w:val="21"/>
        </w:rPr>
        <w:t>A) God's   B) a king's   C) a teacher's   D) man's</w:t>
      </w:r>
    </w:p>
    <w:p>
      <w:pPr>
        <w:spacing w:after="20"/>
        <w:ind w:left="351" w:hanging="351"/>
      </w:pPr>
      <w:r>
        <w:rPr>
          <w:b w:val="0"/>
          <w:i w:val="0"/>
          <w:sz w:val="21"/>
        </w:rPr>
        <w:t>11. The Bible has the Old Testament and the ___ Testament</w:t>
      </w:r>
    </w:p>
    <w:p>
      <w:pPr>
        <w:spacing w:after="60"/>
        <w:ind w:left="652" w:hanging="340"/>
      </w:pPr>
      <w:r>
        <w:rPr>
          <w:b w:val="0"/>
          <w:i w:val="0"/>
          <w:sz w:val="21"/>
        </w:rPr>
        <w:t>A) Small   B) Big   C) Last   D) New</w:t>
      </w:r>
    </w:p>
    <w:p>
      <w:pPr>
        <w:spacing w:after="20"/>
        <w:ind w:left="351" w:hanging="351"/>
      </w:pPr>
      <w:r>
        <w:rPr>
          <w:b w:val="0"/>
          <w:i w:val="0"/>
          <w:sz w:val="21"/>
        </w:rPr>
        <w:t>12. We handle the Bible with ___</w:t>
      </w:r>
    </w:p>
    <w:p>
      <w:pPr>
        <w:spacing w:after="60"/>
        <w:ind w:left="652" w:hanging="340"/>
      </w:pPr>
      <w:r>
        <w:rPr>
          <w:b w:val="0"/>
          <w:i w:val="0"/>
          <w:sz w:val="21"/>
        </w:rPr>
        <w:t>A) force   B) noise   C) respect   D) anger</w:t>
      </w:r>
    </w:p>
    <w:p>
      <w:pPr>
        <w:spacing w:after="20"/>
        <w:ind w:left="351" w:hanging="351"/>
      </w:pPr>
      <w:r>
        <w:rPr>
          <w:b w:val="0"/>
          <w:i w:val="0"/>
          <w:sz w:val="21"/>
        </w:rPr>
        <w:t>13. Talking to God is ___</w:t>
      </w:r>
    </w:p>
    <w:p>
      <w:pPr>
        <w:spacing w:after="60"/>
        <w:ind w:left="652" w:hanging="340"/>
      </w:pPr>
      <w:r>
        <w:rPr>
          <w:b w:val="0"/>
          <w:i w:val="0"/>
          <w:sz w:val="21"/>
        </w:rPr>
        <w:t>A) prayer   B) singing   C) sleeping   D) eating</w:t>
      </w:r>
    </w:p>
    <w:p>
      <w:pPr>
        <w:spacing w:after="20"/>
        <w:ind w:left="351" w:hanging="351"/>
      </w:pPr>
      <w:r>
        <w:rPr>
          <w:b w:val="0"/>
          <w:i w:val="0"/>
          <w:sz w:val="21"/>
        </w:rPr>
        <w:t>14. We pray to thank God, ask God and ___ God</w:t>
      </w:r>
    </w:p>
    <w:p>
      <w:pPr>
        <w:spacing w:after="60"/>
        <w:ind w:left="652" w:hanging="340"/>
      </w:pPr>
      <w:r>
        <w:rPr>
          <w:b w:val="0"/>
          <w:i w:val="0"/>
          <w:sz w:val="21"/>
        </w:rPr>
        <w:t>A) forget   B) praise   C) scold   D) tease</w:t>
      </w:r>
    </w:p>
    <w:p>
      <w:pPr>
        <w:spacing w:after="20"/>
        <w:ind w:left="351" w:hanging="351"/>
      </w:pPr>
      <w:r>
        <w:rPr>
          <w:b w:val="0"/>
          <w:i w:val="0"/>
          <w:sz w:val="21"/>
        </w:rPr>
        <w:t>15. God ___ our prayers</w:t>
      </w:r>
    </w:p>
    <w:p>
      <w:pPr>
        <w:spacing w:after="60"/>
        <w:ind w:left="652" w:hanging="340"/>
      </w:pPr>
      <w:r>
        <w:rPr>
          <w:b w:val="0"/>
          <w:i w:val="0"/>
          <w:sz w:val="21"/>
        </w:rPr>
        <w:t>A) breaks   B) hides   C) ignores   D) hears</w:t>
      </w:r>
    </w:p>
    <w:p>
      <w:pPr>
        <w:spacing w:after="20"/>
        <w:ind w:left="351" w:hanging="351"/>
      </w:pPr>
      <w:r>
        <w:rPr>
          <w:b w:val="0"/>
          <w:i w:val="0"/>
          <w:sz w:val="21"/>
        </w:rPr>
        <w:t>16. We pray with a ___ heart</w:t>
      </w:r>
    </w:p>
    <w:p>
      <w:pPr>
        <w:spacing w:after="60"/>
        <w:ind w:left="652" w:hanging="340"/>
      </w:pPr>
      <w:r>
        <w:rPr>
          <w:b w:val="0"/>
          <w:i w:val="0"/>
          <w:sz w:val="21"/>
        </w:rPr>
        <w:t>A) sincere   B) angry   C) noisy   D) lazy</w:t>
      </w:r>
    </w:p>
    <w:p>
      <w:pPr>
        <w:spacing w:after="20"/>
        <w:ind w:left="351" w:hanging="351"/>
      </w:pPr>
      <w:r>
        <w:rPr>
          <w:b w:val="0"/>
          <w:i w:val="0"/>
          <w:sz w:val="21"/>
        </w:rPr>
        <w:t>17. The first man God created was ___</w:t>
      </w:r>
    </w:p>
    <w:p>
      <w:pPr>
        <w:spacing w:after="60"/>
        <w:ind w:left="652" w:hanging="340"/>
      </w:pPr>
      <w:r>
        <w:rPr>
          <w:b w:val="0"/>
          <w:i w:val="0"/>
          <w:sz w:val="21"/>
        </w:rPr>
        <w:t>A) Moses   B) Noah   C) Adam   D) David</w:t>
      </w:r>
    </w:p>
    <w:p>
      <w:pPr>
        <w:spacing w:after="20"/>
        <w:ind w:left="351" w:hanging="351"/>
      </w:pPr>
      <w:r>
        <w:rPr>
          <w:b w:val="0"/>
          <w:i w:val="0"/>
          <w:sz w:val="21"/>
        </w:rPr>
        <w:t>18. The first woman God created was ___</w:t>
      </w:r>
    </w:p>
    <w:p>
      <w:pPr>
        <w:spacing w:after="60"/>
        <w:ind w:left="652" w:hanging="340"/>
      </w:pPr>
      <w:r>
        <w:rPr>
          <w:b w:val="0"/>
          <w:i w:val="0"/>
          <w:sz w:val="21"/>
        </w:rPr>
        <w:t>A) Mary   B) Eve   C) Sarah   D) Ruth</w:t>
      </w:r>
    </w:p>
    <w:p>
      <w:pPr>
        <w:spacing w:after="20"/>
        <w:ind w:left="351" w:hanging="351"/>
      </w:pPr>
      <w:r>
        <w:rPr>
          <w:b w:val="0"/>
          <w:i w:val="0"/>
          <w:sz w:val="21"/>
        </w:rPr>
        <w:t>19. God put them in the garden of ___</w:t>
      </w:r>
    </w:p>
    <w:p>
      <w:pPr>
        <w:spacing w:after="60"/>
        <w:ind w:left="652" w:hanging="340"/>
      </w:pPr>
      <w:r>
        <w:rPr>
          <w:b w:val="0"/>
          <w:i w:val="0"/>
          <w:sz w:val="21"/>
        </w:rPr>
        <w:t>A) Egypt   B) Sinai   C) Bethel   D) Eden</w:t>
      </w:r>
    </w:p>
    <w:p>
      <w:pPr>
        <w:spacing w:after="20"/>
        <w:ind w:left="351" w:hanging="351"/>
      </w:pPr>
      <w:r>
        <w:rPr>
          <w:b w:val="0"/>
          <w:i w:val="0"/>
          <w:sz w:val="21"/>
        </w:rPr>
        <w:t>20. They ___ God by eating the forbidden fruit</w:t>
      </w:r>
    </w:p>
    <w:p>
      <w:pPr>
        <w:spacing w:after="60"/>
        <w:ind w:left="652" w:hanging="340"/>
      </w:pPr>
      <w:r>
        <w:rPr>
          <w:b w:val="0"/>
          <w:i w:val="0"/>
          <w:sz w:val="21"/>
        </w:rPr>
        <w:t>A) thanked   B) praised   C) disobeyed   D) obeyed</w:t>
      </w:r>
    </w:p>
    <w:p>
      <w:pPr>
        <w:spacing w:after="20"/>
        <w:ind w:left="351" w:hanging="351"/>
      </w:pPr>
      <w:r>
        <w:rPr>
          <w:b w:val="0"/>
          <w:i w:val="0"/>
          <w:sz w:val="21"/>
        </w:rPr>
        <w:t>21. The good man who built the ark was ___</w:t>
      </w:r>
    </w:p>
    <w:p>
      <w:pPr>
        <w:spacing w:after="60"/>
        <w:ind w:left="652" w:hanging="340"/>
      </w:pPr>
      <w:r>
        <w:rPr>
          <w:b w:val="0"/>
          <w:i w:val="0"/>
          <w:sz w:val="21"/>
        </w:rPr>
        <w:t>A) David   B) Noah   C) Moses   D) Adam</w:t>
      </w:r>
    </w:p>
    <w:p>
      <w:pPr>
        <w:spacing w:after="20"/>
        <w:ind w:left="351" w:hanging="351"/>
      </w:pPr>
      <w:r>
        <w:rPr>
          <w:b w:val="0"/>
          <w:i w:val="0"/>
          <w:sz w:val="21"/>
        </w:rPr>
        <w:t>22. The ark was a large ___</w:t>
      </w:r>
    </w:p>
    <w:p>
      <w:pPr>
        <w:spacing w:after="60"/>
        <w:ind w:left="652" w:hanging="340"/>
      </w:pPr>
      <w:r>
        <w:rPr>
          <w:b w:val="0"/>
          <w:i w:val="0"/>
          <w:sz w:val="21"/>
        </w:rPr>
        <w:t>A) boat   B) tree   C) house   D) stone</w:t>
      </w:r>
    </w:p>
    <w:p>
      <w:pPr>
        <w:spacing w:after="20"/>
        <w:ind w:left="351" w:hanging="351"/>
      </w:pPr>
      <w:r>
        <w:rPr>
          <w:b w:val="0"/>
          <w:i w:val="0"/>
          <w:sz w:val="21"/>
        </w:rPr>
        <w:t>23. Rain fell for ___ days and nights</w:t>
      </w:r>
    </w:p>
    <w:p>
      <w:pPr>
        <w:spacing w:after="60"/>
        <w:ind w:left="652" w:hanging="340"/>
      </w:pPr>
      <w:r>
        <w:rPr>
          <w:b w:val="0"/>
          <w:i w:val="0"/>
          <w:sz w:val="21"/>
        </w:rPr>
        <w:t>A) one   B) ten   C) forty   D) two</w:t>
      </w:r>
    </w:p>
    <w:p>
      <w:pPr>
        <w:spacing w:after="20"/>
        <w:ind w:left="351" w:hanging="351"/>
      </w:pPr>
      <w:r>
        <w:rPr>
          <w:b w:val="0"/>
          <w:i w:val="0"/>
          <w:sz w:val="21"/>
        </w:rPr>
        <w:t>24. God saved Noah because he ___</w:t>
      </w:r>
    </w:p>
    <w:p>
      <w:pPr>
        <w:spacing w:after="60"/>
        <w:ind w:left="652" w:hanging="340"/>
      </w:pPr>
      <w:r>
        <w:rPr>
          <w:b w:val="0"/>
          <w:i w:val="0"/>
          <w:sz w:val="21"/>
        </w:rPr>
        <w:t>A) disobeyed   B) slept   C) fought   D) obeyed</w:t>
      </w:r>
    </w:p>
    <w:p>
      <w:pPr>
        <w:spacing w:after="20"/>
        <w:ind w:left="351" w:hanging="351"/>
      </w:pPr>
      <w:r>
        <w:rPr>
          <w:b w:val="0"/>
          <w:i w:val="0"/>
          <w:sz w:val="21"/>
        </w:rPr>
        <w:t>25. The father of faith is ___</w:t>
      </w:r>
    </w:p>
    <w:p>
      <w:pPr>
        <w:spacing w:after="60"/>
        <w:ind w:left="652" w:hanging="340"/>
      </w:pPr>
      <w:r>
        <w:rPr>
          <w:b w:val="0"/>
          <w:i w:val="0"/>
          <w:sz w:val="21"/>
        </w:rPr>
        <w:t>A) Abraham   B) David   C) Moses   D) Noah</w:t>
      </w:r>
    </w:p>
    <w:p>
      <w:pPr>
        <w:spacing w:after="20"/>
        <w:ind w:left="351" w:hanging="351"/>
      </w:pPr>
      <w:r>
        <w:rPr>
          <w:b w:val="0"/>
          <w:i w:val="0"/>
          <w:sz w:val="21"/>
        </w:rPr>
        <w:t>26. God told Abraham to go to a new ___</w:t>
      </w:r>
    </w:p>
    <w:p>
      <w:pPr>
        <w:spacing w:after="60"/>
        <w:ind w:left="652" w:hanging="340"/>
      </w:pPr>
      <w:r>
        <w:rPr>
          <w:b w:val="0"/>
          <w:i w:val="0"/>
          <w:sz w:val="21"/>
        </w:rPr>
        <w:t>A) sky   B) land   C) sea   D) fire</w:t>
      </w:r>
    </w:p>
    <w:p>
      <w:pPr>
        <w:spacing w:after="20"/>
        <w:ind w:left="351" w:hanging="351"/>
      </w:pPr>
      <w:r>
        <w:rPr>
          <w:b w:val="0"/>
          <w:i w:val="0"/>
          <w:sz w:val="21"/>
        </w:rPr>
        <w:t>27. Faith means ___ God</w:t>
      </w:r>
    </w:p>
    <w:p>
      <w:pPr>
        <w:spacing w:after="60"/>
        <w:ind w:left="652" w:hanging="340"/>
      </w:pPr>
      <w:r>
        <w:rPr>
          <w:b w:val="0"/>
          <w:i w:val="0"/>
          <w:sz w:val="21"/>
        </w:rPr>
        <w:t>A) scolding   B) teasing   C) trusting   D) forgetting</w:t>
      </w:r>
    </w:p>
    <w:p>
      <w:pPr>
        <w:spacing w:after="0"/>
      </w:pPr>
      <w:r>
        <w:br w:type="page"/>
      </w:r>
    </w:p>
    <w:p>
      <w:pPr>
        <w:spacing w:after="20"/>
        <w:ind w:left="351" w:hanging="351"/>
      </w:pPr>
      <w:r>
        <w:rPr>
          <w:b w:val="0"/>
          <w:i w:val="0"/>
          <w:sz w:val="21"/>
        </w:rPr>
        <w:t>28. God blessed Abraham because of his ___</w:t>
      </w:r>
    </w:p>
    <w:p>
      <w:pPr>
        <w:spacing w:after="60"/>
        <w:ind w:left="652" w:hanging="340"/>
      </w:pPr>
      <w:r>
        <w:rPr>
          <w:b w:val="0"/>
          <w:i w:val="0"/>
          <w:sz w:val="21"/>
        </w:rPr>
        <w:t>A) faith   B) fear   C) anger   D) sleep</w:t>
      </w:r>
    </w:p>
    <w:p>
      <w:pPr>
        <w:spacing w:after="20"/>
        <w:ind w:left="351" w:hanging="351"/>
      </w:pPr>
      <w:r>
        <w:rPr>
          <w:b w:val="0"/>
          <w:i w:val="0"/>
          <w:sz w:val="21"/>
        </w:rPr>
        <w:t>29. The young man who loved God and was sold was ___</w:t>
      </w:r>
    </w:p>
    <w:p>
      <w:pPr>
        <w:spacing w:after="60"/>
        <w:ind w:left="652" w:hanging="340"/>
      </w:pPr>
      <w:r>
        <w:rPr>
          <w:b w:val="0"/>
          <w:i w:val="0"/>
          <w:sz w:val="21"/>
        </w:rPr>
        <w:t>A) Moses   B) Noah   C) Adam   D) Joseph</w:t>
      </w:r>
    </w:p>
    <w:p>
      <w:pPr>
        <w:spacing w:after="20"/>
        <w:ind w:left="351" w:hanging="351"/>
      </w:pPr>
      <w:r>
        <w:rPr>
          <w:b w:val="0"/>
          <w:i w:val="0"/>
          <w:sz w:val="21"/>
        </w:rPr>
        <w:t>30. Joseph was taken to ___ as a slave</w:t>
      </w:r>
    </w:p>
    <w:p>
      <w:pPr>
        <w:spacing w:after="60"/>
        <w:ind w:left="652" w:hanging="340"/>
      </w:pPr>
      <w:r>
        <w:rPr>
          <w:b w:val="0"/>
          <w:i w:val="0"/>
          <w:sz w:val="21"/>
        </w:rPr>
        <w:t>A) Eden   B) Egypt   C) Sinai   D) Bethel</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God created</w:t>
      </w:r>
    </w:p>
    <w:p>
      <w:pPr>
        <w:spacing w:after="20"/>
        <w:ind w:left="351" w:hanging="351"/>
      </w:pPr>
      <w:r>
        <w:rPr>
          <w:b w:val="0"/>
          <w:i w:val="0"/>
          <w:sz w:val="21"/>
        </w:rPr>
        <w:t>32. Name two ways God shows His love</w:t>
      </w:r>
    </w:p>
    <w:p>
      <w:pPr>
        <w:spacing w:after="20"/>
        <w:ind w:left="351" w:hanging="351"/>
      </w:pPr>
      <w:r>
        <w:rPr>
          <w:b w:val="0"/>
          <w:i w:val="0"/>
          <w:sz w:val="21"/>
        </w:rPr>
        <w:t>33. Name two things the Bible tells us</w:t>
      </w:r>
    </w:p>
    <w:p>
      <w:pPr>
        <w:spacing w:after="20"/>
        <w:ind w:left="351" w:hanging="351"/>
      </w:pPr>
      <w:r>
        <w:rPr>
          <w:b w:val="0"/>
          <w:i w:val="0"/>
          <w:sz w:val="21"/>
        </w:rPr>
        <w:t>34. Name two times we pray</w:t>
      </w:r>
    </w:p>
    <w:p>
      <w:pPr>
        <w:spacing w:after="20"/>
        <w:ind w:left="351" w:hanging="351"/>
      </w:pPr>
      <w:r>
        <w:rPr>
          <w:b w:val="0"/>
          <w:i w:val="0"/>
          <w:sz w:val="21"/>
        </w:rPr>
        <w:t>35. Name two things God created for Adam and Eve</w:t>
      </w:r>
    </w:p>
    <w:p>
      <w:pPr>
        <w:spacing w:after="20"/>
        <w:ind w:left="351" w:hanging="351"/>
      </w:pPr>
      <w:r>
        <w:rPr>
          <w:b w:val="0"/>
          <w:i w:val="0"/>
          <w:sz w:val="21"/>
        </w:rPr>
        <w:t>36. Name two things Noah took into the ark</w:t>
      </w:r>
    </w:p>
    <w:p>
      <w:pPr>
        <w:spacing w:after="20"/>
        <w:ind w:left="351" w:hanging="351"/>
      </w:pPr>
      <w:r>
        <w:rPr>
          <w:b w:val="0"/>
          <w:i w:val="0"/>
          <w:sz w:val="21"/>
        </w:rPr>
        <w:t>37. Name two things Abraham did</w:t>
      </w:r>
    </w:p>
    <w:p>
      <w:pPr>
        <w:spacing w:after="20"/>
        <w:ind w:left="351" w:hanging="351"/>
      </w:pPr>
      <w:r>
        <w:rPr>
          <w:b w:val="0"/>
          <w:i w:val="0"/>
          <w:sz w:val="21"/>
        </w:rPr>
        <w:t>38. Name two things that happened to Joseph</w:t>
      </w:r>
    </w:p>
    <w:p>
      <w:pPr>
        <w:spacing w:after="20"/>
        <w:ind w:left="351" w:hanging="351"/>
      </w:pPr>
      <w:r>
        <w:rPr>
          <w:b w:val="0"/>
          <w:i w:val="0"/>
          <w:sz w:val="21"/>
        </w:rPr>
        <w:t>39. Name two ways we show God's love</w:t>
      </w:r>
    </w:p>
    <w:p>
      <w:pPr>
        <w:spacing w:after="20"/>
        <w:ind w:left="351" w:hanging="351"/>
      </w:pPr>
      <w:r>
        <w:rPr>
          <w:b w:val="0"/>
          <w:i w:val="0"/>
          <w:sz w:val="21"/>
        </w:rPr>
        <w:t>40. Name two places we pray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created the world? Name two things He created. (2 marks)</w:t>
      </w:r>
    </w:p>
    <w:p>
      <w:pPr>
        <w:spacing w:after="20"/>
        <w:ind w:left="351" w:hanging="351"/>
      </w:pPr>
      <w:r>
        <w:rPr>
          <w:b w:val="0"/>
          <w:i w:val="0"/>
          <w:sz w:val="21"/>
        </w:rPr>
        <w:t>42. What is the Bible? Name its two parts. (2 marks)</w:t>
      </w:r>
    </w:p>
    <w:p>
      <w:pPr>
        <w:spacing w:after="20"/>
        <w:ind w:left="351" w:hanging="351"/>
      </w:pPr>
      <w:r>
        <w:rPr>
          <w:b w:val="0"/>
          <w:i w:val="0"/>
          <w:sz w:val="21"/>
        </w:rPr>
        <w:t>43. What is prayer? Name two times we pray. (2 marks)</w:t>
      </w:r>
    </w:p>
    <w:p>
      <w:pPr>
        <w:spacing w:after="20"/>
        <w:ind w:left="351" w:hanging="351"/>
      </w:pPr>
      <w:r>
        <w:rPr>
          <w:b w:val="0"/>
          <w:i w:val="0"/>
          <w:sz w:val="21"/>
        </w:rPr>
        <w:t>44. What did Adam and Eve do wrong? (2 marks)</w:t>
      </w:r>
    </w:p>
    <w:p>
      <w:pPr>
        <w:spacing w:after="20"/>
        <w:ind w:left="351" w:hanging="351"/>
      </w:pPr>
      <w:r>
        <w:rPr>
          <w:b w:val="0"/>
          <w:i w:val="0"/>
          <w:sz w:val="21"/>
        </w:rPr>
        <w:t>45. What is faith? Who is called the father of faith?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machine that takes in information and gives results is a ___</w:t>
      </w:r>
    </w:p>
    <w:p>
      <w:pPr>
        <w:spacing w:after="60"/>
        <w:ind w:left="652" w:hanging="340"/>
      </w:pPr>
      <w:r>
        <w:rPr>
          <w:b w:val="0"/>
          <w:i w:val="0"/>
          <w:sz w:val="21"/>
        </w:rPr>
        <w:t>A) fan   B) computer   C) stove   D) radio</w:t>
      </w:r>
    </w:p>
    <w:p>
      <w:pPr>
        <w:spacing w:after="20"/>
        <w:ind w:left="351" w:hanging="351"/>
      </w:pPr>
      <w:r>
        <w:rPr>
          <w:b w:val="0"/>
          <w:i w:val="0"/>
          <w:sz w:val="21"/>
        </w:rPr>
        <w:t>2. The screen of a computer is the ___</w:t>
      </w:r>
    </w:p>
    <w:p>
      <w:pPr>
        <w:spacing w:after="60"/>
        <w:ind w:left="652" w:hanging="340"/>
      </w:pPr>
      <w:r>
        <w:rPr>
          <w:b w:val="0"/>
          <w:i w:val="0"/>
          <w:sz w:val="21"/>
        </w:rPr>
        <w:t>A) mouse   B) keyboard   C) monitor   D) speaker</w:t>
      </w:r>
    </w:p>
    <w:p>
      <w:pPr>
        <w:spacing w:after="20"/>
        <w:ind w:left="351" w:hanging="351"/>
      </w:pPr>
      <w:r>
        <w:rPr>
          <w:b w:val="0"/>
          <w:i w:val="0"/>
          <w:sz w:val="21"/>
        </w:rPr>
        <w:t>3. The main box of a computer is the ___</w:t>
      </w:r>
    </w:p>
    <w:p>
      <w:pPr>
        <w:spacing w:after="60"/>
        <w:ind w:left="652" w:hanging="340"/>
      </w:pPr>
      <w:r>
        <w:rPr>
          <w:b w:val="0"/>
          <w:i w:val="0"/>
          <w:sz w:val="21"/>
        </w:rPr>
        <w:t>A) system unit   B) mouse   C) monitor   D) printer</w:t>
      </w:r>
    </w:p>
    <w:p>
      <w:pPr>
        <w:spacing w:after="20"/>
        <w:ind w:left="351" w:hanging="351"/>
      </w:pPr>
      <w:r>
        <w:rPr>
          <w:b w:val="0"/>
          <w:i w:val="0"/>
          <w:sz w:val="21"/>
        </w:rPr>
        <w:t>4. A computer needs ___ to work</w:t>
      </w:r>
    </w:p>
    <w:p>
      <w:pPr>
        <w:spacing w:after="60"/>
        <w:ind w:left="652" w:hanging="340"/>
      </w:pPr>
      <w:r>
        <w:rPr>
          <w:b w:val="0"/>
          <w:i w:val="0"/>
          <w:sz w:val="21"/>
        </w:rPr>
        <w:t>A) water   B) fire   C) wind   D) electricity</w:t>
      </w:r>
    </w:p>
    <w:p>
      <w:pPr>
        <w:spacing w:after="20"/>
        <w:ind w:left="351" w:hanging="351"/>
      </w:pPr>
      <w:r>
        <w:rPr>
          <w:b w:val="0"/>
          <w:i w:val="0"/>
          <w:sz w:val="21"/>
        </w:rPr>
        <w:t>5. The parts of a computer we can see and touch are ___</w:t>
      </w:r>
    </w:p>
    <w:p>
      <w:pPr>
        <w:spacing w:after="60"/>
        <w:ind w:left="652" w:hanging="340"/>
      </w:pPr>
      <w:r>
        <w:rPr>
          <w:b w:val="0"/>
          <w:i w:val="0"/>
          <w:sz w:val="21"/>
        </w:rPr>
        <w:t>A) software   B) wires   C) hardware   D) data</w:t>
      </w:r>
    </w:p>
    <w:p>
      <w:pPr>
        <w:spacing w:after="20"/>
        <w:ind w:left="351" w:hanging="351"/>
      </w:pPr>
      <w:r>
        <w:rPr>
          <w:b w:val="0"/>
          <w:i w:val="0"/>
          <w:sz w:val="21"/>
        </w:rPr>
        <w:t>6. Which of these is an input device?</w:t>
      </w:r>
    </w:p>
    <w:p>
      <w:pPr>
        <w:spacing w:after="60"/>
        <w:ind w:left="652" w:hanging="340"/>
      </w:pPr>
      <w:r>
        <w:rPr>
          <w:b w:val="0"/>
          <w:i w:val="0"/>
          <w:sz w:val="21"/>
        </w:rPr>
        <w:t>A) printer   B) keyboard   C) monitor   D) speaker</w:t>
      </w:r>
    </w:p>
    <w:p>
      <w:pPr>
        <w:spacing w:after="20"/>
        <w:ind w:left="351" w:hanging="351"/>
      </w:pPr>
      <w:r>
        <w:rPr>
          <w:b w:val="0"/>
          <w:i w:val="0"/>
          <w:sz w:val="21"/>
        </w:rPr>
        <w:t>7. Which of these is an output device?</w:t>
      </w:r>
    </w:p>
    <w:p>
      <w:pPr>
        <w:spacing w:after="60"/>
        <w:ind w:left="652" w:hanging="340"/>
      </w:pPr>
      <w:r>
        <w:rPr>
          <w:b w:val="0"/>
          <w:i w:val="0"/>
          <w:sz w:val="21"/>
        </w:rPr>
        <w:t>A) monitor   B) scanner   C) mouse   D) keyboard</w:t>
      </w:r>
    </w:p>
    <w:p>
      <w:pPr>
        <w:spacing w:after="20"/>
        <w:ind w:left="351" w:hanging="351"/>
      </w:pPr>
      <w:r>
        <w:rPr>
          <w:b w:val="0"/>
          <w:i w:val="0"/>
          <w:sz w:val="21"/>
        </w:rPr>
        <w:t>8. The ___ holds the main working parts</w:t>
      </w:r>
    </w:p>
    <w:p>
      <w:pPr>
        <w:spacing w:after="60"/>
        <w:ind w:left="652" w:hanging="340"/>
      </w:pPr>
      <w:r>
        <w:rPr>
          <w:b w:val="0"/>
          <w:i w:val="0"/>
          <w:sz w:val="21"/>
        </w:rPr>
        <w:t>A) mouse   B) keyboard   C) screen   D) system unit</w:t>
      </w:r>
    </w:p>
    <w:p>
      <w:pPr>
        <w:spacing w:after="20"/>
        <w:ind w:left="351" w:hanging="351"/>
      </w:pPr>
      <w:r>
        <w:rPr>
          <w:b w:val="0"/>
          <w:i w:val="0"/>
          <w:sz w:val="21"/>
        </w:rPr>
        <w:t>9. The instructions that tell the computer what to do are ___</w:t>
      </w:r>
    </w:p>
    <w:p>
      <w:pPr>
        <w:spacing w:after="60"/>
        <w:ind w:left="652" w:hanging="340"/>
      </w:pPr>
      <w:r>
        <w:rPr>
          <w:b w:val="0"/>
          <w:i w:val="0"/>
          <w:sz w:val="21"/>
        </w:rPr>
        <w:t>A) hardware   B) wires   C) software   D) keys</w:t>
      </w:r>
    </w:p>
    <w:p>
      <w:pPr>
        <w:spacing w:after="20"/>
        <w:ind w:left="351" w:hanging="351"/>
      </w:pPr>
      <w:r>
        <w:rPr>
          <w:b w:val="0"/>
          <w:i w:val="0"/>
          <w:sz w:val="21"/>
        </w:rPr>
        <w:t>10. Can we touch software?</w:t>
      </w:r>
    </w:p>
    <w:p>
      <w:pPr>
        <w:spacing w:after="60"/>
        <w:ind w:left="652" w:hanging="340"/>
      </w:pPr>
      <w:r>
        <w:rPr>
          <w:b w:val="0"/>
          <w:i w:val="0"/>
          <w:sz w:val="21"/>
        </w:rPr>
        <w:t>A) yes   B) no   C) sometimes   D) maybe</w:t>
      </w:r>
    </w:p>
    <w:p>
      <w:pPr>
        <w:spacing w:after="20"/>
        <w:ind w:left="351" w:hanging="351"/>
      </w:pPr>
      <w:r>
        <w:rPr>
          <w:b w:val="0"/>
          <w:i w:val="0"/>
          <w:sz w:val="21"/>
        </w:rPr>
        <w:t>11. Software that helps us do work is ___ software</w:t>
      </w:r>
    </w:p>
    <w:p>
      <w:pPr>
        <w:spacing w:after="60"/>
        <w:ind w:left="652" w:hanging="340"/>
      </w:pPr>
      <w:r>
        <w:rPr>
          <w:b w:val="0"/>
          <w:i w:val="0"/>
          <w:sz w:val="21"/>
        </w:rPr>
        <w:t>A) application   B) soft   C) system   D) hard</w:t>
      </w:r>
    </w:p>
    <w:p>
      <w:pPr>
        <w:spacing w:after="20"/>
        <w:ind w:left="351" w:hanging="351"/>
      </w:pPr>
      <w:r>
        <w:rPr>
          <w:b w:val="0"/>
          <w:i w:val="0"/>
          <w:sz w:val="21"/>
        </w:rPr>
        <w:t>12. Without software, the hardware ___</w:t>
      </w:r>
    </w:p>
    <w:p>
      <w:pPr>
        <w:spacing w:after="60"/>
        <w:ind w:left="652" w:hanging="340"/>
      </w:pPr>
      <w:r>
        <w:rPr>
          <w:b w:val="0"/>
          <w:i w:val="0"/>
          <w:sz w:val="21"/>
        </w:rPr>
        <w:t>A) sleeps   B) sings   C) cannot do anything   D) works faster</w:t>
      </w:r>
    </w:p>
    <w:p>
      <w:pPr>
        <w:spacing w:after="20"/>
        <w:ind w:left="351" w:hanging="351"/>
      </w:pPr>
      <w:r>
        <w:rPr>
          <w:b w:val="0"/>
          <w:i w:val="0"/>
          <w:sz w:val="21"/>
        </w:rPr>
        <w:t>13. At school we use computers to learn and ___</w:t>
      </w:r>
    </w:p>
    <w:p>
      <w:pPr>
        <w:spacing w:after="60"/>
        <w:ind w:left="652" w:hanging="340"/>
      </w:pPr>
      <w:r>
        <w:rPr>
          <w:b w:val="0"/>
          <w:i w:val="0"/>
          <w:sz w:val="21"/>
        </w:rPr>
        <w:t>A) sleep   B) type   C) cook   D) wash</w:t>
      </w:r>
    </w:p>
    <w:p>
      <w:pPr>
        <w:spacing w:after="20"/>
        <w:ind w:left="351" w:hanging="351"/>
      </w:pPr>
      <w:r>
        <w:rPr>
          <w:b w:val="0"/>
          <w:i w:val="0"/>
          <w:sz w:val="21"/>
        </w:rPr>
        <w:t>14. In banks, computers keep ___ records</w:t>
      </w:r>
    </w:p>
    <w:p>
      <w:pPr>
        <w:spacing w:after="60"/>
        <w:ind w:left="652" w:hanging="340"/>
      </w:pPr>
      <w:r>
        <w:rPr>
          <w:b w:val="0"/>
          <w:i w:val="0"/>
          <w:sz w:val="21"/>
        </w:rPr>
        <w:t>A) water   B) food   C) cloth   D) money</w:t>
      </w:r>
    </w:p>
    <w:p>
      <w:pPr>
        <w:spacing w:after="20"/>
        <w:ind w:left="351" w:hanging="351"/>
      </w:pPr>
      <w:r>
        <w:rPr>
          <w:b w:val="0"/>
          <w:i w:val="0"/>
          <w:sz w:val="21"/>
        </w:rPr>
        <w:t>15. We can draw, write and ___ with a computer</w:t>
      </w:r>
    </w:p>
    <w:p>
      <w:pPr>
        <w:spacing w:after="60"/>
        <w:ind w:left="652" w:hanging="340"/>
      </w:pPr>
      <w:r>
        <w:rPr>
          <w:b w:val="0"/>
          <w:i w:val="0"/>
          <w:sz w:val="21"/>
        </w:rPr>
        <w:t>A) bathe   B) cook   C) calculate   D) run</w:t>
      </w:r>
    </w:p>
    <w:p>
      <w:pPr>
        <w:spacing w:after="20"/>
        <w:ind w:left="351" w:hanging="351"/>
      </w:pPr>
      <w:r>
        <w:rPr>
          <w:b w:val="0"/>
          <w:i w:val="0"/>
          <w:sz w:val="21"/>
        </w:rPr>
        <w:t>16. Computers make work fast and ___</w:t>
      </w:r>
    </w:p>
    <w:p>
      <w:pPr>
        <w:spacing w:after="60"/>
        <w:ind w:left="652" w:hanging="340"/>
      </w:pPr>
      <w:r>
        <w:rPr>
          <w:b w:val="0"/>
          <w:i w:val="0"/>
          <w:sz w:val="21"/>
        </w:rPr>
        <w:t>A) hard   B) easy   C) dirty   D) slow</w:t>
      </w:r>
    </w:p>
    <w:p>
      <w:pPr>
        <w:spacing w:after="20"/>
        <w:ind w:left="351" w:hanging="351"/>
      </w:pPr>
      <w:r>
        <w:rPr>
          <w:b w:val="0"/>
          <w:i w:val="0"/>
          <w:sz w:val="21"/>
        </w:rPr>
        <w:t>17. The room where we use computers at school is the ___ room</w:t>
      </w:r>
    </w:p>
    <w:p>
      <w:pPr>
        <w:spacing w:after="60"/>
        <w:ind w:left="652" w:hanging="340"/>
      </w:pPr>
      <w:r>
        <w:rPr>
          <w:b w:val="0"/>
          <w:i w:val="0"/>
          <w:sz w:val="21"/>
        </w:rPr>
        <w:t>A) computer   B) staff   C) class   D) store</w:t>
      </w:r>
    </w:p>
    <w:p>
      <w:pPr>
        <w:spacing w:after="20"/>
        <w:ind w:left="351" w:hanging="351"/>
      </w:pPr>
      <w:r>
        <w:rPr>
          <w:b w:val="0"/>
          <w:i w:val="0"/>
          <w:sz w:val="21"/>
        </w:rPr>
        <w:t>18. We enter the computer room with ___</w:t>
      </w:r>
    </w:p>
    <w:p>
      <w:pPr>
        <w:spacing w:after="60"/>
        <w:ind w:left="652" w:hanging="340"/>
      </w:pPr>
      <w:r>
        <w:rPr>
          <w:b w:val="0"/>
          <w:i w:val="0"/>
          <w:sz w:val="21"/>
        </w:rPr>
        <w:t>A) food   B) water   C) noise   D) permission</w:t>
      </w:r>
    </w:p>
    <w:p>
      <w:pPr>
        <w:spacing w:after="20"/>
        <w:ind w:left="351" w:hanging="351"/>
      </w:pPr>
      <w:r>
        <w:rPr>
          <w:b w:val="0"/>
          <w:i w:val="0"/>
          <w:sz w:val="21"/>
        </w:rPr>
        <w:t>19. We do not ___ in the computer room</w:t>
      </w:r>
    </w:p>
    <w:p>
      <w:pPr>
        <w:spacing w:after="60"/>
        <w:ind w:left="652" w:hanging="340"/>
      </w:pPr>
      <w:r>
        <w:rPr>
          <w:b w:val="0"/>
          <w:i w:val="0"/>
          <w:sz w:val="21"/>
        </w:rPr>
        <w:t>A) look   B) sit   C) eat or drink   D) learn</w:t>
      </w:r>
    </w:p>
    <w:p>
      <w:pPr>
        <w:spacing w:after="20"/>
        <w:ind w:left="351" w:hanging="351"/>
      </w:pPr>
      <w:r>
        <w:rPr>
          <w:b w:val="0"/>
          <w:i w:val="0"/>
          <w:sz w:val="21"/>
        </w:rPr>
        <w:t>20. We handle the computers with ___</w:t>
      </w:r>
    </w:p>
    <w:p>
      <w:pPr>
        <w:spacing w:after="60"/>
        <w:ind w:left="652" w:hanging="340"/>
      </w:pPr>
      <w:r>
        <w:rPr>
          <w:b w:val="0"/>
          <w:i w:val="0"/>
          <w:sz w:val="21"/>
        </w:rPr>
        <w:t>A) care   B) force   C) noise   D) anger</w:t>
      </w:r>
    </w:p>
    <w:p>
      <w:pPr>
        <w:spacing w:after="20"/>
        <w:ind w:left="351" w:hanging="351"/>
      </w:pPr>
      <w:r>
        <w:rPr>
          <w:b w:val="0"/>
          <w:i w:val="0"/>
          <w:sz w:val="21"/>
        </w:rPr>
        <w:t>21. The input device with keys is the ___</w:t>
      </w:r>
    </w:p>
    <w:p>
      <w:pPr>
        <w:spacing w:after="60"/>
        <w:ind w:left="652" w:hanging="340"/>
      </w:pPr>
      <w:r>
        <w:rPr>
          <w:b w:val="0"/>
          <w:i w:val="0"/>
          <w:sz w:val="21"/>
        </w:rPr>
        <w:t>A) monitor   B) keyboard   C) printer   D) mouse</w:t>
      </w:r>
    </w:p>
    <w:p>
      <w:pPr>
        <w:spacing w:after="20"/>
        <w:ind w:left="351" w:hanging="351"/>
      </w:pPr>
      <w:r>
        <w:rPr>
          <w:b w:val="0"/>
          <w:i w:val="0"/>
          <w:sz w:val="21"/>
        </w:rPr>
        <w:t>22. We use the keyboard to ___ into the computer</w:t>
      </w:r>
    </w:p>
    <w:p>
      <w:pPr>
        <w:spacing w:after="60"/>
        <w:ind w:left="652" w:hanging="340"/>
      </w:pPr>
      <w:r>
        <w:rPr>
          <w:b w:val="0"/>
          <w:i w:val="0"/>
          <w:sz w:val="21"/>
        </w:rPr>
        <w:t>A) sing   B) sleep   C) cook   D) type</w:t>
      </w:r>
    </w:p>
    <w:p>
      <w:pPr>
        <w:spacing w:after="20"/>
        <w:ind w:left="351" w:hanging="351"/>
      </w:pPr>
      <w:r>
        <w:rPr>
          <w:b w:val="0"/>
          <w:i w:val="0"/>
          <w:sz w:val="21"/>
        </w:rPr>
        <w:t>23. The ___ makes a space between words</w:t>
      </w:r>
    </w:p>
    <w:p>
      <w:pPr>
        <w:spacing w:after="60"/>
        <w:ind w:left="652" w:hanging="340"/>
      </w:pPr>
      <w:r>
        <w:rPr>
          <w:b w:val="0"/>
          <w:i w:val="0"/>
          <w:sz w:val="21"/>
        </w:rPr>
        <w:t>A) space bar   B) enter key   C) number key   D) shift key</w:t>
      </w:r>
    </w:p>
    <w:p>
      <w:pPr>
        <w:spacing w:after="20"/>
        <w:ind w:left="351" w:hanging="351"/>
      </w:pPr>
      <w:r>
        <w:rPr>
          <w:b w:val="0"/>
          <w:i w:val="0"/>
          <w:sz w:val="21"/>
        </w:rPr>
        <w:t>24. We press the keys ___</w:t>
      </w:r>
    </w:p>
    <w:p>
      <w:pPr>
        <w:spacing w:after="60"/>
        <w:ind w:left="652" w:hanging="340"/>
      </w:pPr>
      <w:r>
        <w:rPr>
          <w:b w:val="0"/>
          <w:i w:val="0"/>
          <w:sz w:val="21"/>
        </w:rPr>
        <w:t>A) fast   B) gently   C) hard   D) roughly</w:t>
      </w:r>
    </w:p>
    <w:p>
      <w:pPr>
        <w:spacing w:after="20"/>
        <w:ind w:left="351" w:hanging="351"/>
      </w:pPr>
      <w:r>
        <w:rPr>
          <w:b w:val="0"/>
          <w:i w:val="0"/>
          <w:sz w:val="21"/>
        </w:rPr>
        <w:t>25. The input device we use to point is the ___</w:t>
      </w:r>
    </w:p>
    <w:p>
      <w:pPr>
        <w:spacing w:after="60"/>
        <w:ind w:left="652" w:hanging="340"/>
      </w:pPr>
      <w:r>
        <w:rPr>
          <w:b w:val="0"/>
          <w:i w:val="0"/>
          <w:sz w:val="21"/>
        </w:rPr>
        <w:t>A) monitor   B) keyboard   C) mouse   D) printer</w:t>
      </w:r>
    </w:p>
    <w:p>
      <w:pPr>
        <w:spacing w:after="20"/>
        <w:ind w:left="351" w:hanging="351"/>
      </w:pPr>
      <w:r>
        <w:rPr>
          <w:b w:val="0"/>
          <w:i w:val="0"/>
          <w:sz w:val="21"/>
        </w:rPr>
        <w:t>26. We ___ by pressing a mouse button once</w:t>
      </w:r>
    </w:p>
    <w:p>
      <w:pPr>
        <w:spacing w:after="60"/>
        <w:ind w:left="652" w:hanging="340"/>
      </w:pPr>
      <w:r>
        <w:rPr>
          <w:b w:val="0"/>
          <w:i w:val="0"/>
          <w:sz w:val="21"/>
        </w:rPr>
        <w:t>A) sing   B) run   C) type   D) click</w:t>
      </w:r>
    </w:p>
    <w:p>
      <w:pPr>
        <w:spacing w:after="20"/>
        <w:ind w:left="351" w:hanging="351"/>
      </w:pPr>
      <w:r>
        <w:rPr>
          <w:b w:val="0"/>
          <w:i w:val="0"/>
          <w:sz w:val="21"/>
        </w:rPr>
        <w:t>27. The mouse moves the ___ on the screen</w:t>
      </w:r>
    </w:p>
    <w:p>
      <w:pPr>
        <w:spacing w:after="60"/>
        <w:ind w:left="652" w:hanging="340"/>
      </w:pPr>
      <w:r>
        <w:rPr>
          <w:b w:val="0"/>
          <w:i w:val="0"/>
          <w:sz w:val="21"/>
        </w:rPr>
        <w:t>A) box   B) pointer   C) key   D) wire</w:t>
      </w:r>
    </w:p>
    <w:p>
      <w:pPr>
        <w:spacing w:after="0"/>
      </w:pPr>
      <w:r>
        <w:br w:type="page"/>
      </w:r>
    </w:p>
    <w:p>
      <w:pPr>
        <w:spacing w:after="20"/>
        <w:ind w:left="351" w:hanging="351"/>
      </w:pPr>
      <w:r>
        <w:rPr>
          <w:b w:val="0"/>
          <w:i w:val="0"/>
          <w:sz w:val="21"/>
        </w:rPr>
        <w:t>28. We care for the computer so it ___</w:t>
      </w:r>
    </w:p>
    <w:p>
      <w:pPr>
        <w:spacing w:after="60"/>
        <w:ind w:left="652" w:hanging="340"/>
      </w:pPr>
      <w:r>
        <w:rPr>
          <w:b w:val="0"/>
          <w:i w:val="0"/>
          <w:sz w:val="21"/>
        </w:rPr>
        <w:t>A) sings   B) breaks   C) lasts long   D) sleeps</w:t>
      </w:r>
    </w:p>
    <w:p>
      <w:pPr>
        <w:spacing w:after="20"/>
        <w:ind w:left="351" w:hanging="351"/>
      </w:pPr>
      <w:r>
        <w:rPr>
          <w:b w:val="0"/>
          <w:i w:val="0"/>
          <w:sz w:val="21"/>
        </w:rPr>
        <w:t>29. We keep the computer clean and free of ___</w:t>
      </w:r>
    </w:p>
    <w:p>
      <w:pPr>
        <w:spacing w:after="60"/>
        <w:ind w:left="652" w:hanging="340"/>
      </w:pPr>
      <w:r>
        <w:rPr>
          <w:b w:val="0"/>
          <w:i w:val="0"/>
          <w:sz w:val="21"/>
        </w:rPr>
        <w:t>A) water   B) food   C) fire   D) dust</w:t>
      </w:r>
    </w:p>
    <w:p>
      <w:pPr>
        <w:spacing w:after="20"/>
        <w:ind w:left="351" w:hanging="351"/>
      </w:pPr>
      <w:r>
        <w:rPr>
          <w:b w:val="0"/>
          <w:i w:val="0"/>
          <w:sz w:val="21"/>
        </w:rPr>
        <w:t>30. We switch it off ___ when we finish</w:t>
      </w:r>
    </w:p>
    <w:p>
      <w:pPr>
        <w:spacing w:after="60"/>
        <w:ind w:left="652" w:hanging="340"/>
      </w:pPr>
      <w:r>
        <w:rPr>
          <w:b w:val="0"/>
          <w:i w:val="0"/>
          <w:sz w:val="21"/>
        </w:rPr>
        <w:t>A) properly   B) roughly   C) quickly   D) never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parts of a computer</w:t>
      </w:r>
    </w:p>
    <w:p>
      <w:pPr>
        <w:spacing w:after="20"/>
        <w:ind w:left="351" w:hanging="351"/>
      </w:pPr>
      <w:r>
        <w:rPr>
          <w:b w:val="0"/>
          <w:i w:val="0"/>
          <w:sz w:val="21"/>
        </w:rPr>
        <w:t>32. Name two hardware parts</w:t>
      </w:r>
    </w:p>
    <w:p>
      <w:pPr>
        <w:spacing w:after="20"/>
        <w:ind w:left="351" w:hanging="351"/>
      </w:pPr>
      <w:r>
        <w:rPr>
          <w:b w:val="0"/>
          <w:i w:val="0"/>
          <w:sz w:val="21"/>
        </w:rPr>
        <w:t>33. Name two input devices</w:t>
      </w:r>
    </w:p>
    <w:p>
      <w:pPr>
        <w:spacing w:after="20"/>
        <w:ind w:left="351" w:hanging="351"/>
      </w:pPr>
      <w:r>
        <w:rPr>
          <w:b w:val="0"/>
          <w:i w:val="0"/>
          <w:sz w:val="21"/>
        </w:rPr>
        <w:t>34. Name two output devices</w:t>
      </w:r>
    </w:p>
    <w:p>
      <w:pPr>
        <w:spacing w:after="20"/>
        <w:ind w:left="351" w:hanging="351"/>
      </w:pPr>
      <w:r>
        <w:rPr>
          <w:b w:val="0"/>
          <w:i w:val="0"/>
          <w:sz w:val="21"/>
        </w:rPr>
        <w:t>35. Name two types of software</w:t>
      </w:r>
    </w:p>
    <w:p>
      <w:pPr>
        <w:spacing w:after="20"/>
        <w:ind w:left="351" w:hanging="351"/>
      </w:pPr>
      <w:r>
        <w:rPr>
          <w:b w:val="0"/>
          <w:i w:val="0"/>
          <w:sz w:val="21"/>
        </w:rPr>
        <w:t>36. Name two uses of computers</w:t>
      </w:r>
    </w:p>
    <w:p>
      <w:pPr>
        <w:spacing w:after="20"/>
        <w:ind w:left="351" w:hanging="351"/>
      </w:pPr>
      <w:r>
        <w:rPr>
          <w:b w:val="0"/>
          <w:i w:val="0"/>
          <w:sz w:val="21"/>
        </w:rPr>
        <w:t>37. Name two rules of the computer room</w:t>
      </w:r>
    </w:p>
    <w:p>
      <w:pPr>
        <w:spacing w:after="20"/>
        <w:ind w:left="351" w:hanging="351"/>
      </w:pPr>
      <w:r>
        <w:rPr>
          <w:b w:val="0"/>
          <w:i w:val="0"/>
          <w:sz w:val="21"/>
        </w:rPr>
        <w:t>38. Name two keys on the keyboard</w:t>
      </w:r>
    </w:p>
    <w:p>
      <w:pPr>
        <w:spacing w:after="20"/>
        <w:ind w:left="351" w:hanging="351"/>
      </w:pPr>
      <w:r>
        <w:rPr>
          <w:b w:val="0"/>
          <w:i w:val="0"/>
          <w:sz w:val="21"/>
        </w:rPr>
        <w:t>39. Name two things we do with a mouse</w:t>
      </w:r>
    </w:p>
    <w:p>
      <w:pPr>
        <w:spacing w:after="20"/>
        <w:ind w:left="351" w:hanging="351"/>
      </w:pPr>
      <w:r>
        <w:rPr>
          <w:b w:val="0"/>
          <w:i w:val="0"/>
          <w:sz w:val="21"/>
        </w:rPr>
        <w:t>40. Name two ways to care for the computer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computer? Name one part. (2 marks)</w:t>
      </w:r>
    </w:p>
    <w:p>
      <w:pPr>
        <w:spacing w:after="20"/>
        <w:ind w:left="351" w:hanging="351"/>
      </w:pPr>
      <w:r>
        <w:rPr>
          <w:b w:val="0"/>
          <w:i w:val="0"/>
          <w:sz w:val="21"/>
        </w:rPr>
        <w:t>42. What is hardware? Name two hardware parts. (2 marks)</w:t>
      </w:r>
    </w:p>
    <w:p>
      <w:pPr>
        <w:spacing w:after="20"/>
        <w:ind w:left="351" w:hanging="351"/>
      </w:pPr>
      <w:r>
        <w:rPr>
          <w:b w:val="0"/>
          <w:i w:val="0"/>
          <w:sz w:val="21"/>
        </w:rPr>
        <w:t>43. What is software? Can we touch it? (2 marks)</w:t>
      </w:r>
    </w:p>
    <w:p>
      <w:pPr>
        <w:spacing w:after="20"/>
        <w:ind w:left="351" w:hanging="351"/>
      </w:pPr>
      <w:r>
        <w:rPr>
          <w:b w:val="0"/>
          <w:i w:val="0"/>
          <w:sz w:val="21"/>
        </w:rPr>
        <w:t>44. Name two uses of computers. (2 marks)</w:t>
      </w:r>
    </w:p>
    <w:p>
      <w:pPr>
        <w:spacing w:after="20"/>
        <w:ind w:left="351" w:hanging="351"/>
      </w:pPr>
      <w:r>
        <w:rPr>
          <w:b w:val="0"/>
          <w:i w:val="0"/>
          <w:sz w:val="21"/>
        </w:rPr>
        <w:t>45. Name two ways to care for the computer.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Our country is ___</w:t>
      </w:r>
    </w:p>
    <w:p>
      <w:pPr>
        <w:spacing w:after="60"/>
        <w:ind w:left="652" w:hanging="340"/>
      </w:pPr>
      <w:r>
        <w:rPr>
          <w:b w:val="0"/>
          <w:i w:val="0"/>
          <w:sz w:val="21"/>
        </w:rPr>
        <w:t>A) Ghana   B) Kenya   C) Egypt   D) Nigeria</w:t>
      </w:r>
    </w:p>
    <w:p>
      <w:pPr>
        <w:spacing w:after="20"/>
        <w:ind w:left="351" w:hanging="351"/>
      </w:pPr>
      <w:r>
        <w:rPr>
          <w:b w:val="0"/>
          <w:i w:val="0"/>
          <w:sz w:val="21"/>
        </w:rPr>
        <w:t>2. Nigeria is in ___</w:t>
      </w:r>
    </w:p>
    <w:p>
      <w:pPr>
        <w:spacing w:after="60"/>
        <w:ind w:left="652" w:hanging="340"/>
      </w:pPr>
      <w:r>
        <w:rPr>
          <w:b w:val="0"/>
          <w:i w:val="0"/>
          <w:sz w:val="21"/>
        </w:rPr>
        <w:t>A) Europe   B) America   C) Africa   D) Asia</w:t>
      </w:r>
    </w:p>
    <w:p>
      <w:pPr>
        <w:spacing w:after="20"/>
        <w:ind w:left="351" w:hanging="351"/>
      </w:pPr>
      <w:r>
        <w:rPr>
          <w:b w:val="0"/>
          <w:i w:val="0"/>
          <w:sz w:val="21"/>
        </w:rPr>
        <w:t>3. The capital of Nigeria is ___</w:t>
      </w:r>
    </w:p>
    <w:p>
      <w:pPr>
        <w:spacing w:after="60"/>
        <w:ind w:left="652" w:hanging="340"/>
      </w:pPr>
      <w:r>
        <w:rPr>
          <w:b w:val="0"/>
          <w:i w:val="0"/>
          <w:sz w:val="21"/>
        </w:rPr>
        <w:t>A) Lagos   B) Abuja   C) Kano   D) Ibadan</w:t>
      </w:r>
    </w:p>
    <w:p>
      <w:pPr>
        <w:spacing w:after="20"/>
        <w:ind w:left="351" w:hanging="351"/>
      </w:pPr>
      <w:r>
        <w:rPr>
          <w:b w:val="0"/>
          <w:i w:val="0"/>
          <w:sz w:val="21"/>
        </w:rPr>
        <w:t>4. The money of Nigeria is the ___</w:t>
      </w:r>
    </w:p>
    <w:p>
      <w:pPr>
        <w:spacing w:after="60"/>
        <w:ind w:left="652" w:hanging="340"/>
      </w:pPr>
      <w:r>
        <w:rPr>
          <w:b w:val="0"/>
          <w:i w:val="0"/>
          <w:sz w:val="21"/>
        </w:rPr>
        <w:t>A) Dollar   B) Rand   C) Cedi   D) Naira</w:t>
      </w:r>
    </w:p>
    <w:p>
      <w:pPr>
        <w:spacing w:after="20"/>
        <w:ind w:left="351" w:hanging="351"/>
      </w:pPr>
      <w:r>
        <w:rPr>
          <w:b w:val="0"/>
          <w:i w:val="0"/>
          <w:sz w:val="21"/>
        </w:rPr>
        <w:t>5. The three main tribes in Nigeria are Hausa, Yoruba and ___</w:t>
      </w:r>
    </w:p>
    <w:p>
      <w:pPr>
        <w:spacing w:after="60"/>
        <w:ind w:left="652" w:hanging="340"/>
      </w:pPr>
      <w:r>
        <w:rPr>
          <w:b w:val="0"/>
          <w:i w:val="0"/>
          <w:sz w:val="21"/>
        </w:rPr>
        <w:t>A) Ashanti   B) Zulu   C) Igbo   D) Kikuyu</w:t>
      </w:r>
    </w:p>
    <w:p>
      <w:pPr>
        <w:spacing w:after="20"/>
        <w:ind w:left="351" w:hanging="351"/>
      </w:pPr>
      <w:r>
        <w:rPr>
          <w:b w:val="0"/>
          <w:i w:val="0"/>
          <w:sz w:val="21"/>
        </w:rPr>
        <w:t>6. A group of people with the same culture is a ___</w:t>
      </w:r>
    </w:p>
    <w:p>
      <w:pPr>
        <w:spacing w:after="60"/>
        <w:ind w:left="652" w:hanging="340"/>
      </w:pPr>
      <w:r>
        <w:rPr>
          <w:b w:val="0"/>
          <w:i w:val="0"/>
          <w:sz w:val="21"/>
        </w:rPr>
        <w:t>A) tribe   B) river   C) stone   D) market</w:t>
      </w:r>
    </w:p>
    <w:p>
      <w:pPr>
        <w:spacing w:after="20"/>
        <w:ind w:left="351" w:hanging="351"/>
      </w:pPr>
      <w:r>
        <w:rPr>
          <w:b w:val="0"/>
          <w:i w:val="0"/>
          <w:sz w:val="21"/>
        </w:rPr>
        <w:t>7. The way of life of a people is ___</w:t>
      </w:r>
    </w:p>
    <w:p>
      <w:pPr>
        <w:spacing w:after="60"/>
        <w:ind w:left="652" w:hanging="340"/>
      </w:pPr>
      <w:r>
        <w:rPr>
          <w:b w:val="0"/>
          <w:i w:val="0"/>
          <w:sz w:val="21"/>
        </w:rPr>
        <w:t>A) rain   B) noise   C) sleep   D) culture</w:t>
      </w:r>
    </w:p>
    <w:p>
      <w:pPr>
        <w:spacing w:after="20"/>
        <w:ind w:left="351" w:hanging="351"/>
      </w:pPr>
      <w:r>
        <w:rPr>
          <w:b w:val="0"/>
          <w:i w:val="0"/>
          <w:sz w:val="21"/>
        </w:rPr>
        <w:t>8. The official language of Nigeria is ___</w:t>
      </w:r>
    </w:p>
    <w:p>
      <w:pPr>
        <w:spacing w:after="60"/>
        <w:ind w:left="652" w:hanging="340"/>
      </w:pPr>
      <w:r>
        <w:rPr>
          <w:b w:val="0"/>
          <w:i w:val="0"/>
          <w:sz w:val="21"/>
        </w:rPr>
        <w:t>A) Arabic   B) Latin   C) English   D) French</w:t>
      </w:r>
    </w:p>
    <w:p>
      <w:pPr>
        <w:spacing w:after="20"/>
        <w:ind w:left="351" w:hanging="351"/>
      </w:pPr>
      <w:r>
        <w:rPr>
          <w:b w:val="0"/>
          <w:i w:val="0"/>
          <w:sz w:val="21"/>
        </w:rPr>
        <w:t>9. A group of people living together is a ___</w:t>
      </w:r>
    </w:p>
    <w:p>
      <w:pPr>
        <w:spacing w:after="60"/>
        <w:ind w:left="652" w:hanging="340"/>
      </w:pPr>
      <w:r>
        <w:rPr>
          <w:b w:val="0"/>
          <w:i w:val="0"/>
          <w:sz w:val="21"/>
        </w:rPr>
        <w:t>A) tree   B) community   C) stone   D) river</w:t>
      </w:r>
    </w:p>
    <w:p>
      <w:pPr>
        <w:spacing w:after="20"/>
        <w:ind w:left="351" w:hanging="351"/>
      </w:pPr>
      <w:r>
        <w:rPr>
          <w:b w:val="0"/>
          <w:i w:val="0"/>
          <w:sz w:val="21"/>
        </w:rPr>
        <w:t>10. The ___ people were known for their clay works</w:t>
      </w:r>
    </w:p>
    <w:p>
      <w:pPr>
        <w:spacing w:after="60"/>
        <w:ind w:left="652" w:hanging="340"/>
      </w:pPr>
      <w:r>
        <w:rPr>
          <w:b w:val="0"/>
          <w:i w:val="0"/>
          <w:sz w:val="21"/>
        </w:rPr>
        <w:t>A) Nok   B) Kikuyu   C) Ashanti   D) Zulu</w:t>
      </w:r>
    </w:p>
    <w:p>
      <w:pPr>
        <w:spacing w:after="20"/>
        <w:ind w:left="351" w:hanging="351"/>
      </w:pPr>
      <w:r>
        <w:rPr>
          <w:b w:val="0"/>
          <w:i w:val="0"/>
          <w:sz w:val="21"/>
        </w:rPr>
        <w:t>11. The ___ people were known for bronze and art</w:t>
      </w:r>
    </w:p>
    <w:p>
      <w:pPr>
        <w:spacing w:after="60"/>
        <w:ind w:left="652" w:hanging="340"/>
      </w:pPr>
      <w:r>
        <w:rPr>
          <w:b w:val="0"/>
          <w:i w:val="0"/>
          <w:sz w:val="21"/>
        </w:rPr>
        <w:t>A) Edo   B) Tiv   C) Ife   D) Nok</w:t>
      </w:r>
    </w:p>
    <w:p>
      <w:pPr>
        <w:spacing w:after="20"/>
        <w:ind w:left="351" w:hanging="351"/>
      </w:pPr>
      <w:r>
        <w:rPr>
          <w:b w:val="0"/>
          <w:i w:val="0"/>
          <w:sz w:val="21"/>
        </w:rPr>
        <w:t>12. A group of states under one ruler is an ___</w:t>
      </w:r>
    </w:p>
    <w:p>
      <w:pPr>
        <w:spacing w:after="60"/>
        <w:ind w:left="652" w:hanging="340"/>
      </w:pPr>
      <w:r>
        <w:rPr>
          <w:b w:val="0"/>
          <w:i w:val="0"/>
          <w:sz w:val="21"/>
        </w:rPr>
        <w:t>A) island   B) empire   C) ocean   D) animal</w:t>
      </w:r>
    </w:p>
    <w:p>
      <w:pPr>
        <w:spacing w:after="20"/>
        <w:ind w:left="351" w:hanging="351"/>
      </w:pPr>
      <w:r>
        <w:rPr>
          <w:b w:val="0"/>
          <w:i w:val="0"/>
          <w:sz w:val="21"/>
        </w:rPr>
        <w:t>13. The chiefs of our people are ___ rulers</w:t>
      </w:r>
    </w:p>
    <w:p>
      <w:pPr>
        <w:spacing w:after="60"/>
        <w:ind w:left="652" w:hanging="340"/>
      </w:pPr>
      <w:r>
        <w:rPr>
          <w:b w:val="0"/>
          <w:i w:val="0"/>
          <w:sz w:val="21"/>
        </w:rPr>
        <w:t>A) traditional   B) new   C) lost   D) foreign</w:t>
      </w:r>
    </w:p>
    <w:p>
      <w:pPr>
        <w:spacing w:after="20"/>
        <w:ind w:left="351" w:hanging="351"/>
      </w:pPr>
      <w:r>
        <w:rPr>
          <w:b w:val="0"/>
          <w:i w:val="0"/>
          <w:sz w:val="21"/>
        </w:rPr>
        <w:t>14. The ___ rules among the Yoruba</w:t>
      </w:r>
    </w:p>
    <w:p>
      <w:pPr>
        <w:spacing w:after="60"/>
        <w:ind w:left="652" w:hanging="340"/>
      </w:pPr>
      <w:r>
        <w:rPr>
          <w:b w:val="0"/>
          <w:i w:val="0"/>
          <w:sz w:val="21"/>
        </w:rPr>
        <w:t>A) Sultan   B) Emir   C) Obi   D) Oba</w:t>
      </w:r>
    </w:p>
    <w:p>
      <w:pPr>
        <w:spacing w:after="20"/>
        <w:ind w:left="351" w:hanging="351"/>
      </w:pPr>
      <w:r>
        <w:rPr>
          <w:b w:val="0"/>
          <w:i w:val="0"/>
          <w:sz w:val="21"/>
        </w:rPr>
        <w:t>15. The ___ rules among the Igbo</w:t>
      </w:r>
    </w:p>
    <w:p>
      <w:pPr>
        <w:spacing w:after="60"/>
        <w:ind w:left="652" w:hanging="340"/>
      </w:pPr>
      <w:r>
        <w:rPr>
          <w:b w:val="0"/>
          <w:i w:val="0"/>
          <w:sz w:val="21"/>
        </w:rPr>
        <w:t>A) Emir   B) Obi   C) Sultan   D) Oba</w:t>
      </w:r>
    </w:p>
    <w:p>
      <w:pPr>
        <w:spacing w:after="20"/>
        <w:ind w:left="351" w:hanging="351"/>
      </w:pPr>
      <w:r>
        <w:rPr>
          <w:b w:val="0"/>
          <w:i w:val="0"/>
          <w:sz w:val="21"/>
        </w:rPr>
        <w:t>16. Traditional rulers keep our culture and ___</w:t>
      </w:r>
    </w:p>
    <w:p>
      <w:pPr>
        <w:spacing w:after="60"/>
        <w:ind w:left="652" w:hanging="340"/>
      </w:pPr>
      <w:r>
        <w:rPr>
          <w:b w:val="0"/>
          <w:i w:val="0"/>
          <w:sz w:val="21"/>
        </w:rPr>
        <w:t>A) noise   B) war   C) peace   D) anger</w:t>
      </w:r>
    </w:p>
    <w:p>
      <w:pPr>
        <w:spacing w:after="20"/>
        <w:ind w:left="351" w:hanging="351"/>
      </w:pPr>
      <w:r>
        <w:rPr>
          <w:b w:val="0"/>
          <w:i w:val="0"/>
          <w:sz w:val="21"/>
        </w:rPr>
        <w:t>17. A special day of joy is a ___</w:t>
      </w:r>
    </w:p>
    <w:p>
      <w:pPr>
        <w:spacing w:after="60"/>
        <w:ind w:left="652" w:hanging="340"/>
      </w:pPr>
      <w:r>
        <w:rPr>
          <w:b w:val="0"/>
          <w:i w:val="0"/>
          <w:sz w:val="21"/>
        </w:rPr>
        <w:t>A) stone   B) river   C) tree   D) festival</w:t>
      </w:r>
    </w:p>
    <w:p>
      <w:pPr>
        <w:spacing w:after="20"/>
        <w:ind w:left="351" w:hanging="351"/>
      </w:pPr>
      <w:r>
        <w:rPr>
          <w:b w:val="0"/>
          <w:i w:val="0"/>
          <w:sz w:val="21"/>
        </w:rPr>
        <w:t>18. The Igbo have the ___ festival</w:t>
      </w:r>
    </w:p>
    <w:p>
      <w:pPr>
        <w:spacing w:after="60"/>
        <w:ind w:left="652" w:hanging="340"/>
      </w:pPr>
      <w:r>
        <w:rPr>
          <w:b w:val="0"/>
          <w:i w:val="0"/>
          <w:sz w:val="21"/>
        </w:rPr>
        <w:t>A) New Yam   B) durbar   C) Egungun   D) Osun</w:t>
      </w:r>
    </w:p>
    <w:p>
      <w:pPr>
        <w:spacing w:after="20"/>
        <w:ind w:left="351" w:hanging="351"/>
      </w:pPr>
      <w:r>
        <w:rPr>
          <w:b w:val="0"/>
          <w:i w:val="0"/>
          <w:sz w:val="21"/>
        </w:rPr>
        <w:t>19. The Hausa have ___ festivals</w:t>
      </w:r>
    </w:p>
    <w:p>
      <w:pPr>
        <w:spacing w:after="60"/>
        <w:ind w:left="652" w:hanging="340"/>
      </w:pPr>
      <w:r>
        <w:rPr>
          <w:b w:val="0"/>
          <w:i w:val="0"/>
          <w:sz w:val="21"/>
        </w:rPr>
        <w:t>A) Osun   B) Egungun   C) durbar   D) New Yam</w:t>
      </w:r>
    </w:p>
    <w:p>
      <w:pPr>
        <w:spacing w:after="20"/>
        <w:ind w:left="351" w:hanging="351"/>
      </w:pPr>
      <w:r>
        <w:rPr>
          <w:b w:val="0"/>
          <w:i w:val="0"/>
          <w:sz w:val="21"/>
        </w:rPr>
        <w:t>20. At festivals, people dance, sing and ___</w:t>
      </w:r>
    </w:p>
    <w:p>
      <w:pPr>
        <w:spacing w:after="60"/>
        <w:ind w:left="652" w:hanging="340"/>
      </w:pPr>
      <w:r>
        <w:rPr>
          <w:b w:val="0"/>
          <w:i w:val="0"/>
          <w:sz w:val="21"/>
        </w:rPr>
        <w:t>A) sleep   B) feast   C) fight   D) cry</w:t>
      </w:r>
    </w:p>
    <w:p>
      <w:pPr>
        <w:spacing w:after="20"/>
        <w:ind w:left="351" w:hanging="351"/>
      </w:pPr>
      <w:r>
        <w:rPr>
          <w:b w:val="0"/>
          <w:i w:val="0"/>
          <w:sz w:val="21"/>
        </w:rPr>
        <w:t>21. Buying and selling is ___</w:t>
      </w:r>
    </w:p>
    <w:p>
      <w:pPr>
        <w:spacing w:after="60"/>
        <w:ind w:left="652" w:hanging="340"/>
      </w:pPr>
      <w:r>
        <w:rPr>
          <w:b w:val="0"/>
          <w:i w:val="0"/>
          <w:sz w:val="21"/>
        </w:rPr>
        <w:t>A) trade   B) sleep   C) running   D) eating</w:t>
      </w:r>
    </w:p>
    <w:p>
      <w:pPr>
        <w:spacing w:after="20"/>
        <w:ind w:left="351" w:hanging="351"/>
      </w:pPr>
      <w:r>
        <w:rPr>
          <w:b w:val="0"/>
          <w:i w:val="0"/>
          <w:sz w:val="21"/>
        </w:rPr>
        <w:t>22. Exchanging goods for goods is ___</w:t>
      </w:r>
    </w:p>
    <w:p>
      <w:pPr>
        <w:spacing w:after="60"/>
        <w:ind w:left="652" w:hanging="340"/>
      </w:pPr>
      <w:r>
        <w:rPr>
          <w:b w:val="0"/>
          <w:i w:val="0"/>
          <w:sz w:val="21"/>
        </w:rPr>
        <w:t>A) hiding   B) giving   C) stealing   D) barter</w:t>
      </w:r>
    </w:p>
    <w:p>
      <w:pPr>
        <w:spacing w:after="20"/>
        <w:ind w:left="351" w:hanging="351"/>
      </w:pPr>
      <w:r>
        <w:rPr>
          <w:b w:val="0"/>
          <w:i w:val="0"/>
          <w:sz w:val="21"/>
        </w:rPr>
        <w:t>23. People once used ___ as money</w:t>
      </w:r>
    </w:p>
    <w:p>
      <w:pPr>
        <w:spacing w:after="60"/>
        <w:ind w:left="652" w:hanging="340"/>
      </w:pPr>
      <w:r>
        <w:rPr>
          <w:b w:val="0"/>
          <w:i w:val="0"/>
          <w:sz w:val="21"/>
        </w:rPr>
        <w:t>A) water   B) cowries   C) stones   D) leaves</w:t>
      </w:r>
    </w:p>
    <w:p>
      <w:pPr>
        <w:spacing w:after="20"/>
        <w:ind w:left="351" w:hanging="351"/>
      </w:pPr>
      <w:r>
        <w:rPr>
          <w:b w:val="0"/>
          <w:i w:val="0"/>
          <w:sz w:val="21"/>
        </w:rPr>
        <w:t>24. Traders travelled to ___ near and far</w:t>
      </w:r>
    </w:p>
    <w:p>
      <w:pPr>
        <w:spacing w:after="60"/>
        <w:ind w:left="652" w:hanging="340"/>
      </w:pPr>
      <w:r>
        <w:rPr>
          <w:b w:val="0"/>
          <w:i w:val="0"/>
          <w:sz w:val="21"/>
        </w:rPr>
        <w:t>A) markets   B) trees   C) rivers only   D) mountains</w:t>
      </w:r>
    </w:p>
    <w:p>
      <w:pPr>
        <w:spacing w:after="20"/>
        <w:ind w:left="351" w:hanging="351"/>
      </w:pPr>
      <w:r>
        <w:rPr>
          <w:b w:val="0"/>
          <w:i w:val="0"/>
          <w:sz w:val="21"/>
        </w:rPr>
        <w:t>25. The time when Britain ruled Nigeria is ___ rule</w:t>
      </w:r>
    </w:p>
    <w:p>
      <w:pPr>
        <w:spacing w:after="60"/>
        <w:ind w:left="652" w:hanging="340"/>
      </w:pPr>
      <w:r>
        <w:rPr>
          <w:b w:val="0"/>
          <w:i w:val="0"/>
          <w:sz w:val="21"/>
        </w:rPr>
        <w:t>A) federal   B) local   C) state   D) colonial</w:t>
      </w:r>
    </w:p>
    <w:p>
      <w:pPr>
        <w:spacing w:after="20"/>
        <w:ind w:left="351" w:hanging="351"/>
      </w:pPr>
      <w:r>
        <w:rPr>
          <w:b w:val="0"/>
          <w:i w:val="0"/>
          <w:sz w:val="21"/>
        </w:rPr>
        <w:t>26. At first, the British came to Nigeria to ___</w:t>
      </w:r>
    </w:p>
    <w:p>
      <w:pPr>
        <w:spacing w:after="60"/>
        <w:ind w:left="652" w:hanging="340"/>
      </w:pPr>
      <w:r>
        <w:rPr>
          <w:b w:val="0"/>
          <w:i w:val="0"/>
          <w:sz w:val="21"/>
        </w:rPr>
        <w:t>A) sleep   B) eat   C) trade   D) fight</w:t>
      </w:r>
    </w:p>
    <w:p>
      <w:pPr>
        <w:spacing w:after="20"/>
        <w:ind w:left="351" w:hanging="351"/>
      </w:pPr>
      <w:r>
        <w:rPr>
          <w:b w:val="0"/>
          <w:i w:val="0"/>
          <w:sz w:val="21"/>
        </w:rPr>
        <w:t>27. Nigeria became a ___ of Britain</w:t>
      </w:r>
    </w:p>
    <w:p>
      <w:pPr>
        <w:spacing w:after="60"/>
        <w:ind w:left="652" w:hanging="340"/>
      </w:pPr>
      <w:r>
        <w:rPr>
          <w:b w:val="0"/>
          <w:i w:val="0"/>
          <w:sz w:val="21"/>
        </w:rPr>
        <w:t>A) colony   B) king   C) river   D) stone</w:t>
      </w:r>
    </w:p>
    <w:p>
      <w:pPr>
        <w:spacing w:after="0"/>
      </w:pPr>
      <w:r>
        <w:br w:type="page"/>
      </w:r>
    </w:p>
    <w:p>
      <w:pPr>
        <w:spacing w:after="20"/>
        <w:ind w:left="351" w:hanging="351"/>
      </w:pPr>
      <w:r>
        <w:rPr>
          <w:b w:val="0"/>
          <w:i w:val="0"/>
          <w:sz w:val="21"/>
        </w:rPr>
        <w:t>28. The joining of the regions in 1914 is ___</w:t>
      </w:r>
    </w:p>
    <w:p>
      <w:pPr>
        <w:spacing w:after="60"/>
        <w:ind w:left="652" w:hanging="340"/>
      </w:pPr>
      <w:r>
        <w:rPr>
          <w:b w:val="0"/>
          <w:i w:val="0"/>
          <w:sz w:val="21"/>
        </w:rPr>
        <w:t>A) barter   B) amalgamation   C) independence   D) festival</w:t>
      </w:r>
    </w:p>
    <w:p>
      <w:pPr>
        <w:spacing w:after="20"/>
        <w:ind w:left="351" w:hanging="351"/>
      </w:pPr>
      <w:r>
        <w:rPr>
          <w:b w:val="0"/>
          <w:i w:val="0"/>
          <w:sz w:val="21"/>
        </w:rPr>
        <w:t>29. Nigeria became independent on 1 October ___</w:t>
      </w:r>
    </w:p>
    <w:p>
      <w:pPr>
        <w:spacing w:after="60"/>
        <w:ind w:left="652" w:hanging="340"/>
      </w:pPr>
      <w:r>
        <w:rPr>
          <w:b w:val="0"/>
          <w:i w:val="0"/>
          <w:sz w:val="21"/>
        </w:rPr>
        <w:t>A) 1950   B) 1914   C) 1970   D) 1960</w:t>
      </w:r>
    </w:p>
    <w:p>
      <w:pPr>
        <w:spacing w:after="20"/>
        <w:ind w:left="351" w:hanging="351"/>
      </w:pPr>
      <w:r>
        <w:rPr>
          <w:b w:val="0"/>
          <w:i w:val="0"/>
          <w:sz w:val="21"/>
        </w:rPr>
        <w:t>30. The first Prime Minister of Nigeria was ___</w:t>
      </w:r>
    </w:p>
    <w:p>
      <w:pPr>
        <w:spacing w:after="60"/>
        <w:ind w:left="652" w:hanging="340"/>
      </w:pPr>
      <w:r>
        <w:rPr>
          <w:b w:val="0"/>
          <w:i w:val="0"/>
          <w:sz w:val="21"/>
        </w:rPr>
        <w:t>A) Nnamdi Azikiwe   B) Ahmadu Bello   C) Abubakar Tafawa Balewa   D) Obafemi Awolowo</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you know about Nigeria</w:t>
      </w:r>
    </w:p>
    <w:p>
      <w:pPr>
        <w:spacing w:after="20"/>
        <w:ind w:left="351" w:hanging="351"/>
      </w:pPr>
      <w:r>
        <w:rPr>
          <w:b w:val="0"/>
          <w:i w:val="0"/>
          <w:sz w:val="21"/>
        </w:rPr>
        <w:t>32. Name two tribes in Nigeria</w:t>
      </w:r>
    </w:p>
    <w:p>
      <w:pPr>
        <w:spacing w:after="20"/>
        <w:ind w:left="351" w:hanging="351"/>
      </w:pPr>
      <w:r>
        <w:rPr>
          <w:b w:val="0"/>
          <w:i w:val="0"/>
          <w:sz w:val="21"/>
        </w:rPr>
        <w:t>33. Name two early Nigerian communities</w:t>
      </w:r>
    </w:p>
    <w:p>
      <w:pPr>
        <w:spacing w:after="20"/>
        <w:ind w:left="351" w:hanging="351"/>
      </w:pPr>
      <w:r>
        <w:rPr>
          <w:b w:val="0"/>
          <w:i w:val="0"/>
          <w:sz w:val="21"/>
        </w:rPr>
        <w:t>34. Name two traditional rulers</w:t>
      </w:r>
    </w:p>
    <w:p>
      <w:pPr>
        <w:spacing w:after="20"/>
        <w:ind w:left="351" w:hanging="351"/>
      </w:pPr>
      <w:r>
        <w:rPr>
          <w:b w:val="0"/>
          <w:i w:val="0"/>
          <w:sz w:val="21"/>
        </w:rPr>
        <w:t>35. Name two festivals in Nigeria</w:t>
      </w:r>
    </w:p>
    <w:p>
      <w:pPr>
        <w:spacing w:after="20"/>
        <w:ind w:left="351" w:hanging="351"/>
      </w:pPr>
      <w:r>
        <w:rPr>
          <w:b w:val="0"/>
          <w:i w:val="0"/>
          <w:sz w:val="21"/>
        </w:rPr>
        <w:t>36. Name two things people traded in the past</w:t>
      </w:r>
    </w:p>
    <w:p>
      <w:pPr>
        <w:spacing w:after="20"/>
        <w:ind w:left="351" w:hanging="351"/>
      </w:pPr>
      <w:r>
        <w:rPr>
          <w:b w:val="0"/>
          <w:i w:val="0"/>
          <w:sz w:val="21"/>
        </w:rPr>
        <w:t>37. Name two things the British built</w:t>
      </w:r>
    </w:p>
    <w:p>
      <w:pPr>
        <w:spacing w:after="20"/>
        <w:ind w:left="351" w:hanging="351"/>
      </w:pPr>
      <w:r>
        <w:rPr>
          <w:b w:val="0"/>
          <w:i w:val="0"/>
          <w:sz w:val="21"/>
        </w:rPr>
        <w:t>38. Name two things you know about Nigeria's independence</w:t>
      </w:r>
    </w:p>
    <w:p>
      <w:pPr>
        <w:spacing w:after="20"/>
        <w:ind w:left="351" w:hanging="351"/>
      </w:pPr>
      <w:r>
        <w:rPr>
          <w:b w:val="0"/>
          <w:i w:val="0"/>
          <w:sz w:val="21"/>
        </w:rPr>
        <w:t>39. Name two Nigerian heroes</w:t>
      </w:r>
    </w:p>
    <w:p>
      <w:pPr>
        <w:spacing w:after="20"/>
        <w:ind w:left="351" w:hanging="351"/>
      </w:pPr>
      <w:r>
        <w:rPr>
          <w:b w:val="0"/>
          <w:i w:val="0"/>
          <w:sz w:val="21"/>
        </w:rPr>
        <w:t>40. Name two things traditional rulers do</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the name of our country? Name two things about it. (2 marks)</w:t>
      </w:r>
    </w:p>
    <w:p>
      <w:pPr>
        <w:spacing w:after="20"/>
        <w:ind w:left="351" w:hanging="351"/>
      </w:pPr>
      <w:r>
        <w:rPr>
          <w:b w:val="0"/>
          <w:i w:val="0"/>
          <w:sz w:val="21"/>
        </w:rPr>
        <w:t>42. Name the three main tribes in Nigeria. (2 marks)</w:t>
      </w:r>
    </w:p>
    <w:p>
      <w:pPr>
        <w:spacing w:after="20"/>
        <w:ind w:left="351" w:hanging="351"/>
      </w:pPr>
      <w:r>
        <w:rPr>
          <w:b w:val="0"/>
          <w:i w:val="0"/>
          <w:sz w:val="21"/>
        </w:rPr>
        <w:t>43. Name two early Nigerian communities and what they were known for. (2 marks)</w:t>
      </w:r>
    </w:p>
    <w:p>
      <w:pPr>
        <w:spacing w:after="20"/>
        <w:ind w:left="351" w:hanging="351"/>
      </w:pPr>
      <w:r>
        <w:rPr>
          <w:b w:val="0"/>
          <w:i w:val="0"/>
          <w:sz w:val="21"/>
        </w:rPr>
        <w:t>44. What is a festival? Name one in Nigeria. (2 marks)</w:t>
      </w:r>
    </w:p>
    <w:p>
      <w:pPr>
        <w:spacing w:after="20"/>
        <w:ind w:left="351" w:hanging="351"/>
      </w:pPr>
      <w:r>
        <w:rPr>
          <w:b w:val="0"/>
          <w:i w:val="0"/>
          <w:sz w:val="21"/>
        </w:rPr>
        <w:t>45. When did Nigeria become independent? Who was the first Prime Minister?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(PRIMARY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Nigeria has ___ states and the FCT</w:t>
      </w:r>
    </w:p>
    <w:p>
      <w:pPr>
        <w:spacing w:after="60"/>
        <w:ind w:left="652" w:hanging="340"/>
      </w:pPr>
      <w:r>
        <w:rPr>
          <w:b w:val="0"/>
          <w:i w:val="0"/>
          <w:sz w:val="21"/>
        </w:rPr>
        <w:t>A) 12   B) 36   C) 50   D) 10</w:t>
      </w:r>
    </w:p>
    <w:p>
      <w:pPr>
        <w:spacing w:after="20"/>
        <w:ind w:left="351" w:hanging="351"/>
      </w:pPr>
      <w:r>
        <w:rPr>
          <w:b w:val="0"/>
          <w:i w:val="0"/>
          <w:sz w:val="21"/>
        </w:rPr>
        <w:t>2. The capital of Benue State is ___</w:t>
      </w:r>
    </w:p>
    <w:p>
      <w:pPr>
        <w:spacing w:after="60"/>
        <w:ind w:left="652" w:hanging="340"/>
      </w:pPr>
      <w:r>
        <w:rPr>
          <w:b w:val="0"/>
          <w:i w:val="0"/>
          <w:sz w:val="21"/>
        </w:rPr>
        <w:t>A) Lokoja   B) Jos   C) Makurdi   D) Kano</w:t>
      </w:r>
    </w:p>
    <w:p>
      <w:pPr>
        <w:spacing w:after="20"/>
        <w:ind w:left="351" w:hanging="351"/>
      </w:pPr>
      <w:r>
        <w:rPr>
          <w:b w:val="0"/>
          <w:i w:val="0"/>
          <w:sz w:val="21"/>
        </w:rPr>
        <w:t>3. The capital of Plateau State is ___</w:t>
      </w:r>
    </w:p>
    <w:p>
      <w:pPr>
        <w:spacing w:after="60"/>
        <w:ind w:left="652" w:hanging="340"/>
      </w:pPr>
      <w:r>
        <w:rPr>
          <w:b w:val="0"/>
          <w:i w:val="0"/>
          <w:sz w:val="21"/>
        </w:rPr>
        <w:t>A) Katsina   B) Sokoto   C) Minna   D) Jos</w:t>
      </w:r>
    </w:p>
    <w:p>
      <w:pPr>
        <w:spacing w:after="20"/>
        <w:ind w:left="351" w:hanging="351"/>
      </w:pPr>
      <w:r>
        <w:rPr>
          <w:b w:val="0"/>
          <w:i w:val="0"/>
          <w:sz w:val="21"/>
        </w:rPr>
        <w:t>4. Kano is a state in the ___ zone</w:t>
      </w:r>
    </w:p>
    <w:p>
      <w:pPr>
        <w:spacing w:after="60"/>
        <w:ind w:left="652" w:hanging="340"/>
      </w:pPr>
      <w:r>
        <w:rPr>
          <w:b w:val="0"/>
          <w:i w:val="0"/>
          <w:sz w:val="21"/>
        </w:rPr>
        <w:t>A) North-West   B) South-East   C) North-Central   D) South-West</w:t>
      </w:r>
    </w:p>
    <w:p>
      <w:pPr>
        <w:spacing w:after="20"/>
        <w:ind w:left="351" w:hanging="351"/>
      </w:pPr>
      <w:r>
        <w:rPr>
          <w:b w:val="0"/>
          <w:i w:val="0"/>
          <w:sz w:val="21"/>
        </w:rPr>
        <w:t>5. The capital of Borno State is ___</w:t>
      </w:r>
    </w:p>
    <w:p>
      <w:pPr>
        <w:spacing w:after="60"/>
        <w:ind w:left="652" w:hanging="340"/>
      </w:pPr>
      <w:r>
        <w:rPr>
          <w:b w:val="0"/>
          <w:i w:val="0"/>
          <w:sz w:val="21"/>
        </w:rPr>
        <w:t>A) Bauchi   B) Yola   C) Maiduguri   D) Damaturu</w:t>
      </w:r>
    </w:p>
    <w:p>
      <w:pPr>
        <w:spacing w:after="20"/>
        <w:ind w:left="351" w:hanging="351"/>
      </w:pPr>
      <w:r>
        <w:rPr>
          <w:b w:val="0"/>
          <w:i w:val="0"/>
          <w:sz w:val="21"/>
        </w:rPr>
        <w:t>6. The capital of Rivers State is ___</w:t>
      </w:r>
    </w:p>
    <w:p>
      <w:pPr>
        <w:spacing w:after="60"/>
        <w:ind w:left="652" w:hanging="340"/>
      </w:pPr>
      <w:r>
        <w:rPr>
          <w:b w:val="0"/>
          <w:i w:val="0"/>
          <w:sz w:val="21"/>
        </w:rPr>
        <w:t>A) Benin City   B) Port Harcourt   C) Asaba   D) Yenagoa</w:t>
      </w:r>
    </w:p>
    <w:p>
      <w:pPr>
        <w:spacing w:after="20"/>
        <w:ind w:left="351" w:hanging="351"/>
      </w:pPr>
      <w:r>
        <w:rPr>
          <w:b w:val="0"/>
          <w:i w:val="0"/>
          <w:sz w:val="21"/>
        </w:rPr>
        <w:t>7. The capital of Edo State is ___</w:t>
      </w:r>
    </w:p>
    <w:p>
      <w:pPr>
        <w:spacing w:after="60"/>
        <w:ind w:left="652" w:hanging="340"/>
      </w:pPr>
      <w:r>
        <w:rPr>
          <w:b w:val="0"/>
          <w:i w:val="0"/>
          <w:sz w:val="21"/>
        </w:rPr>
        <w:t>A) Benin City   B) Yenagoa   C) Port Harcourt   D) Asaba</w:t>
      </w:r>
    </w:p>
    <w:p>
      <w:pPr>
        <w:spacing w:after="20"/>
        <w:ind w:left="351" w:hanging="351"/>
      </w:pPr>
      <w:r>
        <w:rPr>
          <w:b w:val="0"/>
          <w:i w:val="0"/>
          <w:sz w:val="21"/>
        </w:rPr>
        <w:t>8. Adamawa is a state in the ___ zone</w:t>
      </w:r>
    </w:p>
    <w:p>
      <w:pPr>
        <w:spacing w:after="60"/>
        <w:ind w:left="652" w:hanging="340"/>
      </w:pPr>
      <w:r>
        <w:rPr>
          <w:b w:val="0"/>
          <w:i w:val="0"/>
          <w:sz w:val="21"/>
        </w:rPr>
        <w:t>A) North-West   B) South-South   C) South-East   D) North-East</w:t>
      </w:r>
    </w:p>
    <w:p>
      <w:pPr>
        <w:spacing w:after="20"/>
        <w:ind w:left="351" w:hanging="351"/>
      </w:pPr>
      <w:r>
        <w:rPr>
          <w:b w:val="0"/>
          <w:i w:val="0"/>
          <w:sz w:val="21"/>
        </w:rPr>
        <w:t>9. The capital of Lagos State is ___</w:t>
      </w:r>
    </w:p>
    <w:p>
      <w:pPr>
        <w:spacing w:after="60"/>
        <w:ind w:left="652" w:hanging="340"/>
      </w:pPr>
      <w:r>
        <w:rPr>
          <w:b w:val="0"/>
          <w:i w:val="0"/>
          <w:sz w:val="21"/>
        </w:rPr>
        <w:t>A) Osogbo   B) Ikeja   C) Ibadan   D) Abeokuta</w:t>
      </w:r>
    </w:p>
    <w:p>
      <w:pPr>
        <w:spacing w:after="20"/>
        <w:ind w:left="351" w:hanging="351"/>
      </w:pPr>
      <w:r>
        <w:rPr>
          <w:b w:val="0"/>
          <w:i w:val="0"/>
          <w:sz w:val="21"/>
        </w:rPr>
        <w:t>10. The capital of Oyo State is ___</w:t>
      </w:r>
    </w:p>
    <w:p>
      <w:pPr>
        <w:spacing w:after="60"/>
        <w:ind w:left="652" w:hanging="340"/>
      </w:pPr>
      <w:r>
        <w:rPr>
          <w:b w:val="0"/>
          <w:i w:val="0"/>
          <w:sz w:val="21"/>
        </w:rPr>
        <w:t>A) Ikeja   B) Akure   C) Ibadan   D) Ado-Ekiti</w:t>
      </w:r>
    </w:p>
    <w:p>
      <w:pPr>
        <w:spacing w:after="20"/>
        <w:ind w:left="351" w:hanging="351"/>
      </w:pPr>
      <w:r>
        <w:rPr>
          <w:b w:val="0"/>
          <w:i w:val="0"/>
          <w:sz w:val="21"/>
        </w:rPr>
        <w:t>11. The capital of Nigeria is ___</w:t>
      </w:r>
    </w:p>
    <w:p>
      <w:pPr>
        <w:spacing w:after="60"/>
        <w:ind w:left="652" w:hanging="340"/>
      </w:pPr>
      <w:r>
        <w:rPr>
          <w:b w:val="0"/>
          <w:i w:val="0"/>
          <w:sz w:val="21"/>
        </w:rPr>
        <w:t>A) Abuja   B) Lagos   C) Enugu   D) Kano</w:t>
      </w:r>
    </w:p>
    <w:p>
      <w:pPr>
        <w:spacing w:after="20"/>
        <w:ind w:left="351" w:hanging="351"/>
      </w:pPr>
      <w:r>
        <w:rPr>
          <w:b w:val="0"/>
          <w:i w:val="0"/>
          <w:sz w:val="21"/>
        </w:rPr>
        <w:t>12. The FCT stands for ___ Capital Territory</w:t>
      </w:r>
    </w:p>
    <w:p>
      <w:pPr>
        <w:spacing w:after="60"/>
        <w:ind w:left="652" w:hanging="340"/>
      </w:pPr>
      <w:r>
        <w:rPr>
          <w:b w:val="0"/>
          <w:i w:val="0"/>
          <w:sz w:val="21"/>
        </w:rPr>
        <w:t>A) First   B) Full   C) Final   D) Federal</w:t>
      </w:r>
    </w:p>
    <w:p>
      <w:pPr>
        <w:spacing w:after="20"/>
        <w:ind w:left="351" w:hanging="351"/>
      </w:pPr>
      <w:r>
        <w:rPr>
          <w:b w:val="0"/>
          <w:i w:val="0"/>
          <w:sz w:val="21"/>
        </w:rPr>
        <w:t>13. Nigeria has ___ levels of government</w:t>
      </w:r>
    </w:p>
    <w:p>
      <w:pPr>
        <w:spacing w:after="60"/>
        <w:ind w:left="652" w:hanging="340"/>
      </w:pPr>
      <w:r>
        <w:rPr>
          <w:b w:val="0"/>
          <w:i w:val="0"/>
          <w:sz w:val="21"/>
        </w:rPr>
        <w:t>A) five   B) ten   C) three   D) two</w:t>
      </w:r>
    </w:p>
    <w:p>
      <w:pPr>
        <w:spacing w:after="20"/>
        <w:ind w:left="351" w:hanging="351"/>
      </w:pPr>
      <w:r>
        <w:rPr>
          <w:b w:val="0"/>
          <w:i w:val="0"/>
          <w:sz w:val="21"/>
        </w:rPr>
        <w:t>14. The leader of a state is the ___</w:t>
      </w:r>
    </w:p>
    <w:p>
      <w:pPr>
        <w:spacing w:after="60"/>
        <w:ind w:left="652" w:hanging="340"/>
      </w:pPr>
      <w:r>
        <w:rPr>
          <w:b w:val="0"/>
          <w:i w:val="0"/>
          <w:sz w:val="21"/>
        </w:rPr>
        <w:t>A) king   B) governor   C) chairman   D) president</w:t>
      </w:r>
    </w:p>
    <w:p>
      <w:pPr>
        <w:spacing w:after="20"/>
        <w:ind w:left="351" w:hanging="351"/>
      </w:pPr>
      <w:r>
        <w:rPr>
          <w:b w:val="0"/>
          <w:i w:val="0"/>
          <w:sz w:val="21"/>
        </w:rPr>
        <w:t>15. The leader of the whole country is the ___</w:t>
      </w:r>
    </w:p>
    <w:p>
      <w:pPr>
        <w:spacing w:after="60"/>
        <w:ind w:left="652" w:hanging="340"/>
      </w:pPr>
      <w:r>
        <w:rPr>
          <w:b w:val="0"/>
          <w:i w:val="0"/>
          <w:sz w:val="21"/>
        </w:rPr>
        <w:t>A) chief   B) governor   C) chairman   D) president</w:t>
      </w:r>
    </w:p>
    <w:p>
      <w:pPr>
        <w:spacing w:after="20"/>
        <w:ind w:left="351" w:hanging="351"/>
      </w:pPr>
      <w:r>
        <w:rPr>
          <w:b w:val="0"/>
          <w:i w:val="0"/>
          <w:sz w:val="21"/>
        </w:rPr>
        <w:t>16. The local government is led by a ___</w:t>
      </w:r>
    </w:p>
    <w:p>
      <w:pPr>
        <w:spacing w:after="60"/>
        <w:ind w:left="652" w:hanging="340"/>
      </w:pPr>
      <w:r>
        <w:rPr>
          <w:b w:val="0"/>
          <w:i w:val="0"/>
          <w:sz w:val="21"/>
        </w:rPr>
        <w:t>A) king   B) governor   C) chairman   D) president</w:t>
      </w:r>
    </w:p>
    <w:p>
      <w:pPr>
        <w:spacing w:after="20"/>
        <w:ind w:left="351" w:hanging="351"/>
      </w:pPr>
      <w:r>
        <w:rPr>
          <w:b w:val="0"/>
          <w:i w:val="0"/>
          <w:sz w:val="21"/>
        </w:rPr>
        <w:t>17. The person who leads the whole of Nigeria is the ___</w:t>
      </w:r>
    </w:p>
    <w:p>
      <w:pPr>
        <w:spacing w:after="60"/>
        <w:ind w:left="652" w:hanging="340"/>
      </w:pPr>
      <w:r>
        <w:rPr>
          <w:b w:val="0"/>
          <w:i w:val="0"/>
          <w:sz w:val="21"/>
        </w:rPr>
        <w:t>A) president   B) governor   C) chairman   D) king</w:t>
      </w:r>
    </w:p>
    <w:p>
      <w:pPr>
        <w:spacing w:after="20"/>
        <w:ind w:left="351" w:hanging="351"/>
      </w:pPr>
      <w:r>
        <w:rPr>
          <w:b w:val="0"/>
          <w:i w:val="0"/>
          <w:sz w:val="21"/>
        </w:rPr>
        <w:t>18. Leaders change from ___ to time</w:t>
      </w:r>
    </w:p>
    <w:p>
      <w:pPr>
        <w:spacing w:after="60"/>
        <w:ind w:left="652" w:hanging="340"/>
      </w:pPr>
      <w:r>
        <w:rPr>
          <w:b w:val="0"/>
          <w:i w:val="0"/>
          <w:sz w:val="21"/>
        </w:rPr>
        <w:t>A) stone   B) time   C) water   D) fire</w:t>
      </w:r>
    </w:p>
    <w:p>
      <w:pPr>
        <w:spacing w:after="20"/>
        <w:ind w:left="351" w:hanging="351"/>
      </w:pPr>
      <w:r>
        <w:rPr>
          <w:b w:val="0"/>
          <w:i w:val="0"/>
          <w:sz w:val="21"/>
        </w:rPr>
        <w:t>19. The Nigerian flag is green, white, ___</w:t>
      </w:r>
    </w:p>
    <w:p>
      <w:pPr>
        <w:spacing w:after="60"/>
        <w:ind w:left="652" w:hanging="340"/>
      </w:pPr>
      <w:r>
        <w:rPr>
          <w:b w:val="0"/>
          <w:i w:val="0"/>
          <w:sz w:val="21"/>
        </w:rPr>
        <w:t>A) black   B) red   C) green   D) blue</w:t>
      </w:r>
    </w:p>
    <w:p>
      <w:pPr>
        <w:spacing w:after="20"/>
        <w:ind w:left="351" w:hanging="351"/>
      </w:pPr>
      <w:r>
        <w:rPr>
          <w:b w:val="0"/>
          <w:i w:val="0"/>
          <w:sz w:val="21"/>
        </w:rPr>
        <w:t>20. The white on the flag stands for ___</w:t>
      </w:r>
    </w:p>
    <w:p>
      <w:pPr>
        <w:spacing w:after="60"/>
        <w:ind w:left="652" w:hanging="340"/>
      </w:pPr>
      <w:r>
        <w:rPr>
          <w:b w:val="0"/>
          <w:i w:val="0"/>
          <w:sz w:val="21"/>
        </w:rPr>
        <w:t>A) peace   B) war   C) noise   D) anger</w:t>
      </w:r>
    </w:p>
    <w:p>
      <w:pPr>
        <w:spacing w:after="20"/>
        <w:ind w:left="351" w:hanging="351"/>
      </w:pPr>
      <w:r>
        <w:rPr>
          <w:b w:val="0"/>
          <w:i w:val="0"/>
          <w:sz w:val="21"/>
        </w:rPr>
        <w:t>21. The ___ on the coat of arms stands for strength</w:t>
      </w:r>
    </w:p>
    <w:p>
      <w:pPr>
        <w:spacing w:after="60"/>
        <w:ind w:left="652" w:hanging="340"/>
      </w:pPr>
      <w:r>
        <w:rPr>
          <w:b w:val="0"/>
          <w:i w:val="0"/>
          <w:sz w:val="21"/>
        </w:rPr>
        <w:t>A) cat   B) fish   C) dog   D) eagle</w:t>
      </w:r>
    </w:p>
    <w:p>
      <w:pPr>
        <w:spacing w:after="20"/>
        <w:ind w:left="351" w:hanging="351"/>
      </w:pPr>
      <w:r>
        <w:rPr>
          <w:b w:val="0"/>
          <w:i w:val="0"/>
          <w:sz w:val="21"/>
        </w:rPr>
        <w:t>22. The money of Nigeria is the ___</w:t>
      </w:r>
    </w:p>
    <w:p>
      <w:pPr>
        <w:spacing w:after="60"/>
        <w:ind w:left="652" w:hanging="340"/>
      </w:pPr>
      <w:r>
        <w:rPr>
          <w:b w:val="0"/>
          <w:i w:val="0"/>
          <w:sz w:val="21"/>
        </w:rPr>
        <w:t>A) Dollar   B) Naira   C) Cedi   D) Rand</w:t>
      </w:r>
    </w:p>
    <w:p>
      <w:pPr>
        <w:spacing w:after="20"/>
        <w:ind w:left="351" w:hanging="351"/>
      </w:pPr>
      <w:r>
        <w:rPr>
          <w:b w:val="0"/>
          <w:i w:val="0"/>
          <w:sz w:val="21"/>
        </w:rPr>
        <w:t>23. In the colonial era, ___ ruled Nigeria</w:t>
      </w:r>
    </w:p>
    <w:p>
      <w:pPr>
        <w:spacing w:after="60"/>
        <w:ind w:left="652" w:hanging="340"/>
      </w:pPr>
      <w:r>
        <w:rPr>
          <w:b w:val="0"/>
          <w:i w:val="0"/>
          <w:sz w:val="21"/>
        </w:rPr>
        <w:t>A) Britain   B) Egypt   C) France   D) Ghana</w:t>
      </w:r>
    </w:p>
    <w:p>
      <w:pPr>
        <w:spacing w:after="20"/>
        <w:ind w:left="351" w:hanging="351"/>
      </w:pPr>
      <w:r>
        <w:rPr>
          <w:b w:val="0"/>
          <w:i w:val="0"/>
          <w:sz w:val="21"/>
        </w:rPr>
        <w:t>24. Nigeria became independent on 1 October ___</w:t>
      </w:r>
    </w:p>
    <w:p>
      <w:pPr>
        <w:spacing w:after="60"/>
        <w:ind w:left="652" w:hanging="340"/>
      </w:pPr>
      <w:r>
        <w:rPr>
          <w:b w:val="0"/>
          <w:i w:val="0"/>
          <w:sz w:val="21"/>
        </w:rPr>
        <w:t>A) 1950   B) 1914   C) 1960   D) 1970</w:t>
      </w:r>
    </w:p>
    <w:p>
      <w:pPr>
        <w:spacing w:after="20"/>
        <w:ind w:left="351" w:hanging="351"/>
      </w:pPr>
      <w:r>
        <w:rPr>
          <w:b w:val="0"/>
          <w:i w:val="0"/>
          <w:sz w:val="21"/>
        </w:rPr>
        <w:t>25. Independence means ___ ourselves</w:t>
      </w:r>
    </w:p>
    <w:p>
      <w:pPr>
        <w:spacing w:after="60"/>
        <w:ind w:left="652" w:hanging="340"/>
      </w:pPr>
      <w:r>
        <w:rPr>
          <w:b w:val="0"/>
          <w:i w:val="0"/>
          <w:sz w:val="21"/>
        </w:rPr>
        <w:t>A) buying   B) losing   C) selling   D) ruling</w:t>
      </w:r>
    </w:p>
    <w:p>
      <w:pPr>
        <w:spacing w:after="20"/>
        <w:ind w:left="351" w:hanging="351"/>
      </w:pPr>
      <w:r>
        <w:rPr>
          <w:b w:val="0"/>
          <w:i w:val="0"/>
          <w:sz w:val="21"/>
        </w:rPr>
        <w:t>26. The first Prime Minister of Nigeria was ___</w:t>
      </w:r>
    </w:p>
    <w:p>
      <w:pPr>
        <w:spacing w:after="60"/>
        <w:ind w:left="652" w:hanging="340"/>
      </w:pPr>
      <w:r>
        <w:rPr>
          <w:b w:val="0"/>
          <w:i w:val="0"/>
          <w:sz w:val="21"/>
        </w:rPr>
        <w:t>A) Ahmadu Bello   B) Abubakar Tafawa Balewa   C) Nnamdi Azikiwe   D) Obafemi Awolowo</w:t>
      </w:r>
    </w:p>
    <w:p>
      <w:pPr>
        <w:spacing w:after="20"/>
        <w:ind w:left="351" w:hanging="351"/>
      </w:pPr>
      <w:r>
        <w:rPr>
          <w:b w:val="0"/>
          <w:i w:val="0"/>
          <w:sz w:val="21"/>
        </w:rPr>
        <w:t>27. A person who did great things for Nigeria is a ___</w:t>
      </w:r>
    </w:p>
    <w:p>
      <w:pPr>
        <w:spacing w:after="0"/>
      </w:pPr>
      <w:r>
        <w:br w:type="page"/>
      </w:r>
    </w:p>
    <w:p>
      <w:pPr>
        <w:spacing w:after="60"/>
        <w:ind w:left="652" w:hanging="340"/>
      </w:pPr>
      <w:r>
        <w:rPr>
          <w:b w:val="0"/>
          <w:i w:val="0"/>
          <w:sz w:val="21"/>
        </w:rPr>
        <w:t>A) hero   B) thief   C) stranger   D) baby</w:t>
      </w:r>
    </w:p>
    <w:p>
      <w:pPr>
        <w:spacing w:after="20"/>
        <w:ind w:left="351" w:hanging="351"/>
      </w:pPr>
      <w:r>
        <w:rPr>
          <w:b w:val="0"/>
          <w:i w:val="0"/>
          <w:sz w:val="21"/>
        </w:rPr>
        <w:t>28. The first President of Nigeria was ___</w:t>
      </w:r>
    </w:p>
    <w:p>
      <w:pPr>
        <w:spacing w:after="60"/>
        <w:ind w:left="652" w:hanging="340"/>
      </w:pPr>
      <w:r>
        <w:rPr>
          <w:b w:val="0"/>
          <w:i w:val="0"/>
          <w:sz w:val="21"/>
        </w:rPr>
        <w:t>A) Abubakar Tafawa Balewa   B) Obafemi Awolowo   C) Ahmadu Bello   D) Nnamdi Azikiwe</w:t>
      </w:r>
    </w:p>
    <w:p>
      <w:pPr>
        <w:spacing w:after="20"/>
        <w:ind w:left="351" w:hanging="351"/>
      </w:pPr>
      <w:r>
        <w:rPr>
          <w:b w:val="0"/>
          <w:i w:val="0"/>
          <w:sz w:val="21"/>
        </w:rPr>
        <w:t>29. ___ worked for education and the South-West</w:t>
      </w:r>
    </w:p>
    <w:p>
      <w:pPr>
        <w:spacing w:after="60"/>
        <w:ind w:left="652" w:hanging="340"/>
      </w:pPr>
      <w:r>
        <w:rPr>
          <w:b w:val="0"/>
          <w:i w:val="0"/>
          <w:sz w:val="21"/>
        </w:rPr>
        <w:t>A) Nnamdi Azikiwe   B) Flora Nwapa   C) Obafemi Awolowo   D) Ahmadu Bello</w:t>
      </w:r>
    </w:p>
    <w:p>
      <w:pPr>
        <w:spacing w:after="20"/>
        <w:ind w:left="351" w:hanging="351"/>
      </w:pPr>
      <w:r>
        <w:rPr>
          <w:b w:val="0"/>
          <w:i w:val="0"/>
          <w:sz w:val="21"/>
        </w:rPr>
        <w:t>30. Heroes are brave and ___</w:t>
      </w:r>
    </w:p>
    <w:p>
      <w:pPr>
        <w:spacing w:after="60"/>
        <w:ind w:left="652" w:hanging="340"/>
      </w:pPr>
      <w:r>
        <w:rPr>
          <w:b w:val="0"/>
          <w:i w:val="0"/>
          <w:sz w:val="21"/>
        </w:rPr>
        <w:t>A) lazy   B) hardworking   C) angry   D) rude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states in the North-West</w:t>
      </w:r>
    </w:p>
    <w:p>
      <w:pPr>
        <w:spacing w:after="20"/>
        <w:ind w:left="351" w:hanging="351"/>
      </w:pPr>
      <w:r>
        <w:rPr>
          <w:b w:val="0"/>
          <w:i w:val="0"/>
          <w:sz w:val="21"/>
        </w:rPr>
        <w:t>32. Name two states in the South-South</w:t>
      </w:r>
    </w:p>
    <w:p>
      <w:pPr>
        <w:spacing w:after="20"/>
        <w:ind w:left="351" w:hanging="351"/>
      </w:pPr>
      <w:r>
        <w:rPr>
          <w:b w:val="0"/>
          <w:i w:val="0"/>
          <w:sz w:val="21"/>
        </w:rPr>
        <w:t>33. Name two states in the South-West</w:t>
      </w:r>
    </w:p>
    <w:p>
      <w:pPr>
        <w:spacing w:after="20"/>
        <w:ind w:left="351" w:hanging="351"/>
      </w:pPr>
      <w:r>
        <w:rPr>
          <w:b w:val="0"/>
          <w:i w:val="0"/>
          <w:sz w:val="21"/>
        </w:rPr>
        <w:t>34. Name the three levels of government</w:t>
      </w:r>
    </w:p>
    <w:p>
      <w:pPr>
        <w:spacing w:after="20"/>
        <w:ind w:left="351" w:hanging="351"/>
      </w:pPr>
      <w:r>
        <w:rPr>
          <w:b w:val="0"/>
          <w:i w:val="0"/>
          <w:sz w:val="21"/>
        </w:rPr>
        <w:t>35. Name two leaders we have</w:t>
      </w:r>
    </w:p>
    <w:p>
      <w:pPr>
        <w:spacing w:after="20"/>
        <w:ind w:left="351" w:hanging="351"/>
      </w:pPr>
      <w:r>
        <w:rPr>
          <w:b w:val="0"/>
          <w:i w:val="0"/>
          <w:sz w:val="21"/>
        </w:rPr>
        <w:t>36. Name two national symbols</w:t>
      </w:r>
    </w:p>
    <w:p>
      <w:pPr>
        <w:spacing w:after="20"/>
        <w:ind w:left="351" w:hanging="351"/>
      </w:pPr>
      <w:r>
        <w:rPr>
          <w:b w:val="0"/>
          <w:i w:val="0"/>
          <w:sz w:val="21"/>
        </w:rPr>
        <w:t>37. Name two things you know about Nigeria's independence</w:t>
      </w:r>
    </w:p>
    <w:p>
      <w:pPr>
        <w:spacing w:after="20"/>
        <w:ind w:left="351" w:hanging="351"/>
      </w:pPr>
      <w:r>
        <w:rPr>
          <w:b w:val="0"/>
          <w:i w:val="0"/>
          <w:sz w:val="21"/>
        </w:rPr>
        <w:t>38. Name two Nigerian heroes</w:t>
      </w:r>
    </w:p>
    <w:p>
      <w:pPr>
        <w:spacing w:after="20"/>
        <w:ind w:left="351" w:hanging="351"/>
      </w:pPr>
      <w:r>
        <w:rPr>
          <w:b w:val="0"/>
          <w:i w:val="0"/>
          <w:sz w:val="21"/>
        </w:rPr>
        <w:t>39. Name two zonal groups of states</w:t>
      </w:r>
    </w:p>
    <w:p>
      <w:pPr>
        <w:spacing w:after="20"/>
        <w:ind w:left="351" w:hanging="351"/>
      </w:pPr>
      <w:r>
        <w:rPr>
          <w:b w:val="0"/>
          <w:i w:val="0"/>
          <w:sz w:val="21"/>
        </w:rPr>
        <w:t>40. Name two things the government does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How many states does Nigeria have? Name two and their capitals. (2 marks)</w:t>
      </w:r>
    </w:p>
    <w:p>
      <w:pPr>
        <w:spacing w:after="20"/>
        <w:ind w:left="351" w:hanging="351"/>
      </w:pPr>
      <w:r>
        <w:rPr>
          <w:b w:val="0"/>
          <w:i w:val="0"/>
          <w:sz w:val="21"/>
        </w:rPr>
        <w:t>42. Name the three levels of government and who leads each. (2 marks)</w:t>
      </w:r>
    </w:p>
    <w:p>
      <w:pPr>
        <w:spacing w:after="20"/>
        <w:ind w:left="351" w:hanging="351"/>
      </w:pPr>
      <w:r>
        <w:rPr>
          <w:b w:val="0"/>
          <w:i w:val="0"/>
          <w:sz w:val="21"/>
        </w:rPr>
        <w:t>43. What does the white on the Nigerian flag stand for? (2 marks)</w:t>
      </w:r>
    </w:p>
    <w:p>
      <w:pPr>
        <w:spacing w:after="20"/>
        <w:ind w:left="351" w:hanging="351"/>
      </w:pPr>
      <w:r>
        <w:rPr>
          <w:b w:val="0"/>
          <w:i w:val="0"/>
          <w:sz w:val="21"/>
        </w:rPr>
        <w:t>44. When did Nigeria become independent? Who was the first Prime Minister? (2 marks)</w:t>
      </w:r>
    </w:p>
    <w:p>
      <w:pPr>
        <w:spacing w:after="20"/>
        <w:ind w:left="351" w:hanging="351"/>
      </w:pPr>
      <w:r>
        <w:rPr>
          <w:b w:val="0"/>
          <w:i w:val="0"/>
          <w:sz w:val="21"/>
        </w:rPr>
        <w:t>45. Name two Nigerian heroes and what they did. (2 marks)</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