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80"/>
      </w:pPr>
      <w:r>
        <w:rPr>
          <w:b/>
          <w:i w:val="0"/>
          <w:color w:val="142C5A"/>
          <w:sz w:val="33"/>
        </w:rPr>
        <w:t>PRIMARY 1 — THIRD TERM</w:t>
      </w:r>
    </w:p>
    <w:p>
      <w:r>
        <w:rPr>
          <w:b w:val="0"/>
          <w:i/>
          <w:sz w:val="21"/>
        </w:rPr>
        <w:t>Pupil's book · every subject offered to this class, every teaching week of the term.</w:t>
      </w:r>
    </w:p>
    <w:p>
      <w:r>
        <w:rPr>
          <w:b/>
          <w:i w:val="0"/>
          <w:sz w:val="21"/>
        </w:rPr>
        <w:t>11 subjects · 97 lessons · 12 sections.</w:t>
      </w:r>
      <w:r>
        <w:rPr>
          <w:b w:val="0"/>
          <w:i w:val="0"/>
          <w:sz w:val="21"/>
        </w:rPr>
        <w:t xml:space="preserve"> Weeks 7, 10, 11 and 12 are Mid-Term Break, Revision, Examination and Closing: no lesson is written for a week the school keeps for those, except where the school's own table prints a teaching row there.</w:t>
      </w:r>
    </w:p>
    <w:p>
      <w:r>
        <w:rPr>
          <w:b w:val="0"/>
          <w:i w:val="0"/>
          <w:sz w:val="21"/>
        </w:rPr>
        <w:t>Each lesson ends with a worksheet and a piece of my own work; each subject ends with the term practice paper — 30 objective, 10 sub-objective and 5 theory questions. The contents page lists every part and every lesson of this book.</w:t>
      </w:r>
    </w:p>
    <w:p>
      <w:pPr>
        <w:spacing w:after="60"/>
        <w:pBdr>
          <w:bottom w:val="single" w:sz="6" w:color="BBBBBB"/>
        </w:pBdr>
      </w:pPr>
    </w:p>
    <w:p>
      <w:pPr>
        <w:keepNext/>
        <w:spacing w:before="240" w:after="60"/>
      </w:pPr>
      <w:r>
        <w:rPr>
          <w:b/>
          <w:i w:val="0"/>
          <w:color w:val="142C5A"/>
          <w:sz w:val="27"/>
        </w:rPr>
        <w:t>CONTENTS</w:t>
      </w:r>
    </w:p>
    <w:p>
      <w:r>
        <w:rPr>
          <w:b w:val="0"/>
          <w:i/>
          <w:sz w:val="20"/>
        </w:rPr>
        <w:t>11 subjects · 97 lessons · 12 term practice papers. Each part begins on a fresh page.</w:t>
      </w:r>
    </w:p>
    <w:p>
      <w:pPr>
        <w:tabs>
          <w:tab w:pos="7370" w:val="right" w:leader="dot"/>
        </w:tabs>
        <w:spacing w:before="60" w:after="0" w:line="240" w:lineRule="auto"/>
        <w:ind w:left="0"/>
      </w:pPr>
      <w:r>
        <w:fldChar w:fldCharType="begin" w:dirty="true"/>
      </w:r>
      <w:r>
        <w:instrText xml:space="preserve"> TOC \o "1-2" \h \z \u </w:instrText>
      </w:r>
      <w:r>
        <w:fldChar w:fldCharType="separate"/>
      </w:r>
      <w:r>
        <w:rPr>
          <w:b/>
          <w:i w:val="0"/>
          <w:color w:val="142C5A"/>
          <w:sz w:val="20"/>
        </w:rPr>
        <w:t>Basic Science</w:t>
      </w:r>
      <w:r>
        <w:rPr>
          <w:sz w:val="20"/>
        </w:rPr>
        <w:tab/>
        <w:t>3</w:t>
      </w:r>
    </w:p>
    <w:p>
      <w:pPr>
        <w:tabs>
          <w:tab w:pos="7370" w:val="right" w:leader="dot"/>
        </w:tabs>
        <w:spacing w:before="0" w:after="0" w:line="240" w:lineRule="auto"/>
        <w:ind w:left="312"/>
      </w:pPr>
      <w:r>
        <w:rPr>
          <w:b w:val="0"/>
          <w:i w:val="0"/>
          <w:sz w:val="20"/>
        </w:rPr>
        <w:t>WEEK 1 — ENERGY AROUND US</w:t>
      </w:r>
      <w:r>
        <w:rPr>
          <w:sz w:val="20"/>
        </w:rPr>
        <w:tab/>
        <w:t>3</w:t>
      </w:r>
    </w:p>
    <w:p>
      <w:pPr>
        <w:tabs>
          <w:tab w:pos="7370" w:val="right" w:leader="dot"/>
        </w:tabs>
        <w:spacing w:before="0" w:after="0" w:line="240" w:lineRule="auto"/>
        <w:ind w:left="312"/>
      </w:pPr>
      <w:r>
        <w:rPr>
          <w:b w:val="0"/>
          <w:i w:val="0"/>
          <w:sz w:val="20"/>
        </w:rPr>
        <w:t>WEEK 2 — PUSH AND PULL</w:t>
      </w:r>
      <w:r>
        <w:rPr>
          <w:sz w:val="20"/>
        </w:rPr>
        <w:tab/>
        <w:t>3</w:t>
      </w:r>
    </w:p>
    <w:p>
      <w:pPr>
        <w:tabs>
          <w:tab w:pos="7370" w:val="right" w:leader="dot"/>
        </w:tabs>
        <w:spacing w:before="0" w:after="0" w:line="240" w:lineRule="auto"/>
        <w:ind w:left="312"/>
      </w:pPr>
      <w:r>
        <w:rPr>
          <w:b w:val="0"/>
          <w:i w:val="0"/>
          <w:sz w:val="20"/>
        </w:rPr>
        <w:t>WEEK 3 — SIMPLE MACHINES</w:t>
      </w:r>
      <w:r>
        <w:rPr>
          <w:sz w:val="20"/>
        </w:rPr>
        <w:tab/>
        <w:t>4</w:t>
      </w:r>
    </w:p>
    <w:p>
      <w:pPr>
        <w:tabs>
          <w:tab w:pos="7370" w:val="right" w:leader="dot"/>
        </w:tabs>
        <w:spacing w:before="0" w:after="0" w:line="240" w:lineRule="auto"/>
        <w:ind w:left="312"/>
      </w:pPr>
      <w:r>
        <w:rPr>
          <w:b w:val="0"/>
          <w:i w:val="0"/>
          <w:sz w:val="20"/>
        </w:rPr>
        <w:t>WEEK 4 — GROWTH AND CHANGE</w:t>
      </w:r>
      <w:r>
        <w:rPr>
          <w:sz w:val="20"/>
        </w:rPr>
        <w:tab/>
        <w:t>5</w:t>
      </w:r>
    </w:p>
    <w:p>
      <w:pPr>
        <w:tabs>
          <w:tab w:pos="7370" w:val="right" w:leader="dot"/>
        </w:tabs>
        <w:spacing w:before="0" w:after="0" w:line="240" w:lineRule="auto"/>
        <w:ind w:left="312"/>
      </w:pPr>
      <w:r>
        <w:rPr>
          <w:b w:val="0"/>
          <w:i w:val="0"/>
          <w:sz w:val="20"/>
        </w:rPr>
        <w:t>WEEK 5 — ELECTRICITY AND SAFETY</w:t>
      </w:r>
      <w:r>
        <w:rPr>
          <w:sz w:val="20"/>
        </w:rPr>
        <w:tab/>
        <w:t>5</w:t>
      </w:r>
    </w:p>
    <w:p>
      <w:pPr>
        <w:tabs>
          <w:tab w:pos="7370" w:val="right" w:leader="dot"/>
        </w:tabs>
        <w:spacing w:before="0" w:after="0" w:line="240" w:lineRule="auto"/>
        <w:ind w:left="312"/>
      </w:pPr>
      <w:r>
        <w:rPr>
          <w:b w:val="0"/>
          <w:i w:val="0"/>
          <w:sz w:val="20"/>
        </w:rPr>
        <w:t>WEEK 6 — MAGNETS</w:t>
      </w:r>
      <w:r>
        <w:rPr>
          <w:sz w:val="20"/>
        </w:rPr>
        <w:tab/>
        <w:t>6</w:t>
      </w:r>
    </w:p>
    <w:p>
      <w:pPr>
        <w:tabs>
          <w:tab w:pos="7370" w:val="right" w:leader="dot"/>
        </w:tabs>
        <w:spacing w:before="0" w:after="0" w:line="240" w:lineRule="auto"/>
        <w:ind w:left="312"/>
      </w:pPr>
      <w:r>
        <w:rPr>
          <w:b w:val="0"/>
          <w:i w:val="0"/>
          <w:sz w:val="20"/>
        </w:rPr>
        <w:t>WEEK 8 — WASTE AND RECYCLING</w:t>
      </w:r>
      <w:r>
        <w:rPr>
          <w:sz w:val="20"/>
        </w:rPr>
        <w:tab/>
        <w:t>7</w:t>
      </w:r>
    </w:p>
    <w:p>
      <w:pPr>
        <w:tabs>
          <w:tab w:pos="7370" w:val="right" w:leader="dot"/>
        </w:tabs>
        <w:spacing w:before="0" w:after="0" w:line="240" w:lineRule="auto"/>
        <w:ind w:left="312"/>
      </w:pPr>
      <w:r>
        <w:rPr>
          <w:b w:val="0"/>
          <w:i w:val="0"/>
          <w:sz w:val="20"/>
        </w:rPr>
        <w:t>WEEK 9 — CARING FOR OUR ENVIRONMENT</w:t>
      </w:r>
      <w:r>
        <w:rPr>
          <w:sz w:val="20"/>
        </w:rPr>
        <w:tab/>
        <w:t>7</w:t>
      </w:r>
    </w:p>
    <w:p>
      <w:pPr>
        <w:tabs>
          <w:tab w:pos="7370" w:val="right" w:leader="dot"/>
        </w:tabs>
        <w:spacing w:before="60" w:after="0" w:line="240" w:lineRule="auto"/>
        <w:ind w:left="0"/>
      </w:pPr>
      <w:r>
        <w:rPr>
          <w:b/>
          <w:i w:val="0"/>
          <w:color w:val="142C5A"/>
          <w:sz w:val="20"/>
        </w:rPr>
        <w:t>Cultural and Creative Arts (CCA)</w:t>
      </w:r>
      <w:r>
        <w:rPr>
          <w:sz w:val="20"/>
        </w:rPr>
        <w:tab/>
        <w:t>9</w:t>
      </w:r>
    </w:p>
    <w:p>
      <w:pPr>
        <w:tabs>
          <w:tab w:pos="7370" w:val="right" w:leader="dot"/>
        </w:tabs>
        <w:spacing w:before="0" w:after="0" w:line="240" w:lineRule="auto"/>
        <w:ind w:left="312"/>
      </w:pPr>
      <w:r>
        <w:rPr>
          <w:b w:val="0"/>
          <w:i w:val="0"/>
          <w:sz w:val="20"/>
        </w:rPr>
        <w:t>WEEK 1 — PATTERNS AND DESIGN</w:t>
      </w:r>
      <w:r>
        <w:rPr>
          <w:sz w:val="20"/>
        </w:rPr>
        <w:tab/>
        <w:t>9</w:t>
      </w:r>
    </w:p>
    <w:p>
      <w:pPr>
        <w:tabs>
          <w:tab w:pos="7370" w:val="right" w:leader="dot"/>
        </w:tabs>
        <w:spacing w:before="0" w:after="0" w:line="240" w:lineRule="auto"/>
        <w:ind w:left="312"/>
      </w:pPr>
      <w:r>
        <w:rPr>
          <w:b w:val="0"/>
          <w:i w:val="0"/>
          <w:sz w:val="20"/>
        </w:rPr>
        <w:t>WEEK 2 — PRINTMAKING</w:t>
      </w:r>
      <w:r>
        <w:rPr>
          <w:sz w:val="20"/>
        </w:rPr>
        <w:tab/>
        <w:t>9</w:t>
      </w:r>
    </w:p>
    <w:p>
      <w:pPr>
        <w:tabs>
          <w:tab w:pos="7370" w:val="right" w:leader="dot"/>
        </w:tabs>
        <w:spacing w:before="0" w:after="0" w:line="240" w:lineRule="auto"/>
        <w:ind w:left="312"/>
      </w:pPr>
      <w:r>
        <w:rPr>
          <w:b w:val="0"/>
          <w:i w:val="0"/>
          <w:sz w:val="20"/>
        </w:rPr>
        <w:t>WEEK 3 — WEAVING AND BASKETRY</w:t>
      </w:r>
      <w:r>
        <w:rPr>
          <w:sz w:val="20"/>
        </w:rPr>
        <w:tab/>
        <w:t>10</w:t>
      </w:r>
    </w:p>
    <w:p>
      <w:pPr>
        <w:tabs>
          <w:tab w:pos="7370" w:val="right" w:leader="dot"/>
        </w:tabs>
        <w:spacing w:before="0" w:after="0" w:line="240" w:lineRule="auto"/>
        <w:ind w:left="312"/>
      </w:pPr>
      <w:r>
        <w:rPr>
          <w:b w:val="0"/>
          <w:i w:val="0"/>
          <w:sz w:val="20"/>
        </w:rPr>
        <w:t>WEEK 4 — POTTERY AND CLAY WORK</w:t>
      </w:r>
      <w:r>
        <w:rPr>
          <w:sz w:val="20"/>
        </w:rPr>
        <w:tab/>
        <w:t>11</w:t>
      </w:r>
    </w:p>
    <w:p>
      <w:pPr>
        <w:tabs>
          <w:tab w:pos="7370" w:val="right" w:leader="dot"/>
        </w:tabs>
        <w:spacing w:before="0" w:after="0" w:line="240" w:lineRule="auto"/>
        <w:ind w:left="312"/>
      </w:pPr>
      <w:r>
        <w:rPr>
          <w:b w:val="0"/>
          <w:i w:val="0"/>
          <w:sz w:val="20"/>
        </w:rPr>
        <w:t>WEEK 5 — FOLK SONGS AND RHYMES</w:t>
      </w:r>
      <w:r>
        <w:rPr>
          <w:sz w:val="20"/>
        </w:rPr>
        <w:tab/>
        <w:t>11</w:t>
      </w:r>
    </w:p>
    <w:p>
      <w:pPr>
        <w:tabs>
          <w:tab w:pos="7370" w:val="right" w:leader="dot"/>
        </w:tabs>
        <w:spacing w:before="0" w:after="0" w:line="240" w:lineRule="auto"/>
        <w:ind w:left="312"/>
      </w:pPr>
      <w:r>
        <w:rPr>
          <w:b w:val="0"/>
          <w:i w:val="0"/>
          <w:sz w:val="20"/>
        </w:rPr>
        <w:t>WEEK 6 — CULTURAL DANCES</w:t>
      </w:r>
      <w:r>
        <w:rPr>
          <w:sz w:val="20"/>
        </w:rPr>
        <w:tab/>
        <w:t>12</w:t>
      </w:r>
    </w:p>
    <w:p>
      <w:pPr>
        <w:tabs>
          <w:tab w:pos="7370" w:val="right" w:leader="dot"/>
        </w:tabs>
        <w:spacing w:before="0" w:after="0" w:line="240" w:lineRule="auto"/>
        <w:ind w:left="312"/>
      </w:pPr>
      <w:r>
        <w:rPr>
          <w:b w:val="0"/>
          <w:i w:val="0"/>
          <w:sz w:val="20"/>
        </w:rPr>
        <w:t>WEEK 8 — PUPPETRY AND MASQUERADE</w:t>
      </w:r>
      <w:r>
        <w:rPr>
          <w:sz w:val="20"/>
        </w:rPr>
        <w:tab/>
        <w:t>13</w:t>
      </w:r>
    </w:p>
    <w:p>
      <w:pPr>
        <w:tabs>
          <w:tab w:pos="7370" w:val="right" w:leader="dot"/>
        </w:tabs>
        <w:spacing w:before="0" w:after="0" w:line="240" w:lineRule="auto"/>
        <w:ind w:left="312"/>
      </w:pPr>
      <w:r>
        <w:rPr>
          <w:b w:val="0"/>
          <w:i w:val="0"/>
          <w:sz w:val="20"/>
        </w:rPr>
        <w:t>WEEK 9 — OUR CULTURAL HERITAGE</w:t>
      </w:r>
      <w:r>
        <w:rPr>
          <w:sz w:val="20"/>
        </w:rPr>
        <w:tab/>
        <w:t>13</w:t>
      </w:r>
    </w:p>
    <w:p>
      <w:pPr>
        <w:tabs>
          <w:tab w:pos="7370" w:val="right" w:leader="dot"/>
        </w:tabs>
        <w:spacing w:before="60" w:after="0" w:line="240" w:lineRule="auto"/>
        <w:ind w:left="0"/>
      </w:pPr>
      <w:r>
        <w:rPr>
          <w:b/>
          <w:i w:val="0"/>
          <w:color w:val="142C5A"/>
          <w:sz w:val="20"/>
        </w:rPr>
        <w:t>Christian Religious Studies (CRS)</w:t>
      </w:r>
      <w:r>
        <w:rPr>
          <w:sz w:val="20"/>
        </w:rPr>
        <w:tab/>
        <w:t>15</w:t>
      </w:r>
    </w:p>
    <w:p>
      <w:pPr>
        <w:tabs>
          <w:tab w:pos="7370" w:val="right" w:leader="dot"/>
        </w:tabs>
        <w:spacing w:before="0" w:after="0" w:line="240" w:lineRule="auto"/>
        <w:ind w:left="312"/>
      </w:pPr>
      <w:r>
        <w:rPr>
          <w:b w:val="0"/>
          <w:i w:val="0"/>
          <w:sz w:val="20"/>
        </w:rPr>
        <w:t>WEEK 1 — JESUS TEACHES US TO LOVE</w:t>
      </w:r>
      <w:r>
        <w:rPr>
          <w:sz w:val="20"/>
        </w:rPr>
        <w:tab/>
        <w:t>15</w:t>
      </w:r>
    </w:p>
    <w:p>
      <w:pPr>
        <w:tabs>
          <w:tab w:pos="7370" w:val="right" w:leader="dot"/>
        </w:tabs>
        <w:spacing w:before="0" w:after="0" w:line="240" w:lineRule="auto"/>
        <w:ind w:left="312"/>
      </w:pPr>
      <w:r>
        <w:rPr>
          <w:b w:val="0"/>
          <w:i w:val="0"/>
          <w:sz w:val="20"/>
        </w:rPr>
        <w:t>WEEK 2 — THE PARABLE OF THE GOOD SAMARITAN</w:t>
      </w:r>
      <w:r>
        <w:rPr>
          <w:sz w:val="20"/>
        </w:rPr>
        <w:tab/>
        <w:t>15</w:t>
      </w:r>
    </w:p>
    <w:p>
      <w:pPr>
        <w:tabs>
          <w:tab w:pos="7370" w:val="right" w:leader="dot"/>
        </w:tabs>
        <w:spacing w:before="0" w:after="0" w:line="240" w:lineRule="auto"/>
        <w:ind w:left="312"/>
      </w:pPr>
      <w:r>
        <w:rPr>
          <w:b w:val="0"/>
          <w:i w:val="0"/>
          <w:sz w:val="20"/>
        </w:rPr>
        <w:t>WEEK 3 — THE PARABLE OF THE LOST SHEEP</w:t>
      </w:r>
      <w:r>
        <w:rPr>
          <w:sz w:val="20"/>
        </w:rPr>
        <w:tab/>
        <w:t>16</w:t>
      </w:r>
    </w:p>
    <w:p>
      <w:pPr>
        <w:tabs>
          <w:tab w:pos="7370" w:val="right" w:leader="dot"/>
        </w:tabs>
        <w:spacing w:before="0" w:after="0" w:line="240" w:lineRule="auto"/>
        <w:ind w:left="312"/>
      </w:pPr>
      <w:r>
        <w:rPr>
          <w:b w:val="0"/>
          <w:i w:val="0"/>
          <w:sz w:val="20"/>
        </w:rPr>
        <w:t>WEEK 4 — THE LORD'S PRAYER</w:t>
      </w:r>
      <w:r>
        <w:rPr>
          <w:sz w:val="20"/>
        </w:rPr>
        <w:tab/>
        <w:t>17</w:t>
      </w:r>
    </w:p>
    <w:p>
      <w:pPr>
        <w:tabs>
          <w:tab w:pos="7370" w:val="right" w:leader="dot"/>
        </w:tabs>
        <w:spacing w:before="0" w:after="0" w:line="240" w:lineRule="auto"/>
        <w:ind w:left="312"/>
      </w:pPr>
      <w:r>
        <w:rPr>
          <w:b w:val="0"/>
          <w:i w:val="0"/>
          <w:sz w:val="20"/>
        </w:rPr>
        <w:t>WEEK 5 — JESUS IS ARRESTED</w:t>
      </w:r>
      <w:r>
        <w:rPr>
          <w:sz w:val="20"/>
        </w:rPr>
        <w:tab/>
        <w:t>17</w:t>
      </w:r>
    </w:p>
    <w:p>
      <w:pPr>
        <w:tabs>
          <w:tab w:pos="7370" w:val="right" w:leader="dot"/>
        </w:tabs>
        <w:spacing w:before="0" w:after="0" w:line="240" w:lineRule="auto"/>
        <w:ind w:left="312"/>
      </w:pPr>
      <w:r>
        <w:rPr>
          <w:b w:val="0"/>
          <w:i w:val="0"/>
          <w:sz w:val="20"/>
        </w:rPr>
        <w:t>WEEK 6 — THE DEATH OF JESUS</w:t>
      </w:r>
      <w:r>
        <w:rPr>
          <w:sz w:val="20"/>
        </w:rPr>
        <w:tab/>
        <w:t>18</w:t>
      </w:r>
    </w:p>
    <w:p>
      <w:pPr>
        <w:tabs>
          <w:tab w:pos="7370" w:val="right" w:leader="dot"/>
        </w:tabs>
        <w:spacing w:before="0" w:after="0" w:line="240" w:lineRule="auto"/>
        <w:ind w:left="312"/>
      </w:pPr>
      <w:r>
        <w:rPr>
          <w:b w:val="0"/>
          <w:i w:val="0"/>
          <w:sz w:val="20"/>
        </w:rPr>
        <w:t>WEEK 8 — JESUS RISES AGAIN</w:t>
      </w:r>
      <w:r>
        <w:rPr>
          <w:sz w:val="20"/>
        </w:rPr>
        <w:tab/>
        <w:t>19</w:t>
      </w:r>
    </w:p>
    <w:p>
      <w:pPr>
        <w:tabs>
          <w:tab w:pos="7370" w:val="right" w:leader="dot"/>
        </w:tabs>
        <w:spacing w:before="0" w:after="0" w:line="240" w:lineRule="auto"/>
        <w:ind w:left="312"/>
      </w:pPr>
      <w:r>
        <w:rPr>
          <w:b w:val="0"/>
          <w:i w:val="0"/>
          <w:sz w:val="20"/>
        </w:rPr>
        <w:t>WEEK 9 — JESUS SENDS HIS DISCIPLES</w:t>
      </w:r>
      <w:r>
        <w:rPr>
          <w:sz w:val="20"/>
        </w:rPr>
        <w:tab/>
        <w:t>19</w:t>
      </w:r>
    </w:p>
    <w:p>
      <w:pPr>
        <w:tabs>
          <w:tab w:pos="7370" w:val="right" w:leader="dot"/>
        </w:tabs>
        <w:spacing w:before="60" w:after="0" w:line="240" w:lineRule="auto"/>
        <w:ind w:left="0"/>
      </w:pPr>
      <w:r>
        <w:rPr>
          <w:b/>
          <w:i w:val="0"/>
          <w:color w:val="142C5A"/>
          <w:sz w:val="20"/>
        </w:rPr>
        <w:t>Basic Digital Literacy</w:t>
      </w:r>
      <w:r>
        <w:rPr>
          <w:sz w:val="20"/>
        </w:rPr>
        <w:tab/>
        <w:t>21</w:t>
      </w:r>
    </w:p>
    <w:p>
      <w:pPr>
        <w:tabs>
          <w:tab w:pos="7370" w:val="right" w:leader="dot"/>
        </w:tabs>
        <w:spacing w:before="0" w:after="0" w:line="240" w:lineRule="auto"/>
        <w:ind w:left="312"/>
      </w:pPr>
      <w:r>
        <w:rPr>
          <w:b w:val="0"/>
          <w:i w:val="0"/>
          <w:sz w:val="20"/>
        </w:rPr>
        <w:t>WEEK 1 — STORING OUR WORK</w:t>
      </w:r>
      <w:r>
        <w:rPr>
          <w:sz w:val="20"/>
        </w:rPr>
        <w:tab/>
        <w:t>21</w:t>
      </w:r>
    </w:p>
    <w:p>
      <w:pPr>
        <w:tabs>
          <w:tab w:pos="7370" w:val="right" w:leader="dot"/>
        </w:tabs>
        <w:spacing w:before="0" w:after="0" w:line="240" w:lineRule="auto"/>
        <w:ind w:left="312"/>
      </w:pPr>
      <w:r>
        <w:rPr>
          <w:b w:val="0"/>
          <w:i w:val="0"/>
          <w:sz w:val="20"/>
        </w:rPr>
        <w:t>WEEK 2 — THE INTERNET</w:t>
      </w:r>
      <w:r>
        <w:rPr>
          <w:sz w:val="20"/>
        </w:rPr>
        <w:tab/>
        <w:t>21</w:t>
      </w:r>
    </w:p>
    <w:p>
      <w:pPr>
        <w:tabs>
          <w:tab w:pos="7370" w:val="right" w:leader="dot"/>
        </w:tabs>
        <w:spacing w:before="0" w:after="0" w:line="240" w:lineRule="auto"/>
        <w:ind w:left="312"/>
      </w:pPr>
      <w:r>
        <w:rPr>
          <w:b w:val="0"/>
          <w:i w:val="0"/>
          <w:sz w:val="20"/>
        </w:rPr>
        <w:t>WEEK 3 — SENDING A MESSAGE</w:t>
      </w:r>
      <w:r>
        <w:rPr>
          <w:sz w:val="20"/>
        </w:rPr>
        <w:tab/>
        <w:t>22</w:t>
      </w:r>
    </w:p>
    <w:p>
      <w:pPr>
        <w:tabs>
          <w:tab w:pos="7370" w:val="right" w:leader="dot"/>
        </w:tabs>
        <w:spacing w:before="0" w:after="0" w:line="240" w:lineRule="auto"/>
        <w:ind w:left="312"/>
      </w:pPr>
      <w:r>
        <w:rPr>
          <w:b w:val="0"/>
          <w:i w:val="0"/>
          <w:sz w:val="20"/>
        </w:rPr>
        <w:t>WEEK 4 — LEARNING SOFTWARE</w:t>
      </w:r>
      <w:r>
        <w:rPr>
          <w:sz w:val="20"/>
        </w:rPr>
        <w:tab/>
        <w:t>23</w:t>
      </w:r>
    </w:p>
    <w:p>
      <w:pPr>
        <w:tabs>
          <w:tab w:pos="7370" w:val="right" w:leader="dot"/>
        </w:tabs>
        <w:spacing w:before="0" w:after="0" w:line="240" w:lineRule="auto"/>
        <w:ind w:left="312"/>
      </w:pPr>
      <w:r>
        <w:rPr>
          <w:b w:val="0"/>
          <w:i w:val="0"/>
          <w:sz w:val="20"/>
        </w:rPr>
        <w:t>WEEK 5 — COMPUTERS IN DAILY LIFE</w:t>
      </w:r>
      <w:r>
        <w:rPr>
          <w:sz w:val="20"/>
        </w:rPr>
        <w:tab/>
        <w:t>23</w:t>
      </w:r>
    </w:p>
    <w:p>
      <w:pPr>
        <w:tabs>
          <w:tab w:pos="7370" w:val="right" w:leader="dot"/>
        </w:tabs>
        <w:spacing w:before="0" w:after="0" w:line="240" w:lineRule="auto"/>
        <w:ind w:left="312"/>
      </w:pPr>
      <w:r>
        <w:rPr>
          <w:b w:val="0"/>
          <w:i w:val="0"/>
          <w:sz w:val="20"/>
        </w:rPr>
        <w:t>WEEK 6 — PEOPLE WHO WORK WITH COMPUTERS</w:t>
      </w:r>
      <w:r>
        <w:rPr>
          <w:sz w:val="20"/>
        </w:rPr>
        <w:tab/>
        <w:t>24</w:t>
      </w:r>
    </w:p>
    <w:p>
      <w:pPr>
        <w:tabs>
          <w:tab w:pos="7370" w:val="right" w:leader="dot"/>
        </w:tabs>
        <w:spacing w:before="0" w:after="0" w:line="240" w:lineRule="auto"/>
        <w:ind w:left="312"/>
      </w:pPr>
      <w:r>
        <w:rPr>
          <w:b w:val="0"/>
          <w:i w:val="0"/>
          <w:sz w:val="20"/>
        </w:rPr>
        <w:t>WEEK 8 — BEING SAFE ONLINE</w:t>
      </w:r>
      <w:r>
        <w:rPr>
          <w:sz w:val="20"/>
        </w:rPr>
        <w:tab/>
        <w:t>25</w:t>
      </w:r>
    </w:p>
    <w:p>
      <w:pPr>
        <w:tabs>
          <w:tab w:pos="7370" w:val="right" w:leader="dot"/>
        </w:tabs>
        <w:spacing w:before="0" w:after="0" w:line="240" w:lineRule="auto"/>
        <w:ind w:left="312"/>
      </w:pPr>
      <w:r>
        <w:rPr>
          <w:b w:val="0"/>
          <w:i w:val="0"/>
          <w:sz w:val="20"/>
        </w:rPr>
        <w:t>WEEK 9 — CARING FOR OUR DEVICES</w:t>
      </w:r>
      <w:r>
        <w:rPr>
          <w:sz w:val="20"/>
        </w:rPr>
        <w:tab/>
        <w:t>25</w:t>
      </w:r>
    </w:p>
    <w:p>
      <w:pPr>
        <w:tabs>
          <w:tab w:pos="7370" w:val="right" w:leader="dot"/>
        </w:tabs>
        <w:spacing w:before="60" w:after="0" w:line="240" w:lineRule="auto"/>
        <w:ind w:left="0"/>
      </w:pPr>
      <w:r>
        <w:rPr>
          <w:b/>
          <w:i w:val="0"/>
          <w:color w:val="142C5A"/>
          <w:sz w:val="20"/>
        </w:rPr>
        <w:t>Nigerian History</w:t>
      </w:r>
      <w:r>
        <w:rPr>
          <w:sz w:val="20"/>
        </w:rPr>
        <w:tab/>
        <w:t>27</w:t>
      </w:r>
    </w:p>
    <w:p>
      <w:pPr>
        <w:tabs>
          <w:tab w:pos="7370" w:val="right" w:leader="dot"/>
        </w:tabs>
        <w:spacing w:before="0" w:after="0" w:line="240" w:lineRule="auto"/>
        <w:ind w:left="312"/>
      </w:pPr>
      <w:r>
        <w:rPr>
          <w:b w:val="0"/>
          <w:i w:val="0"/>
          <w:sz w:val="20"/>
        </w:rPr>
        <w:t>WEEK 1 — NIGERIA'S INDEPENDENCE</w:t>
      </w:r>
      <w:r>
        <w:rPr>
          <w:sz w:val="20"/>
        </w:rPr>
        <w:tab/>
        <w:t>27</w:t>
      </w:r>
    </w:p>
    <w:p>
      <w:pPr>
        <w:tabs>
          <w:tab w:pos="7370" w:val="right" w:leader="dot"/>
        </w:tabs>
        <w:spacing w:before="0" w:after="0" w:line="240" w:lineRule="auto"/>
        <w:ind w:left="312"/>
      </w:pPr>
      <w:r>
        <w:rPr>
          <w:b w:val="0"/>
          <w:i w:val="0"/>
          <w:sz w:val="20"/>
        </w:rPr>
        <w:t>WEEK 2 — OUR FIRST LEADERS</w:t>
      </w:r>
      <w:r>
        <w:rPr>
          <w:sz w:val="20"/>
        </w:rPr>
        <w:tab/>
        <w:t>27</w:t>
      </w:r>
    </w:p>
    <w:p>
      <w:pPr>
        <w:tabs>
          <w:tab w:pos="7370" w:val="right" w:leader="dot"/>
        </w:tabs>
        <w:spacing w:before="0" w:after="0" w:line="240" w:lineRule="auto"/>
        <w:ind w:left="312"/>
      </w:pPr>
      <w:r>
        <w:rPr>
          <w:b w:val="0"/>
          <w:i w:val="0"/>
          <w:sz w:val="20"/>
        </w:rPr>
        <w:t>WEEK 3 — UNITY IN DIVERSITY</w:t>
      </w:r>
      <w:r>
        <w:rPr>
          <w:sz w:val="20"/>
        </w:rPr>
        <w:tab/>
        <w:t>28</w:t>
      </w:r>
    </w:p>
    <w:p>
      <w:pPr>
        <w:tabs>
          <w:tab w:pos="7370" w:val="right" w:leader="dot"/>
        </w:tabs>
        <w:spacing w:before="0" w:after="0" w:line="240" w:lineRule="auto"/>
        <w:ind w:left="312"/>
      </w:pPr>
      <w:r>
        <w:rPr>
          <w:b w:val="0"/>
          <w:i w:val="0"/>
          <w:sz w:val="20"/>
        </w:rPr>
        <w:t>WEEK 4 — NIGERIAN LANGUAGES</w:t>
      </w:r>
      <w:r>
        <w:rPr>
          <w:sz w:val="20"/>
        </w:rPr>
        <w:tab/>
        <w:t>29</w:t>
      </w:r>
    </w:p>
    <w:p>
      <w:pPr>
        <w:tabs>
          <w:tab w:pos="7370" w:val="right" w:leader="dot"/>
        </w:tabs>
        <w:spacing w:before="0" w:after="0" w:line="240" w:lineRule="auto"/>
        <w:ind w:left="312"/>
      </w:pPr>
      <w:r>
        <w:rPr>
          <w:b w:val="0"/>
          <w:i w:val="0"/>
          <w:sz w:val="20"/>
        </w:rPr>
        <w:t>WEEK 5 — TRADITIONAL RELIGION AND BELIEFS</w:t>
      </w:r>
      <w:r>
        <w:rPr>
          <w:sz w:val="20"/>
        </w:rPr>
        <w:tab/>
        <w:t>29</w:t>
      </w:r>
    </w:p>
    <w:p>
      <w:pPr>
        <w:tabs>
          <w:tab w:pos="7370" w:val="right" w:leader="dot"/>
        </w:tabs>
        <w:spacing w:before="0" w:after="0" w:line="240" w:lineRule="auto"/>
        <w:ind w:left="312"/>
      </w:pPr>
      <w:r>
        <w:rPr>
          <w:b w:val="0"/>
          <w:i w:val="0"/>
          <w:sz w:val="20"/>
        </w:rPr>
        <w:t>WEEK 6 — TRADE IN THE PAST</w:t>
      </w:r>
      <w:r>
        <w:rPr>
          <w:sz w:val="20"/>
        </w:rPr>
        <w:tab/>
        <w:t>30</w:t>
      </w:r>
    </w:p>
    <w:p>
      <w:pPr>
        <w:tabs>
          <w:tab w:pos="7370" w:val="right" w:leader="dot"/>
        </w:tabs>
        <w:spacing w:before="0" w:after="0" w:line="240" w:lineRule="auto"/>
        <w:ind w:left="312"/>
      </w:pPr>
      <w:r>
        <w:rPr>
          <w:b w:val="0"/>
          <w:i w:val="0"/>
          <w:sz w:val="20"/>
        </w:rPr>
        <w:t>WEEK 8 — NIGERIA TODAY</w:t>
      </w:r>
      <w:r>
        <w:rPr>
          <w:sz w:val="20"/>
        </w:rPr>
        <w:tab/>
        <w:t>31</w:t>
      </w:r>
    </w:p>
    <w:p>
      <w:pPr>
        <w:tabs>
          <w:tab w:pos="7370" w:val="right" w:leader="dot"/>
        </w:tabs>
        <w:spacing w:before="0" w:after="0" w:line="240" w:lineRule="auto"/>
        <w:ind w:left="312"/>
      </w:pPr>
      <w:r>
        <w:rPr>
          <w:b w:val="0"/>
          <w:i w:val="0"/>
          <w:sz w:val="20"/>
        </w:rPr>
        <w:t>WEEK 9 — BEING A GOOD NIGERIAN</w:t>
      </w:r>
      <w:r>
        <w:rPr>
          <w:sz w:val="20"/>
        </w:rPr>
        <w:tab/>
        <w:t>31</w:t>
      </w:r>
    </w:p>
    <w:p>
      <w:pPr>
        <w:tabs>
          <w:tab w:pos="7370" w:val="right" w:leader="dot"/>
        </w:tabs>
        <w:spacing w:before="60" w:after="0" w:line="240" w:lineRule="auto"/>
        <w:ind w:left="0"/>
      </w:pPr>
      <w:r>
        <w:rPr>
          <w:b/>
          <w:i w:val="0"/>
          <w:color w:val="142C5A"/>
          <w:sz w:val="20"/>
        </w:rPr>
        <w:t>Physical and Health Education (PHE)</w:t>
      </w:r>
      <w:r>
        <w:rPr>
          <w:sz w:val="20"/>
        </w:rPr>
        <w:tab/>
        <w:t>33</w:t>
      </w:r>
    </w:p>
    <w:p>
      <w:pPr>
        <w:tabs>
          <w:tab w:pos="7370" w:val="right" w:leader="dot"/>
        </w:tabs>
        <w:spacing w:before="0" w:after="0" w:line="240" w:lineRule="auto"/>
        <w:ind w:left="312"/>
      </w:pPr>
      <w:r>
        <w:rPr>
          <w:b w:val="0"/>
          <w:i w:val="0"/>
          <w:sz w:val="20"/>
        </w:rPr>
        <w:t>WEEK 1 — BALANCE AND COORDINATION</w:t>
      </w:r>
      <w:r>
        <w:rPr>
          <w:sz w:val="20"/>
        </w:rPr>
        <w:tab/>
        <w:t>33</w:t>
      </w:r>
    </w:p>
    <w:p>
      <w:pPr>
        <w:tabs>
          <w:tab w:pos="7370" w:val="right" w:leader="dot"/>
        </w:tabs>
        <w:spacing w:before="0" w:after="0" w:line="240" w:lineRule="auto"/>
        <w:ind w:left="312"/>
      </w:pPr>
      <w:r>
        <w:rPr>
          <w:b w:val="0"/>
          <w:i w:val="0"/>
          <w:sz w:val="20"/>
        </w:rPr>
        <w:t>WEEK 2 — BALL SKILLS: STRIKING AND KICKING</w:t>
      </w:r>
      <w:r>
        <w:rPr>
          <w:sz w:val="20"/>
        </w:rPr>
        <w:tab/>
        <w:t>33</w:t>
      </w:r>
    </w:p>
    <w:p>
      <w:pPr>
        <w:tabs>
          <w:tab w:pos="7370" w:val="right" w:leader="dot"/>
        </w:tabs>
        <w:spacing w:before="0" w:after="0" w:line="240" w:lineRule="auto"/>
        <w:ind w:left="312"/>
      </w:pPr>
      <w:r>
        <w:rPr>
          <w:b w:val="0"/>
          <w:i w:val="0"/>
          <w:sz w:val="20"/>
        </w:rPr>
        <w:t>WEEK 3 — RELAY RACES</w:t>
      </w:r>
      <w:r>
        <w:rPr>
          <w:sz w:val="20"/>
        </w:rPr>
        <w:tab/>
        <w:t>34</w:t>
      </w:r>
    </w:p>
    <w:p>
      <w:pPr>
        <w:tabs>
          <w:tab w:pos="7370" w:val="right" w:leader="dot"/>
        </w:tabs>
        <w:spacing w:before="0" w:after="0" w:line="240" w:lineRule="auto"/>
        <w:ind w:left="312"/>
      </w:pPr>
      <w:r>
        <w:rPr>
          <w:b w:val="0"/>
          <w:i w:val="0"/>
          <w:sz w:val="20"/>
        </w:rPr>
        <w:t>WEEK 4 — WATER SAFETY</w:t>
      </w:r>
      <w:r>
        <w:rPr>
          <w:sz w:val="20"/>
        </w:rPr>
        <w:tab/>
        <w:t>35</w:t>
      </w:r>
    </w:p>
    <w:p>
      <w:pPr>
        <w:tabs>
          <w:tab w:pos="7370" w:val="right" w:leader="dot"/>
        </w:tabs>
        <w:spacing w:before="0" w:after="0" w:line="240" w:lineRule="auto"/>
        <w:ind w:left="312"/>
      </w:pPr>
      <w:r>
        <w:rPr>
          <w:b w:val="0"/>
          <w:i w:val="0"/>
          <w:sz w:val="20"/>
        </w:rPr>
        <w:t>WEEK 5 — SIMPLE FIRST AID</w:t>
      </w:r>
      <w:r>
        <w:rPr>
          <w:sz w:val="20"/>
        </w:rPr>
        <w:tab/>
        <w:t>35</w:t>
      </w:r>
    </w:p>
    <w:p>
      <w:pPr>
        <w:tabs>
          <w:tab w:pos="7370" w:val="right" w:leader="dot"/>
        </w:tabs>
        <w:spacing w:before="0" w:after="0" w:line="240" w:lineRule="auto"/>
        <w:ind w:left="312"/>
      </w:pPr>
      <w:r>
        <w:rPr>
          <w:b w:val="0"/>
          <w:i w:val="0"/>
          <w:sz w:val="20"/>
        </w:rPr>
        <w:t>WEEK 6 — CARE OF MY TEETH AND SKIN</w:t>
      </w:r>
      <w:r>
        <w:rPr>
          <w:sz w:val="20"/>
        </w:rPr>
        <w:tab/>
        <w:t>36</w:t>
      </w:r>
    </w:p>
    <w:p>
      <w:pPr>
        <w:tabs>
          <w:tab w:pos="7370" w:val="right" w:leader="dot"/>
        </w:tabs>
        <w:spacing w:before="0" w:after="0" w:line="240" w:lineRule="auto"/>
        <w:ind w:left="312"/>
      </w:pPr>
      <w:r>
        <w:rPr>
          <w:b w:val="0"/>
          <w:i w:val="0"/>
          <w:sz w:val="20"/>
        </w:rPr>
        <w:t>WEEK 8 — SAYING NO TO HARMFUL THINGS</w:t>
      </w:r>
      <w:r>
        <w:rPr>
          <w:sz w:val="20"/>
        </w:rPr>
        <w:tab/>
        <w:t>37</w:t>
      </w:r>
    </w:p>
    <w:p>
      <w:pPr>
        <w:tabs>
          <w:tab w:pos="7370" w:val="right" w:leader="dot"/>
        </w:tabs>
        <w:spacing w:before="0" w:after="0" w:line="240" w:lineRule="auto"/>
        <w:ind w:left="312"/>
      </w:pPr>
      <w:r>
        <w:rPr>
          <w:b w:val="0"/>
          <w:i w:val="0"/>
          <w:sz w:val="20"/>
        </w:rPr>
        <w:t>WEEK 9 — FITNESS AND GAMES</w:t>
      </w:r>
      <w:r>
        <w:rPr>
          <w:sz w:val="20"/>
        </w:rPr>
        <w:tab/>
        <w:t>37</w:t>
      </w:r>
    </w:p>
    <w:p>
      <w:pPr>
        <w:tabs>
          <w:tab w:pos="7370" w:val="right" w:leader="dot"/>
        </w:tabs>
        <w:spacing w:before="60" w:after="0" w:line="240" w:lineRule="auto"/>
        <w:ind w:left="0"/>
      </w:pPr>
      <w:r>
        <w:rPr>
          <w:b/>
          <w:i w:val="0"/>
          <w:color w:val="142C5A"/>
          <w:sz w:val="20"/>
        </w:rPr>
        <w:t>Prevocational Studies (PVS)</w:t>
      </w:r>
      <w:r>
        <w:rPr>
          <w:sz w:val="20"/>
        </w:rPr>
        <w:tab/>
        <w:t>39</w:t>
      </w:r>
    </w:p>
    <w:p>
      <w:pPr>
        <w:tabs>
          <w:tab w:pos="7370" w:val="right" w:leader="dot"/>
        </w:tabs>
        <w:spacing w:before="0" w:after="0" w:line="240" w:lineRule="auto"/>
        <w:ind w:left="312"/>
      </w:pPr>
      <w:r>
        <w:rPr>
          <w:b w:val="0"/>
          <w:i w:val="0"/>
          <w:sz w:val="20"/>
        </w:rPr>
        <w:t>WEEK 1 — WORK AT HOME AND IN THE COMMUNITY</w:t>
      </w:r>
      <w:r>
        <w:rPr>
          <w:sz w:val="20"/>
        </w:rPr>
        <w:tab/>
        <w:t>39</w:t>
      </w:r>
    </w:p>
    <w:p>
      <w:pPr>
        <w:tabs>
          <w:tab w:pos="7370" w:val="right" w:leader="dot"/>
        </w:tabs>
        <w:spacing w:before="0" w:after="0" w:line="240" w:lineRule="auto"/>
        <w:ind w:left="312"/>
      </w:pPr>
      <w:r>
        <w:rPr>
          <w:b w:val="0"/>
          <w:i w:val="0"/>
          <w:sz w:val="20"/>
        </w:rPr>
        <w:t>WEEK 2 — SIMPLE FOOD PREPARATION</w:t>
      </w:r>
      <w:r>
        <w:rPr>
          <w:sz w:val="20"/>
        </w:rPr>
        <w:tab/>
        <w:t>39</w:t>
      </w:r>
    </w:p>
    <w:p>
      <w:pPr>
        <w:tabs>
          <w:tab w:pos="7370" w:val="right" w:leader="dot"/>
        </w:tabs>
        <w:spacing w:before="0" w:after="0" w:line="240" w:lineRule="auto"/>
        <w:ind w:left="312"/>
      </w:pPr>
      <w:r>
        <w:rPr>
          <w:b w:val="0"/>
          <w:i w:val="0"/>
          <w:sz w:val="20"/>
        </w:rPr>
        <w:t>WEEK 3 — CARE OF CLOTHING</w:t>
      </w:r>
      <w:r>
        <w:rPr>
          <w:sz w:val="20"/>
        </w:rPr>
        <w:tab/>
        <w:t>40</w:t>
      </w:r>
    </w:p>
    <w:p>
      <w:pPr>
        <w:spacing w:after="0"/>
      </w:pPr>
      <w:r>
        <w:br w:type="page"/>
      </w:r>
    </w:p>
    <w:p>
      <w:pPr>
        <w:tabs>
          <w:tab w:pos="7370" w:val="right" w:leader="dot"/>
        </w:tabs>
        <w:spacing w:before="0" w:after="0" w:line="240" w:lineRule="auto"/>
        <w:ind w:left="312"/>
      </w:pPr>
      <w:r>
        <w:rPr>
          <w:b w:val="0"/>
          <w:i w:val="0"/>
          <w:sz w:val="20"/>
        </w:rPr>
        <w:t>WEEK 4 — CRAFTS: MAKING THINGS</w:t>
      </w:r>
      <w:r>
        <w:rPr>
          <w:sz w:val="20"/>
        </w:rPr>
        <w:tab/>
        <w:t>41</w:t>
      </w:r>
    </w:p>
    <w:p>
      <w:pPr>
        <w:tabs>
          <w:tab w:pos="7370" w:val="right" w:leader="dot"/>
        </w:tabs>
        <w:spacing w:before="0" w:after="0" w:line="240" w:lineRule="auto"/>
        <w:ind w:left="312"/>
      </w:pPr>
      <w:r>
        <w:rPr>
          <w:b w:val="0"/>
          <w:i w:val="0"/>
          <w:sz w:val="20"/>
        </w:rPr>
        <w:t>WEEK 5 — CARING FOR OUR ENVIRONMENT</w:t>
      </w:r>
      <w:r>
        <w:rPr>
          <w:sz w:val="20"/>
        </w:rPr>
        <w:tab/>
        <w:t>41</w:t>
      </w:r>
    </w:p>
    <w:p>
      <w:pPr>
        <w:tabs>
          <w:tab w:pos="7370" w:val="right" w:leader="dot"/>
        </w:tabs>
        <w:spacing w:before="0" w:after="0" w:line="240" w:lineRule="auto"/>
        <w:ind w:left="312"/>
      </w:pPr>
      <w:r>
        <w:rPr>
          <w:b w:val="0"/>
          <w:i w:val="0"/>
          <w:sz w:val="20"/>
        </w:rPr>
        <w:t>WEEK 6 — ANIMALS AND THEIR CARE</w:t>
      </w:r>
      <w:r>
        <w:rPr>
          <w:sz w:val="20"/>
        </w:rPr>
        <w:tab/>
        <w:t>42</w:t>
      </w:r>
    </w:p>
    <w:p>
      <w:pPr>
        <w:tabs>
          <w:tab w:pos="7370" w:val="right" w:leader="dot"/>
        </w:tabs>
        <w:spacing w:before="0" w:after="0" w:line="240" w:lineRule="auto"/>
        <w:ind w:left="312"/>
      </w:pPr>
      <w:r>
        <w:rPr>
          <w:b w:val="0"/>
          <w:i w:val="0"/>
          <w:sz w:val="20"/>
        </w:rPr>
        <w:t>WEEK 8 — SAVING AND SPENDING</w:t>
      </w:r>
      <w:r>
        <w:rPr>
          <w:sz w:val="20"/>
        </w:rPr>
        <w:tab/>
        <w:t>43</w:t>
      </w:r>
    </w:p>
    <w:p>
      <w:pPr>
        <w:tabs>
          <w:tab w:pos="7370" w:val="right" w:leader="dot"/>
        </w:tabs>
        <w:spacing w:before="0" w:after="0" w:line="240" w:lineRule="auto"/>
        <w:ind w:left="312"/>
      </w:pPr>
      <w:r>
        <w:rPr>
          <w:b w:val="0"/>
          <w:i w:val="0"/>
          <w:sz w:val="20"/>
        </w:rPr>
        <w:t>WEEK 9 — WORK WE MAY DO WHEN WE GROW UP</w:t>
      </w:r>
      <w:r>
        <w:rPr>
          <w:sz w:val="20"/>
        </w:rPr>
        <w:tab/>
        <w:t>43</w:t>
      </w:r>
    </w:p>
    <w:p>
      <w:pPr>
        <w:tabs>
          <w:tab w:pos="7370" w:val="right" w:leader="dot"/>
        </w:tabs>
        <w:spacing w:before="60" w:after="0" w:line="240" w:lineRule="auto"/>
        <w:ind w:left="0"/>
      </w:pPr>
      <w:r>
        <w:rPr>
          <w:b/>
          <w:i w:val="0"/>
          <w:color w:val="142C5A"/>
          <w:sz w:val="20"/>
        </w:rPr>
        <w:t>Social and Citizenship Studies (SCS)</w:t>
      </w:r>
      <w:r>
        <w:rPr>
          <w:sz w:val="20"/>
        </w:rPr>
        <w:tab/>
        <w:t>45</w:t>
      </w:r>
    </w:p>
    <w:p>
      <w:pPr>
        <w:tabs>
          <w:tab w:pos="7370" w:val="right" w:leader="dot"/>
        </w:tabs>
        <w:spacing w:before="0" w:after="0" w:line="240" w:lineRule="auto"/>
        <w:ind w:left="312"/>
      </w:pPr>
      <w:r>
        <w:rPr>
          <w:b w:val="0"/>
          <w:i w:val="0"/>
          <w:sz w:val="20"/>
        </w:rPr>
        <w:t>WEEK 1 — OUR COUNTRY NIGERIA</w:t>
      </w:r>
      <w:r>
        <w:rPr>
          <w:sz w:val="20"/>
        </w:rPr>
        <w:tab/>
        <w:t>45</w:t>
      </w:r>
    </w:p>
    <w:p>
      <w:pPr>
        <w:tabs>
          <w:tab w:pos="7370" w:val="right" w:leader="dot"/>
        </w:tabs>
        <w:spacing w:before="0" w:after="0" w:line="240" w:lineRule="auto"/>
        <w:ind w:left="312"/>
      </w:pPr>
      <w:r>
        <w:rPr>
          <w:b w:val="0"/>
          <w:i w:val="0"/>
          <w:sz w:val="20"/>
        </w:rPr>
        <w:t>WEEK 2 — OUR NATIONAL SYMBOLS</w:t>
      </w:r>
      <w:r>
        <w:rPr>
          <w:sz w:val="20"/>
        </w:rPr>
        <w:tab/>
        <w:t>45</w:t>
      </w:r>
    </w:p>
    <w:p>
      <w:pPr>
        <w:tabs>
          <w:tab w:pos="7370" w:val="right" w:leader="dot"/>
        </w:tabs>
        <w:spacing w:before="0" w:after="0" w:line="240" w:lineRule="auto"/>
        <w:ind w:left="312"/>
      </w:pPr>
      <w:r>
        <w:rPr>
          <w:b w:val="0"/>
          <w:i w:val="0"/>
          <w:sz w:val="20"/>
        </w:rPr>
        <w:t>WEEK 3 — OUR CULTURE AND CUSTOMS</w:t>
      </w:r>
      <w:r>
        <w:rPr>
          <w:sz w:val="20"/>
        </w:rPr>
        <w:tab/>
        <w:t>46</w:t>
      </w:r>
    </w:p>
    <w:p>
      <w:pPr>
        <w:tabs>
          <w:tab w:pos="7370" w:val="right" w:leader="dot"/>
        </w:tabs>
        <w:spacing w:before="0" w:after="0" w:line="240" w:lineRule="auto"/>
        <w:ind w:left="312"/>
      </w:pPr>
      <w:r>
        <w:rPr>
          <w:b w:val="0"/>
          <w:i w:val="0"/>
          <w:sz w:val="20"/>
        </w:rPr>
        <w:t>WEEK 4 — OUR RIGHTS AND DUTIES</w:t>
      </w:r>
      <w:r>
        <w:rPr>
          <w:sz w:val="20"/>
        </w:rPr>
        <w:tab/>
        <w:t>47</w:t>
      </w:r>
    </w:p>
    <w:p>
      <w:pPr>
        <w:tabs>
          <w:tab w:pos="7370" w:val="right" w:leader="dot"/>
        </w:tabs>
        <w:spacing w:before="0" w:after="0" w:line="240" w:lineRule="auto"/>
        <w:ind w:left="312"/>
      </w:pPr>
      <w:r>
        <w:rPr>
          <w:b w:val="0"/>
          <w:i w:val="0"/>
          <w:sz w:val="20"/>
        </w:rPr>
        <w:t>WEEK 5 — LIVING TOGETHER IN PEACE</w:t>
      </w:r>
      <w:r>
        <w:rPr>
          <w:sz w:val="20"/>
        </w:rPr>
        <w:tab/>
        <w:t>47</w:t>
      </w:r>
    </w:p>
    <w:p>
      <w:pPr>
        <w:tabs>
          <w:tab w:pos="7370" w:val="right" w:leader="dot"/>
        </w:tabs>
        <w:spacing w:before="0" w:after="0" w:line="240" w:lineRule="auto"/>
        <w:ind w:left="312"/>
      </w:pPr>
      <w:r>
        <w:rPr>
          <w:b w:val="0"/>
          <w:i w:val="0"/>
          <w:sz w:val="20"/>
        </w:rPr>
        <w:t>WEEK 6 — RESPECT FOR LEADERS AND ELDERS</w:t>
      </w:r>
      <w:r>
        <w:rPr>
          <w:sz w:val="20"/>
        </w:rPr>
        <w:tab/>
        <w:t>48</w:t>
      </w:r>
    </w:p>
    <w:p>
      <w:pPr>
        <w:tabs>
          <w:tab w:pos="7370" w:val="right" w:leader="dot"/>
        </w:tabs>
        <w:spacing w:before="0" w:after="0" w:line="240" w:lineRule="auto"/>
        <w:ind w:left="312"/>
      </w:pPr>
      <w:r>
        <w:rPr>
          <w:b w:val="0"/>
          <w:i w:val="0"/>
          <w:sz w:val="20"/>
        </w:rPr>
        <w:t>WEEK 8 — CARING FOR OUR COMMUNITY</w:t>
      </w:r>
      <w:r>
        <w:rPr>
          <w:sz w:val="20"/>
        </w:rPr>
        <w:tab/>
        <w:t>49</w:t>
      </w:r>
    </w:p>
    <w:p>
      <w:pPr>
        <w:tabs>
          <w:tab w:pos="7370" w:val="right" w:leader="dot"/>
        </w:tabs>
        <w:spacing w:before="0" w:after="0" w:line="240" w:lineRule="auto"/>
        <w:ind w:left="312"/>
      </w:pPr>
      <w:r>
        <w:rPr>
          <w:b w:val="0"/>
          <w:i w:val="0"/>
          <w:sz w:val="20"/>
        </w:rPr>
        <w:t>WEEK 9 — BEING A GOOD CITIZEN</w:t>
      </w:r>
      <w:r>
        <w:rPr>
          <w:sz w:val="20"/>
        </w:rPr>
        <w:tab/>
        <w:t>49</w:t>
      </w:r>
    </w:p>
    <w:p>
      <w:pPr>
        <w:tabs>
          <w:tab w:pos="7370" w:val="right" w:leader="dot"/>
        </w:tabs>
        <w:spacing w:before="60" w:after="0" w:line="240" w:lineRule="auto"/>
        <w:ind w:left="0"/>
      </w:pPr>
      <w:r>
        <w:rPr>
          <w:b/>
          <w:i w:val="0"/>
          <w:color w:val="142C5A"/>
          <w:sz w:val="20"/>
        </w:rPr>
        <w:t>Yoruba</w:t>
      </w:r>
      <w:r>
        <w:rPr>
          <w:sz w:val="20"/>
        </w:rPr>
        <w:tab/>
        <w:t>51</w:t>
      </w:r>
    </w:p>
    <w:p>
      <w:pPr>
        <w:tabs>
          <w:tab w:pos="7370" w:val="right" w:leader="dot"/>
        </w:tabs>
        <w:spacing w:before="0" w:after="0" w:line="240" w:lineRule="auto"/>
        <w:ind w:left="312"/>
      </w:pPr>
      <w:r>
        <w:rPr>
          <w:b w:val="0"/>
          <w:i w:val="0"/>
          <w:sz w:val="20"/>
        </w:rPr>
        <w:t>WEEK 1 — ORÍ Ọ̀RỌ̀ (TONES)</w:t>
      </w:r>
      <w:r>
        <w:rPr>
          <w:sz w:val="20"/>
        </w:rPr>
        <w:tab/>
        <w:t>51</w:t>
      </w:r>
    </w:p>
    <w:p>
      <w:pPr>
        <w:tabs>
          <w:tab w:pos="7370" w:val="right" w:leader="dot"/>
        </w:tabs>
        <w:spacing w:before="0" w:after="0" w:line="240" w:lineRule="auto"/>
        <w:ind w:left="312"/>
      </w:pPr>
      <w:r>
        <w:rPr>
          <w:b w:val="0"/>
          <w:i w:val="0"/>
          <w:sz w:val="20"/>
        </w:rPr>
        <w:t>WEEK 2 — KÍKA TÍTÍ DÉ ỌGỌ́RÙN-ÚN (COUNTING TO 100)</w:t>
      </w:r>
      <w:r>
        <w:rPr>
          <w:sz w:val="20"/>
        </w:rPr>
        <w:tab/>
        <w:t>51</w:t>
      </w:r>
    </w:p>
    <w:p>
      <w:pPr>
        <w:tabs>
          <w:tab w:pos="7370" w:val="right" w:leader="dot"/>
        </w:tabs>
        <w:spacing w:before="0" w:after="0" w:line="240" w:lineRule="auto"/>
        <w:ind w:left="312"/>
      </w:pPr>
      <w:r>
        <w:rPr>
          <w:b w:val="0"/>
          <w:i w:val="0"/>
          <w:sz w:val="20"/>
        </w:rPr>
        <w:t>WEEK 3 — ỌJỌ́ ÀTI OṢÙ (DAYS AND MONTHS)</w:t>
      </w:r>
      <w:r>
        <w:rPr>
          <w:sz w:val="20"/>
        </w:rPr>
        <w:tab/>
        <w:t>52</w:t>
      </w:r>
    </w:p>
    <w:p>
      <w:pPr>
        <w:tabs>
          <w:tab w:pos="7370" w:val="right" w:leader="dot"/>
        </w:tabs>
        <w:spacing w:before="0" w:after="0" w:line="240" w:lineRule="auto"/>
        <w:ind w:left="312"/>
      </w:pPr>
      <w:r>
        <w:rPr>
          <w:b w:val="0"/>
          <w:i w:val="0"/>
          <w:sz w:val="20"/>
        </w:rPr>
        <w:t>WEEK 4 — ỌJÀ (THE MARKET)</w:t>
      </w:r>
      <w:r>
        <w:rPr>
          <w:sz w:val="20"/>
        </w:rPr>
        <w:tab/>
        <w:t>53</w:t>
      </w:r>
    </w:p>
    <w:p>
      <w:pPr>
        <w:tabs>
          <w:tab w:pos="7370" w:val="right" w:leader="dot"/>
        </w:tabs>
        <w:spacing w:before="0" w:after="0" w:line="240" w:lineRule="auto"/>
        <w:ind w:left="312"/>
      </w:pPr>
      <w:r>
        <w:rPr>
          <w:b w:val="0"/>
          <w:i w:val="0"/>
          <w:sz w:val="20"/>
        </w:rPr>
        <w:t>WEEK 5 — OÚNJẸ (FOOD)</w:t>
      </w:r>
      <w:r>
        <w:rPr>
          <w:sz w:val="20"/>
        </w:rPr>
        <w:tab/>
        <w:t>53</w:t>
      </w:r>
    </w:p>
    <w:p>
      <w:pPr>
        <w:tabs>
          <w:tab w:pos="7370" w:val="right" w:leader="dot"/>
        </w:tabs>
        <w:spacing w:before="0" w:after="0" w:line="240" w:lineRule="auto"/>
        <w:ind w:left="312"/>
      </w:pPr>
      <w:r>
        <w:rPr>
          <w:b w:val="0"/>
          <w:i w:val="0"/>
          <w:sz w:val="20"/>
        </w:rPr>
        <w:t>WEEK 6 — ẸRANKO (ANIMALS)</w:t>
      </w:r>
      <w:r>
        <w:rPr>
          <w:sz w:val="20"/>
        </w:rPr>
        <w:tab/>
        <w:t>54</w:t>
      </w:r>
    </w:p>
    <w:p>
      <w:pPr>
        <w:tabs>
          <w:tab w:pos="7370" w:val="right" w:leader="dot"/>
        </w:tabs>
        <w:spacing w:before="0" w:after="0" w:line="240" w:lineRule="auto"/>
        <w:ind w:left="312"/>
      </w:pPr>
      <w:r>
        <w:rPr>
          <w:b w:val="0"/>
          <w:i w:val="0"/>
          <w:sz w:val="20"/>
        </w:rPr>
        <w:t>WEEK 8 — ÒWE (PROVERBS)</w:t>
      </w:r>
      <w:r>
        <w:rPr>
          <w:sz w:val="20"/>
        </w:rPr>
        <w:tab/>
        <w:t>55</w:t>
      </w:r>
    </w:p>
    <w:p>
      <w:pPr>
        <w:tabs>
          <w:tab w:pos="7370" w:val="right" w:leader="dot"/>
        </w:tabs>
        <w:spacing w:before="0" w:after="0" w:line="240" w:lineRule="auto"/>
        <w:ind w:left="312"/>
      </w:pPr>
      <w:r>
        <w:rPr>
          <w:b w:val="0"/>
          <w:i w:val="0"/>
          <w:sz w:val="20"/>
        </w:rPr>
        <w:t>WEEK 9 — ORIN (SONGS)</w:t>
      </w:r>
      <w:r>
        <w:rPr>
          <w:sz w:val="20"/>
        </w:rPr>
        <w:tab/>
        <w:t>55</w:t>
      </w:r>
    </w:p>
    <w:p>
      <w:pPr>
        <w:tabs>
          <w:tab w:pos="7370" w:val="right" w:leader="dot"/>
        </w:tabs>
        <w:spacing w:before="0" w:after="0" w:line="240" w:lineRule="auto"/>
        <w:ind w:left="312"/>
      </w:pPr>
      <w:r>
        <w:rPr>
          <w:b w:val="0"/>
          <w:i w:val="0"/>
          <w:sz w:val="20"/>
        </w:rPr>
        <w:t>WEEK 11 — ÌTÀN (STORIES)</w:t>
      </w:r>
      <w:r>
        <w:rPr>
          <w:sz w:val="20"/>
        </w:rPr>
        <w:tab/>
        <w:t>56</w:t>
      </w:r>
    </w:p>
    <w:p>
      <w:pPr>
        <w:tabs>
          <w:tab w:pos="7370" w:val="right" w:leader="dot"/>
        </w:tabs>
        <w:spacing w:before="60" w:after="0" w:line="240" w:lineRule="auto"/>
        <w:ind w:left="0"/>
      </w:pPr>
      <w:r>
        <w:rPr>
          <w:b/>
          <w:i w:val="0"/>
          <w:color w:val="142C5A"/>
          <w:sz w:val="20"/>
        </w:rPr>
        <w:t>Mathematics &amp; English</w:t>
      </w:r>
      <w:r>
        <w:rPr>
          <w:sz w:val="20"/>
        </w:rPr>
        <w:tab/>
        <w:t>58</w:t>
      </w:r>
    </w:p>
    <w:p>
      <w:pPr>
        <w:tabs>
          <w:tab w:pos="7370" w:val="right" w:leader="dot"/>
        </w:tabs>
        <w:spacing w:before="0" w:after="0" w:line="240" w:lineRule="auto"/>
        <w:ind w:left="312"/>
      </w:pPr>
      <w:r>
        <w:rPr>
          <w:b w:val="0"/>
          <w:i w:val="0"/>
          <w:sz w:val="20"/>
        </w:rPr>
        <w:t>WEEK 1 — COMPREHENSION: SHORT STORIES AND POEMS</w:t>
      </w:r>
      <w:r>
        <w:rPr>
          <w:sz w:val="20"/>
        </w:rPr>
        <w:tab/>
        <w:t>58</w:t>
      </w:r>
    </w:p>
    <w:p>
      <w:pPr>
        <w:tabs>
          <w:tab w:pos="7370" w:val="right" w:leader="dot"/>
        </w:tabs>
        <w:spacing w:before="0" w:after="0" w:line="240" w:lineRule="auto"/>
        <w:ind w:left="312"/>
      </w:pPr>
      <w:r>
        <w:rPr>
          <w:b w:val="0"/>
          <w:i w:val="0"/>
          <w:sz w:val="20"/>
        </w:rPr>
        <w:t>WEEK 2 — ASKING AND ANSWERING QUESTIONS ON PAST AND FUTURE ACTIONS</w:t>
      </w:r>
      <w:r>
        <w:rPr>
          <w:sz w:val="20"/>
        </w:rPr>
        <w:tab/>
        <w:t>58</w:t>
      </w:r>
    </w:p>
    <w:p>
      <w:pPr>
        <w:tabs>
          <w:tab w:pos="7370" w:val="right" w:leader="dot"/>
        </w:tabs>
        <w:spacing w:before="0" w:after="0" w:line="240" w:lineRule="auto"/>
        <w:ind w:left="312"/>
      </w:pPr>
      <w:r>
        <w:rPr>
          <w:b w:val="0"/>
          <w:i w:val="0"/>
          <w:sz w:val="20"/>
        </w:rPr>
        <w:t>WEEK 3 — USE OF ADJECTIVES IN SENTENCES</w:t>
      </w:r>
      <w:r>
        <w:rPr>
          <w:sz w:val="20"/>
        </w:rPr>
        <w:tab/>
        <w:t>59</w:t>
      </w:r>
    </w:p>
    <w:p>
      <w:pPr>
        <w:tabs>
          <w:tab w:pos="7370" w:val="right" w:leader="dot"/>
        </w:tabs>
        <w:spacing w:before="0" w:after="0" w:line="240" w:lineRule="auto"/>
        <w:ind w:left="312"/>
      </w:pPr>
      <w:r>
        <w:rPr>
          <w:b w:val="0"/>
          <w:i w:val="0"/>
          <w:sz w:val="20"/>
        </w:rPr>
        <w:t>WEEK 4 — LISTENING COMPREHENSION (SHORT PARAGRAPHS)</w:t>
      </w:r>
      <w:r>
        <w:rPr>
          <w:sz w:val="20"/>
        </w:rPr>
        <w:tab/>
        <w:t>60</w:t>
      </w:r>
    </w:p>
    <w:p>
      <w:pPr>
        <w:tabs>
          <w:tab w:pos="7370" w:val="right" w:leader="dot"/>
        </w:tabs>
        <w:spacing w:before="0" w:after="0" w:line="240" w:lineRule="auto"/>
        <w:ind w:left="312"/>
      </w:pPr>
      <w:r>
        <w:rPr>
          <w:b w:val="0"/>
          <w:i w:val="0"/>
          <w:sz w:val="20"/>
        </w:rPr>
        <w:t>WEEK 5 — COMPREHENSION: EVERYDAY SITUATIONS</w:t>
      </w:r>
      <w:r>
        <w:rPr>
          <w:sz w:val="20"/>
        </w:rPr>
        <w:tab/>
        <w:t>60</w:t>
      </w:r>
    </w:p>
    <w:p>
      <w:pPr>
        <w:tabs>
          <w:tab w:pos="7370" w:val="right" w:leader="dot"/>
        </w:tabs>
        <w:spacing w:before="0" w:after="0" w:line="240" w:lineRule="auto"/>
        <w:ind w:left="312"/>
      </w:pPr>
      <w:r>
        <w:rPr>
          <w:b w:val="0"/>
          <w:i w:val="0"/>
          <w:sz w:val="20"/>
        </w:rPr>
        <w:t>WEEK 6 — USING THE PRESENT CONTINUOUS TENSE</w:t>
      </w:r>
      <w:r>
        <w:rPr>
          <w:sz w:val="20"/>
        </w:rPr>
        <w:tab/>
        <w:t>61</w:t>
      </w:r>
    </w:p>
    <w:p>
      <w:pPr>
        <w:tabs>
          <w:tab w:pos="7370" w:val="right" w:leader="dot"/>
        </w:tabs>
        <w:spacing w:before="0" w:after="0" w:line="240" w:lineRule="auto"/>
        <w:ind w:left="312"/>
      </w:pPr>
      <w:r>
        <w:rPr>
          <w:b w:val="0"/>
          <w:i w:val="0"/>
          <w:sz w:val="20"/>
        </w:rPr>
        <w:t>WEEK 8 — VOCABULARY BUILDING AND SPELLING PRACTICE</w:t>
      </w:r>
      <w:r>
        <w:rPr>
          <w:sz w:val="20"/>
        </w:rPr>
        <w:tab/>
        <w:t>62</w:t>
      </w:r>
    </w:p>
    <w:p>
      <w:pPr>
        <w:tabs>
          <w:tab w:pos="7370" w:val="right" w:leader="dot"/>
        </w:tabs>
        <w:spacing w:before="0" w:after="0" w:line="240" w:lineRule="auto"/>
        <w:ind w:left="312"/>
      </w:pPr>
      <w:r>
        <w:rPr>
          <w:b w:val="0"/>
          <w:i w:val="0"/>
          <w:sz w:val="20"/>
        </w:rPr>
        <w:t>WEEK 9 — PHONEMIC AWARENESS AND LISTENING</w:t>
      </w:r>
      <w:r>
        <w:rPr>
          <w:sz w:val="20"/>
        </w:rPr>
        <w:tab/>
        <w:t>62</w:t>
      </w:r>
    </w:p>
    <w:p>
      <w:pPr>
        <w:tabs>
          <w:tab w:pos="7370" w:val="right" w:leader="dot"/>
        </w:tabs>
        <w:spacing w:before="0" w:after="0" w:line="240" w:lineRule="auto"/>
        <w:ind w:left="312"/>
      </w:pPr>
      <w:r>
        <w:rPr>
          <w:b w:val="0"/>
          <w:i w:val="0"/>
          <w:sz w:val="20"/>
        </w:rPr>
        <w:t>WEEK 1 — WEIGHT</w:t>
      </w:r>
      <w:r>
        <w:rPr>
          <w:sz w:val="20"/>
        </w:rPr>
        <w:tab/>
        <w:t>63</w:t>
      </w:r>
    </w:p>
    <w:p>
      <w:pPr>
        <w:tabs>
          <w:tab w:pos="7370" w:val="right" w:leader="dot"/>
        </w:tabs>
        <w:spacing w:before="0" w:after="0" w:line="240" w:lineRule="auto"/>
        <w:ind w:left="312"/>
      </w:pPr>
      <w:r>
        <w:rPr>
          <w:b w:val="0"/>
          <w:i w:val="0"/>
          <w:sz w:val="20"/>
        </w:rPr>
        <w:t>WEEK 2 — CAPACITY</w:t>
      </w:r>
      <w:r>
        <w:rPr>
          <w:sz w:val="20"/>
        </w:rPr>
        <w:tab/>
        <w:t>64</w:t>
      </w:r>
    </w:p>
    <w:p>
      <w:pPr>
        <w:tabs>
          <w:tab w:pos="7370" w:val="right" w:leader="dot"/>
        </w:tabs>
        <w:spacing w:before="0" w:after="0" w:line="240" w:lineRule="auto"/>
        <w:ind w:left="312"/>
      </w:pPr>
      <w:r>
        <w:rPr>
          <w:b w:val="0"/>
          <w:i w:val="0"/>
          <w:sz w:val="20"/>
        </w:rPr>
        <w:t>WEEK 3 — AREA (INTRODUCTION)</w:t>
      </w:r>
      <w:r>
        <w:rPr>
          <w:sz w:val="20"/>
        </w:rPr>
        <w:tab/>
        <w:t>64</w:t>
      </w:r>
    </w:p>
    <w:p>
      <w:pPr>
        <w:tabs>
          <w:tab w:pos="7370" w:val="right" w:leader="dot"/>
        </w:tabs>
        <w:spacing w:before="0" w:after="0" w:line="240" w:lineRule="auto"/>
        <w:ind w:left="312"/>
      </w:pPr>
      <w:r>
        <w:rPr>
          <w:b w:val="0"/>
          <w:i w:val="0"/>
          <w:sz w:val="20"/>
        </w:rPr>
        <w:t>WEEK 4 — 2-DIMENSIONAL SHAPES</w:t>
      </w:r>
      <w:r>
        <w:rPr>
          <w:sz w:val="20"/>
        </w:rPr>
        <w:tab/>
        <w:t>65</w:t>
      </w:r>
    </w:p>
    <w:p>
      <w:pPr>
        <w:tabs>
          <w:tab w:pos="7370" w:val="right" w:leader="dot"/>
        </w:tabs>
        <w:spacing w:before="0" w:after="0" w:line="240" w:lineRule="auto"/>
        <w:ind w:left="312"/>
      </w:pPr>
      <w:r>
        <w:rPr>
          <w:b w:val="0"/>
          <w:i w:val="0"/>
          <w:sz w:val="20"/>
        </w:rPr>
        <w:t>WEEK 5 — 3-DIMENSIONAL SHAPES</w:t>
      </w:r>
      <w:r>
        <w:rPr>
          <w:sz w:val="20"/>
        </w:rPr>
        <w:tab/>
        <w:t>66</w:t>
      </w:r>
    </w:p>
    <w:p>
      <w:pPr>
        <w:tabs>
          <w:tab w:pos="7370" w:val="right" w:leader="dot"/>
        </w:tabs>
        <w:spacing w:before="0" w:after="0" w:line="240" w:lineRule="auto"/>
        <w:ind w:left="312"/>
      </w:pPr>
      <w:r>
        <w:rPr>
          <w:b w:val="0"/>
          <w:i w:val="0"/>
          <w:sz w:val="20"/>
        </w:rPr>
        <w:t>WEEK 6 — DATA COLLECTION (EVERYDAY STATISTICS)</w:t>
      </w:r>
      <w:r>
        <w:rPr>
          <w:sz w:val="20"/>
        </w:rPr>
        <w:tab/>
        <w:t>66</w:t>
      </w:r>
    </w:p>
    <w:p>
      <w:pPr>
        <w:tabs>
          <w:tab w:pos="7370" w:val="right" w:leader="dot"/>
        </w:tabs>
        <w:spacing w:before="0" w:after="0" w:line="240" w:lineRule="auto"/>
        <w:ind w:left="312"/>
      </w:pPr>
      <w:r>
        <w:rPr>
          <w:b w:val="0"/>
          <w:i w:val="0"/>
          <w:sz w:val="20"/>
        </w:rPr>
        <w:t>WEEK 8 — REVIEW OF GEOMETRY CONCEPTS</w:t>
      </w:r>
      <w:r>
        <w:rPr>
          <w:sz w:val="20"/>
        </w:rPr>
        <w:tab/>
        <w:t>67</w:t>
      </w:r>
    </w:p>
    <w:p>
      <w:pPr>
        <w:tabs>
          <w:tab w:pos="7370" w:val="right" w:leader="dot"/>
        </w:tabs>
        <w:spacing w:before="0" w:after="0" w:line="240" w:lineRule="auto"/>
        <w:ind w:left="312"/>
      </w:pPr>
      <w:r>
        <w:rPr>
          <w:b w:val="0"/>
          <w:i w:val="0"/>
          <w:sz w:val="20"/>
        </w:rPr>
        <w:t>WEEK 9 — APPLIED PROBLEM SOLVING (ALL CONCEPTS)</w:t>
      </w:r>
      <w:r>
        <w:rPr>
          <w:sz w:val="20"/>
        </w:rPr>
        <w:tab/>
        <w:t>68</w:t>
      </w:r>
    </w:p>
    <w:p>
      <w:pPr>
        <w:tabs>
          <w:tab w:pos="7370" w:val="right" w:leader="dot"/>
        </w:tabs>
        <w:spacing w:before="60" w:after="0" w:line="240" w:lineRule="auto"/>
        <w:ind w:left="0"/>
      </w:pPr>
      <w:r>
        <w:rPr>
          <w:b/>
          <w:i w:val="0"/>
          <w:color w:val="142C5A"/>
          <w:sz w:val="20"/>
        </w:rPr>
        <w:t>General Knowledge</w:t>
      </w:r>
      <w:r>
        <w:rPr>
          <w:sz w:val="20"/>
        </w:rPr>
        <w:tab/>
        <w:t>69</w:t>
      </w:r>
    </w:p>
    <w:p>
      <w:pPr>
        <w:tabs>
          <w:tab w:pos="7370" w:val="right" w:leader="dot"/>
        </w:tabs>
        <w:spacing w:before="0" w:after="0" w:line="240" w:lineRule="auto"/>
        <w:ind w:left="312"/>
      </w:pPr>
      <w:r>
        <w:rPr>
          <w:b w:val="0"/>
          <w:i w:val="0"/>
          <w:sz w:val="20"/>
        </w:rPr>
        <w:t>WEEK 1 — TRANSPORTATION</w:t>
      </w:r>
      <w:r>
        <w:rPr>
          <w:sz w:val="20"/>
        </w:rPr>
        <w:tab/>
        <w:t>69</w:t>
      </w:r>
    </w:p>
    <w:p>
      <w:pPr>
        <w:tabs>
          <w:tab w:pos="7370" w:val="right" w:leader="dot"/>
        </w:tabs>
        <w:spacing w:before="0" w:after="0" w:line="240" w:lineRule="auto"/>
        <w:ind w:left="312"/>
      </w:pPr>
      <w:r>
        <w:rPr>
          <w:b w:val="0"/>
          <w:i w:val="0"/>
          <w:sz w:val="20"/>
        </w:rPr>
        <w:t>WEEK 2 — COMMUNICATION</w:t>
      </w:r>
      <w:r>
        <w:rPr>
          <w:sz w:val="20"/>
        </w:rPr>
        <w:tab/>
        <w:t>69</w:t>
      </w:r>
    </w:p>
    <w:p>
      <w:pPr>
        <w:tabs>
          <w:tab w:pos="7370" w:val="right" w:leader="dot"/>
        </w:tabs>
        <w:spacing w:before="0" w:after="0" w:line="240" w:lineRule="auto"/>
        <w:ind w:left="312"/>
      </w:pPr>
      <w:r>
        <w:rPr>
          <w:b w:val="0"/>
          <w:i w:val="0"/>
          <w:sz w:val="20"/>
        </w:rPr>
        <w:t>WEEK 3 — MONEY AND TRADE</w:t>
      </w:r>
      <w:r>
        <w:rPr>
          <w:sz w:val="20"/>
        </w:rPr>
        <w:tab/>
        <w:t>70</w:t>
      </w:r>
    </w:p>
    <w:p>
      <w:pPr>
        <w:tabs>
          <w:tab w:pos="7370" w:val="right" w:leader="dot"/>
        </w:tabs>
        <w:spacing w:before="0" w:after="0" w:line="240" w:lineRule="auto"/>
        <w:ind w:left="312"/>
      </w:pPr>
      <w:r>
        <w:rPr>
          <w:b w:val="0"/>
          <w:i w:val="0"/>
          <w:sz w:val="20"/>
        </w:rPr>
        <w:t>WEEK 4 — NATURAL RESOURCES</w:t>
      </w:r>
      <w:r>
        <w:rPr>
          <w:sz w:val="20"/>
        </w:rPr>
        <w:tab/>
        <w:t>71</w:t>
      </w:r>
    </w:p>
    <w:p>
      <w:pPr>
        <w:tabs>
          <w:tab w:pos="7370" w:val="right" w:leader="dot"/>
        </w:tabs>
        <w:spacing w:before="0" w:after="0" w:line="240" w:lineRule="auto"/>
        <w:ind w:left="312"/>
      </w:pPr>
      <w:r>
        <w:rPr>
          <w:b w:val="0"/>
          <w:i w:val="0"/>
          <w:sz w:val="20"/>
        </w:rPr>
        <w:t>WEEK 5 — TECHNOLOGY AROUND US</w:t>
      </w:r>
      <w:r>
        <w:rPr>
          <w:sz w:val="20"/>
        </w:rPr>
        <w:tab/>
        <w:t>71</w:t>
      </w:r>
    </w:p>
    <w:p>
      <w:pPr>
        <w:tabs>
          <w:tab w:pos="7370" w:val="right" w:leader="dot"/>
        </w:tabs>
        <w:spacing w:before="0" w:after="0" w:line="240" w:lineRule="auto"/>
        <w:ind w:left="312"/>
      </w:pPr>
      <w:r>
        <w:rPr>
          <w:b w:val="0"/>
          <w:i w:val="0"/>
          <w:sz w:val="20"/>
        </w:rPr>
        <w:t>WEEK 6 — RULES AND LAWS</w:t>
      </w:r>
      <w:r>
        <w:rPr>
          <w:sz w:val="20"/>
        </w:rPr>
        <w:tab/>
        <w:t>72</w:t>
      </w:r>
    </w:p>
    <w:p>
      <w:pPr>
        <w:tabs>
          <w:tab w:pos="7370" w:val="right" w:leader="dot"/>
        </w:tabs>
        <w:spacing w:before="0" w:after="0" w:line="240" w:lineRule="auto"/>
        <w:ind w:left="312"/>
      </w:pPr>
      <w:r>
        <w:rPr>
          <w:b w:val="0"/>
          <w:i w:val="0"/>
          <w:sz w:val="20"/>
        </w:rPr>
        <w:t>WEEK 8 — BEING A RESPONSIBLE CHILD</w:t>
      </w:r>
      <w:r>
        <w:rPr>
          <w:sz w:val="20"/>
        </w:rPr>
        <w:tab/>
        <w:t>73</w:t>
      </w:r>
    </w:p>
    <w:p>
      <w:pPr>
        <w:tabs>
          <w:tab w:pos="7370" w:val="right" w:leader="dot"/>
        </w:tabs>
        <w:spacing w:before="0" w:after="0" w:line="240" w:lineRule="auto"/>
        <w:ind w:left="312"/>
      </w:pPr>
      <w:r>
        <w:rPr>
          <w:b w:val="0"/>
          <w:i w:val="0"/>
          <w:sz w:val="20"/>
        </w:rPr>
        <w:t>WEEK 9 — OUR NEIGHBOURS AND THE WORLD</w:t>
      </w:r>
      <w:r>
        <w:rPr>
          <w:sz w:val="20"/>
        </w:rPr>
        <w:tab/>
        <w:t>73</w:t>
      </w:r>
    </w:p>
    <w:p>
      <w:pPr>
        <w:tabs>
          <w:tab w:pos="7370" w:val="right" w:leader="dot"/>
        </w:tabs>
        <w:spacing w:before="60" w:after="0" w:line="240" w:lineRule="auto"/>
        <w:ind w:left="0"/>
      </w:pPr>
      <w:r>
        <w:rPr>
          <w:b/>
          <w:i w:val="0"/>
          <w:color w:val="142C5A"/>
          <w:sz w:val="20"/>
        </w:rPr>
        <w:t>EXAMINATION PRACTICE — BASIC SCIENCE (Primary 1 · 3rd Term)</w:t>
      </w:r>
      <w:r>
        <w:rPr>
          <w:sz w:val="20"/>
        </w:rPr>
        <w:tab/>
        <w:t>75</w:t>
      </w:r>
    </w:p>
    <w:p>
      <w:pPr>
        <w:tabs>
          <w:tab w:pos="7370" w:val="right" w:leader="dot"/>
        </w:tabs>
        <w:spacing w:before="60" w:after="0" w:line="240" w:lineRule="auto"/>
        <w:ind w:left="0"/>
      </w:pPr>
      <w:r>
        <w:rPr>
          <w:b/>
          <w:i w:val="0"/>
          <w:color w:val="142C5A"/>
          <w:sz w:val="20"/>
        </w:rPr>
        <w:t>EXAMINATION PRACTICE — CULTURAL AND CREATIVE ARTS (Primary 1 · 3rd Term)</w:t>
      </w:r>
      <w:r>
        <w:rPr>
          <w:sz w:val="20"/>
        </w:rPr>
        <w:tab/>
        <w:t>77</w:t>
      </w:r>
    </w:p>
    <w:p>
      <w:pPr>
        <w:tabs>
          <w:tab w:pos="7370" w:val="right" w:leader="dot"/>
        </w:tabs>
        <w:spacing w:before="60" w:after="0" w:line="240" w:lineRule="auto"/>
        <w:ind w:left="0"/>
      </w:pPr>
      <w:r>
        <w:rPr>
          <w:b/>
          <w:i w:val="0"/>
          <w:color w:val="142C5A"/>
          <w:sz w:val="20"/>
        </w:rPr>
        <w:t>EXAMINATION PRACTICE — CHRISTIAN RELIGIOUS STUDIES (Primary 1 · 3rd Term)</w:t>
      </w:r>
      <w:r>
        <w:rPr>
          <w:sz w:val="20"/>
        </w:rPr>
        <w:tab/>
        <w:t>79</w:t>
      </w:r>
    </w:p>
    <w:p>
      <w:pPr>
        <w:tabs>
          <w:tab w:pos="7370" w:val="right" w:leader="dot"/>
        </w:tabs>
        <w:spacing w:before="60" w:after="0" w:line="240" w:lineRule="auto"/>
        <w:ind w:left="0"/>
      </w:pPr>
      <w:r>
        <w:rPr>
          <w:b/>
          <w:i w:val="0"/>
          <w:color w:val="142C5A"/>
          <w:sz w:val="20"/>
        </w:rPr>
        <w:t>EXAMINATION PRACTICE — BASIC DIGITAL LITERACY (Primary 1 · 3rd Term)</w:t>
      </w:r>
      <w:r>
        <w:rPr>
          <w:sz w:val="20"/>
        </w:rPr>
        <w:tab/>
        <w:t>81</w:t>
      </w:r>
    </w:p>
    <w:p>
      <w:pPr>
        <w:tabs>
          <w:tab w:pos="7370" w:val="right" w:leader="dot"/>
        </w:tabs>
        <w:spacing w:before="60" w:after="0" w:line="240" w:lineRule="auto"/>
        <w:ind w:left="0"/>
      </w:pPr>
      <w:r>
        <w:rPr>
          <w:b/>
          <w:i w:val="0"/>
          <w:color w:val="142C5A"/>
          <w:sz w:val="20"/>
        </w:rPr>
        <w:t>EXAMINATION PRACTICE — NIGERIAN HISTORY (Primary 1 · 3rd Term)</w:t>
      </w:r>
      <w:r>
        <w:rPr>
          <w:sz w:val="20"/>
        </w:rPr>
        <w:tab/>
        <w:t>83</w:t>
      </w:r>
    </w:p>
    <w:p>
      <w:pPr>
        <w:tabs>
          <w:tab w:pos="7370" w:val="right" w:leader="dot"/>
        </w:tabs>
        <w:spacing w:before="60" w:after="0" w:line="240" w:lineRule="auto"/>
        <w:ind w:left="0"/>
      </w:pPr>
      <w:r>
        <w:rPr>
          <w:b/>
          <w:i w:val="0"/>
          <w:color w:val="142C5A"/>
          <w:sz w:val="20"/>
        </w:rPr>
        <w:t>EXAMINATION PRACTICE — PHYSICAL AND HEALTH EDUCATION (Primary 1 · 3rd Term)</w:t>
      </w:r>
      <w:r>
        <w:rPr>
          <w:sz w:val="20"/>
        </w:rPr>
        <w:tab/>
        <w:t>85</w:t>
      </w:r>
    </w:p>
    <w:p>
      <w:pPr>
        <w:tabs>
          <w:tab w:pos="7370" w:val="right" w:leader="dot"/>
        </w:tabs>
        <w:spacing w:before="60" w:after="0" w:line="240" w:lineRule="auto"/>
        <w:ind w:left="0"/>
      </w:pPr>
      <w:r>
        <w:rPr>
          <w:b/>
          <w:i w:val="0"/>
          <w:color w:val="142C5A"/>
          <w:sz w:val="20"/>
        </w:rPr>
        <w:t>EXAMINATION PRACTICE — PREVOCATIONAL STUDIES (Primary 1 · 3rd Term)</w:t>
      </w:r>
      <w:r>
        <w:rPr>
          <w:sz w:val="20"/>
        </w:rPr>
        <w:tab/>
        <w:t>87</w:t>
      </w:r>
    </w:p>
    <w:p>
      <w:pPr>
        <w:tabs>
          <w:tab w:pos="7370" w:val="right" w:leader="dot"/>
        </w:tabs>
        <w:spacing w:before="60" w:after="0" w:line="240" w:lineRule="auto"/>
        <w:ind w:left="0"/>
      </w:pPr>
      <w:r>
        <w:rPr>
          <w:b/>
          <w:i w:val="0"/>
          <w:color w:val="142C5A"/>
          <w:sz w:val="20"/>
        </w:rPr>
        <w:t>EXAMINATION PRACTICE — SOCIAL AND CITIZENSHIP STUDIES (Primary 1 · 3rd Term)</w:t>
      </w:r>
      <w:r>
        <w:rPr>
          <w:sz w:val="20"/>
        </w:rPr>
        <w:tab/>
        <w:t>89</w:t>
      </w:r>
    </w:p>
    <w:p>
      <w:pPr>
        <w:tabs>
          <w:tab w:pos="7370" w:val="right" w:leader="dot"/>
        </w:tabs>
        <w:spacing w:before="60" w:after="0" w:line="240" w:lineRule="auto"/>
        <w:ind w:left="0"/>
      </w:pPr>
      <w:r>
        <w:rPr>
          <w:b/>
          <w:i w:val="0"/>
          <w:color w:val="142C5A"/>
          <w:sz w:val="20"/>
        </w:rPr>
        <w:t>EXAMINATION PRACTICE — YORUBA (Primary 1 · 3rd Term)</w:t>
      </w:r>
      <w:r>
        <w:rPr>
          <w:sz w:val="20"/>
        </w:rPr>
        <w:tab/>
        <w:t>91</w:t>
      </w:r>
    </w:p>
    <w:p>
      <w:pPr>
        <w:tabs>
          <w:tab w:pos="7370" w:val="right" w:leader="dot"/>
        </w:tabs>
        <w:spacing w:before="60" w:after="0" w:line="240" w:lineRule="auto"/>
        <w:ind w:left="0"/>
      </w:pPr>
      <w:r>
        <w:rPr>
          <w:b/>
          <w:i w:val="0"/>
          <w:color w:val="142C5A"/>
          <w:sz w:val="20"/>
        </w:rPr>
        <w:t>EXAMINATION PRACTICE — MATHEMATICS &amp; ENGLISH · ENGLISH LANGUAGE (Primary 1 · 3rd Term)</w:t>
      </w:r>
      <w:r>
        <w:rPr>
          <w:sz w:val="20"/>
        </w:rPr>
        <w:tab/>
        <w:t>93</w:t>
      </w:r>
    </w:p>
    <w:p>
      <w:pPr>
        <w:tabs>
          <w:tab w:pos="7370" w:val="right" w:leader="dot"/>
        </w:tabs>
        <w:spacing w:before="60" w:after="0" w:line="240" w:lineRule="auto"/>
        <w:ind w:left="0"/>
      </w:pPr>
      <w:r>
        <w:rPr>
          <w:b/>
          <w:i w:val="0"/>
          <w:color w:val="142C5A"/>
          <w:sz w:val="20"/>
        </w:rPr>
        <w:t>EXAMINATION PRACTICE — MATHEMATICS &amp; ENGLISH · MATHEMATICS (Primary 1 · 3rd Term)</w:t>
      </w:r>
      <w:r>
        <w:rPr>
          <w:sz w:val="20"/>
        </w:rPr>
        <w:tab/>
        <w:t>95</w:t>
      </w:r>
    </w:p>
    <w:p>
      <w:pPr>
        <w:tabs>
          <w:tab w:pos="7370" w:val="right" w:leader="dot"/>
        </w:tabs>
        <w:spacing w:before="60" w:after="0" w:line="240" w:lineRule="auto"/>
        <w:ind w:left="0"/>
      </w:pPr>
      <w:r>
        <w:rPr>
          <w:b/>
          <w:i w:val="0"/>
          <w:color w:val="142C5A"/>
          <w:sz w:val="20"/>
        </w:rPr>
        <w:t>EXAMINATION PRACTICE — GENERAL KNOWLEDGE (Primary 1 · 3rd Term)</w:t>
      </w:r>
      <w:r>
        <w:rPr>
          <w:sz w:val="20"/>
        </w:rPr>
        <w:tab/>
        <w:t>97</w:t>
      </w:r>
      <w:r>
        <w:fldChar w:fldCharType="end"/>
      </w:r>
    </w:p>
    <w:p>
      <w:pPr>
        <w:spacing w:after="60"/>
        <w:pBdr>
          <w:bottom w:val="single" w:sz="6" w:color="BBBBBB"/>
        </w:pBdr>
      </w:pPr>
    </w:p>
    <w:p>
      <w:pPr>
        <w:spacing w:after="0"/>
      </w:pPr>
      <w:r>
        <w:br w:type="page"/>
      </w:r>
    </w:p>
    <w:p>
      <w:pPr>
        <w:pStyle w:val="Heading1"/>
        <w:keepNext/>
        <w:spacing w:before="80" w:after="80"/>
      </w:pPr>
      <w:r>
        <w:rPr>
          <w:b/>
          <w:i w:val="0"/>
          <w:color w:val="142C5A"/>
          <w:sz w:val="33"/>
        </w:rPr>
        <w:t>BASIC SCIENCE</w:t>
      </w:r>
    </w:p>
    <w:p>
      <w:r>
        <w:rPr>
          <w:b w:val="0"/>
          <w:i w:val="0"/>
          <w:sz w:val="21"/>
        </w:rPr>
        <w:t>These are the notes for the third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1 · Basic Science · Third Term W1-6, 8-9 (energy; push and pull; simple machines; growth and change; electricity and safety; magnets; waste and recycling; caring for our environment).</w:t>
      </w:r>
    </w:p>
    <w:p>
      <w:pPr>
        <w:pStyle w:val="Heading2"/>
        <w:keepNext/>
        <w:spacing w:before="200" w:after="60"/>
      </w:pPr>
      <w:r>
        <w:rPr>
          <w:b/>
          <w:i w:val="0"/>
          <w:color w:val="142C5A"/>
          <w:sz w:val="25"/>
        </w:rPr>
        <w:t>WEEK 1 — ENERGY AROUND US</w:t>
      </w:r>
    </w:p>
    <w:p>
      <w:pPr>
        <w:keepNext/>
        <w:spacing w:after="20"/>
      </w:pPr>
      <w:r>
        <w:rPr>
          <w:b/>
          <w:i w:val="0"/>
          <w:color w:val="142C5A"/>
          <w:sz w:val="21"/>
        </w:rPr>
        <w:t>You will learn to</w:t>
      </w:r>
    </w:p>
    <w:p>
      <w:pPr>
        <w:spacing w:after="20"/>
        <w:ind w:left="312" w:hanging="227"/>
      </w:pPr>
      <w:r>
        <w:rPr>
          <w:b w:val="0"/>
          <w:i w:val="0"/>
          <w:sz w:val="21"/>
        </w:rPr>
        <w:t>• say what energy is</w:t>
      </w:r>
    </w:p>
    <w:p>
      <w:pPr>
        <w:spacing w:after="20"/>
        <w:ind w:left="312" w:hanging="227"/>
      </w:pPr>
      <w:r>
        <w:rPr>
          <w:b w:val="0"/>
          <w:i w:val="0"/>
          <w:sz w:val="21"/>
        </w:rPr>
        <w:t>• name sources of energy</w:t>
      </w:r>
    </w:p>
    <w:p>
      <w:pPr>
        <w:spacing w:after="20"/>
        <w:ind w:left="312" w:hanging="227"/>
      </w:pPr>
      <w:r>
        <w:rPr>
          <w:b w:val="0"/>
          <w:i w:val="0"/>
          <w:sz w:val="21"/>
        </w:rPr>
        <w:t>• say what energy does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Energy</w:t>
      </w:r>
      <w:r>
        <w:rPr>
          <w:b w:val="0"/>
          <w:i w:val="0"/>
          <w:sz w:val="21"/>
        </w:rPr>
        <w:t xml:space="preserve"> is the power to do work.</w:t>
      </w:r>
    </w:p>
    <w:p>
      <w:pPr>
        <w:spacing w:after="20"/>
        <w:ind w:left="312" w:hanging="227"/>
      </w:pPr>
      <w:r>
        <w:rPr>
          <w:b w:val="0"/>
          <w:i w:val="0"/>
          <w:sz w:val="21"/>
        </w:rPr>
        <w:t xml:space="preserve">• The </w:t>
      </w:r>
      <w:r>
        <w:rPr>
          <w:b/>
          <w:i w:val="0"/>
          <w:sz w:val="21"/>
        </w:rPr>
        <w:t>sun</w:t>
      </w:r>
      <w:r>
        <w:rPr>
          <w:b w:val="0"/>
          <w:i w:val="0"/>
          <w:sz w:val="21"/>
        </w:rPr>
        <w:t xml:space="preserve"> gives us light and heat energy.</w:t>
      </w:r>
    </w:p>
    <w:p>
      <w:pPr>
        <w:spacing w:after="20"/>
        <w:ind w:left="312" w:hanging="227"/>
      </w:pPr>
      <w:r>
        <w:rPr>
          <w:b w:val="0"/>
          <w:i w:val="0"/>
          <w:sz w:val="21"/>
        </w:rPr>
        <w:t xml:space="preserve">• A </w:t>
      </w:r>
      <w:r>
        <w:rPr>
          <w:b/>
          <w:i w:val="0"/>
          <w:sz w:val="21"/>
        </w:rPr>
        <w:t>fire</w:t>
      </w:r>
      <w:r>
        <w:rPr>
          <w:b w:val="0"/>
          <w:i w:val="0"/>
          <w:sz w:val="21"/>
        </w:rPr>
        <w:t xml:space="preserve"> gives heat energy.</w:t>
      </w:r>
    </w:p>
    <w:p>
      <w:pPr>
        <w:spacing w:after="20"/>
        <w:ind w:left="312" w:hanging="227"/>
      </w:pPr>
      <w:r>
        <w:rPr>
          <w:b w:val="0"/>
          <w:i w:val="0"/>
          <w:sz w:val="21"/>
        </w:rPr>
        <w:t xml:space="preserve">• A </w:t>
      </w:r>
      <w:r>
        <w:rPr>
          <w:b/>
          <w:i w:val="0"/>
          <w:sz w:val="21"/>
        </w:rPr>
        <w:t>battery</w:t>
      </w:r>
      <w:r>
        <w:rPr>
          <w:b w:val="0"/>
          <w:i w:val="0"/>
          <w:sz w:val="21"/>
        </w:rPr>
        <w:t xml:space="preserve"> gives energy to a torch.</w:t>
      </w:r>
    </w:p>
    <w:p>
      <w:pPr>
        <w:spacing w:after="20"/>
        <w:ind w:left="312" w:hanging="227"/>
      </w:pPr>
      <w:r>
        <w:rPr>
          <w:b w:val="0"/>
          <w:i w:val="0"/>
          <w:sz w:val="21"/>
        </w:rPr>
        <w:t xml:space="preserve">• </w:t>
      </w:r>
      <w:r>
        <w:rPr>
          <w:b/>
          <w:i w:val="0"/>
          <w:sz w:val="21"/>
        </w:rPr>
        <w:t>Food</w:t>
      </w:r>
      <w:r>
        <w:rPr>
          <w:b w:val="0"/>
          <w:i w:val="0"/>
          <w:sz w:val="21"/>
        </w:rPr>
        <w:t xml:space="preserve"> gives our body energy.</w:t>
      </w:r>
    </w:p>
    <w:p>
      <w:pPr>
        <w:spacing w:after="20"/>
        <w:ind w:left="312" w:hanging="227"/>
      </w:pPr>
      <w:r>
        <w:rPr>
          <w:b w:val="0"/>
          <w:i w:val="0"/>
          <w:sz w:val="21"/>
        </w:rPr>
        <w:t xml:space="preserve">• </w:t>
      </w:r>
      <w:r>
        <w:rPr>
          <w:b/>
          <w:i w:val="0"/>
          <w:sz w:val="21"/>
        </w:rPr>
        <w:t>Electricity</w:t>
      </w:r>
      <w:r>
        <w:rPr>
          <w:b w:val="0"/>
          <w:i w:val="0"/>
          <w:sz w:val="21"/>
        </w:rPr>
        <w:t xml:space="preserve"> gives energy to lamps and fans.</w:t>
      </w:r>
    </w:p>
    <w:p>
      <w:pPr>
        <w:spacing w:after="20"/>
        <w:ind w:left="312" w:hanging="227"/>
      </w:pPr>
      <w:r>
        <w:rPr>
          <w:b w:val="0"/>
          <w:i w:val="0"/>
          <w:sz w:val="21"/>
        </w:rPr>
        <w:t>• Energy helps us to work and play.</w:t>
      </w:r>
    </w:p>
    <w:p>
      <w:pPr>
        <w:spacing w:after="20"/>
        <w:ind w:left="312" w:hanging="227"/>
      </w:pPr>
      <w:r>
        <w:rPr>
          <w:b w:val="0"/>
          <w:i w:val="0"/>
          <w:sz w:val="21"/>
        </w:rPr>
        <w:t>• We cannot see energy, but we see what it does.</w:t>
      </w:r>
    </w:p>
    <w:p>
      <w:pPr>
        <w:spacing w:after="20"/>
        <w:ind w:left="312" w:hanging="227"/>
      </w:pPr>
      <w:r>
        <w:rPr>
          <w:b w:val="0"/>
          <w:i w:val="0"/>
          <w:sz w:val="21"/>
        </w:rPr>
        <w:t>• The sun is the biggest source of energy.</w:t>
      </w:r>
    </w:p>
    <w:p>
      <w:pPr>
        <w:spacing w:after="20"/>
        <w:ind w:left="312" w:hanging="227"/>
      </w:pPr>
      <w:r>
        <w:rPr>
          <w:b w:val="0"/>
          <w:i w:val="0"/>
          <w:sz w:val="21"/>
        </w:rPr>
        <w:t>• We need energy every day.</w:t>
      </w:r>
    </w:p>
    <w:p>
      <w:pPr>
        <w:keepNext/>
        <w:spacing w:after="20"/>
      </w:pPr>
      <w:r>
        <w:rPr>
          <w:b/>
          <w:i w:val="0"/>
          <w:color w:val="142C5A"/>
          <w:sz w:val="21"/>
        </w:rPr>
        <w:t>Let us talk</w:t>
      </w:r>
    </w:p>
    <w:p>
      <w:pPr>
        <w:spacing w:after="20"/>
        <w:ind w:left="351" w:hanging="351"/>
      </w:pPr>
      <w:r>
        <w:rPr>
          <w:b w:val="0"/>
          <w:i w:val="0"/>
          <w:sz w:val="21"/>
        </w:rPr>
        <w:t>1. What is energy?</w:t>
      </w:r>
    </w:p>
    <w:p>
      <w:pPr>
        <w:spacing w:after="20"/>
        <w:ind w:left="351" w:hanging="351"/>
      </w:pPr>
      <w:r>
        <w:rPr>
          <w:b w:val="0"/>
          <w:i w:val="0"/>
          <w:sz w:val="21"/>
        </w:rPr>
        <w:t>2. Name one source of energy.</w:t>
      </w:r>
    </w:p>
    <w:p>
      <w:pPr>
        <w:spacing w:after="20"/>
        <w:ind w:left="351" w:hanging="351"/>
      </w:pPr>
      <w:r>
        <w:rPr>
          <w:b w:val="0"/>
          <w:i w:val="0"/>
          <w:sz w:val="21"/>
        </w:rPr>
        <w:t>3. What gives our body energy?</w:t>
      </w:r>
    </w:p>
    <w:p>
      <w:pPr>
        <w:keepNext/>
        <w:spacing w:after="20"/>
      </w:pPr>
      <w:r>
        <w:rPr>
          <w:b/>
          <w:i w:val="0"/>
          <w:color w:val="142C5A"/>
          <w:sz w:val="21"/>
        </w:rPr>
        <w:t>Words for my notebook</w:t>
      </w:r>
    </w:p>
    <w:p>
      <w:pPr>
        <w:spacing w:after="20"/>
        <w:ind w:left="312" w:hanging="227"/>
      </w:pPr>
      <w:r>
        <w:rPr>
          <w:b w:val="0"/>
          <w:i w:val="0"/>
          <w:sz w:val="21"/>
        </w:rPr>
        <w:t>• energy — the power to do work</w:t>
      </w:r>
    </w:p>
    <w:p>
      <w:pPr>
        <w:spacing w:after="20"/>
        <w:ind w:left="312" w:hanging="227"/>
      </w:pPr>
      <w:r>
        <w:rPr>
          <w:b w:val="0"/>
          <w:i w:val="0"/>
          <w:sz w:val="21"/>
        </w:rPr>
        <w:t>• sun — the biggest source of energy</w:t>
      </w:r>
    </w:p>
    <w:p>
      <w:pPr>
        <w:spacing w:after="20"/>
        <w:ind w:left="312" w:hanging="227"/>
      </w:pPr>
      <w:r>
        <w:rPr>
          <w:b w:val="0"/>
          <w:i w:val="0"/>
          <w:sz w:val="21"/>
        </w:rPr>
        <w:t>• battery — a thing that stores energy</w:t>
      </w:r>
    </w:p>
    <w:p>
      <w:pPr>
        <w:keepNext/>
        <w:spacing w:after="20"/>
      </w:pPr>
      <w:r>
        <w:rPr>
          <w:b/>
          <w:i w:val="0"/>
          <w:color w:val="142C5A"/>
          <w:sz w:val="21"/>
        </w:rPr>
        <w:t>Worksheet</w:t>
      </w:r>
    </w:p>
    <w:p>
      <w:pPr>
        <w:spacing w:after="20"/>
        <w:ind w:left="351" w:hanging="351"/>
      </w:pPr>
      <w:r>
        <w:rPr>
          <w:b w:val="0"/>
          <w:i w:val="0"/>
          <w:sz w:val="21"/>
        </w:rPr>
        <w:t>1. Energy is the power to do ___.</w:t>
      </w:r>
    </w:p>
    <w:p>
      <w:pPr>
        <w:spacing w:after="60"/>
        <w:ind w:left="652" w:hanging="340"/>
      </w:pPr>
      <w:r>
        <w:rPr>
          <w:b w:val="0"/>
          <w:i w:val="0"/>
          <w:sz w:val="21"/>
        </w:rPr>
        <w:t>A) work B) sleep C) nothing D) harm</w:t>
      </w:r>
    </w:p>
    <w:p>
      <w:pPr>
        <w:spacing w:after="20"/>
        <w:ind w:left="351" w:hanging="351"/>
      </w:pPr>
      <w:r>
        <w:rPr>
          <w:b w:val="0"/>
          <w:i w:val="0"/>
          <w:sz w:val="21"/>
        </w:rPr>
        <w:t>2. The biggest source of energy is the ___.</w:t>
      </w:r>
    </w:p>
    <w:p>
      <w:pPr>
        <w:spacing w:after="60"/>
        <w:ind w:left="652" w:hanging="340"/>
      </w:pPr>
      <w:r>
        <w:rPr>
          <w:b w:val="0"/>
          <w:i w:val="0"/>
          <w:sz w:val="21"/>
        </w:rPr>
        <w:t>A) sun B) moon C) star D) stone</w:t>
      </w:r>
    </w:p>
    <w:p>
      <w:pPr>
        <w:spacing w:after="20"/>
        <w:ind w:left="351" w:hanging="351"/>
      </w:pPr>
      <w:r>
        <w:rPr>
          <w:b w:val="0"/>
          <w:i w:val="0"/>
          <w:sz w:val="21"/>
        </w:rPr>
        <w:t>3. Food gives our body ___.</w:t>
      </w:r>
    </w:p>
    <w:p>
      <w:pPr>
        <w:spacing w:after="60"/>
        <w:ind w:left="652" w:hanging="340"/>
      </w:pPr>
      <w:r>
        <w:rPr>
          <w:b w:val="0"/>
          <w:i w:val="0"/>
          <w:sz w:val="21"/>
        </w:rPr>
        <w:t>A) energy B) water only C) dust D) sleep</w:t>
      </w:r>
    </w:p>
    <w:p>
      <w:pPr>
        <w:spacing w:after="20"/>
        <w:ind w:left="351" w:hanging="351"/>
      </w:pPr>
      <w:r>
        <w:rPr>
          <w:b w:val="0"/>
          <w:i w:val="0"/>
          <w:sz w:val="21"/>
        </w:rPr>
        <w:t>4. A ___ gives energy to a torch.</w:t>
      </w:r>
    </w:p>
    <w:p>
      <w:pPr>
        <w:spacing w:after="60"/>
        <w:ind w:left="652" w:hanging="340"/>
      </w:pPr>
      <w:r>
        <w:rPr>
          <w:b w:val="0"/>
          <w:i w:val="0"/>
          <w:sz w:val="21"/>
        </w:rPr>
        <w:t>A) battery B) stone C) leaf D) cloth</w:t>
      </w:r>
    </w:p>
    <w:p>
      <w:pPr>
        <w:spacing w:after="20"/>
        <w:ind w:left="351" w:hanging="351"/>
      </w:pPr>
      <w:r>
        <w:rPr>
          <w:b w:val="0"/>
          <w:i w:val="0"/>
          <w:sz w:val="21"/>
        </w:rPr>
        <w:t>5. Fill in: Electricity gives energy to lamps and _____.</w:t>
      </w:r>
    </w:p>
    <w:p>
      <w:pPr>
        <w:spacing w:after="20"/>
        <w:ind w:left="351" w:hanging="351"/>
      </w:pPr>
      <w:r>
        <w:rPr>
          <w:b w:val="0"/>
          <w:i w:val="0"/>
          <w:sz w:val="21"/>
        </w:rPr>
        <w:t>6. Mention two sources of energy.</w:t>
      </w:r>
    </w:p>
    <w:p>
      <w:pPr>
        <w:spacing w:after="20"/>
        <w:ind w:left="351" w:hanging="351"/>
      </w:pPr>
      <w:r>
        <w:rPr>
          <w:b w:val="0"/>
          <w:i w:val="0"/>
          <w:sz w:val="21"/>
        </w:rPr>
        <w:t>7. Write what energy is.</w:t>
      </w:r>
    </w:p>
    <w:p>
      <w:pPr>
        <w:keepNext/>
        <w:spacing w:after="20"/>
      </w:pPr>
      <w:r>
        <w:rPr>
          <w:b/>
          <w:i w:val="0"/>
          <w:color w:val="142C5A"/>
          <w:sz w:val="21"/>
        </w:rPr>
        <w:t>My own work</w:t>
      </w:r>
    </w:p>
    <w:p>
      <w:pPr>
        <w:spacing w:after="20"/>
        <w:ind w:left="312" w:hanging="227"/>
      </w:pPr>
      <w:r>
        <w:rPr>
          <w:b w:val="0"/>
          <w:i w:val="0"/>
          <w:sz w:val="21"/>
        </w:rPr>
        <w:t>• Draw the sun and one thing that uses energy.</w:t>
      </w:r>
    </w:p>
    <w:p>
      <w:pPr>
        <w:spacing w:after="60"/>
        <w:pBdr>
          <w:bottom w:val="single" w:sz="6" w:color="BBBBBB"/>
        </w:pBdr>
      </w:pPr>
    </w:p>
    <w:p>
      <w:pPr>
        <w:pStyle w:val="Heading2"/>
        <w:keepNext/>
        <w:spacing w:before="200" w:after="60"/>
      </w:pPr>
      <w:r>
        <w:rPr>
          <w:b/>
          <w:i w:val="0"/>
          <w:color w:val="142C5A"/>
          <w:sz w:val="25"/>
        </w:rPr>
        <w:t>WEEK 2 — PUSH AND PULL</w:t>
      </w:r>
    </w:p>
    <w:p>
      <w:pPr>
        <w:keepNext/>
        <w:spacing w:after="20"/>
      </w:pPr>
      <w:r>
        <w:rPr>
          <w:b/>
          <w:i w:val="0"/>
          <w:color w:val="142C5A"/>
          <w:sz w:val="21"/>
        </w:rPr>
        <w:t>You will learn to</w:t>
      </w:r>
    </w:p>
    <w:p>
      <w:pPr>
        <w:spacing w:after="20"/>
        <w:ind w:left="312" w:hanging="227"/>
      </w:pPr>
      <w:r>
        <w:rPr>
          <w:b w:val="0"/>
          <w:i w:val="0"/>
          <w:sz w:val="21"/>
        </w:rPr>
        <w:t>• say what a push is</w:t>
      </w:r>
    </w:p>
    <w:p>
      <w:pPr>
        <w:spacing w:after="20"/>
        <w:ind w:left="312" w:hanging="227"/>
      </w:pPr>
      <w:r>
        <w:rPr>
          <w:b w:val="0"/>
          <w:i w:val="0"/>
          <w:sz w:val="21"/>
        </w:rPr>
        <w:t>• say what a pull is</w:t>
      </w:r>
    </w:p>
    <w:p>
      <w:pPr>
        <w:spacing w:after="20"/>
        <w:ind w:left="312" w:hanging="227"/>
      </w:pPr>
      <w:r>
        <w:rPr>
          <w:b w:val="0"/>
          <w:i w:val="0"/>
          <w:sz w:val="21"/>
        </w:rPr>
        <w:t>• push and pull objects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push</w:t>
      </w:r>
      <w:r>
        <w:rPr>
          <w:b w:val="0"/>
          <w:i w:val="0"/>
          <w:sz w:val="21"/>
        </w:rPr>
        <w:t xml:space="preserve"> moves a thing away from us.</w:t>
      </w:r>
    </w:p>
    <w:p>
      <w:pPr>
        <w:spacing w:after="20"/>
        <w:ind w:left="312" w:hanging="227"/>
      </w:pPr>
      <w:r>
        <w:rPr>
          <w:b w:val="0"/>
          <w:i w:val="0"/>
          <w:sz w:val="21"/>
        </w:rPr>
        <w:t xml:space="preserve">• A </w:t>
      </w:r>
      <w:r>
        <w:rPr>
          <w:b/>
          <w:i w:val="0"/>
          <w:sz w:val="21"/>
        </w:rPr>
        <w:t>pull</w:t>
      </w:r>
      <w:r>
        <w:rPr>
          <w:b w:val="0"/>
          <w:i w:val="0"/>
          <w:sz w:val="21"/>
        </w:rPr>
        <w:t xml:space="preserve"> moves a thing towards us.</w:t>
      </w:r>
    </w:p>
    <w:p>
      <w:pPr>
        <w:spacing w:after="20"/>
        <w:ind w:left="312" w:hanging="227"/>
      </w:pPr>
      <w:r>
        <w:rPr>
          <w:b w:val="0"/>
          <w:i w:val="0"/>
          <w:sz w:val="21"/>
        </w:rPr>
        <w:t xml:space="preserve">• Push and pull are </w:t>
      </w:r>
      <w:r>
        <w:rPr>
          <w:b/>
          <w:i w:val="0"/>
          <w:sz w:val="21"/>
        </w:rPr>
        <w:t>forces</w:t>
      </w:r>
      <w:r>
        <w:rPr>
          <w:b w:val="0"/>
          <w:i w:val="0"/>
          <w:sz w:val="21"/>
        </w:rPr>
        <w:t>.</w:t>
      </w:r>
    </w:p>
    <w:p>
      <w:pPr>
        <w:spacing w:after="20"/>
        <w:ind w:left="312" w:hanging="227"/>
      </w:pPr>
      <w:r>
        <w:rPr>
          <w:b w:val="0"/>
          <w:i w:val="0"/>
          <w:sz w:val="21"/>
        </w:rPr>
        <w:t xml:space="preserve">• A </w:t>
      </w:r>
      <w:r>
        <w:rPr>
          <w:b/>
          <w:i w:val="0"/>
          <w:sz w:val="21"/>
        </w:rPr>
        <w:t>force</w:t>
      </w:r>
      <w:r>
        <w:rPr>
          <w:b w:val="0"/>
          <w:i w:val="0"/>
          <w:sz w:val="21"/>
        </w:rPr>
        <w:t xml:space="preserve"> is a push or a pull.</w:t>
      </w:r>
    </w:p>
    <w:p>
      <w:pPr>
        <w:spacing w:after="20"/>
        <w:ind w:left="312" w:hanging="227"/>
      </w:pPr>
      <w:r>
        <w:rPr>
          <w:b w:val="0"/>
          <w:i w:val="0"/>
          <w:sz w:val="21"/>
        </w:rPr>
        <w:t>• We push a door to close it.</w:t>
      </w:r>
    </w:p>
    <w:p>
      <w:pPr>
        <w:spacing w:after="0"/>
      </w:pPr>
      <w:r>
        <w:br w:type="page"/>
      </w:r>
    </w:p>
    <w:p>
      <w:pPr>
        <w:spacing w:after="20"/>
        <w:ind w:left="312" w:hanging="227"/>
      </w:pPr>
      <w:r>
        <w:rPr>
          <w:b w:val="0"/>
          <w:i w:val="0"/>
          <w:sz w:val="21"/>
        </w:rPr>
        <w:t>• We pull a door to open it.</w:t>
      </w:r>
    </w:p>
    <w:p>
      <w:pPr>
        <w:spacing w:after="20"/>
        <w:ind w:left="312" w:hanging="227"/>
      </w:pPr>
      <w:r>
        <w:rPr>
          <w:b w:val="0"/>
          <w:i w:val="0"/>
          <w:sz w:val="21"/>
        </w:rPr>
        <w:t>• We push a trolley forward.</w:t>
      </w:r>
    </w:p>
    <w:p>
      <w:pPr>
        <w:spacing w:after="20"/>
        <w:ind w:left="312" w:hanging="227"/>
      </w:pPr>
      <w:r>
        <w:rPr>
          <w:b w:val="0"/>
          <w:i w:val="0"/>
          <w:sz w:val="21"/>
        </w:rPr>
        <w:t>• We pull a rope in a tug of war.</w:t>
      </w:r>
    </w:p>
    <w:p>
      <w:pPr>
        <w:spacing w:after="20"/>
        <w:ind w:left="312" w:hanging="227"/>
      </w:pPr>
      <w:r>
        <w:rPr>
          <w:b w:val="0"/>
          <w:i w:val="0"/>
          <w:sz w:val="21"/>
        </w:rPr>
        <w:t>• A force can move or stop a thing.</w:t>
      </w:r>
    </w:p>
    <w:p>
      <w:pPr>
        <w:spacing w:after="20"/>
        <w:ind w:left="312" w:hanging="227"/>
      </w:pPr>
      <w:r>
        <w:rPr>
          <w:b w:val="0"/>
          <w:i w:val="0"/>
          <w:sz w:val="21"/>
        </w:rPr>
        <w:t>• We use force every day.</w:t>
      </w:r>
    </w:p>
    <w:p>
      <w:pPr>
        <w:keepNext/>
        <w:spacing w:after="20"/>
      </w:pPr>
      <w:r>
        <w:rPr>
          <w:b/>
          <w:i w:val="0"/>
          <w:color w:val="142C5A"/>
          <w:sz w:val="21"/>
        </w:rPr>
        <w:t>Let us talk</w:t>
      </w:r>
    </w:p>
    <w:p>
      <w:pPr>
        <w:spacing w:after="20"/>
        <w:ind w:left="351" w:hanging="351"/>
      </w:pPr>
      <w:r>
        <w:rPr>
          <w:b w:val="0"/>
          <w:i w:val="0"/>
          <w:sz w:val="21"/>
        </w:rPr>
        <w:t>1. What is a push?</w:t>
      </w:r>
    </w:p>
    <w:p>
      <w:pPr>
        <w:spacing w:after="20"/>
        <w:ind w:left="351" w:hanging="351"/>
      </w:pPr>
      <w:r>
        <w:rPr>
          <w:b w:val="0"/>
          <w:i w:val="0"/>
          <w:sz w:val="21"/>
        </w:rPr>
        <w:t>2. What is a pull?</w:t>
      </w:r>
    </w:p>
    <w:p>
      <w:pPr>
        <w:spacing w:after="20"/>
        <w:ind w:left="351" w:hanging="351"/>
      </w:pPr>
      <w:r>
        <w:rPr>
          <w:b w:val="0"/>
          <w:i w:val="0"/>
          <w:sz w:val="21"/>
        </w:rPr>
        <w:t>3. Name one thing you push.</w:t>
      </w:r>
    </w:p>
    <w:p>
      <w:pPr>
        <w:keepNext/>
        <w:spacing w:after="20"/>
      </w:pPr>
      <w:r>
        <w:rPr>
          <w:b/>
          <w:i w:val="0"/>
          <w:color w:val="142C5A"/>
          <w:sz w:val="21"/>
        </w:rPr>
        <w:t>Words for my notebook</w:t>
      </w:r>
    </w:p>
    <w:p>
      <w:pPr>
        <w:spacing w:after="20"/>
        <w:ind w:left="312" w:hanging="227"/>
      </w:pPr>
      <w:r>
        <w:rPr>
          <w:b w:val="0"/>
          <w:i w:val="0"/>
          <w:sz w:val="21"/>
        </w:rPr>
        <w:t>• push — to move a thing away</w:t>
      </w:r>
    </w:p>
    <w:p>
      <w:pPr>
        <w:spacing w:after="20"/>
        <w:ind w:left="312" w:hanging="227"/>
      </w:pPr>
      <w:r>
        <w:rPr>
          <w:b w:val="0"/>
          <w:i w:val="0"/>
          <w:sz w:val="21"/>
        </w:rPr>
        <w:t>• pull — to move a thing towards us</w:t>
      </w:r>
    </w:p>
    <w:p>
      <w:pPr>
        <w:spacing w:after="20"/>
        <w:ind w:left="312" w:hanging="227"/>
      </w:pPr>
      <w:r>
        <w:rPr>
          <w:b w:val="0"/>
          <w:i w:val="0"/>
          <w:sz w:val="21"/>
        </w:rPr>
        <w:t>• force — a push or a pull</w:t>
      </w:r>
    </w:p>
    <w:p>
      <w:pPr>
        <w:keepNext/>
        <w:spacing w:after="20"/>
      </w:pPr>
      <w:r>
        <w:rPr>
          <w:b/>
          <w:i w:val="0"/>
          <w:color w:val="142C5A"/>
          <w:sz w:val="21"/>
        </w:rPr>
        <w:t>Worksheet</w:t>
      </w:r>
    </w:p>
    <w:p>
      <w:pPr>
        <w:spacing w:after="20"/>
        <w:ind w:left="351" w:hanging="351"/>
      </w:pPr>
      <w:r>
        <w:rPr>
          <w:b w:val="0"/>
          <w:i w:val="0"/>
          <w:sz w:val="21"/>
        </w:rPr>
        <w:t>1. A push moves a thing ___ from us.</w:t>
      </w:r>
    </w:p>
    <w:p>
      <w:pPr>
        <w:spacing w:after="60"/>
        <w:ind w:left="652" w:hanging="340"/>
      </w:pPr>
      <w:r>
        <w:rPr>
          <w:b w:val="0"/>
          <w:i w:val="0"/>
          <w:sz w:val="21"/>
        </w:rPr>
        <w:t>A) away B) towards C) under D) over</w:t>
      </w:r>
    </w:p>
    <w:p>
      <w:pPr>
        <w:spacing w:after="20"/>
        <w:ind w:left="351" w:hanging="351"/>
      </w:pPr>
      <w:r>
        <w:rPr>
          <w:b w:val="0"/>
          <w:i w:val="0"/>
          <w:sz w:val="21"/>
        </w:rPr>
        <w:t>2. A pull moves a thing ___ us.</w:t>
      </w:r>
    </w:p>
    <w:p>
      <w:pPr>
        <w:spacing w:after="60"/>
        <w:ind w:left="652" w:hanging="340"/>
      </w:pPr>
      <w:r>
        <w:rPr>
          <w:b w:val="0"/>
          <w:i w:val="0"/>
          <w:sz w:val="21"/>
        </w:rPr>
        <w:t>A) towards B) away C) beside D) behind</w:t>
      </w:r>
    </w:p>
    <w:p>
      <w:pPr>
        <w:spacing w:after="20"/>
        <w:ind w:left="351" w:hanging="351"/>
      </w:pPr>
      <w:r>
        <w:rPr>
          <w:b w:val="0"/>
          <w:i w:val="0"/>
          <w:sz w:val="21"/>
        </w:rPr>
        <w:t>3. A push or a pull is a ___.</w:t>
      </w:r>
    </w:p>
    <w:p>
      <w:pPr>
        <w:spacing w:after="60"/>
        <w:ind w:left="652" w:hanging="340"/>
      </w:pPr>
      <w:r>
        <w:rPr>
          <w:b w:val="0"/>
          <w:i w:val="0"/>
          <w:sz w:val="21"/>
        </w:rPr>
        <w:t>A) force B) song C) colour D) sound</w:t>
      </w:r>
    </w:p>
    <w:p>
      <w:pPr>
        <w:spacing w:after="20"/>
        <w:ind w:left="351" w:hanging="351"/>
      </w:pPr>
      <w:r>
        <w:rPr>
          <w:b w:val="0"/>
          <w:i w:val="0"/>
          <w:sz w:val="21"/>
        </w:rPr>
        <w:t>4. We ___ a door to close it.</w:t>
      </w:r>
    </w:p>
    <w:p>
      <w:pPr>
        <w:spacing w:after="60"/>
        <w:ind w:left="652" w:hanging="340"/>
      </w:pPr>
      <w:r>
        <w:rPr>
          <w:b w:val="0"/>
          <w:i w:val="0"/>
          <w:sz w:val="21"/>
        </w:rPr>
        <w:t>A) push B) pull C) sing D) hide</w:t>
      </w:r>
    </w:p>
    <w:p>
      <w:pPr>
        <w:spacing w:after="20"/>
        <w:ind w:left="351" w:hanging="351"/>
      </w:pPr>
      <w:r>
        <w:rPr>
          <w:b w:val="0"/>
          <w:i w:val="0"/>
          <w:sz w:val="21"/>
        </w:rPr>
        <w:t>5. Fill in: We pull a rope in a tug of _____.</w:t>
      </w:r>
    </w:p>
    <w:p>
      <w:pPr>
        <w:spacing w:after="20"/>
        <w:ind w:left="351" w:hanging="351"/>
      </w:pPr>
      <w:r>
        <w:rPr>
          <w:b w:val="0"/>
          <w:i w:val="0"/>
          <w:sz w:val="21"/>
        </w:rPr>
        <w:t>6. Mention two things you push or pull.</w:t>
      </w:r>
    </w:p>
    <w:p>
      <w:pPr>
        <w:spacing w:after="20"/>
        <w:ind w:left="351" w:hanging="351"/>
      </w:pPr>
      <w:r>
        <w:rPr>
          <w:b w:val="0"/>
          <w:i w:val="0"/>
          <w:sz w:val="21"/>
        </w:rPr>
        <w:t>7. Write what a force is.</w:t>
      </w:r>
    </w:p>
    <w:p>
      <w:pPr>
        <w:keepNext/>
        <w:spacing w:after="20"/>
      </w:pPr>
      <w:r>
        <w:rPr>
          <w:b/>
          <w:i w:val="0"/>
          <w:color w:val="142C5A"/>
          <w:sz w:val="21"/>
        </w:rPr>
        <w:t>My own work</w:t>
      </w:r>
    </w:p>
    <w:p>
      <w:pPr>
        <w:spacing w:after="20"/>
        <w:ind w:left="312" w:hanging="227"/>
      </w:pPr>
      <w:r>
        <w:rPr>
          <w:b w:val="0"/>
          <w:i w:val="0"/>
          <w:sz w:val="21"/>
        </w:rPr>
        <w:t>• Draw myself pushing a trolley.</w:t>
      </w:r>
    </w:p>
    <w:p>
      <w:pPr>
        <w:spacing w:after="60"/>
        <w:pBdr>
          <w:bottom w:val="single" w:sz="6" w:color="BBBBBB"/>
        </w:pBdr>
      </w:pPr>
    </w:p>
    <w:p>
      <w:pPr>
        <w:pStyle w:val="Heading2"/>
        <w:keepNext/>
        <w:spacing w:before="200" w:after="60"/>
      </w:pPr>
      <w:r>
        <w:rPr>
          <w:b/>
          <w:i w:val="0"/>
          <w:color w:val="142C5A"/>
          <w:sz w:val="25"/>
        </w:rPr>
        <w:t>WEEK 3 — SIMPLE MACHINES</w:t>
      </w:r>
    </w:p>
    <w:p>
      <w:pPr>
        <w:keepNext/>
        <w:spacing w:after="20"/>
      </w:pPr>
      <w:r>
        <w:rPr>
          <w:b/>
          <w:i w:val="0"/>
          <w:color w:val="142C5A"/>
          <w:sz w:val="21"/>
        </w:rPr>
        <w:t>You will learn to</w:t>
      </w:r>
    </w:p>
    <w:p>
      <w:pPr>
        <w:spacing w:after="20"/>
        <w:ind w:left="312" w:hanging="227"/>
      </w:pPr>
      <w:r>
        <w:rPr>
          <w:b w:val="0"/>
          <w:i w:val="0"/>
          <w:sz w:val="21"/>
        </w:rPr>
        <w:t>• say what a simple machine is</w:t>
      </w:r>
    </w:p>
    <w:p>
      <w:pPr>
        <w:spacing w:after="20"/>
        <w:ind w:left="312" w:hanging="227"/>
      </w:pPr>
      <w:r>
        <w:rPr>
          <w:b w:val="0"/>
          <w:i w:val="0"/>
          <w:sz w:val="21"/>
        </w:rPr>
        <w:t>• name simple machines</w:t>
      </w:r>
    </w:p>
    <w:p>
      <w:pPr>
        <w:spacing w:after="20"/>
        <w:ind w:left="312" w:hanging="227"/>
      </w:pPr>
      <w:r>
        <w:rPr>
          <w:b w:val="0"/>
          <w:i w:val="0"/>
          <w:sz w:val="21"/>
        </w:rPr>
        <w:t>• use simple machines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machine</w:t>
      </w:r>
      <w:r>
        <w:rPr>
          <w:b w:val="0"/>
          <w:i w:val="0"/>
          <w:sz w:val="21"/>
        </w:rPr>
        <w:t xml:space="preserve"> is a tool that makes work easier.</w:t>
      </w:r>
    </w:p>
    <w:p>
      <w:pPr>
        <w:spacing w:after="20"/>
        <w:ind w:left="312" w:hanging="227"/>
      </w:pPr>
      <w:r>
        <w:rPr>
          <w:b w:val="0"/>
          <w:i w:val="0"/>
          <w:sz w:val="21"/>
        </w:rPr>
        <w:t xml:space="preserve">• A </w:t>
      </w:r>
      <w:r>
        <w:rPr>
          <w:b/>
          <w:i w:val="0"/>
          <w:sz w:val="21"/>
        </w:rPr>
        <w:t>lever</w:t>
      </w:r>
      <w:r>
        <w:rPr>
          <w:b w:val="0"/>
          <w:i w:val="0"/>
          <w:sz w:val="21"/>
        </w:rPr>
        <w:t xml:space="preserve"> helps us to lift a heavy thing.</w:t>
      </w:r>
    </w:p>
    <w:p>
      <w:pPr>
        <w:spacing w:after="20"/>
        <w:ind w:left="312" w:hanging="227"/>
      </w:pPr>
      <w:r>
        <w:rPr>
          <w:b w:val="0"/>
          <w:i w:val="0"/>
          <w:sz w:val="21"/>
        </w:rPr>
        <w:t xml:space="preserve">• A </w:t>
      </w:r>
      <w:r>
        <w:rPr>
          <w:b/>
          <w:i w:val="0"/>
          <w:sz w:val="21"/>
        </w:rPr>
        <w:t>ramp</w:t>
      </w:r>
      <w:r>
        <w:rPr>
          <w:b w:val="0"/>
          <w:i w:val="0"/>
          <w:sz w:val="21"/>
        </w:rPr>
        <w:t xml:space="preserve"> helps us to push a thing up.</w:t>
      </w:r>
    </w:p>
    <w:p>
      <w:pPr>
        <w:spacing w:after="20"/>
        <w:ind w:left="312" w:hanging="227"/>
      </w:pPr>
      <w:r>
        <w:rPr>
          <w:b w:val="0"/>
          <w:i w:val="0"/>
          <w:sz w:val="21"/>
        </w:rPr>
        <w:t xml:space="preserve">• A </w:t>
      </w:r>
      <w:r>
        <w:rPr>
          <w:b/>
          <w:i w:val="0"/>
          <w:sz w:val="21"/>
        </w:rPr>
        <w:t>pulley</w:t>
      </w:r>
      <w:r>
        <w:rPr>
          <w:b w:val="0"/>
          <w:i w:val="0"/>
          <w:sz w:val="21"/>
        </w:rPr>
        <w:t xml:space="preserve"> helps us to lift a thing up.</w:t>
      </w:r>
    </w:p>
    <w:p>
      <w:pPr>
        <w:spacing w:after="20"/>
        <w:ind w:left="312" w:hanging="227"/>
      </w:pPr>
      <w:r>
        <w:rPr>
          <w:b w:val="0"/>
          <w:i w:val="0"/>
          <w:sz w:val="21"/>
        </w:rPr>
        <w:t xml:space="preserve">• A </w:t>
      </w:r>
      <w:r>
        <w:rPr>
          <w:b/>
          <w:i w:val="0"/>
          <w:sz w:val="21"/>
        </w:rPr>
        <w:t>wheel</w:t>
      </w:r>
      <w:r>
        <w:rPr>
          <w:b w:val="0"/>
          <w:i w:val="0"/>
          <w:sz w:val="21"/>
        </w:rPr>
        <w:t xml:space="preserve"> helps a thing to roll.</w:t>
      </w:r>
    </w:p>
    <w:p>
      <w:pPr>
        <w:spacing w:after="20"/>
        <w:ind w:left="312" w:hanging="227"/>
      </w:pPr>
      <w:r>
        <w:rPr>
          <w:b w:val="0"/>
          <w:i w:val="0"/>
          <w:sz w:val="21"/>
        </w:rPr>
        <w:t xml:space="preserve">• A </w:t>
      </w:r>
      <w:r>
        <w:rPr>
          <w:b/>
          <w:i w:val="0"/>
          <w:sz w:val="21"/>
        </w:rPr>
        <w:t>knife</w:t>
      </w:r>
      <w:r>
        <w:rPr>
          <w:b w:val="0"/>
          <w:i w:val="0"/>
          <w:sz w:val="21"/>
        </w:rPr>
        <w:t xml:space="preserve"> and an </w:t>
      </w:r>
      <w:r>
        <w:rPr>
          <w:b/>
          <w:i w:val="0"/>
          <w:sz w:val="21"/>
        </w:rPr>
        <w:t>axe</w:t>
      </w:r>
      <w:r>
        <w:rPr>
          <w:b w:val="0"/>
          <w:i w:val="0"/>
          <w:sz w:val="21"/>
        </w:rPr>
        <w:t xml:space="preserve"> are machines that cut.</w:t>
      </w:r>
    </w:p>
    <w:p>
      <w:pPr>
        <w:spacing w:after="20"/>
        <w:ind w:left="312" w:hanging="227"/>
      </w:pPr>
      <w:r>
        <w:rPr>
          <w:b w:val="0"/>
          <w:i w:val="0"/>
          <w:sz w:val="21"/>
        </w:rPr>
        <w:t>• Machines make our work easy and fast.</w:t>
      </w:r>
    </w:p>
    <w:p>
      <w:pPr>
        <w:spacing w:after="20"/>
        <w:ind w:left="312" w:hanging="227"/>
      </w:pPr>
      <w:r>
        <w:rPr>
          <w:b w:val="0"/>
          <w:i w:val="0"/>
          <w:sz w:val="21"/>
        </w:rPr>
        <w:t>• We use simple machines every day.</w:t>
      </w:r>
    </w:p>
    <w:p>
      <w:pPr>
        <w:spacing w:after="20"/>
        <w:ind w:left="312" w:hanging="227"/>
      </w:pPr>
      <w:r>
        <w:rPr>
          <w:b w:val="0"/>
          <w:i w:val="0"/>
          <w:sz w:val="21"/>
        </w:rPr>
        <w:t>• A see-saw is a lever.</w:t>
      </w:r>
    </w:p>
    <w:p>
      <w:pPr>
        <w:spacing w:after="20"/>
        <w:ind w:left="312" w:hanging="227"/>
      </w:pPr>
      <w:r>
        <w:rPr>
          <w:b w:val="0"/>
          <w:i w:val="0"/>
          <w:sz w:val="21"/>
        </w:rPr>
        <w:t>• We use machines with care.</w:t>
      </w:r>
    </w:p>
    <w:p>
      <w:pPr>
        <w:keepNext/>
        <w:spacing w:after="20"/>
      </w:pPr>
      <w:r>
        <w:rPr>
          <w:b/>
          <w:i w:val="0"/>
          <w:color w:val="142C5A"/>
          <w:sz w:val="21"/>
        </w:rPr>
        <w:t>Let us talk</w:t>
      </w:r>
    </w:p>
    <w:p>
      <w:pPr>
        <w:spacing w:after="20"/>
        <w:ind w:left="351" w:hanging="351"/>
      </w:pPr>
      <w:r>
        <w:rPr>
          <w:b w:val="0"/>
          <w:i w:val="0"/>
          <w:sz w:val="21"/>
        </w:rPr>
        <w:t>1. What is a machine?</w:t>
      </w:r>
    </w:p>
    <w:p>
      <w:pPr>
        <w:spacing w:after="20"/>
        <w:ind w:left="351" w:hanging="351"/>
      </w:pPr>
      <w:r>
        <w:rPr>
          <w:b w:val="0"/>
          <w:i w:val="0"/>
          <w:sz w:val="21"/>
        </w:rPr>
        <w:t>2. Name one simple machine.</w:t>
      </w:r>
    </w:p>
    <w:p>
      <w:pPr>
        <w:spacing w:after="20"/>
        <w:ind w:left="351" w:hanging="351"/>
      </w:pPr>
      <w:r>
        <w:rPr>
          <w:b w:val="0"/>
          <w:i w:val="0"/>
          <w:sz w:val="21"/>
        </w:rPr>
        <w:t>3. What does a ramp do?</w:t>
      </w:r>
    </w:p>
    <w:p>
      <w:pPr>
        <w:keepNext/>
        <w:spacing w:after="20"/>
      </w:pPr>
      <w:r>
        <w:rPr>
          <w:b/>
          <w:i w:val="0"/>
          <w:color w:val="142C5A"/>
          <w:sz w:val="21"/>
        </w:rPr>
        <w:t>Words for my notebook</w:t>
      </w:r>
    </w:p>
    <w:p>
      <w:pPr>
        <w:spacing w:after="20"/>
        <w:ind w:left="312" w:hanging="227"/>
      </w:pPr>
      <w:r>
        <w:rPr>
          <w:b w:val="0"/>
          <w:i w:val="0"/>
          <w:sz w:val="21"/>
        </w:rPr>
        <w:t>• machine — a tool that makes work easier</w:t>
      </w:r>
    </w:p>
    <w:p>
      <w:pPr>
        <w:spacing w:after="20"/>
        <w:ind w:left="312" w:hanging="227"/>
      </w:pPr>
      <w:r>
        <w:rPr>
          <w:b w:val="0"/>
          <w:i w:val="0"/>
          <w:sz w:val="21"/>
        </w:rPr>
        <w:t>• lever — a machine that helps to lift</w:t>
      </w:r>
    </w:p>
    <w:p>
      <w:pPr>
        <w:spacing w:after="20"/>
        <w:ind w:left="312" w:hanging="227"/>
      </w:pPr>
      <w:r>
        <w:rPr>
          <w:b w:val="0"/>
          <w:i w:val="0"/>
          <w:sz w:val="21"/>
        </w:rPr>
        <w:t>• wheel — a round thing that rolls</w:t>
      </w:r>
    </w:p>
    <w:p>
      <w:pPr>
        <w:keepNext/>
        <w:spacing w:after="20"/>
      </w:pPr>
      <w:r>
        <w:rPr>
          <w:b/>
          <w:i w:val="0"/>
          <w:color w:val="142C5A"/>
          <w:sz w:val="21"/>
        </w:rPr>
        <w:t>Worksheet</w:t>
      </w:r>
    </w:p>
    <w:p>
      <w:pPr>
        <w:spacing w:after="20"/>
        <w:ind w:left="351" w:hanging="351"/>
      </w:pPr>
      <w:r>
        <w:rPr>
          <w:b w:val="0"/>
          <w:i w:val="0"/>
          <w:sz w:val="21"/>
        </w:rPr>
        <w:t>1. A tool that makes work easier is a ___.</w:t>
      </w:r>
    </w:p>
    <w:p>
      <w:pPr>
        <w:spacing w:after="60"/>
        <w:ind w:left="652" w:hanging="340"/>
      </w:pPr>
      <w:r>
        <w:rPr>
          <w:b w:val="0"/>
          <w:i w:val="0"/>
          <w:sz w:val="21"/>
        </w:rPr>
        <w:t>A) machine B) stone C) song D) game</w:t>
      </w:r>
    </w:p>
    <w:p>
      <w:pPr>
        <w:spacing w:after="20"/>
        <w:ind w:left="351" w:hanging="351"/>
      </w:pPr>
      <w:r>
        <w:rPr>
          <w:b w:val="0"/>
          <w:i w:val="0"/>
          <w:sz w:val="21"/>
        </w:rPr>
        <w:t>2. A ___ helps us to push a thing up.</w:t>
      </w:r>
    </w:p>
    <w:p>
      <w:pPr>
        <w:spacing w:after="60"/>
        <w:ind w:left="652" w:hanging="340"/>
      </w:pPr>
      <w:r>
        <w:rPr>
          <w:b w:val="0"/>
          <w:i w:val="0"/>
          <w:sz w:val="21"/>
        </w:rPr>
        <w:t>A) ramp B) song C) leaf D) cloud</w:t>
      </w:r>
    </w:p>
    <w:p>
      <w:pPr>
        <w:spacing w:after="20"/>
        <w:ind w:left="351" w:hanging="351"/>
      </w:pPr>
      <w:r>
        <w:rPr>
          <w:b w:val="0"/>
          <w:i w:val="0"/>
          <w:sz w:val="21"/>
        </w:rPr>
        <w:t>3. A ___ helps a thing to roll.</w:t>
      </w:r>
    </w:p>
    <w:p>
      <w:pPr>
        <w:spacing w:after="60"/>
        <w:ind w:left="652" w:hanging="340"/>
      </w:pPr>
      <w:r>
        <w:rPr>
          <w:b w:val="0"/>
          <w:i w:val="0"/>
          <w:sz w:val="21"/>
        </w:rPr>
        <w:t>A) wheel B) rope C) nail D) stick</w:t>
      </w:r>
    </w:p>
    <w:p>
      <w:pPr>
        <w:spacing w:after="0"/>
      </w:pPr>
      <w:r>
        <w:br w:type="page"/>
      </w:r>
    </w:p>
    <w:p>
      <w:pPr>
        <w:spacing w:after="20"/>
        <w:ind w:left="351" w:hanging="351"/>
      </w:pPr>
      <w:r>
        <w:rPr>
          <w:b w:val="0"/>
          <w:i w:val="0"/>
          <w:sz w:val="21"/>
        </w:rPr>
        <w:t>4. A see-saw is a ___.</w:t>
      </w:r>
    </w:p>
    <w:p>
      <w:pPr>
        <w:spacing w:after="60"/>
        <w:ind w:left="652" w:hanging="340"/>
      </w:pPr>
      <w:r>
        <w:rPr>
          <w:b w:val="0"/>
          <w:i w:val="0"/>
          <w:sz w:val="21"/>
        </w:rPr>
        <w:t>A) lever B) pulley C) knife D) ramp</w:t>
      </w:r>
    </w:p>
    <w:p>
      <w:pPr>
        <w:spacing w:after="20"/>
        <w:ind w:left="351" w:hanging="351"/>
      </w:pPr>
      <w:r>
        <w:rPr>
          <w:b w:val="0"/>
          <w:i w:val="0"/>
          <w:sz w:val="21"/>
        </w:rPr>
        <w:t>5. Fill in: A machine makes our work _____.</w:t>
      </w:r>
    </w:p>
    <w:p>
      <w:pPr>
        <w:spacing w:after="20"/>
        <w:ind w:left="351" w:hanging="351"/>
      </w:pPr>
      <w:r>
        <w:rPr>
          <w:b w:val="0"/>
          <w:i w:val="0"/>
          <w:sz w:val="21"/>
        </w:rPr>
        <w:t>6. Mention two simple machines.</w:t>
      </w:r>
    </w:p>
    <w:p>
      <w:pPr>
        <w:spacing w:after="20"/>
        <w:ind w:left="351" w:hanging="351"/>
      </w:pPr>
      <w:r>
        <w:rPr>
          <w:b w:val="0"/>
          <w:i w:val="0"/>
          <w:sz w:val="21"/>
        </w:rPr>
        <w:t>7. Write what a machine does.</w:t>
      </w:r>
    </w:p>
    <w:p>
      <w:pPr>
        <w:keepNext/>
        <w:spacing w:after="20"/>
      </w:pPr>
      <w:r>
        <w:rPr>
          <w:b/>
          <w:i w:val="0"/>
          <w:color w:val="142C5A"/>
          <w:sz w:val="21"/>
        </w:rPr>
        <w:t>My own work</w:t>
      </w:r>
    </w:p>
    <w:p>
      <w:pPr>
        <w:spacing w:after="20"/>
        <w:ind w:left="312" w:hanging="227"/>
      </w:pPr>
      <w:r>
        <w:rPr>
          <w:b w:val="0"/>
          <w:i w:val="0"/>
          <w:sz w:val="21"/>
        </w:rPr>
        <w:t>• Draw one simple machine.</w:t>
      </w:r>
    </w:p>
    <w:p>
      <w:pPr>
        <w:spacing w:after="60"/>
        <w:pBdr>
          <w:bottom w:val="single" w:sz="6" w:color="BBBBBB"/>
        </w:pBdr>
      </w:pPr>
    </w:p>
    <w:p>
      <w:pPr>
        <w:pStyle w:val="Heading2"/>
        <w:keepNext/>
        <w:spacing w:before="200" w:after="60"/>
      </w:pPr>
      <w:r>
        <w:rPr>
          <w:b/>
          <w:i w:val="0"/>
          <w:color w:val="142C5A"/>
          <w:sz w:val="25"/>
        </w:rPr>
        <w:t>WEEK 4 — GROWTH AND CHANGE</w:t>
      </w:r>
    </w:p>
    <w:p>
      <w:pPr>
        <w:keepNext/>
        <w:spacing w:after="20"/>
      </w:pPr>
      <w:r>
        <w:rPr>
          <w:b/>
          <w:i w:val="0"/>
          <w:color w:val="142C5A"/>
          <w:sz w:val="21"/>
        </w:rPr>
        <w:t>You will learn to</w:t>
      </w:r>
    </w:p>
    <w:p>
      <w:pPr>
        <w:spacing w:after="20"/>
        <w:ind w:left="312" w:hanging="227"/>
      </w:pPr>
      <w:r>
        <w:rPr>
          <w:b w:val="0"/>
          <w:i w:val="0"/>
          <w:sz w:val="21"/>
        </w:rPr>
        <w:t>• say how living things grow</w:t>
      </w:r>
    </w:p>
    <w:p>
      <w:pPr>
        <w:spacing w:after="20"/>
        <w:ind w:left="312" w:hanging="227"/>
      </w:pPr>
      <w:r>
        <w:rPr>
          <w:b w:val="0"/>
          <w:i w:val="0"/>
          <w:sz w:val="21"/>
        </w:rPr>
        <w:t>• name the stages of growth</w:t>
      </w:r>
    </w:p>
    <w:p>
      <w:pPr>
        <w:spacing w:after="20"/>
        <w:ind w:left="312" w:hanging="227"/>
      </w:pPr>
      <w:r>
        <w:rPr>
          <w:b w:val="0"/>
          <w:i w:val="0"/>
          <w:sz w:val="21"/>
        </w:rPr>
        <w:t>• care for my growth</w:t>
      </w:r>
    </w:p>
    <w:p>
      <w:pPr>
        <w:keepNext/>
        <w:spacing w:after="20"/>
      </w:pPr>
      <w:r>
        <w:rPr>
          <w:b/>
          <w:i w:val="0"/>
          <w:color w:val="142C5A"/>
          <w:sz w:val="21"/>
        </w:rPr>
        <w:t>Things to know</w:t>
      </w:r>
    </w:p>
    <w:p>
      <w:pPr>
        <w:spacing w:after="20"/>
        <w:ind w:left="312" w:hanging="227"/>
      </w:pPr>
      <w:r>
        <w:rPr>
          <w:b w:val="0"/>
          <w:i w:val="0"/>
          <w:sz w:val="21"/>
        </w:rPr>
        <w:t xml:space="preserve">• Living things </w:t>
      </w:r>
      <w:r>
        <w:rPr>
          <w:b/>
          <w:i w:val="0"/>
          <w:sz w:val="21"/>
        </w:rPr>
        <w:t>grow</w:t>
      </w:r>
      <w:r>
        <w:rPr>
          <w:b w:val="0"/>
          <w:i w:val="0"/>
          <w:sz w:val="21"/>
        </w:rPr>
        <w:t xml:space="preserve"> and change.</w:t>
      </w:r>
    </w:p>
    <w:p>
      <w:pPr>
        <w:spacing w:after="20"/>
        <w:ind w:left="312" w:hanging="227"/>
      </w:pPr>
      <w:r>
        <w:rPr>
          <w:b w:val="0"/>
          <w:i w:val="0"/>
          <w:sz w:val="21"/>
        </w:rPr>
        <w:t>• A baby grows into a child, then a grown-up.</w:t>
      </w:r>
    </w:p>
    <w:p>
      <w:pPr>
        <w:spacing w:after="20"/>
        <w:ind w:left="312" w:hanging="227"/>
      </w:pPr>
      <w:r>
        <w:rPr>
          <w:b w:val="0"/>
          <w:i w:val="0"/>
          <w:sz w:val="21"/>
        </w:rPr>
        <w:t>• A seed grows into a plant.</w:t>
      </w:r>
    </w:p>
    <w:p>
      <w:pPr>
        <w:spacing w:after="20"/>
        <w:ind w:left="312" w:hanging="227"/>
      </w:pPr>
      <w:r>
        <w:rPr>
          <w:b w:val="0"/>
          <w:i w:val="0"/>
          <w:sz w:val="21"/>
        </w:rPr>
        <w:t>• An egg hatches into a chick.</w:t>
      </w:r>
    </w:p>
    <w:p>
      <w:pPr>
        <w:spacing w:after="20"/>
        <w:ind w:left="312" w:hanging="227"/>
      </w:pPr>
      <w:r>
        <w:rPr>
          <w:b w:val="0"/>
          <w:i w:val="0"/>
          <w:sz w:val="21"/>
        </w:rPr>
        <w:t xml:space="preserve">• Growth needs good </w:t>
      </w:r>
      <w:r>
        <w:rPr>
          <w:b/>
          <w:i w:val="0"/>
          <w:sz w:val="21"/>
        </w:rPr>
        <w:t>food</w:t>
      </w:r>
      <w:r>
        <w:rPr>
          <w:b w:val="0"/>
          <w:i w:val="0"/>
          <w:sz w:val="21"/>
        </w:rPr>
        <w:t xml:space="preserve"> and </w:t>
      </w:r>
      <w:r>
        <w:rPr>
          <w:b/>
          <w:i w:val="0"/>
          <w:sz w:val="21"/>
        </w:rPr>
        <w:t>water</w:t>
      </w:r>
      <w:r>
        <w:rPr>
          <w:b w:val="0"/>
          <w:i w:val="0"/>
          <w:sz w:val="21"/>
        </w:rPr>
        <w:t>.</w:t>
      </w:r>
    </w:p>
    <w:p>
      <w:pPr>
        <w:spacing w:after="20"/>
        <w:ind w:left="312" w:hanging="227"/>
      </w:pPr>
      <w:r>
        <w:rPr>
          <w:b w:val="0"/>
          <w:i w:val="0"/>
          <w:sz w:val="21"/>
        </w:rPr>
        <w:t xml:space="preserve">• Growth needs </w:t>
      </w:r>
      <w:r>
        <w:rPr>
          <w:b/>
          <w:i w:val="0"/>
          <w:sz w:val="21"/>
        </w:rPr>
        <w:t>rest</w:t>
      </w:r>
      <w:r>
        <w:rPr>
          <w:b w:val="0"/>
          <w:i w:val="0"/>
          <w:sz w:val="21"/>
        </w:rPr>
        <w:t xml:space="preserve"> and </w:t>
      </w:r>
      <w:r>
        <w:rPr>
          <w:b/>
          <w:i w:val="0"/>
          <w:sz w:val="21"/>
        </w:rPr>
        <w:t>care</w:t>
      </w:r>
      <w:r>
        <w:rPr>
          <w:b w:val="0"/>
          <w:i w:val="0"/>
          <w:sz w:val="21"/>
        </w:rPr>
        <w:t>.</w:t>
      </w:r>
    </w:p>
    <w:p>
      <w:pPr>
        <w:spacing w:after="20"/>
        <w:ind w:left="312" w:hanging="227"/>
      </w:pPr>
      <w:r>
        <w:rPr>
          <w:b w:val="0"/>
          <w:i w:val="0"/>
          <w:sz w:val="21"/>
        </w:rPr>
        <w:t>• We measure growth by height and weight.</w:t>
      </w:r>
    </w:p>
    <w:p>
      <w:pPr>
        <w:spacing w:after="20"/>
        <w:ind w:left="312" w:hanging="227"/>
      </w:pPr>
      <w:r>
        <w:rPr>
          <w:b w:val="0"/>
          <w:i w:val="0"/>
          <w:sz w:val="21"/>
        </w:rPr>
        <w:t>• Plants and animals grow.</w:t>
      </w:r>
    </w:p>
    <w:p>
      <w:pPr>
        <w:spacing w:after="20"/>
        <w:ind w:left="312" w:hanging="227"/>
      </w:pPr>
      <w:r>
        <w:rPr>
          <w:b w:val="0"/>
          <w:i w:val="0"/>
          <w:sz w:val="21"/>
        </w:rPr>
        <w:t>• Growth takes time.</w:t>
      </w:r>
    </w:p>
    <w:p>
      <w:pPr>
        <w:spacing w:after="20"/>
        <w:ind w:left="312" w:hanging="227"/>
      </w:pPr>
      <w:r>
        <w:rPr>
          <w:b w:val="0"/>
          <w:i w:val="0"/>
          <w:sz w:val="21"/>
        </w:rPr>
        <w:t>• Good food helps us to grow strong.</w:t>
      </w:r>
    </w:p>
    <w:p>
      <w:pPr>
        <w:keepNext/>
        <w:spacing w:after="20"/>
      </w:pPr>
      <w:r>
        <w:rPr>
          <w:b/>
          <w:i w:val="0"/>
          <w:color w:val="142C5A"/>
          <w:sz w:val="21"/>
        </w:rPr>
        <w:t>Let us talk</w:t>
      </w:r>
    </w:p>
    <w:p>
      <w:pPr>
        <w:spacing w:after="20"/>
        <w:ind w:left="351" w:hanging="351"/>
      </w:pPr>
      <w:r>
        <w:rPr>
          <w:b w:val="0"/>
          <w:i w:val="0"/>
          <w:sz w:val="21"/>
        </w:rPr>
        <w:t>1. How does a baby grow?</w:t>
      </w:r>
    </w:p>
    <w:p>
      <w:pPr>
        <w:spacing w:after="20"/>
        <w:ind w:left="351" w:hanging="351"/>
      </w:pPr>
      <w:r>
        <w:rPr>
          <w:b w:val="0"/>
          <w:i w:val="0"/>
          <w:sz w:val="21"/>
        </w:rPr>
        <w:t>2. What does a seed grow into?</w:t>
      </w:r>
    </w:p>
    <w:p>
      <w:pPr>
        <w:spacing w:after="20"/>
        <w:ind w:left="351" w:hanging="351"/>
      </w:pPr>
      <w:r>
        <w:rPr>
          <w:b w:val="0"/>
          <w:i w:val="0"/>
          <w:sz w:val="21"/>
        </w:rPr>
        <w:t>3. What helps us to grow?</w:t>
      </w:r>
    </w:p>
    <w:p>
      <w:pPr>
        <w:keepNext/>
        <w:spacing w:after="20"/>
      </w:pPr>
      <w:r>
        <w:rPr>
          <w:b/>
          <w:i w:val="0"/>
          <w:color w:val="142C5A"/>
          <w:sz w:val="21"/>
        </w:rPr>
        <w:t>Words for my notebook</w:t>
      </w:r>
    </w:p>
    <w:p>
      <w:pPr>
        <w:spacing w:after="20"/>
        <w:ind w:left="312" w:hanging="227"/>
      </w:pPr>
      <w:r>
        <w:rPr>
          <w:b w:val="0"/>
          <w:i w:val="0"/>
          <w:sz w:val="21"/>
        </w:rPr>
        <w:t>• grow — to get bigger</w:t>
      </w:r>
    </w:p>
    <w:p>
      <w:pPr>
        <w:spacing w:after="20"/>
        <w:ind w:left="312" w:hanging="227"/>
      </w:pPr>
      <w:r>
        <w:rPr>
          <w:b w:val="0"/>
          <w:i w:val="0"/>
          <w:sz w:val="21"/>
        </w:rPr>
        <w:t>• stage — a step in growth</w:t>
      </w:r>
    </w:p>
    <w:p>
      <w:pPr>
        <w:spacing w:after="20"/>
        <w:ind w:left="312" w:hanging="227"/>
      </w:pPr>
      <w:r>
        <w:rPr>
          <w:b w:val="0"/>
          <w:i w:val="0"/>
          <w:sz w:val="21"/>
        </w:rPr>
        <w:t>• hatch — when a baby comes out of an egg</w:t>
      </w:r>
    </w:p>
    <w:p>
      <w:pPr>
        <w:keepNext/>
        <w:spacing w:after="20"/>
      </w:pPr>
      <w:r>
        <w:rPr>
          <w:b/>
          <w:i w:val="0"/>
          <w:color w:val="142C5A"/>
          <w:sz w:val="21"/>
        </w:rPr>
        <w:t>Worksheet</w:t>
      </w:r>
    </w:p>
    <w:p>
      <w:pPr>
        <w:spacing w:after="20"/>
        <w:ind w:left="351" w:hanging="351"/>
      </w:pPr>
      <w:r>
        <w:rPr>
          <w:b w:val="0"/>
          <w:i w:val="0"/>
          <w:sz w:val="21"/>
        </w:rPr>
        <w:t>1. Living things ___ and change.</w:t>
      </w:r>
    </w:p>
    <w:p>
      <w:pPr>
        <w:spacing w:after="60"/>
        <w:ind w:left="652" w:hanging="340"/>
      </w:pPr>
      <w:r>
        <w:rPr>
          <w:b w:val="0"/>
          <w:i w:val="0"/>
          <w:sz w:val="21"/>
        </w:rPr>
        <w:t>A) grow B) shrink C) stop D) hide</w:t>
      </w:r>
    </w:p>
    <w:p>
      <w:pPr>
        <w:spacing w:after="20"/>
        <w:ind w:left="351" w:hanging="351"/>
      </w:pPr>
      <w:r>
        <w:rPr>
          <w:b w:val="0"/>
          <w:i w:val="0"/>
          <w:sz w:val="21"/>
        </w:rPr>
        <w:t>2. A seed grows into a ___.</w:t>
      </w:r>
    </w:p>
    <w:p>
      <w:pPr>
        <w:spacing w:after="60"/>
        <w:ind w:left="652" w:hanging="340"/>
      </w:pPr>
      <w:r>
        <w:rPr>
          <w:b w:val="0"/>
          <w:i w:val="0"/>
          <w:sz w:val="21"/>
        </w:rPr>
        <w:t>A) plant B) stone C) bird D) fish</w:t>
      </w:r>
    </w:p>
    <w:p>
      <w:pPr>
        <w:spacing w:after="20"/>
        <w:ind w:left="351" w:hanging="351"/>
      </w:pPr>
      <w:r>
        <w:rPr>
          <w:b w:val="0"/>
          <w:i w:val="0"/>
          <w:sz w:val="21"/>
        </w:rPr>
        <w:t>3. An egg hatches into a ___.</w:t>
      </w:r>
    </w:p>
    <w:p>
      <w:pPr>
        <w:spacing w:after="60"/>
        <w:ind w:left="652" w:hanging="340"/>
      </w:pPr>
      <w:r>
        <w:rPr>
          <w:b w:val="0"/>
          <w:i w:val="0"/>
          <w:sz w:val="21"/>
        </w:rPr>
        <w:t>A) chick B) dog C) seed D) stone</w:t>
      </w:r>
    </w:p>
    <w:p>
      <w:pPr>
        <w:spacing w:after="20"/>
        <w:ind w:left="351" w:hanging="351"/>
      </w:pPr>
      <w:r>
        <w:rPr>
          <w:b w:val="0"/>
          <w:i w:val="0"/>
          <w:sz w:val="21"/>
        </w:rPr>
        <w:t>4. Growth needs good food and ___.</w:t>
      </w:r>
    </w:p>
    <w:p>
      <w:pPr>
        <w:spacing w:after="60"/>
        <w:ind w:left="652" w:hanging="340"/>
      </w:pPr>
      <w:r>
        <w:rPr>
          <w:b w:val="0"/>
          <w:i w:val="0"/>
          <w:sz w:val="21"/>
        </w:rPr>
        <w:t>A) water B) smoke C) dust D) noise</w:t>
      </w:r>
    </w:p>
    <w:p>
      <w:pPr>
        <w:spacing w:after="20"/>
        <w:ind w:left="351" w:hanging="351"/>
      </w:pPr>
      <w:r>
        <w:rPr>
          <w:b w:val="0"/>
          <w:i w:val="0"/>
          <w:sz w:val="21"/>
        </w:rPr>
        <w:t>5. Fill in: To get bigger is to _____.</w:t>
      </w:r>
    </w:p>
    <w:p>
      <w:pPr>
        <w:spacing w:after="20"/>
        <w:ind w:left="351" w:hanging="351"/>
      </w:pPr>
      <w:r>
        <w:rPr>
          <w:b w:val="0"/>
          <w:i w:val="0"/>
          <w:sz w:val="21"/>
        </w:rPr>
        <w:t>6. Mention two things that help us grow.</w:t>
      </w:r>
    </w:p>
    <w:p>
      <w:pPr>
        <w:spacing w:after="20"/>
        <w:ind w:left="351" w:hanging="351"/>
      </w:pPr>
      <w:r>
        <w:rPr>
          <w:b w:val="0"/>
          <w:i w:val="0"/>
          <w:sz w:val="21"/>
        </w:rPr>
        <w:t>7. Write what a seed grows into.</w:t>
      </w:r>
    </w:p>
    <w:p>
      <w:pPr>
        <w:keepNext/>
        <w:spacing w:after="20"/>
      </w:pPr>
      <w:r>
        <w:rPr>
          <w:b/>
          <w:i w:val="0"/>
          <w:color w:val="142C5A"/>
          <w:sz w:val="21"/>
        </w:rPr>
        <w:t>My own work</w:t>
      </w:r>
    </w:p>
    <w:p>
      <w:pPr>
        <w:spacing w:after="20"/>
        <w:ind w:left="312" w:hanging="227"/>
      </w:pPr>
      <w:r>
        <w:rPr>
          <w:b w:val="0"/>
          <w:i w:val="0"/>
          <w:sz w:val="21"/>
        </w:rPr>
        <w:t>• Draw a seed growing into a plant.</w:t>
      </w:r>
    </w:p>
    <w:p>
      <w:pPr>
        <w:spacing w:after="60"/>
        <w:pBdr>
          <w:bottom w:val="single" w:sz="6" w:color="BBBBBB"/>
        </w:pBdr>
      </w:pPr>
    </w:p>
    <w:p>
      <w:pPr>
        <w:pStyle w:val="Heading2"/>
        <w:keepNext/>
        <w:spacing w:before="200" w:after="60"/>
      </w:pPr>
      <w:r>
        <w:rPr>
          <w:b/>
          <w:i w:val="0"/>
          <w:color w:val="142C5A"/>
          <w:sz w:val="25"/>
        </w:rPr>
        <w:t>WEEK 5 — ELECTRICITY AND SAFETY</w:t>
      </w:r>
    </w:p>
    <w:p>
      <w:pPr>
        <w:keepNext/>
        <w:spacing w:after="20"/>
      </w:pPr>
      <w:r>
        <w:rPr>
          <w:b/>
          <w:i w:val="0"/>
          <w:color w:val="142C5A"/>
          <w:sz w:val="21"/>
        </w:rPr>
        <w:t>You will learn to</w:t>
      </w:r>
    </w:p>
    <w:p>
      <w:pPr>
        <w:spacing w:after="20"/>
        <w:ind w:left="312" w:hanging="227"/>
      </w:pPr>
      <w:r>
        <w:rPr>
          <w:b w:val="0"/>
          <w:i w:val="0"/>
          <w:sz w:val="21"/>
        </w:rPr>
        <w:t>• say what electricity does</w:t>
      </w:r>
    </w:p>
    <w:p>
      <w:pPr>
        <w:spacing w:after="20"/>
        <w:ind w:left="312" w:hanging="227"/>
      </w:pPr>
      <w:r>
        <w:rPr>
          <w:b w:val="0"/>
          <w:i w:val="0"/>
          <w:sz w:val="21"/>
        </w:rPr>
        <w:t>• name things that use electricity</w:t>
      </w:r>
    </w:p>
    <w:p>
      <w:pPr>
        <w:spacing w:after="20"/>
        <w:ind w:left="312" w:hanging="227"/>
      </w:pPr>
      <w:r>
        <w:rPr>
          <w:b w:val="0"/>
          <w:i w:val="0"/>
          <w:sz w:val="21"/>
        </w:rPr>
        <w:t>• be safe with electricity</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Electricity</w:t>
      </w:r>
      <w:r>
        <w:rPr>
          <w:b w:val="0"/>
          <w:i w:val="0"/>
          <w:sz w:val="21"/>
        </w:rPr>
        <w:t xml:space="preserve"> gives energy to many things.</w:t>
      </w:r>
    </w:p>
    <w:p>
      <w:pPr>
        <w:spacing w:after="20"/>
        <w:ind w:left="312" w:hanging="227"/>
      </w:pPr>
      <w:r>
        <w:rPr>
          <w:b w:val="0"/>
          <w:i w:val="0"/>
          <w:sz w:val="21"/>
        </w:rPr>
        <w:t xml:space="preserve">• Electricity lights the </w:t>
      </w:r>
      <w:r>
        <w:rPr>
          <w:b/>
          <w:i w:val="0"/>
          <w:sz w:val="21"/>
        </w:rPr>
        <w:t>bulb</w:t>
      </w:r>
      <w:r>
        <w:rPr>
          <w:b w:val="0"/>
          <w:i w:val="0"/>
          <w:sz w:val="21"/>
        </w:rPr>
        <w:t>.</w:t>
      </w:r>
    </w:p>
    <w:p>
      <w:pPr>
        <w:spacing w:after="20"/>
        <w:ind w:left="312" w:hanging="227"/>
      </w:pPr>
      <w:r>
        <w:rPr>
          <w:b w:val="0"/>
          <w:i w:val="0"/>
          <w:sz w:val="21"/>
        </w:rPr>
        <w:t xml:space="preserve">• Electricity runs the </w:t>
      </w:r>
      <w:r>
        <w:rPr>
          <w:b/>
          <w:i w:val="0"/>
          <w:sz w:val="21"/>
        </w:rPr>
        <w:t>fan</w:t>
      </w:r>
      <w:r>
        <w:rPr>
          <w:b w:val="0"/>
          <w:i w:val="0"/>
          <w:sz w:val="21"/>
        </w:rPr>
        <w:t xml:space="preserve"> and </w:t>
      </w:r>
      <w:r>
        <w:rPr>
          <w:b/>
          <w:i w:val="0"/>
          <w:sz w:val="21"/>
        </w:rPr>
        <w:t>television</w:t>
      </w:r>
      <w:r>
        <w:rPr>
          <w:b w:val="0"/>
          <w:i w:val="0"/>
          <w:sz w:val="21"/>
        </w:rPr>
        <w:t>.</w:t>
      </w:r>
    </w:p>
    <w:p>
      <w:pPr>
        <w:spacing w:after="20"/>
        <w:ind w:left="312" w:hanging="227"/>
      </w:pPr>
      <w:r>
        <w:rPr>
          <w:b w:val="0"/>
          <w:i w:val="0"/>
          <w:sz w:val="21"/>
        </w:rPr>
        <w:t xml:space="preserve">• Electricity comes through </w:t>
      </w:r>
      <w:r>
        <w:rPr>
          <w:b/>
          <w:i w:val="0"/>
          <w:sz w:val="21"/>
        </w:rPr>
        <w:t>wires</w:t>
      </w:r>
      <w:r>
        <w:rPr>
          <w:b w:val="0"/>
          <w:i w:val="0"/>
          <w:sz w:val="21"/>
        </w:rPr>
        <w:t>.</w:t>
      </w:r>
    </w:p>
    <w:p>
      <w:pPr>
        <w:spacing w:after="20"/>
        <w:ind w:left="312" w:hanging="227"/>
      </w:pPr>
      <w:r>
        <w:rPr>
          <w:b w:val="0"/>
          <w:i w:val="0"/>
          <w:sz w:val="21"/>
        </w:rPr>
        <w:t>• We must be careful with electricity.</w:t>
      </w:r>
    </w:p>
    <w:p>
      <w:pPr>
        <w:spacing w:after="20"/>
        <w:ind w:left="312" w:hanging="227"/>
      </w:pPr>
      <w:r>
        <w:rPr>
          <w:b w:val="0"/>
          <w:i w:val="0"/>
          <w:sz w:val="21"/>
        </w:rPr>
        <w:t>• We do not touch a bare wire.</w:t>
      </w:r>
    </w:p>
    <w:p>
      <w:pPr>
        <w:spacing w:after="0"/>
      </w:pPr>
      <w:r>
        <w:br w:type="page"/>
      </w:r>
    </w:p>
    <w:p>
      <w:pPr>
        <w:spacing w:after="20"/>
        <w:ind w:left="312" w:hanging="227"/>
      </w:pPr>
      <w:r>
        <w:rPr>
          <w:b w:val="0"/>
          <w:i w:val="0"/>
          <w:sz w:val="21"/>
        </w:rPr>
        <w:t>• We do not put our fingers in a socket.</w:t>
      </w:r>
    </w:p>
    <w:p>
      <w:pPr>
        <w:spacing w:after="20"/>
        <w:ind w:left="312" w:hanging="227"/>
      </w:pPr>
      <w:r>
        <w:rPr>
          <w:b w:val="0"/>
          <w:i w:val="0"/>
          <w:sz w:val="21"/>
        </w:rPr>
        <w:t>• We keep water away from electric things.</w:t>
      </w:r>
    </w:p>
    <w:p>
      <w:pPr>
        <w:spacing w:after="20"/>
        <w:ind w:left="312" w:hanging="227"/>
      </w:pPr>
      <w:r>
        <w:rPr>
          <w:b w:val="0"/>
          <w:i w:val="0"/>
          <w:sz w:val="21"/>
        </w:rPr>
        <w:t>• We tell a grown-up if a wire is broken.</w:t>
      </w:r>
    </w:p>
    <w:p>
      <w:pPr>
        <w:spacing w:after="20"/>
        <w:ind w:left="312" w:hanging="227"/>
      </w:pPr>
      <w:r>
        <w:rPr>
          <w:b w:val="0"/>
          <w:i w:val="0"/>
          <w:sz w:val="21"/>
        </w:rPr>
        <w:t>• Electricity is useful but can be dangerous.</w:t>
      </w:r>
    </w:p>
    <w:p>
      <w:pPr>
        <w:keepNext/>
        <w:spacing w:after="20"/>
      </w:pPr>
      <w:r>
        <w:rPr>
          <w:b/>
          <w:i w:val="0"/>
          <w:color w:val="142C5A"/>
          <w:sz w:val="21"/>
        </w:rPr>
        <w:t>Let us talk</w:t>
      </w:r>
    </w:p>
    <w:p>
      <w:pPr>
        <w:spacing w:after="20"/>
        <w:ind w:left="351" w:hanging="351"/>
      </w:pPr>
      <w:r>
        <w:rPr>
          <w:b w:val="0"/>
          <w:i w:val="0"/>
          <w:sz w:val="21"/>
        </w:rPr>
        <w:t>1. What does electricity do?</w:t>
      </w:r>
    </w:p>
    <w:p>
      <w:pPr>
        <w:spacing w:after="20"/>
        <w:ind w:left="351" w:hanging="351"/>
      </w:pPr>
      <w:r>
        <w:rPr>
          <w:b w:val="0"/>
          <w:i w:val="0"/>
          <w:sz w:val="21"/>
        </w:rPr>
        <w:t>2. Name one thing that uses electricity.</w:t>
      </w:r>
    </w:p>
    <w:p>
      <w:pPr>
        <w:spacing w:after="20"/>
        <w:ind w:left="351" w:hanging="351"/>
      </w:pPr>
      <w:r>
        <w:rPr>
          <w:b w:val="0"/>
          <w:i w:val="0"/>
          <w:sz w:val="21"/>
        </w:rPr>
        <w:t>3. How do we stay safe with electricity?</w:t>
      </w:r>
    </w:p>
    <w:p>
      <w:pPr>
        <w:keepNext/>
        <w:spacing w:after="20"/>
      </w:pPr>
      <w:r>
        <w:rPr>
          <w:b/>
          <w:i w:val="0"/>
          <w:color w:val="142C5A"/>
          <w:sz w:val="21"/>
        </w:rPr>
        <w:t>Words for my notebook</w:t>
      </w:r>
    </w:p>
    <w:p>
      <w:pPr>
        <w:spacing w:after="20"/>
        <w:ind w:left="312" w:hanging="227"/>
      </w:pPr>
      <w:r>
        <w:rPr>
          <w:b w:val="0"/>
          <w:i w:val="0"/>
          <w:sz w:val="21"/>
        </w:rPr>
        <w:t>• electricity — energy that comes through wires</w:t>
      </w:r>
    </w:p>
    <w:p>
      <w:pPr>
        <w:spacing w:after="20"/>
        <w:ind w:left="312" w:hanging="227"/>
      </w:pPr>
      <w:r>
        <w:rPr>
          <w:b w:val="0"/>
          <w:i w:val="0"/>
          <w:sz w:val="21"/>
        </w:rPr>
        <w:t>• bulb — a thing that gives light</w:t>
      </w:r>
    </w:p>
    <w:p>
      <w:pPr>
        <w:spacing w:after="20"/>
        <w:ind w:left="312" w:hanging="227"/>
      </w:pPr>
      <w:r>
        <w:rPr>
          <w:b w:val="0"/>
          <w:i w:val="0"/>
          <w:sz w:val="21"/>
        </w:rPr>
        <w:t>• socket — a place where we plug in</w:t>
      </w:r>
    </w:p>
    <w:p>
      <w:pPr>
        <w:keepNext/>
        <w:spacing w:after="20"/>
      </w:pPr>
      <w:r>
        <w:rPr>
          <w:b/>
          <w:i w:val="0"/>
          <w:color w:val="142C5A"/>
          <w:sz w:val="21"/>
        </w:rPr>
        <w:t>Worksheet</w:t>
      </w:r>
    </w:p>
    <w:p>
      <w:pPr>
        <w:spacing w:after="20"/>
        <w:ind w:left="351" w:hanging="351"/>
      </w:pPr>
      <w:r>
        <w:rPr>
          <w:b w:val="0"/>
          <w:i w:val="0"/>
          <w:sz w:val="21"/>
        </w:rPr>
        <w:t>1. Electricity lights the ___.</w:t>
      </w:r>
    </w:p>
    <w:p>
      <w:pPr>
        <w:spacing w:after="60"/>
        <w:ind w:left="652" w:hanging="340"/>
      </w:pPr>
      <w:r>
        <w:rPr>
          <w:b w:val="0"/>
          <w:i w:val="0"/>
          <w:sz w:val="21"/>
        </w:rPr>
        <w:t>A) bulb B) stone C) leaf D) cloth</w:t>
      </w:r>
    </w:p>
    <w:p>
      <w:pPr>
        <w:spacing w:after="20"/>
        <w:ind w:left="351" w:hanging="351"/>
      </w:pPr>
      <w:r>
        <w:rPr>
          <w:b w:val="0"/>
          <w:i w:val="0"/>
          <w:sz w:val="21"/>
        </w:rPr>
        <w:t>2. Electricity comes through ___.</w:t>
      </w:r>
    </w:p>
    <w:p>
      <w:pPr>
        <w:spacing w:after="60"/>
        <w:ind w:left="652" w:hanging="340"/>
      </w:pPr>
      <w:r>
        <w:rPr>
          <w:b w:val="0"/>
          <w:i w:val="0"/>
          <w:sz w:val="21"/>
        </w:rPr>
        <w:t>A) wires B) ropes C) strings D) threads</w:t>
      </w:r>
    </w:p>
    <w:p>
      <w:pPr>
        <w:spacing w:after="20"/>
        <w:ind w:left="351" w:hanging="351"/>
      </w:pPr>
      <w:r>
        <w:rPr>
          <w:b w:val="0"/>
          <w:i w:val="0"/>
          <w:sz w:val="21"/>
        </w:rPr>
        <w:t>3. We do not put our fingers in a ___.</w:t>
      </w:r>
    </w:p>
    <w:p>
      <w:pPr>
        <w:spacing w:after="60"/>
        <w:ind w:left="652" w:hanging="340"/>
      </w:pPr>
      <w:r>
        <w:rPr>
          <w:b w:val="0"/>
          <w:i w:val="0"/>
          <w:sz w:val="21"/>
        </w:rPr>
        <w:t>A) socket B) cup C) bag D) box</w:t>
      </w:r>
    </w:p>
    <w:p>
      <w:pPr>
        <w:spacing w:after="20"/>
        <w:ind w:left="351" w:hanging="351"/>
      </w:pPr>
      <w:r>
        <w:rPr>
          <w:b w:val="0"/>
          <w:i w:val="0"/>
          <w:sz w:val="21"/>
        </w:rPr>
        <w:t>4. We keep ___ away from electric things.</w:t>
      </w:r>
    </w:p>
    <w:p>
      <w:pPr>
        <w:spacing w:after="60"/>
        <w:ind w:left="652" w:hanging="340"/>
      </w:pPr>
      <w:r>
        <w:rPr>
          <w:b w:val="0"/>
          <w:i w:val="0"/>
          <w:sz w:val="21"/>
        </w:rPr>
        <w:t>A) water B) air C) light D) sound</w:t>
      </w:r>
    </w:p>
    <w:p>
      <w:pPr>
        <w:spacing w:after="20"/>
        <w:ind w:left="351" w:hanging="351"/>
      </w:pPr>
      <w:r>
        <w:rPr>
          <w:b w:val="0"/>
          <w:i w:val="0"/>
          <w:sz w:val="21"/>
        </w:rPr>
        <w:t>5. Fill in: Electricity is useful but can be _____.</w:t>
      </w:r>
    </w:p>
    <w:p>
      <w:pPr>
        <w:spacing w:after="20"/>
        <w:ind w:left="351" w:hanging="351"/>
      </w:pPr>
      <w:r>
        <w:rPr>
          <w:b w:val="0"/>
          <w:i w:val="0"/>
          <w:sz w:val="21"/>
        </w:rPr>
        <w:t>6. Mention two things that use electricity.</w:t>
      </w:r>
    </w:p>
    <w:p>
      <w:pPr>
        <w:spacing w:after="20"/>
        <w:ind w:left="351" w:hanging="351"/>
      </w:pPr>
      <w:r>
        <w:rPr>
          <w:b w:val="0"/>
          <w:i w:val="0"/>
          <w:sz w:val="21"/>
        </w:rPr>
        <w:t>7. Write one way to be safe with electricity.</w:t>
      </w:r>
    </w:p>
    <w:p>
      <w:pPr>
        <w:keepNext/>
        <w:spacing w:after="20"/>
      </w:pPr>
      <w:r>
        <w:rPr>
          <w:b/>
          <w:i w:val="0"/>
          <w:color w:val="142C5A"/>
          <w:sz w:val="21"/>
        </w:rPr>
        <w:t>My own work</w:t>
      </w:r>
    </w:p>
    <w:p>
      <w:pPr>
        <w:spacing w:after="20"/>
        <w:ind w:left="312" w:hanging="227"/>
      </w:pPr>
      <w:r>
        <w:rPr>
          <w:b w:val="0"/>
          <w:i w:val="0"/>
          <w:sz w:val="21"/>
        </w:rPr>
        <w:t>• Draw a bulb giving light.</w:t>
      </w:r>
    </w:p>
    <w:p>
      <w:pPr>
        <w:spacing w:after="60"/>
        <w:pBdr>
          <w:bottom w:val="single" w:sz="6" w:color="BBBBBB"/>
        </w:pBdr>
      </w:pPr>
    </w:p>
    <w:p>
      <w:pPr>
        <w:pStyle w:val="Heading2"/>
        <w:keepNext/>
        <w:spacing w:before="200" w:after="60"/>
      </w:pPr>
      <w:r>
        <w:rPr>
          <w:b/>
          <w:i w:val="0"/>
          <w:color w:val="142C5A"/>
          <w:sz w:val="25"/>
        </w:rPr>
        <w:t>WEEK 6 — MAGNETS</w:t>
      </w:r>
    </w:p>
    <w:p>
      <w:pPr>
        <w:keepNext/>
        <w:spacing w:after="20"/>
      </w:pPr>
      <w:r>
        <w:rPr>
          <w:b/>
          <w:i w:val="0"/>
          <w:color w:val="142C5A"/>
          <w:sz w:val="21"/>
        </w:rPr>
        <w:t>You will learn to</w:t>
      </w:r>
    </w:p>
    <w:p>
      <w:pPr>
        <w:spacing w:after="20"/>
        <w:ind w:left="312" w:hanging="227"/>
      </w:pPr>
      <w:r>
        <w:rPr>
          <w:b w:val="0"/>
          <w:i w:val="0"/>
          <w:sz w:val="21"/>
        </w:rPr>
        <w:t>• say what a magnet is</w:t>
      </w:r>
    </w:p>
    <w:p>
      <w:pPr>
        <w:spacing w:after="20"/>
        <w:ind w:left="312" w:hanging="227"/>
      </w:pPr>
      <w:r>
        <w:rPr>
          <w:b w:val="0"/>
          <w:i w:val="0"/>
          <w:sz w:val="21"/>
        </w:rPr>
        <w:t>• say what a magnet attracts</w:t>
      </w:r>
    </w:p>
    <w:p>
      <w:pPr>
        <w:spacing w:after="20"/>
        <w:ind w:left="312" w:hanging="227"/>
      </w:pPr>
      <w:r>
        <w:rPr>
          <w:b w:val="0"/>
          <w:i w:val="0"/>
          <w:sz w:val="21"/>
        </w:rPr>
        <w:t>• use a magnet</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magnet</w:t>
      </w:r>
      <w:r>
        <w:rPr>
          <w:b w:val="0"/>
          <w:i w:val="0"/>
          <w:sz w:val="21"/>
        </w:rPr>
        <w:t xml:space="preserve"> is a thing that pulls some metals.</w:t>
      </w:r>
    </w:p>
    <w:p>
      <w:pPr>
        <w:spacing w:after="20"/>
        <w:ind w:left="312" w:hanging="227"/>
      </w:pPr>
      <w:r>
        <w:rPr>
          <w:b w:val="0"/>
          <w:i w:val="0"/>
          <w:sz w:val="21"/>
        </w:rPr>
        <w:t xml:space="preserve">• A magnet attracts </w:t>
      </w:r>
      <w:r>
        <w:rPr>
          <w:b/>
          <w:i w:val="0"/>
          <w:sz w:val="21"/>
        </w:rPr>
        <w:t>iron</w:t>
      </w:r>
      <w:r>
        <w:rPr>
          <w:b w:val="0"/>
          <w:i w:val="0"/>
          <w:sz w:val="21"/>
        </w:rPr>
        <w:t xml:space="preserve"> and </w:t>
      </w:r>
      <w:r>
        <w:rPr>
          <w:b/>
          <w:i w:val="0"/>
          <w:sz w:val="21"/>
        </w:rPr>
        <w:t>steel</w:t>
      </w:r>
      <w:r>
        <w:rPr>
          <w:b w:val="0"/>
          <w:i w:val="0"/>
          <w:sz w:val="21"/>
        </w:rPr>
        <w:t>.</w:t>
      </w:r>
    </w:p>
    <w:p>
      <w:pPr>
        <w:spacing w:after="20"/>
        <w:ind w:left="312" w:hanging="227"/>
      </w:pPr>
      <w:r>
        <w:rPr>
          <w:b w:val="0"/>
          <w:i w:val="0"/>
          <w:sz w:val="21"/>
        </w:rPr>
        <w:t>• A magnet does not attract wood, plastic or paper.</w:t>
      </w:r>
    </w:p>
    <w:p>
      <w:pPr>
        <w:spacing w:after="20"/>
        <w:ind w:left="312" w:hanging="227"/>
      </w:pPr>
      <w:r>
        <w:rPr>
          <w:b w:val="0"/>
          <w:i w:val="0"/>
          <w:sz w:val="21"/>
        </w:rPr>
        <w:t xml:space="preserve">• The pulling power of a magnet is </w:t>
      </w:r>
      <w:r>
        <w:rPr>
          <w:b/>
          <w:i w:val="0"/>
          <w:sz w:val="21"/>
        </w:rPr>
        <w:t>magnetism</w:t>
      </w:r>
      <w:r>
        <w:rPr>
          <w:b w:val="0"/>
          <w:i w:val="0"/>
          <w:sz w:val="21"/>
        </w:rPr>
        <w:t>.</w:t>
      </w:r>
    </w:p>
    <w:p>
      <w:pPr>
        <w:spacing w:after="20"/>
        <w:ind w:left="312" w:hanging="227"/>
      </w:pPr>
      <w:r>
        <w:rPr>
          <w:b w:val="0"/>
          <w:i w:val="0"/>
          <w:sz w:val="21"/>
        </w:rPr>
        <w:t xml:space="preserve">• A magnet has two ends called </w:t>
      </w:r>
      <w:r>
        <w:rPr>
          <w:b/>
          <w:i w:val="0"/>
          <w:sz w:val="21"/>
        </w:rPr>
        <w:t>poles</w:t>
      </w:r>
      <w:r>
        <w:rPr>
          <w:b w:val="0"/>
          <w:i w:val="0"/>
          <w:sz w:val="21"/>
        </w:rPr>
        <w:t>.</w:t>
      </w:r>
    </w:p>
    <w:p>
      <w:pPr>
        <w:spacing w:after="20"/>
        <w:ind w:left="312" w:hanging="227"/>
      </w:pPr>
      <w:r>
        <w:rPr>
          <w:b w:val="0"/>
          <w:i w:val="0"/>
          <w:sz w:val="21"/>
        </w:rPr>
        <w:t>• A magnet can pull a nail or a pin.</w:t>
      </w:r>
    </w:p>
    <w:p>
      <w:pPr>
        <w:spacing w:after="20"/>
        <w:ind w:left="312" w:hanging="227"/>
      </w:pPr>
      <w:r>
        <w:rPr>
          <w:b w:val="0"/>
          <w:i w:val="0"/>
          <w:sz w:val="21"/>
        </w:rPr>
        <w:t>• A magnet works through thin things.</w:t>
      </w:r>
    </w:p>
    <w:p>
      <w:pPr>
        <w:spacing w:after="20"/>
        <w:ind w:left="312" w:hanging="227"/>
      </w:pPr>
      <w:r>
        <w:rPr>
          <w:b w:val="0"/>
          <w:i w:val="0"/>
          <w:sz w:val="21"/>
        </w:rPr>
        <w:t>• We use magnets to pick up pins.</w:t>
      </w:r>
    </w:p>
    <w:p>
      <w:pPr>
        <w:spacing w:after="20"/>
        <w:ind w:left="312" w:hanging="227"/>
      </w:pPr>
      <w:r>
        <w:rPr>
          <w:b w:val="0"/>
          <w:i w:val="0"/>
          <w:sz w:val="21"/>
        </w:rPr>
        <w:t>• A compass uses a magnet to show direction.</w:t>
      </w:r>
    </w:p>
    <w:p>
      <w:pPr>
        <w:spacing w:after="20"/>
        <w:ind w:left="312" w:hanging="227"/>
      </w:pPr>
      <w:r>
        <w:rPr>
          <w:b w:val="0"/>
          <w:i w:val="0"/>
          <w:sz w:val="21"/>
        </w:rPr>
        <w:t>• Magnets are useful tools.</w:t>
      </w:r>
    </w:p>
    <w:p>
      <w:pPr>
        <w:keepNext/>
        <w:spacing w:after="20"/>
      </w:pPr>
      <w:r>
        <w:rPr>
          <w:b/>
          <w:i w:val="0"/>
          <w:color w:val="142C5A"/>
          <w:sz w:val="21"/>
        </w:rPr>
        <w:t>Let us talk</w:t>
      </w:r>
    </w:p>
    <w:p>
      <w:pPr>
        <w:spacing w:after="20"/>
        <w:ind w:left="351" w:hanging="351"/>
      </w:pPr>
      <w:r>
        <w:rPr>
          <w:b w:val="0"/>
          <w:i w:val="0"/>
          <w:sz w:val="21"/>
        </w:rPr>
        <w:t>1. What is a magnet?</w:t>
      </w:r>
    </w:p>
    <w:p>
      <w:pPr>
        <w:spacing w:after="20"/>
        <w:ind w:left="351" w:hanging="351"/>
      </w:pPr>
      <w:r>
        <w:rPr>
          <w:b w:val="0"/>
          <w:i w:val="0"/>
          <w:sz w:val="21"/>
        </w:rPr>
        <w:t>2. What does a magnet attract?</w:t>
      </w:r>
    </w:p>
    <w:p>
      <w:pPr>
        <w:spacing w:after="20"/>
        <w:ind w:left="351" w:hanging="351"/>
      </w:pPr>
      <w:r>
        <w:rPr>
          <w:b w:val="0"/>
          <w:i w:val="0"/>
          <w:sz w:val="21"/>
        </w:rPr>
        <w:t>3. Name one thing a magnet does not attract.</w:t>
      </w:r>
    </w:p>
    <w:p>
      <w:pPr>
        <w:keepNext/>
        <w:spacing w:after="20"/>
      </w:pPr>
      <w:r>
        <w:rPr>
          <w:b/>
          <w:i w:val="0"/>
          <w:color w:val="142C5A"/>
          <w:sz w:val="21"/>
        </w:rPr>
        <w:t>Words for my notebook</w:t>
      </w:r>
    </w:p>
    <w:p>
      <w:pPr>
        <w:spacing w:after="20"/>
        <w:ind w:left="312" w:hanging="227"/>
      </w:pPr>
      <w:r>
        <w:rPr>
          <w:b w:val="0"/>
          <w:i w:val="0"/>
          <w:sz w:val="21"/>
        </w:rPr>
        <w:t>• magnet — a thing that pulls some metals</w:t>
      </w:r>
    </w:p>
    <w:p>
      <w:pPr>
        <w:spacing w:after="20"/>
        <w:ind w:left="312" w:hanging="227"/>
      </w:pPr>
      <w:r>
        <w:rPr>
          <w:b w:val="0"/>
          <w:i w:val="0"/>
          <w:sz w:val="21"/>
        </w:rPr>
        <w:t>• attract — to pull towards</w:t>
      </w:r>
    </w:p>
    <w:p>
      <w:pPr>
        <w:spacing w:after="20"/>
        <w:ind w:left="312" w:hanging="227"/>
      </w:pPr>
      <w:r>
        <w:rPr>
          <w:b w:val="0"/>
          <w:i w:val="0"/>
          <w:sz w:val="21"/>
        </w:rPr>
        <w:t>• pole — an end of a magnet</w:t>
      </w:r>
    </w:p>
    <w:p>
      <w:pPr>
        <w:keepNext/>
        <w:spacing w:after="20"/>
      </w:pPr>
      <w:r>
        <w:rPr>
          <w:b/>
          <w:i w:val="0"/>
          <w:color w:val="142C5A"/>
          <w:sz w:val="21"/>
        </w:rPr>
        <w:t>Worksheet</w:t>
      </w:r>
    </w:p>
    <w:p>
      <w:pPr>
        <w:spacing w:after="20"/>
        <w:ind w:left="351" w:hanging="351"/>
      </w:pPr>
      <w:r>
        <w:rPr>
          <w:b w:val="0"/>
          <w:i w:val="0"/>
          <w:sz w:val="21"/>
        </w:rPr>
        <w:t>1. A magnet attracts iron and ___.</w:t>
      </w:r>
    </w:p>
    <w:p>
      <w:pPr>
        <w:spacing w:after="60"/>
        <w:ind w:left="652" w:hanging="340"/>
      </w:pPr>
      <w:r>
        <w:rPr>
          <w:b w:val="0"/>
          <w:i w:val="0"/>
          <w:sz w:val="21"/>
        </w:rPr>
        <w:t>A) steel B) wood C) paper D) plastic</w:t>
      </w:r>
    </w:p>
    <w:p>
      <w:pPr>
        <w:spacing w:after="20"/>
        <w:ind w:left="351" w:hanging="351"/>
      </w:pPr>
      <w:r>
        <w:rPr>
          <w:b w:val="0"/>
          <w:i w:val="0"/>
          <w:sz w:val="21"/>
        </w:rPr>
        <w:t>2. A magnet does not attract ___.</w:t>
      </w:r>
    </w:p>
    <w:p>
      <w:pPr>
        <w:spacing w:after="60"/>
        <w:ind w:left="652" w:hanging="340"/>
      </w:pPr>
      <w:r>
        <w:rPr>
          <w:b w:val="0"/>
          <w:i w:val="0"/>
          <w:sz w:val="21"/>
        </w:rPr>
        <w:t>A) wood B) iron C) steel D) a pin</w:t>
      </w:r>
    </w:p>
    <w:p>
      <w:pPr>
        <w:spacing w:after="20"/>
        <w:ind w:left="351" w:hanging="351"/>
      </w:pPr>
      <w:r>
        <w:rPr>
          <w:b w:val="0"/>
          <w:i w:val="0"/>
          <w:sz w:val="21"/>
        </w:rPr>
        <w:t>3. The pulling power of a magnet is ___.</w:t>
      </w:r>
    </w:p>
    <w:p>
      <w:pPr>
        <w:spacing w:after="60"/>
        <w:ind w:left="652" w:hanging="340"/>
      </w:pPr>
      <w:r>
        <w:rPr>
          <w:b w:val="0"/>
          <w:i w:val="0"/>
          <w:sz w:val="21"/>
        </w:rPr>
        <w:t>A) magnetism B) gravity C) force only D) light</w:t>
      </w:r>
    </w:p>
    <w:p>
      <w:pPr>
        <w:spacing w:after="20"/>
        <w:ind w:left="351" w:hanging="351"/>
      </w:pPr>
      <w:r>
        <w:rPr>
          <w:b w:val="0"/>
          <w:i w:val="0"/>
          <w:sz w:val="21"/>
        </w:rPr>
        <w:t>4. A magnet has two ends called ___.</w:t>
      </w:r>
    </w:p>
    <w:p>
      <w:pPr>
        <w:spacing w:after="0"/>
      </w:pPr>
      <w:r>
        <w:br w:type="page"/>
      </w:r>
    </w:p>
    <w:p>
      <w:pPr>
        <w:spacing w:after="60"/>
        <w:ind w:left="652" w:hanging="340"/>
      </w:pPr>
      <w:r>
        <w:rPr>
          <w:b w:val="0"/>
          <w:i w:val="0"/>
          <w:sz w:val="21"/>
        </w:rPr>
        <w:t>A) poles B) sides C) corners D) edges</w:t>
      </w:r>
    </w:p>
    <w:p>
      <w:pPr>
        <w:spacing w:after="20"/>
        <w:ind w:left="351" w:hanging="351"/>
      </w:pPr>
      <w:r>
        <w:rPr>
          <w:b w:val="0"/>
          <w:i w:val="0"/>
          <w:sz w:val="21"/>
        </w:rPr>
        <w:t>5. Fill in: To pull towards is to _____.</w:t>
      </w:r>
    </w:p>
    <w:p>
      <w:pPr>
        <w:spacing w:after="20"/>
        <w:ind w:left="351" w:hanging="351"/>
      </w:pPr>
      <w:r>
        <w:rPr>
          <w:b w:val="0"/>
          <w:i w:val="0"/>
          <w:sz w:val="21"/>
        </w:rPr>
        <w:t>6. Mention two things a magnet attracts.</w:t>
      </w:r>
    </w:p>
    <w:p>
      <w:pPr>
        <w:spacing w:after="20"/>
        <w:ind w:left="351" w:hanging="351"/>
      </w:pPr>
      <w:r>
        <w:rPr>
          <w:b w:val="0"/>
          <w:i w:val="0"/>
          <w:sz w:val="21"/>
        </w:rPr>
        <w:t>7. Write what a magnet is.</w:t>
      </w:r>
    </w:p>
    <w:p>
      <w:pPr>
        <w:keepNext/>
        <w:spacing w:after="20"/>
      </w:pPr>
      <w:r>
        <w:rPr>
          <w:b/>
          <w:i w:val="0"/>
          <w:color w:val="142C5A"/>
          <w:sz w:val="21"/>
        </w:rPr>
        <w:t>My own work</w:t>
      </w:r>
    </w:p>
    <w:p>
      <w:pPr>
        <w:spacing w:after="20"/>
        <w:ind w:left="312" w:hanging="227"/>
      </w:pPr>
      <w:r>
        <w:rPr>
          <w:b w:val="0"/>
          <w:i w:val="0"/>
          <w:sz w:val="21"/>
        </w:rPr>
        <w:t>• Draw a magnet picking up pins.</w:t>
      </w:r>
    </w:p>
    <w:p>
      <w:pPr>
        <w:spacing w:after="60"/>
        <w:pBdr>
          <w:bottom w:val="single" w:sz="6" w:color="BBBBBB"/>
        </w:pBdr>
      </w:pPr>
    </w:p>
    <w:p>
      <w:pPr>
        <w:pStyle w:val="Heading2"/>
        <w:keepNext/>
        <w:spacing w:before="200" w:after="60"/>
      </w:pPr>
      <w:r>
        <w:rPr>
          <w:b/>
          <w:i w:val="0"/>
          <w:color w:val="142C5A"/>
          <w:sz w:val="25"/>
        </w:rPr>
        <w:t>WEEK 8 — WASTE AND RECYCLING</w:t>
      </w:r>
    </w:p>
    <w:p>
      <w:pPr>
        <w:keepNext/>
        <w:spacing w:after="20"/>
      </w:pPr>
      <w:r>
        <w:rPr>
          <w:b/>
          <w:i w:val="0"/>
          <w:color w:val="142C5A"/>
          <w:sz w:val="21"/>
        </w:rPr>
        <w:t>You will learn to</w:t>
      </w:r>
    </w:p>
    <w:p>
      <w:pPr>
        <w:spacing w:after="20"/>
        <w:ind w:left="312" w:hanging="227"/>
      </w:pPr>
      <w:r>
        <w:rPr>
          <w:b w:val="0"/>
          <w:i w:val="0"/>
          <w:sz w:val="21"/>
        </w:rPr>
        <w:t>• say what waste is</w:t>
      </w:r>
    </w:p>
    <w:p>
      <w:pPr>
        <w:spacing w:after="20"/>
        <w:ind w:left="312" w:hanging="227"/>
      </w:pPr>
      <w:r>
        <w:rPr>
          <w:b w:val="0"/>
          <w:i w:val="0"/>
          <w:sz w:val="21"/>
        </w:rPr>
        <w:t>• name ways to handle waste</w:t>
      </w:r>
    </w:p>
    <w:p>
      <w:pPr>
        <w:spacing w:after="20"/>
        <w:ind w:left="312" w:hanging="227"/>
      </w:pPr>
      <w:r>
        <w:rPr>
          <w:b w:val="0"/>
          <w:i w:val="0"/>
          <w:sz w:val="21"/>
        </w:rPr>
        <w:t>• reuse and recycle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Waste</w:t>
      </w:r>
      <w:r>
        <w:rPr>
          <w:b w:val="0"/>
          <w:i w:val="0"/>
          <w:sz w:val="21"/>
        </w:rPr>
        <w:t xml:space="preserve"> is a thing we no longer need.</w:t>
      </w:r>
    </w:p>
    <w:p>
      <w:pPr>
        <w:spacing w:after="20"/>
        <w:ind w:left="312" w:hanging="227"/>
      </w:pPr>
      <w:r>
        <w:rPr>
          <w:b w:val="0"/>
          <w:i w:val="0"/>
          <w:sz w:val="21"/>
        </w:rPr>
        <w:t xml:space="preserve">• We put waste in the </w:t>
      </w:r>
      <w:r>
        <w:rPr>
          <w:b/>
          <w:i w:val="0"/>
          <w:sz w:val="21"/>
        </w:rPr>
        <w:t>dustbin</w:t>
      </w:r>
      <w:r>
        <w:rPr>
          <w:b w:val="0"/>
          <w:i w:val="0"/>
          <w:sz w:val="21"/>
        </w:rPr>
        <w:t>.</w:t>
      </w:r>
    </w:p>
    <w:p>
      <w:pPr>
        <w:spacing w:after="20"/>
        <w:ind w:left="312" w:hanging="227"/>
      </w:pPr>
      <w:r>
        <w:rPr>
          <w:b w:val="0"/>
          <w:i w:val="0"/>
          <w:sz w:val="21"/>
        </w:rPr>
        <w:t>• We do not throw waste on the ground.</w:t>
      </w:r>
    </w:p>
    <w:p>
      <w:pPr>
        <w:spacing w:after="20"/>
        <w:ind w:left="312" w:hanging="227"/>
      </w:pPr>
      <w:r>
        <w:rPr>
          <w:b w:val="0"/>
          <w:i w:val="0"/>
          <w:sz w:val="21"/>
        </w:rPr>
        <w:t xml:space="preserve">• Some waste we can </w:t>
      </w:r>
      <w:r>
        <w:rPr>
          <w:b/>
          <w:i w:val="0"/>
          <w:sz w:val="21"/>
        </w:rPr>
        <w:t>reuse</w:t>
      </w:r>
      <w:r>
        <w:rPr>
          <w:b w:val="0"/>
          <w:i w:val="0"/>
          <w:sz w:val="21"/>
        </w:rPr>
        <w:t>.</w:t>
      </w:r>
    </w:p>
    <w:p>
      <w:pPr>
        <w:spacing w:after="20"/>
        <w:ind w:left="312" w:hanging="227"/>
      </w:pPr>
      <w:r>
        <w:rPr>
          <w:b w:val="0"/>
          <w:i w:val="0"/>
          <w:sz w:val="21"/>
        </w:rPr>
        <w:t xml:space="preserve">• Some waste we can </w:t>
      </w:r>
      <w:r>
        <w:rPr>
          <w:b/>
          <w:i w:val="0"/>
          <w:sz w:val="21"/>
        </w:rPr>
        <w:t>recycle</w:t>
      </w:r>
      <w:r>
        <w:rPr>
          <w:b w:val="0"/>
          <w:i w:val="0"/>
          <w:sz w:val="21"/>
        </w:rPr>
        <w:t xml:space="preserve"> into new things.</w:t>
      </w:r>
    </w:p>
    <w:p>
      <w:pPr>
        <w:spacing w:after="20"/>
        <w:ind w:left="312" w:hanging="227"/>
      </w:pPr>
      <w:r>
        <w:rPr>
          <w:b w:val="0"/>
          <w:i w:val="0"/>
          <w:sz w:val="21"/>
        </w:rPr>
        <w:t>• We can recycle paper, plastic and metal.</w:t>
      </w:r>
    </w:p>
    <w:p>
      <w:pPr>
        <w:spacing w:after="20"/>
        <w:ind w:left="312" w:hanging="227"/>
      </w:pPr>
      <w:r>
        <w:rPr>
          <w:b w:val="0"/>
          <w:i w:val="0"/>
          <w:sz w:val="21"/>
        </w:rPr>
        <w:t>• Burning waste makes the air dirty.</w:t>
      </w:r>
    </w:p>
    <w:p>
      <w:pPr>
        <w:spacing w:after="20"/>
        <w:ind w:left="312" w:hanging="227"/>
      </w:pPr>
      <w:r>
        <w:rPr>
          <w:b w:val="0"/>
          <w:i w:val="0"/>
          <w:sz w:val="21"/>
        </w:rPr>
        <w:t>• Keeping waste well keeps our environment clean.</w:t>
      </w:r>
    </w:p>
    <w:p>
      <w:pPr>
        <w:spacing w:after="20"/>
        <w:ind w:left="312" w:hanging="227"/>
      </w:pPr>
      <w:r>
        <w:rPr>
          <w:b w:val="0"/>
          <w:i w:val="0"/>
          <w:sz w:val="21"/>
        </w:rPr>
        <w:t>• We separate waste to recycle it.</w:t>
      </w:r>
    </w:p>
    <w:p>
      <w:pPr>
        <w:spacing w:after="20"/>
        <w:ind w:left="312" w:hanging="227"/>
      </w:pPr>
      <w:r>
        <w:rPr>
          <w:b w:val="0"/>
          <w:i w:val="0"/>
          <w:sz w:val="21"/>
        </w:rPr>
        <w:t>• Less waste means a cleaner world.</w:t>
      </w:r>
    </w:p>
    <w:p>
      <w:pPr>
        <w:keepNext/>
        <w:spacing w:after="20"/>
      </w:pPr>
      <w:r>
        <w:rPr>
          <w:b/>
          <w:i w:val="0"/>
          <w:color w:val="142C5A"/>
          <w:sz w:val="21"/>
        </w:rPr>
        <w:t>Let us talk</w:t>
      </w:r>
    </w:p>
    <w:p>
      <w:pPr>
        <w:spacing w:after="20"/>
        <w:ind w:left="351" w:hanging="351"/>
      </w:pPr>
      <w:r>
        <w:rPr>
          <w:b w:val="0"/>
          <w:i w:val="0"/>
          <w:sz w:val="21"/>
        </w:rPr>
        <w:t>1. What is waste?</w:t>
      </w:r>
    </w:p>
    <w:p>
      <w:pPr>
        <w:spacing w:after="20"/>
        <w:ind w:left="351" w:hanging="351"/>
      </w:pPr>
      <w:r>
        <w:rPr>
          <w:b w:val="0"/>
          <w:i w:val="0"/>
          <w:sz w:val="21"/>
        </w:rPr>
        <w:t>2. Where do we put waste?</w:t>
      </w:r>
    </w:p>
    <w:p>
      <w:pPr>
        <w:spacing w:after="20"/>
        <w:ind w:left="351" w:hanging="351"/>
      </w:pPr>
      <w:r>
        <w:rPr>
          <w:b w:val="0"/>
          <w:i w:val="0"/>
          <w:sz w:val="21"/>
        </w:rPr>
        <w:t>3. What is recycling?</w:t>
      </w:r>
    </w:p>
    <w:p>
      <w:pPr>
        <w:keepNext/>
        <w:spacing w:after="20"/>
      </w:pPr>
      <w:r>
        <w:rPr>
          <w:b/>
          <w:i w:val="0"/>
          <w:color w:val="142C5A"/>
          <w:sz w:val="21"/>
        </w:rPr>
        <w:t>Words for my notebook</w:t>
      </w:r>
    </w:p>
    <w:p>
      <w:pPr>
        <w:spacing w:after="20"/>
        <w:ind w:left="312" w:hanging="227"/>
      </w:pPr>
      <w:r>
        <w:rPr>
          <w:b w:val="0"/>
          <w:i w:val="0"/>
          <w:sz w:val="21"/>
        </w:rPr>
        <w:t>• waste — a thing we no longer need</w:t>
      </w:r>
    </w:p>
    <w:p>
      <w:pPr>
        <w:spacing w:after="20"/>
        <w:ind w:left="312" w:hanging="227"/>
      </w:pPr>
      <w:r>
        <w:rPr>
          <w:b w:val="0"/>
          <w:i w:val="0"/>
          <w:sz w:val="21"/>
        </w:rPr>
        <w:t>• reuse — to use a thing again</w:t>
      </w:r>
    </w:p>
    <w:p>
      <w:pPr>
        <w:spacing w:after="20"/>
        <w:ind w:left="312" w:hanging="227"/>
      </w:pPr>
      <w:r>
        <w:rPr>
          <w:b w:val="0"/>
          <w:i w:val="0"/>
          <w:sz w:val="21"/>
        </w:rPr>
        <w:t>• recycle — to make waste into new things</w:t>
      </w:r>
    </w:p>
    <w:p>
      <w:pPr>
        <w:keepNext/>
        <w:spacing w:after="20"/>
      </w:pPr>
      <w:r>
        <w:rPr>
          <w:b/>
          <w:i w:val="0"/>
          <w:color w:val="142C5A"/>
          <w:sz w:val="21"/>
        </w:rPr>
        <w:t>Worksheet</w:t>
      </w:r>
    </w:p>
    <w:p>
      <w:pPr>
        <w:spacing w:after="20"/>
        <w:ind w:left="351" w:hanging="351"/>
      </w:pPr>
      <w:r>
        <w:rPr>
          <w:b w:val="0"/>
          <w:i w:val="0"/>
          <w:sz w:val="21"/>
        </w:rPr>
        <w:t>1. A thing we no longer need is ___.</w:t>
      </w:r>
    </w:p>
    <w:p>
      <w:pPr>
        <w:spacing w:after="60"/>
        <w:ind w:left="652" w:hanging="340"/>
      </w:pPr>
      <w:r>
        <w:rPr>
          <w:b w:val="0"/>
          <w:i w:val="0"/>
          <w:sz w:val="21"/>
        </w:rPr>
        <w:t>A) waste B) food C) money D) a friend</w:t>
      </w:r>
    </w:p>
    <w:p>
      <w:pPr>
        <w:spacing w:after="20"/>
        <w:ind w:left="351" w:hanging="351"/>
      </w:pPr>
      <w:r>
        <w:rPr>
          <w:b w:val="0"/>
          <w:i w:val="0"/>
          <w:sz w:val="21"/>
        </w:rPr>
        <w:t>2. We put waste in the ___.</w:t>
      </w:r>
    </w:p>
    <w:p>
      <w:pPr>
        <w:spacing w:after="60"/>
        <w:ind w:left="652" w:hanging="340"/>
      </w:pPr>
      <w:r>
        <w:rPr>
          <w:b w:val="0"/>
          <w:i w:val="0"/>
          <w:sz w:val="21"/>
        </w:rPr>
        <w:t>A) dustbin B) river C) road D) desk</w:t>
      </w:r>
    </w:p>
    <w:p>
      <w:pPr>
        <w:spacing w:after="20"/>
        <w:ind w:left="351" w:hanging="351"/>
      </w:pPr>
      <w:r>
        <w:rPr>
          <w:b w:val="0"/>
          <w:i w:val="0"/>
          <w:sz w:val="21"/>
        </w:rPr>
        <w:t>3. To make waste into new things is to ___.</w:t>
      </w:r>
    </w:p>
    <w:p>
      <w:pPr>
        <w:spacing w:after="60"/>
        <w:ind w:left="652" w:hanging="340"/>
      </w:pPr>
      <w:r>
        <w:rPr>
          <w:b w:val="0"/>
          <w:i w:val="0"/>
          <w:sz w:val="21"/>
        </w:rPr>
        <w:t>A) recycle B) burn C) hide D) lose</w:t>
      </w:r>
    </w:p>
    <w:p>
      <w:pPr>
        <w:spacing w:after="20"/>
        <w:ind w:left="351" w:hanging="351"/>
      </w:pPr>
      <w:r>
        <w:rPr>
          <w:b w:val="0"/>
          <w:i w:val="0"/>
          <w:sz w:val="21"/>
        </w:rPr>
        <w:t>4. Burning waste makes the air ___.</w:t>
      </w:r>
    </w:p>
    <w:p>
      <w:pPr>
        <w:spacing w:after="60"/>
        <w:ind w:left="652" w:hanging="340"/>
      </w:pPr>
      <w:r>
        <w:rPr>
          <w:b w:val="0"/>
          <w:i w:val="0"/>
          <w:sz w:val="21"/>
        </w:rPr>
        <w:t>A) dirty B) clean C) fresh D) cold</w:t>
      </w:r>
    </w:p>
    <w:p>
      <w:pPr>
        <w:spacing w:after="20"/>
        <w:ind w:left="351" w:hanging="351"/>
      </w:pPr>
      <w:r>
        <w:rPr>
          <w:b w:val="0"/>
          <w:i w:val="0"/>
          <w:sz w:val="21"/>
        </w:rPr>
        <w:t>5. Fill in: To use a thing again is to _____.</w:t>
      </w:r>
    </w:p>
    <w:p>
      <w:pPr>
        <w:spacing w:after="20"/>
        <w:ind w:left="351" w:hanging="351"/>
      </w:pPr>
      <w:r>
        <w:rPr>
          <w:b w:val="0"/>
          <w:i w:val="0"/>
          <w:sz w:val="21"/>
        </w:rPr>
        <w:t>6. Mention two things we can recycle.</w:t>
      </w:r>
    </w:p>
    <w:p>
      <w:pPr>
        <w:spacing w:after="20"/>
        <w:ind w:left="351" w:hanging="351"/>
      </w:pPr>
      <w:r>
        <w:rPr>
          <w:b w:val="0"/>
          <w:i w:val="0"/>
          <w:sz w:val="21"/>
        </w:rPr>
        <w:t>7. Write where we put waste.</w:t>
      </w:r>
    </w:p>
    <w:p>
      <w:pPr>
        <w:keepNext/>
        <w:spacing w:after="20"/>
      </w:pPr>
      <w:r>
        <w:rPr>
          <w:b/>
          <w:i w:val="0"/>
          <w:color w:val="142C5A"/>
          <w:sz w:val="21"/>
        </w:rPr>
        <w:t>My own work</w:t>
      </w:r>
    </w:p>
    <w:p>
      <w:pPr>
        <w:spacing w:after="20"/>
        <w:ind w:left="312" w:hanging="227"/>
      </w:pPr>
      <w:r>
        <w:rPr>
          <w:b w:val="0"/>
          <w:i w:val="0"/>
          <w:sz w:val="21"/>
        </w:rPr>
        <w:t>• Draw a dustbin and one thing I can recycle.</w:t>
      </w:r>
    </w:p>
    <w:p>
      <w:pPr>
        <w:spacing w:after="60"/>
        <w:pBdr>
          <w:bottom w:val="single" w:sz="6" w:color="BBBBBB"/>
        </w:pBdr>
      </w:pPr>
    </w:p>
    <w:p>
      <w:pPr>
        <w:pStyle w:val="Heading2"/>
        <w:keepNext/>
        <w:spacing w:before="200" w:after="60"/>
      </w:pPr>
      <w:r>
        <w:rPr>
          <w:b/>
          <w:i w:val="0"/>
          <w:color w:val="142C5A"/>
          <w:sz w:val="25"/>
        </w:rPr>
        <w:t>WEEK 9 — CARING FOR OUR ENVIRONMENT</w:t>
      </w:r>
    </w:p>
    <w:p>
      <w:pPr>
        <w:keepNext/>
        <w:spacing w:after="20"/>
      </w:pPr>
      <w:r>
        <w:rPr>
          <w:b/>
          <w:i w:val="0"/>
          <w:color w:val="142C5A"/>
          <w:sz w:val="21"/>
        </w:rPr>
        <w:t>You will learn to</w:t>
      </w:r>
    </w:p>
    <w:p>
      <w:pPr>
        <w:spacing w:after="20"/>
        <w:ind w:left="312" w:hanging="227"/>
      </w:pPr>
      <w:r>
        <w:rPr>
          <w:b w:val="0"/>
          <w:i w:val="0"/>
          <w:sz w:val="21"/>
        </w:rPr>
        <w:t>• say what the environment is</w:t>
      </w:r>
    </w:p>
    <w:p>
      <w:pPr>
        <w:spacing w:after="20"/>
        <w:ind w:left="312" w:hanging="227"/>
      </w:pPr>
      <w:r>
        <w:rPr>
          <w:b w:val="0"/>
          <w:i w:val="0"/>
          <w:sz w:val="21"/>
        </w:rPr>
        <w:t>• name ways to care for it</w:t>
      </w:r>
    </w:p>
    <w:p>
      <w:pPr>
        <w:spacing w:after="20"/>
        <w:ind w:left="312" w:hanging="227"/>
      </w:pPr>
      <w:r>
        <w:rPr>
          <w:b w:val="0"/>
          <w:i w:val="0"/>
          <w:sz w:val="21"/>
        </w:rPr>
        <w:t>• keep our environment clean</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environment</w:t>
      </w:r>
      <w:r>
        <w:rPr>
          <w:b w:val="0"/>
          <w:i w:val="0"/>
          <w:sz w:val="21"/>
        </w:rPr>
        <w:t xml:space="preserve"> is all that is around us.</w:t>
      </w:r>
    </w:p>
    <w:p>
      <w:pPr>
        <w:spacing w:after="20"/>
        <w:ind w:left="312" w:hanging="227"/>
      </w:pPr>
      <w:r>
        <w:rPr>
          <w:b w:val="0"/>
          <w:i w:val="0"/>
          <w:sz w:val="21"/>
        </w:rPr>
        <w:t>• Our environment has air, water, land, plants and animals.</w:t>
      </w:r>
    </w:p>
    <w:p>
      <w:pPr>
        <w:spacing w:after="20"/>
        <w:ind w:left="312" w:hanging="227"/>
      </w:pPr>
      <w:r>
        <w:rPr>
          <w:b w:val="0"/>
          <w:i w:val="0"/>
          <w:sz w:val="21"/>
        </w:rPr>
        <w:t>• We keep the environment clean by not littering.</w:t>
      </w:r>
    </w:p>
    <w:p>
      <w:pPr>
        <w:spacing w:after="20"/>
        <w:ind w:left="312" w:hanging="227"/>
      </w:pPr>
      <w:r>
        <w:rPr>
          <w:b w:val="0"/>
          <w:i w:val="0"/>
          <w:sz w:val="21"/>
        </w:rPr>
        <w:t>• We use the dustbin for our rubbish.</w:t>
      </w:r>
    </w:p>
    <w:p>
      <w:pPr>
        <w:spacing w:after="20"/>
        <w:ind w:left="312" w:hanging="227"/>
      </w:pPr>
      <w:r>
        <w:rPr>
          <w:b w:val="0"/>
          <w:i w:val="0"/>
          <w:sz w:val="21"/>
        </w:rPr>
        <w:t>• We plant trees and care for plants.</w:t>
      </w:r>
    </w:p>
    <w:p>
      <w:pPr>
        <w:spacing w:after="20"/>
        <w:ind w:left="312" w:hanging="227"/>
      </w:pPr>
      <w:r>
        <w:rPr>
          <w:b w:val="0"/>
          <w:i w:val="0"/>
          <w:sz w:val="21"/>
        </w:rPr>
        <w:t>• We do not waste water.</w:t>
      </w:r>
    </w:p>
    <w:p>
      <w:pPr>
        <w:spacing w:after="20"/>
        <w:ind w:left="312" w:hanging="227"/>
      </w:pPr>
      <w:r>
        <w:rPr>
          <w:b w:val="0"/>
          <w:i w:val="0"/>
          <w:sz w:val="21"/>
        </w:rPr>
        <w:t>• We do not burn rubbish.</w:t>
      </w:r>
    </w:p>
    <w:p>
      <w:pPr>
        <w:spacing w:after="0"/>
      </w:pPr>
      <w:r>
        <w:br w:type="page"/>
      </w:r>
    </w:p>
    <w:p>
      <w:pPr>
        <w:spacing w:after="20"/>
        <w:ind w:left="312" w:hanging="227"/>
      </w:pPr>
      <w:r>
        <w:rPr>
          <w:b w:val="0"/>
          <w:i w:val="0"/>
          <w:sz w:val="21"/>
        </w:rPr>
        <w:t>• A clean environment keeps us healthy.</w:t>
      </w:r>
    </w:p>
    <w:p>
      <w:pPr>
        <w:spacing w:after="20"/>
        <w:ind w:left="312" w:hanging="227"/>
      </w:pPr>
      <w:r>
        <w:rPr>
          <w:b w:val="0"/>
          <w:i w:val="0"/>
          <w:sz w:val="21"/>
        </w:rPr>
        <w:t>• A dirty environment breeds germs and flies.</w:t>
      </w:r>
    </w:p>
    <w:p>
      <w:pPr>
        <w:spacing w:after="20"/>
        <w:ind w:left="312" w:hanging="227"/>
      </w:pPr>
      <w:r>
        <w:rPr>
          <w:b w:val="0"/>
          <w:i w:val="0"/>
          <w:sz w:val="21"/>
        </w:rPr>
        <w:t>• We all share the work of caring for the environment.</w:t>
      </w:r>
    </w:p>
    <w:p>
      <w:pPr>
        <w:keepNext/>
        <w:spacing w:after="20"/>
      </w:pPr>
      <w:r>
        <w:rPr>
          <w:b/>
          <w:i w:val="0"/>
          <w:color w:val="142C5A"/>
          <w:sz w:val="21"/>
        </w:rPr>
        <w:t>Let us talk</w:t>
      </w:r>
    </w:p>
    <w:p>
      <w:pPr>
        <w:spacing w:after="20"/>
        <w:ind w:left="351" w:hanging="351"/>
      </w:pPr>
      <w:r>
        <w:rPr>
          <w:b w:val="0"/>
          <w:i w:val="0"/>
          <w:sz w:val="21"/>
        </w:rPr>
        <w:t>1. What is the environment?</w:t>
      </w:r>
    </w:p>
    <w:p>
      <w:pPr>
        <w:spacing w:after="20"/>
        <w:ind w:left="351" w:hanging="351"/>
      </w:pPr>
      <w:r>
        <w:rPr>
          <w:b w:val="0"/>
          <w:i w:val="0"/>
          <w:sz w:val="21"/>
        </w:rPr>
        <w:t>2. Name one way to care for the environment.</w:t>
      </w:r>
    </w:p>
    <w:p>
      <w:pPr>
        <w:spacing w:after="20"/>
        <w:ind w:left="351" w:hanging="351"/>
      </w:pPr>
      <w:r>
        <w:rPr>
          <w:b w:val="0"/>
          <w:i w:val="0"/>
          <w:sz w:val="21"/>
        </w:rPr>
        <w:t>3. Why is a clean environment good?</w:t>
      </w:r>
    </w:p>
    <w:p>
      <w:pPr>
        <w:keepNext/>
        <w:spacing w:after="20"/>
      </w:pPr>
      <w:r>
        <w:rPr>
          <w:b/>
          <w:i w:val="0"/>
          <w:color w:val="142C5A"/>
          <w:sz w:val="21"/>
        </w:rPr>
        <w:t>Words for my notebook</w:t>
      </w:r>
    </w:p>
    <w:p>
      <w:pPr>
        <w:spacing w:after="20"/>
        <w:ind w:left="312" w:hanging="227"/>
      </w:pPr>
      <w:r>
        <w:rPr>
          <w:b w:val="0"/>
          <w:i w:val="0"/>
          <w:sz w:val="21"/>
        </w:rPr>
        <w:t>• environment — all that is around us</w:t>
      </w:r>
    </w:p>
    <w:p>
      <w:pPr>
        <w:spacing w:after="20"/>
        <w:ind w:left="312" w:hanging="227"/>
      </w:pPr>
      <w:r>
        <w:rPr>
          <w:b w:val="0"/>
          <w:i w:val="0"/>
          <w:sz w:val="21"/>
        </w:rPr>
        <w:t>• littering — throwing waste about</w:t>
      </w:r>
    </w:p>
    <w:p>
      <w:pPr>
        <w:spacing w:after="20"/>
        <w:ind w:left="312" w:hanging="227"/>
      </w:pPr>
      <w:r>
        <w:rPr>
          <w:b w:val="0"/>
          <w:i w:val="0"/>
          <w:sz w:val="21"/>
        </w:rPr>
        <w:t>• conserve — to use with care and not waste</w:t>
      </w:r>
    </w:p>
    <w:p>
      <w:pPr>
        <w:keepNext/>
        <w:spacing w:after="20"/>
      </w:pPr>
      <w:r>
        <w:rPr>
          <w:b/>
          <w:i w:val="0"/>
          <w:color w:val="142C5A"/>
          <w:sz w:val="21"/>
        </w:rPr>
        <w:t>Worksheet</w:t>
      </w:r>
    </w:p>
    <w:p>
      <w:pPr>
        <w:spacing w:after="20"/>
        <w:ind w:left="351" w:hanging="351"/>
      </w:pPr>
      <w:r>
        <w:rPr>
          <w:b w:val="0"/>
          <w:i w:val="0"/>
          <w:sz w:val="21"/>
        </w:rPr>
        <w:t>1. All that is around us is the ___.</w:t>
      </w:r>
    </w:p>
    <w:p>
      <w:pPr>
        <w:spacing w:after="60"/>
        <w:ind w:left="652" w:hanging="340"/>
      </w:pPr>
      <w:r>
        <w:rPr>
          <w:b w:val="0"/>
          <w:i w:val="0"/>
          <w:sz w:val="21"/>
        </w:rPr>
        <w:t>A) environment B) dream C) song D) noise</w:t>
      </w:r>
    </w:p>
    <w:p>
      <w:pPr>
        <w:spacing w:after="20"/>
        <w:ind w:left="351" w:hanging="351"/>
      </w:pPr>
      <w:r>
        <w:rPr>
          <w:b w:val="0"/>
          <w:i w:val="0"/>
          <w:sz w:val="21"/>
        </w:rPr>
        <w:t>2. We keep the environment clean by not ___.</w:t>
      </w:r>
    </w:p>
    <w:p>
      <w:pPr>
        <w:spacing w:after="60"/>
        <w:ind w:left="652" w:hanging="340"/>
      </w:pPr>
      <w:r>
        <w:rPr>
          <w:b w:val="0"/>
          <w:i w:val="0"/>
          <w:sz w:val="21"/>
        </w:rPr>
        <w:t>A) littering B) singing C) sleeping D) crying</w:t>
      </w:r>
    </w:p>
    <w:p>
      <w:pPr>
        <w:spacing w:after="20"/>
        <w:ind w:left="351" w:hanging="351"/>
      </w:pPr>
      <w:r>
        <w:rPr>
          <w:b w:val="0"/>
          <w:i w:val="0"/>
          <w:sz w:val="21"/>
        </w:rPr>
        <w:t>3. We put waste in the ___.</w:t>
      </w:r>
    </w:p>
    <w:p>
      <w:pPr>
        <w:spacing w:after="60"/>
        <w:ind w:left="652" w:hanging="340"/>
      </w:pPr>
      <w:r>
        <w:rPr>
          <w:b w:val="0"/>
          <w:i w:val="0"/>
          <w:sz w:val="21"/>
        </w:rPr>
        <w:t>A) dustbin B) river C) road D) desk</w:t>
      </w:r>
    </w:p>
    <w:p>
      <w:pPr>
        <w:spacing w:after="20"/>
        <w:ind w:left="351" w:hanging="351"/>
      </w:pPr>
      <w:r>
        <w:rPr>
          <w:b w:val="0"/>
          <w:i w:val="0"/>
          <w:sz w:val="21"/>
        </w:rPr>
        <w:t>4. A dirty environment breeds germs and ___.</w:t>
      </w:r>
    </w:p>
    <w:p>
      <w:pPr>
        <w:spacing w:after="60"/>
        <w:ind w:left="652" w:hanging="340"/>
      </w:pPr>
      <w:r>
        <w:rPr>
          <w:b w:val="0"/>
          <w:i w:val="0"/>
          <w:sz w:val="21"/>
        </w:rPr>
        <w:t>A) flies B) flowers C) songs D) stars</w:t>
      </w:r>
    </w:p>
    <w:p>
      <w:pPr>
        <w:spacing w:after="20"/>
        <w:ind w:left="351" w:hanging="351"/>
      </w:pPr>
      <w:r>
        <w:rPr>
          <w:b w:val="0"/>
          <w:i w:val="0"/>
          <w:sz w:val="21"/>
        </w:rPr>
        <w:t>5. Fill in: To use with care and not waste is to _____.</w:t>
      </w:r>
    </w:p>
    <w:p>
      <w:pPr>
        <w:spacing w:after="20"/>
        <w:ind w:left="351" w:hanging="351"/>
      </w:pPr>
      <w:r>
        <w:rPr>
          <w:b w:val="0"/>
          <w:i w:val="0"/>
          <w:sz w:val="21"/>
        </w:rPr>
        <w:t>6. Mention two ways to care for the environment.</w:t>
      </w:r>
    </w:p>
    <w:p>
      <w:pPr>
        <w:spacing w:after="20"/>
        <w:ind w:left="351" w:hanging="351"/>
      </w:pPr>
      <w:r>
        <w:rPr>
          <w:b w:val="0"/>
          <w:i w:val="0"/>
          <w:sz w:val="21"/>
        </w:rPr>
        <w:t>7. Write what the environment is.</w:t>
      </w:r>
    </w:p>
    <w:p>
      <w:pPr>
        <w:keepNext/>
        <w:spacing w:after="20"/>
      </w:pPr>
      <w:r>
        <w:rPr>
          <w:b/>
          <w:i w:val="0"/>
          <w:color w:val="142C5A"/>
          <w:sz w:val="21"/>
        </w:rPr>
        <w:t>My own work</w:t>
      </w:r>
    </w:p>
    <w:p>
      <w:pPr>
        <w:spacing w:after="20"/>
        <w:ind w:left="312" w:hanging="227"/>
      </w:pPr>
      <w:r>
        <w:rPr>
          <w:b w:val="0"/>
          <w:i w:val="0"/>
          <w:sz w:val="21"/>
        </w:rPr>
        <w:t>• Draw a clean environment with a tree.</w:t>
      </w:r>
    </w:p>
    <w:p>
      <w:pPr>
        <w:spacing w:after="60"/>
        <w:pBdr>
          <w:bottom w:val="single" w:sz="6" w:color="BBBBBB"/>
        </w:pBdr>
      </w:pPr>
    </w:p>
    <w:p>
      <w:pPr>
        <w:spacing w:after="0"/>
      </w:pPr>
      <w:r>
        <w:br w:type="page"/>
      </w:r>
    </w:p>
    <w:p>
      <w:pPr>
        <w:pStyle w:val="Heading1"/>
        <w:keepNext/>
        <w:spacing w:before="80" w:after="80"/>
      </w:pPr>
      <w:r>
        <w:rPr>
          <w:b/>
          <w:i w:val="0"/>
          <w:color w:val="142C5A"/>
          <w:sz w:val="33"/>
        </w:rPr>
        <w:t>CULTURAL AND CREATIVE ARTS (CCA)</w:t>
      </w:r>
    </w:p>
    <w:p>
      <w:r>
        <w:rPr>
          <w:b w:val="0"/>
          <w:i w:val="0"/>
          <w:sz w:val="21"/>
        </w:rPr>
        <w:t>These are the notes for the third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1 · Cultural and Creative Arts · Third Term W1-6, 8-9 (patterns and design; printmaking; weaving and basketry; pottery and clay work; folk songs and rhymes; cultural dances; puppetry and masquerade; our cultural heritage).</w:t>
      </w:r>
    </w:p>
    <w:p>
      <w:pPr>
        <w:pStyle w:val="Heading2"/>
        <w:keepNext/>
        <w:spacing w:before="200" w:after="60"/>
      </w:pPr>
      <w:r>
        <w:rPr>
          <w:b/>
          <w:i w:val="0"/>
          <w:color w:val="142C5A"/>
          <w:sz w:val="25"/>
        </w:rPr>
        <w:t>WEEK 1 — PATTERNS AND DESIGN</w:t>
      </w:r>
    </w:p>
    <w:p>
      <w:pPr>
        <w:keepNext/>
        <w:spacing w:after="20"/>
      </w:pPr>
      <w:r>
        <w:rPr>
          <w:b/>
          <w:i w:val="0"/>
          <w:color w:val="142C5A"/>
          <w:sz w:val="21"/>
        </w:rPr>
        <w:t>You will learn to</w:t>
      </w:r>
    </w:p>
    <w:p>
      <w:pPr>
        <w:spacing w:after="20"/>
        <w:ind w:left="312" w:hanging="227"/>
      </w:pPr>
      <w:r>
        <w:rPr>
          <w:b w:val="0"/>
          <w:i w:val="0"/>
          <w:sz w:val="21"/>
        </w:rPr>
        <w:t>• say what a pattern is</w:t>
      </w:r>
    </w:p>
    <w:p>
      <w:pPr>
        <w:spacing w:after="20"/>
        <w:ind w:left="312" w:hanging="227"/>
      </w:pPr>
      <w:r>
        <w:rPr>
          <w:b w:val="0"/>
          <w:i w:val="0"/>
          <w:sz w:val="21"/>
        </w:rPr>
        <w:t>• make simple patterns</w:t>
      </w:r>
    </w:p>
    <w:p>
      <w:pPr>
        <w:spacing w:after="20"/>
        <w:ind w:left="312" w:hanging="227"/>
      </w:pPr>
      <w:r>
        <w:rPr>
          <w:b w:val="0"/>
          <w:i w:val="0"/>
          <w:sz w:val="21"/>
        </w:rPr>
        <w:t>• use patterns in art</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pattern</w:t>
      </w:r>
      <w:r>
        <w:rPr>
          <w:b w:val="0"/>
          <w:i w:val="0"/>
          <w:sz w:val="21"/>
        </w:rPr>
        <w:t xml:space="preserve"> is a design that repeats.</w:t>
      </w:r>
    </w:p>
    <w:p>
      <w:pPr>
        <w:spacing w:after="20"/>
        <w:ind w:left="312" w:hanging="227"/>
      </w:pPr>
      <w:r>
        <w:rPr>
          <w:b w:val="0"/>
          <w:i w:val="0"/>
          <w:sz w:val="21"/>
        </w:rPr>
        <w:t>• We can make a pattern with lines, shapes or colours.</w:t>
      </w:r>
    </w:p>
    <w:p>
      <w:pPr>
        <w:spacing w:after="20"/>
        <w:ind w:left="312" w:hanging="227"/>
      </w:pPr>
      <w:r>
        <w:rPr>
          <w:b w:val="0"/>
          <w:i w:val="0"/>
          <w:sz w:val="21"/>
        </w:rPr>
        <w:t>• A pattern can go up and down or side to side.</w:t>
      </w:r>
    </w:p>
    <w:p>
      <w:pPr>
        <w:spacing w:after="20"/>
        <w:ind w:left="312" w:hanging="227"/>
      </w:pPr>
      <w:r>
        <w:rPr>
          <w:b w:val="0"/>
          <w:i w:val="0"/>
          <w:sz w:val="21"/>
        </w:rPr>
        <w:t>• We see patterns on cloth, walls and mats.</w:t>
      </w:r>
    </w:p>
    <w:p>
      <w:pPr>
        <w:spacing w:after="20"/>
        <w:ind w:left="312" w:hanging="227"/>
      </w:pPr>
      <w:r>
        <w:rPr>
          <w:b w:val="0"/>
          <w:i w:val="0"/>
          <w:sz w:val="21"/>
        </w:rPr>
        <w:t>• We can draw a pattern of circles or triangles.</w:t>
      </w:r>
    </w:p>
    <w:p>
      <w:pPr>
        <w:spacing w:after="20"/>
        <w:ind w:left="312" w:hanging="227"/>
      </w:pPr>
      <w:r>
        <w:rPr>
          <w:b w:val="0"/>
          <w:i w:val="0"/>
          <w:sz w:val="21"/>
        </w:rPr>
        <w:t xml:space="preserve">• A </w:t>
      </w:r>
      <w:r>
        <w:rPr>
          <w:b/>
          <w:i w:val="0"/>
          <w:sz w:val="21"/>
        </w:rPr>
        <w:t>design</w:t>
      </w:r>
      <w:r>
        <w:rPr>
          <w:b w:val="0"/>
          <w:i w:val="0"/>
          <w:sz w:val="21"/>
        </w:rPr>
        <w:t xml:space="preserve"> is a plan for a picture or pattern.</w:t>
      </w:r>
    </w:p>
    <w:p>
      <w:pPr>
        <w:spacing w:after="20"/>
        <w:ind w:left="312" w:hanging="227"/>
      </w:pPr>
      <w:r>
        <w:rPr>
          <w:b w:val="0"/>
          <w:i w:val="0"/>
          <w:sz w:val="21"/>
        </w:rPr>
        <w:t>• Patterns make our art beautiful.</w:t>
      </w:r>
    </w:p>
    <w:p>
      <w:pPr>
        <w:spacing w:after="20"/>
        <w:ind w:left="312" w:hanging="227"/>
      </w:pPr>
      <w:r>
        <w:rPr>
          <w:b w:val="0"/>
          <w:i w:val="0"/>
          <w:sz w:val="21"/>
        </w:rPr>
        <w:t>• We can colour a pattern with two colours.</w:t>
      </w:r>
    </w:p>
    <w:p>
      <w:pPr>
        <w:spacing w:after="20"/>
        <w:ind w:left="312" w:hanging="227"/>
      </w:pPr>
      <w:r>
        <w:rPr>
          <w:b w:val="0"/>
          <w:i w:val="0"/>
          <w:sz w:val="21"/>
        </w:rPr>
        <w:t>• Our people use patterns on cloth and pots.</w:t>
      </w:r>
    </w:p>
    <w:p>
      <w:pPr>
        <w:spacing w:after="20"/>
        <w:ind w:left="312" w:hanging="227"/>
      </w:pPr>
      <w:r>
        <w:rPr>
          <w:b w:val="0"/>
          <w:i w:val="0"/>
          <w:sz w:val="21"/>
        </w:rPr>
        <w:t>• Making patterns is fun.</w:t>
      </w:r>
    </w:p>
    <w:p>
      <w:pPr>
        <w:keepNext/>
        <w:spacing w:after="20"/>
      </w:pPr>
      <w:r>
        <w:rPr>
          <w:b/>
          <w:i w:val="0"/>
          <w:color w:val="142C5A"/>
          <w:sz w:val="21"/>
        </w:rPr>
        <w:t>Let us talk</w:t>
      </w:r>
    </w:p>
    <w:p>
      <w:pPr>
        <w:spacing w:after="20"/>
        <w:ind w:left="351" w:hanging="351"/>
      </w:pPr>
      <w:r>
        <w:rPr>
          <w:b w:val="0"/>
          <w:i w:val="0"/>
          <w:sz w:val="21"/>
        </w:rPr>
        <w:t>1. What is a pattern?</w:t>
      </w:r>
    </w:p>
    <w:p>
      <w:pPr>
        <w:spacing w:after="20"/>
        <w:ind w:left="351" w:hanging="351"/>
      </w:pPr>
      <w:r>
        <w:rPr>
          <w:b w:val="0"/>
          <w:i w:val="0"/>
          <w:sz w:val="21"/>
        </w:rPr>
        <w:t>2. What can we use to make a pattern?</w:t>
      </w:r>
    </w:p>
    <w:p>
      <w:pPr>
        <w:spacing w:after="20"/>
        <w:ind w:left="351" w:hanging="351"/>
      </w:pPr>
      <w:r>
        <w:rPr>
          <w:b w:val="0"/>
          <w:i w:val="0"/>
          <w:sz w:val="21"/>
        </w:rPr>
        <w:t>3. Where do we see patterns?</w:t>
      </w:r>
    </w:p>
    <w:p>
      <w:pPr>
        <w:keepNext/>
        <w:spacing w:after="20"/>
      </w:pPr>
      <w:r>
        <w:rPr>
          <w:b/>
          <w:i w:val="0"/>
          <w:color w:val="142C5A"/>
          <w:sz w:val="21"/>
        </w:rPr>
        <w:t>Words for my notebook</w:t>
      </w:r>
    </w:p>
    <w:p>
      <w:pPr>
        <w:spacing w:after="20"/>
        <w:ind w:left="312" w:hanging="227"/>
      </w:pPr>
      <w:r>
        <w:rPr>
          <w:b w:val="0"/>
          <w:i w:val="0"/>
          <w:sz w:val="21"/>
        </w:rPr>
        <w:t>• pattern — a design that repeats</w:t>
      </w:r>
    </w:p>
    <w:p>
      <w:pPr>
        <w:spacing w:after="20"/>
        <w:ind w:left="312" w:hanging="227"/>
      </w:pPr>
      <w:r>
        <w:rPr>
          <w:b w:val="0"/>
          <w:i w:val="0"/>
          <w:sz w:val="21"/>
        </w:rPr>
        <w:t>• design — a plan for a picture or pattern</w:t>
      </w:r>
    </w:p>
    <w:p>
      <w:pPr>
        <w:spacing w:after="20"/>
        <w:ind w:left="312" w:hanging="227"/>
      </w:pPr>
      <w:r>
        <w:rPr>
          <w:b w:val="0"/>
          <w:i w:val="0"/>
          <w:sz w:val="21"/>
        </w:rPr>
        <w:t>• repeat — to do again and again</w:t>
      </w:r>
    </w:p>
    <w:p>
      <w:pPr>
        <w:keepNext/>
        <w:spacing w:after="20"/>
      </w:pPr>
      <w:r>
        <w:rPr>
          <w:b/>
          <w:i w:val="0"/>
          <w:color w:val="142C5A"/>
          <w:sz w:val="21"/>
        </w:rPr>
        <w:t>Worksheet</w:t>
      </w:r>
    </w:p>
    <w:p>
      <w:pPr>
        <w:spacing w:after="20"/>
        <w:ind w:left="351" w:hanging="351"/>
      </w:pPr>
      <w:r>
        <w:rPr>
          <w:b w:val="0"/>
          <w:i w:val="0"/>
          <w:sz w:val="21"/>
        </w:rPr>
        <w:t>1. A design that repeats is a ___.</w:t>
      </w:r>
    </w:p>
    <w:p>
      <w:pPr>
        <w:spacing w:after="60"/>
        <w:ind w:left="652" w:hanging="340"/>
      </w:pPr>
      <w:r>
        <w:rPr>
          <w:b w:val="0"/>
          <w:i w:val="0"/>
          <w:sz w:val="21"/>
        </w:rPr>
        <w:t>A) pattern B) song C) sound D) smell</w:t>
      </w:r>
    </w:p>
    <w:p>
      <w:pPr>
        <w:spacing w:after="20"/>
        <w:ind w:left="351" w:hanging="351"/>
      </w:pPr>
      <w:r>
        <w:rPr>
          <w:b w:val="0"/>
          <w:i w:val="0"/>
          <w:sz w:val="21"/>
        </w:rPr>
        <w:t>2. We can make a pattern with lines, shapes or ___.</w:t>
      </w:r>
    </w:p>
    <w:p>
      <w:pPr>
        <w:spacing w:after="60"/>
        <w:ind w:left="652" w:hanging="340"/>
      </w:pPr>
      <w:r>
        <w:rPr>
          <w:b w:val="0"/>
          <w:i w:val="0"/>
          <w:sz w:val="21"/>
        </w:rPr>
        <w:t>A) colours B) stones C) water D) smoke</w:t>
      </w:r>
    </w:p>
    <w:p>
      <w:pPr>
        <w:spacing w:after="20"/>
        <w:ind w:left="351" w:hanging="351"/>
      </w:pPr>
      <w:r>
        <w:rPr>
          <w:b w:val="0"/>
          <w:i w:val="0"/>
          <w:sz w:val="21"/>
        </w:rPr>
        <w:t>3. We see patterns on cloth, walls and ___.</w:t>
      </w:r>
    </w:p>
    <w:p>
      <w:pPr>
        <w:spacing w:after="60"/>
        <w:ind w:left="652" w:hanging="340"/>
      </w:pPr>
      <w:r>
        <w:rPr>
          <w:b w:val="0"/>
          <w:i w:val="0"/>
          <w:sz w:val="21"/>
        </w:rPr>
        <w:t>A) mats B) sky C) fire D) dust</w:t>
      </w:r>
    </w:p>
    <w:p>
      <w:pPr>
        <w:spacing w:after="20"/>
        <w:ind w:left="351" w:hanging="351"/>
      </w:pPr>
      <w:r>
        <w:rPr>
          <w:b w:val="0"/>
          <w:i w:val="0"/>
          <w:sz w:val="21"/>
        </w:rPr>
        <w:t>4. A ___ is a plan for a picture or pattern.</w:t>
      </w:r>
    </w:p>
    <w:p>
      <w:pPr>
        <w:spacing w:after="60"/>
        <w:ind w:left="652" w:hanging="340"/>
      </w:pPr>
      <w:r>
        <w:rPr>
          <w:b w:val="0"/>
          <w:i w:val="0"/>
          <w:sz w:val="21"/>
        </w:rPr>
        <w:t>A) design B) noise C) taste D) game</w:t>
      </w:r>
    </w:p>
    <w:p>
      <w:pPr>
        <w:spacing w:after="20"/>
        <w:ind w:left="351" w:hanging="351"/>
      </w:pPr>
      <w:r>
        <w:rPr>
          <w:b w:val="0"/>
          <w:i w:val="0"/>
          <w:sz w:val="21"/>
        </w:rPr>
        <w:t>5. Fill in: To do again and again is to _____.</w:t>
      </w:r>
    </w:p>
    <w:p>
      <w:pPr>
        <w:spacing w:after="20"/>
        <w:ind w:left="351" w:hanging="351"/>
      </w:pPr>
      <w:r>
        <w:rPr>
          <w:b w:val="0"/>
          <w:i w:val="0"/>
          <w:sz w:val="21"/>
        </w:rPr>
        <w:t>6. Mention two things we can use to make a pattern.</w:t>
      </w:r>
    </w:p>
    <w:p>
      <w:pPr>
        <w:spacing w:after="20"/>
        <w:ind w:left="351" w:hanging="351"/>
      </w:pPr>
      <w:r>
        <w:rPr>
          <w:b w:val="0"/>
          <w:i w:val="0"/>
          <w:sz w:val="21"/>
        </w:rPr>
        <w:t>7. Write what a pattern is.</w:t>
      </w:r>
    </w:p>
    <w:p>
      <w:pPr>
        <w:keepNext/>
        <w:spacing w:after="20"/>
      </w:pPr>
      <w:r>
        <w:rPr>
          <w:b/>
          <w:i w:val="0"/>
          <w:color w:val="142C5A"/>
          <w:sz w:val="21"/>
        </w:rPr>
        <w:t>My own work</w:t>
      </w:r>
    </w:p>
    <w:p>
      <w:pPr>
        <w:spacing w:after="20"/>
        <w:ind w:left="312" w:hanging="227"/>
      </w:pPr>
      <w:r>
        <w:rPr>
          <w:b w:val="0"/>
          <w:i w:val="0"/>
          <w:sz w:val="21"/>
        </w:rPr>
        <w:t>• Draw and colour a repeating pattern.</w:t>
      </w:r>
    </w:p>
    <w:p>
      <w:pPr>
        <w:spacing w:after="60"/>
        <w:pBdr>
          <w:bottom w:val="single" w:sz="6" w:color="BBBBBB"/>
        </w:pBdr>
      </w:pPr>
    </w:p>
    <w:p>
      <w:pPr>
        <w:pStyle w:val="Heading2"/>
        <w:keepNext/>
        <w:spacing w:before="200" w:after="60"/>
      </w:pPr>
      <w:r>
        <w:rPr>
          <w:b/>
          <w:i w:val="0"/>
          <w:color w:val="142C5A"/>
          <w:sz w:val="25"/>
        </w:rPr>
        <w:t>WEEK 2 — PRINTMAKING</w:t>
      </w:r>
    </w:p>
    <w:p>
      <w:pPr>
        <w:keepNext/>
        <w:spacing w:after="20"/>
      </w:pPr>
      <w:r>
        <w:rPr>
          <w:b/>
          <w:i w:val="0"/>
          <w:color w:val="142C5A"/>
          <w:sz w:val="21"/>
        </w:rPr>
        <w:t>You will learn to</w:t>
      </w:r>
    </w:p>
    <w:p>
      <w:pPr>
        <w:spacing w:after="20"/>
        <w:ind w:left="312" w:hanging="227"/>
      </w:pPr>
      <w:r>
        <w:rPr>
          <w:b w:val="0"/>
          <w:i w:val="0"/>
          <w:sz w:val="21"/>
        </w:rPr>
        <w:t>• say what printmaking is</w:t>
      </w:r>
    </w:p>
    <w:p>
      <w:pPr>
        <w:spacing w:after="20"/>
        <w:ind w:left="312" w:hanging="227"/>
      </w:pPr>
      <w:r>
        <w:rPr>
          <w:b w:val="0"/>
          <w:i w:val="0"/>
          <w:sz w:val="21"/>
        </w:rPr>
        <w:t>• make a simple print</w:t>
      </w:r>
    </w:p>
    <w:p>
      <w:pPr>
        <w:spacing w:after="20"/>
        <w:ind w:left="312" w:hanging="227"/>
      </w:pPr>
      <w:r>
        <w:rPr>
          <w:b w:val="0"/>
          <w:i w:val="0"/>
          <w:sz w:val="21"/>
        </w:rPr>
        <w:t>• use objects to print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Printmaking</w:t>
      </w:r>
      <w:r>
        <w:rPr>
          <w:b w:val="0"/>
          <w:i w:val="0"/>
          <w:sz w:val="21"/>
        </w:rPr>
        <w:t xml:space="preserve"> is making a picture by pressing.</w:t>
      </w:r>
    </w:p>
    <w:p>
      <w:pPr>
        <w:spacing w:after="20"/>
        <w:ind w:left="312" w:hanging="227"/>
      </w:pPr>
      <w:r>
        <w:rPr>
          <w:b w:val="0"/>
          <w:i w:val="0"/>
          <w:sz w:val="21"/>
        </w:rPr>
        <w:t>• We dip an object in paint and press it on paper.</w:t>
      </w:r>
    </w:p>
    <w:p>
      <w:pPr>
        <w:spacing w:after="20"/>
        <w:ind w:left="312" w:hanging="227"/>
      </w:pPr>
      <w:r>
        <w:rPr>
          <w:b w:val="0"/>
          <w:i w:val="0"/>
          <w:sz w:val="21"/>
        </w:rPr>
        <w:t xml:space="preserve">• We can print with a </w:t>
      </w:r>
      <w:r>
        <w:rPr>
          <w:b/>
          <w:i w:val="0"/>
          <w:sz w:val="21"/>
        </w:rPr>
        <w:t>leaf</w:t>
      </w:r>
      <w:r>
        <w:rPr>
          <w:b w:val="0"/>
          <w:i w:val="0"/>
          <w:sz w:val="21"/>
        </w:rPr>
        <w:t xml:space="preserve">, a </w:t>
      </w:r>
      <w:r>
        <w:rPr>
          <w:b/>
          <w:i w:val="0"/>
          <w:sz w:val="21"/>
        </w:rPr>
        <w:t>finger</w:t>
      </w:r>
      <w:r>
        <w:rPr>
          <w:b w:val="0"/>
          <w:i w:val="0"/>
          <w:sz w:val="21"/>
        </w:rPr>
        <w:t xml:space="preserve"> or a </w:t>
      </w:r>
      <w:r>
        <w:rPr>
          <w:b/>
          <w:i w:val="0"/>
          <w:sz w:val="21"/>
        </w:rPr>
        <w:t>potato</w:t>
      </w:r>
      <w:r>
        <w:rPr>
          <w:b w:val="0"/>
          <w:i w:val="0"/>
          <w:sz w:val="21"/>
        </w:rPr>
        <w:t>.</w:t>
      </w:r>
    </w:p>
    <w:p>
      <w:pPr>
        <w:spacing w:after="20"/>
        <w:ind w:left="312" w:hanging="227"/>
      </w:pPr>
      <w:r>
        <w:rPr>
          <w:b w:val="0"/>
          <w:i w:val="0"/>
          <w:sz w:val="21"/>
        </w:rPr>
        <w:t xml:space="preserve">• The mark we make is a </w:t>
      </w:r>
      <w:r>
        <w:rPr>
          <w:b/>
          <w:i w:val="0"/>
          <w:sz w:val="21"/>
        </w:rPr>
        <w:t>print</w:t>
      </w:r>
      <w:r>
        <w:rPr>
          <w:b w:val="0"/>
          <w:i w:val="0"/>
          <w:sz w:val="21"/>
        </w:rPr>
        <w:t>.</w:t>
      </w:r>
    </w:p>
    <w:p>
      <w:pPr>
        <w:spacing w:after="0"/>
      </w:pPr>
      <w:r>
        <w:br w:type="page"/>
      </w:r>
    </w:p>
    <w:p>
      <w:pPr>
        <w:spacing w:after="20"/>
        <w:ind w:left="312" w:hanging="227"/>
      </w:pPr>
      <w:r>
        <w:rPr>
          <w:b w:val="0"/>
          <w:i w:val="0"/>
          <w:sz w:val="21"/>
        </w:rPr>
        <w:t>• We can print the same shape many times.</w:t>
      </w:r>
    </w:p>
    <w:p>
      <w:pPr>
        <w:spacing w:after="20"/>
        <w:ind w:left="312" w:hanging="227"/>
      </w:pPr>
      <w:r>
        <w:rPr>
          <w:b w:val="0"/>
          <w:i w:val="0"/>
          <w:sz w:val="21"/>
        </w:rPr>
        <w:t>• Prints can make a pattern.</w:t>
      </w:r>
    </w:p>
    <w:p>
      <w:pPr>
        <w:spacing w:after="20"/>
        <w:ind w:left="312" w:hanging="227"/>
      </w:pPr>
      <w:r>
        <w:rPr>
          <w:b w:val="0"/>
          <w:i w:val="0"/>
          <w:sz w:val="21"/>
        </w:rPr>
        <w:t>• We use paint and paper to print.</w:t>
      </w:r>
    </w:p>
    <w:p>
      <w:pPr>
        <w:spacing w:after="20"/>
        <w:ind w:left="312" w:hanging="227"/>
      </w:pPr>
      <w:r>
        <w:rPr>
          <w:b w:val="0"/>
          <w:i w:val="0"/>
          <w:sz w:val="21"/>
        </w:rPr>
        <w:t>• Printmaking is clean and fun.</w:t>
      </w:r>
    </w:p>
    <w:p>
      <w:pPr>
        <w:spacing w:after="20"/>
        <w:ind w:left="312" w:hanging="227"/>
      </w:pPr>
      <w:r>
        <w:rPr>
          <w:b w:val="0"/>
          <w:i w:val="0"/>
          <w:sz w:val="21"/>
        </w:rPr>
        <w:t>• Our people print designs on cloth.</w:t>
      </w:r>
    </w:p>
    <w:p>
      <w:pPr>
        <w:spacing w:after="20"/>
        <w:ind w:left="312" w:hanging="227"/>
      </w:pPr>
      <w:r>
        <w:rPr>
          <w:b w:val="0"/>
          <w:i w:val="0"/>
          <w:sz w:val="21"/>
        </w:rPr>
        <w:t>• We let the print dry.</w:t>
      </w:r>
    </w:p>
    <w:p>
      <w:pPr>
        <w:keepNext/>
        <w:spacing w:after="20"/>
      </w:pPr>
      <w:r>
        <w:rPr>
          <w:b/>
          <w:i w:val="0"/>
          <w:color w:val="142C5A"/>
          <w:sz w:val="21"/>
        </w:rPr>
        <w:t>Let us talk</w:t>
      </w:r>
    </w:p>
    <w:p>
      <w:pPr>
        <w:spacing w:after="20"/>
        <w:ind w:left="351" w:hanging="351"/>
      </w:pPr>
      <w:r>
        <w:rPr>
          <w:b w:val="0"/>
          <w:i w:val="0"/>
          <w:sz w:val="21"/>
        </w:rPr>
        <w:t>1. What is printmaking?</w:t>
      </w:r>
    </w:p>
    <w:p>
      <w:pPr>
        <w:spacing w:after="20"/>
        <w:ind w:left="351" w:hanging="351"/>
      </w:pPr>
      <w:r>
        <w:rPr>
          <w:b w:val="0"/>
          <w:i w:val="0"/>
          <w:sz w:val="21"/>
        </w:rPr>
        <w:t>2. Name one thing we can print with.</w:t>
      </w:r>
    </w:p>
    <w:p>
      <w:pPr>
        <w:spacing w:after="20"/>
        <w:ind w:left="351" w:hanging="351"/>
      </w:pPr>
      <w:r>
        <w:rPr>
          <w:b w:val="0"/>
          <w:i w:val="0"/>
          <w:sz w:val="21"/>
        </w:rPr>
        <w:t>3. What is a print?</w:t>
      </w:r>
    </w:p>
    <w:p>
      <w:pPr>
        <w:keepNext/>
        <w:spacing w:after="20"/>
      </w:pPr>
      <w:r>
        <w:rPr>
          <w:b/>
          <w:i w:val="0"/>
          <w:color w:val="142C5A"/>
          <w:sz w:val="21"/>
        </w:rPr>
        <w:t>Words for my notebook</w:t>
      </w:r>
    </w:p>
    <w:p>
      <w:pPr>
        <w:spacing w:after="20"/>
        <w:ind w:left="312" w:hanging="227"/>
      </w:pPr>
      <w:r>
        <w:rPr>
          <w:b w:val="0"/>
          <w:i w:val="0"/>
          <w:sz w:val="21"/>
        </w:rPr>
        <w:t>• printmaking — making a picture by pressing</w:t>
      </w:r>
    </w:p>
    <w:p>
      <w:pPr>
        <w:spacing w:after="20"/>
        <w:ind w:left="312" w:hanging="227"/>
      </w:pPr>
      <w:r>
        <w:rPr>
          <w:b w:val="0"/>
          <w:i w:val="0"/>
          <w:sz w:val="21"/>
        </w:rPr>
        <w:t>• print — the mark we make by pressing</w:t>
      </w:r>
    </w:p>
    <w:p>
      <w:pPr>
        <w:spacing w:after="20"/>
        <w:ind w:left="312" w:hanging="227"/>
      </w:pPr>
      <w:r>
        <w:rPr>
          <w:b w:val="0"/>
          <w:i w:val="0"/>
          <w:sz w:val="21"/>
        </w:rPr>
        <w:t>• press — to push down on</w:t>
      </w:r>
    </w:p>
    <w:p>
      <w:pPr>
        <w:keepNext/>
        <w:spacing w:after="20"/>
      </w:pPr>
      <w:r>
        <w:rPr>
          <w:b/>
          <w:i w:val="0"/>
          <w:color w:val="142C5A"/>
          <w:sz w:val="21"/>
        </w:rPr>
        <w:t>Worksheet</w:t>
      </w:r>
    </w:p>
    <w:p>
      <w:pPr>
        <w:spacing w:after="20"/>
        <w:ind w:left="351" w:hanging="351"/>
      </w:pPr>
      <w:r>
        <w:rPr>
          <w:b w:val="0"/>
          <w:i w:val="0"/>
          <w:sz w:val="21"/>
        </w:rPr>
        <w:t>1. Printmaking is making a picture by ___.</w:t>
      </w:r>
    </w:p>
    <w:p>
      <w:pPr>
        <w:spacing w:after="60"/>
        <w:ind w:left="652" w:hanging="340"/>
      </w:pPr>
      <w:r>
        <w:rPr>
          <w:b w:val="0"/>
          <w:i w:val="0"/>
          <w:sz w:val="21"/>
        </w:rPr>
        <w:t>A) pressing B) singing C) sleeping D) running</w:t>
      </w:r>
    </w:p>
    <w:p>
      <w:pPr>
        <w:spacing w:after="20"/>
        <w:ind w:left="351" w:hanging="351"/>
      </w:pPr>
      <w:r>
        <w:rPr>
          <w:b w:val="0"/>
          <w:i w:val="0"/>
          <w:sz w:val="21"/>
        </w:rPr>
        <w:t>2. We can print with a leaf, a finger or a ___.</w:t>
      </w:r>
    </w:p>
    <w:p>
      <w:pPr>
        <w:spacing w:after="60"/>
        <w:ind w:left="652" w:hanging="340"/>
      </w:pPr>
      <w:r>
        <w:rPr>
          <w:b w:val="0"/>
          <w:i w:val="0"/>
          <w:sz w:val="21"/>
        </w:rPr>
        <w:t>A) potato B) stone C) fire D) cloud</w:t>
      </w:r>
    </w:p>
    <w:p>
      <w:pPr>
        <w:spacing w:after="20"/>
        <w:ind w:left="351" w:hanging="351"/>
      </w:pPr>
      <w:r>
        <w:rPr>
          <w:b w:val="0"/>
          <w:i w:val="0"/>
          <w:sz w:val="21"/>
        </w:rPr>
        <w:t>3. The mark we make is a ___.</w:t>
      </w:r>
    </w:p>
    <w:p>
      <w:pPr>
        <w:spacing w:after="60"/>
        <w:ind w:left="652" w:hanging="340"/>
      </w:pPr>
      <w:r>
        <w:rPr>
          <w:b w:val="0"/>
          <w:i w:val="0"/>
          <w:sz w:val="21"/>
        </w:rPr>
        <w:t>A) print B) song C) sound D) taste</w:t>
      </w:r>
    </w:p>
    <w:p>
      <w:pPr>
        <w:spacing w:after="20"/>
        <w:ind w:left="351" w:hanging="351"/>
      </w:pPr>
      <w:r>
        <w:rPr>
          <w:b w:val="0"/>
          <w:i w:val="0"/>
          <w:sz w:val="21"/>
        </w:rPr>
        <w:t>4. We dip an object in ___ and press it on paper.</w:t>
      </w:r>
    </w:p>
    <w:p>
      <w:pPr>
        <w:spacing w:after="60"/>
        <w:ind w:left="652" w:hanging="340"/>
      </w:pPr>
      <w:r>
        <w:rPr>
          <w:b w:val="0"/>
          <w:i w:val="0"/>
          <w:sz w:val="21"/>
        </w:rPr>
        <w:t>A) paint B) water C) sand D) oil</w:t>
      </w:r>
    </w:p>
    <w:p>
      <w:pPr>
        <w:spacing w:after="20"/>
        <w:ind w:left="351" w:hanging="351"/>
      </w:pPr>
      <w:r>
        <w:rPr>
          <w:b w:val="0"/>
          <w:i w:val="0"/>
          <w:sz w:val="21"/>
        </w:rPr>
        <w:t>5. Fill in: To push down on is to _____.</w:t>
      </w:r>
    </w:p>
    <w:p>
      <w:pPr>
        <w:spacing w:after="20"/>
        <w:ind w:left="351" w:hanging="351"/>
      </w:pPr>
      <w:r>
        <w:rPr>
          <w:b w:val="0"/>
          <w:i w:val="0"/>
          <w:sz w:val="21"/>
        </w:rPr>
        <w:t>6. Mention two things we can print with.</w:t>
      </w:r>
    </w:p>
    <w:p>
      <w:pPr>
        <w:spacing w:after="20"/>
        <w:ind w:left="351" w:hanging="351"/>
      </w:pPr>
      <w:r>
        <w:rPr>
          <w:b w:val="0"/>
          <w:i w:val="0"/>
          <w:sz w:val="21"/>
        </w:rPr>
        <w:t>7. Write what printmaking is.</w:t>
      </w:r>
    </w:p>
    <w:p>
      <w:pPr>
        <w:keepNext/>
        <w:spacing w:after="20"/>
      </w:pPr>
      <w:r>
        <w:rPr>
          <w:b/>
          <w:i w:val="0"/>
          <w:color w:val="142C5A"/>
          <w:sz w:val="21"/>
        </w:rPr>
        <w:t>My own work</w:t>
      </w:r>
    </w:p>
    <w:p>
      <w:pPr>
        <w:spacing w:after="20"/>
        <w:ind w:left="312" w:hanging="227"/>
      </w:pPr>
      <w:r>
        <w:rPr>
          <w:b w:val="0"/>
          <w:i w:val="0"/>
          <w:sz w:val="21"/>
        </w:rPr>
        <w:t>• Make or draw a simple print.</w:t>
      </w:r>
    </w:p>
    <w:p>
      <w:pPr>
        <w:spacing w:after="60"/>
        <w:pBdr>
          <w:bottom w:val="single" w:sz="6" w:color="BBBBBB"/>
        </w:pBdr>
      </w:pPr>
    </w:p>
    <w:p>
      <w:pPr>
        <w:pStyle w:val="Heading2"/>
        <w:keepNext/>
        <w:spacing w:before="200" w:after="60"/>
      </w:pPr>
      <w:r>
        <w:rPr>
          <w:b/>
          <w:i w:val="0"/>
          <w:color w:val="142C5A"/>
          <w:sz w:val="25"/>
        </w:rPr>
        <w:t>WEEK 3 — WEAVING AND BASKETRY</w:t>
      </w:r>
    </w:p>
    <w:p>
      <w:pPr>
        <w:keepNext/>
        <w:spacing w:after="20"/>
      </w:pPr>
      <w:r>
        <w:rPr>
          <w:b/>
          <w:i w:val="0"/>
          <w:color w:val="142C5A"/>
          <w:sz w:val="21"/>
        </w:rPr>
        <w:t>You will learn to</w:t>
      </w:r>
    </w:p>
    <w:p>
      <w:pPr>
        <w:spacing w:after="20"/>
        <w:ind w:left="312" w:hanging="227"/>
      </w:pPr>
      <w:r>
        <w:rPr>
          <w:b w:val="0"/>
          <w:i w:val="0"/>
          <w:sz w:val="21"/>
        </w:rPr>
        <w:t>• say what weaving is</w:t>
      </w:r>
    </w:p>
    <w:p>
      <w:pPr>
        <w:spacing w:after="20"/>
        <w:ind w:left="312" w:hanging="227"/>
      </w:pPr>
      <w:r>
        <w:rPr>
          <w:b w:val="0"/>
          <w:i w:val="0"/>
          <w:sz w:val="21"/>
        </w:rPr>
        <w:t>• weave with paper or straw</w:t>
      </w:r>
    </w:p>
    <w:p>
      <w:pPr>
        <w:spacing w:after="20"/>
        <w:ind w:left="312" w:hanging="227"/>
      </w:pPr>
      <w:r>
        <w:rPr>
          <w:b w:val="0"/>
          <w:i w:val="0"/>
          <w:sz w:val="21"/>
        </w:rPr>
        <w:t>• make a simple basket or mat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Weaving</w:t>
      </w:r>
      <w:r>
        <w:rPr>
          <w:b w:val="0"/>
          <w:i w:val="0"/>
          <w:sz w:val="21"/>
        </w:rPr>
        <w:t xml:space="preserve"> is crossing strands over and under.</w:t>
      </w:r>
    </w:p>
    <w:p>
      <w:pPr>
        <w:spacing w:after="20"/>
        <w:ind w:left="312" w:hanging="227"/>
      </w:pPr>
      <w:r>
        <w:rPr>
          <w:b w:val="0"/>
          <w:i w:val="0"/>
          <w:sz w:val="21"/>
        </w:rPr>
        <w:t xml:space="preserve">• We weave with </w:t>
      </w:r>
      <w:r>
        <w:rPr>
          <w:b/>
          <w:i w:val="0"/>
          <w:sz w:val="21"/>
        </w:rPr>
        <w:t>straw</w:t>
      </w:r>
      <w:r>
        <w:rPr>
          <w:b w:val="0"/>
          <w:i w:val="0"/>
          <w:sz w:val="21"/>
        </w:rPr>
        <w:t xml:space="preserve">, </w:t>
      </w:r>
      <w:r>
        <w:rPr>
          <w:b/>
          <w:i w:val="0"/>
          <w:sz w:val="21"/>
        </w:rPr>
        <w:t>paper</w:t>
      </w:r>
      <w:r>
        <w:rPr>
          <w:b w:val="0"/>
          <w:i w:val="0"/>
          <w:sz w:val="21"/>
        </w:rPr>
        <w:t xml:space="preserve"> or </w:t>
      </w:r>
      <w:r>
        <w:rPr>
          <w:b/>
          <w:i w:val="0"/>
          <w:sz w:val="21"/>
        </w:rPr>
        <w:t>cane</w:t>
      </w:r>
      <w:r>
        <w:rPr>
          <w:b w:val="0"/>
          <w:i w:val="0"/>
          <w:sz w:val="21"/>
        </w:rPr>
        <w:t>.</w:t>
      </w:r>
    </w:p>
    <w:p>
      <w:pPr>
        <w:spacing w:after="20"/>
        <w:ind w:left="312" w:hanging="227"/>
      </w:pPr>
      <w:r>
        <w:rPr>
          <w:b w:val="0"/>
          <w:i w:val="0"/>
          <w:sz w:val="21"/>
        </w:rPr>
        <w:t xml:space="preserve">• We can weave a </w:t>
      </w:r>
      <w:r>
        <w:rPr>
          <w:b/>
          <w:i w:val="0"/>
          <w:sz w:val="21"/>
        </w:rPr>
        <w:t>mat</w:t>
      </w:r>
      <w:r>
        <w:rPr>
          <w:b w:val="0"/>
          <w:i w:val="0"/>
          <w:sz w:val="21"/>
        </w:rPr>
        <w:t xml:space="preserve"> or a </w:t>
      </w:r>
      <w:r>
        <w:rPr>
          <w:b/>
          <w:i w:val="0"/>
          <w:sz w:val="21"/>
        </w:rPr>
        <w:t>basket</w:t>
      </w:r>
      <w:r>
        <w:rPr>
          <w:b w:val="0"/>
          <w:i w:val="0"/>
          <w:sz w:val="21"/>
        </w:rPr>
        <w:t>.</w:t>
      </w:r>
    </w:p>
    <w:p>
      <w:pPr>
        <w:spacing w:after="20"/>
        <w:ind w:left="312" w:hanging="227"/>
      </w:pPr>
      <w:r>
        <w:rPr>
          <w:b w:val="0"/>
          <w:i w:val="0"/>
          <w:sz w:val="21"/>
        </w:rPr>
        <w:t>• We cross one strand over, then under.</w:t>
      </w:r>
    </w:p>
    <w:p>
      <w:pPr>
        <w:spacing w:after="20"/>
        <w:ind w:left="312" w:hanging="227"/>
      </w:pPr>
      <w:r>
        <w:rPr>
          <w:b w:val="0"/>
          <w:i w:val="0"/>
          <w:sz w:val="21"/>
        </w:rPr>
        <w:t>• We keep weaving until the mat is big.</w:t>
      </w:r>
    </w:p>
    <w:p>
      <w:pPr>
        <w:spacing w:after="20"/>
        <w:ind w:left="312" w:hanging="227"/>
      </w:pPr>
      <w:r>
        <w:rPr>
          <w:b w:val="0"/>
          <w:i w:val="0"/>
          <w:sz w:val="21"/>
        </w:rPr>
        <w:t>• Weaving needs patience.</w:t>
      </w:r>
    </w:p>
    <w:p>
      <w:pPr>
        <w:spacing w:after="20"/>
        <w:ind w:left="312" w:hanging="227"/>
      </w:pPr>
      <w:r>
        <w:rPr>
          <w:b w:val="0"/>
          <w:i w:val="0"/>
          <w:sz w:val="21"/>
        </w:rPr>
        <w:t>• Our people weave beautiful mats and baskets.</w:t>
      </w:r>
    </w:p>
    <w:p>
      <w:pPr>
        <w:spacing w:after="20"/>
        <w:ind w:left="312" w:hanging="227"/>
      </w:pPr>
      <w:r>
        <w:rPr>
          <w:b w:val="0"/>
          <w:i w:val="0"/>
          <w:sz w:val="21"/>
        </w:rPr>
        <w:t>• We use woven things at home.</w:t>
      </w:r>
    </w:p>
    <w:p>
      <w:pPr>
        <w:spacing w:after="20"/>
        <w:ind w:left="312" w:hanging="227"/>
      </w:pPr>
      <w:r>
        <w:rPr>
          <w:b w:val="0"/>
          <w:i w:val="0"/>
          <w:sz w:val="21"/>
        </w:rPr>
        <w:t>• Weaving is a useful craft.</w:t>
      </w:r>
    </w:p>
    <w:p>
      <w:pPr>
        <w:spacing w:after="20"/>
        <w:ind w:left="312" w:hanging="227"/>
      </w:pPr>
      <w:r>
        <w:rPr>
          <w:b w:val="0"/>
          <w:i w:val="0"/>
          <w:sz w:val="21"/>
        </w:rPr>
        <w:t>• We can make a paper weave in class.</w:t>
      </w:r>
    </w:p>
    <w:p>
      <w:pPr>
        <w:keepNext/>
        <w:spacing w:after="20"/>
      </w:pPr>
      <w:r>
        <w:rPr>
          <w:b/>
          <w:i w:val="0"/>
          <w:color w:val="142C5A"/>
          <w:sz w:val="21"/>
        </w:rPr>
        <w:t>Let us talk</w:t>
      </w:r>
    </w:p>
    <w:p>
      <w:pPr>
        <w:spacing w:after="20"/>
        <w:ind w:left="351" w:hanging="351"/>
      </w:pPr>
      <w:r>
        <w:rPr>
          <w:b w:val="0"/>
          <w:i w:val="0"/>
          <w:sz w:val="21"/>
        </w:rPr>
        <w:t>1. What is weaving?</w:t>
      </w:r>
    </w:p>
    <w:p>
      <w:pPr>
        <w:spacing w:after="20"/>
        <w:ind w:left="351" w:hanging="351"/>
      </w:pPr>
      <w:r>
        <w:rPr>
          <w:b w:val="0"/>
          <w:i w:val="0"/>
          <w:sz w:val="21"/>
        </w:rPr>
        <w:t>2. What do we weave with?</w:t>
      </w:r>
    </w:p>
    <w:p>
      <w:pPr>
        <w:spacing w:after="20"/>
        <w:ind w:left="351" w:hanging="351"/>
      </w:pPr>
      <w:r>
        <w:rPr>
          <w:b w:val="0"/>
          <w:i w:val="0"/>
          <w:sz w:val="21"/>
        </w:rPr>
        <w:t>3. Name one thing we can weave.</w:t>
      </w:r>
    </w:p>
    <w:p>
      <w:pPr>
        <w:keepNext/>
        <w:spacing w:after="20"/>
      </w:pPr>
      <w:r>
        <w:rPr>
          <w:b/>
          <w:i w:val="0"/>
          <w:color w:val="142C5A"/>
          <w:sz w:val="21"/>
        </w:rPr>
        <w:t>Words for my notebook</w:t>
      </w:r>
    </w:p>
    <w:p>
      <w:pPr>
        <w:spacing w:after="20"/>
        <w:ind w:left="312" w:hanging="227"/>
      </w:pPr>
      <w:r>
        <w:rPr>
          <w:b w:val="0"/>
          <w:i w:val="0"/>
          <w:sz w:val="21"/>
        </w:rPr>
        <w:t>• weaving — crossing strands over and under</w:t>
      </w:r>
    </w:p>
    <w:p>
      <w:pPr>
        <w:spacing w:after="20"/>
        <w:ind w:left="312" w:hanging="227"/>
      </w:pPr>
      <w:r>
        <w:rPr>
          <w:b w:val="0"/>
          <w:i w:val="0"/>
          <w:sz w:val="21"/>
        </w:rPr>
        <w:t>• mat — a woven thing we sit or sleep on</w:t>
      </w:r>
    </w:p>
    <w:p>
      <w:pPr>
        <w:spacing w:after="20"/>
        <w:ind w:left="312" w:hanging="227"/>
      </w:pPr>
      <w:r>
        <w:rPr>
          <w:b w:val="0"/>
          <w:i w:val="0"/>
          <w:sz w:val="21"/>
        </w:rPr>
        <w:t>• basket — a woven container</w:t>
      </w:r>
    </w:p>
    <w:p>
      <w:pPr>
        <w:keepNext/>
        <w:spacing w:after="20"/>
      </w:pPr>
      <w:r>
        <w:rPr>
          <w:b/>
          <w:i w:val="0"/>
          <w:color w:val="142C5A"/>
          <w:sz w:val="21"/>
        </w:rPr>
        <w:t>Worksheet</w:t>
      </w:r>
    </w:p>
    <w:p>
      <w:pPr>
        <w:spacing w:after="20"/>
        <w:ind w:left="351" w:hanging="351"/>
      </w:pPr>
      <w:r>
        <w:rPr>
          <w:b w:val="0"/>
          <w:i w:val="0"/>
          <w:sz w:val="21"/>
        </w:rPr>
        <w:t>1. Weaving is crossing strands over and ___.</w:t>
      </w:r>
    </w:p>
    <w:p>
      <w:pPr>
        <w:spacing w:after="60"/>
        <w:ind w:left="652" w:hanging="340"/>
      </w:pPr>
      <w:r>
        <w:rPr>
          <w:b w:val="0"/>
          <w:i w:val="0"/>
          <w:sz w:val="21"/>
        </w:rPr>
        <w:t>A) under B) over only C) round D) through</w:t>
      </w:r>
    </w:p>
    <w:p>
      <w:pPr>
        <w:spacing w:after="20"/>
        <w:ind w:left="351" w:hanging="351"/>
      </w:pPr>
      <w:r>
        <w:rPr>
          <w:b w:val="0"/>
          <w:i w:val="0"/>
          <w:sz w:val="21"/>
        </w:rPr>
        <w:t>2. We weave with straw, paper or ___.</w:t>
      </w:r>
    </w:p>
    <w:p>
      <w:pPr>
        <w:spacing w:after="60"/>
        <w:ind w:left="652" w:hanging="340"/>
      </w:pPr>
      <w:r>
        <w:rPr>
          <w:b w:val="0"/>
          <w:i w:val="0"/>
          <w:sz w:val="21"/>
        </w:rPr>
        <w:t>A) cane B) water C) fire D) smoke</w:t>
      </w:r>
    </w:p>
    <w:p>
      <w:pPr>
        <w:spacing w:after="20"/>
        <w:ind w:left="351" w:hanging="351"/>
      </w:pPr>
      <w:r>
        <w:rPr>
          <w:b w:val="0"/>
          <w:i w:val="0"/>
          <w:sz w:val="21"/>
        </w:rPr>
        <w:t>3. We can weave a mat or a ___.</w:t>
      </w:r>
    </w:p>
    <w:p>
      <w:pPr>
        <w:spacing w:after="0"/>
      </w:pPr>
      <w:r>
        <w:br w:type="page"/>
      </w:r>
    </w:p>
    <w:p>
      <w:pPr>
        <w:spacing w:after="60"/>
        <w:ind w:left="652" w:hanging="340"/>
      </w:pPr>
      <w:r>
        <w:rPr>
          <w:b w:val="0"/>
          <w:i w:val="0"/>
          <w:sz w:val="21"/>
        </w:rPr>
        <w:t>A) basket B) song C) stone D) cloud</w:t>
      </w:r>
    </w:p>
    <w:p>
      <w:pPr>
        <w:spacing w:after="20"/>
        <w:ind w:left="351" w:hanging="351"/>
      </w:pPr>
      <w:r>
        <w:rPr>
          <w:b w:val="0"/>
          <w:i w:val="0"/>
          <w:sz w:val="21"/>
        </w:rPr>
        <w:t>4. Weaving needs ___.</w:t>
      </w:r>
    </w:p>
    <w:p>
      <w:pPr>
        <w:spacing w:after="60"/>
        <w:ind w:left="652" w:hanging="340"/>
      </w:pPr>
      <w:r>
        <w:rPr>
          <w:b w:val="0"/>
          <w:i w:val="0"/>
          <w:sz w:val="21"/>
        </w:rPr>
        <w:t>A) patience B) anger C) noise D) haste</w:t>
      </w:r>
    </w:p>
    <w:p>
      <w:pPr>
        <w:spacing w:after="20"/>
        <w:ind w:left="351" w:hanging="351"/>
      </w:pPr>
      <w:r>
        <w:rPr>
          <w:b w:val="0"/>
          <w:i w:val="0"/>
          <w:sz w:val="21"/>
        </w:rPr>
        <w:t>5. Fill in: A woven thing we sit or sleep on is a _____.</w:t>
      </w:r>
    </w:p>
    <w:p>
      <w:pPr>
        <w:spacing w:after="20"/>
        <w:ind w:left="351" w:hanging="351"/>
      </w:pPr>
      <w:r>
        <w:rPr>
          <w:b w:val="0"/>
          <w:i w:val="0"/>
          <w:sz w:val="21"/>
        </w:rPr>
        <w:t>6. Mention two things we can weave.</w:t>
      </w:r>
    </w:p>
    <w:p>
      <w:pPr>
        <w:spacing w:after="20"/>
        <w:ind w:left="351" w:hanging="351"/>
      </w:pPr>
      <w:r>
        <w:rPr>
          <w:b w:val="0"/>
          <w:i w:val="0"/>
          <w:sz w:val="21"/>
        </w:rPr>
        <w:t>7. Write what weaving is.</w:t>
      </w:r>
    </w:p>
    <w:p>
      <w:pPr>
        <w:keepNext/>
        <w:spacing w:after="20"/>
      </w:pPr>
      <w:r>
        <w:rPr>
          <w:b/>
          <w:i w:val="0"/>
          <w:color w:val="142C5A"/>
          <w:sz w:val="21"/>
        </w:rPr>
        <w:t>My own work</w:t>
      </w:r>
    </w:p>
    <w:p>
      <w:pPr>
        <w:spacing w:after="20"/>
        <w:ind w:left="312" w:hanging="227"/>
      </w:pPr>
      <w:r>
        <w:rPr>
          <w:b w:val="0"/>
          <w:i w:val="0"/>
          <w:sz w:val="21"/>
        </w:rPr>
        <w:t>• Weave paper or draw a woven mat.</w:t>
      </w:r>
    </w:p>
    <w:p>
      <w:pPr>
        <w:spacing w:after="60"/>
        <w:pBdr>
          <w:bottom w:val="single" w:sz="6" w:color="BBBBBB"/>
        </w:pBdr>
      </w:pPr>
    </w:p>
    <w:p>
      <w:pPr>
        <w:pStyle w:val="Heading2"/>
        <w:keepNext/>
        <w:spacing w:before="200" w:after="60"/>
      </w:pPr>
      <w:r>
        <w:rPr>
          <w:b/>
          <w:i w:val="0"/>
          <w:color w:val="142C5A"/>
          <w:sz w:val="25"/>
        </w:rPr>
        <w:t>WEEK 4 — POTTERY AND CLAY WORK</w:t>
      </w:r>
    </w:p>
    <w:p>
      <w:pPr>
        <w:keepNext/>
        <w:spacing w:after="20"/>
      </w:pPr>
      <w:r>
        <w:rPr>
          <w:b/>
          <w:i w:val="0"/>
          <w:color w:val="142C5A"/>
          <w:sz w:val="21"/>
        </w:rPr>
        <w:t>You will learn to</w:t>
      </w:r>
    </w:p>
    <w:p>
      <w:pPr>
        <w:spacing w:after="20"/>
        <w:ind w:left="312" w:hanging="227"/>
      </w:pPr>
      <w:r>
        <w:rPr>
          <w:b w:val="0"/>
          <w:i w:val="0"/>
          <w:sz w:val="21"/>
        </w:rPr>
        <w:t>• say what pottery is</w:t>
      </w:r>
    </w:p>
    <w:p>
      <w:pPr>
        <w:spacing w:after="20"/>
        <w:ind w:left="312" w:hanging="227"/>
      </w:pPr>
      <w:r>
        <w:rPr>
          <w:b w:val="0"/>
          <w:i w:val="0"/>
          <w:sz w:val="21"/>
        </w:rPr>
        <w:t>• mould with clay</w:t>
      </w:r>
    </w:p>
    <w:p>
      <w:pPr>
        <w:spacing w:after="20"/>
        <w:ind w:left="312" w:hanging="227"/>
      </w:pPr>
      <w:r>
        <w:rPr>
          <w:b w:val="0"/>
          <w:i w:val="0"/>
          <w:sz w:val="21"/>
        </w:rPr>
        <w:t>• make a simple pot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Pottery</w:t>
      </w:r>
      <w:r>
        <w:rPr>
          <w:b w:val="0"/>
          <w:i w:val="0"/>
          <w:sz w:val="21"/>
        </w:rPr>
        <w:t xml:space="preserve"> is making things from clay.</w:t>
      </w:r>
    </w:p>
    <w:p>
      <w:pPr>
        <w:spacing w:after="20"/>
        <w:ind w:left="312" w:hanging="227"/>
      </w:pPr>
      <w:r>
        <w:rPr>
          <w:b w:val="0"/>
          <w:i w:val="0"/>
          <w:sz w:val="21"/>
        </w:rPr>
        <w:t xml:space="preserve">• </w:t>
      </w:r>
      <w:r>
        <w:rPr>
          <w:b/>
          <w:i w:val="0"/>
          <w:sz w:val="21"/>
        </w:rPr>
        <w:t>Clay</w:t>
      </w:r>
      <w:r>
        <w:rPr>
          <w:b w:val="0"/>
          <w:i w:val="0"/>
          <w:sz w:val="21"/>
        </w:rPr>
        <w:t xml:space="preserve"> is soft earth we can mould.</w:t>
      </w:r>
    </w:p>
    <w:p>
      <w:pPr>
        <w:spacing w:after="20"/>
        <w:ind w:left="312" w:hanging="227"/>
      </w:pPr>
      <w:r>
        <w:rPr>
          <w:b w:val="0"/>
          <w:i w:val="0"/>
          <w:sz w:val="21"/>
        </w:rPr>
        <w:t xml:space="preserve">• We can mould a </w:t>
      </w:r>
      <w:r>
        <w:rPr>
          <w:b/>
          <w:i w:val="0"/>
          <w:sz w:val="21"/>
        </w:rPr>
        <w:t>pot</w:t>
      </w:r>
      <w:r>
        <w:rPr>
          <w:b w:val="0"/>
          <w:i w:val="0"/>
          <w:sz w:val="21"/>
        </w:rPr>
        <w:t xml:space="preserve">, a </w:t>
      </w:r>
      <w:r>
        <w:rPr>
          <w:b/>
          <w:i w:val="0"/>
          <w:sz w:val="21"/>
        </w:rPr>
        <w:t>cup</w:t>
      </w:r>
      <w:r>
        <w:rPr>
          <w:b w:val="0"/>
          <w:i w:val="0"/>
          <w:sz w:val="21"/>
        </w:rPr>
        <w:t xml:space="preserve"> or a </w:t>
      </w:r>
      <w:r>
        <w:rPr>
          <w:b/>
          <w:i w:val="0"/>
          <w:sz w:val="21"/>
        </w:rPr>
        <w:t>bowl</w:t>
      </w:r>
      <w:r>
        <w:rPr>
          <w:b w:val="0"/>
          <w:i w:val="0"/>
          <w:sz w:val="21"/>
        </w:rPr>
        <w:t>.</w:t>
      </w:r>
    </w:p>
    <w:p>
      <w:pPr>
        <w:spacing w:after="20"/>
        <w:ind w:left="312" w:hanging="227"/>
      </w:pPr>
      <w:r>
        <w:rPr>
          <w:b w:val="0"/>
          <w:i w:val="0"/>
          <w:sz w:val="21"/>
        </w:rPr>
        <w:t>• We roll, press and shape the clay.</w:t>
      </w:r>
    </w:p>
    <w:p>
      <w:pPr>
        <w:spacing w:after="20"/>
        <w:ind w:left="312" w:hanging="227"/>
      </w:pPr>
      <w:r>
        <w:rPr>
          <w:b w:val="0"/>
          <w:i w:val="0"/>
          <w:sz w:val="21"/>
        </w:rPr>
        <w:t>• We make the clay smooth.</w:t>
      </w:r>
    </w:p>
    <w:p>
      <w:pPr>
        <w:spacing w:after="20"/>
        <w:ind w:left="312" w:hanging="227"/>
      </w:pPr>
      <w:r>
        <w:rPr>
          <w:b w:val="0"/>
          <w:i w:val="0"/>
          <w:sz w:val="21"/>
        </w:rPr>
        <w:t>• We let the clay dry, then it hardens.</w:t>
      </w:r>
    </w:p>
    <w:p>
      <w:pPr>
        <w:spacing w:after="20"/>
        <w:ind w:left="312" w:hanging="227"/>
      </w:pPr>
      <w:r>
        <w:rPr>
          <w:b w:val="0"/>
          <w:i w:val="0"/>
          <w:sz w:val="21"/>
        </w:rPr>
        <w:t>• Our people make pots for water and cooking.</w:t>
      </w:r>
    </w:p>
    <w:p>
      <w:pPr>
        <w:spacing w:after="20"/>
        <w:ind w:left="312" w:hanging="227"/>
      </w:pPr>
      <w:r>
        <w:rPr>
          <w:b w:val="0"/>
          <w:i w:val="0"/>
          <w:sz w:val="21"/>
        </w:rPr>
        <w:t>• Pottery is an old and useful craft.</w:t>
      </w:r>
    </w:p>
    <w:p>
      <w:pPr>
        <w:spacing w:after="20"/>
        <w:ind w:left="312" w:hanging="227"/>
      </w:pPr>
      <w:r>
        <w:rPr>
          <w:b w:val="0"/>
          <w:i w:val="0"/>
          <w:sz w:val="21"/>
        </w:rPr>
        <w:t>• We can decorate a pot with patterns.</w:t>
      </w:r>
    </w:p>
    <w:p>
      <w:pPr>
        <w:spacing w:after="20"/>
        <w:ind w:left="312" w:hanging="227"/>
      </w:pPr>
      <w:r>
        <w:rPr>
          <w:b w:val="0"/>
          <w:i w:val="0"/>
          <w:sz w:val="21"/>
        </w:rPr>
        <w:t>• Pottery is part of our culture.</w:t>
      </w:r>
    </w:p>
    <w:p>
      <w:pPr>
        <w:keepNext/>
        <w:spacing w:after="20"/>
      </w:pPr>
      <w:r>
        <w:rPr>
          <w:b/>
          <w:i w:val="0"/>
          <w:color w:val="142C5A"/>
          <w:sz w:val="21"/>
        </w:rPr>
        <w:t>Let us talk</w:t>
      </w:r>
    </w:p>
    <w:p>
      <w:pPr>
        <w:spacing w:after="20"/>
        <w:ind w:left="351" w:hanging="351"/>
      </w:pPr>
      <w:r>
        <w:rPr>
          <w:b w:val="0"/>
          <w:i w:val="0"/>
          <w:sz w:val="21"/>
        </w:rPr>
        <w:t>1. What is pottery?</w:t>
      </w:r>
    </w:p>
    <w:p>
      <w:pPr>
        <w:spacing w:after="20"/>
        <w:ind w:left="351" w:hanging="351"/>
      </w:pPr>
      <w:r>
        <w:rPr>
          <w:b w:val="0"/>
          <w:i w:val="0"/>
          <w:sz w:val="21"/>
        </w:rPr>
        <w:t>2. What do we mould with?</w:t>
      </w:r>
    </w:p>
    <w:p>
      <w:pPr>
        <w:spacing w:after="20"/>
        <w:ind w:left="351" w:hanging="351"/>
      </w:pPr>
      <w:r>
        <w:rPr>
          <w:b w:val="0"/>
          <w:i w:val="0"/>
          <w:sz w:val="21"/>
        </w:rPr>
        <w:t>3. Name one thing we can mould.</w:t>
      </w:r>
    </w:p>
    <w:p>
      <w:pPr>
        <w:keepNext/>
        <w:spacing w:after="20"/>
      </w:pPr>
      <w:r>
        <w:rPr>
          <w:b/>
          <w:i w:val="0"/>
          <w:color w:val="142C5A"/>
          <w:sz w:val="21"/>
        </w:rPr>
        <w:t>Words for my notebook</w:t>
      </w:r>
    </w:p>
    <w:p>
      <w:pPr>
        <w:spacing w:after="20"/>
        <w:ind w:left="312" w:hanging="227"/>
      </w:pPr>
      <w:r>
        <w:rPr>
          <w:b w:val="0"/>
          <w:i w:val="0"/>
          <w:sz w:val="21"/>
        </w:rPr>
        <w:t>• pottery — making things from clay</w:t>
      </w:r>
    </w:p>
    <w:p>
      <w:pPr>
        <w:spacing w:after="20"/>
        <w:ind w:left="312" w:hanging="227"/>
      </w:pPr>
      <w:r>
        <w:rPr>
          <w:b w:val="0"/>
          <w:i w:val="0"/>
          <w:sz w:val="21"/>
        </w:rPr>
        <w:t>• clay — soft earth we mould</w:t>
      </w:r>
    </w:p>
    <w:p>
      <w:pPr>
        <w:spacing w:after="20"/>
        <w:ind w:left="312" w:hanging="227"/>
      </w:pPr>
      <w:r>
        <w:rPr>
          <w:b w:val="0"/>
          <w:i w:val="0"/>
          <w:sz w:val="21"/>
        </w:rPr>
        <w:t>• mould — to shape soft material</w:t>
      </w:r>
    </w:p>
    <w:p>
      <w:pPr>
        <w:keepNext/>
        <w:spacing w:after="20"/>
      </w:pPr>
      <w:r>
        <w:rPr>
          <w:b/>
          <w:i w:val="0"/>
          <w:color w:val="142C5A"/>
          <w:sz w:val="21"/>
        </w:rPr>
        <w:t>Worksheet</w:t>
      </w:r>
    </w:p>
    <w:p>
      <w:pPr>
        <w:spacing w:after="20"/>
        <w:ind w:left="351" w:hanging="351"/>
      </w:pPr>
      <w:r>
        <w:rPr>
          <w:b w:val="0"/>
          <w:i w:val="0"/>
          <w:sz w:val="21"/>
        </w:rPr>
        <w:t>1. Pottery is making things from ___.</w:t>
      </w:r>
    </w:p>
    <w:p>
      <w:pPr>
        <w:spacing w:after="60"/>
        <w:ind w:left="652" w:hanging="340"/>
      </w:pPr>
      <w:r>
        <w:rPr>
          <w:b w:val="0"/>
          <w:i w:val="0"/>
          <w:sz w:val="21"/>
        </w:rPr>
        <w:t>A) clay B) water C) fire D) sand</w:t>
      </w:r>
    </w:p>
    <w:p>
      <w:pPr>
        <w:spacing w:after="20"/>
        <w:ind w:left="351" w:hanging="351"/>
      </w:pPr>
      <w:r>
        <w:rPr>
          <w:b w:val="0"/>
          <w:i w:val="0"/>
          <w:sz w:val="21"/>
        </w:rPr>
        <w:t>2. We can mould a pot, a cup or a ___.</w:t>
      </w:r>
    </w:p>
    <w:p>
      <w:pPr>
        <w:spacing w:after="60"/>
        <w:ind w:left="652" w:hanging="340"/>
      </w:pPr>
      <w:r>
        <w:rPr>
          <w:b w:val="0"/>
          <w:i w:val="0"/>
          <w:sz w:val="21"/>
        </w:rPr>
        <w:t>A) bowl B) song C) cloud D) stone</w:t>
      </w:r>
    </w:p>
    <w:p>
      <w:pPr>
        <w:spacing w:after="20"/>
        <w:ind w:left="351" w:hanging="351"/>
      </w:pPr>
      <w:r>
        <w:rPr>
          <w:b w:val="0"/>
          <w:i w:val="0"/>
          <w:sz w:val="21"/>
        </w:rPr>
        <w:t>3. We let the clay dry and it ___.</w:t>
      </w:r>
    </w:p>
    <w:p>
      <w:pPr>
        <w:spacing w:after="60"/>
        <w:ind w:left="652" w:hanging="340"/>
      </w:pPr>
      <w:r>
        <w:rPr>
          <w:b w:val="0"/>
          <w:i w:val="0"/>
          <w:sz w:val="21"/>
        </w:rPr>
        <w:t>A) hardens B) melts C) burns D) flies</w:t>
      </w:r>
    </w:p>
    <w:p>
      <w:pPr>
        <w:spacing w:after="20"/>
        <w:ind w:left="351" w:hanging="351"/>
      </w:pPr>
      <w:r>
        <w:rPr>
          <w:b w:val="0"/>
          <w:i w:val="0"/>
          <w:sz w:val="21"/>
        </w:rPr>
        <w:t>4. Our people make pots for water and ___.</w:t>
      </w:r>
    </w:p>
    <w:p>
      <w:pPr>
        <w:spacing w:after="60"/>
        <w:ind w:left="652" w:hanging="340"/>
      </w:pPr>
      <w:r>
        <w:rPr>
          <w:b w:val="0"/>
          <w:i w:val="0"/>
          <w:sz w:val="21"/>
        </w:rPr>
        <w:t>A) cooking B) sleeping C) singing D) running</w:t>
      </w:r>
    </w:p>
    <w:p>
      <w:pPr>
        <w:spacing w:after="20"/>
        <w:ind w:left="351" w:hanging="351"/>
      </w:pPr>
      <w:r>
        <w:rPr>
          <w:b w:val="0"/>
          <w:i w:val="0"/>
          <w:sz w:val="21"/>
        </w:rPr>
        <w:t>5. Fill in: To shape soft material is to _____.</w:t>
      </w:r>
    </w:p>
    <w:p>
      <w:pPr>
        <w:spacing w:after="20"/>
        <w:ind w:left="351" w:hanging="351"/>
      </w:pPr>
      <w:r>
        <w:rPr>
          <w:b w:val="0"/>
          <w:i w:val="0"/>
          <w:sz w:val="21"/>
        </w:rPr>
        <w:t>6. Mention two things we can mould from clay.</w:t>
      </w:r>
    </w:p>
    <w:p>
      <w:pPr>
        <w:spacing w:after="20"/>
        <w:ind w:left="351" w:hanging="351"/>
      </w:pPr>
      <w:r>
        <w:rPr>
          <w:b w:val="0"/>
          <w:i w:val="0"/>
          <w:sz w:val="21"/>
        </w:rPr>
        <w:t>7. Write what pottery is.</w:t>
      </w:r>
    </w:p>
    <w:p>
      <w:pPr>
        <w:keepNext/>
        <w:spacing w:after="20"/>
      </w:pPr>
      <w:r>
        <w:rPr>
          <w:b/>
          <w:i w:val="0"/>
          <w:color w:val="142C5A"/>
          <w:sz w:val="21"/>
        </w:rPr>
        <w:t>My own work</w:t>
      </w:r>
    </w:p>
    <w:p>
      <w:pPr>
        <w:spacing w:after="20"/>
        <w:ind w:left="312" w:hanging="227"/>
      </w:pPr>
      <w:r>
        <w:rPr>
          <w:b w:val="0"/>
          <w:i w:val="0"/>
          <w:sz w:val="21"/>
        </w:rPr>
        <w:t>• Mould or draw a clay pot.</w:t>
      </w:r>
    </w:p>
    <w:p>
      <w:pPr>
        <w:spacing w:after="60"/>
        <w:pBdr>
          <w:bottom w:val="single" w:sz="6" w:color="BBBBBB"/>
        </w:pBdr>
      </w:pPr>
    </w:p>
    <w:p>
      <w:pPr>
        <w:pStyle w:val="Heading2"/>
        <w:keepNext/>
        <w:spacing w:before="200" w:after="60"/>
      </w:pPr>
      <w:r>
        <w:rPr>
          <w:b/>
          <w:i w:val="0"/>
          <w:color w:val="142C5A"/>
          <w:sz w:val="25"/>
        </w:rPr>
        <w:t>WEEK 5 — FOLK SONGS AND RHYMES</w:t>
      </w:r>
    </w:p>
    <w:p>
      <w:pPr>
        <w:keepNext/>
        <w:spacing w:after="20"/>
      </w:pPr>
      <w:r>
        <w:rPr>
          <w:b/>
          <w:i w:val="0"/>
          <w:color w:val="142C5A"/>
          <w:sz w:val="21"/>
        </w:rPr>
        <w:t>You will learn to</w:t>
      </w:r>
    </w:p>
    <w:p>
      <w:pPr>
        <w:spacing w:after="20"/>
        <w:ind w:left="312" w:hanging="227"/>
      </w:pPr>
      <w:r>
        <w:rPr>
          <w:b w:val="0"/>
          <w:i w:val="0"/>
          <w:sz w:val="21"/>
        </w:rPr>
        <w:t>• sing folk songs</w:t>
      </w:r>
    </w:p>
    <w:p>
      <w:pPr>
        <w:spacing w:after="20"/>
        <w:ind w:left="312" w:hanging="227"/>
      </w:pPr>
      <w:r>
        <w:rPr>
          <w:b w:val="0"/>
          <w:i w:val="0"/>
          <w:sz w:val="21"/>
        </w:rPr>
        <w:t>• say what a folk song is</w:t>
      </w:r>
    </w:p>
    <w:p>
      <w:pPr>
        <w:spacing w:after="20"/>
        <w:ind w:left="312" w:hanging="227"/>
      </w:pPr>
      <w:r>
        <w:rPr>
          <w:b w:val="0"/>
          <w:i w:val="0"/>
          <w:sz w:val="21"/>
        </w:rPr>
        <w:t>• enjoy our songs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folk song</w:t>
      </w:r>
      <w:r>
        <w:rPr>
          <w:b w:val="0"/>
          <w:i w:val="0"/>
          <w:sz w:val="21"/>
        </w:rPr>
        <w:t xml:space="preserve"> is a song of our people.</w:t>
      </w:r>
    </w:p>
    <w:p>
      <w:pPr>
        <w:spacing w:after="20"/>
        <w:ind w:left="312" w:hanging="227"/>
      </w:pPr>
      <w:r>
        <w:rPr>
          <w:b w:val="0"/>
          <w:i w:val="0"/>
          <w:sz w:val="21"/>
        </w:rPr>
        <w:t>• Folk songs are old and passed down.</w:t>
      </w:r>
    </w:p>
    <w:p>
      <w:pPr>
        <w:spacing w:after="20"/>
        <w:ind w:left="312" w:hanging="227"/>
      </w:pPr>
      <w:r>
        <w:rPr>
          <w:b w:val="0"/>
          <w:i w:val="0"/>
          <w:sz w:val="21"/>
        </w:rPr>
        <w:t>• We sing folk songs at home and festivals.</w:t>
      </w:r>
    </w:p>
    <w:p>
      <w:pPr>
        <w:spacing w:after="20"/>
        <w:ind w:left="312" w:hanging="227"/>
      </w:pPr>
      <w:r>
        <w:rPr>
          <w:b w:val="0"/>
          <w:i w:val="0"/>
          <w:sz w:val="21"/>
        </w:rPr>
        <w:t>• Folk songs tell stories and teach us.</w:t>
      </w:r>
    </w:p>
    <w:p>
      <w:pPr>
        <w:spacing w:after="20"/>
        <w:ind w:left="312" w:hanging="227"/>
      </w:pPr>
      <w:r>
        <w:rPr>
          <w:b w:val="0"/>
          <w:i w:val="0"/>
          <w:sz w:val="21"/>
        </w:rPr>
        <w:t xml:space="preserve">• A </w:t>
      </w:r>
      <w:r>
        <w:rPr>
          <w:b/>
          <w:i w:val="0"/>
          <w:sz w:val="21"/>
        </w:rPr>
        <w:t>rhyme</w:t>
      </w:r>
      <w:r>
        <w:rPr>
          <w:b w:val="0"/>
          <w:i w:val="0"/>
          <w:sz w:val="21"/>
        </w:rPr>
        <w:t xml:space="preserve"> has words that sound the same.</w:t>
      </w:r>
    </w:p>
    <w:p>
      <w:pPr>
        <w:spacing w:after="0"/>
      </w:pPr>
      <w:r>
        <w:br w:type="page"/>
      </w:r>
    </w:p>
    <w:p>
      <w:pPr>
        <w:spacing w:after="20"/>
        <w:ind w:left="312" w:hanging="227"/>
      </w:pPr>
      <w:r>
        <w:rPr>
          <w:b w:val="0"/>
          <w:i w:val="0"/>
          <w:sz w:val="21"/>
        </w:rPr>
        <w:t>• We can clap and sing folk songs.</w:t>
      </w:r>
    </w:p>
    <w:p>
      <w:pPr>
        <w:spacing w:after="20"/>
        <w:ind w:left="312" w:hanging="227"/>
      </w:pPr>
      <w:r>
        <w:rPr>
          <w:b w:val="0"/>
          <w:i w:val="0"/>
          <w:sz w:val="21"/>
        </w:rPr>
        <w:t>• Folk songs are in our own language.</w:t>
      </w:r>
    </w:p>
    <w:p>
      <w:pPr>
        <w:spacing w:after="20"/>
        <w:ind w:left="312" w:hanging="227"/>
      </w:pPr>
      <w:r>
        <w:rPr>
          <w:b w:val="0"/>
          <w:i w:val="0"/>
          <w:sz w:val="21"/>
        </w:rPr>
        <w:t>• Our people have many folk songs.</w:t>
      </w:r>
    </w:p>
    <w:p>
      <w:pPr>
        <w:spacing w:after="20"/>
        <w:ind w:left="312" w:hanging="227"/>
      </w:pPr>
      <w:r>
        <w:rPr>
          <w:b w:val="0"/>
          <w:i w:val="0"/>
          <w:sz w:val="21"/>
        </w:rPr>
        <w:t>• Folk songs make us happy.</w:t>
      </w:r>
    </w:p>
    <w:p>
      <w:pPr>
        <w:spacing w:after="20"/>
        <w:ind w:left="312" w:hanging="227"/>
      </w:pPr>
      <w:r>
        <w:rPr>
          <w:b w:val="0"/>
          <w:i w:val="0"/>
          <w:sz w:val="21"/>
        </w:rPr>
        <w:t>• We keep our folk songs alive.</w:t>
      </w:r>
    </w:p>
    <w:p>
      <w:pPr>
        <w:keepNext/>
        <w:spacing w:after="20"/>
      </w:pPr>
      <w:r>
        <w:rPr>
          <w:b/>
          <w:i w:val="0"/>
          <w:color w:val="142C5A"/>
          <w:sz w:val="21"/>
        </w:rPr>
        <w:t>Let us talk</w:t>
      </w:r>
    </w:p>
    <w:p>
      <w:pPr>
        <w:spacing w:after="20"/>
        <w:ind w:left="351" w:hanging="351"/>
      </w:pPr>
      <w:r>
        <w:rPr>
          <w:b w:val="0"/>
          <w:i w:val="0"/>
          <w:sz w:val="21"/>
        </w:rPr>
        <w:t>1. What is a folk song?</w:t>
      </w:r>
    </w:p>
    <w:p>
      <w:pPr>
        <w:spacing w:after="20"/>
        <w:ind w:left="351" w:hanging="351"/>
      </w:pPr>
      <w:r>
        <w:rPr>
          <w:b w:val="0"/>
          <w:i w:val="0"/>
          <w:sz w:val="21"/>
        </w:rPr>
        <w:t>2. When do we sing folk songs?</w:t>
      </w:r>
    </w:p>
    <w:p>
      <w:pPr>
        <w:spacing w:after="20"/>
        <w:ind w:left="351" w:hanging="351"/>
      </w:pPr>
      <w:r>
        <w:rPr>
          <w:b w:val="0"/>
          <w:i w:val="0"/>
          <w:sz w:val="21"/>
        </w:rPr>
        <w:t>3. What do folk songs do?</w:t>
      </w:r>
    </w:p>
    <w:p>
      <w:pPr>
        <w:keepNext/>
        <w:spacing w:after="20"/>
      </w:pPr>
      <w:r>
        <w:rPr>
          <w:b/>
          <w:i w:val="0"/>
          <w:color w:val="142C5A"/>
          <w:sz w:val="21"/>
        </w:rPr>
        <w:t>Words for my notebook</w:t>
      </w:r>
    </w:p>
    <w:p>
      <w:pPr>
        <w:spacing w:after="20"/>
        <w:ind w:left="312" w:hanging="227"/>
      </w:pPr>
      <w:r>
        <w:rPr>
          <w:b w:val="0"/>
          <w:i w:val="0"/>
          <w:sz w:val="21"/>
        </w:rPr>
        <w:t>• folk song — a song of our people</w:t>
      </w:r>
    </w:p>
    <w:p>
      <w:pPr>
        <w:spacing w:after="20"/>
        <w:ind w:left="312" w:hanging="227"/>
      </w:pPr>
      <w:r>
        <w:rPr>
          <w:b w:val="0"/>
          <w:i w:val="0"/>
          <w:sz w:val="21"/>
        </w:rPr>
        <w:t>• rhyme — words that sound the same</w:t>
      </w:r>
    </w:p>
    <w:p>
      <w:pPr>
        <w:spacing w:after="20"/>
        <w:ind w:left="312" w:hanging="227"/>
      </w:pPr>
      <w:r>
        <w:rPr>
          <w:b w:val="0"/>
          <w:i w:val="0"/>
          <w:sz w:val="21"/>
        </w:rPr>
        <w:t>• pass down — to give from older to younger</w:t>
      </w:r>
    </w:p>
    <w:p>
      <w:pPr>
        <w:keepNext/>
        <w:spacing w:after="20"/>
      </w:pPr>
      <w:r>
        <w:rPr>
          <w:b/>
          <w:i w:val="0"/>
          <w:color w:val="142C5A"/>
          <w:sz w:val="21"/>
        </w:rPr>
        <w:t>Worksheet</w:t>
      </w:r>
    </w:p>
    <w:p>
      <w:pPr>
        <w:spacing w:after="20"/>
        <w:ind w:left="351" w:hanging="351"/>
      </w:pPr>
      <w:r>
        <w:rPr>
          <w:b w:val="0"/>
          <w:i w:val="0"/>
          <w:sz w:val="21"/>
        </w:rPr>
        <w:t>1. A song of our people is a ___ song.</w:t>
      </w:r>
    </w:p>
    <w:p>
      <w:pPr>
        <w:spacing w:after="60"/>
        <w:ind w:left="652" w:hanging="340"/>
      </w:pPr>
      <w:r>
        <w:rPr>
          <w:b w:val="0"/>
          <w:i w:val="0"/>
          <w:sz w:val="21"/>
        </w:rPr>
        <w:t>A) folk B) foreign C) new only D) strange</w:t>
      </w:r>
    </w:p>
    <w:p>
      <w:pPr>
        <w:spacing w:after="20"/>
        <w:ind w:left="351" w:hanging="351"/>
      </w:pPr>
      <w:r>
        <w:rPr>
          <w:b w:val="0"/>
          <w:i w:val="0"/>
          <w:sz w:val="21"/>
        </w:rPr>
        <w:t>2. Folk songs are old and ___ down.</w:t>
      </w:r>
    </w:p>
    <w:p>
      <w:pPr>
        <w:spacing w:after="60"/>
        <w:ind w:left="652" w:hanging="340"/>
      </w:pPr>
      <w:r>
        <w:rPr>
          <w:b w:val="0"/>
          <w:i w:val="0"/>
          <w:sz w:val="21"/>
        </w:rPr>
        <w:t>A) passed B) thrown C) lost D) hidden</w:t>
      </w:r>
    </w:p>
    <w:p>
      <w:pPr>
        <w:spacing w:after="20"/>
        <w:ind w:left="351" w:hanging="351"/>
      </w:pPr>
      <w:r>
        <w:rPr>
          <w:b w:val="0"/>
          <w:i w:val="0"/>
          <w:sz w:val="21"/>
        </w:rPr>
        <w:t>3. We sing folk songs at home and ___.</w:t>
      </w:r>
    </w:p>
    <w:p>
      <w:pPr>
        <w:spacing w:after="60"/>
        <w:ind w:left="652" w:hanging="340"/>
      </w:pPr>
      <w:r>
        <w:rPr>
          <w:b w:val="0"/>
          <w:i w:val="0"/>
          <w:sz w:val="21"/>
        </w:rPr>
        <w:t>A) festivals B) exams C) sleep D) fights</w:t>
      </w:r>
    </w:p>
    <w:p>
      <w:pPr>
        <w:spacing w:after="20"/>
        <w:ind w:left="351" w:hanging="351"/>
      </w:pPr>
      <w:r>
        <w:rPr>
          <w:b w:val="0"/>
          <w:i w:val="0"/>
          <w:sz w:val="21"/>
        </w:rPr>
        <w:t>4. Folk songs tell stories and ___ us.</w:t>
      </w:r>
    </w:p>
    <w:p>
      <w:pPr>
        <w:spacing w:after="60"/>
        <w:ind w:left="652" w:hanging="340"/>
      </w:pPr>
      <w:r>
        <w:rPr>
          <w:b w:val="0"/>
          <w:i w:val="0"/>
          <w:sz w:val="21"/>
        </w:rPr>
        <w:t>A) teach B) frighten C) hurt D) hide</w:t>
      </w:r>
    </w:p>
    <w:p>
      <w:pPr>
        <w:spacing w:after="20"/>
        <w:ind w:left="351" w:hanging="351"/>
      </w:pPr>
      <w:r>
        <w:rPr>
          <w:b w:val="0"/>
          <w:i w:val="0"/>
          <w:sz w:val="21"/>
        </w:rPr>
        <w:t>5. Fill in: Words that sound the same are a _____.</w:t>
      </w:r>
    </w:p>
    <w:p>
      <w:pPr>
        <w:spacing w:after="20"/>
        <w:ind w:left="351" w:hanging="351"/>
      </w:pPr>
      <w:r>
        <w:rPr>
          <w:b w:val="0"/>
          <w:i w:val="0"/>
          <w:sz w:val="21"/>
        </w:rPr>
        <w:t>6. Mention two places we sing folk songs.</w:t>
      </w:r>
    </w:p>
    <w:p>
      <w:pPr>
        <w:spacing w:after="20"/>
        <w:ind w:left="351" w:hanging="351"/>
      </w:pPr>
      <w:r>
        <w:rPr>
          <w:b w:val="0"/>
          <w:i w:val="0"/>
          <w:sz w:val="21"/>
        </w:rPr>
        <w:t>7. Write what a folk song is.</w:t>
      </w:r>
    </w:p>
    <w:p>
      <w:pPr>
        <w:keepNext/>
        <w:spacing w:after="20"/>
      </w:pPr>
      <w:r>
        <w:rPr>
          <w:b/>
          <w:i w:val="0"/>
          <w:color w:val="142C5A"/>
          <w:sz w:val="21"/>
        </w:rPr>
        <w:t>My own work</w:t>
      </w:r>
    </w:p>
    <w:p>
      <w:pPr>
        <w:spacing w:after="20"/>
        <w:ind w:left="312" w:hanging="227"/>
      </w:pPr>
      <w:r>
        <w:rPr>
          <w:b w:val="0"/>
          <w:i w:val="0"/>
          <w:sz w:val="21"/>
        </w:rPr>
        <w:t>• Draw something that makes music.</w:t>
      </w:r>
    </w:p>
    <w:p>
      <w:pPr>
        <w:spacing w:after="60"/>
        <w:pBdr>
          <w:bottom w:val="single" w:sz="6" w:color="BBBBBB"/>
        </w:pBdr>
      </w:pPr>
    </w:p>
    <w:p>
      <w:pPr>
        <w:pStyle w:val="Heading2"/>
        <w:keepNext/>
        <w:spacing w:before="200" w:after="60"/>
      </w:pPr>
      <w:r>
        <w:rPr>
          <w:b/>
          <w:i w:val="0"/>
          <w:color w:val="142C5A"/>
          <w:sz w:val="25"/>
        </w:rPr>
        <w:t>WEEK 6 — CULTURAL DANCES</w:t>
      </w:r>
    </w:p>
    <w:p>
      <w:pPr>
        <w:keepNext/>
        <w:spacing w:after="20"/>
      </w:pPr>
      <w:r>
        <w:rPr>
          <w:b/>
          <w:i w:val="0"/>
          <w:color w:val="142C5A"/>
          <w:sz w:val="21"/>
        </w:rPr>
        <w:t>You will learn to</w:t>
      </w:r>
    </w:p>
    <w:p>
      <w:pPr>
        <w:spacing w:after="20"/>
        <w:ind w:left="312" w:hanging="227"/>
      </w:pPr>
      <w:r>
        <w:rPr>
          <w:b w:val="0"/>
          <w:i w:val="0"/>
          <w:sz w:val="21"/>
        </w:rPr>
        <w:t>• name cultural dances</w:t>
      </w:r>
    </w:p>
    <w:p>
      <w:pPr>
        <w:spacing w:after="20"/>
        <w:ind w:left="312" w:hanging="227"/>
      </w:pPr>
      <w:r>
        <w:rPr>
          <w:b w:val="0"/>
          <w:i w:val="0"/>
          <w:sz w:val="21"/>
        </w:rPr>
        <w:t>• dance a cultural dance</w:t>
      </w:r>
    </w:p>
    <w:p>
      <w:pPr>
        <w:spacing w:after="20"/>
        <w:ind w:left="312" w:hanging="227"/>
      </w:pPr>
      <w:r>
        <w:rPr>
          <w:b w:val="0"/>
          <w:i w:val="0"/>
          <w:sz w:val="21"/>
        </w:rPr>
        <w:t>• respect our dances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cultural dance</w:t>
      </w:r>
      <w:r>
        <w:rPr>
          <w:b w:val="0"/>
          <w:i w:val="0"/>
          <w:sz w:val="21"/>
        </w:rPr>
        <w:t xml:space="preserve"> is a dance of our people.</w:t>
      </w:r>
    </w:p>
    <w:p>
      <w:pPr>
        <w:spacing w:after="20"/>
        <w:ind w:left="312" w:hanging="227"/>
      </w:pPr>
      <w:r>
        <w:rPr>
          <w:b w:val="0"/>
          <w:i w:val="0"/>
          <w:sz w:val="21"/>
        </w:rPr>
        <w:t>• Each ethnic group has its own dance.</w:t>
      </w:r>
    </w:p>
    <w:p>
      <w:pPr>
        <w:spacing w:after="20"/>
        <w:ind w:left="312" w:hanging="227"/>
      </w:pPr>
      <w:r>
        <w:rPr>
          <w:b w:val="0"/>
          <w:i w:val="0"/>
          <w:sz w:val="21"/>
        </w:rPr>
        <w:t xml:space="preserve">• The </w:t>
      </w:r>
      <w:r>
        <w:rPr>
          <w:b/>
          <w:i w:val="0"/>
          <w:sz w:val="21"/>
        </w:rPr>
        <w:t>Bata</w:t>
      </w:r>
      <w:r>
        <w:rPr>
          <w:b w:val="0"/>
          <w:i w:val="0"/>
          <w:sz w:val="21"/>
        </w:rPr>
        <w:t xml:space="preserve"> dance is a Yoruba dance.</w:t>
      </w:r>
    </w:p>
    <w:p>
      <w:pPr>
        <w:spacing w:after="20"/>
        <w:ind w:left="312" w:hanging="227"/>
      </w:pPr>
      <w:r>
        <w:rPr>
          <w:b w:val="0"/>
          <w:i w:val="0"/>
          <w:sz w:val="21"/>
        </w:rPr>
        <w:t xml:space="preserve">• The </w:t>
      </w:r>
      <w:r>
        <w:rPr>
          <w:b/>
          <w:i w:val="0"/>
          <w:sz w:val="21"/>
        </w:rPr>
        <w:t>Atilogwu</w:t>
      </w:r>
      <w:r>
        <w:rPr>
          <w:b w:val="0"/>
          <w:i w:val="0"/>
          <w:sz w:val="21"/>
        </w:rPr>
        <w:t xml:space="preserve"> dance is an Igbo dance.</w:t>
      </w:r>
    </w:p>
    <w:p>
      <w:pPr>
        <w:spacing w:after="20"/>
        <w:ind w:left="312" w:hanging="227"/>
      </w:pPr>
      <w:r>
        <w:rPr>
          <w:b w:val="0"/>
          <w:i w:val="0"/>
          <w:sz w:val="21"/>
        </w:rPr>
        <w:t xml:space="preserve">• The </w:t>
      </w:r>
      <w:r>
        <w:rPr>
          <w:b/>
          <w:i w:val="0"/>
          <w:sz w:val="21"/>
        </w:rPr>
        <w:t>Swange</w:t>
      </w:r>
      <w:r>
        <w:rPr>
          <w:b w:val="0"/>
          <w:i w:val="0"/>
          <w:sz w:val="21"/>
        </w:rPr>
        <w:t xml:space="preserve"> dance is a Tiv dance.</w:t>
      </w:r>
    </w:p>
    <w:p>
      <w:pPr>
        <w:spacing w:after="20"/>
        <w:ind w:left="312" w:hanging="227"/>
      </w:pPr>
      <w:r>
        <w:rPr>
          <w:b w:val="0"/>
          <w:i w:val="0"/>
          <w:sz w:val="21"/>
        </w:rPr>
        <w:t>• We dance at festivals and ceremonies.</w:t>
      </w:r>
    </w:p>
    <w:p>
      <w:pPr>
        <w:spacing w:after="20"/>
        <w:ind w:left="312" w:hanging="227"/>
      </w:pPr>
      <w:r>
        <w:rPr>
          <w:b w:val="0"/>
          <w:i w:val="0"/>
          <w:sz w:val="21"/>
        </w:rPr>
        <w:t>• We dance to the beat of the drum.</w:t>
      </w:r>
    </w:p>
    <w:p>
      <w:pPr>
        <w:spacing w:after="20"/>
        <w:ind w:left="312" w:hanging="227"/>
      </w:pPr>
      <w:r>
        <w:rPr>
          <w:b w:val="0"/>
          <w:i w:val="0"/>
          <w:sz w:val="21"/>
        </w:rPr>
        <w:t>• Cultural dances tell stories.</w:t>
      </w:r>
    </w:p>
    <w:p>
      <w:pPr>
        <w:spacing w:after="20"/>
        <w:ind w:left="312" w:hanging="227"/>
      </w:pPr>
      <w:r>
        <w:rPr>
          <w:b w:val="0"/>
          <w:i w:val="0"/>
          <w:sz w:val="21"/>
        </w:rPr>
        <w:t>• We wear special clothes for cultural dances.</w:t>
      </w:r>
    </w:p>
    <w:p>
      <w:pPr>
        <w:spacing w:after="20"/>
        <w:ind w:left="312" w:hanging="227"/>
      </w:pPr>
      <w:r>
        <w:rPr>
          <w:b w:val="0"/>
          <w:i w:val="0"/>
          <w:sz w:val="21"/>
        </w:rPr>
        <w:t>• Cultural dances are part of our heritage.</w:t>
      </w:r>
    </w:p>
    <w:p>
      <w:pPr>
        <w:keepNext/>
        <w:spacing w:after="20"/>
      </w:pPr>
      <w:r>
        <w:rPr>
          <w:b/>
          <w:i w:val="0"/>
          <w:color w:val="142C5A"/>
          <w:sz w:val="21"/>
        </w:rPr>
        <w:t>Let us talk</w:t>
      </w:r>
    </w:p>
    <w:p>
      <w:pPr>
        <w:spacing w:after="20"/>
        <w:ind w:left="351" w:hanging="351"/>
      </w:pPr>
      <w:r>
        <w:rPr>
          <w:b w:val="0"/>
          <w:i w:val="0"/>
          <w:sz w:val="21"/>
        </w:rPr>
        <w:t>1. What is a cultural dance?</w:t>
      </w:r>
    </w:p>
    <w:p>
      <w:pPr>
        <w:spacing w:after="20"/>
        <w:ind w:left="351" w:hanging="351"/>
      </w:pPr>
      <w:r>
        <w:rPr>
          <w:b w:val="0"/>
          <w:i w:val="0"/>
          <w:sz w:val="21"/>
        </w:rPr>
        <w:t>2. Name one cultural dance.</w:t>
      </w:r>
    </w:p>
    <w:p>
      <w:pPr>
        <w:spacing w:after="20"/>
        <w:ind w:left="351" w:hanging="351"/>
      </w:pPr>
      <w:r>
        <w:rPr>
          <w:b w:val="0"/>
          <w:i w:val="0"/>
          <w:sz w:val="21"/>
        </w:rPr>
        <w:t>3. When do we dance cultural dances?</w:t>
      </w:r>
    </w:p>
    <w:p>
      <w:pPr>
        <w:keepNext/>
        <w:spacing w:after="20"/>
      </w:pPr>
      <w:r>
        <w:rPr>
          <w:b/>
          <w:i w:val="0"/>
          <w:color w:val="142C5A"/>
          <w:sz w:val="21"/>
        </w:rPr>
        <w:t>Words for my notebook</w:t>
      </w:r>
    </w:p>
    <w:p>
      <w:pPr>
        <w:spacing w:after="20"/>
        <w:ind w:left="312" w:hanging="227"/>
      </w:pPr>
      <w:r>
        <w:rPr>
          <w:b w:val="0"/>
          <w:i w:val="0"/>
          <w:sz w:val="21"/>
        </w:rPr>
        <w:t>• cultural dance — a dance of our people</w:t>
      </w:r>
    </w:p>
    <w:p>
      <w:pPr>
        <w:spacing w:after="20"/>
        <w:ind w:left="312" w:hanging="227"/>
      </w:pPr>
      <w:r>
        <w:rPr>
          <w:b w:val="0"/>
          <w:i w:val="0"/>
          <w:sz w:val="21"/>
        </w:rPr>
        <w:t>• heritage — what our people pass down to us</w:t>
      </w:r>
    </w:p>
    <w:p>
      <w:pPr>
        <w:spacing w:after="20"/>
        <w:ind w:left="312" w:hanging="227"/>
      </w:pPr>
      <w:r>
        <w:rPr>
          <w:b w:val="0"/>
          <w:i w:val="0"/>
          <w:sz w:val="21"/>
        </w:rPr>
        <w:t>• beat — the time we dance to</w:t>
      </w:r>
    </w:p>
    <w:p>
      <w:pPr>
        <w:keepNext/>
        <w:spacing w:after="20"/>
      </w:pPr>
      <w:r>
        <w:rPr>
          <w:b/>
          <w:i w:val="0"/>
          <w:color w:val="142C5A"/>
          <w:sz w:val="21"/>
        </w:rPr>
        <w:t>Worksheet</w:t>
      </w:r>
    </w:p>
    <w:p>
      <w:pPr>
        <w:spacing w:after="20"/>
        <w:ind w:left="351" w:hanging="351"/>
      </w:pPr>
      <w:r>
        <w:rPr>
          <w:b w:val="0"/>
          <w:i w:val="0"/>
          <w:sz w:val="21"/>
        </w:rPr>
        <w:t>1. A dance of our people is a ___ dance.</w:t>
      </w:r>
    </w:p>
    <w:p>
      <w:pPr>
        <w:spacing w:after="60"/>
        <w:ind w:left="652" w:hanging="340"/>
      </w:pPr>
      <w:r>
        <w:rPr>
          <w:b w:val="0"/>
          <w:i w:val="0"/>
          <w:sz w:val="21"/>
        </w:rPr>
        <w:t>A) cultural B) foreign C) strange D) new only</w:t>
      </w:r>
    </w:p>
    <w:p>
      <w:pPr>
        <w:spacing w:after="20"/>
        <w:ind w:left="351" w:hanging="351"/>
      </w:pPr>
      <w:r>
        <w:rPr>
          <w:b w:val="0"/>
          <w:i w:val="0"/>
          <w:sz w:val="21"/>
        </w:rPr>
        <w:t>2. The Bata dance is a ___ dance.</w:t>
      </w:r>
    </w:p>
    <w:p>
      <w:pPr>
        <w:spacing w:after="60"/>
        <w:ind w:left="652" w:hanging="340"/>
      </w:pPr>
      <w:r>
        <w:rPr>
          <w:b w:val="0"/>
          <w:i w:val="0"/>
          <w:sz w:val="21"/>
        </w:rPr>
        <w:t>A) Yoruba B) Hausa C) foreign D) school</w:t>
      </w:r>
    </w:p>
    <w:p>
      <w:pPr>
        <w:spacing w:after="20"/>
        <w:ind w:left="351" w:hanging="351"/>
      </w:pPr>
      <w:r>
        <w:rPr>
          <w:b w:val="0"/>
          <w:i w:val="0"/>
          <w:sz w:val="21"/>
        </w:rPr>
        <w:t>3. We dance to the ___ of the drum.</w:t>
      </w:r>
    </w:p>
    <w:p>
      <w:pPr>
        <w:spacing w:after="60"/>
        <w:ind w:left="652" w:hanging="340"/>
      </w:pPr>
      <w:r>
        <w:rPr>
          <w:b w:val="0"/>
          <w:i w:val="0"/>
          <w:sz w:val="21"/>
        </w:rPr>
        <w:t>A) beat B) colour C) smell D) taste</w:t>
      </w:r>
    </w:p>
    <w:p>
      <w:pPr>
        <w:spacing w:after="0"/>
      </w:pPr>
      <w:r>
        <w:br w:type="page"/>
      </w:r>
    </w:p>
    <w:p>
      <w:pPr>
        <w:spacing w:after="20"/>
        <w:ind w:left="351" w:hanging="351"/>
      </w:pPr>
      <w:r>
        <w:rPr>
          <w:b w:val="0"/>
          <w:i w:val="0"/>
          <w:sz w:val="21"/>
        </w:rPr>
        <w:t>4. Cultural dances tell ___.</w:t>
      </w:r>
    </w:p>
    <w:p>
      <w:pPr>
        <w:spacing w:after="60"/>
        <w:ind w:left="652" w:hanging="340"/>
      </w:pPr>
      <w:r>
        <w:rPr>
          <w:b w:val="0"/>
          <w:i w:val="0"/>
          <w:sz w:val="21"/>
        </w:rPr>
        <w:t>A) stories B) lies C) secrets D) nothing</w:t>
      </w:r>
    </w:p>
    <w:p>
      <w:pPr>
        <w:spacing w:after="20"/>
        <w:ind w:left="351" w:hanging="351"/>
      </w:pPr>
      <w:r>
        <w:rPr>
          <w:b w:val="0"/>
          <w:i w:val="0"/>
          <w:sz w:val="21"/>
        </w:rPr>
        <w:t>5. Fill in: What our people pass down to us is our _____.</w:t>
      </w:r>
    </w:p>
    <w:p>
      <w:pPr>
        <w:spacing w:after="20"/>
        <w:ind w:left="351" w:hanging="351"/>
      </w:pPr>
      <w:r>
        <w:rPr>
          <w:b w:val="0"/>
          <w:i w:val="0"/>
          <w:sz w:val="21"/>
        </w:rPr>
        <w:t>6. Mention two cultural dances.</w:t>
      </w:r>
    </w:p>
    <w:p>
      <w:pPr>
        <w:spacing w:after="20"/>
        <w:ind w:left="351" w:hanging="351"/>
      </w:pPr>
      <w:r>
        <w:rPr>
          <w:b w:val="0"/>
          <w:i w:val="0"/>
          <w:sz w:val="21"/>
        </w:rPr>
        <w:t>7. Write what a cultural dance is.</w:t>
      </w:r>
    </w:p>
    <w:p>
      <w:pPr>
        <w:keepNext/>
        <w:spacing w:after="20"/>
      </w:pPr>
      <w:r>
        <w:rPr>
          <w:b/>
          <w:i w:val="0"/>
          <w:color w:val="142C5A"/>
          <w:sz w:val="21"/>
        </w:rPr>
        <w:t>My own work</w:t>
      </w:r>
    </w:p>
    <w:p>
      <w:pPr>
        <w:spacing w:after="20"/>
        <w:ind w:left="312" w:hanging="227"/>
      </w:pPr>
      <w:r>
        <w:rPr>
          <w:b w:val="0"/>
          <w:i w:val="0"/>
          <w:sz w:val="21"/>
        </w:rPr>
        <w:t>• Draw myself dancing a cultural dance.</w:t>
      </w:r>
    </w:p>
    <w:p>
      <w:pPr>
        <w:spacing w:after="60"/>
        <w:pBdr>
          <w:bottom w:val="single" w:sz="6" w:color="BBBBBB"/>
        </w:pBdr>
      </w:pPr>
    </w:p>
    <w:p>
      <w:pPr>
        <w:pStyle w:val="Heading2"/>
        <w:keepNext/>
        <w:spacing w:before="200" w:after="60"/>
      </w:pPr>
      <w:r>
        <w:rPr>
          <w:b/>
          <w:i w:val="0"/>
          <w:color w:val="142C5A"/>
          <w:sz w:val="25"/>
        </w:rPr>
        <w:t>WEEK 8 — PUPPETRY AND MASQUERADE</w:t>
      </w:r>
    </w:p>
    <w:p>
      <w:pPr>
        <w:keepNext/>
        <w:spacing w:after="20"/>
      </w:pPr>
      <w:r>
        <w:rPr>
          <w:b/>
          <w:i w:val="0"/>
          <w:color w:val="142C5A"/>
          <w:sz w:val="21"/>
        </w:rPr>
        <w:t>You will learn to</w:t>
      </w:r>
    </w:p>
    <w:p>
      <w:pPr>
        <w:spacing w:after="20"/>
        <w:ind w:left="312" w:hanging="227"/>
      </w:pPr>
      <w:r>
        <w:rPr>
          <w:b w:val="0"/>
          <w:i w:val="0"/>
          <w:sz w:val="21"/>
        </w:rPr>
        <w:t>• say what a puppet is</w:t>
      </w:r>
    </w:p>
    <w:p>
      <w:pPr>
        <w:spacing w:after="20"/>
        <w:ind w:left="312" w:hanging="227"/>
      </w:pPr>
      <w:r>
        <w:rPr>
          <w:b w:val="0"/>
          <w:i w:val="0"/>
          <w:sz w:val="21"/>
        </w:rPr>
        <w:t>• say what a masquerade is</w:t>
      </w:r>
    </w:p>
    <w:p>
      <w:pPr>
        <w:spacing w:after="20"/>
        <w:ind w:left="312" w:hanging="227"/>
      </w:pPr>
      <w:r>
        <w:rPr>
          <w:b w:val="0"/>
          <w:i w:val="0"/>
          <w:sz w:val="21"/>
        </w:rPr>
        <w:t>• enjoy puppet and masquerade shows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puppet</w:t>
      </w:r>
      <w:r>
        <w:rPr>
          <w:b w:val="0"/>
          <w:i w:val="0"/>
          <w:sz w:val="21"/>
        </w:rPr>
        <w:t xml:space="preserve"> is a doll we move to act a story.</w:t>
      </w:r>
    </w:p>
    <w:p>
      <w:pPr>
        <w:spacing w:after="20"/>
        <w:ind w:left="312" w:hanging="227"/>
      </w:pPr>
      <w:r>
        <w:rPr>
          <w:b w:val="0"/>
          <w:i w:val="0"/>
          <w:sz w:val="21"/>
        </w:rPr>
        <w:t>• We move a puppet with strings or our hand.</w:t>
      </w:r>
    </w:p>
    <w:p>
      <w:pPr>
        <w:spacing w:after="20"/>
        <w:ind w:left="312" w:hanging="227"/>
      </w:pPr>
      <w:r>
        <w:rPr>
          <w:b w:val="0"/>
          <w:i w:val="0"/>
          <w:sz w:val="21"/>
        </w:rPr>
        <w:t>• A puppet show tells a story.</w:t>
      </w:r>
    </w:p>
    <w:p>
      <w:pPr>
        <w:spacing w:after="20"/>
        <w:ind w:left="312" w:hanging="227"/>
      </w:pPr>
      <w:r>
        <w:rPr>
          <w:b w:val="0"/>
          <w:i w:val="0"/>
          <w:sz w:val="21"/>
        </w:rPr>
        <w:t xml:space="preserve">• A </w:t>
      </w:r>
      <w:r>
        <w:rPr>
          <w:b/>
          <w:i w:val="0"/>
          <w:sz w:val="21"/>
        </w:rPr>
        <w:t>masquerade</w:t>
      </w:r>
      <w:r>
        <w:rPr>
          <w:b w:val="0"/>
          <w:i w:val="0"/>
          <w:sz w:val="21"/>
        </w:rPr>
        <w:t xml:space="preserve"> is a masked dancer.</w:t>
      </w:r>
    </w:p>
    <w:p>
      <w:pPr>
        <w:spacing w:after="20"/>
        <w:ind w:left="312" w:hanging="227"/>
      </w:pPr>
      <w:r>
        <w:rPr>
          <w:b w:val="0"/>
          <w:i w:val="0"/>
          <w:sz w:val="21"/>
        </w:rPr>
        <w:t>• Masquerades dance at festivals.</w:t>
      </w:r>
    </w:p>
    <w:p>
      <w:pPr>
        <w:spacing w:after="20"/>
        <w:ind w:left="312" w:hanging="227"/>
      </w:pPr>
      <w:r>
        <w:rPr>
          <w:b w:val="0"/>
          <w:i w:val="0"/>
          <w:sz w:val="21"/>
        </w:rPr>
        <w:t>• Masquerades wear masks and costumes.</w:t>
      </w:r>
    </w:p>
    <w:p>
      <w:pPr>
        <w:spacing w:after="20"/>
        <w:ind w:left="312" w:hanging="227"/>
      </w:pPr>
      <w:r>
        <w:rPr>
          <w:b w:val="0"/>
          <w:i w:val="0"/>
          <w:sz w:val="21"/>
        </w:rPr>
        <w:t>• Puppetry and masquerade are part of our culture.</w:t>
      </w:r>
    </w:p>
    <w:p>
      <w:pPr>
        <w:spacing w:after="20"/>
        <w:ind w:left="312" w:hanging="227"/>
      </w:pPr>
      <w:r>
        <w:rPr>
          <w:b w:val="0"/>
          <w:i w:val="0"/>
          <w:sz w:val="21"/>
        </w:rPr>
        <w:t>• They tell stories and teach us.</w:t>
      </w:r>
    </w:p>
    <w:p>
      <w:pPr>
        <w:spacing w:after="20"/>
        <w:ind w:left="312" w:hanging="227"/>
      </w:pPr>
      <w:r>
        <w:rPr>
          <w:b w:val="0"/>
          <w:i w:val="0"/>
          <w:sz w:val="21"/>
        </w:rPr>
        <w:t>• We watch puppet and masquerade shows with joy.</w:t>
      </w:r>
    </w:p>
    <w:p>
      <w:pPr>
        <w:spacing w:after="20"/>
        <w:ind w:left="312" w:hanging="227"/>
      </w:pPr>
      <w:r>
        <w:rPr>
          <w:b w:val="0"/>
          <w:i w:val="0"/>
          <w:sz w:val="21"/>
        </w:rPr>
        <w:t>• We can make a simple puppet.</w:t>
      </w:r>
    </w:p>
    <w:p>
      <w:pPr>
        <w:keepNext/>
        <w:spacing w:after="20"/>
      </w:pPr>
      <w:r>
        <w:rPr>
          <w:b/>
          <w:i w:val="0"/>
          <w:color w:val="142C5A"/>
          <w:sz w:val="21"/>
        </w:rPr>
        <w:t>Let us talk</w:t>
      </w:r>
    </w:p>
    <w:p>
      <w:pPr>
        <w:spacing w:after="20"/>
        <w:ind w:left="351" w:hanging="351"/>
      </w:pPr>
      <w:r>
        <w:rPr>
          <w:b w:val="0"/>
          <w:i w:val="0"/>
          <w:sz w:val="21"/>
        </w:rPr>
        <w:t>1. What is a puppet?</w:t>
      </w:r>
    </w:p>
    <w:p>
      <w:pPr>
        <w:spacing w:after="20"/>
        <w:ind w:left="351" w:hanging="351"/>
      </w:pPr>
      <w:r>
        <w:rPr>
          <w:b w:val="0"/>
          <w:i w:val="0"/>
          <w:sz w:val="21"/>
        </w:rPr>
        <w:t>2. What is a masquerade?</w:t>
      </w:r>
    </w:p>
    <w:p>
      <w:pPr>
        <w:spacing w:after="20"/>
        <w:ind w:left="351" w:hanging="351"/>
      </w:pPr>
      <w:r>
        <w:rPr>
          <w:b w:val="0"/>
          <w:i w:val="0"/>
          <w:sz w:val="21"/>
        </w:rPr>
        <w:t>3. When do masquerades dance?</w:t>
      </w:r>
    </w:p>
    <w:p>
      <w:pPr>
        <w:keepNext/>
        <w:spacing w:after="20"/>
      </w:pPr>
      <w:r>
        <w:rPr>
          <w:b/>
          <w:i w:val="0"/>
          <w:color w:val="142C5A"/>
          <w:sz w:val="21"/>
        </w:rPr>
        <w:t>Words for my notebook</w:t>
      </w:r>
    </w:p>
    <w:p>
      <w:pPr>
        <w:spacing w:after="20"/>
        <w:ind w:left="312" w:hanging="227"/>
      </w:pPr>
      <w:r>
        <w:rPr>
          <w:b w:val="0"/>
          <w:i w:val="0"/>
          <w:sz w:val="21"/>
        </w:rPr>
        <w:t>• puppet — a doll we move to act a story</w:t>
      </w:r>
    </w:p>
    <w:p>
      <w:pPr>
        <w:spacing w:after="20"/>
        <w:ind w:left="312" w:hanging="227"/>
      </w:pPr>
      <w:r>
        <w:rPr>
          <w:b w:val="0"/>
          <w:i w:val="0"/>
          <w:sz w:val="21"/>
        </w:rPr>
        <w:t>• masquerade — a masked dancer at a festival</w:t>
      </w:r>
    </w:p>
    <w:p>
      <w:pPr>
        <w:spacing w:after="20"/>
        <w:ind w:left="312" w:hanging="227"/>
      </w:pPr>
      <w:r>
        <w:rPr>
          <w:b w:val="0"/>
          <w:i w:val="0"/>
          <w:sz w:val="21"/>
        </w:rPr>
        <w:t>• costume — the dress worn for a show</w:t>
      </w:r>
    </w:p>
    <w:p>
      <w:pPr>
        <w:keepNext/>
        <w:spacing w:after="20"/>
      </w:pPr>
      <w:r>
        <w:rPr>
          <w:b/>
          <w:i w:val="0"/>
          <w:color w:val="142C5A"/>
          <w:sz w:val="21"/>
        </w:rPr>
        <w:t>Worksheet</w:t>
      </w:r>
    </w:p>
    <w:p>
      <w:pPr>
        <w:spacing w:after="20"/>
        <w:ind w:left="351" w:hanging="351"/>
      </w:pPr>
      <w:r>
        <w:rPr>
          <w:b w:val="0"/>
          <w:i w:val="0"/>
          <w:sz w:val="21"/>
        </w:rPr>
        <w:t>1. A doll we move to act a story is a ___.</w:t>
      </w:r>
    </w:p>
    <w:p>
      <w:pPr>
        <w:spacing w:after="60"/>
        <w:ind w:left="652" w:hanging="340"/>
      </w:pPr>
      <w:r>
        <w:rPr>
          <w:b w:val="0"/>
          <w:i w:val="0"/>
          <w:sz w:val="21"/>
        </w:rPr>
        <w:t>A) puppet B) stone C) pot D) mat</w:t>
      </w:r>
    </w:p>
    <w:p>
      <w:pPr>
        <w:spacing w:after="20"/>
        <w:ind w:left="351" w:hanging="351"/>
      </w:pPr>
      <w:r>
        <w:rPr>
          <w:b w:val="0"/>
          <w:i w:val="0"/>
          <w:sz w:val="21"/>
        </w:rPr>
        <w:t>2. A masked dancer at a festival is a ___.</w:t>
      </w:r>
    </w:p>
    <w:p>
      <w:pPr>
        <w:spacing w:after="60"/>
        <w:ind w:left="652" w:hanging="340"/>
      </w:pPr>
      <w:r>
        <w:rPr>
          <w:b w:val="0"/>
          <w:i w:val="0"/>
          <w:sz w:val="21"/>
        </w:rPr>
        <w:t>A) masquerade B) puppet C) drum D) flute</w:t>
      </w:r>
    </w:p>
    <w:p>
      <w:pPr>
        <w:spacing w:after="20"/>
        <w:ind w:left="351" w:hanging="351"/>
      </w:pPr>
      <w:r>
        <w:rPr>
          <w:b w:val="0"/>
          <w:i w:val="0"/>
          <w:sz w:val="21"/>
        </w:rPr>
        <w:t>3. We move a puppet with strings or our ___.</w:t>
      </w:r>
    </w:p>
    <w:p>
      <w:pPr>
        <w:spacing w:after="60"/>
        <w:ind w:left="652" w:hanging="340"/>
      </w:pPr>
      <w:r>
        <w:rPr>
          <w:b w:val="0"/>
          <w:i w:val="0"/>
          <w:sz w:val="21"/>
        </w:rPr>
        <w:t>A) hand B) foot only C) ear D) nose</w:t>
      </w:r>
    </w:p>
    <w:p>
      <w:pPr>
        <w:spacing w:after="20"/>
        <w:ind w:left="351" w:hanging="351"/>
      </w:pPr>
      <w:r>
        <w:rPr>
          <w:b w:val="0"/>
          <w:i w:val="0"/>
          <w:sz w:val="21"/>
        </w:rPr>
        <w:t>4. Masquerades wear masks and ___.</w:t>
      </w:r>
    </w:p>
    <w:p>
      <w:pPr>
        <w:spacing w:after="60"/>
        <w:ind w:left="652" w:hanging="340"/>
      </w:pPr>
      <w:r>
        <w:rPr>
          <w:b w:val="0"/>
          <w:i w:val="0"/>
          <w:sz w:val="21"/>
        </w:rPr>
        <w:t>A) costumes B) shoes only C) books D) stones</w:t>
      </w:r>
    </w:p>
    <w:p>
      <w:pPr>
        <w:spacing w:after="20"/>
        <w:ind w:left="351" w:hanging="351"/>
      </w:pPr>
      <w:r>
        <w:rPr>
          <w:b w:val="0"/>
          <w:i w:val="0"/>
          <w:sz w:val="21"/>
        </w:rPr>
        <w:t>5. Fill in: The dress worn for a show is a _____.</w:t>
      </w:r>
    </w:p>
    <w:p>
      <w:pPr>
        <w:spacing w:after="20"/>
        <w:ind w:left="351" w:hanging="351"/>
      </w:pPr>
      <w:r>
        <w:rPr>
          <w:b w:val="0"/>
          <w:i w:val="0"/>
          <w:sz w:val="21"/>
        </w:rPr>
        <w:t>6. Mention two things about masquerades.</w:t>
      </w:r>
    </w:p>
    <w:p>
      <w:pPr>
        <w:spacing w:after="20"/>
        <w:ind w:left="351" w:hanging="351"/>
      </w:pPr>
      <w:r>
        <w:rPr>
          <w:b w:val="0"/>
          <w:i w:val="0"/>
          <w:sz w:val="21"/>
        </w:rPr>
        <w:t>7. Write what a puppet is.</w:t>
      </w:r>
    </w:p>
    <w:p>
      <w:pPr>
        <w:keepNext/>
        <w:spacing w:after="20"/>
      </w:pPr>
      <w:r>
        <w:rPr>
          <w:b/>
          <w:i w:val="0"/>
          <w:color w:val="142C5A"/>
          <w:sz w:val="21"/>
        </w:rPr>
        <w:t>My own work</w:t>
      </w:r>
    </w:p>
    <w:p>
      <w:pPr>
        <w:spacing w:after="20"/>
        <w:ind w:left="312" w:hanging="227"/>
      </w:pPr>
      <w:r>
        <w:rPr>
          <w:b w:val="0"/>
          <w:i w:val="0"/>
          <w:sz w:val="21"/>
        </w:rPr>
        <w:t>• Draw a puppet or a masquerade.</w:t>
      </w:r>
    </w:p>
    <w:p>
      <w:pPr>
        <w:spacing w:after="60"/>
        <w:pBdr>
          <w:bottom w:val="single" w:sz="6" w:color="BBBBBB"/>
        </w:pBdr>
      </w:pPr>
    </w:p>
    <w:p>
      <w:pPr>
        <w:pStyle w:val="Heading2"/>
        <w:keepNext/>
        <w:spacing w:before="200" w:after="60"/>
      </w:pPr>
      <w:r>
        <w:rPr>
          <w:b/>
          <w:i w:val="0"/>
          <w:color w:val="142C5A"/>
          <w:sz w:val="25"/>
        </w:rPr>
        <w:t>WEEK 9 — OUR CULTURAL HERITAGE</w:t>
      </w:r>
    </w:p>
    <w:p>
      <w:pPr>
        <w:keepNext/>
        <w:spacing w:after="20"/>
      </w:pPr>
      <w:r>
        <w:rPr>
          <w:b/>
          <w:i w:val="0"/>
          <w:color w:val="142C5A"/>
          <w:sz w:val="21"/>
        </w:rPr>
        <w:t>You will learn to</w:t>
      </w:r>
    </w:p>
    <w:p>
      <w:pPr>
        <w:spacing w:after="20"/>
        <w:ind w:left="312" w:hanging="227"/>
      </w:pPr>
      <w:r>
        <w:rPr>
          <w:b w:val="0"/>
          <w:i w:val="0"/>
          <w:sz w:val="21"/>
        </w:rPr>
        <w:t>• say what cultural heritage is</w:t>
      </w:r>
    </w:p>
    <w:p>
      <w:pPr>
        <w:spacing w:after="20"/>
        <w:ind w:left="312" w:hanging="227"/>
      </w:pPr>
      <w:r>
        <w:rPr>
          <w:b w:val="0"/>
          <w:i w:val="0"/>
          <w:sz w:val="21"/>
        </w:rPr>
        <w:t>• name parts of our heritage</w:t>
      </w:r>
    </w:p>
    <w:p>
      <w:pPr>
        <w:spacing w:after="20"/>
        <w:ind w:left="312" w:hanging="227"/>
      </w:pPr>
      <w:r>
        <w:rPr>
          <w:b w:val="0"/>
          <w:i w:val="0"/>
          <w:sz w:val="21"/>
        </w:rPr>
        <w:t>• value our heritage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Cultural heritage</w:t>
      </w:r>
      <w:r>
        <w:rPr>
          <w:b w:val="0"/>
          <w:i w:val="0"/>
          <w:sz w:val="21"/>
        </w:rPr>
        <w:t xml:space="preserve"> is what our people pass down to us.</w:t>
      </w:r>
    </w:p>
    <w:p>
      <w:pPr>
        <w:spacing w:after="20"/>
        <w:ind w:left="312" w:hanging="227"/>
      </w:pPr>
      <w:r>
        <w:rPr>
          <w:b w:val="0"/>
          <w:i w:val="0"/>
          <w:sz w:val="21"/>
        </w:rPr>
        <w:t xml:space="preserve">• Our heritage includes our </w:t>
      </w:r>
      <w:r>
        <w:rPr>
          <w:b/>
          <w:i w:val="0"/>
          <w:sz w:val="21"/>
        </w:rPr>
        <w:t>language</w:t>
      </w:r>
      <w:r>
        <w:rPr>
          <w:b w:val="0"/>
          <w:i w:val="0"/>
          <w:sz w:val="21"/>
        </w:rPr>
        <w:t xml:space="preserve">, </w:t>
      </w:r>
      <w:r>
        <w:rPr>
          <w:b/>
          <w:i w:val="0"/>
          <w:sz w:val="21"/>
        </w:rPr>
        <w:t>music</w:t>
      </w:r>
      <w:r>
        <w:rPr>
          <w:b w:val="0"/>
          <w:i w:val="0"/>
          <w:sz w:val="21"/>
        </w:rPr>
        <w:t xml:space="preserve"> and </w:t>
      </w:r>
      <w:r>
        <w:rPr>
          <w:b/>
          <w:i w:val="0"/>
          <w:sz w:val="21"/>
        </w:rPr>
        <w:t>dance</w:t>
      </w:r>
      <w:r>
        <w:rPr>
          <w:b w:val="0"/>
          <w:i w:val="0"/>
          <w:sz w:val="21"/>
        </w:rPr>
        <w:t>.</w:t>
      </w:r>
    </w:p>
    <w:p>
      <w:pPr>
        <w:spacing w:after="20"/>
        <w:ind w:left="312" w:hanging="227"/>
      </w:pPr>
      <w:r>
        <w:rPr>
          <w:b w:val="0"/>
          <w:i w:val="0"/>
          <w:sz w:val="21"/>
        </w:rPr>
        <w:t xml:space="preserve">• Our heritage includes our </w:t>
      </w:r>
      <w:r>
        <w:rPr>
          <w:b/>
          <w:i w:val="0"/>
          <w:sz w:val="21"/>
        </w:rPr>
        <w:t>crafts</w:t>
      </w:r>
      <w:r>
        <w:rPr>
          <w:b w:val="0"/>
          <w:i w:val="0"/>
          <w:sz w:val="21"/>
        </w:rPr>
        <w:t xml:space="preserve">, </w:t>
      </w:r>
      <w:r>
        <w:rPr>
          <w:b/>
          <w:i w:val="0"/>
          <w:sz w:val="21"/>
        </w:rPr>
        <w:t>food</w:t>
      </w:r>
      <w:r>
        <w:rPr>
          <w:b w:val="0"/>
          <w:i w:val="0"/>
          <w:sz w:val="21"/>
        </w:rPr>
        <w:t xml:space="preserve"> and </w:t>
      </w:r>
      <w:r>
        <w:rPr>
          <w:b/>
          <w:i w:val="0"/>
          <w:sz w:val="21"/>
        </w:rPr>
        <w:t>dress</w:t>
      </w:r>
      <w:r>
        <w:rPr>
          <w:b w:val="0"/>
          <w:i w:val="0"/>
          <w:sz w:val="21"/>
        </w:rPr>
        <w:t>.</w:t>
      </w:r>
    </w:p>
    <w:p>
      <w:pPr>
        <w:spacing w:after="20"/>
        <w:ind w:left="312" w:hanging="227"/>
      </w:pPr>
      <w:r>
        <w:rPr>
          <w:b w:val="0"/>
          <w:i w:val="0"/>
          <w:sz w:val="21"/>
        </w:rPr>
        <w:t xml:space="preserve">• Our heritage includes our </w:t>
      </w:r>
      <w:r>
        <w:rPr>
          <w:b/>
          <w:i w:val="0"/>
          <w:sz w:val="21"/>
        </w:rPr>
        <w:t>festivals</w:t>
      </w:r>
      <w:r>
        <w:rPr>
          <w:b w:val="0"/>
          <w:i w:val="0"/>
          <w:sz w:val="21"/>
        </w:rPr>
        <w:t xml:space="preserve"> and </w:t>
      </w:r>
      <w:r>
        <w:rPr>
          <w:b/>
          <w:i w:val="0"/>
          <w:sz w:val="21"/>
        </w:rPr>
        <w:t>stories</w:t>
      </w:r>
      <w:r>
        <w:rPr>
          <w:b w:val="0"/>
          <w:i w:val="0"/>
          <w:sz w:val="21"/>
        </w:rPr>
        <w:t>.</w:t>
      </w:r>
    </w:p>
    <w:p>
      <w:pPr>
        <w:spacing w:after="20"/>
        <w:ind w:left="312" w:hanging="227"/>
      </w:pPr>
      <w:r>
        <w:rPr>
          <w:b w:val="0"/>
          <w:i w:val="0"/>
          <w:sz w:val="21"/>
        </w:rPr>
        <w:t>• Heritage shows who we are.</w:t>
      </w:r>
    </w:p>
    <w:p>
      <w:pPr>
        <w:spacing w:after="20"/>
        <w:ind w:left="312" w:hanging="227"/>
      </w:pPr>
      <w:r>
        <w:rPr>
          <w:b w:val="0"/>
          <w:i w:val="0"/>
          <w:sz w:val="21"/>
        </w:rPr>
        <w:t>• We learn our heritage from our elders.</w:t>
      </w:r>
    </w:p>
    <w:p>
      <w:pPr>
        <w:spacing w:after="0"/>
      </w:pPr>
      <w:r>
        <w:br w:type="page"/>
      </w:r>
    </w:p>
    <w:p>
      <w:pPr>
        <w:spacing w:after="20"/>
        <w:ind w:left="312" w:hanging="227"/>
      </w:pPr>
      <w:r>
        <w:rPr>
          <w:b w:val="0"/>
          <w:i w:val="0"/>
          <w:sz w:val="21"/>
        </w:rPr>
        <w:t>• We keep our heritage alive.</w:t>
      </w:r>
    </w:p>
    <w:p>
      <w:pPr>
        <w:spacing w:after="20"/>
        <w:ind w:left="312" w:hanging="227"/>
      </w:pPr>
      <w:r>
        <w:rPr>
          <w:b w:val="0"/>
          <w:i w:val="0"/>
          <w:sz w:val="21"/>
        </w:rPr>
        <w:t>• We are proud of our heritage.</w:t>
      </w:r>
    </w:p>
    <w:p>
      <w:pPr>
        <w:spacing w:after="20"/>
        <w:ind w:left="312" w:hanging="227"/>
      </w:pPr>
      <w:r>
        <w:rPr>
          <w:b w:val="0"/>
          <w:i w:val="0"/>
          <w:sz w:val="21"/>
        </w:rPr>
        <w:t>• Heritage makes us different and special.</w:t>
      </w:r>
    </w:p>
    <w:p>
      <w:pPr>
        <w:spacing w:after="20"/>
        <w:ind w:left="312" w:hanging="227"/>
      </w:pPr>
      <w:r>
        <w:rPr>
          <w:b w:val="0"/>
          <w:i w:val="0"/>
          <w:sz w:val="21"/>
        </w:rPr>
        <w:t>• We share our heritage with others.</w:t>
      </w:r>
    </w:p>
    <w:p>
      <w:pPr>
        <w:keepNext/>
        <w:spacing w:after="20"/>
      </w:pPr>
      <w:r>
        <w:rPr>
          <w:b/>
          <w:i w:val="0"/>
          <w:color w:val="142C5A"/>
          <w:sz w:val="21"/>
        </w:rPr>
        <w:t>Let us talk</w:t>
      </w:r>
    </w:p>
    <w:p>
      <w:pPr>
        <w:spacing w:after="20"/>
        <w:ind w:left="351" w:hanging="351"/>
      </w:pPr>
      <w:r>
        <w:rPr>
          <w:b w:val="0"/>
          <w:i w:val="0"/>
          <w:sz w:val="21"/>
        </w:rPr>
        <w:t>1. What is cultural heritage?</w:t>
      </w:r>
    </w:p>
    <w:p>
      <w:pPr>
        <w:spacing w:after="20"/>
        <w:ind w:left="351" w:hanging="351"/>
      </w:pPr>
      <w:r>
        <w:rPr>
          <w:b w:val="0"/>
          <w:i w:val="0"/>
          <w:sz w:val="21"/>
        </w:rPr>
        <w:t>2. Name one part of our heritage.</w:t>
      </w:r>
    </w:p>
    <w:p>
      <w:pPr>
        <w:spacing w:after="20"/>
        <w:ind w:left="351" w:hanging="351"/>
      </w:pPr>
      <w:r>
        <w:rPr>
          <w:b w:val="0"/>
          <w:i w:val="0"/>
          <w:sz w:val="21"/>
        </w:rPr>
        <w:t>3. How do we keep our heritage alive?</w:t>
      </w:r>
    </w:p>
    <w:p>
      <w:pPr>
        <w:keepNext/>
        <w:spacing w:after="20"/>
      </w:pPr>
      <w:r>
        <w:rPr>
          <w:b/>
          <w:i w:val="0"/>
          <w:color w:val="142C5A"/>
          <w:sz w:val="21"/>
        </w:rPr>
        <w:t>Words for my notebook</w:t>
      </w:r>
    </w:p>
    <w:p>
      <w:pPr>
        <w:spacing w:after="20"/>
        <w:ind w:left="312" w:hanging="227"/>
      </w:pPr>
      <w:r>
        <w:rPr>
          <w:b w:val="0"/>
          <w:i w:val="0"/>
          <w:sz w:val="21"/>
        </w:rPr>
        <w:t>• cultural heritage — what our people pass down to us</w:t>
      </w:r>
    </w:p>
    <w:p>
      <w:pPr>
        <w:spacing w:after="20"/>
        <w:ind w:left="312" w:hanging="227"/>
      </w:pPr>
      <w:r>
        <w:rPr>
          <w:b w:val="0"/>
          <w:i w:val="0"/>
          <w:sz w:val="21"/>
        </w:rPr>
        <w:t>• language — the way our people speak</w:t>
      </w:r>
    </w:p>
    <w:p>
      <w:pPr>
        <w:spacing w:after="20"/>
        <w:ind w:left="312" w:hanging="227"/>
      </w:pPr>
      <w:r>
        <w:rPr>
          <w:b w:val="0"/>
          <w:i w:val="0"/>
          <w:sz w:val="21"/>
        </w:rPr>
        <w:t>• value — to hold as important</w:t>
      </w:r>
    </w:p>
    <w:p>
      <w:pPr>
        <w:keepNext/>
        <w:spacing w:after="20"/>
      </w:pPr>
      <w:r>
        <w:rPr>
          <w:b/>
          <w:i w:val="0"/>
          <w:color w:val="142C5A"/>
          <w:sz w:val="21"/>
        </w:rPr>
        <w:t>Worksheet</w:t>
      </w:r>
    </w:p>
    <w:p>
      <w:pPr>
        <w:spacing w:after="20"/>
        <w:ind w:left="351" w:hanging="351"/>
      </w:pPr>
      <w:r>
        <w:rPr>
          <w:b w:val="0"/>
          <w:i w:val="0"/>
          <w:sz w:val="21"/>
        </w:rPr>
        <w:t>1. What our people pass down to us is our cultural ___.</w:t>
      </w:r>
    </w:p>
    <w:p>
      <w:pPr>
        <w:spacing w:after="60"/>
        <w:ind w:left="652" w:hanging="340"/>
      </w:pPr>
      <w:r>
        <w:rPr>
          <w:b w:val="0"/>
          <w:i w:val="0"/>
          <w:sz w:val="21"/>
        </w:rPr>
        <w:t>A) heritage B) noise C) dust D) sleep</w:t>
      </w:r>
    </w:p>
    <w:p>
      <w:pPr>
        <w:spacing w:after="20"/>
        <w:ind w:left="351" w:hanging="351"/>
      </w:pPr>
      <w:r>
        <w:rPr>
          <w:b w:val="0"/>
          <w:i w:val="0"/>
          <w:sz w:val="21"/>
        </w:rPr>
        <w:t>2. Our heritage includes our language, music and ___.</w:t>
      </w:r>
    </w:p>
    <w:p>
      <w:pPr>
        <w:spacing w:after="60"/>
        <w:ind w:left="652" w:hanging="340"/>
      </w:pPr>
      <w:r>
        <w:rPr>
          <w:b w:val="0"/>
          <w:i w:val="0"/>
          <w:sz w:val="21"/>
        </w:rPr>
        <w:t>A) dance B) smoke C) fire D) stone</w:t>
      </w:r>
    </w:p>
    <w:p>
      <w:pPr>
        <w:spacing w:after="20"/>
        <w:ind w:left="351" w:hanging="351"/>
      </w:pPr>
      <w:r>
        <w:rPr>
          <w:b w:val="0"/>
          <w:i w:val="0"/>
          <w:sz w:val="21"/>
        </w:rPr>
        <w:t>3. Our heritage includes our crafts, food and ___.</w:t>
      </w:r>
    </w:p>
    <w:p>
      <w:pPr>
        <w:spacing w:after="60"/>
        <w:ind w:left="652" w:hanging="340"/>
      </w:pPr>
      <w:r>
        <w:rPr>
          <w:b w:val="0"/>
          <w:i w:val="0"/>
          <w:sz w:val="21"/>
        </w:rPr>
        <w:t>A) dress B) cars C) planes D) phones</w:t>
      </w:r>
    </w:p>
    <w:p>
      <w:pPr>
        <w:spacing w:after="20"/>
        <w:ind w:left="351" w:hanging="351"/>
      </w:pPr>
      <w:r>
        <w:rPr>
          <w:b w:val="0"/>
          <w:i w:val="0"/>
          <w:sz w:val="21"/>
        </w:rPr>
        <w:t>4. We learn our heritage from our ___.</w:t>
      </w:r>
    </w:p>
    <w:p>
      <w:pPr>
        <w:spacing w:after="60"/>
        <w:ind w:left="652" w:hanging="340"/>
      </w:pPr>
      <w:r>
        <w:rPr>
          <w:b w:val="0"/>
          <w:i w:val="0"/>
          <w:sz w:val="21"/>
        </w:rPr>
        <w:t>A) elders B) pets C) toys D) shoes</w:t>
      </w:r>
    </w:p>
    <w:p>
      <w:pPr>
        <w:spacing w:after="20"/>
        <w:ind w:left="351" w:hanging="351"/>
      </w:pPr>
      <w:r>
        <w:rPr>
          <w:b w:val="0"/>
          <w:i w:val="0"/>
          <w:sz w:val="21"/>
        </w:rPr>
        <w:t>5. Fill in: To hold as important is to _____.</w:t>
      </w:r>
    </w:p>
    <w:p>
      <w:pPr>
        <w:spacing w:after="20"/>
        <w:ind w:left="351" w:hanging="351"/>
      </w:pPr>
      <w:r>
        <w:rPr>
          <w:b w:val="0"/>
          <w:i w:val="0"/>
          <w:sz w:val="21"/>
        </w:rPr>
        <w:t>6. Mention two parts of our cultural heritage.</w:t>
      </w:r>
    </w:p>
    <w:p>
      <w:pPr>
        <w:spacing w:after="20"/>
        <w:ind w:left="351" w:hanging="351"/>
      </w:pPr>
      <w:r>
        <w:rPr>
          <w:b w:val="0"/>
          <w:i w:val="0"/>
          <w:sz w:val="21"/>
        </w:rPr>
        <w:t>7. Write what cultural heritage is.</w:t>
      </w:r>
    </w:p>
    <w:p>
      <w:pPr>
        <w:keepNext/>
        <w:spacing w:after="20"/>
      </w:pPr>
      <w:r>
        <w:rPr>
          <w:b/>
          <w:i w:val="0"/>
          <w:color w:val="142C5A"/>
          <w:sz w:val="21"/>
        </w:rPr>
        <w:t>My own work</w:t>
      </w:r>
    </w:p>
    <w:p>
      <w:pPr>
        <w:spacing w:after="20"/>
        <w:ind w:left="312" w:hanging="227"/>
      </w:pPr>
      <w:r>
        <w:rPr>
          <w:b w:val="0"/>
          <w:i w:val="0"/>
          <w:sz w:val="21"/>
        </w:rPr>
        <w:t>• Draw one part of our cultural heritage.</w:t>
      </w:r>
    </w:p>
    <w:p>
      <w:pPr>
        <w:spacing w:after="60"/>
        <w:pBdr>
          <w:bottom w:val="single" w:sz="6" w:color="BBBBBB"/>
        </w:pBdr>
      </w:pPr>
    </w:p>
    <w:p>
      <w:pPr>
        <w:spacing w:after="0"/>
      </w:pPr>
      <w:r>
        <w:br w:type="page"/>
      </w:r>
    </w:p>
    <w:p>
      <w:pPr>
        <w:pStyle w:val="Heading1"/>
        <w:keepNext/>
        <w:spacing w:before="80" w:after="80"/>
      </w:pPr>
      <w:r>
        <w:rPr>
          <w:b/>
          <w:i w:val="0"/>
          <w:color w:val="142C5A"/>
          <w:sz w:val="33"/>
        </w:rPr>
        <w:t>CHRISTIAN RELIGIOUS STUDIES (CRS)</w:t>
      </w:r>
    </w:p>
    <w:p>
      <w:r>
        <w:rPr>
          <w:b w:val="0"/>
          <w:i w:val="0"/>
          <w:sz w:val="21"/>
        </w:rPr>
        <w:t>These are the notes for the third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1 · Christian Religious Studies · Third Term W1-6, 8-9 (Jesus teaches us to love; the Good Samaritan; the lost sheep; the Lord's Prayer; Jesus is arrested; the death of Jesus; Jesus rises again; Jesus sends his disciples).</w:t>
      </w:r>
    </w:p>
    <w:p>
      <w:pPr>
        <w:pStyle w:val="Heading2"/>
        <w:keepNext/>
        <w:spacing w:before="200" w:after="60"/>
      </w:pPr>
      <w:r>
        <w:rPr>
          <w:b/>
          <w:i w:val="0"/>
          <w:color w:val="142C5A"/>
          <w:sz w:val="25"/>
        </w:rPr>
        <w:t>WEEK 1 — JESUS TEACHES US TO LOVE</w:t>
      </w:r>
    </w:p>
    <w:p>
      <w:pPr>
        <w:keepNext/>
        <w:spacing w:after="20"/>
      </w:pPr>
      <w:r>
        <w:rPr>
          <w:b/>
          <w:i w:val="0"/>
          <w:color w:val="142C5A"/>
          <w:sz w:val="21"/>
        </w:rPr>
        <w:t>You will learn to</w:t>
      </w:r>
    </w:p>
    <w:p>
      <w:pPr>
        <w:spacing w:after="20"/>
        <w:ind w:left="312" w:hanging="227"/>
      </w:pPr>
      <w:r>
        <w:rPr>
          <w:b w:val="0"/>
          <w:i w:val="0"/>
          <w:sz w:val="21"/>
        </w:rPr>
        <w:t>• say what Jesus taught about love</w:t>
      </w:r>
    </w:p>
    <w:p>
      <w:pPr>
        <w:spacing w:after="20"/>
        <w:ind w:left="312" w:hanging="227"/>
      </w:pPr>
      <w:r>
        <w:rPr>
          <w:b w:val="0"/>
          <w:i w:val="0"/>
          <w:sz w:val="21"/>
        </w:rPr>
        <w:t>• love God and others</w:t>
      </w:r>
    </w:p>
    <w:p>
      <w:pPr>
        <w:spacing w:after="20"/>
        <w:ind w:left="312" w:hanging="227"/>
      </w:pPr>
      <w:r>
        <w:rPr>
          <w:b w:val="0"/>
          <w:i w:val="0"/>
          <w:sz w:val="21"/>
        </w:rPr>
        <w:t>• show love every day</w:t>
      </w:r>
    </w:p>
    <w:p>
      <w:pPr>
        <w:keepNext/>
        <w:spacing w:after="20"/>
      </w:pPr>
      <w:r>
        <w:rPr>
          <w:b/>
          <w:i w:val="0"/>
          <w:color w:val="142C5A"/>
          <w:sz w:val="21"/>
        </w:rPr>
        <w:t>Things to know</w:t>
      </w:r>
    </w:p>
    <w:p>
      <w:pPr>
        <w:spacing w:after="20"/>
        <w:ind w:left="312" w:hanging="227"/>
      </w:pPr>
      <w:r>
        <w:rPr>
          <w:b w:val="0"/>
          <w:i w:val="0"/>
          <w:sz w:val="21"/>
        </w:rPr>
        <w:t xml:space="preserve">• Jesus taught us to </w:t>
      </w:r>
      <w:r>
        <w:rPr>
          <w:b/>
          <w:i w:val="0"/>
          <w:sz w:val="21"/>
        </w:rPr>
        <w:t>love</w:t>
      </w:r>
      <w:r>
        <w:rPr>
          <w:b w:val="0"/>
          <w:i w:val="0"/>
          <w:sz w:val="21"/>
        </w:rPr>
        <w:t>.</w:t>
      </w:r>
    </w:p>
    <w:p>
      <w:pPr>
        <w:spacing w:after="20"/>
        <w:ind w:left="312" w:hanging="227"/>
      </w:pPr>
      <w:r>
        <w:rPr>
          <w:b w:val="0"/>
          <w:i w:val="0"/>
          <w:sz w:val="21"/>
        </w:rPr>
        <w:t xml:space="preserve">• We love </w:t>
      </w:r>
      <w:r>
        <w:rPr>
          <w:b/>
          <w:i w:val="0"/>
          <w:sz w:val="21"/>
        </w:rPr>
        <w:t>God</w:t>
      </w:r>
      <w:r>
        <w:rPr>
          <w:b w:val="0"/>
          <w:i w:val="0"/>
          <w:sz w:val="21"/>
        </w:rPr>
        <w:t xml:space="preserve"> with all our heart.</w:t>
      </w:r>
    </w:p>
    <w:p>
      <w:pPr>
        <w:spacing w:after="20"/>
        <w:ind w:left="312" w:hanging="227"/>
      </w:pPr>
      <w:r>
        <w:rPr>
          <w:b w:val="0"/>
          <w:i w:val="0"/>
          <w:sz w:val="21"/>
        </w:rPr>
        <w:t xml:space="preserve">• We love our </w:t>
      </w:r>
      <w:r>
        <w:rPr>
          <w:b/>
          <w:i w:val="0"/>
          <w:sz w:val="21"/>
        </w:rPr>
        <w:t>neighbour</w:t>
      </w:r>
      <w:r>
        <w:rPr>
          <w:b w:val="0"/>
          <w:i w:val="0"/>
          <w:sz w:val="21"/>
        </w:rPr>
        <w:t xml:space="preserve"> as ourselves.</w:t>
      </w:r>
    </w:p>
    <w:p>
      <w:pPr>
        <w:spacing w:after="20"/>
        <w:ind w:left="312" w:hanging="227"/>
      </w:pPr>
      <w:r>
        <w:rPr>
          <w:b w:val="0"/>
          <w:i w:val="0"/>
          <w:sz w:val="21"/>
        </w:rPr>
        <w:t>• Our neighbour is anyone near us.</w:t>
      </w:r>
    </w:p>
    <w:p>
      <w:pPr>
        <w:spacing w:after="20"/>
        <w:ind w:left="312" w:hanging="227"/>
      </w:pPr>
      <w:r>
        <w:rPr>
          <w:b w:val="0"/>
          <w:i w:val="0"/>
          <w:sz w:val="21"/>
        </w:rPr>
        <w:t>• Love is kind and patient.</w:t>
      </w:r>
    </w:p>
    <w:p>
      <w:pPr>
        <w:spacing w:after="20"/>
        <w:ind w:left="312" w:hanging="227"/>
      </w:pPr>
      <w:r>
        <w:rPr>
          <w:b w:val="0"/>
          <w:i w:val="0"/>
          <w:sz w:val="21"/>
        </w:rPr>
        <w:t>• Love does not hurt others.</w:t>
      </w:r>
    </w:p>
    <w:p>
      <w:pPr>
        <w:spacing w:after="20"/>
        <w:ind w:left="312" w:hanging="227"/>
      </w:pPr>
      <w:r>
        <w:rPr>
          <w:b w:val="0"/>
          <w:i w:val="0"/>
          <w:sz w:val="21"/>
        </w:rPr>
        <w:t>• We show love by helping and sharing.</w:t>
      </w:r>
    </w:p>
    <w:p>
      <w:pPr>
        <w:spacing w:after="20"/>
        <w:ind w:left="312" w:hanging="227"/>
      </w:pPr>
      <w:r>
        <w:rPr>
          <w:b w:val="0"/>
          <w:i w:val="0"/>
          <w:sz w:val="21"/>
        </w:rPr>
        <w:t>• We love our family, friends and even those who are unkind.</w:t>
      </w:r>
    </w:p>
    <w:p>
      <w:pPr>
        <w:spacing w:after="20"/>
        <w:ind w:left="312" w:hanging="227"/>
      </w:pPr>
      <w:r>
        <w:rPr>
          <w:b w:val="0"/>
          <w:i w:val="0"/>
          <w:sz w:val="21"/>
        </w:rPr>
        <w:t>• Love is the greatest teaching of Jesus.</w:t>
      </w:r>
    </w:p>
    <w:p>
      <w:pPr>
        <w:spacing w:after="20"/>
        <w:ind w:left="312" w:hanging="227"/>
      </w:pPr>
      <w:r>
        <w:rPr>
          <w:b w:val="0"/>
          <w:i w:val="0"/>
          <w:sz w:val="21"/>
        </w:rPr>
        <w:t>• When we love, we are like Jesus.</w:t>
      </w:r>
    </w:p>
    <w:p>
      <w:pPr>
        <w:keepNext/>
        <w:spacing w:after="20"/>
      </w:pPr>
      <w:r>
        <w:rPr>
          <w:b/>
          <w:i w:val="0"/>
          <w:color w:val="142C5A"/>
          <w:sz w:val="21"/>
        </w:rPr>
        <w:t>Let us talk</w:t>
      </w:r>
    </w:p>
    <w:p>
      <w:pPr>
        <w:spacing w:after="20"/>
        <w:ind w:left="351" w:hanging="351"/>
      </w:pPr>
      <w:r>
        <w:rPr>
          <w:b w:val="0"/>
          <w:i w:val="0"/>
          <w:sz w:val="21"/>
        </w:rPr>
        <w:t>1. What did Jesus teach about love?</w:t>
      </w:r>
    </w:p>
    <w:p>
      <w:pPr>
        <w:spacing w:after="20"/>
        <w:ind w:left="351" w:hanging="351"/>
      </w:pPr>
      <w:r>
        <w:rPr>
          <w:b w:val="0"/>
          <w:i w:val="0"/>
          <w:sz w:val="21"/>
        </w:rPr>
        <w:t>2. Who is our neighbour?</w:t>
      </w:r>
    </w:p>
    <w:p>
      <w:pPr>
        <w:spacing w:after="20"/>
        <w:ind w:left="351" w:hanging="351"/>
      </w:pPr>
      <w:r>
        <w:rPr>
          <w:b w:val="0"/>
          <w:i w:val="0"/>
          <w:sz w:val="21"/>
        </w:rPr>
        <w:t>3. How do we show love?</w:t>
      </w:r>
    </w:p>
    <w:p>
      <w:pPr>
        <w:keepNext/>
        <w:spacing w:after="20"/>
      </w:pPr>
      <w:r>
        <w:rPr>
          <w:b/>
          <w:i w:val="0"/>
          <w:color w:val="142C5A"/>
          <w:sz w:val="21"/>
        </w:rPr>
        <w:t>Words for my notebook</w:t>
      </w:r>
    </w:p>
    <w:p>
      <w:pPr>
        <w:spacing w:after="20"/>
        <w:ind w:left="312" w:hanging="227"/>
      </w:pPr>
      <w:r>
        <w:rPr>
          <w:b w:val="0"/>
          <w:i w:val="0"/>
          <w:sz w:val="21"/>
        </w:rPr>
        <w:t>• love — to care for someone deeply</w:t>
      </w:r>
    </w:p>
    <w:p>
      <w:pPr>
        <w:spacing w:after="20"/>
        <w:ind w:left="312" w:hanging="227"/>
      </w:pPr>
      <w:r>
        <w:rPr>
          <w:b w:val="0"/>
          <w:i w:val="0"/>
          <w:sz w:val="21"/>
        </w:rPr>
        <w:t>• neighbour — anyone near us</w:t>
      </w:r>
    </w:p>
    <w:p>
      <w:pPr>
        <w:spacing w:after="20"/>
        <w:ind w:left="312" w:hanging="227"/>
      </w:pPr>
      <w:r>
        <w:rPr>
          <w:b w:val="0"/>
          <w:i w:val="0"/>
          <w:sz w:val="21"/>
        </w:rPr>
        <w:t>• kind — nice and caring</w:t>
      </w:r>
    </w:p>
    <w:p>
      <w:pPr>
        <w:keepNext/>
        <w:spacing w:after="20"/>
      </w:pPr>
      <w:r>
        <w:rPr>
          <w:b/>
          <w:i w:val="0"/>
          <w:color w:val="142C5A"/>
          <w:sz w:val="21"/>
        </w:rPr>
        <w:t>Worksheet</w:t>
      </w:r>
    </w:p>
    <w:p>
      <w:pPr>
        <w:spacing w:after="20"/>
        <w:ind w:left="351" w:hanging="351"/>
      </w:pPr>
      <w:r>
        <w:rPr>
          <w:b w:val="0"/>
          <w:i w:val="0"/>
          <w:sz w:val="21"/>
        </w:rPr>
        <w:t>1. Jesus taught us to love God and our ___.</w:t>
      </w:r>
    </w:p>
    <w:p>
      <w:pPr>
        <w:spacing w:after="60"/>
        <w:ind w:left="652" w:hanging="340"/>
      </w:pPr>
      <w:r>
        <w:rPr>
          <w:b w:val="0"/>
          <w:i w:val="0"/>
          <w:sz w:val="21"/>
        </w:rPr>
        <w:t>A) neighbour B) enemies only C) toys D) shoes</w:t>
      </w:r>
    </w:p>
    <w:p>
      <w:pPr>
        <w:spacing w:after="20"/>
        <w:ind w:left="351" w:hanging="351"/>
      </w:pPr>
      <w:r>
        <w:rPr>
          <w:b w:val="0"/>
          <w:i w:val="0"/>
          <w:sz w:val="21"/>
        </w:rPr>
        <w:t>2. Love is kind and ___.</w:t>
      </w:r>
    </w:p>
    <w:p>
      <w:pPr>
        <w:spacing w:after="60"/>
        <w:ind w:left="652" w:hanging="340"/>
      </w:pPr>
      <w:r>
        <w:rPr>
          <w:b w:val="0"/>
          <w:i w:val="0"/>
          <w:sz w:val="21"/>
        </w:rPr>
        <w:t>A) patient B) rude C) angry D) lazy</w:t>
      </w:r>
    </w:p>
    <w:p>
      <w:pPr>
        <w:spacing w:after="20"/>
        <w:ind w:left="351" w:hanging="351"/>
      </w:pPr>
      <w:r>
        <w:rPr>
          <w:b w:val="0"/>
          <w:i w:val="0"/>
          <w:sz w:val="21"/>
        </w:rPr>
        <w:t>3. We show love by helping and ___.</w:t>
      </w:r>
    </w:p>
    <w:p>
      <w:pPr>
        <w:spacing w:after="60"/>
        <w:ind w:left="652" w:hanging="340"/>
      </w:pPr>
      <w:r>
        <w:rPr>
          <w:b w:val="0"/>
          <w:i w:val="0"/>
          <w:sz w:val="21"/>
        </w:rPr>
        <w:t>A) sharing B) fighting C) hiding D) stealing</w:t>
      </w:r>
    </w:p>
    <w:p>
      <w:pPr>
        <w:spacing w:after="20"/>
        <w:ind w:left="351" w:hanging="351"/>
      </w:pPr>
      <w:r>
        <w:rPr>
          <w:b w:val="0"/>
          <w:i w:val="0"/>
          <w:sz w:val="21"/>
        </w:rPr>
        <w:t>4. Our neighbour is anyone ___ us.</w:t>
      </w:r>
    </w:p>
    <w:p>
      <w:pPr>
        <w:spacing w:after="60"/>
        <w:ind w:left="652" w:hanging="340"/>
      </w:pPr>
      <w:r>
        <w:rPr>
          <w:b w:val="0"/>
          <w:i w:val="0"/>
          <w:sz w:val="21"/>
        </w:rPr>
        <w:t>A) near B) against C) far from only D) afraid of</w:t>
      </w:r>
    </w:p>
    <w:p>
      <w:pPr>
        <w:spacing w:after="20"/>
        <w:ind w:left="351" w:hanging="351"/>
      </w:pPr>
      <w:r>
        <w:rPr>
          <w:b w:val="0"/>
          <w:i w:val="0"/>
          <w:sz w:val="21"/>
        </w:rPr>
        <w:t>5. Fill in: The greatest teaching of Jesus is _____.</w:t>
      </w:r>
    </w:p>
    <w:p>
      <w:pPr>
        <w:spacing w:after="20"/>
        <w:ind w:left="351" w:hanging="351"/>
      </w:pPr>
      <w:r>
        <w:rPr>
          <w:b w:val="0"/>
          <w:i w:val="0"/>
          <w:sz w:val="21"/>
        </w:rPr>
        <w:t>6. Mention two ways we show love.</w:t>
      </w:r>
    </w:p>
    <w:p>
      <w:pPr>
        <w:spacing w:after="20"/>
        <w:ind w:left="351" w:hanging="351"/>
      </w:pPr>
      <w:r>
        <w:rPr>
          <w:b w:val="0"/>
          <w:i w:val="0"/>
          <w:sz w:val="21"/>
        </w:rPr>
        <w:t>7. Write who our neighbour is.</w:t>
      </w:r>
    </w:p>
    <w:p>
      <w:pPr>
        <w:keepNext/>
        <w:spacing w:after="20"/>
      </w:pPr>
      <w:r>
        <w:rPr>
          <w:b/>
          <w:i w:val="0"/>
          <w:color w:val="142C5A"/>
          <w:sz w:val="21"/>
        </w:rPr>
        <w:t>My own work</w:t>
      </w:r>
    </w:p>
    <w:p>
      <w:pPr>
        <w:spacing w:after="20"/>
        <w:ind w:left="312" w:hanging="227"/>
      </w:pPr>
      <w:r>
        <w:rPr>
          <w:b w:val="0"/>
          <w:i w:val="0"/>
          <w:sz w:val="21"/>
        </w:rPr>
        <w:t>• Draw myself showing love to a friend.</w:t>
      </w:r>
    </w:p>
    <w:p>
      <w:pPr>
        <w:spacing w:after="60"/>
        <w:pBdr>
          <w:bottom w:val="single" w:sz="6" w:color="BBBBBB"/>
        </w:pBdr>
      </w:pPr>
    </w:p>
    <w:p>
      <w:pPr>
        <w:pStyle w:val="Heading2"/>
        <w:keepNext/>
        <w:spacing w:before="200" w:after="60"/>
      </w:pPr>
      <w:r>
        <w:rPr>
          <w:b/>
          <w:i w:val="0"/>
          <w:color w:val="142C5A"/>
          <w:sz w:val="25"/>
        </w:rPr>
        <w:t>WEEK 2 — THE PARABLE OF THE GOOD SAMARITAN</w:t>
      </w:r>
    </w:p>
    <w:p>
      <w:pPr>
        <w:keepNext/>
        <w:spacing w:after="20"/>
      </w:pPr>
      <w:r>
        <w:rPr>
          <w:b/>
          <w:i w:val="0"/>
          <w:color w:val="142C5A"/>
          <w:sz w:val="21"/>
        </w:rPr>
        <w:t>You will learn to</w:t>
      </w:r>
    </w:p>
    <w:p>
      <w:pPr>
        <w:spacing w:after="20"/>
        <w:ind w:left="312" w:hanging="227"/>
      </w:pPr>
      <w:r>
        <w:rPr>
          <w:b w:val="0"/>
          <w:i w:val="0"/>
          <w:sz w:val="21"/>
        </w:rPr>
        <w:t>• tell the story of the Good Samaritan</w:t>
      </w:r>
    </w:p>
    <w:p>
      <w:pPr>
        <w:spacing w:after="20"/>
        <w:ind w:left="312" w:hanging="227"/>
      </w:pPr>
      <w:r>
        <w:rPr>
          <w:b w:val="0"/>
          <w:i w:val="0"/>
          <w:sz w:val="21"/>
        </w:rPr>
        <w:t>• say who a neighbour is</w:t>
      </w:r>
    </w:p>
    <w:p>
      <w:pPr>
        <w:spacing w:after="20"/>
        <w:ind w:left="312" w:hanging="227"/>
      </w:pPr>
      <w:r>
        <w:rPr>
          <w:b w:val="0"/>
          <w:i w:val="0"/>
          <w:sz w:val="21"/>
        </w:rPr>
        <w:t>• help anyone in need</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parable</w:t>
      </w:r>
      <w:r>
        <w:rPr>
          <w:b w:val="0"/>
          <w:i w:val="0"/>
          <w:sz w:val="21"/>
        </w:rPr>
        <w:t xml:space="preserve"> is a story that teaches a lesson.</w:t>
      </w:r>
    </w:p>
    <w:p>
      <w:pPr>
        <w:spacing w:after="20"/>
        <w:ind w:left="312" w:hanging="227"/>
      </w:pPr>
      <w:r>
        <w:rPr>
          <w:b w:val="0"/>
          <w:i w:val="0"/>
          <w:sz w:val="21"/>
        </w:rPr>
        <w:t>• A man was going to Jericho when robbers attacked him.</w:t>
      </w:r>
    </w:p>
    <w:p>
      <w:pPr>
        <w:spacing w:after="20"/>
        <w:ind w:left="312" w:hanging="227"/>
      </w:pPr>
      <w:r>
        <w:rPr>
          <w:b w:val="0"/>
          <w:i w:val="0"/>
          <w:sz w:val="21"/>
        </w:rPr>
        <w:t>• They beat him and left him half dead.</w:t>
      </w:r>
    </w:p>
    <w:p>
      <w:pPr>
        <w:spacing w:after="20"/>
        <w:ind w:left="312" w:hanging="227"/>
      </w:pPr>
      <w:r>
        <w:rPr>
          <w:b w:val="0"/>
          <w:i w:val="0"/>
          <w:sz w:val="21"/>
        </w:rPr>
        <w:t xml:space="preserve">• A </w:t>
      </w:r>
      <w:r>
        <w:rPr>
          <w:b/>
          <w:i w:val="0"/>
          <w:sz w:val="21"/>
        </w:rPr>
        <w:t>priest</w:t>
      </w:r>
      <w:r>
        <w:rPr>
          <w:b w:val="0"/>
          <w:i w:val="0"/>
          <w:sz w:val="21"/>
        </w:rPr>
        <w:t xml:space="preserve"> passed by and did not help.</w:t>
      </w:r>
    </w:p>
    <w:p>
      <w:pPr>
        <w:spacing w:after="0"/>
      </w:pPr>
      <w:r>
        <w:br w:type="page"/>
      </w:r>
    </w:p>
    <w:p>
      <w:pPr>
        <w:spacing w:after="20"/>
        <w:ind w:left="312" w:hanging="227"/>
      </w:pPr>
      <w:r>
        <w:rPr>
          <w:b w:val="0"/>
          <w:i w:val="0"/>
          <w:sz w:val="21"/>
        </w:rPr>
        <w:t xml:space="preserve">• A </w:t>
      </w:r>
      <w:r>
        <w:rPr>
          <w:b/>
          <w:i w:val="0"/>
          <w:sz w:val="21"/>
        </w:rPr>
        <w:t>Levite</w:t>
      </w:r>
      <w:r>
        <w:rPr>
          <w:b w:val="0"/>
          <w:i w:val="0"/>
          <w:sz w:val="21"/>
        </w:rPr>
        <w:t xml:space="preserve"> passed by and did not help.</w:t>
      </w:r>
    </w:p>
    <w:p>
      <w:pPr>
        <w:spacing w:after="20"/>
        <w:ind w:left="312" w:hanging="227"/>
      </w:pPr>
      <w:r>
        <w:rPr>
          <w:b w:val="0"/>
          <w:i w:val="0"/>
          <w:sz w:val="21"/>
        </w:rPr>
        <w:t xml:space="preserve">• A </w:t>
      </w:r>
      <w:r>
        <w:rPr>
          <w:b/>
          <w:i w:val="0"/>
          <w:sz w:val="21"/>
        </w:rPr>
        <w:t>Samaritan</w:t>
      </w:r>
      <w:r>
        <w:rPr>
          <w:b w:val="0"/>
          <w:i w:val="0"/>
          <w:sz w:val="21"/>
        </w:rPr>
        <w:t xml:space="preserve"> came and helped the man.</w:t>
      </w:r>
    </w:p>
    <w:p>
      <w:pPr>
        <w:spacing w:after="20"/>
        <w:ind w:left="312" w:hanging="227"/>
      </w:pPr>
      <w:r>
        <w:rPr>
          <w:b w:val="0"/>
          <w:i w:val="0"/>
          <w:sz w:val="21"/>
        </w:rPr>
        <w:t>• The Samaritan bound his wounds and took him to an inn.</w:t>
      </w:r>
    </w:p>
    <w:p>
      <w:pPr>
        <w:spacing w:after="20"/>
        <w:ind w:left="312" w:hanging="227"/>
      </w:pPr>
      <w:r>
        <w:rPr>
          <w:b w:val="0"/>
          <w:i w:val="0"/>
          <w:sz w:val="21"/>
        </w:rPr>
        <w:t>• The Samaritan paid for the man's care.</w:t>
      </w:r>
    </w:p>
    <w:p>
      <w:pPr>
        <w:spacing w:after="20"/>
        <w:ind w:left="312" w:hanging="227"/>
      </w:pPr>
      <w:r>
        <w:rPr>
          <w:b w:val="0"/>
          <w:i w:val="0"/>
          <w:sz w:val="21"/>
        </w:rPr>
        <w:t>• Jesus said the Samaritan was the good neighbour.</w:t>
      </w:r>
    </w:p>
    <w:p>
      <w:pPr>
        <w:spacing w:after="20"/>
        <w:ind w:left="312" w:hanging="227"/>
      </w:pPr>
      <w:r>
        <w:rPr>
          <w:b w:val="0"/>
          <w:i w:val="0"/>
          <w:sz w:val="21"/>
        </w:rPr>
        <w:t>• We help anyone in need, like the Good Samaritan.</w:t>
      </w:r>
    </w:p>
    <w:p>
      <w:pPr>
        <w:keepNext/>
        <w:spacing w:after="20"/>
      </w:pPr>
      <w:r>
        <w:rPr>
          <w:b/>
          <w:i w:val="0"/>
          <w:color w:val="142C5A"/>
          <w:sz w:val="21"/>
        </w:rPr>
        <w:t>Let us talk</w:t>
      </w:r>
    </w:p>
    <w:p>
      <w:pPr>
        <w:spacing w:after="20"/>
        <w:ind w:left="351" w:hanging="351"/>
      </w:pPr>
      <w:r>
        <w:rPr>
          <w:b w:val="0"/>
          <w:i w:val="0"/>
          <w:sz w:val="21"/>
        </w:rPr>
        <w:t>1. What is a parable?</w:t>
      </w:r>
    </w:p>
    <w:p>
      <w:pPr>
        <w:spacing w:after="20"/>
        <w:ind w:left="351" w:hanging="351"/>
      </w:pPr>
      <w:r>
        <w:rPr>
          <w:b w:val="0"/>
          <w:i w:val="0"/>
          <w:sz w:val="21"/>
        </w:rPr>
        <w:t>2. Who helped the injured man?</w:t>
      </w:r>
    </w:p>
    <w:p>
      <w:pPr>
        <w:spacing w:after="20"/>
        <w:ind w:left="351" w:hanging="351"/>
      </w:pPr>
      <w:r>
        <w:rPr>
          <w:b w:val="0"/>
          <w:i w:val="0"/>
          <w:sz w:val="21"/>
        </w:rPr>
        <w:t>3. What did the priest and Levite do?</w:t>
      </w:r>
    </w:p>
    <w:p>
      <w:pPr>
        <w:keepNext/>
        <w:spacing w:after="20"/>
      </w:pPr>
      <w:r>
        <w:rPr>
          <w:b/>
          <w:i w:val="0"/>
          <w:color w:val="142C5A"/>
          <w:sz w:val="21"/>
        </w:rPr>
        <w:t>Words for my notebook</w:t>
      </w:r>
    </w:p>
    <w:p>
      <w:pPr>
        <w:spacing w:after="20"/>
        <w:ind w:left="312" w:hanging="227"/>
      </w:pPr>
      <w:r>
        <w:rPr>
          <w:b w:val="0"/>
          <w:i w:val="0"/>
          <w:sz w:val="21"/>
        </w:rPr>
        <w:t>• parable — a story that teaches a lesson</w:t>
      </w:r>
    </w:p>
    <w:p>
      <w:pPr>
        <w:spacing w:after="20"/>
        <w:ind w:left="312" w:hanging="227"/>
      </w:pPr>
      <w:r>
        <w:rPr>
          <w:b w:val="0"/>
          <w:i w:val="0"/>
          <w:sz w:val="21"/>
        </w:rPr>
        <w:t>• Samaritan — the man who helped the injured traveller</w:t>
      </w:r>
    </w:p>
    <w:p>
      <w:pPr>
        <w:spacing w:after="20"/>
        <w:ind w:left="312" w:hanging="227"/>
      </w:pPr>
      <w:r>
        <w:rPr>
          <w:b w:val="0"/>
          <w:i w:val="0"/>
          <w:sz w:val="21"/>
        </w:rPr>
        <w:t>• neighbour — anyone near us, whom we should help</w:t>
      </w:r>
    </w:p>
    <w:p>
      <w:pPr>
        <w:keepNext/>
        <w:spacing w:after="20"/>
      </w:pPr>
      <w:r>
        <w:rPr>
          <w:b/>
          <w:i w:val="0"/>
          <w:color w:val="142C5A"/>
          <w:sz w:val="21"/>
        </w:rPr>
        <w:t>Worksheet</w:t>
      </w:r>
    </w:p>
    <w:p>
      <w:pPr>
        <w:spacing w:after="20"/>
        <w:ind w:left="351" w:hanging="351"/>
      </w:pPr>
      <w:r>
        <w:rPr>
          <w:b w:val="0"/>
          <w:i w:val="0"/>
          <w:sz w:val="21"/>
        </w:rPr>
        <w:t>1. A story that teaches a lesson is a ___.</w:t>
      </w:r>
    </w:p>
    <w:p>
      <w:pPr>
        <w:spacing w:after="60"/>
        <w:ind w:left="652" w:hanging="340"/>
      </w:pPr>
      <w:r>
        <w:rPr>
          <w:b w:val="0"/>
          <w:i w:val="0"/>
          <w:sz w:val="21"/>
        </w:rPr>
        <w:t>A) parable B) song C) poem D) song only</w:t>
      </w:r>
    </w:p>
    <w:p>
      <w:pPr>
        <w:spacing w:after="20"/>
        <w:ind w:left="351" w:hanging="351"/>
      </w:pPr>
      <w:r>
        <w:rPr>
          <w:b w:val="0"/>
          <w:i w:val="0"/>
          <w:sz w:val="21"/>
        </w:rPr>
        <w:t>2. The robbers beat the man and left him half ___.</w:t>
      </w:r>
    </w:p>
    <w:p>
      <w:pPr>
        <w:spacing w:after="60"/>
        <w:ind w:left="652" w:hanging="340"/>
      </w:pPr>
      <w:r>
        <w:rPr>
          <w:b w:val="0"/>
          <w:i w:val="0"/>
          <w:sz w:val="21"/>
        </w:rPr>
        <w:t>A) dead B) asleep C) full D) clean</w:t>
      </w:r>
    </w:p>
    <w:p>
      <w:pPr>
        <w:spacing w:after="20"/>
        <w:ind w:left="351" w:hanging="351"/>
      </w:pPr>
      <w:r>
        <w:rPr>
          <w:b w:val="0"/>
          <w:i w:val="0"/>
          <w:sz w:val="21"/>
        </w:rPr>
        <w:t>3. The ___ passed by and did not help.</w:t>
      </w:r>
    </w:p>
    <w:p>
      <w:pPr>
        <w:spacing w:after="60"/>
        <w:ind w:left="652" w:hanging="340"/>
      </w:pPr>
      <w:r>
        <w:rPr>
          <w:b w:val="0"/>
          <w:i w:val="0"/>
          <w:sz w:val="21"/>
        </w:rPr>
        <w:t>A) priest B) Samaritan C) doctor D) friend</w:t>
      </w:r>
    </w:p>
    <w:p>
      <w:pPr>
        <w:spacing w:after="20"/>
        <w:ind w:left="351" w:hanging="351"/>
      </w:pPr>
      <w:r>
        <w:rPr>
          <w:b w:val="0"/>
          <w:i w:val="0"/>
          <w:sz w:val="21"/>
        </w:rPr>
        <w:t>4. The ___ helped the injured man.</w:t>
      </w:r>
    </w:p>
    <w:p>
      <w:pPr>
        <w:spacing w:after="60"/>
        <w:ind w:left="652" w:hanging="340"/>
      </w:pPr>
      <w:r>
        <w:rPr>
          <w:b w:val="0"/>
          <w:i w:val="0"/>
          <w:sz w:val="21"/>
        </w:rPr>
        <w:t>A) Samaritan B) priest C) Levite D) robber</w:t>
      </w:r>
    </w:p>
    <w:p>
      <w:pPr>
        <w:spacing w:after="20"/>
        <w:ind w:left="351" w:hanging="351"/>
      </w:pPr>
      <w:r>
        <w:rPr>
          <w:b w:val="0"/>
          <w:i w:val="0"/>
          <w:sz w:val="21"/>
        </w:rPr>
        <w:t>5. Fill in: The Good Samaritan took the man to an _____.</w:t>
      </w:r>
    </w:p>
    <w:p>
      <w:pPr>
        <w:spacing w:after="20"/>
        <w:ind w:left="351" w:hanging="351"/>
      </w:pPr>
      <w:r>
        <w:rPr>
          <w:b w:val="0"/>
          <w:i w:val="0"/>
          <w:sz w:val="21"/>
        </w:rPr>
        <w:t>6. Mention two people who passed by the injured man.</w:t>
      </w:r>
    </w:p>
    <w:p>
      <w:pPr>
        <w:spacing w:after="20"/>
        <w:ind w:left="351" w:hanging="351"/>
      </w:pPr>
      <w:r>
        <w:rPr>
          <w:b w:val="0"/>
          <w:i w:val="0"/>
          <w:sz w:val="21"/>
        </w:rPr>
        <w:t>7. Write who helped the injured man.</w:t>
      </w:r>
    </w:p>
    <w:p>
      <w:pPr>
        <w:keepNext/>
        <w:spacing w:after="20"/>
      </w:pPr>
      <w:r>
        <w:rPr>
          <w:b/>
          <w:i w:val="0"/>
          <w:color w:val="142C5A"/>
          <w:sz w:val="21"/>
        </w:rPr>
        <w:t>My own work</w:t>
      </w:r>
    </w:p>
    <w:p>
      <w:pPr>
        <w:spacing w:after="20"/>
        <w:ind w:left="312" w:hanging="227"/>
      </w:pPr>
      <w:r>
        <w:rPr>
          <w:b w:val="0"/>
          <w:i w:val="0"/>
          <w:sz w:val="21"/>
        </w:rPr>
        <w:t>• Draw the Good Samaritan helping the man.</w:t>
      </w:r>
    </w:p>
    <w:p>
      <w:pPr>
        <w:spacing w:after="60"/>
        <w:pBdr>
          <w:bottom w:val="single" w:sz="6" w:color="BBBBBB"/>
        </w:pBdr>
      </w:pPr>
    </w:p>
    <w:p>
      <w:pPr>
        <w:pStyle w:val="Heading2"/>
        <w:keepNext/>
        <w:spacing w:before="200" w:after="60"/>
      </w:pPr>
      <w:r>
        <w:rPr>
          <w:b/>
          <w:i w:val="0"/>
          <w:color w:val="142C5A"/>
          <w:sz w:val="25"/>
        </w:rPr>
        <w:t>WEEK 3 — THE PARABLE OF THE LOST SHEEP</w:t>
      </w:r>
    </w:p>
    <w:p>
      <w:pPr>
        <w:keepNext/>
        <w:spacing w:after="20"/>
      </w:pPr>
      <w:r>
        <w:rPr>
          <w:b/>
          <w:i w:val="0"/>
          <w:color w:val="142C5A"/>
          <w:sz w:val="21"/>
        </w:rPr>
        <w:t>You will learn to</w:t>
      </w:r>
    </w:p>
    <w:p>
      <w:pPr>
        <w:spacing w:after="20"/>
        <w:ind w:left="312" w:hanging="227"/>
      </w:pPr>
      <w:r>
        <w:rPr>
          <w:b w:val="0"/>
          <w:i w:val="0"/>
          <w:sz w:val="21"/>
        </w:rPr>
        <w:t>• tell the story of the lost sheep</w:t>
      </w:r>
    </w:p>
    <w:p>
      <w:pPr>
        <w:spacing w:after="20"/>
        <w:ind w:left="312" w:hanging="227"/>
      </w:pPr>
      <w:r>
        <w:rPr>
          <w:b w:val="0"/>
          <w:i w:val="0"/>
          <w:sz w:val="21"/>
        </w:rPr>
        <w:t>• say what the story teaches</w:t>
      </w:r>
    </w:p>
    <w:p>
      <w:pPr>
        <w:spacing w:after="20"/>
        <w:ind w:left="312" w:hanging="227"/>
      </w:pPr>
      <w:r>
        <w:rPr>
          <w:b w:val="0"/>
          <w:i w:val="0"/>
          <w:sz w:val="21"/>
        </w:rPr>
        <w:t>• know that God loves us</w:t>
      </w:r>
    </w:p>
    <w:p>
      <w:pPr>
        <w:keepNext/>
        <w:spacing w:after="20"/>
      </w:pPr>
      <w:r>
        <w:rPr>
          <w:b/>
          <w:i w:val="0"/>
          <w:color w:val="142C5A"/>
          <w:sz w:val="21"/>
        </w:rPr>
        <w:t>Things to know</w:t>
      </w:r>
    </w:p>
    <w:p>
      <w:pPr>
        <w:spacing w:after="20"/>
        <w:ind w:left="312" w:hanging="227"/>
      </w:pPr>
      <w:r>
        <w:rPr>
          <w:b w:val="0"/>
          <w:i w:val="0"/>
          <w:sz w:val="21"/>
        </w:rPr>
        <w:t xml:space="preserve">• A shepherd had </w:t>
      </w:r>
      <w:r>
        <w:rPr>
          <w:b/>
          <w:i w:val="0"/>
          <w:sz w:val="21"/>
        </w:rPr>
        <w:t>one hundred</w:t>
      </w:r>
      <w:r>
        <w:rPr>
          <w:b w:val="0"/>
          <w:i w:val="0"/>
          <w:sz w:val="21"/>
        </w:rPr>
        <w:t xml:space="preserve"> sheep.</w:t>
      </w:r>
    </w:p>
    <w:p>
      <w:pPr>
        <w:spacing w:after="20"/>
        <w:ind w:left="312" w:hanging="227"/>
      </w:pPr>
      <w:r>
        <w:rPr>
          <w:b w:val="0"/>
          <w:i w:val="0"/>
          <w:sz w:val="21"/>
        </w:rPr>
        <w:t xml:space="preserve">• One sheep went </w:t>
      </w:r>
      <w:r>
        <w:rPr>
          <w:b/>
          <w:i w:val="0"/>
          <w:sz w:val="21"/>
        </w:rPr>
        <w:t>missing</w:t>
      </w:r>
      <w:r>
        <w:rPr>
          <w:b w:val="0"/>
          <w:i w:val="0"/>
          <w:sz w:val="21"/>
        </w:rPr>
        <w:t>.</w:t>
      </w:r>
    </w:p>
    <w:p>
      <w:pPr>
        <w:spacing w:after="20"/>
        <w:ind w:left="312" w:hanging="227"/>
      </w:pPr>
      <w:r>
        <w:rPr>
          <w:b w:val="0"/>
          <w:i w:val="0"/>
          <w:sz w:val="21"/>
        </w:rPr>
        <w:t>• The shepherd left the ninety-nine to find the one.</w:t>
      </w:r>
    </w:p>
    <w:p>
      <w:pPr>
        <w:spacing w:after="20"/>
        <w:ind w:left="312" w:hanging="227"/>
      </w:pPr>
      <w:r>
        <w:rPr>
          <w:b w:val="0"/>
          <w:i w:val="0"/>
          <w:sz w:val="21"/>
        </w:rPr>
        <w:t>• He searched until he found the lost sheep.</w:t>
      </w:r>
    </w:p>
    <w:p>
      <w:pPr>
        <w:spacing w:after="20"/>
        <w:ind w:left="312" w:hanging="227"/>
      </w:pPr>
      <w:r>
        <w:rPr>
          <w:b w:val="0"/>
          <w:i w:val="0"/>
          <w:sz w:val="21"/>
        </w:rPr>
        <w:t xml:space="preserve">• He was </w:t>
      </w:r>
      <w:r>
        <w:rPr>
          <w:b/>
          <w:i w:val="0"/>
          <w:sz w:val="21"/>
        </w:rPr>
        <w:t>glad</w:t>
      </w:r>
      <w:r>
        <w:rPr>
          <w:b w:val="0"/>
          <w:i w:val="0"/>
          <w:sz w:val="21"/>
        </w:rPr>
        <w:t xml:space="preserve"> and carried it home.</w:t>
      </w:r>
    </w:p>
    <w:p>
      <w:pPr>
        <w:spacing w:after="20"/>
        <w:ind w:left="312" w:hanging="227"/>
      </w:pPr>
      <w:r>
        <w:rPr>
          <w:b w:val="0"/>
          <w:i w:val="0"/>
          <w:sz w:val="21"/>
        </w:rPr>
        <w:t>• He called his friends to rejoice with him.</w:t>
      </w:r>
    </w:p>
    <w:p>
      <w:pPr>
        <w:spacing w:after="20"/>
        <w:ind w:left="312" w:hanging="227"/>
      </w:pPr>
      <w:r>
        <w:rPr>
          <w:b w:val="0"/>
          <w:i w:val="0"/>
          <w:sz w:val="21"/>
        </w:rPr>
        <w:t>• Jesus said God loves every one of us.</w:t>
      </w:r>
    </w:p>
    <w:p>
      <w:pPr>
        <w:spacing w:after="20"/>
        <w:ind w:left="312" w:hanging="227"/>
      </w:pPr>
      <w:r>
        <w:rPr>
          <w:b w:val="0"/>
          <w:i w:val="0"/>
          <w:sz w:val="21"/>
        </w:rPr>
        <w:t>• God is glad when a sinner turns back to him.</w:t>
      </w:r>
    </w:p>
    <w:p>
      <w:pPr>
        <w:spacing w:after="20"/>
        <w:ind w:left="312" w:hanging="227"/>
      </w:pPr>
      <w:r>
        <w:rPr>
          <w:b w:val="0"/>
          <w:i w:val="0"/>
          <w:sz w:val="21"/>
        </w:rPr>
        <w:t>• No one is too small for God to love.</w:t>
      </w:r>
    </w:p>
    <w:p>
      <w:pPr>
        <w:spacing w:after="20"/>
        <w:ind w:left="312" w:hanging="227"/>
      </w:pPr>
      <w:r>
        <w:rPr>
          <w:b w:val="0"/>
          <w:i w:val="0"/>
          <w:sz w:val="21"/>
        </w:rPr>
        <w:t>• God looks for us when we are lost.</w:t>
      </w:r>
    </w:p>
    <w:p>
      <w:pPr>
        <w:keepNext/>
        <w:spacing w:after="20"/>
      </w:pPr>
      <w:r>
        <w:rPr>
          <w:b/>
          <w:i w:val="0"/>
          <w:color w:val="142C5A"/>
          <w:sz w:val="21"/>
        </w:rPr>
        <w:t>Let us talk</w:t>
      </w:r>
    </w:p>
    <w:p>
      <w:pPr>
        <w:spacing w:after="20"/>
        <w:ind w:left="351" w:hanging="351"/>
      </w:pPr>
      <w:r>
        <w:rPr>
          <w:b w:val="0"/>
          <w:i w:val="0"/>
          <w:sz w:val="21"/>
        </w:rPr>
        <w:t>1. How many sheep did the shepherd have?</w:t>
      </w:r>
    </w:p>
    <w:p>
      <w:pPr>
        <w:spacing w:after="20"/>
        <w:ind w:left="351" w:hanging="351"/>
      </w:pPr>
      <w:r>
        <w:rPr>
          <w:b w:val="0"/>
          <w:i w:val="0"/>
          <w:sz w:val="21"/>
        </w:rPr>
        <w:t>2. What did the shepherd do when one was lost?</w:t>
      </w:r>
    </w:p>
    <w:p>
      <w:pPr>
        <w:spacing w:after="20"/>
        <w:ind w:left="351" w:hanging="351"/>
      </w:pPr>
      <w:r>
        <w:rPr>
          <w:b w:val="0"/>
          <w:i w:val="0"/>
          <w:sz w:val="21"/>
        </w:rPr>
        <w:t>3. What does the story teach about God?</w:t>
      </w:r>
    </w:p>
    <w:p>
      <w:pPr>
        <w:keepNext/>
        <w:spacing w:after="20"/>
      </w:pPr>
      <w:r>
        <w:rPr>
          <w:b/>
          <w:i w:val="0"/>
          <w:color w:val="142C5A"/>
          <w:sz w:val="21"/>
        </w:rPr>
        <w:t>Words for my notebook</w:t>
      </w:r>
    </w:p>
    <w:p>
      <w:pPr>
        <w:spacing w:after="20"/>
        <w:ind w:left="312" w:hanging="227"/>
      </w:pPr>
      <w:r>
        <w:rPr>
          <w:b w:val="0"/>
          <w:i w:val="0"/>
          <w:sz w:val="21"/>
        </w:rPr>
        <w:t>• shepherd — one who looks after sheep</w:t>
      </w:r>
    </w:p>
    <w:p>
      <w:pPr>
        <w:spacing w:after="20"/>
        <w:ind w:left="312" w:hanging="227"/>
      </w:pPr>
      <w:r>
        <w:rPr>
          <w:b w:val="0"/>
          <w:i w:val="0"/>
          <w:sz w:val="21"/>
        </w:rPr>
        <w:t>• lost — not able to be found</w:t>
      </w:r>
    </w:p>
    <w:p>
      <w:pPr>
        <w:spacing w:after="20"/>
        <w:ind w:left="312" w:hanging="227"/>
      </w:pPr>
      <w:r>
        <w:rPr>
          <w:b w:val="0"/>
          <w:i w:val="0"/>
          <w:sz w:val="21"/>
        </w:rPr>
        <w:t>• rejoice — to be very glad</w:t>
      </w:r>
    </w:p>
    <w:p>
      <w:pPr>
        <w:keepNext/>
        <w:spacing w:after="20"/>
      </w:pPr>
      <w:r>
        <w:rPr>
          <w:b/>
          <w:i w:val="0"/>
          <w:color w:val="142C5A"/>
          <w:sz w:val="21"/>
        </w:rPr>
        <w:t>Worksheet</w:t>
      </w:r>
    </w:p>
    <w:p>
      <w:pPr>
        <w:spacing w:after="20"/>
        <w:ind w:left="351" w:hanging="351"/>
      </w:pPr>
      <w:r>
        <w:rPr>
          <w:b w:val="0"/>
          <w:i w:val="0"/>
          <w:sz w:val="21"/>
        </w:rPr>
        <w:t>1. The shepherd had ___ sheep.</w:t>
      </w:r>
    </w:p>
    <w:p>
      <w:pPr>
        <w:spacing w:after="60"/>
        <w:ind w:left="652" w:hanging="340"/>
      </w:pPr>
      <w:r>
        <w:rPr>
          <w:b w:val="0"/>
          <w:i w:val="0"/>
          <w:sz w:val="21"/>
        </w:rPr>
        <w:t>A) one hundred B) ten C) fifty D) two</w:t>
      </w:r>
    </w:p>
    <w:p>
      <w:pPr>
        <w:spacing w:after="20"/>
        <w:ind w:left="351" w:hanging="351"/>
      </w:pPr>
      <w:r>
        <w:rPr>
          <w:b w:val="0"/>
          <w:i w:val="0"/>
          <w:sz w:val="21"/>
        </w:rPr>
        <w:t>2. One sheep went ___.</w:t>
      </w:r>
    </w:p>
    <w:p>
      <w:pPr>
        <w:spacing w:after="60"/>
        <w:ind w:left="652" w:hanging="340"/>
      </w:pPr>
      <w:r>
        <w:rPr>
          <w:b w:val="0"/>
          <w:i w:val="0"/>
          <w:sz w:val="21"/>
        </w:rPr>
        <w:t>A) missing B) home C) to sleep D) to market</w:t>
      </w:r>
    </w:p>
    <w:p>
      <w:pPr>
        <w:spacing w:after="20"/>
        <w:ind w:left="351" w:hanging="351"/>
      </w:pPr>
      <w:r>
        <w:rPr>
          <w:b w:val="0"/>
          <w:i w:val="0"/>
          <w:sz w:val="21"/>
        </w:rPr>
        <w:t>3. The shepherd left the ___ to find the one.</w:t>
      </w:r>
    </w:p>
    <w:p>
      <w:pPr>
        <w:spacing w:after="0"/>
      </w:pPr>
      <w:r>
        <w:br w:type="page"/>
      </w:r>
    </w:p>
    <w:p>
      <w:pPr>
        <w:spacing w:after="60"/>
        <w:ind w:left="652" w:hanging="340"/>
      </w:pPr>
      <w:r>
        <w:rPr>
          <w:b w:val="0"/>
          <w:i w:val="0"/>
          <w:sz w:val="21"/>
        </w:rPr>
        <w:t>A) ninety-nine B) ten C) fifty D) hundred</w:t>
      </w:r>
    </w:p>
    <w:p>
      <w:pPr>
        <w:spacing w:after="20"/>
        <w:ind w:left="351" w:hanging="351"/>
      </w:pPr>
      <w:r>
        <w:rPr>
          <w:b w:val="0"/>
          <w:i w:val="0"/>
          <w:sz w:val="21"/>
        </w:rPr>
        <w:t>4. The shepherd was ___ when he found it.</w:t>
      </w:r>
    </w:p>
    <w:p>
      <w:pPr>
        <w:spacing w:after="60"/>
        <w:ind w:left="652" w:hanging="340"/>
      </w:pPr>
      <w:r>
        <w:rPr>
          <w:b w:val="0"/>
          <w:i w:val="0"/>
          <w:sz w:val="21"/>
        </w:rPr>
        <w:t>A) glad B) sad C) angry D) afraid</w:t>
      </w:r>
    </w:p>
    <w:p>
      <w:pPr>
        <w:spacing w:after="20"/>
        <w:ind w:left="351" w:hanging="351"/>
      </w:pPr>
      <w:r>
        <w:rPr>
          <w:b w:val="0"/>
          <w:i w:val="0"/>
          <w:sz w:val="21"/>
        </w:rPr>
        <w:t>5. Fill in: To be very glad is to _____.</w:t>
      </w:r>
    </w:p>
    <w:p>
      <w:pPr>
        <w:spacing w:after="20"/>
        <w:ind w:left="351" w:hanging="351"/>
      </w:pPr>
      <w:r>
        <w:rPr>
          <w:b w:val="0"/>
          <w:i w:val="0"/>
          <w:sz w:val="21"/>
        </w:rPr>
        <w:t>6. Mention two things the shepherd did.</w:t>
      </w:r>
    </w:p>
    <w:p>
      <w:pPr>
        <w:spacing w:after="20"/>
        <w:ind w:left="351" w:hanging="351"/>
      </w:pPr>
      <w:r>
        <w:rPr>
          <w:b w:val="0"/>
          <w:i w:val="0"/>
          <w:sz w:val="21"/>
        </w:rPr>
        <w:t>7. Write what the story teaches about God.</w:t>
      </w:r>
    </w:p>
    <w:p>
      <w:pPr>
        <w:keepNext/>
        <w:spacing w:after="20"/>
      </w:pPr>
      <w:r>
        <w:rPr>
          <w:b/>
          <w:i w:val="0"/>
          <w:color w:val="142C5A"/>
          <w:sz w:val="21"/>
        </w:rPr>
        <w:t>My own work</w:t>
      </w:r>
    </w:p>
    <w:p>
      <w:pPr>
        <w:spacing w:after="20"/>
        <w:ind w:left="312" w:hanging="227"/>
      </w:pPr>
      <w:r>
        <w:rPr>
          <w:b w:val="0"/>
          <w:i w:val="0"/>
          <w:sz w:val="21"/>
        </w:rPr>
        <w:t>• Draw the shepherd carrying the lost sheep.</w:t>
      </w:r>
    </w:p>
    <w:p>
      <w:pPr>
        <w:spacing w:after="60"/>
        <w:pBdr>
          <w:bottom w:val="single" w:sz="6" w:color="BBBBBB"/>
        </w:pBdr>
      </w:pPr>
    </w:p>
    <w:p>
      <w:pPr>
        <w:pStyle w:val="Heading2"/>
        <w:keepNext/>
        <w:spacing w:before="200" w:after="60"/>
      </w:pPr>
      <w:r>
        <w:rPr>
          <w:b/>
          <w:i w:val="0"/>
          <w:color w:val="142C5A"/>
          <w:sz w:val="25"/>
        </w:rPr>
        <w:t>WEEK 4 — THE LORD'S PRAYER</w:t>
      </w:r>
    </w:p>
    <w:p>
      <w:pPr>
        <w:keepNext/>
        <w:spacing w:after="20"/>
      </w:pPr>
      <w:r>
        <w:rPr>
          <w:b/>
          <w:i w:val="0"/>
          <w:color w:val="142C5A"/>
          <w:sz w:val="21"/>
        </w:rPr>
        <w:t>You will learn to</w:t>
      </w:r>
    </w:p>
    <w:p>
      <w:pPr>
        <w:spacing w:after="20"/>
        <w:ind w:left="312" w:hanging="227"/>
      </w:pPr>
      <w:r>
        <w:rPr>
          <w:b w:val="0"/>
          <w:i w:val="0"/>
          <w:sz w:val="21"/>
        </w:rPr>
        <w:t>• say the Lord's Prayer</w:t>
      </w:r>
    </w:p>
    <w:p>
      <w:pPr>
        <w:spacing w:after="20"/>
        <w:ind w:left="312" w:hanging="227"/>
      </w:pPr>
      <w:r>
        <w:rPr>
          <w:b w:val="0"/>
          <w:i w:val="0"/>
          <w:sz w:val="21"/>
        </w:rPr>
        <w:t>• say what each part means</w:t>
      </w:r>
    </w:p>
    <w:p>
      <w:pPr>
        <w:spacing w:after="20"/>
        <w:ind w:left="312" w:hanging="227"/>
      </w:pPr>
      <w:r>
        <w:rPr>
          <w:b w:val="0"/>
          <w:i w:val="0"/>
          <w:sz w:val="21"/>
        </w:rPr>
        <w:t>• pray to God</w:t>
      </w:r>
    </w:p>
    <w:p>
      <w:pPr>
        <w:keepNext/>
        <w:spacing w:after="20"/>
      </w:pPr>
      <w:r>
        <w:rPr>
          <w:b/>
          <w:i w:val="0"/>
          <w:color w:val="142C5A"/>
          <w:sz w:val="21"/>
        </w:rPr>
        <w:t>Things to know</w:t>
      </w:r>
    </w:p>
    <w:p>
      <w:pPr>
        <w:spacing w:after="20"/>
        <w:ind w:left="312" w:hanging="227"/>
      </w:pPr>
      <w:r>
        <w:rPr>
          <w:b w:val="0"/>
          <w:i w:val="0"/>
          <w:sz w:val="21"/>
        </w:rPr>
        <w:t xml:space="preserve">• Jesus taught his disciples to </w:t>
      </w:r>
      <w:r>
        <w:rPr>
          <w:b/>
          <w:i w:val="0"/>
          <w:sz w:val="21"/>
        </w:rPr>
        <w:t>pray</w:t>
      </w:r>
      <w:r>
        <w:rPr>
          <w:b w:val="0"/>
          <w:i w:val="0"/>
          <w:sz w:val="21"/>
        </w:rPr>
        <w:t>.</w:t>
      </w:r>
    </w:p>
    <w:p>
      <w:pPr>
        <w:spacing w:after="20"/>
        <w:ind w:left="312" w:hanging="227"/>
      </w:pPr>
      <w:r>
        <w:rPr>
          <w:b w:val="0"/>
          <w:i w:val="0"/>
          <w:sz w:val="21"/>
        </w:rPr>
        <w:t xml:space="preserve">• The prayer he taught is the </w:t>
      </w:r>
      <w:r>
        <w:rPr>
          <w:b/>
          <w:i w:val="0"/>
          <w:sz w:val="21"/>
        </w:rPr>
        <w:t>Lord's Prayer</w:t>
      </w:r>
      <w:r>
        <w:rPr>
          <w:b w:val="0"/>
          <w:i w:val="0"/>
          <w:sz w:val="21"/>
        </w:rPr>
        <w:t>.</w:t>
      </w:r>
    </w:p>
    <w:p>
      <w:pPr>
        <w:spacing w:after="20"/>
        <w:ind w:left="312" w:hanging="227"/>
      </w:pPr>
      <w:r>
        <w:rPr>
          <w:b w:val="0"/>
          <w:i w:val="0"/>
          <w:sz w:val="21"/>
        </w:rPr>
        <w:t>• It begins, "Our Father in heaven."</w:t>
      </w:r>
    </w:p>
    <w:p>
      <w:pPr>
        <w:spacing w:after="20"/>
        <w:ind w:left="312" w:hanging="227"/>
      </w:pPr>
      <w:r>
        <w:rPr>
          <w:b w:val="0"/>
          <w:i w:val="0"/>
          <w:sz w:val="21"/>
        </w:rPr>
        <w:t>• "Hallowed be your name" means we honour God's name.</w:t>
      </w:r>
    </w:p>
    <w:p>
      <w:pPr>
        <w:spacing w:after="20"/>
        <w:ind w:left="312" w:hanging="227"/>
      </w:pPr>
      <w:r>
        <w:rPr>
          <w:b w:val="0"/>
          <w:i w:val="0"/>
          <w:sz w:val="21"/>
        </w:rPr>
        <w:t>• "Your kingdom come" means we pray for God to rule.</w:t>
      </w:r>
    </w:p>
    <w:p>
      <w:pPr>
        <w:spacing w:after="20"/>
        <w:ind w:left="312" w:hanging="227"/>
      </w:pPr>
      <w:r>
        <w:rPr>
          <w:b w:val="0"/>
          <w:i w:val="0"/>
          <w:sz w:val="21"/>
        </w:rPr>
        <w:t>• "Give us this day our daily bread" means we ask God for food.</w:t>
      </w:r>
    </w:p>
    <w:p>
      <w:pPr>
        <w:spacing w:after="20"/>
        <w:ind w:left="312" w:hanging="227"/>
      </w:pPr>
      <w:r>
        <w:rPr>
          <w:b w:val="0"/>
          <w:i w:val="0"/>
          <w:sz w:val="21"/>
        </w:rPr>
        <w:t>• "Forgive us our sins" means we ask God to forgive us.</w:t>
      </w:r>
    </w:p>
    <w:p>
      <w:pPr>
        <w:spacing w:after="20"/>
        <w:ind w:left="312" w:hanging="227"/>
      </w:pPr>
      <w:r>
        <w:rPr>
          <w:b w:val="0"/>
          <w:i w:val="0"/>
          <w:sz w:val="21"/>
        </w:rPr>
        <w:t>• "Lead us not into temptation" means we ask God to keep us from wrong.</w:t>
      </w:r>
    </w:p>
    <w:p>
      <w:pPr>
        <w:spacing w:after="20"/>
        <w:ind w:left="312" w:hanging="227"/>
      </w:pPr>
      <w:r>
        <w:rPr>
          <w:b w:val="0"/>
          <w:i w:val="0"/>
          <w:sz w:val="21"/>
        </w:rPr>
        <w:t>• We pray to God our Father.</w:t>
      </w:r>
    </w:p>
    <w:p>
      <w:pPr>
        <w:spacing w:after="20"/>
        <w:ind w:left="312" w:hanging="227"/>
      </w:pPr>
      <w:r>
        <w:rPr>
          <w:b w:val="0"/>
          <w:i w:val="0"/>
          <w:sz w:val="21"/>
        </w:rPr>
        <w:t>• Jesus showed us how to pray.</w:t>
      </w:r>
    </w:p>
    <w:p>
      <w:pPr>
        <w:keepNext/>
        <w:spacing w:after="20"/>
      </w:pPr>
      <w:r>
        <w:rPr>
          <w:b/>
          <w:i w:val="0"/>
          <w:color w:val="142C5A"/>
          <w:sz w:val="21"/>
        </w:rPr>
        <w:t>Let us talk</w:t>
      </w:r>
    </w:p>
    <w:p>
      <w:pPr>
        <w:spacing w:after="20"/>
        <w:ind w:left="351" w:hanging="351"/>
      </w:pPr>
      <w:r>
        <w:rPr>
          <w:b w:val="0"/>
          <w:i w:val="0"/>
          <w:sz w:val="21"/>
        </w:rPr>
        <w:t>1. Who taught the Lord's Prayer?</w:t>
      </w:r>
    </w:p>
    <w:p>
      <w:pPr>
        <w:spacing w:after="20"/>
        <w:ind w:left="351" w:hanging="351"/>
      </w:pPr>
      <w:r>
        <w:rPr>
          <w:b w:val="0"/>
          <w:i w:val="0"/>
          <w:sz w:val="21"/>
        </w:rPr>
        <w:t>2. How does the Lord's Prayer begin?</w:t>
      </w:r>
    </w:p>
    <w:p>
      <w:pPr>
        <w:spacing w:after="20"/>
        <w:ind w:left="351" w:hanging="351"/>
      </w:pPr>
      <w:r>
        <w:rPr>
          <w:b w:val="0"/>
          <w:i w:val="0"/>
          <w:sz w:val="21"/>
        </w:rPr>
        <w:t>3. What do we ask God for in the prayer?</w:t>
      </w:r>
    </w:p>
    <w:p>
      <w:pPr>
        <w:keepNext/>
        <w:spacing w:after="20"/>
      </w:pPr>
      <w:r>
        <w:rPr>
          <w:b/>
          <w:i w:val="0"/>
          <w:color w:val="142C5A"/>
          <w:sz w:val="21"/>
        </w:rPr>
        <w:t>Words for my notebook</w:t>
      </w:r>
    </w:p>
    <w:p>
      <w:pPr>
        <w:spacing w:after="20"/>
        <w:ind w:left="312" w:hanging="227"/>
      </w:pPr>
      <w:r>
        <w:rPr>
          <w:b w:val="0"/>
          <w:i w:val="0"/>
          <w:sz w:val="21"/>
        </w:rPr>
        <w:t>• prayer — talking to God</w:t>
      </w:r>
    </w:p>
    <w:p>
      <w:pPr>
        <w:spacing w:after="20"/>
        <w:ind w:left="312" w:hanging="227"/>
      </w:pPr>
      <w:r>
        <w:rPr>
          <w:b w:val="0"/>
          <w:i w:val="0"/>
          <w:sz w:val="21"/>
        </w:rPr>
        <w:t>• Lord's Prayer — the prayer Jesus taught</w:t>
      </w:r>
    </w:p>
    <w:p>
      <w:pPr>
        <w:spacing w:after="20"/>
        <w:ind w:left="312" w:hanging="227"/>
      </w:pPr>
      <w:r>
        <w:rPr>
          <w:b w:val="0"/>
          <w:i w:val="0"/>
          <w:sz w:val="21"/>
        </w:rPr>
        <w:t>• forgive — to stop being angry at a wrong</w:t>
      </w:r>
    </w:p>
    <w:p>
      <w:pPr>
        <w:keepNext/>
        <w:spacing w:after="20"/>
      </w:pPr>
      <w:r>
        <w:rPr>
          <w:b/>
          <w:i w:val="0"/>
          <w:color w:val="142C5A"/>
          <w:sz w:val="21"/>
        </w:rPr>
        <w:t>Worksheet</w:t>
      </w:r>
    </w:p>
    <w:p>
      <w:pPr>
        <w:spacing w:after="20"/>
        <w:ind w:left="351" w:hanging="351"/>
      </w:pPr>
      <w:r>
        <w:rPr>
          <w:b w:val="0"/>
          <w:i w:val="0"/>
          <w:sz w:val="21"/>
        </w:rPr>
        <w:t>1. Jesus taught his disciples to ___.</w:t>
      </w:r>
    </w:p>
    <w:p>
      <w:pPr>
        <w:spacing w:after="60"/>
        <w:ind w:left="652" w:hanging="340"/>
      </w:pPr>
      <w:r>
        <w:rPr>
          <w:b w:val="0"/>
          <w:i w:val="0"/>
          <w:sz w:val="21"/>
        </w:rPr>
        <w:t>A) pray B) fight C) hide D) steal</w:t>
      </w:r>
    </w:p>
    <w:p>
      <w:pPr>
        <w:spacing w:after="20"/>
        <w:ind w:left="351" w:hanging="351"/>
      </w:pPr>
      <w:r>
        <w:rPr>
          <w:b w:val="0"/>
          <w:i w:val="0"/>
          <w:sz w:val="21"/>
        </w:rPr>
        <w:t>2. The Lord's Prayer begins, "Our ___ in heaven."</w:t>
      </w:r>
    </w:p>
    <w:p>
      <w:pPr>
        <w:spacing w:after="60"/>
        <w:ind w:left="652" w:hanging="340"/>
      </w:pPr>
      <w:r>
        <w:rPr>
          <w:b w:val="0"/>
          <w:i w:val="0"/>
          <w:sz w:val="21"/>
        </w:rPr>
        <w:t>A) Father B) mother C) friend D) teacher</w:t>
      </w:r>
    </w:p>
    <w:p>
      <w:pPr>
        <w:spacing w:after="20"/>
        <w:ind w:left="351" w:hanging="351"/>
      </w:pPr>
      <w:r>
        <w:rPr>
          <w:b w:val="0"/>
          <w:i w:val="0"/>
          <w:sz w:val="21"/>
        </w:rPr>
        <w:t>3. "Give us this day our daily ___" means we ask for food.</w:t>
      </w:r>
    </w:p>
    <w:p>
      <w:pPr>
        <w:spacing w:after="60"/>
        <w:ind w:left="652" w:hanging="340"/>
      </w:pPr>
      <w:r>
        <w:rPr>
          <w:b w:val="0"/>
          <w:i w:val="0"/>
          <w:sz w:val="21"/>
        </w:rPr>
        <w:t>A) bread B) water C) money D) stone</w:t>
      </w:r>
    </w:p>
    <w:p>
      <w:pPr>
        <w:spacing w:after="20"/>
        <w:ind w:left="351" w:hanging="351"/>
      </w:pPr>
      <w:r>
        <w:rPr>
          <w:b w:val="0"/>
          <w:i w:val="0"/>
          <w:sz w:val="21"/>
        </w:rPr>
        <w:t>4. "Forgive us our ___" means we ask God to forgive us.</w:t>
      </w:r>
    </w:p>
    <w:p>
      <w:pPr>
        <w:spacing w:after="60"/>
        <w:ind w:left="652" w:hanging="340"/>
      </w:pPr>
      <w:r>
        <w:rPr>
          <w:b w:val="0"/>
          <w:i w:val="0"/>
          <w:sz w:val="21"/>
        </w:rPr>
        <w:t>A) sins B) songs C) games D) toys</w:t>
      </w:r>
    </w:p>
    <w:p>
      <w:pPr>
        <w:spacing w:after="20"/>
        <w:ind w:left="351" w:hanging="351"/>
      </w:pPr>
      <w:r>
        <w:rPr>
          <w:b w:val="0"/>
          <w:i w:val="0"/>
          <w:sz w:val="21"/>
        </w:rPr>
        <w:t>5. Fill in: Talking to God is _____.</w:t>
      </w:r>
    </w:p>
    <w:p>
      <w:pPr>
        <w:spacing w:after="20"/>
        <w:ind w:left="351" w:hanging="351"/>
      </w:pPr>
      <w:r>
        <w:rPr>
          <w:b w:val="0"/>
          <w:i w:val="0"/>
          <w:sz w:val="21"/>
        </w:rPr>
        <w:t>6. Mention two things we ask God for in the Lord's Prayer.</w:t>
      </w:r>
    </w:p>
    <w:p>
      <w:pPr>
        <w:spacing w:after="20"/>
        <w:ind w:left="351" w:hanging="351"/>
      </w:pPr>
      <w:r>
        <w:rPr>
          <w:b w:val="0"/>
          <w:i w:val="0"/>
          <w:sz w:val="21"/>
        </w:rPr>
        <w:t>7. Write how the Lord's Prayer begins.</w:t>
      </w:r>
    </w:p>
    <w:p>
      <w:pPr>
        <w:keepNext/>
        <w:spacing w:after="20"/>
      </w:pPr>
      <w:r>
        <w:rPr>
          <w:b/>
          <w:i w:val="0"/>
          <w:color w:val="142C5A"/>
          <w:sz w:val="21"/>
        </w:rPr>
        <w:t>My own work</w:t>
      </w:r>
    </w:p>
    <w:p>
      <w:pPr>
        <w:spacing w:after="20"/>
        <w:ind w:left="312" w:hanging="227"/>
      </w:pPr>
      <w:r>
        <w:rPr>
          <w:b w:val="0"/>
          <w:i w:val="0"/>
          <w:sz w:val="21"/>
        </w:rPr>
        <w:t>• Draw myself praying to God.</w:t>
      </w:r>
    </w:p>
    <w:p>
      <w:pPr>
        <w:spacing w:after="60"/>
        <w:pBdr>
          <w:bottom w:val="single" w:sz="6" w:color="BBBBBB"/>
        </w:pBdr>
      </w:pPr>
    </w:p>
    <w:p>
      <w:pPr>
        <w:pStyle w:val="Heading2"/>
        <w:keepNext/>
        <w:spacing w:before="200" w:after="60"/>
      </w:pPr>
      <w:r>
        <w:rPr>
          <w:b/>
          <w:i w:val="0"/>
          <w:color w:val="142C5A"/>
          <w:sz w:val="25"/>
        </w:rPr>
        <w:t>WEEK 5 — JESUS IS ARRESTED</w:t>
      </w:r>
    </w:p>
    <w:p>
      <w:pPr>
        <w:keepNext/>
        <w:spacing w:after="20"/>
      </w:pPr>
      <w:r>
        <w:rPr>
          <w:b/>
          <w:i w:val="0"/>
          <w:color w:val="142C5A"/>
          <w:sz w:val="21"/>
        </w:rPr>
        <w:t>You will learn to</w:t>
      </w:r>
    </w:p>
    <w:p>
      <w:pPr>
        <w:spacing w:after="20"/>
        <w:ind w:left="312" w:hanging="227"/>
      </w:pPr>
      <w:r>
        <w:rPr>
          <w:b w:val="0"/>
          <w:i w:val="0"/>
          <w:sz w:val="21"/>
        </w:rPr>
        <w:t>• tell how Jesus was arrested</w:t>
      </w:r>
    </w:p>
    <w:p>
      <w:pPr>
        <w:spacing w:after="20"/>
        <w:ind w:left="312" w:hanging="227"/>
      </w:pPr>
      <w:r>
        <w:rPr>
          <w:b w:val="0"/>
          <w:i w:val="0"/>
          <w:sz w:val="21"/>
        </w:rPr>
        <w:t>• say who betrayed Jesus</w:t>
      </w:r>
    </w:p>
    <w:p>
      <w:pPr>
        <w:spacing w:after="20"/>
        <w:ind w:left="312" w:hanging="227"/>
      </w:pPr>
      <w:r>
        <w:rPr>
          <w:b w:val="0"/>
          <w:i w:val="0"/>
          <w:sz w:val="21"/>
        </w:rPr>
        <w:t>• know that Jesus obeyed God</w:t>
      </w:r>
    </w:p>
    <w:p>
      <w:pPr>
        <w:keepNext/>
        <w:spacing w:after="20"/>
      </w:pPr>
      <w:r>
        <w:rPr>
          <w:b/>
          <w:i w:val="0"/>
          <w:color w:val="142C5A"/>
          <w:sz w:val="21"/>
        </w:rPr>
        <w:t>Things to know</w:t>
      </w:r>
    </w:p>
    <w:p>
      <w:pPr>
        <w:spacing w:after="20"/>
        <w:ind w:left="312" w:hanging="227"/>
      </w:pPr>
      <w:r>
        <w:rPr>
          <w:b w:val="0"/>
          <w:i w:val="0"/>
          <w:sz w:val="21"/>
        </w:rPr>
        <w:t xml:space="preserve">• Jesus went to a garden called </w:t>
      </w:r>
      <w:r>
        <w:rPr>
          <w:b/>
          <w:i w:val="0"/>
          <w:sz w:val="21"/>
        </w:rPr>
        <w:t>Gethsemane</w:t>
      </w:r>
      <w:r>
        <w:rPr>
          <w:b w:val="0"/>
          <w:i w:val="0"/>
          <w:sz w:val="21"/>
        </w:rPr>
        <w:t xml:space="preserve"> to pray.</w:t>
      </w:r>
    </w:p>
    <w:p>
      <w:pPr>
        <w:spacing w:after="20"/>
        <w:ind w:left="312" w:hanging="227"/>
      </w:pPr>
      <w:r>
        <w:rPr>
          <w:b w:val="0"/>
          <w:i w:val="0"/>
          <w:sz w:val="21"/>
        </w:rPr>
        <w:t>• He took his disciples with him.</w:t>
      </w:r>
    </w:p>
    <w:p>
      <w:pPr>
        <w:spacing w:after="20"/>
        <w:ind w:left="312" w:hanging="227"/>
      </w:pPr>
      <w:r>
        <w:rPr>
          <w:b w:val="0"/>
          <w:i w:val="0"/>
          <w:sz w:val="21"/>
        </w:rPr>
        <w:t>• Jesus prayed to God his Father.</w:t>
      </w:r>
    </w:p>
    <w:p>
      <w:pPr>
        <w:spacing w:after="20"/>
        <w:ind w:left="312" w:hanging="227"/>
      </w:pPr>
      <w:r>
        <w:rPr>
          <w:b w:val="0"/>
          <w:i w:val="0"/>
          <w:sz w:val="21"/>
        </w:rPr>
        <w:t xml:space="preserve">• </w:t>
      </w:r>
      <w:r>
        <w:rPr>
          <w:b/>
          <w:i w:val="0"/>
          <w:sz w:val="21"/>
        </w:rPr>
        <w:t>Judas</w:t>
      </w:r>
      <w:r>
        <w:rPr>
          <w:b w:val="0"/>
          <w:i w:val="0"/>
          <w:sz w:val="21"/>
        </w:rPr>
        <w:t xml:space="preserve"> came with soldiers to arrest Jesus.</w:t>
      </w:r>
    </w:p>
    <w:p>
      <w:pPr>
        <w:spacing w:after="0"/>
      </w:pPr>
      <w:r>
        <w:br w:type="page"/>
      </w:r>
    </w:p>
    <w:p>
      <w:pPr>
        <w:spacing w:after="20"/>
        <w:ind w:left="312" w:hanging="227"/>
      </w:pPr>
      <w:r>
        <w:rPr>
          <w:b w:val="0"/>
          <w:i w:val="0"/>
          <w:sz w:val="21"/>
        </w:rPr>
        <w:t xml:space="preserve">• Judas showed them Jesus with a </w:t>
      </w:r>
      <w:r>
        <w:rPr>
          <w:b/>
          <w:i w:val="0"/>
          <w:sz w:val="21"/>
        </w:rPr>
        <w:t>kiss</w:t>
      </w:r>
      <w:r>
        <w:rPr>
          <w:b w:val="0"/>
          <w:i w:val="0"/>
          <w:sz w:val="21"/>
        </w:rPr>
        <w:t>.</w:t>
      </w:r>
    </w:p>
    <w:p>
      <w:pPr>
        <w:spacing w:after="20"/>
        <w:ind w:left="312" w:hanging="227"/>
      </w:pPr>
      <w:r>
        <w:rPr>
          <w:b w:val="0"/>
          <w:i w:val="0"/>
          <w:sz w:val="21"/>
        </w:rPr>
        <w:t>• The soldiers took Jesus away.</w:t>
      </w:r>
    </w:p>
    <w:p>
      <w:pPr>
        <w:spacing w:after="20"/>
        <w:ind w:left="312" w:hanging="227"/>
      </w:pPr>
      <w:r>
        <w:rPr>
          <w:b w:val="0"/>
          <w:i w:val="0"/>
          <w:sz w:val="21"/>
        </w:rPr>
        <w:t>• The disciples ran away in fear.</w:t>
      </w:r>
    </w:p>
    <w:p>
      <w:pPr>
        <w:spacing w:after="20"/>
        <w:ind w:left="312" w:hanging="227"/>
      </w:pPr>
      <w:r>
        <w:rPr>
          <w:b w:val="0"/>
          <w:i w:val="0"/>
          <w:sz w:val="21"/>
        </w:rPr>
        <w:t>• Jesus did not fight back.</w:t>
      </w:r>
    </w:p>
    <w:p>
      <w:pPr>
        <w:spacing w:after="20"/>
        <w:ind w:left="312" w:hanging="227"/>
      </w:pPr>
      <w:r>
        <w:rPr>
          <w:b w:val="0"/>
          <w:i w:val="0"/>
          <w:sz w:val="21"/>
        </w:rPr>
        <w:t>• Jesus obeyed God's plan.</w:t>
      </w:r>
    </w:p>
    <w:p>
      <w:pPr>
        <w:spacing w:after="20"/>
        <w:ind w:left="312" w:hanging="227"/>
      </w:pPr>
      <w:r>
        <w:rPr>
          <w:b w:val="0"/>
          <w:i w:val="0"/>
          <w:sz w:val="21"/>
        </w:rPr>
        <w:t>• Jesus was arrested though he did no wrong.</w:t>
      </w:r>
    </w:p>
    <w:p>
      <w:pPr>
        <w:keepNext/>
        <w:spacing w:after="20"/>
      </w:pPr>
      <w:r>
        <w:rPr>
          <w:b/>
          <w:i w:val="0"/>
          <w:color w:val="142C5A"/>
          <w:sz w:val="21"/>
        </w:rPr>
        <w:t>Let us talk</w:t>
      </w:r>
    </w:p>
    <w:p>
      <w:pPr>
        <w:spacing w:after="20"/>
        <w:ind w:left="351" w:hanging="351"/>
      </w:pPr>
      <w:r>
        <w:rPr>
          <w:b w:val="0"/>
          <w:i w:val="0"/>
          <w:sz w:val="21"/>
        </w:rPr>
        <w:t>1. Where did Jesus go to pray?</w:t>
      </w:r>
    </w:p>
    <w:p>
      <w:pPr>
        <w:spacing w:after="20"/>
        <w:ind w:left="351" w:hanging="351"/>
      </w:pPr>
      <w:r>
        <w:rPr>
          <w:b w:val="0"/>
          <w:i w:val="0"/>
          <w:sz w:val="21"/>
        </w:rPr>
        <w:t>2. Who showed the soldiers Jesus?</w:t>
      </w:r>
    </w:p>
    <w:p>
      <w:pPr>
        <w:spacing w:after="20"/>
        <w:ind w:left="351" w:hanging="351"/>
      </w:pPr>
      <w:r>
        <w:rPr>
          <w:b w:val="0"/>
          <w:i w:val="0"/>
          <w:sz w:val="21"/>
        </w:rPr>
        <w:t>3. Did Jesus fight back?</w:t>
      </w:r>
    </w:p>
    <w:p>
      <w:pPr>
        <w:keepNext/>
        <w:spacing w:after="20"/>
      </w:pPr>
      <w:r>
        <w:rPr>
          <w:b/>
          <w:i w:val="0"/>
          <w:color w:val="142C5A"/>
          <w:sz w:val="21"/>
        </w:rPr>
        <w:t>Words for my notebook</w:t>
      </w:r>
    </w:p>
    <w:p>
      <w:pPr>
        <w:spacing w:after="20"/>
        <w:ind w:left="312" w:hanging="227"/>
      </w:pPr>
      <w:r>
        <w:rPr>
          <w:b w:val="0"/>
          <w:i w:val="0"/>
          <w:sz w:val="21"/>
        </w:rPr>
        <w:t>• Gethsemane — the garden where Jesus prayed</w:t>
      </w:r>
    </w:p>
    <w:p>
      <w:pPr>
        <w:spacing w:after="20"/>
        <w:ind w:left="312" w:hanging="227"/>
      </w:pPr>
      <w:r>
        <w:rPr>
          <w:b w:val="0"/>
          <w:i w:val="0"/>
          <w:sz w:val="21"/>
        </w:rPr>
        <w:t>• betray — to hand someone over to harm</w:t>
      </w:r>
    </w:p>
    <w:p>
      <w:pPr>
        <w:spacing w:after="20"/>
        <w:ind w:left="312" w:hanging="227"/>
      </w:pPr>
      <w:r>
        <w:rPr>
          <w:b w:val="0"/>
          <w:i w:val="0"/>
          <w:sz w:val="21"/>
        </w:rPr>
        <w:t>• arrest — to seize and take away</w:t>
      </w:r>
    </w:p>
    <w:p>
      <w:pPr>
        <w:keepNext/>
        <w:spacing w:after="20"/>
      </w:pPr>
      <w:r>
        <w:rPr>
          <w:b/>
          <w:i w:val="0"/>
          <w:color w:val="142C5A"/>
          <w:sz w:val="21"/>
        </w:rPr>
        <w:t>Worksheet</w:t>
      </w:r>
    </w:p>
    <w:p>
      <w:pPr>
        <w:spacing w:after="20"/>
        <w:ind w:left="351" w:hanging="351"/>
      </w:pPr>
      <w:r>
        <w:rPr>
          <w:b w:val="0"/>
          <w:i w:val="0"/>
          <w:sz w:val="21"/>
        </w:rPr>
        <w:t>1. Jesus went to the garden of ___ to pray.</w:t>
      </w:r>
    </w:p>
    <w:p>
      <w:pPr>
        <w:spacing w:after="60"/>
        <w:ind w:left="652" w:hanging="340"/>
      </w:pPr>
      <w:r>
        <w:rPr>
          <w:b w:val="0"/>
          <w:i w:val="0"/>
          <w:sz w:val="21"/>
        </w:rPr>
        <w:t>A) Gethsemane B) Eden C) Cana D) Sinai</w:t>
      </w:r>
    </w:p>
    <w:p>
      <w:pPr>
        <w:spacing w:after="20"/>
        <w:ind w:left="351" w:hanging="351"/>
      </w:pPr>
      <w:r>
        <w:rPr>
          <w:b w:val="0"/>
          <w:i w:val="0"/>
          <w:sz w:val="21"/>
        </w:rPr>
        <w:t>2. ___ showed the soldiers Jesus with a kiss.</w:t>
      </w:r>
    </w:p>
    <w:p>
      <w:pPr>
        <w:spacing w:after="60"/>
        <w:ind w:left="652" w:hanging="340"/>
      </w:pPr>
      <w:r>
        <w:rPr>
          <w:b w:val="0"/>
          <w:i w:val="0"/>
          <w:sz w:val="21"/>
        </w:rPr>
        <w:t>A) Judas B) Peter C) John D) Paul</w:t>
      </w:r>
    </w:p>
    <w:p>
      <w:pPr>
        <w:spacing w:after="20"/>
        <w:ind w:left="351" w:hanging="351"/>
      </w:pPr>
      <w:r>
        <w:rPr>
          <w:b w:val="0"/>
          <w:i w:val="0"/>
          <w:sz w:val="21"/>
        </w:rPr>
        <w:t>3. The soldiers took Jesus ___.</w:t>
      </w:r>
    </w:p>
    <w:p>
      <w:pPr>
        <w:spacing w:after="60"/>
        <w:ind w:left="652" w:hanging="340"/>
      </w:pPr>
      <w:r>
        <w:rPr>
          <w:b w:val="0"/>
          <w:i w:val="0"/>
          <w:sz w:val="21"/>
        </w:rPr>
        <w:t>A) away B) home C) to school D) to market</w:t>
      </w:r>
    </w:p>
    <w:p>
      <w:pPr>
        <w:spacing w:after="20"/>
        <w:ind w:left="351" w:hanging="351"/>
      </w:pPr>
      <w:r>
        <w:rPr>
          <w:b w:val="0"/>
          <w:i w:val="0"/>
          <w:sz w:val="21"/>
        </w:rPr>
        <w:t>4. The disciples ran away in ___.</w:t>
      </w:r>
    </w:p>
    <w:p>
      <w:pPr>
        <w:spacing w:after="60"/>
        <w:ind w:left="652" w:hanging="340"/>
      </w:pPr>
      <w:r>
        <w:rPr>
          <w:b w:val="0"/>
          <w:i w:val="0"/>
          <w:sz w:val="21"/>
        </w:rPr>
        <w:t>A) fear B) joy C) sleep D) hunger</w:t>
      </w:r>
    </w:p>
    <w:p>
      <w:pPr>
        <w:spacing w:after="20"/>
        <w:ind w:left="351" w:hanging="351"/>
      </w:pPr>
      <w:r>
        <w:rPr>
          <w:b w:val="0"/>
          <w:i w:val="0"/>
          <w:sz w:val="21"/>
        </w:rPr>
        <w:t>5. Fill in: To hand someone over to harm is to _____.</w:t>
      </w:r>
    </w:p>
    <w:p>
      <w:pPr>
        <w:spacing w:after="20"/>
        <w:ind w:left="351" w:hanging="351"/>
      </w:pPr>
      <w:r>
        <w:rPr>
          <w:b w:val="0"/>
          <w:i w:val="0"/>
          <w:sz w:val="21"/>
        </w:rPr>
        <w:t>6. Mention two things that happened when Jesus was arrested.</w:t>
      </w:r>
    </w:p>
    <w:p>
      <w:pPr>
        <w:spacing w:after="20"/>
        <w:ind w:left="351" w:hanging="351"/>
      </w:pPr>
      <w:r>
        <w:rPr>
          <w:b w:val="0"/>
          <w:i w:val="0"/>
          <w:sz w:val="21"/>
        </w:rPr>
        <w:t>7. Write who betrayed Jesus.</w:t>
      </w:r>
    </w:p>
    <w:p>
      <w:pPr>
        <w:keepNext/>
        <w:spacing w:after="20"/>
      </w:pPr>
      <w:r>
        <w:rPr>
          <w:b/>
          <w:i w:val="0"/>
          <w:color w:val="142C5A"/>
          <w:sz w:val="21"/>
        </w:rPr>
        <w:t>My own work</w:t>
      </w:r>
    </w:p>
    <w:p>
      <w:pPr>
        <w:spacing w:after="20"/>
        <w:ind w:left="312" w:hanging="227"/>
      </w:pPr>
      <w:r>
        <w:rPr>
          <w:b w:val="0"/>
          <w:i w:val="0"/>
          <w:sz w:val="21"/>
        </w:rPr>
        <w:t>• Draw Jesus praying in the garden.</w:t>
      </w:r>
    </w:p>
    <w:p>
      <w:pPr>
        <w:spacing w:after="60"/>
        <w:pBdr>
          <w:bottom w:val="single" w:sz="6" w:color="BBBBBB"/>
        </w:pBdr>
      </w:pPr>
    </w:p>
    <w:p>
      <w:pPr>
        <w:pStyle w:val="Heading2"/>
        <w:keepNext/>
        <w:spacing w:before="200" w:after="60"/>
      </w:pPr>
      <w:r>
        <w:rPr>
          <w:b/>
          <w:i w:val="0"/>
          <w:color w:val="142C5A"/>
          <w:sz w:val="25"/>
        </w:rPr>
        <w:t>WEEK 6 — THE DEATH OF JESUS</w:t>
      </w:r>
    </w:p>
    <w:p>
      <w:pPr>
        <w:keepNext/>
        <w:spacing w:after="20"/>
      </w:pPr>
      <w:r>
        <w:rPr>
          <w:b/>
          <w:i w:val="0"/>
          <w:color w:val="142C5A"/>
          <w:sz w:val="21"/>
        </w:rPr>
        <w:t>You will learn to</w:t>
      </w:r>
    </w:p>
    <w:p>
      <w:pPr>
        <w:spacing w:after="20"/>
        <w:ind w:left="312" w:hanging="227"/>
      </w:pPr>
      <w:r>
        <w:rPr>
          <w:b w:val="0"/>
          <w:i w:val="0"/>
          <w:sz w:val="21"/>
        </w:rPr>
        <w:t>• tell how Jesus died</w:t>
      </w:r>
    </w:p>
    <w:p>
      <w:pPr>
        <w:spacing w:after="20"/>
        <w:ind w:left="312" w:hanging="227"/>
      </w:pPr>
      <w:r>
        <w:rPr>
          <w:b w:val="0"/>
          <w:i w:val="0"/>
          <w:sz w:val="21"/>
        </w:rPr>
        <w:t>• say why Jesus died</w:t>
      </w:r>
    </w:p>
    <w:p>
      <w:pPr>
        <w:spacing w:after="20"/>
        <w:ind w:left="312" w:hanging="227"/>
      </w:pPr>
      <w:r>
        <w:rPr>
          <w:b w:val="0"/>
          <w:i w:val="0"/>
          <w:sz w:val="21"/>
        </w:rPr>
        <w:t>• thank Jesus for his love</w:t>
      </w:r>
    </w:p>
    <w:p>
      <w:pPr>
        <w:keepNext/>
        <w:spacing w:after="20"/>
      </w:pPr>
      <w:r>
        <w:rPr>
          <w:b/>
          <w:i w:val="0"/>
          <w:color w:val="142C5A"/>
          <w:sz w:val="21"/>
        </w:rPr>
        <w:t>Things to know</w:t>
      </w:r>
    </w:p>
    <w:p>
      <w:pPr>
        <w:spacing w:after="20"/>
        <w:ind w:left="312" w:hanging="227"/>
      </w:pPr>
      <w:r>
        <w:rPr>
          <w:b w:val="0"/>
          <w:i w:val="0"/>
          <w:sz w:val="21"/>
        </w:rPr>
        <w:t xml:space="preserve">• The rulers handed Jesus to be </w:t>
      </w:r>
      <w:r>
        <w:rPr>
          <w:b/>
          <w:i w:val="0"/>
          <w:sz w:val="21"/>
        </w:rPr>
        <w:t>crucified</w:t>
      </w:r>
      <w:r>
        <w:rPr>
          <w:b w:val="0"/>
          <w:i w:val="0"/>
          <w:sz w:val="21"/>
        </w:rPr>
        <w:t>.</w:t>
      </w:r>
    </w:p>
    <w:p>
      <w:pPr>
        <w:spacing w:after="20"/>
        <w:ind w:left="312" w:hanging="227"/>
      </w:pPr>
      <w:r>
        <w:rPr>
          <w:b w:val="0"/>
          <w:i w:val="0"/>
          <w:sz w:val="21"/>
        </w:rPr>
        <w:t xml:space="preserve">• Jesus carried his </w:t>
      </w:r>
      <w:r>
        <w:rPr>
          <w:b/>
          <w:i w:val="0"/>
          <w:sz w:val="21"/>
        </w:rPr>
        <w:t>cross</w:t>
      </w:r>
      <w:r>
        <w:rPr>
          <w:b w:val="0"/>
          <w:i w:val="0"/>
          <w:sz w:val="21"/>
        </w:rPr>
        <w:t xml:space="preserve"> to a hill called Golgotha.</w:t>
      </w:r>
    </w:p>
    <w:p>
      <w:pPr>
        <w:spacing w:after="20"/>
        <w:ind w:left="312" w:hanging="227"/>
      </w:pPr>
      <w:r>
        <w:rPr>
          <w:b w:val="0"/>
          <w:i w:val="0"/>
          <w:sz w:val="21"/>
        </w:rPr>
        <w:t>• The soldiers nailed Jesus to the cross.</w:t>
      </w:r>
    </w:p>
    <w:p>
      <w:pPr>
        <w:spacing w:after="20"/>
        <w:ind w:left="312" w:hanging="227"/>
      </w:pPr>
      <w:r>
        <w:rPr>
          <w:b w:val="0"/>
          <w:i w:val="0"/>
          <w:sz w:val="21"/>
        </w:rPr>
        <w:t>• Jesus died on the cross.</w:t>
      </w:r>
    </w:p>
    <w:p>
      <w:pPr>
        <w:spacing w:after="20"/>
        <w:ind w:left="312" w:hanging="227"/>
      </w:pPr>
      <w:r>
        <w:rPr>
          <w:b w:val="0"/>
          <w:i w:val="0"/>
          <w:sz w:val="21"/>
        </w:rPr>
        <w:t xml:space="preserve">• Jesus died for our </w:t>
      </w:r>
      <w:r>
        <w:rPr>
          <w:b/>
          <w:i w:val="0"/>
          <w:sz w:val="21"/>
        </w:rPr>
        <w:t>sins</w:t>
      </w:r>
      <w:r>
        <w:rPr>
          <w:b w:val="0"/>
          <w:i w:val="0"/>
          <w:sz w:val="21"/>
        </w:rPr>
        <w:t>.</w:t>
      </w:r>
    </w:p>
    <w:p>
      <w:pPr>
        <w:spacing w:after="20"/>
        <w:ind w:left="312" w:hanging="227"/>
      </w:pPr>
      <w:r>
        <w:rPr>
          <w:b w:val="0"/>
          <w:i w:val="0"/>
          <w:sz w:val="21"/>
        </w:rPr>
        <w:t>• Jesus gave his life out of love for us.</w:t>
      </w:r>
    </w:p>
    <w:p>
      <w:pPr>
        <w:spacing w:after="20"/>
        <w:ind w:left="312" w:hanging="227"/>
      </w:pPr>
      <w:r>
        <w:rPr>
          <w:b w:val="0"/>
          <w:i w:val="0"/>
          <w:sz w:val="21"/>
        </w:rPr>
        <w:t>• When Jesus died, the sky grew dark.</w:t>
      </w:r>
    </w:p>
    <w:p>
      <w:pPr>
        <w:spacing w:after="20"/>
        <w:ind w:left="312" w:hanging="227"/>
      </w:pPr>
      <w:r>
        <w:rPr>
          <w:b w:val="0"/>
          <w:i w:val="0"/>
          <w:sz w:val="21"/>
        </w:rPr>
        <w:t xml:space="preserve">• Joseph of Arimathea laid Jesus in a </w:t>
      </w:r>
      <w:r>
        <w:rPr>
          <w:b/>
          <w:i w:val="0"/>
          <w:sz w:val="21"/>
        </w:rPr>
        <w:t>tomb</w:t>
      </w:r>
      <w:r>
        <w:rPr>
          <w:b w:val="0"/>
          <w:i w:val="0"/>
          <w:sz w:val="21"/>
        </w:rPr>
        <w:t>.</w:t>
      </w:r>
    </w:p>
    <w:p>
      <w:pPr>
        <w:spacing w:after="20"/>
        <w:ind w:left="312" w:hanging="227"/>
      </w:pPr>
      <w:r>
        <w:rPr>
          <w:b w:val="0"/>
          <w:i w:val="0"/>
          <w:sz w:val="21"/>
        </w:rPr>
        <w:t>• A big stone closed the tomb.</w:t>
      </w:r>
    </w:p>
    <w:p>
      <w:pPr>
        <w:spacing w:after="20"/>
        <w:ind w:left="312" w:hanging="227"/>
      </w:pPr>
      <w:r>
        <w:rPr>
          <w:b w:val="0"/>
          <w:i w:val="0"/>
          <w:sz w:val="21"/>
        </w:rPr>
        <w:t>• Jesus died so that we may live with God.</w:t>
      </w:r>
    </w:p>
    <w:p>
      <w:pPr>
        <w:keepNext/>
        <w:spacing w:after="20"/>
      </w:pPr>
      <w:r>
        <w:rPr>
          <w:b/>
          <w:i w:val="0"/>
          <w:color w:val="142C5A"/>
          <w:sz w:val="21"/>
        </w:rPr>
        <w:t>Let us talk</w:t>
      </w:r>
    </w:p>
    <w:p>
      <w:pPr>
        <w:spacing w:after="20"/>
        <w:ind w:left="351" w:hanging="351"/>
      </w:pPr>
      <w:r>
        <w:rPr>
          <w:b w:val="0"/>
          <w:i w:val="0"/>
          <w:sz w:val="21"/>
        </w:rPr>
        <w:t>1. How did Jesus die?</w:t>
      </w:r>
    </w:p>
    <w:p>
      <w:pPr>
        <w:spacing w:after="20"/>
        <w:ind w:left="351" w:hanging="351"/>
      </w:pPr>
      <w:r>
        <w:rPr>
          <w:b w:val="0"/>
          <w:i w:val="0"/>
          <w:sz w:val="21"/>
        </w:rPr>
        <w:t>2. Why did Jesus die?</w:t>
      </w:r>
    </w:p>
    <w:p>
      <w:pPr>
        <w:spacing w:after="20"/>
        <w:ind w:left="351" w:hanging="351"/>
      </w:pPr>
      <w:r>
        <w:rPr>
          <w:b w:val="0"/>
          <w:i w:val="0"/>
          <w:sz w:val="21"/>
        </w:rPr>
        <w:t>3. Where was Jesus laid?</w:t>
      </w:r>
    </w:p>
    <w:p>
      <w:pPr>
        <w:keepNext/>
        <w:spacing w:after="20"/>
      </w:pPr>
      <w:r>
        <w:rPr>
          <w:b/>
          <w:i w:val="0"/>
          <w:color w:val="142C5A"/>
          <w:sz w:val="21"/>
        </w:rPr>
        <w:t>Words for my notebook</w:t>
      </w:r>
    </w:p>
    <w:p>
      <w:pPr>
        <w:spacing w:after="20"/>
        <w:ind w:left="312" w:hanging="227"/>
      </w:pPr>
      <w:r>
        <w:rPr>
          <w:b w:val="0"/>
          <w:i w:val="0"/>
          <w:sz w:val="21"/>
        </w:rPr>
        <w:t>• cross — the wooden beam Jesus carried</w:t>
      </w:r>
    </w:p>
    <w:p>
      <w:pPr>
        <w:spacing w:after="20"/>
        <w:ind w:left="312" w:hanging="227"/>
      </w:pPr>
      <w:r>
        <w:rPr>
          <w:b w:val="0"/>
          <w:i w:val="0"/>
          <w:sz w:val="21"/>
        </w:rPr>
        <w:t>• tomb — a place where a dead body is laid</w:t>
      </w:r>
    </w:p>
    <w:p>
      <w:pPr>
        <w:spacing w:after="20"/>
        <w:ind w:left="312" w:hanging="227"/>
      </w:pPr>
      <w:r>
        <w:rPr>
          <w:b w:val="0"/>
          <w:i w:val="0"/>
          <w:sz w:val="21"/>
        </w:rPr>
        <w:t>• sin — doing wrong against God</w:t>
      </w:r>
    </w:p>
    <w:p>
      <w:pPr>
        <w:keepNext/>
        <w:spacing w:after="20"/>
      </w:pPr>
      <w:r>
        <w:rPr>
          <w:b/>
          <w:i w:val="0"/>
          <w:color w:val="142C5A"/>
          <w:sz w:val="21"/>
        </w:rPr>
        <w:t>Worksheet</w:t>
      </w:r>
    </w:p>
    <w:p>
      <w:pPr>
        <w:spacing w:after="20"/>
        <w:ind w:left="351" w:hanging="351"/>
      </w:pPr>
      <w:r>
        <w:rPr>
          <w:b w:val="0"/>
          <w:i w:val="0"/>
          <w:sz w:val="21"/>
        </w:rPr>
        <w:t>1. Jesus carried his ___ to a hill.</w:t>
      </w:r>
    </w:p>
    <w:p>
      <w:pPr>
        <w:spacing w:after="60"/>
        <w:ind w:left="652" w:hanging="340"/>
      </w:pPr>
      <w:r>
        <w:rPr>
          <w:b w:val="0"/>
          <w:i w:val="0"/>
          <w:sz w:val="21"/>
        </w:rPr>
        <w:t>A) cross B) stone C) bag D) book</w:t>
      </w:r>
    </w:p>
    <w:p>
      <w:pPr>
        <w:spacing w:after="20"/>
        <w:ind w:left="351" w:hanging="351"/>
      </w:pPr>
      <w:r>
        <w:rPr>
          <w:b w:val="0"/>
          <w:i w:val="0"/>
          <w:sz w:val="21"/>
        </w:rPr>
        <w:t>2. Jesus died for our ___.</w:t>
      </w:r>
    </w:p>
    <w:p>
      <w:pPr>
        <w:spacing w:after="60"/>
        <w:ind w:left="652" w:hanging="340"/>
      </w:pPr>
      <w:r>
        <w:rPr>
          <w:b w:val="0"/>
          <w:i w:val="0"/>
          <w:sz w:val="21"/>
        </w:rPr>
        <w:t>A) sins B) games C) songs D) toys</w:t>
      </w:r>
    </w:p>
    <w:p>
      <w:pPr>
        <w:spacing w:after="20"/>
        <w:ind w:left="351" w:hanging="351"/>
      </w:pPr>
      <w:r>
        <w:rPr>
          <w:b w:val="0"/>
          <w:i w:val="0"/>
          <w:sz w:val="21"/>
        </w:rPr>
        <w:t>3. Jesus was laid in a ___.</w:t>
      </w:r>
    </w:p>
    <w:p>
      <w:pPr>
        <w:spacing w:after="0"/>
      </w:pPr>
      <w:r>
        <w:br w:type="page"/>
      </w:r>
    </w:p>
    <w:p>
      <w:pPr>
        <w:spacing w:after="60"/>
        <w:ind w:left="652" w:hanging="340"/>
      </w:pPr>
      <w:r>
        <w:rPr>
          <w:b w:val="0"/>
          <w:i w:val="0"/>
          <w:sz w:val="21"/>
        </w:rPr>
        <w:t>A) tomb B) boat C) tent D) market</w:t>
      </w:r>
    </w:p>
    <w:p>
      <w:pPr>
        <w:spacing w:after="20"/>
        <w:ind w:left="351" w:hanging="351"/>
      </w:pPr>
      <w:r>
        <w:rPr>
          <w:b w:val="0"/>
          <w:i w:val="0"/>
          <w:sz w:val="21"/>
        </w:rPr>
        <w:t>4. A big ___ closed the tomb.</w:t>
      </w:r>
    </w:p>
    <w:p>
      <w:pPr>
        <w:spacing w:after="60"/>
        <w:ind w:left="652" w:hanging="340"/>
      </w:pPr>
      <w:r>
        <w:rPr>
          <w:b w:val="0"/>
          <w:i w:val="0"/>
          <w:sz w:val="21"/>
        </w:rPr>
        <w:t>A) stone B) door C) cloth D) tree</w:t>
      </w:r>
    </w:p>
    <w:p>
      <w:pPr>
        <w:spacing w:after="20"/>
        <w:ind w:left="351" w:hanging="351"/>
      </w:pPr>
      <w:r>
        <w:rPr>
          <w:b w:val="0"/>
          <w:i w:val="0"/>
          <w:sz w:val="21"/>
        </w:rPr>
        <w:t>5. Fill in: Doing wrong against God is _____.</w:t>
      </w:r>
    </w:p>
    <w:p>
      <w:pPr>
        <w:spacing w:after="20"/>
        <w:ind w:left="351" w:hanging="351"/>
      </w:pPr>
      <w:r>
        <w:rPr>
          <w:b w:val="0"/>
          <w:i w:val="0"/>
          <w:sz w:val="21"/>
        </w:rPr>
        <w:t>6. Mention two things that happened when Jesus died.</w:t>
      </w:r>
    </w:p>
    <w:p>
      <w:pPr>
        <w:spacing w:after="20"/>
        <w:ind w:left="351" w:hanging="351"/>
      </w:pPr>
      <w:r>
        <w:rPr>
          <w:b w:val="0"/>
          <w:i w:val="0"/>
          <w:sz w:val="21"/>
        </w:rPr>
        <w:t>7. Write why Jesus died.</w:t>
      </w:r>
    </w:p>
    <w:p>
      <w:pPr>
        <w:keepNext/>
        <w:spacing w:after="20"/>
      </w:pPr>
      <w:r>
        <w:rPr>
          <w:b/>
          <w:i w:val="0"/>
          <w:color w:val="142C5A"/>
          <w:sz w:val="21"/>
        </w:rPr>
        <w:t>My own work</w:t>
      </w:r>
    </w:p>
    <w:p>
      <w:pPr>
        <w:spacing w:after="20"/>
        <w:ind w:left="312" w:hanging="227"/>
      </w:pPr>
      <w:r>
        <w:rPr>
          <w:b w:val="0"/>
          <w:i w:val="0"/>
          <w:sz w:val="21"/>
        </w:rPr>
        <w:t>• Draw the cross on the hill.</w:t>
      </w:r>
    </w:p>
    <w:p>
      <w:pPr>
        <w:spacing w:after="60"/>
        <w:pBdr>
          <w:bottom w:val="single" w:sz="6" w:color="BBBBBB"/>
        </w:pBdr>
      </w:pPr>
    </w:p>
    <w:p>
      <w:pPr>
        <w:pStyle w:val="Heading2"/>
        <w:keepNext/>
        <w:spacing w:before="200" w:after="60"/>
      </w:pPr>
      <w:r>
        <w:rPr>
          <w:b/>
          <w:i w:val="0"/>
          <w:color w:val="142C5A"/>
          <w:sz w:val="25"/>
        </w:rPr>
        <w:t>WEEK 8 — JESUS RISES AGAIN</w:t>
      </w:r>
    </w:p>
    <w:p>
      <w:pPr>
        <w:keepNext/>
        <w:spacing w:after="20"/>
      </w:pPr>
      <w:r>
        <w:rPr>
          <w:b/>
          <w:i w:val="0"/>
          <w:color w:val="142C5A"/>
          <w:sz w:val="21"/>
        </w:rPr>
        <w:t>You will learn to</w:t>
      </w:r>
    </w:p>
    <w:p>
      <w:pPr>
        <w:spacing w:after="20"/>
        <w:ind w:left="312" w:hanging="227"/>
      </w:pPr>
      <w:r>
        <w:rPr>
          <w:b w:val="0"/>
          <w:i w:val="0"/>
          <w:sz w:val="21"/>
        </w:rPr>
        <w:t>• tell how Jesus rose again</w:t>
      </w:r>
    </w:p>
    <w:p>
      <w:pPr>
        <w:spacing w:after="20"/>
        <w:ind w:left="312" w:hanging="227"/>
      </w:pPr>
      <w:r>
        <w:rPr>
          <w:b w:val="0"/>
          <w:i w:val="0"/>
          <w:sz w:val="21"/>
        </w:rPr>
        <w:t>• say what the resurrection means</w:t>
      </w:r>
    </w:p>
    <w:p>
      <w:pPr>
        <w:spacing w:after="20"/>
        <w:ind w:left="312" w:hanging="227"/>
      </w:pPr>
      <w:r>
        <w:rPr>
          <w:b w:val="0"/>
          <w:i w:val="0"/>
          <w:sz w:val="21"/>
        </w:rPr>
        <w:t>• rejoice that Jesus lives</w:t>
      </w:r>
    </w:p>
    <w:p>
      <w:pPr>
        <w:keepNext/>
        <w:spacing w:after="20"/>
      </w:pPr>
      <w:r>
        <w:rPr>
          <w:b/>
          <w:i w:val="0"/>
          <w:color w:val="142C5A"/>
          <w:sz w:val="21"/>
        </w:rPr>
        <w:t>Things to know</w:t>
      </w:r>
    </w:p>
    <w:p>
      <w:pPr>
        <w:spacing w:after="20"/>
        <w:ind w:left="312" w:hanging="227"/>
      </w:pPr>
      <w:r>
        <w:rPr>
          <w:b w:val="0"/>
          <w:i w:val="0"/>
          <w:sz w:val="21"/>
        </w:rPr>
        <w:t xml:space="preserve">• On the </w:t>
      </w:r>
      <w:r>
        <w:rPr>
          <w:b/>
          <w:i w:val="0"/>
          <w:sz w:val="21"/>
        </w:rPr>
        <w:t>third day</w:t>
      </w:r>
      <w:r>
        <w:rPr>
          <w:b w:val="0"/>
          <w:i w:val="0"/>
          <w:sz w:val="21"/>
        </w:rPr>
        <w:t>, women went to the tomb.</w:t>
      </w:r>
    </w:p>
    <w:p>
      <w:pPr>
        <w:spacing w:after="20"/>
        <w:ind w:left="312" w:hanging="227"/>
      </w:pPr>
      <w:r>
        <w:rPr>
          <w:b w:val="0"/>
          <w:i w:val="0"/>
          <w:sz w:val="21"/>
        </w:rPr>
        <w:t>• They found the stone rolled away.</w:t>
      </w:r>
    </w:p>
    <w:p>
      <w:pPr>
        <w:spacing w:after="20"/>
        <w:ind w:left="312" w:hanging="227"/>
      </w:pPr>
      <w:r>
        <w:rPr>
          <w:b w:val="0"/>
          <w:i w:val="0"/>
          <w:sz w:val="21"/>
        </w:rPr>
        <w:t xml:space="preserve">• The tomb was </w:t>
      </w:r>
      <w:r>
        <w:rPr>
          <w:b/>
          <w:i w:val="0"/>
          <w:sz w:val="21"/>
        </w:rPr>
        <w:t>empty</w:t>
      </w:r>
      <w:r>
        <w:rPr>
          <w:b w:val="0"/>
          <w:i w:val="0"/>
          <w:sz w:val="21"/>
        </w:rPr>
        <w:t>.</w:t>
      </w:r>
    </w:p>
    <w:p>
      <w:pPr>
        <w:spacing w:after="20"/>
        <w:ind w:left="312" w:hanging="227"/>
      </w:pPr>
      <w:r>
        <w:rPr>
          <w:b w:val="0"/>
          <w:i w:val="0"/>
          <w:sz w:val="21"/>
        </w:rPr>
        <w:t xml:space="preserve">• An </w:t>
      </w:r>
      <w:r>
        <w:rPr>
          <w:b/>
          <w:i w:val="0"/>
          <w:sz w:val="21"/>
        </w:rPr>
        <w:t>angel</w:t>
      </w:r>
      <w:r>
        <w:rPr>
          <w:b w:val="0"/>
          <w:i w:val="0"/>
          <w:sz w:val="21"/>
        </w:rPr>
        <w:t xml:space="preserve"> said, "Jesus is not here; he has risen."</w:t>
      </w:r>
    </w:p>
    <w:p>
      <w:pPr>
        <w:spacing w:after="20"/>
        <w:ind w:left="312" w:hanging="227"/>
      </w:pPr>
      <w:r>
        <w:rPr>
          <w:b w:val="0"/>
          <w:i w:val="0"/>
          <w:sz w:val="21"/>
        </w:rPr>
        <w:t>• Jesus rose from the dead.</w:t>
      </w:r>
    </w:p>
    <w:p>
      <w:pPr>
        <w:spacing w:after="20"/>
        <w:ind w:left="312" w:hanging="227"/>
      </w:pPr>
      <w:r>
        <w:rPr>
          <w:b w:val="0"/>
          <w:i w:val="0"/>
          <w:sz w:val="21"/>
        </w:rPr>
        <w:t>• Jesus appeared to his disciples.</w:t>
      </w:r>
    </w:p>
    <w:p>
      <w:pPr>
        <w:spacing w:after="20"/>
        <w:ind w:left="312" w:hanging="227"/>
      </w:pPr>
      <w:r>
        <w:rPr>
          <w:b w:val="0"/>
          <w:i w:val="0"/>
          <w:sz w:val="21"/>
        </w:rPr>
        <w:t>• The disciples were glad to see Jesus.</w:t>
      </w:r>
    </w:p>
    <w:p>
      <w:pPr>
        <w:spacing w:after="20"/>
        <w:ind w:left="312" w:hanging="227"/>
      </w:pPr>
      <w:r>
        <w:rPr>
          <w:b w:val="0"/>
          <w:i w:val="0"/>
          <w:sz w:val="21"/>
        </w:rPr>
        <w:t xml:space="preserve">• The rising of Jesus is the </w:t>
      </w:r>
      <w:r>
        <w:rPr>
          <w:b/>
          <w:i w:val="0"/>
          <w:sz w:val="21"/>
        </w:rPr>
        <w:t>resurrection</w:t>
      </w:r>
      <w:r>
        <w:rPr>
          <w:b w:val="0"/>
          <w:i w:val="0"/>
          <w:sz w:val="21"/>
        </w:rPr>
        <w:t>.</w:t>
      </w:r>
    </w:p>
    <w:p>
      <w:pPr>
        <w:spacing w:after="20"/>
        <w:ind w:left="312" w:hanging="227"/>
      </w:pPr>
      <w:r>
        <w:rPr>
          <w:b w:val="0"/>
          <w:i w:val="0"/>
          <w:sz w:val="21"/>
        </w:rPr>
        <w:t>• Because Jesus lives, we too shall live.</w:t>
      </w:r>
    </w:p>
    <w:p>
      <w:pPr>
        <w:spacing w:after="20"/>
        <w:ind w:left="312" w:hanging="227"/>
      </w:pPr>
      <w:r>
        <w:rPr>
          <w:b w:val="0"/>
          <w:i w:val="0"/>
          <w:sz w:val="21"/>
        </w:rPr>
        <w:t>• We rejoice that Jesus is alive.</w:t>
      </w:r>
    </w:p>
    <w:p>
      <w:pPr>
        <w:keepNext/>
        <w:spacing w:after="20"/>
      </w:pPr>
      <w:r>
        <w:rPr>
          <w:b/>
          <w:i w:val="0"/>
          <w:color w:val="142C5A"/>
          <w:sz w:val="21"/>
        </w:rPr>
        <w:t>Let us talk</w:t>
      </w:r>
    </w:p>
    <w:p>
      <w:pPr>
        <w:spacing w:after="20"/>
        <w:ind w:left="351" w:hanging="351"/>
      </w:pPr>
      <w:r>
        <w:rPr>
          <w:b w:val="0"/>
          <w:i w:val="0"/>
          <w:sz w:val="21"/>
        </w:rPr>
        <w:t>1. When did the women go to the tomb?</w:t>
      </w:r>
    </w:p>
    <w:p>
      <w:pPr>
        <w:spacing w:after="20"/>
        <w:ind w:left="351" w:hanging="351"/>
      </w:pPr>
      <w:r>
        <w:rPr>
          <w:b w:val="0"/>
          <w:i w:val="0"/>
          <w:sz w:val="21"/>
        </w:rPr>
        <w:t>2. What did they find?</w:t>
      </w:r>
    </w:p>
    <w:p>
      <w:pPr>
        <w:spacing w:after="20"/>
        <w:ind w:left="351" w:hanging="351"/>
      </w:pPr>
      <w:r>
        <w:rPr>
          <w:b w:val="0"/>
          <w:i w:val="0"/>
          <w:sz w:val="21"/>
        </w:rPr>
        <w:t>3. What is the resurrection?</w:t>
      </w:r>
    </w:p>
    <w:p>
      <w:pPr>
        <w:keepNext/>
        <w:spacing w:after="20"/>
      </w:pPr>
      <w:r>
        <w:rPr>
          <w:b/>
          <w:i w:val="0"/>
          <w:color w:val="142C5A"/>
          <w:sz w:val="21"/>
        </w:rPr>
        <w:t>Words for my notebook</w:t>
      </w:r>
    </w:p>
    <w:p>
      <w:pPr>
        <w:spacing w:after="20"/>
        <w:ind w:left="312" w:hanging="227"/>
      </w:pPr>
      <w:r>
        <w:rPr>
          <w:b w:val="0"/>
          <w:i w:val="0"/>
          <w:sz w:val="21"/>
        </w:rPr>
        <w:t>• resurrection — Jesus rising from the dead</w:t>
      </w:r>
    </w:p>
    <w:p>
      <w:pPr>
        <w:spacing w:after="20"/>
        <w:ind w:left="312" w:hanging="227"/>
      </w:pPr>
      <w:r>
        <w:rPr>
          <w:b w:val="0"/>
          <w:i w:val="0"/>
          <w:sz w:val="21"/>
        </w:rPr>
        <w:t>• tomb — the place where Jesus was laid</w:t>
      </w:r>
    </w:p>
    <w:p>
      <w:pPr>
        <w:spacing w:after="20"/>
        <w:ind w:left="312" w:hanging="227"/>
      </w:pPr>
      <w:r>
        <w:rPr>
          <w:b w:val="0"/>
          <w:i w:val="0"/>
          <w:sz w:val="21"/>
        </w:rPr>
        <w:t>• angel — a messenger of God</w:t>
      </w:r>
    </w:p>
    <w:p>
      <w:pPr>
        <w:keepNext/>
        <w:spacing w:after="20"/>
      </w:pPr>
      <w:r>
        <w:rPr>
          <w:b/>
          <w:i w:val="0"/>
          <w:color w:val="142C5A"/>
          <w:sz w:val="21"/>
        </w:rPr>
        <w:t>Worksheet</w:t>
      </w:r>
    </w:p>
    <w:p>
      <w:pPr>
        <w:spacing w:after="20"/>
        <w:ind w:left="351" w:hanging="351"/>
      </w:pPr>
      <w:r>
        <w:rPr>
          <w:b w:val="0"/>
          <w:i w:val="0"/>
          <w:sz w:val="21"/>
        </w:rPr>
        <w:t>1. On the ___ day the women went to the tomb.</w:t>
      </w:r>
    </w:p>
    <w:p>
      <w:pPr>
        <w:spacing w:after="60"/>
        <w:ind w:left="652" w:hanging="340"/>
      </w:pPr>
      <w:r>
        <w:rPr>
          <w:b w:val="0"/>
          <w:i w:val="0"/>
          <w:sz w:val="21"/>
        </w:rPr>
        <w:t>A) third B) first C) second D) seventh</w:t>
      </w:r>
    </w:p>
    <w:p>
      <w:pPr>
        <w:spacing w:after="20"/>
        <w:ind w:left="351" w:hanging="351"/>
      </w:pPr>
      <w:r>
        <w:rPr>
          <w:b w:val="0"/>
          <w:i w:val="0"/>
          <w:sz w:val="21"/>
        </w:rPr>
        <w:t>2. They found the stone rolled away and the tomb ___.</w:t>
      </w:r>
    </w:p>
    <w:p>
      <w:pPr>
        <w:spacing w:after="60"/>
        <w:ind w:left="652" w:hanging="340"/>
      </w:pPr>
      <w:r>
        <w:rPr>
          <w:b w:val="0"/>
          <w:i w:val="0"/>
          <w:sz w:val="21"/>
        </w:rPr>
        <w:t>A) empty B) full C) locked D) dark</w:t>
      </w:r>
    </w:p>
    <w:p>
      <w:pPr>
        <w:spacing w:after="20"/>
        <w:ind w:left="351" w:hanging="351"/>
      </w:pPr>
      <w:r>
        <w:rPr>
          <w:b w:val="0"/>
          <w:i w:val="0"/>
          <w:sz w:val="21"/>
        </w:rPr>
        <w:t>3. An ___ said, "Jesus has risen."</w:t>
      </w:r>
    </w:p>
    <w:p>
      <w:pPr>
        <w:spacing w:after="60"/>
        <w:ind w:left="652" w:hanging="340"/>
      </w:pPr>
      <w:r>
        <w:rPr>
          <w:b w:val="0"/>
          <w:i w:val="0"/>
          <w:sz w:val="21"/>
        </w:rPr>
        <w:t>A) angel B) soldier C) robber D) child</w:t>
      </w:r>
    </w:p>
    <w:p>
      <w:pPr>
        <w:spacing w:after="20"/>
        <w:ind w:left="351" w:hanging="351"/>
      </w:pPr>
      <w:r>
        <w:rPr>
          <w:b w:val="0"/>
          <w:i w:val="0"/>
          <w:sz w:val="21"/>
        </w:rPr>
        <w:t>4. The rising of Jesus is the ___.</w:t>
      </w:r>
    </w:p>
    <w:p>
      <w:pPr>
        <w:spacing w:after="60"/>
        <w:ind w:left="652" w:hanging="340"/>
      </w:pPr>
      <w:r>
        <w:rPr>
          <w:b w:val="0"/>
          <w:i w:val="0"/>
          <w:sz w:val="21"/>
        </w:rPr>
        <w:t>A) resurrection B) baptism C) parable D) prayer</w:t>
      </w:r>
    </w:p>
    <w:p>
      <w:pPr>
        <w:spacing w:after="20"/>
        <w:ind w:left="351" w:hanging="351"/>
      </w:pPr>
      <w:r>
        <w:rPr>
          <w:b w:val="0"/>
          <w:i w:val="0"/>
          <w:sz w:val="21"/>
        </w:rPr>
        <w:t>5. Fill in: Because Jesus lives, we too shall _____.</w:t>
      </w:r>
    </w:p>
    <w:p>
      <w:pPr>
        <w:spacing w:after="20"/>
        <w:ind w:left="351" w:hanging="351"/>
      </w:pPr>
      <w:r>
        <w:rPr>
          <w:b w:val="0"/>
          <w:i w:val="0"/>
          <w:sz w:val="21"/>
        </w:rPr>
        <w:t>6. Mention two things the women found at the tomb.</w:t>
      </w:r>
    </w:p>
    <w:p>
      <w:pPr>
        <w:spacing w:after="20"/>
        <w:ind w:left="351" w:hanging="351"/>
      </w:pPr>
      <w:r>
        <w:rPr>
          <w:b w:val="0"/>
          <w:i w:val="0"/>
          <w:sz w:val="21"/>
        </w:rPr>
        <w:t>7. Write what the resurrection means.</w:t>
      </w:r>
    </w:p>
    <w:p>
      <w:pPr>
        <w:keepNext/>
        <w:spacing w:after="20"/>
      </w:pPr>
      <w:r>
        <w:rPr>
          <w:b/>
          <w:i w:val="0"/>
          <w:color w:val="142C5A"/>
          <w:sz w:val="21"/>
        </w:rPr>
        <w:t>My own work</w:t>
      </w:r>
    </w:p>
    <w:p>
      <w:pPr>
        <w:spacing w:after="20"/>
        <w:ind w:left="312" w:hanging="227"/>
      </w:pPr>
      <w:r>
        <w:rPr>
          <w:b w:val="0"/>
          <w:i w:val="0"/>
          <w:sz w:val="21"/>
        </w:rPr>
        <w:t>• Draw the empty tomb with the stone rolled away.</w:t>
      </w:r>
    </w:p>
    <w:p>
      <w:pPr>
        <w:spacing w:after="60"/>
        <w:pBdr>
          <w:bottom w:val="single" w:sz="6" w:color="BBBBBB"/>
        </w:pBdr>
      </w:pPr>
    </w:p>
    <w:p>
      <w:pPr>
        <w:pStyle w:val="Heading2"/>
        <w:keepNext/>
        <w:spacing w:before="200" w:after="60"/>
      </w:pPr>
      <w:r>
        <w:rPr>
          <w:b/>
          <w:i w:val="0"/>
          <w:color w:val="142C5A"/>
          <w:sz w:val="25"/>
        </w:rPr>
        <w:t>WEEK 9 — JESUS SENDS HIS DISCIPLES</w:t>
      </w:r>
    </w:p>
    <w:p>
      <w:pPr>
        <w:keepNext/>
        <w:spacing w:after="20"/>
      </w:pPr>
      <w:r>
        <w:rPr>
          <w:b/>
          <w:i w:val="0"/>
          <w:color w:val="142C5A"/>
          <w:sz w:val="21"/>
        </w:rPr>
        <w:t>You will learn to</w:t>
      </w:r>
    </w:p>
    <w:p>
      <w:pPr>
        <w:spacing w:after="20"/>
        <w:ind w:left="312" w:hanging="227"/>
      </w:pPr>
      <w:r>
        <w:rPr>
          <w:b w:val="0"/>
          <w:i w:val="0"/>
          <w:sz w:val="21"/>
        </w:rPr>
        <w:t>• tell how Jesus sent his disciples</w:t>
      </w:r>
    </w:p>
    <w:p>
      <w:pPr>
        <w:spacing w:after="20"/>
        <w:ind w:left="312" w:hanging="227"/>
      </w:pPr>
      <w:r>
        <w:rPr>
          <w:b w:val="0"/>
          <w:i w:val="0"/>
          <w:sz w:val="21"/>
        </w:rPr>
        <w:t>• say what he told them to do</w:t>
      </w:r>
    </w:p>
    <w:p>
      <w:pPr>
        <w:spacing w:after="20"/>
        <w:ind w:left="312" w:hanging="227"/>
      </w:pPr>
      <w:r>
        <w:rPr>
          <w:b w:val="0"/>
          <w:i w:val="0"/>
          <w:sz w:val="21"/>
        </w:rPr>
        <w:t>• share the good news</w:t>
      </w:r>
    </w:p>
    <w:p>
      <w:pPr>
        <w:keepNext/>
        <w:spacing w:after="20"/>
      </w:pPr>
      <w:r>
        <w:rPr>
          <w:b/>
          <w:i w:val="0"/>
          <w:color w:val="142C5A"/>
          <w:sz w:val="21"/>
        </w:rPr>
        <w:t>Things to know</w:t>
      </w:r>
    </w:p>
    <w:p>
      <w:pPr>
        <w:spacing w:after="20"/>
        <w:ind w:left="312" w:hanging="227"/>
      </w:pPr>
      <w:r>
        <w:rPr>
          <w:b w:val="0"/>
          <w:i w:val="0"/>
          <w:sz w:val="21"/>
        </w:rPr>
        <w:t>• After he rose, Jesus met his disciples.</w:t>
      </w:r>
    </w:p>
    <w:p>
      <w:pPr>
        <w:spacing w:after="20"/>
        <w:ind w:left="312" w:hanging="227"/>
      </w:pPr>
      <w:r>
        <w:rPr>
          <w:b w:val="0"/>
          <w:i w:val="0"/>
          <w:sz w:val="21"/>
        </w:rPr>
        <w:t xml:space="preserve">• Jesus gave them the </w:t>
      </w:r>
      <w:r>
        <w:rPr>
          <w:b/>
          <w:i w:val="0"/>
          <w:sz w:val="21"/>
        </w:rPr>
        <w:t>great commission</w:t>
      </w:r>
      <w:r>
        <w:rPr>
          <w:b w:val="0"/>
          <w:i w:val="0"/>
          <w:sz w:val="21"/>
        </w:rPr>
        <w:t>.</w:t>
      </w:r>
    </w:p>
    <w:p>
      <w:pPr>
        <w:spacing w:after="20"/>
        <w:ind w:left="312" w:hanging="227"/>
      </w:pPr>
      <w:r>
        <w:rPr>
          <w:b w:val="0"/>
          <w:i w:val="0"/>
          <w:sz w:val="21"/>
        </w:rPr>
        <w:t>• He said, "Go and make disciples of all nations."</w:t>
      </w:r>
    </w:p>
    <w:p>
      <w:pPr>
        <w:spacing w:after="20"/>
        <w:ind w:left="312" w:hanging="227"/>
      </w:pPr>
      <w:r>
        <w:rPr>
          <w:b w:val="0"/>
          <w:i w:val="0"/>
          <w:sz w:val="21"/>
        </w:rPr>
        <w:t>• He told them to teach people his commands.</w:t>
      </w:r>
    </w:p>
    <w:p>
      <w:pPr>
        <w:spacing w:after="0"/>
      </w:pPr>
      <w:r>
        <w:br w:type="page"/>
      </w:r>
    </w:p>
    <w:p>
      <w:pPr>
        <w:spacing w:after="20"/>
        <w:ind w:left="312" w:hanging="227"/>
      </w:pPr>
      <w:r>
        <w:rPr>
          <w:b w:val="0"/>
          <w:i w:val="0"/>
          <w:sz w:val="21"/>
        </w:rPr>
        <w:t>• He told them to baptise in the name of the Father, Son and Holy Spirit.</w:t>
      </w:r>
    </w:p>
    <w:p>
      <w:pPr>
        <w:spacing w:after="20"/>
        <w:ind w:left="312" w:hanging="227"/>
      </w:pPr>
      <w:r>
        <w:rPr>
          <w:b w:val="0"/>
          <w:i w:val="0"/>
          <w:sz w:val="21"/>
        </w:rPr>
        <w:t>• Jesus promised to be with them always.</w:t>
      </w:r>
    </w:p>
    <w:p>
      <w:pPr>
        <w:spacing w:after="20"/>
        <w:ind w:left="312" w:hanging="227"/>
      </w:pPr>
      <w:r>
        <w:rPr>
          <w:b w:val="0"/>
          <w:i w:val="0"/>
          <w:sz w:val="21"/>
        </w:rPr>
        <w:t>• The disciples went out to tell the good news.</w:t>
      </w:r>
    </w:p>
    <w:p>
      <w:pPr>
        <w:spacing w:after="20"/>
        <w:ind w:left="312" w:hanging="227"/>
      </w:pPr>
      <w:r>
        <w:rPr>
          <w:b w:val="0"/>
          <w:i w:val="0"/>
          <w:sz w:val="21"/>
        </w:rPr>
        <w:t>• They told people that Jesus is alive.</w:t>
      </w:r>
    </w:p>
    <w:p>
      <w:pPr>
        <w:spacing w:after="20"/>
        <w:ind w:left="312" w:hanging="227"/>
      </w:pPr>
      <w:r>
        <w:rPr>
          <w:b w:val="0"/>
          <w:i w:val="0"/>
          <w:sz w:val="21"/>
        </w:rPr>
        <w:t>• We too can share the good news.</w:t>
      </w:r>
    </w:p>
    <w:p>
      <w:pPr>
        <w:spacing w:after="20"/>
        <w:ind w:left="312" w:hanging="227"/>
      </w:pPr>
      <w:r>
        <w:rPr>
          <w:b w:val="0"/>
          <w:i w:val="0"/>
          <w:sz w:val="21"/>
        </w:rPr>
        <w:t>• Jesus is with us always.</w:t>
      </w:r>
    </w:p>
    <w:p>
      <w:pPr>
        <w:keepNext/>
        <w:spacing w:after="20"/>
      </w:pPr>
      <w:r>
        <w:rPr>
          <w:b/>
          <w:i w:val="0"/>
          <w:color w:val="142C5A"/>
          <w:sz w:val="21"/>
        </w:rPr>
        <w:t>Let us talk</w:t>
      </w:r>
    </w:p>
    <w:p>
      <w:pPr>
        <w:spacing w:after="20"/>
        <w:ind w:left="351" w:hanging="351"/>
      </w:pPr>
      <w:r>
        <w:rPr>
          <w:b w:val="0"/>
          <w:i w:val="0"/>
          <w:sz w:val="21"/>
        </w:rPr>
        <w:t>1. What did Jesus tell his disciples to do?</w:t>
      </w:r>
    </w:p>
    <w:p>
      <w:pPr>
        <w:spacing w:after="20"/>
        <w:ind w:left="351" w:hanging="351"/>
      </w:pPr>
      <w:r>
        <w:rPr>
          <w:b w:val="0"/>
          <w:i w:val="0"/>
          <w:sz w:val="21"/>
        </w:rPr>
        <w:t>2. What is the great commission?</w:t>
      </w:r>
    </w:p>
    <w:p>
      <w:pPr>
        <w:spacing w:after="20"/>
        <w:ind w:left="351" w:hanging="351"/>
      </w:pPr>
      <w:r>
        <w:rPr>
          <w:b w:val="0"/>
          <w:i w:val="0"/>
          <w:sz w:val="21"/>
        </w:rPr>
        <w:t>3. What did Jesus promise?</w:t>
      </w:r>
    </w:p>
    <w:p>
      <w:pPr>
        <w:keepNext/>
        <w:spacing w:after="20"/>
      </w:pPr>
      <w:r>
        <w:rPr>
          <w:b/>
          <w:i w:val="0"/>
          <w:color w:val="142C5A"/>
          <w:sz w:val="21"/>
        </w:rPr>
        <w:t>Words for my notebook</w:t>
      </w:r>
    </w:p>
    <w:p>
      <w:pPr>
        <w:spacing w:after="20"/>
        <w:ind w:left="312" w:hanging="227"/>
      </w:pPr>
      <w:r>
        <w:rPr>
          <w:b w:val="0"/>
          <w:i w:val="0"/>
          <w:sz w:val="21"/>
        </w:rPr>
        <w:t>• great commission — Jesus sending his disciples to all nations</w:t>
      </w:r>
    </w:p>
    <w:p>
      <w:pPr>
        <w:spacing w:after="20"/>
        <w:ind w:left="312" w:hanging="227"/>
      </w:pPr>
      <w:r>
        <w:rPr>
          <w:b w:val="0"/>
          <w:i w:val="0"/>
          <w:sz w:val="21"/>
        </w:rPr>
        <w:t>• disciple — one who follows and learns from Jesus</w:t>
      </w:r>
    </w:p>
    <w:p>
      <w:pPr>
        <w:spacing w:after="20"/>
        <w:ind w:left="312" w:hanging="227"/>
      </w:pPr>
      <w:r>
        <w:rPr>
          <w:b w:val="0"/>
          <w:i w:val="0"/>
          <w:sz w:val="21"/>
        </w:rPr>
        <w:t>• good news — the message that Jesus is alive</w:t>
      </w:r>
    </w:p>
    <w:p>
      <w:pPr>
        <w:keepNext/>
        <w:spacing w:after="20"/>
      </w:pPr>
      <w:r>
        <w:rPr>
          <w:b/>
          <w:i w:val="0"/>
          <w:color w:val="142C5A"/>
          <w:sz w:val="21"/>
        </w:rPr>
        <w:t>Worksheet</w:t>
      </w:r>
    </w:p>
    <w:p>
      <w:pPr>
        <w:spacing w:after="20"/>
        <w:ind w:left="351" w:hanging="351"/>
      </w:pPr>
      <w:r>
        <w:rPr>
          <w:b w:val="0"/>
          <w:i w:val="0"/>
          <w:sz w:val="21"/>
        </w:rPr>
        <w:t>1. Jesus told his disciples to go and make ___ of all nations.</w:t>
      </w:r>
    </w:p>
    <w:p>
      <w:pPr>
        <w:spacing w:after="60"/>
        <w:ind w:left="652" w:hanging="340"/>
      </w:pPr>
      <w:r>
        <w:rPr>
          <w:b w:val="0"/>
          <w:i w:val="0"/>
          <w:sz w:val="21"/>
        </w:rPr>
        <w:t>A) disciples B) enemies C) strangers D) kings</w:t>
      </w:r>
    </w:p>
    <w:p>
      <w:pPr>
        <w:spacing w:after="20"/>
        <w:ind w:left="351" w:hanging="351"/>
      </w:pPr>
      <w:r>
        <w:rPr>
          <w:b w:val="0"/>
          <w:i w:val="0"/>
          <w:sz w:val="21"/>
        </w:rPr>
        <w:t>2. Jesus promised to be with them ___.</w:t>
      </w:r>
    </w:p>
    <w:p>
      <w:pPr>
        <w:spacing w:after="60"/>
        <w:ind w:left="652" w:hanging="340"/>
      </w:pPr>
      <w:r>
        <w:rPr>
          <w:b w:val="0"/>
          <w:i w:val="0"/>
          <w:sz w:val="21"/>
        </w:rPr>
        <w:t>A) always B) never C) sometimes D) once</w:t>
      </w:r>
    </w:p>
    <w:p>
      <w:pPr>
        <w:spacing w:after="20"/>
        <w:ind w:left="351" w:hanging="351"/>
      </w:pPr>
      <w:r>
        <w:rPr>
          <w:b w:val="0"/>
          <w:i w:val="0"/>
          <w:sz w:val="21"/>
        </w:rPr>
        <w:t>3. The disciples went out to tell the good ___.</w:t>
      </w:r>
    </w:p>
    <w:p>
      <w:pPr>
        <w:spacing w:after="60"/>
        <w:ind w:left="652" w:hanging="340"/>
      </w:pPr>
      <w:r>
        <w:rPr>
          <w:b w:val="0"/>
          <w:i w:val="0"/>
          <w:sz w:val="21"/>
        </w:rPr>
        <w:t>A) news B) songs C) games D) stories only</w:t>
      </w:r>
    </w:p>
    <w:p>
      <w:pPr>
        <w:spacing w:after="20"/>
        <w:ind w:left="351" w:hanging="351"/>
      </w:pPr>
      <w:r>
        <w:rPr>
          <w:b w:val="0"/>
          <w:i w:val="0"/>
          <w:sz w:val="21"/>
        </w:rPr>
        <w:t>4. Jesus told them to baptise in the name of the Father, Son and ___.</w:t>
      </w:r>
    </w:p>
    <w:p>
      <w:pPr>
        <w:spacing w:after="60"/>
        <w:ind w:left="652" w:hanging="340"/>
      </w:pPr>
      <w:r>
        <w:rPr>
          <w:b w:val="0"/>
          <w:i w:val="0"/>
          <w:sz w:val="21"/>
        </w:rPr>
        <w:t>A) Holy Spirit B) angel C) prophet D) king</w:t>
      </w:r>
    </w:p>
    <w:p>
      <w:pPr>
        <w:spacing w:after="20"/>
        <w:ind w:left="351" w:hanging="351"/>
      </w:pPr>
      <w:r>
        <w:rPr>
          <w:b w:val="0"/>
          <w:i w:val="0"/>
          <w:sz w:val="21"/>
        </w:rPr>
        <w:t>5. Fill in: Jesus sending his disciples to all nations is the great _____.</w:t>
      </w:r>
    </w:p>
    <w:p>
      <w:pPr>
        <w:spacing w:after="20"/>
        <w:ind w:left="351" w:hanging="351"/>
      </w:pPr>
      <w:r>
        <w:rPr>
          <w:b w:val="0"/>
          <w:i w:val="0"/>
          <w:sz w:val="21"/>
        </w:rPr>
        <w:t>6. Mention two things Jesus told his disciples to do.</w:t>
      </w:r>
    </w:p>
    <w:p>
      <w:pPr>
        <w:spacing w:after="20"/>
        <w:ind w:left="351" w:hanging="351"/>
      </w:pPr>
      <w:r>
        <w:rPr>
          <w:b w:val="0"/>
          <w:i w:val="0"/>
          <w:sz w:val="21"/>
        </w:rPr>
        <w:t>7. Write what Jesus promised.</w:t>
      </w:r>
    </w:p>
    <w:p>
      <w:pPr>
        <w:keepNext/>
        <w:spacing w:after="20"/>
      </w:pPr>
      <w:r>
        <w:rPr>
          <w:b/>
          <w:i w:val="0"/>
          <w:color w:val="142C5A"/>
          <w:sz w:val="21"/>
        </w:rPr>
        <w:t>My own work</w:t>
      </w:r>
    </w:p>
    <w:p>
      <w:pPr>
        <w:spacing w:after="20"/>
        <w:ind w:left="312" w:hanging="227"/>
      </w:pPr>
      <w:r>
        <w:rPr>
          <w:b w:val="0"/>
          <w:i w:val="0"/>
          <w:sz w:val="21"/>
        </w:rPr>
        <w:t>• Draw the disciples going out to tell the good news.</w:t>
      </w:r>
    </w:p>
    <w:p>
      <w:pPr>
        <w:spacing w:after="60"/>
        <w:pBdr>
          <w:bottom w:val="single" w:sz="6" w:color="BBBBBB"/>
        </w:pBdr>
      </w:pPr>
    </w:p>
    <w:p>
      <w:pPr>
        <w:spacing w:after="0"/>
      </w:pPr>
      <w:r>
        <w:br w:type="page"/>
      </w:r>
    </w:p>
    <w:p>
      <w:pPr>
        <w:pStyle w:val="Heading1"/>
        <w:keepNext/>
        <w:spacing w:before="80" w:after="80"/>
      </w:pPr>
      <w:r>
        <w:rPr>
          <w:b/>
          <w:i w:val="0"/>
          <w:color w:val="142C5A"/>
          <w:sz w:val="33"/>
        </w:rPr>
        <w:t>BASIC DIGITAL LITERACY</w:t>
      </w:r>
    </w:p>
    <w:p>
      <w:r>
        <w:rPr>
          <w:b w:val="0"/>
          <w:i w:val="0"/>
          <w:sz w:val="21"/>
        </w:rPr>
        <w:t>These are the notes for the third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1 · Basic Digital Literacy · Third Term W1-6, 8-9 (storing our work; the internet; sending a message; learning software; computers in daily life; people who work with computers; being safe online; caring for our devices).</w:t>
      </w:r>
    </w:p>
    <w:p>
      <w:pPr>
        <w:pStyle w:val="Heading2"/>
        <w:keepNext/>
        <w:spacing w:before="200" w:after="60"/>
      </w:pPr>
      <w:r>
        <w:rPr>
          <w:b/>
          <w:i w:val="0"/>
          <w:color w:val="142C5A"/>
          <w:sz w:val="25"/>
        </w:rPr>
        <w:t>WEEK 1 — STORING OUR WORK</w:t>
      </w:r>
    </w:p>
    <w:p>
      <w:pPr>
        <w:keepNext/>
        <w:spacing w:after="20"/>
      </w:pPr>
      <w:r>
        <w:rPr>
          <w:b/>
          <w:i w:val="0"/>
          <w:color w:val="142C5A"/>
          <w:sz w:val="21"/>
        </w:rPr>
        <w:t>You will learn to</w:t>
      </w:r>
    </w:p>
    <w:p>
      <w:pPr>
        <w:spacing w:after="20"/>
        <w:ind w:left="312" w:hanging="227"/>
      </w:pPr>
      <w:r>
        <w:rPr>
          <w:b w:val="0"/>
          <w:i w:val="0"/>
          <w:sz w:val="21"/>
        </w:rPr>
        <w:t>• say why we save our work</w:t>
      </w:r>
    </w:p>
    <w:p>
      <w:pPr>
        <w:spacing w:after="20"/>
        <w:ind w:left="312" w:hanging="227"/>
      </w:pPr>
      <w:r>
        <w:rPr>
          <w:b w:val="0"/>
          <w:i w:val="0"/>
          <w:sz w:val="21"/>
        </w:rPr>
        <w:t>• name where we save work</w:t>
      </w:r>
    </w:p>
    <w:p>
      <w:pPr>
        <w:spacing w:after="20"/>
        <w:ind w:left="312" w:hanging="227"/>
      </w:pPr>
      <w:r>
        <w:rPr>
          <w:b w:val="0"/>
          <w:i w:val="0"/>
          <w:sz w:val="21"/>
        </w:rPr>
        <w:t>• open saved work</w:t>
      </w:r>
    </w:p>
    <w:p>
      <w:pPr>
        <w:keepNext/>
        <w:spacing w:after="20"/>
      </w:pPr>
      <w:r>
        <w:rPr>
          <w:b/>
          <w:i w:val="0"/>
          <w:color w:val="142C5A"/>
          <w:sz w:val="21"/>
        </w:rPr>
        <w:t>Things to know</w:t>
      </w:r>
    </w:p>
    <w:p>
      <w:pPr>
        <w:spacing w:after="20"/>
        <w:ind w:left="312" w:hanging="227"/>
      </w:pPr>
      <w:r>
        <w:rPr>
          <w:b w:val="0"/>
          <w:i w:val="0"/>
          <w:sz w:val="21"/>
        </w:rPr>
        <w:t xml:space="preserve">• We </w:t>
      </w:r>
      <w:r>
        <w:rPr>
          <w:b/>
          <w:i w:val="0"/>
          <w:sz w:val="21"/>
        </w:rPr>
        <w:t>save</w:t>
      </w:r>
      <w:r>
        <w:rPr>
          <w:b w:val="0"/>
          <w:i w:val="0"/>
          <w:sz w:val="21"/>
        </w:rPr>
        <w:t xml:space="preserve"> our work so we do not lose it.</w:t>
      </w:r>
    </w:p>
    <w:p>
      <w:pPr>
        <w:spacing w:after="20"/>
        <w:ind w:left="312" w:hanging="227"/>
      </w:pPr>
      <w:r>
        <w:rPr>
          <w:b w:val="0"/>
          <w:i w:val="0"/>
          <w:sz w:val="21"/>
        </w:rPr>
        <w:t xml:space="preserve">• Saved work is kept in a </w:t>
      </w:r>
      <w:r>
        <w:rPr>
          <w:b/>
          <w:i w:val="0"/>
          <w:sz w:val="21"/>
        </w:rPr>
        <w:t>file</w:t>
      </w:r>
      <w:r>
        <w:rPr>
          <w:b w:val="0"/>
          <w:i w:val="0"/>
          <w:sz w:val="21"/>
        </w:rPr>
        <w:t>.</w:t>
      </w:r>
    </w:p>
    <w:p>
      <w:pPr>
        <w:spacing w:after="20"/>
        <w:ind w:left="312" w:hanging="227"/>
      </w:pPr>
      <w:r>
        <w:rPr>
          <w:b w:val="0"/>
          <w:i w:val="0"/>
          <w:sz w:val="21"/>
        </w:rPr>
        <w:t xml:space="preserve">• Files are kept in a </w:t>
      </w:r>
      <w:r>
        <w:rPr>
          <w:b/>
          <w:i w:val="0"/>
          <w:sz w:val="21"/>
        </w:rPr>
        <w:t>folder</w:t>
      </w:r>
      <w:r>
        <w:rPr>
          <w:b w:val="0"/>
          <w:i w:val="0"/>
          <w:sz w:val="21"/>
        </w:rPr>
        <w:t>.</w:t>
      </w:r>
    </w:p>
    <w:p>
      <w:pPr>
        <w:spacing w:after="20"/>
        <w:ind w:left="312" w:hanging="227"/>
      </w:pPr>
      <w:r>
        <w:rPr>
          <w:b w:val="0"/>
          <w:i w:val="0"/>
          <w:sz w:val="21"/>
        </w:rPr>
        <w:t>• A folder is like a bag that holds files.</w:t>
      </w:r>
    </w:p>
    <w:p>
      <w:pPr>
        <w:spacing w:after="20"/>
        <w:ind w:left="312" w:hanging="227"/>
      </w:pPr>
      <w:r>
        <w:rPr>
          <w:b w:val="0"/>
          <w:i w:val="0"/>
          <w:sz w:val="21"/>
        </w:rPr>
        <w:t xml:space="preserve">• We give a file a </w:t>
      </w:r>
      <w:r>
        <w:rPr>
          <w:b/>
          <w:i w:val="0"/>
          <w:sz w:val="21"/>
        </w:rPr>
        <w:t>name</w:t>
      </w:r>
      <w:r>
        <w:rPr>
          <w:b w:val="0"/>
          <w:i w:val="0"/>
          <w:sz w:val="21"/>
        </w:rPr>
        <w:t xml:space="preserve"> so we can find it.</w:t>
      </w:r>
    </w:p>
    <w:p>
      <w:pPr>
        <w:spacing w:after="20"/>
        <w:ind w:left="312" w:hanging="227"/>
      </w:pPr>
      <w:r>
        <w:rPr>
          <w:b w:val="0"/>
          <w:i w:val="0"/>
          <w:sz w:val="21"/>
        </w:rPr>
        <w:t>• We save our work on the computer or a small disk.</w:t>
      </w:r>
    </w:p>
    <w:p>
      <w:pPr>
        <w:spacing w:after="20"/>
        <w:ind w:left="312" w:hanging="227"/>
      </w:pPr>
      <w:r>
        <w:rPr>
          <w:b w:val="0"/>
          <w:i w:val="0"/>
          <w:sz w:val="21"/>
        </w:rPr>
        <w:t>• We open a saved file to use it again.</w:t>
      </w:r>
    </w:p>
    <w:p>
      <w:pPr>
        <w:spacing w:after="20"/>
        <w:ind w:left="312" w:hanging="227"/>
      </w:pPr>
      <w:r>
        <w:rPr>
          <w:b w:val="0"/>
          <w:i w:val="0"/>
          <w:sz w:val="21"/>
        </w:rPr>
        <w:t>• Saving keeps our work safe.</w:t>
      </w:r>
    </w:p>
    <w:p>
      <w:pPr>
        <w:spacing w:after="20"/>
        <w:ind w:left="312" w:hanging="227"/>
      </w:pPr>
      <w:r>
        <w:rPr>
          <w:b w:val="0"/>
          <w:i w:val="0"/>
          <w:sz w:val="21"/>
        </w:rPr>
        <w:t>• We save before we close.</w:t>
      </w:r>
    </w:p>
    <w:p>
      <w:pPr>
        <w:spacing w:after="20"/>
        <w:ind w:left="312" w:hanging="227"/>
      </w:pPr>
      <w:r>
        <w:rPr>
          <w:b w:val="0"/>
          <w:i w:val="0"/>
          <w:sz w:val="21"/>
        </w:rPr>
        <w:t>• Good workers save their work.</w:t>
      </w:r>
    </w:p>
    <w:p>
      <w:pPr>
        <w:keepNext/>
        <w:spacing w:after="20"/>
      </w:pPr>
      <w:r>
        <w:rPr>
          <w:b/>
          <w:i w:val="0"/>
          <w:color w:val="142C5A"/>
          <w:sz w:val="21"/>
        </w:rPr>
        <w:t>Let us talk</w:t>
      </w:r>
    </w:p>
    <w:p>
      <w:pPr>
        <w:spacing w:after="20"/>
        <w:ind w:left="351" w:hanging="351"/>
      </w:pPr>
      <w:r>
        <w:rPr>
          <w:b w:val="0"/>
          <w:i w:val="0"/>
          <w:sz w:val="21"/>
        </w:rPr>
        <w:t>1. Why do we save our work?</w:t>
      </w:r>
    </w:p>
    <w:p>
      <w:pPr>
        <w:spacing w:after="20"/>
        <w:ind w:left="351" w:hanging="351"/>
      </w:pPr>
      <w:r>
        <w:rPr>
          <w:b w:val="0"/>
          <w:i w:val="0"/>
          <w:sz w:val="21"/>
        </w:rPr>
        <w:t>2. What is a folder?</w:t>
      </w:r>
    </w:p>
    <w:p>
      <w:pPr>
        <w:spacing w:after="20"/>
        <w:ind w:left="351" w:hanging="351"/>
      </w:pPr>
      <w:r>
        <w:rPr>
          <w:b w:val="0"/>
          <w:i w:val="0"/>
          <w:sz w:val="21"/>
        </w:rPr>
        <w:t>3. How do we find a saved file?</w:t>
      </w:r>
    </w:p>
    <w:p>
      <w:pPr>
        <w:keepNext/>
        <w:spacing w:after="20"/>
      </w:pPr>
      <w:r>
        <w:rPr>
          <w:b/>
          <w:i w:val="0"/>
          <w:color w:val="142C5A"/>
          <w:sz w:val="21"/>
        </w:rPr>
        <w:t>Words for my notebook</w:t>
      </w:r>
    </w:p>
    <w:p>
      <w:pPr>
        <w:spacing w:after="20"/>
        <w:ind w:left="312" w:hanging="227"/>
      </w:pPr>
      <w:r>
        <w:rPr>
          <w:b w:val="0"/>
          <w:i w:val="0"/>
          <w:sz w:val="21"/>
        </w:rPr>
        <w:t>• save — to keep our work safe</w:t>
      </w:r>
    </w:p>
    <w:p>
      <w:pPr>
        <w:spacing w:after="20"/>
        <w:ind w:left="312" w:hanging="227"/>
      </w:pPr>
      <w:r>
        <w:rPr>
          <w:b w:val="0"/>
          <w:i w:val="0"/>
          <w:sz w:val="21"/>
        </w:rPr>
        <w:t>• file — our saved work</w:t>
      </w:r>
    </w:p>
    <w:p>
      <w:pPr>
        <w:spacing w:after="20"/>
        <w:ind w:left="312" w:hanging="227"/>
      </w:pPr>
      <w:r>
        <w:rPr>
          <w:b w:val="0"/>
          <w:i w:val="0"/>
          <w:sz w:val="21"/>
        </w:rPr>
        <w:t>• folder — a bag that holds files</w:t>
      </w:r>
    </w:p>
    <w:p>
      <w:pPr>
        <w:keepNext/>
        <w:spacing w:after="20"/>
      </w:pPr>
      <w:r>
        <w:rPr>
          <w:b/>
          <w:i w:val="0"/>
          <w:color w:val="142C5A"/>
          <w:sz w:val="21"/>
        </w:rPr>
        <w:t>Worksheet</w:t>
      </w:r>
    </w:p>
    <w:p>
      <w:pPr>
        <w:spacing w:after="20"/>
        <w:ind w:left="351" w:hanging="351"/>
      </w:pPr>
      <w:r>
        <w:rPr>
          <w:b w:val="0"/>
          <w:i w:val="0"/>
          <w:sz w:val="21"/>
        </w:rPr>
        <w:t>1. We save our work so we do not ___ it.</w:t>
      </w:r>
    </w:p>
    <w:p>
      <w:pPr>
        <w:spacing w:after="60"/>
        <w:ind w:left="652" w:hanging="340"/>
      </w:pPr>
      <w:r>
        <w:rPr>
          <w:b w:val="0"/>
          <w:i w:val="0"/>
          <w:sz w:val="21"/>
        </w:rPr>
        <w:t>A) lose B) find C) read D) draw</w:t>
      </w:r>
    </w:p>
    <w:p>
      <w:pPr>
        <w:spacing w:after="20"/>
        <w:ind w:left="351" w:hanging="351"/>
      </w:pPr>
      <w:r>
        <w:rPr>
          <w:b w:val="0"/>
          <w:i w:val="0"/>
          <w:sz w:val="21"/>
        </w:rPr>
        <w:t>2. Saved work is kept in a ___.</w:t>
      </w:r>
    </w:p>
    <w:p>
      <w:pPr>
        <w:spacing w:after="60"/>
        <w:ind w:left="652" w:hanging="340"/>
      </w:pPr>
      <w:r>
        <w:rPr>
          <w:b w:val="0"/>
          <w:i w:val="0"/>
          <w:sz w:val="21"/>
        </w:rPr>
        <w:t>A) file B) song C) stone D) shoe</w:t>
      </w:r>
    </w:p>
    <w:p>
      <w:pPr>
        <w:spacing w:after="20"/>
        <w:ind w:left="351" w:hanging="351"/>
      </w:pPr>
      <w:r>
        <w:rPr>
          <w:b w:val="0"/>
          <w:i w:val="0"/>
          <w:sz w:val="21"/>
        </w:rPr>
        <w:t>3. Files are kept in a ___.</w:t>
      </w:r>
    </w:p>
    <w:p>
      <w:pPr>
        <w:spacing w:after="60"/>
        <w:ind w:left="652" w:hanging="340"/>
      </w:pPr>
      <w:r>
        <w:rPr>
          <w:b w:val="0"/>
          <w:i w:val="0"/>
          <w:sz w:val="21"/>
        </w:rPr>
        <w:t>A) folder B) river C) road D) roof</w:t>
      </w:r>
    </w:p>
    <w:p>
      <w:pPr>
        <w:spacing w:after="20"/>
        <w:ind w:left="351" w:hanging="351"/>
      </w:pPr>
      <w:r>
        <w:rPr>
          <w:b w:val="0"/>
          <w:i w:val="0"/>
          <w:sz w:val="21"/>
        </w:rPr>
        <w:t>4. We give a file a ___ so we can find it.</w:t>
      </w:r>
    </w:p>
    <w:p>
      <w:pPr>
        <w:spacing w:after="60"/>
        <w:ind w:left="652" w:hanging="340"/>
      </w:pPr>
      <w:r>
        <w:rPr>
          <w:b w:val="0"/>
          <w:i w:val="0"/>
          <w:sz w:val="21"/>
        </w:rPr>
        <w:t>A) name B) colour only C) smell D) sound</w:t>
      </w:r>
    </w:p>
    <w:p>
      <w:pPr>
        <w:spacing w:after="20"/>
        <w:ind w:left="351" w:hanging="351"/>
      </w:pPr>
      <w:r>
        <w:rPr>
          <w:b w:val="0"/>
          <w:i w:val="0"/>
          <w:sz w:val="21"/>
        </w:rPr>
        <w:t>5. Fill in: A folder is like a _____ that holds files.</w:t>
      </w:r>
    </w:p>
    <w:p>
      <w:pPr>
        <w:spacing w:after="20"/>
        <w:ind w:left="351" w:hanging="351"/>
      </w:pPr>
      <w:r>
        <w:rPr>
          <w:b w:val="0"/>
          <w:i w:val="0"/>
          <w:sz w:val="21"/>
        </w:rPr>
        <w:t>6. Mention two reasons we save our work.</w:t>
      </w:r>
    </w:p>
    <w:p>
      <w:pPr>
        <w:spacing w:after="20"/>
        <w:ind w:left="351" w:hanging="351"/>
      </w:pPr>
      <w:r>
        <w:rPr>
          <w:b w:val="0"/>
          <w:i w:val="0"/>
          <w:sz w:val="21"/>
        </w:rPr>
        <w:t>7. Write what a file is.</w:t>
      </w:r>
    </w:p>
    <w:p>
      <w:pPr>
        <w:keepNext/>
        <w:spacing w:after="20"/>
      </w:pPr>
      <w:r>
        <w:rPr>
          <w:b/>
          <w:i w:val="0"/>
          <w:color w:val="142C5A"/>
          <w:sz w:val="21"/>
        </w:rPr>
        <w:t>My own work</w:t>
      </w:r>
    </w:p>
    <w:p>
      <w:pPr>
        <w:spacing w:after="20"/>
        <w:ind w:left="312" w:hanging="227"/>
      </w:pPr>
      <w:r>
        <w:rPr>
          <w:b w:val="0"/>
          <w:i w:val="0"/>
          <w:sz w:val="21"/>
        </w:rPr>
        <w:t>• Draw a folder with files inside.</w:t>
      </w:r>
    </w:p>
    <w:p>
      <w:pPr>
        <w:spacing w:after="60"/>
        <w:pBdr>
          <w:bottom w:val="single" w:sz="6" w:color="BBBBBB"/>
        </w:pBdr>
      </w:pPr>
    </w:p>
    <w:p>
      <w:pPr>
        <w:pStyle w:val="Heading2"/>
        <w:keepNext/>
        <w:spacing w:before="200" w:after="60"/>
      </w:pPr>
      <w:r>
        <w:rPr>
          <w:b/>
          <w:i w:val="0"/>
          <w:color w:val="142C5A"/>
          <w:sz w:val="25"/>
        </w:rPr>
        <w:t>WEEK 2 — THE INTERNET</w:t>
      </w:r>
    </w:p>
    <w:p>
      <w:pPr>
        <w:keepNext/>
        <w:spacing w:after="20"/>
      </w:pPr>
      <w:r>
        <w:rPr>
          <w:b/>
          <w:i w:val="0"/>
          <w:color w:val="142C5A"/>
          <w:sz w:val="21"/>
        </w:rPr>
        <w:t>You will learn to</w:t>
      </w:r>
    </w:p>
    <w:p>
      <w:pPr>
        <w:spacing w:after="20"/>
        <w:ind w:left="312" w:hanging="227"/>
      </w:pPr>
      <w:r>
        <w:rPr>
          <w:b w:val="0"/>
          <w:i w:val="0"/>
          <w:sz w:val="21"/>
        </w:rPr>
        <w:t>• say what the internet is</w:t>
      </w:r>
    </w:p>
    <w:p>
      <w:pPr>
        <w:spacing w:after="20"/>
        <w:ind w:left="312" w:hanging="227"/>
      </w:pPr>
      <w:r>
        <w:rPr>
          <w:b w:val="0"/>
          <w:i w:val="0"/>
          <w:sz w:val="21"/>
        </w:rPr>
        <w:t>• name what we use it for</w:t>
      </w:r>
    </w:p>
    <w:p>
      <w:pPr>
        <w:spacing w:after="20"/>
        <w:ind w:left="312" w:hanging="227"/>
      </w:pPr>
      <w:r>
        <w:rPr>
          <w:b w:val="0"/>
          <w:i w:val="0"/>
          <w:sz w:val="21"/>
        </w:rPr>
        <w:t>• use it when a grown-up is near</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internet</w:t>
      </w:r>
      <w:r>
        <w:rPr>
          <w:b w:val="0"/>
          <w:i w:val="0"/>
          <w:sz w:val="21"/>
        </w:rPr>
        <w:t xml:space="preserve"> joins computers all over the world.</w:t>
      </w:r>
    </w:p>
    <w:p>
      <w:pPr>
        <w:spacing w:after="20"/>
        <w:ind w:left="312" w:hanging="227"/>
      </w:pPr>
      <w:r>
        <w:rPr>
          <w:b w:val="0"/>
          <w:i w:val="0"/>
          <w:sz w:val="21"/>
        </w:rPr>
        <w:t xml:space="preserve">• We use the internet to find </w:t>
      </w:r>
      <w:r>
        <w:rPr>
          <w:b/>
          <w:i w:val="0"/>
          <w:sz w:val="21"/>
        </w:rPr>
        <w:t>information</w:t>
      </w:r>
      <w:r>
        <w:rPr>
          <w:b w:val="0"/>
          <w:i w:val="0"/>
          <w:sz w:val="21"/>
        </w:rPr>
        <w:t>.</w:t>
      </w:r>
    </w:p>
    <w:p>
      <w:pPr>
        <w:spacing w:after="20"/>
        <w:ind w:left="312" w:hanging="227"/>
      </w:pPr>
      <w:r>
        <w:rPr>
          <w:b w:val="0"/>
          <w:i w:val="0"/>
          <w:sz w:val="21"/>
        </w:rPr>
        <w:t>• We can learn and read on the internet.</w:t>
      </w:r>
    </w:p>
    <w:p>
      <w:pPr>
        <w:spacing w:after="20"/>
        <w:ind w:left="312" w:hanging="227"/>
      </w:pPr>
      <w:r>
        <w:rPr>
          <w:b w:val="0"/>
          <w:i w:val="0"/>
          <w:sz w:val="21"/>
        </w:rPr>
        <w:t>• We can see pictures and watch lessons.</w:t>
      </w:r>
    </w:p>
    <w:p>
      <w:pPr>
        <w:spacing w:after="0"/>
      </w:pPr>
      <w:r>
        <w:br w:type="page"/>
      </w:r>
    </w:p>
    <w:p>
      <w:pPr>
        <w:spacing w:after="20"/>
        <w:ind w:left="312" w:hanging="227"/>
      </w:pPr>
      <w:r>
        <w:rPr>
          <w:b w:val="0"/>
          <w:i w:val="0"/>
          <w:sz w:val="21"/>
        </w:rPr>
        <w:t xml:space="preserve">• A </w:t>
      </w:r>
      <w:r>
        <w:rPr>
          <w:b/>
          <w:i w:val="0"/>
          <w:sz w:val="21"/>
        </w:rPr>
        <w:t>grown-up</w:t>
      </w:r>
      <w:r>
        <w:rPr>
          <w:b w:val="0"/>
          <w:i w:val="0"/>
          <w:sz w:val="21"/>
        </w:rPr>
        <w:t xml:space="preserve"> stays near when we use the internet.</w:t>
      </w:r>
    </w:p>
    <w:p>
      <w:pPr>
        <w:spacing w:after="20"/>
        <w:ind w:left="312" w:hanging="227"/>
      </w:pPr>
      <w:r>
        <w:rPr>
          <w:b w:val="0"/>
          <w:i w:val="0"/>
          <w:sz w:val="21"/>
        </w:rPr>
        <w:t>• We do not talk to strangers online.</w:t>
      </w:r>
    </w:p>
    <w:p>
      <w:pPr>
        <w:spacing w:after="20"/>
        <w:ind w:left="312" w:hanging="227"/>
      </w:pPr>
      <w:r>
        <w:rPr>
          <w:b w:val="0"/>
          <w:i w:val="0"/>
          <w:sz w:val="21"/>
        </w:rPr>
        <w:t>• We do not give our name or address online.</w:t>
      </w:r>
    </w:p>
    <w:p>
      <w:pPr>
        <w:spacing w:after="20"/>
        <w:ind w:left="312" w:hanging="227"/>
      </w:pPr>
      <w:r>
        <w:rPr>
          <w:b w:val="0"/>
          <w:i w:val="0"/>
          <w:sz w:val="21"/>
        </w:rPr>
        <w:t>• The internet has good and bad things.</w:t>
      </w:r>
    </w:p>
    <w:p>
      <w:pPr>
        <w:spacing w:after="20"/>
        <w:ind w:left="312" w:hanging="227"/>
      </w:pPr>
      <w:r>
        <w:rPr>
          <w:b w:val="0"/>
          <w:i w:val="0"/>
          <w:sz w:val="21"/>
        </w:rPr>
        <w:t>• We call a grown-up for help online.</w:t>
      </w:r>
    </w:p>
    <w:p>
      <w:pPr>
        <w:spacing w:after="20"/>
        <w:ind w:left="312" w:hanging="227"/>
      </w:pPr>
      <w:r>
        <w:rPr>
          <w:b w:val="0"/>
          <w:i w:val="0"/>
          <w:sz w:val="21"/>
        </w:rPr>
        <w:t>• The internet is a useful tool.</w:t>
      </w:r>
    </w:p>
    <w:p>
      <w:pPr>
        <w:keepNext/>
        <w:spacing w:after="20"/>
      </w:pPr>
      <w:r>
        <w:rPr>
          <w:b/>
          <w:i w:val="0"/>
          <w:color w:val="142C5A"/>
          <w:sz w:val="21"/>
        </w:rPr>
        <w:t>Let us talk</w:t>
      </w:r>
    </w:p>
    <w:p>
      <w:pPr>
        <w:spacing w:after="20"/>
        <w:ind w:left="351" w:hanging="351"/>
      </w:pPr>
      <w:r>
        <w:rPr>
          <w:b w:val="0"/>
          <w:i w:val="0"/>
          <w:sz w:val="21"/>
        </w:rPr>
        <w:t>1. What is the internet?</w:t>
      </w:r>
    </w:p>
    <w:p>
      <w:pPr>
        <w:spacing w:after="20"/>
        <w:ind w:left="351" w:hanging="351"/>
      </w:pPr>
      <w:r>
        <w:rPr>
          <w:b w:val="0"/>
          <w:i w:val="0"/>
          <w:sz w:val="21"/>
        </w:rPr>
        <w:t>2. Name one thing we use the internet for.</w:t>
      </w:r>
    </w:p>
    <w:p>
      <w:pPr>
        <w:spacing w:after="20"/>
        <w:ind w:left="351" w:hanging="351"/>
      </w:pPr>
      <w:r>
        <w:rPr>
          <w:b w:val="0"/>
          <w:i w:val="0"/>
          <w:sz w:val="21"/>
        </w:rPr>
        <w:t>3. Why do we need a grown-up near when we use it?</w:t>
      </w:r>
    </w:p>
    <w:p>
      <w:pPr>
        <w:keepNext/>
        <w:spacing w:after="20"/>
      </w:pPr>
      <w:r>
        <w:rPr>
          <w:b/>
          <w:i w:val="0"/>
          <w:color w:val="142C5A"/>
          <w:sz w:val="21"/>
        </w:rPr>
        <w:t>Words for my notebook</w:t>
      </w:r>
    </w:p>
    <w:p>
      <w:pPr>
        <w:spacing w:after="20"/>
        <w:ind w:left="312" w:hanging="227"/>
      </w:pPr>
      <w:r>
        <w:rPr>
          <w:b w:val="0"/>
          <w:i w:val="0"/>
          <w:sz w:val="21"/>
        </w:rPr>
        <w:t>• internet — a network that joins computers worldwide</w:t>
      </w:r>
    </w:p>
    <w:p>
      <w:pPr>
        <w:spacing w:after="20"/>
        <w:ind w:left="312" w:hanging="227"/>
      </w:pPr>
      <w:r>
        <w:rPr>
          <w:b w:val="0"/>
          <w:i w:val="0"/>
          <w:sz w:val="21"/>
        </w:rPr>
        <w:t>• information — facts we find out</w:t>
      </w:r>
    </w:p>
    <w:p>
      <w:pPr>
        <w:spacing w:after="20"/>
        <w:ind w:left="312" w:hanging="227"/>
      </w:pPr>
      <w:r>
        <w:rPr>
          <w:b w:val="0"/>
          <w:i w:val="0"/>
          <w:sz w:val="21"/>
        </w:rPr>
        <w:t>• online — on the internet</w:t>
      </w:r>
    </w:p>
    <w:p>
      <w:pPr>
        <w:keepNext/>
        <w:spacing w:after="20"/>
      </w:pPr>
      <w:r>
        <w:rPr>
          <w:b/>
          <w:i w:val="0"/>
          <w:color w:val="142C5A"/>
          <w:sz w:val="21"/>
        </w:rPr>
        <w:t>Worksheet</w:t>
      </w:r>
    </w:p>
    <w:p>
      <w:pPr>
        <w:spacing w:after="20"/>
        <w:ind w:left="351" w:hanging="351"/>
      </w:pPr>
      <w:r>
        <w:rPr>
          <w:b w:val="0"/>
          <w:i w:val="0"/>
          <w:sz w:val="21"/>
        </w:rPr>
        <w:t>1. The internet joins ___ all over the world.</w:t>
      </w:r>
    </w:p>
    <w:p>
      <w:pPr>
        <w:spacing w:after="60"/>
        <w:ind w:left="652" w:hanging="340"/>
      </w:pPr>
      <w:r>
        <w:rPr>
          <w:b w:val="0"/>
          <w:i w:val="0"/>
          <w:sz w:val="21"/>
        </w:rPr>
        <w:t>A) computers B) stones C) trees D) cars</w:t>
      </w:r>
    </w:p>
    <w:p>
      <w:pPr>
        <w:spacing w:after="20"/>
        <w:ind w:left="351" w:hanging="351"/>
      </w:pPr>
      <w:r>
        <w:rPr>
          <w:b w:val="0"/>
          <w:i w:val="0"/>
          <w:sz w:val="21"/>
        </w:rPr>
        <w:t>2. We use the internet to find ___.</w:t>
      </w:r>
    </w:p>
    <w:p>
      <w:pPr>
        <w:spacing w:after="60"/>
        <w:ind w:left="652" w:hanging="340"/>
      </w:pPr>
      <w:r>
        <w:rPr>
          <w:b w:val="0"/>
          <w:i w:val="0"/>
          <w:sz w:val="21"/>
        </w:rPr>
        <w:t>A) information B) dust C) noise D) sleep</w:t>
      </w:r>
    </w:p>
    <w:p>
      <w:pPr>
        <w:spacing w:after="20"/>
        <w:ind w:left="351" w:hanging="351"/>
      </w:pPr>
      <w:r>
        <w:rPr>
          <w:b w:val="0"/>
          <w:i w:val="0"/>
          <w:sz w:val="21"/>
        </w:rPr>
        <w:t>3. We use the internet with a ___ near.</w:t>
      </w:r>
    </w:p>
    <w:p>
      <w:pPr>
        <w:spacing w:after="60"/>
        <w:ind w:left="652" w:hanging="340"/>
      </w:pPr>
      <w:r>
        <w:rPr>
          <w:b w:val="0"/>
          <w:i w:val="0"/>
          <w:sz w:val="21"/>
        </w:rPr>
        <w:t>A) grown-up B) stranger C) pet D) baby</w:t>
      </w:r>
    </w:p>
    <w:p>
      <w:pPr>
        <w:spacing w:after="20"/>
        <w:ind w:left="351" w:hanging="351"/>
      </w:pPr>
      <w:r>
        <w:rPr>
          <w:b w:val="0"/>
          <w:i w:val="0"/>
          <w:sz w:val="21"/>
        </w:rPr>
        <w:t>4. We do not talk to ___ online.</w:t>
      </w:r>
    </w:p>
    <w:p>
      <w:pPr>
        <w:spacing w:after="60"/>
        <w:ind w:left="652" w:hanging="340"/>
      </w:pPr>
      <w:r>
        <w:rPr>
          <w:b w:val="0"/>
          <w:i w:val="0"/>
          <w:sz w:val="21"/>
        </w:rPr>
        <w:t>A) strangers B) teachers C) parents D) friends</w:t>
      </w:r>
    </w:p>
    <w:p>
      <w:pPr>
        <w:spacing w:after="20"/>
        <w:ind w:left="351" w:hanging="351"/>
      </w:pPr>
      <w:r>
        <w:rPr>
          <w:b w:val="0"/>
          <w:i w:val="0"/>
          <w:sz w:val="21"/>
        </w:rPr>
        <w:t>5. Fill in: On the internet is _____.</w:t>
      </w:r>
    </w:p>
    <w:p>
      <w:pPr>
        <w:spacing w:after="20"/>
        <w:ind w:left="351" w:hanging="351"/>
      </w:pPr>
      <w:r>
        <w:rPr>
          <w:b w:val="0"/>
          <w:i w:val="0"/>
          <w:sz w:val="21"/>
        </w:rPr>
        <w:t>6. Mention two things we use the internet for.</w:t>
      </w:r>
    </w:p>
    <w:p>
      <w:pPr>
        <w:spacing w:after="20"/>
        <w:ind w:left="351" w:hanging="351"/>
      </w:pPr>
      <w:r>
        <w:rPr>
          <w:b w:val="0"/>
          <w:i w:val="0"/>
          <w:sz w:val="21"/>
        </w:rPr>
        <w:t>7. Write what the internet is.</w:t>
      </w:r>
    </w:p>
    <w:p>
      <w:pPr>
        <w:keepNext/>
        <w:spacing w:after="20"/>
      </w:pPr>
      <w:r>
        <w:rPr>
          <w:b/>
          <w:i w:val="0"/>
          <w:color w:val="142C5A"/>
          <w:sz w:val="21"/>
        </w:rPr>
        <w:t>My own work</w:t>
      </w:r>
    </w:p>
    <w:p>
      <w:pPr>
        <w:spacing w:after="20"/>
        <w:ind w:left="312" w:hanging="227"/>
      </w:pPr>
      <w:r>
        <w:rPr>
          <w:b w:val="0"/>
          <w:i w:val="0"/>
          <w:sz w:val="21"/>
        </w:rPr>
        <w:t>• Draw a computer joined to the world.</w:t>
      </w:r>
    </w:p>
    <w:p>
      <w:pPr>
        <w:spacing w:after="60"/>
        <w:pBdr>
          <w:bottom w:val="single" w:sz="6" w:color="BBBBBB"/>
        </w:pBdr>
      </w:pPr>
    </w:p>
    <w:p>
      <w:pPr>
        <w:pStyle w:val="Heading2"/>
        <w:keepNext/>
        <w:spacing w:before="200" w:after="60"/>
      </w:pPr>
      <w:r>
        <w:rPr>
          <w:b/>
          <w:i w:val="0"/>
          <w:color w:val="142C5A"/>
          <w:sz w:val="25"/>
        </w:rPr>
        <w:t>WEEK 3 — SENDING A MESSAGE</w:t>
      </w:r>
    </w:p>
    <w:p>
      <w:pPr>
        <w:keepNext/>
        <w:spacing w:after="20"/>
      </w:pPr>
      <w:r>
        <w:rPr>
          <w:b/>
          <w:i w:val="0"/>
          <w:color w:val="142C5A"/>
          <w:sz w:val="21"/>
        </w:rPr>
        <w:t>You will learn to</w:t>
      </w:r>
    </w:p>
    <w:p>
      <w:pPr>
        <w:spacing w:after="20"/>
        <w:ind w:left="312" w:hanging="227"/>
      </w:pPr>
      <w:r>
        <w:rPr>
          <w:b w:val="0"/>
          <w:i w:val="0"/>
          <w:sz w:val="21"/>
        </w:rPr>
        <w:t>• say what a message is</w:t>
      </w:r>
    </w:p>
    <w:p>
      <w:pPr>
        <w:spacing w:after="20"/>
        <w:ind w:left="312" w:hanging="227"/>
      </w:pPr>
      <w:r>
        <w:rPr>
          <w:b w:val="0"/>
          <w:i w:val="0"/>
          <w:sz w:val="21"/>
        </w:rPr>
        <w:t>• name ways we send messages</w:t>
      </w:r>
    </w:p>
    <w:p>
      <w:pPr>
        <w:spacing w:after="20"/>
        <w:ind w:left="312" w:hanging="227"/>
      </w:pPr>
      <w:r>
        <w:rPr>
          <w:b w:val="0"/>
          <w:i w:val="0"/>
          <w:sz w:val="21"/>
        </w:rPr>
        <w:t>• send a simple message</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message</w:t>
      </w:r>
      <w:r>
        <w:rPr>
          <w:b w:val="0"/>
          <w:i w:val="0"/>
          <w:sz w:val="21"/>
        </w:rPr>
        <w:t xml:space="preserve"> is information we send to someone.</w:t>
      </w:r>
    </w:p>
    <w:p>
      <w:pPr>
        <w:spacing w:after="20"/>
        <w:ind w:left="312" w:hanging="227"/>
      </w:pPr>
      <w:r>
        <w:rPr>
          <w:b w:val="0"/>
          <w:i w:val="0"/>
          <w:sz w:val="21"/>
        </w:rPr>
        <w:t xml:space="preserve">• We can send a message by </w:t>
      </w:r>
      <w:r>
        <w:rPr>
          <w:b/>
          <w:i w:val="0"/>
          <w:sz w:val="21"/>
        </w:rPr>
        <w:t>phone</w:t>
      </w:r>
      <w:r>
        <w:rPr>
          <w:b w:val="0"/>
          <w:i w:val="0"/>
          <w:sz w:val="21"/>
        </w:rPr>
        <w:t>.</w:t>
      </w:r>
    </w:p>
    <w:p>
      <w:pPr>
        <w:spacing w:after="20"/>
        <w:ind w:left="312" w:hanging="227"/>
      </w:pPr>
      <w:r>
        <w:rPr>
          <w:b w:val="0"/>
          <w:i w:val="0"/>
          <w:sz w:val="21"/>
        </w:rPr>
        <w:t xml:space="preserve">• We can send a message by </w:t>
      </w:r>
      <w:r>
        <w:rPr>
          <w:b/>
          <w:i w:val="0"/>
          <w:sz w:val="21"/>
        </w:rPr>
        <w:t>email</w:t>
      </w:r>
      <w:r>
        <w:rPr>
          <w:b w:val="0"/>
          <w:i w:val="0"/>
          <w:sz w:val="21"/>
        </w:rPr>
        <w:t>.</w:t>
      </w:r>
    </w:p>
    <w:p>
      <w:pPr>
        <w:spacing w:after="20"/>
        <w:ind w:left="312" w:hanging="227"/>
      </w:pPr>
      <w:r>
        <w:rPr>
          <w:b w:val="0"/>
          <w:i w:val="0"/>
          <w:sz w:val="21"/>
        </w:rPr>
        <w:t>• An email is a message sent on the internet.</w:t>
      </w:r>
    </w:p>
    <w:p>
      <w:pPr>
        <w:spacing w:after="20"/>
        <w:ind w:left="312" w:hanging="227"/>
      </w:pPr>
      <w:r>
        <w:rPr>
          <w:b w:val="0"/>
          <w:i w:val="0"/>
          <w:sz w:val="21"/>
        </w:rPr>
        <w:t>• We type a message and send it.</w:t>
      </w:r>
    </w:p>
    <w:p>
      <w:pPr>
        <w:spacing w:after="20"/>
        <w:ind w:left="312" w:hanging="227"/>
      </w:pPr>
      <w:r>
        <w:rPr>
          <w:b w:val="0"/>
          <w:i w:val="0"/>
          <w:sz w:val="21"/>
        </w:rPr>
        <w:t>• The person gets the message fast.</w:t>
      </w:r>
    </w:p>
    <w:p>
      <w:pPr>
        <w:spacing w:after="20"/>
        <w:ind w:left="312" w:hanging="227"/>
      </w:pPr>
      <w:r>
        <w:rPr>
          <w:b w:val="0"/>
          <w:i w:val="0"/>
          <w:sz w:val="21"/>
        </w:rPr>
        <w:t>• We write a message clearly.</w:t>
      </w:r>
    </w:p>
    <w:p>
      <w:pPr>
        <w:spacing w:after="20"/>
        <w:ind w:left="312" w:hanging="227"/>
      </w:pPr>
      <w:r>
        <w:rPr>
          <w:b w:val="0"/>
          <w:i w:val="0"/>
          <w:sz w:val="21"/>
        </w:rPr>
        <w:t>• We send messages to people we know.</w:t>
      </w:r>
    </w:p>
    <w:p>
      <w:pPr>
        <w:spacing w:after="20"/>
        <w:ind w:left="312" w:hanging="227"/>
      </w:pPr>
      <w:r>
        <w:rPr>
          <w:b w:val="0"/>
          <w:i w:val="0"/>
          <w:sz w:val="21"/>
        </w:rPr>
        <w:t>• We do not send messages to strangers.</w:t>
      </w:r>
    </w:p>
    <w:p>
      <w:pPr>
        <w:spacing w:after="20"/>
        <w:ind w:left="312" w:hanging="227"/>
      </w:pPr>
      <w:r>
        <w:rPr>
          <w:b w:val="0"/>
          <w:i w:val="0"/>
          <w:sz w:val="21"/>
        </w:rPr>
        <w:t>• Sending messages helps us to share news.</w:t>
      </w:r>
    </w:p>
    <w:p>
      <w:pPr>
        <w:keepNext/>
        <w:spacing w:after="20"/>
      </w:pPr>
      <w:r>
        <w:rPr>
          <w:b/>
          <w:i w:val="0"/>
          <w:color w:val="142C5A"/>
          <w:sz w:val="21"/>
        </w:rPr>
        <w:t>Let us talk</w:t>
      </w:r>
    </w:p>
    <w:p>
      <w:pPr>
        <w:spacing w:after="20"/>
        <w:ind w:left="351" w:hanging="351"/>
      </w:pPr>
      <w:r>
        <w:rPr>
          <w:b w:val="0"/>
          <w:i w:val="0"/>
          <w:sz w:val="21"/>
        </w:rPr>
        <w:t>1. What is a message?</w:t>
      </w:r>
    </w:p>
    <w:p>
      <w:pPr>
        <w:spacing w:after="20"/>
        <w:ind w:left="351" w:hanging="351"/>
      </w:pPr>
      <w:r>
        <w:rPr>
          <w:b w:val="0"/>
          <w:i w:val="0"/>
          <w:sz w:val="21"/>
        </w:rPr>
        <w:t>2. Name one way to send a message.</w:t>
      </w:r>
    </w:p>
    <w:p>
      <w:pPr>
        <w:spacing w:after="20"/>
        <w:ind w:left="351" w:hanging="351"/>
      </w:pPr>
      <w:r>
        <w:rPr>
          <w:b w:val="0"/>
          <w:i w:val="0"/>
          <w:sz w:val="21"/>
        </w:rPr>
        <w:t>3. What is an email?</w:t>
      </w:r>
    </w:p>
    <w:p>
      <w:pPr>
        <w:keepNext/>
        <w:spacing w:after="20"/>
      </w:pPr>
      <w:r>
        <w:rPr>
          <w:b/>
          <w:i w:val="0"/>
          <w:color w:val="142C5A"/>
          <w:sz w:val="21"/>
        </w:rPr>
        <w:t>Words for my notebook</w:t>
      </w:r>
    </w:p>
    <w:p>
      <w:pPr>
        <w:spacing w:after="20"/>
        <w:ind w:left="312" w:hanging="227"/>
      </w:pPr>
      <w:r>
        <w:rPr>
          <w:b w:val="0"/>
          <w:i w:val="0"/>
          <w:sz w:val="21"/>
        </w:rPr>
        <w:t>• message — information we send to someone</w:t>
      </w:r>
    </w:p>
    <w:p>
      <w:pPr>
        <w:spacing w:after="20"/>
        <w:ind w:left="312" w:hanging="227"/>
      </w:pPr>
      <w:r>
        <w:rPr>
          <w:b w:val="0"/>
          <w:i w:val="0"/>
          <w:sz w:val="21"/>
        </w:rPr>
        <w:t>• email — a message sent on the internet</w:t>
      </w:r>
    </w:p>
    <w:p>
      <w:pPr>
        <w:spacing w:after="20"/>
        <w:ind w:left="312" w:hanging="227"/>
      </w:pPr>
      <w:r>
        <w:rPr>
          <w:b w:val="0"/>
          <w:i w:val="0"/>
          <w:sz w:val="21"/>
        </w:rPr>
        <w:t>• send — to make a message go to someone</w:t>
      </w:r>
    </w:p>
    <w:p>
      <w:pPr>
        <w:keepNext/>
        <w:spacing w:after="20"/>
      </w:pPr>
      <w:r>
        <w:rPr>
          <w:b/>
          <w:i w:val="0"/>
          <w:color w:val="142C5A"/>
          <w:sz w:val="21"/>
        </w:rPr>
        <w:t>Worksheet</w:t>
      </w:r>
    </w:p>
    <w:p>
      <w:pPr>
        <w:spacing w:after="20"/>
        <w:ind w:left="351" w:hanging="351"/>
      </w:pPr>
      <w:r>
        <w:rPr>
          <w:b w:val="0"/>
          <w:i w:val="0"/>
          <w:sz w:val="21"/>
        </w:rPr>
        <w:t>1. A message is information we ___ to someone.</w:t>
      </w:r>
    </w:p>
    <w:p>
      <w:pPr>
        <w:spacing w:after="60"/>
        <w:ind w:left="652" w:hanging="340"/>
      </w:pPr>
      <w:r>
        <w:rPr>
          <w:b w:val="0"/>
          <w:i w:val="0"/>
          <w:sz w:val="21"/>
        </w:rPr>
        <w:t>A) send B) hide C) lose D) break</w:t>
      </w:r>
    </w:p>
    <w:p>
      <w:pPr>
        <w:spacing w:after="20"/>
        <w:ind w:left="351" w:hanging="351"/>
      </w:pPr>
      <w:r>
        <w:rPr>
          <w:b w:val="0"/>
          <w:i w:val="0"/>
          <w:sz w:val="21"/>
        </w:rPr>
        <w:t>2. We can send a message by phone or ___.</w:t>
      </w:r>
    </w:p>
    <w:p>
      <w:pPr>
        <w:spacing w:after="60"/>
        <w:ind w:left="652" w:hanging="340"/>
      </w:pPr>
      <w:r>
        <w:rPr>
          <w:b w:val="0"/>
          <w:i w:val="0"/>
          <w:sz w:val="21"/>
        </w:rPr>
        <w:t>A) email B) stone C) smoke D) water</w:t>
      </w:r>
    </w:p>
    <w:p>
      <w:pPr>
        <w:spacing w:after="20"/>
        <w:ind w:left="351" w:hanging="351"/>
      </w:pPr>
      <w:r>
        <w:rPr>
          <w:b w:val="0"/>
          <w:i w:val="0"/>
          <w:sz w:val="21"/>
        </w:rPr>
        <w:t>3. An email is a message sent on the ___.</w:t>
      </w:r>
    </w:p>
    <w:p>
      <w:pPr>
        <w:spacing w:after="0"/>
      </w:pPr>
      <w:r>
        <w:br w:type="page"/>
      </w:r>
    </w:p>
    <w:p>
      <w:pPr>
        <w:spacing w:after="60"/>
        <w:ind w:left="652" w:hanging="340"/>
      </w:pPr>
      <w:r>
        <w:rPr>
          <w:b w:val="0"/>
          <w:i w:val="0"/>
          <w:sz w:val="21"/>
        </w:rPr>
        <w:t>A) internet B) road C) river D) roof</w:t>
      </w:r>
    </w:p>
    <w:p>
      <w:pPr>
        <w:spacing w:after="20"/>
        <w:ind w:left="351" w:hanging="351"/>
      </w:pPr>
      <w:r>
        <w:rPr>
          <w:b w:val="0"/>
          <w:i w:val="0"/>
          <w:sz w:val="21"/>
        </w:rPr>
        <w:t>4. We write a message ___.</w:t>
      </w:r>
    </w:p>
    <w:p>
      <w:pPr>
        <w:spacing w:after="60"/>
        <w:ind w:left="652" w:hanging="340"/>
      </w:pPr>
      <w:r>
        <w:rPr>
          <w:b w:val="0"/>
          <w:i w:val="0"/>
          <w:sz w:val="21"/>
        </w:rPr>
        <w:t>A) clearly B) in secret C) badly D) slowly only</w:t>
      </w:r>
    </w:p>
    <w:p>
      <w:pPr>
        <w:spacing w:after="20"/>
        <w:ind w:left="351" w:hanging="351"/>
      </w:pPr>
      <w:r>
        <w:rPr>
          <w:b w:val="0"/>
          <w:i w:val="0"/>
          <w:sz w:val="21"/>
        </w:rPr>
        <w:t>5. Fill in: To make a message go to someone is to _____.</w:t>
      </w:r>
    </w:p>
    <w:p>
      <w:pPr>
        <w:spacing w:after="20"/>
        <w:ind w:left="351" w:hanging="351"/>
      </w:pPr>
      <w:r>
        <w:rPr>
          <w:b w:val="0"/>
          <w:i w:val="0"/>
          <w:sz w:val="21"/>
        </w:rPr>
        <w:t>6. Mention two ways we send messages.</w:t>
      </w:r>
    </w:p>
    <w:p>
      <w:pPr>
        <w:spacing w:after="20"/>
        <w:ind w:left="351" w:hanging="351"/>
      </w:pPr>
      <w:r>
        <w:rPr>
          <w:b w:val="0"/>
          <w:i w:val="0"/>
          <w:sz w:val="21"/>
        </w:rPr>
        <w:t>7. Write what an email is.</w:t>
      </w:r>
    </w:p>
    <w:p>
      <w:pPr>
        <w:keepNext/>
        <w:spacing w:after="20"/>
      </w:pPr>
      <w:r>
        <w:rPr>
          <w:b/>
          <w:i w:val="0"/>
          <w:color w:val="142C5A"/>
          <w:sz w:val="21"/>
        </w:rPr>
        <w:t>My own work</w:t>
      </w:r>
    </w:p>
    <w:p>
      <w:pPr>
        <w:spacing w:after="20"/>
        <w:ind w:left="312" w:hanging="227"/>
      </w:pPr>
      <w:r>
        <w:rPr>
          <w:b w:val="0"/>
          <w:i w:val="0"/>
          <w:sz w:val="21"/>
        </w:rPr>
        <w:t>• Draw a phone or computer sending a message.</w:t>
      </w:r>
    </w:p>
    <w:p>
      <w:pPr>
        <w:spacing w:after="60"/>
        <w:pBdr>
          <w:bottom w:val="single" w:sz="6" w:color="BBBBBB"/>
        </w:pBdr>
      </w:pPr>
    </w:p>
    <w:p>
      <w:pPr>
        <w:pStyle w:val="Heading2"/>
        <w:keepNext/>
        <w:spacing w:before="200" w:after="60"/>
      </w:pPr>
      <w:r>
        <w:rPr>
          <w:b/>
          <w:i w:val="0"/>
          <w:color w:val="142C5A"/>
          <w:sz w:val="25"/>
        </w:rPr>
        <w:t>WEEK 4 — LEARNING SOFTWARE</w:t>
      </w:r>
    </w:p>
    <w:p>
      <w:pPr>
        <w:keepNext/>
        <w:spacing w:after="20"/>
      </w:pPr>
      <w:r>
        <w:rPr>
          <w:b/>
          <w:i w:val="0"/>
          <w:color w:val="142C5A"/>
          <w:sz w:val="21"/>
        </w:rPr>
        <w:t>You will learn to</w:t>
      </w:r>
    </w:p>
    <w:p>
      <w:pPr>
        <w:spacing w:after="20"/>
        <w:ind w:left="312" w:hanging="227"/>
      </w:pPr>
      <w:r>
        <w:rPr>
          <w:b w:val="0"/>
          <w:i w:val="0"/>
          <w:sz w:val="21"/>
        </w:rPr>
        <w:t>• say what software is</w:t>
      </w:r>
    </w:p>
    <w:p>
      <w:pPr>
        <w:spacing w:after="20"/>
        <w:ind w:left="312" w:hanging="227"/>
      </w:pPr>
      <w:r>
        <w:rPr>
          <w:b w:val="0"/>
          <w:i w:val="0"/>
          <w:sz w:val="21"/>
        </w:rPr>
        <w:t>• name learning programs</w:t>
      </w:r>
    </w:p>
    <w:p>
      <w:pPr>
        <w:spacing w:after="20"/>
        <w:ind w:left="312" w:hanging="227"/>
      </w:pPr>
      <w:r>
        <w:rPr>
          <w:b w:val="0"/>
          <w:i w:val="0"/>
          <w:sz w:val="21"/>
        </w:rPr>
        <w:t>• use a learning program</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Software</w:t>
      </w:r>
      <w:r>
        <w:rPr>
          <w:b w:val="0"/>
          <w:i w:val="0"/>
          <w:sz w:val="21"/>
        </w:rPr>
        <w:t xml:space="preserve"> is the programs a computer runs.</w:t>
      </w:r>
    </w:p>
    <w:p>
      <w:pPr>
        <w:spacing w:after="20"/>
        <w:ind w:left="312" w:hanging="227"/>
      </w:pPr>
      <w:r>
        <w:rPr>
          <w:b w:val="0"/>
          <w:i w:val="0"/>
          <w:sz w:val="21"/>
        </w:rPr>
        <w:t xml:space="preserve">• A </w:t>
      </w:r>
      <w:r>
        <w:rPr>
          <w:b/>
          <w:i w:val="0"/>
          <w:sz w:val="21"/>
        </w:rPr>
        <w:t>learning program</w:t>
      </w:r>
      <w:r>
        <w:rPr>
          <w:b w:val="0"/>
          <w:i w:val="0"/>
          <w:sz w:val="21"/>
        </w:rPr>
        <w:t xml:space="preserve"> teaches us new things.</w:t>
      </w:r>
    </w:p>
    <w:p>
      <w:pPr>
        <w:spacing w:after="20"/>
        <w:ind w:left="312" w:hanging="227"/>
      </w:pPr>
      <w:r>
        <w:rPr>
          <w:b w:val="0"/>
          <w:i w:val="0"/>
          <w:sz w:val="21"/>
        </w:rPr>
        <w:t>• We can learn numbers and letters with software.</w:t>
      </w:r>
    </w:p>
    <w:p>
      <w:pPr>
        <w:spacing w:after="20"/>
        <w:ind w:left="312" w:hanging="227"/>
      </w:pPr>
      <w:r>
        <w:rPr>
          <w:b w:val="0"/>
          <w:i w:val="0"/>
          <w:sz w:val="21"/>
        </w:rPr>
        <w:t>• We can read stories on the computer.</w:t>
      </w:r>
    </w:p>
    <w:p>
      <w:pPr>
        <w:spacing w:after="20"/>
        <w:ind w:left="312" w:hanging="227"/>
      </w:pPr>
      <w:r>
        <w:rPr>
          <w:b w:val="0"/>
          <w:i w:val="0"/>
          <w:sz w:val="21"/>
        </w:rPr>
        <w:t>• We can play learning games.</w:t>
      </w:r>
    </w:p>
    <w:p>
      <w:pPr>
        <w:spacing w:after="20"/>
        <w:ind w:left="312" w:hanging="227"/>
      </w:pPr>
      <w:r>
        <w:rPr>
          <w:b w:val="0"/>
          <w:i w:val="0"/>
          <w:sz w:val="21"/>
        </w:rPr>
        <w:t>• Software helps us to practise.</w:t>
      </w:r>
    </w:p>
    <w:p>
      <w:pPr>
        <w:spacing w:after="20"/>
        <w:ind w:left="312" w:hanging="227"/>
      </w:pPr>
      <w:r>
        <w:rPr>
          <w:b w:val="0"/>
          <w:i w:val="0"/>
          <w:sz w:val="21"/>
        </w:rPr>
        <w:t>• We choose good learning software.</w:t>
      </w:r>
    </w:p>
    <w:p>
      <w:pPr>
        <w:spacing w:after="20"/>
        <w:ind w:left="312" w:hanging="227"/>
      </w:pPr>
      <w:r>
        <w:rPr>
          <w:b w:val="0"/>
          <w:i w:val="0"/>
          <w:sz w:val="21"/>
        </w:rPr>
        <w:t>• A grown-up stays near when we use software.</w:t>
      </w:r>
    </w:p>
    <w:p>
      <w:pPr>
        <w:spacing w:after="20"/>
        <w:ind w:left="312" w:hanging="227"/>
      </w:pPr>
      <w:r>
        <w:rPr>
          <w:b w:val="0"/>
          <w:i w:val="0"/>
          <w:sz w:val="21"/>
        </w:rPr>
        <w:t>• Software makes learning fun.</w:t>
      </w:r>
    </w:p>
    <w:p>
      <w:pPr>
        <w:spacing w:after="20"/>
        <w:ind w:left="312" w:hanging="227"/>
      </w:pPr>
      <w:r>
        <w:rPr>
          <w:b w:val="0"/>
          <w:i w:val="0"/>
          <w:sz w:val="21"/>
        </w:rPr>
        <w:t>• We learn at our own pace with software.</w:t>
      </w:r>
    </w:p>
    <w:p>
      <w:pPr>
        <w:keepNext/>
        <w:spacing w:after="20"/>
      </w:pPr>
      <w:r>
        <w:rPr>
          <w:b/>
          <w:i w:val="0"/>
          <w:color w:val="142C5A"/>
          <w:sz w:val="21"/>
        </w:rPr>
        <w:t>Let us talk</w:t>
      </w:r>
    </w:p>
    <w:p>
      <w:pPr>
        <w:spacing w:after="20"/>
        <w:ind w:left="351" w:hanging="351"/>
      </w:pPr>
      <w:r>
        <w:rPr>
          <w:b w:val="0"/>
          <w:i w:val="0"/>
          <w:sz w:val="21"/>
        </w:rPr>
        <w:t>1. What is software?</w:t>
      </w:r>
    </w:p>
    <w:p>
      <w:pPr>
        <w:spacing w:after="20"/>
        <w:ind w:left="351" w:hanging="351"/>
      </w:pPr>
      <w:r>
        <w:rPr>
          <w:b w:val="0"/>
          <w:i w:val="0"/>
          <w:sz w:val="21"/>
        </w:rPr>
        <w:t>2. What is a learning program?</w:t>
      </w:r>
    </w:p>
    <w:p>
      <w:pPr>
        <w:spacing w:after="20"/>
        <w:ind w:left="351" w:hanging="351"/>
      </w:pPr>
      <w:r>
        <w:rPr>
          <w:b w:val="0"/>
          <w:i w:val="0"/>
          <w:sz w:val="21"/>
        </w:rPr>
        <w:t>3. Name one thing we learn with software.</w:t>
      </w:r>
    </w:p>
    <w:p>
      <w:pPr>
        <w:keepNext/>
        <w:spacing w:after="20"/>
      </w:pPr>
      <w:r>
        <w:rPr>
          <w:b/>
          <w:i w:val="0"/>
          <w:color w:val="142C5A"/>
          <w:sz w:val="21"/>
        </w:rPr>
        <w:t>Words for my notebook</w:t>
      </w:r>
    </w:p>
    <w:p>
      <w:pPr>
        <w:spacing w:after="20"/>
        <w:ind w:left="312" w:hanging="227"/>
      </w:pPr>
      <w:r>
        <w:rPr>
          <w:b w:val="0"/>
          <w:i w:val="0"/>
          <w:sz w:val="21"/>
        </w:rPr>
        <w:t>• software — the programs a computer runs</w:t>
      </w:r>
    </w:p>
    <w:p>
      <w:pPr>
        <w:spacing w:after="20"/>
        <w:ind w:left="312" w:hanging="227"/>
      </w:pPr>
      <w:r>
        <w:rPr>
          <w:b w:val="0"/>
          <w:i w:val="0"/>
          <w:sz w:val="21"/>
        </w:rPr>
        <w:t>• learning program — a program that teaches us</w:t>
      </w:r>
    </w:p>
    <w:p>
      <w:pPr>
        <w:spacing w:after="20"/>
        <w:ind w:left="312" w:hanging="227"/>
      </w:pPr>
      <w:r>
        <w:rPr>
          <w:b w:val="0"/>
          <w:i w:val="0"/>
          <w:sz w:val="21"/>
        </w:rPr>
        <w:t>• practise — to do something again to get better</w:t>
      </w:r>
    </w:p>
    <w:p>
      <w:pPr>
        <w:keepNext/>
        <w:spacing w:after="20"/>
      </w:pPr>
      <w:r>
        <w:rPr>
          <w:b/>
          <w:i w:val="0"/>
          <w:color w:val="142C5A"/>
          <w:sz w:val="21"/>
        </w:rPr>
        <w:t>Worksheet</w:t>
      </w:r>
    </w:p>
    <w:p>
      <w:pPr>
        <w:spacing w:after="20"/>
        <w:ind w:left="351" w:hanging="351"/>
      </w:pPr>
      <w:r>
        <w:rPr>
          <w:b w:val="0"/>
          <w:i w:val="0"/>
          <w:sz w:val="21"/>
        </w:rPr>
        <w:t>1. The programs a computer runs are ___.</w:t>
      </w:r>
    </w:p>
    <w:p>
      <w:pPr>
        <w:spacing w:after="60"/>
        <w:ind w:left="652" w:hanging="340"/>
      </w:pPr>
      <w:r>
        <w:rPr>
          <w:b w:val="0"/>
          <w:i w:val="0"/>
          <w:sz w:val="21"/>
        </w:rPr>
        <w:t>A) software B) hardware C) wires D) keys</w:t>
      </w:r>
    </w:p>
    <w:p>
      <w:pPr>
        <w:spacing w:after="20"/>
        <w:ind w:left="351" w:hanging="351"/>
      </w:pPr>
      <w:r>
        <w:rPr>
          <w:b w:val="0"/>
          <w:i w:val="0"/>
          <w:sz w:val="21"/>
        </w:rPr>
        <w:t>2. A ___ teaches us new things.</w:t>
      </w:r>
    </w:p>
    <w:p>
      <w:pPr>
        <w:spacing w:after="60"/>
        <w:ind w:left="652" w:hanging="340"/>
      </w:pPr>
      <w:r>
        <w:rPr>
          <w:b w:val="0"/>
          <w:i w:val="0"/>
          <w:sz w:val="21"/>
        </w:rPr>
        <w:t>A) learning program B) broken wire C) empty box D) dark screen</w:t>
      </w:r>
    </w:p>
    <w:p>
      <w:pPr>
        <w:spacing w:after="20"/>
        <w:ind w:left="351" w:hanging="351"/>
      </w:pPr>
      <w:r>
        <w:rPr>
          <w:b w:val="0"/>
          <w:i w:val="0"/>
          <w:sz w:val="21"/>
        </w:rPr>
        <w:t>3. We can learn numbers and letters with ___.</w:t>
      </w:r>
    </w:p>
    <w:p>
      <w:pPr>
        <w:spacing w:after="60"/>
        <w:ind w:left="652" w:hanging="340"/>
      </w:pPr>
      <w:r>
        <w:rPr>
          <w:b w:val="0"/>
          <w:i w:val="0"/>
          <w:sz w:val="21"/>
        </w:rPr>
        <w:t>A) software B) stones C) water D) smoke</w:t>
      </w:r>
    </w:p>
    <w:p>
      <w:pPr>
        <w:spacing w:after="20"/>
        <w:ind w:left="351" w:hanging="351"/>
      </w:pPr>
      <w:r>
        <w:rPr>
          <w:b w:val="0"/>
          <w:i w:val="0"/>
          <w:sz w:val="21"/>
        </w:rPr>
        <w:t>4. We use software with a ___ near.</w:t>
      </w:r>
    </w:p>
    <w:p>
      <w:pPr>
        <w:spacing w:after="60"/>
        <w:ind w:left="652" w:hanging="340"/>
      </w:pPr>
      <w:r>
        <w:rPr>
          <w:b w:val="0"/>
          <w:i w:val="0"/>
          <w:sz w:val="21"/>
        </w:rPr>
        <w:t>A) grown-up B) stranger C) pet D) baby</w:t>
      </w:r>
    </w:p>
    <w:p>
      <w:pPr>
        <w:spacing w:after="20"/>
        <w:ind w:left="351" w:hanging="351"/>
      </w:pPr>
      <w:r>
        <w:rPr>
          <w:b w:val="0"/>
          <w:i w:val="0"/>
          <w:sz w:val="21"/>
        </w:rPr>
        <w:t>5. Fill in: To do something again to get better is to _____.</w:t>
      </w:r>
    </w:p>
    <w:p>
      <w:pPr>
        <w:spacing w:after="20"/>
        <w:ind w:left="351" w:hanging="351"/>
      </w:pPr>
      <w:r>
        <w:rPr>
          <w:b w:val="0"/>
          <w:i w:val="0"/>
          <w:sz w:val="21"/>
        </w:rPr>
        <w:t>6. Mention two things we learn with software.</w:t>
      </w:r>
    </w:p>
    <w:p>
      <w:pPr>
        <w:spacing w:after="20"/>
        <w:ind w:left="351" w:hanging="351"/>
      </w:pPr>
      <w:r>
        <w:rPr>
          <w:b w:val="0"/>
          <w:i w:val="0"/>
          <w:sz w:val="21"/>
        </w:rPr>
        <w:t>7. Write what software is.</w:t>
      </w:r>
    </w:p>
    <w:p>
      <w:pPr>
        <w:keepNext/>
        <w:spacing w:after="20"/>
      </w:pPr>
      <w:r>
        <w:rPr>
          <w:b/>
          <w:i w:val="0"/>
          <w:color w:val="142C5A"/>
          <w:sz w:val="21"/>
        </w:rPr>
        <w:t>My own work</w:t>
      </w:r>
    </w:p>
    <w:p>
      <w:pPr>
        <w:spacing w:after="20"/>
        <w:ind w:left="312" w:hanging="227"/>
      </w:pPr>
      <w:r>
        <w:rPr>
          <w:b w:val="0"/>
          <w:i w:val="0"/>
          <w:sz w:val="21"/>
        </w:rPr>
        <w:t>• Draw the computer and one thing I learn from it.</w:t>
      </w:r>
    </w:p>
    <w:p>
      <w:pPr>
        <w:spacing w:after="60"/>
        <w:pBdr>
          <w:bottom w:val="single" w:sz="6" w:color="BBBBBB"/>
        </w:pBdr>
      </w:pPr>
    </w:p>
    <w:p>
      <w:pPr>
        <w:pStyle w:val="Heading2"/>
        <w:keepNext/>
        <w:spacing w:before="200" w:after="60"/>
      </w:pPr>
      <w:r>
        <w:rPr>
          <w:b/>
          <w:i w:val="0"/>
          <w:color w:val="142C5A"/>
          <w:sz w:val="25"/>
        </w:rPr>
        <w:t>WEEK 5 — COMPUTERS IN DAILY LIFE</w:t>
      </w:r>
    </w:p>
    <w:p>
      <w:pPr>
        <w:keepNext/>
        <w:spacing w:after="20"/>
      </w:pPr>
      <w:r>
        <w:rPr>
          <w:b/>
          <w:i w:val="0"/>
          <w:color w:val="142C5A"/>
          <w:sz w:val="21"/>
        </w:rPr>
        <w:t>You will learn to</w:t>
      </w:r>
    </w:p>
    <w:p>
      <w:pPr>
        <w:spacing w:after="20"/>
        <w:ind w:left="312" w:hanging="227"/>
      </w:pPr>
      <w:r>
        <w:rPr>
          <w:b w:val="0"/>
          <w:i w:val="0"/>
          <w:sz w:val="21"/>
        </w:rPr>
        <w:t>• name where we see computers</w:t>
      </w:r>
    </w:p>
    <w:p>
      <w:pPr>
        <w:spacing w:after="20"/>
        <w:ind w:left="312" w:hanging="227"/>
      </w:pPr>
      <w:r>
        <w:rPr>
          <w:b w:val="0"/>
          <w:i w:val="0"/>
          <w:sz w:val="21"/>
        </w:rPr>
        <w:t>• say what computers do for us</w:t>
      </w:r>
    </w:p>
    <w:p>
      <w:pPr>
        <w:spacing w:after="20"/>
        <w:ind w:left="312" w:hanging="227"/>
      </w:pPr>
      <w:r>
        <w:rPr>
          <w:b w:val="0"/>
          <w:i w:val="0"/>
          <w:sz w:val="21"/>
        </w:rPr>
        <w:t>• value the computer</w:t>
      </w:r>
    </w:p>
    <w:p>
      <w:pPr>
        <w:keepNext/>
        <w:spacing w:after="20"/>
      </w:pPr>
      <w:r>
        <w:rPr>
          <w:b/>
          <w:i w:val="0"/>
          <w:color w:val="142C5A"/>
          <w:sz w:val="21"/>
        </w:rPr>
        <w:t>Things to know</w:t>
      </w:r>
    </w:p>
    <w:p>
      <w:pPr>
        <w:spacing w:after="20"/>
        <w:ind w:left="312" w:hanging="227"/>
      </w:pPr>
      <w:r>
        <w:rPr>
          <w:b w:val="0"/>
          <w:i w:val="0"/>
          <w:sz w:val="21"/>
        </w:rPr>
        <w:t>• We see computers in many places.</w:t>
      </w:r>
    </w:p>
    <w:p>
      <w:pPr>
        <w:spacing w:after="20"/>
        <w:ind w:left="312" w:hanging="227"/>
      </w:pPr>
      <w:r>
        <w:rPr>
          <w:b w:val="0"/>
          <w:i w:val="0"/>
          <w:sz w:val="21"/>
        </w:rPr>
        <w:t xml:space="preserve">• The </w:t>
      </w:r>
      <w:r>
        <w:rPr>
          <w:b/>
          <w:i w:val="0"/>
          <w:sz w:val="21"/>
        </w:rPr>
        <w:t>bank</w:t>
      </w:r>
      <w:r>
        <w:rPr>
          <w:b w:val="0"/>
          <w:i w:val="0"/>
          <w:sz w:val="21"/>
        </w:rPr>
        <w:t xml:space="preserve"> uses computers to keep money safe.</w:t>
      </w:r>
    </w:p>
    <w:p>
      <w:pPr>
        <w:spacing w:after="20"/>
        <w:ind w:left="312" w:hanging="227"/>
      </w:pPr>
      <w:r>
        <w:rPr>
          <w:b w:val="0"/>
          <w:i w:val="0"/>
          <w:sz w:val="21"/>
        </w:rPr>
        <w:t xml:space="preserve">• The </w:t>
      </w:r>
      <w:r>
        <w:rPr>
          <w:b/>
          <w:i w:val="0"/>
          <w:sz w:val="21"/>
        </w:rPr>
        <w:t>hospital</w:t>
      </w:r>
      <w:r>
        <w:rPr>
          <w:b w:val="0"/>
          <w:i w:val="0"/>
          <w:sz w:val="21"/>
        </w:rPr>
        <w:t xml:space="preserve"> uses computers to keep records.</w:t>
      </w:r>
    </w:p>
    <w:p>
      <w:pPr>
        <w:spacing w:after="20"/>
        <w:ind w:left="312" w:hanging="227"/>
      </w:pPr>
      <w:r>
        <w:rPr>
          <w:b w:val="0"/>
          <w:i w:val="0"/>
          <w:sz w:val="21"/>
        </w:rPr>
        <w:t xml:space="preserve">• The </w:t>
      </w:r>
      <w:r>
        <w:rPr>
          <w:b/>
          <w:i w:val="0"/>
          <w:sz w:val="21"/>
        </w:rPr>
        <w:t>school</w:t>
      </w:r>
      <w:r>
        <w:rPr>
          <w:b w:val="0"/>
          <w:i w:val="0"/>
          <w:sz w:val="21"/>
        </w:rPr>
        <w:t xml:space="preserve"> uses computers to teach.</w:t>
      </w:r>
    </w:p>
    <w:p>
      <w:pPr>
        <w:spacing w:after="20"/>
        <w:ind w:left="312" w:hanging="227"/>
      </w:pPr>
      <w:r>
        <w:rPr>
          <w:b w:val="0"/>
          <w:i w:val="0"/>
          <w:sz w:val="21"/>
        </w:rPr>
        <w:t xml:space="preserve">• The </w:t>
      </w:r>
      <w:r>
        <w:rPr>
          <w:b/>
          <w:i w:val="0"/>
          <w:sz w:val="21"/>
        </w:rPr>
        <w:t>office</w:t>
      </w:r>
      <w:r>
        <w:rPr>
          <w:b w:val="0"/>
          <w:i w:val="0"/>
          <w:sz w:val="21"/>
        </w:rPr>
        <w:t xml:space="preserve"> uses computers to do work.</w:t>
      </w:r>
    </w:p>
    <w:p>
      <w:pPr>
        <w:spacing w:after="0"/>
      </w:pPr>
      <w:r>
        <w:br w:type="page"/>
      </w:r>
    </w:p>
    <w:p>
      <w:pPr>
        <w:spacing w:after="20"/>
        <w:ind w:left="312" w:hanging="227"/>
      </w:pPr>
      <w:r>
        <w:rPr>
          <w:b w:val="0"/>
          <w:i w:val="0"/>
          <w:sz w:val="21"/>
        </w:rPr>
        <w:t>• We use phones and computers at home.</w:t>
      </w:r>
    </w:p>
    <w:p>
      <w:pPr>
        <w:spacing w:after="20"/>
        <w:ind w:left="312" w:hanging="227"/>
      </w:pPr>
      <w:r>
        <w:rPr>
          <w:b w:val="0"/>
          <w:i w:val="0"/>
          <w:sz w:val="21"/>
        </w:rPr>
        <w:t>• Computers help us to work fast.</w:t>
      </w:r>
    </w:p>
    <w:p>
      <w:pPr>
        <w:spacing w:after="20"/>
        <w:ind w:left="312" w:hanging="227"/>
      </w:pPr>
      <w:r>
        <w:rPr>
          <w:b w:val="0"/>
          <w:i w:val="0"/>
          <w:sz w:val="21"/>
        </w:rPr>
        <w:t>• Computers keep information safe.</w:t>
      </w:r>
    </w:p>
    <w:p>
      <w:pPr>
        <w:spacing w:after="20"/>
        <w:ind w:left="312" w:hanging="227"/>
      </w:pPr>
      <w:r>
        <w:rPr>
          <w:b w:val="0"/>
          <w:i w:val="0"/>
          <w:sz w:val="21"/>
        </w:rPr>
        <w:t>• Computers join people far apart.</w:t>
      </w:r>
    </w:p>
    <w:p>
      <w:pPr>
        <w:spacing w:after="20"/>
        <w:ind w:left="312" w:hanging="227"/>
      </w:pPr>
      <w:r>
        <w:rPr>
          <w:b w:val="0"/>
          <w:i w:val="0"/>
          <w:sz w:val="21"/>
        </w:rPr>
        <w:t>• The computer is a useful tool.</w:t>
      </w:r>
    </w:p>
    <w:p>
      <w:pPr>
        <w:keepNext/>
        <w:spacing w:after="20"/>
      </w:pPr>
      <w:r>
        <w:rPr>
          <w:b/>
          <w:i w:val="0"/>
          <w:color w:val="142C5A"/>
          <w:sz w:val="21"/>
        </w:rPr>
        <w:t>Let us talk</w:t>
      </w:r>
    </w:p>
    <w:p>
      <w:pPr>
        <w:spacing w:after="20"/>
        <w:ind w:left="351" w:hanging="351"/>
      </w:pPr>
      <w:r>
        <w:rPr>
          <w:b w:val="0"/>
          <w:i w:val="0"/>
          <w:sz w:val="21"/>
        </w:rPr>
        <w:t>1. Name one place we see computers.</w:t>
      </w:r>
    </w:p>
    <w:p>
      <w:pPr>
        <w:spacing w:after="20"/>
        <w:ind w:left="351" w:hanging="351"/>
      </w:pPr>
      <w:r>
        <w:rPr>
          <w:b w:val="0"/>
          <w:i w:val="0"/>
          <w:sz w:val="21"/>
        </w:rPr>
        <w:t>2. What does a bank use computers for?</w:t>
      </w:r>
    </w:p>
    <w:p>
      <w:pPr>
        <w:spacing w:after="20"/>
        <w:ind w:left="351" w:hanging="351"/>
      </w:pPr>
      <w:r>
        <w:rPr>
          <w:b w:val="0"/>
          <w:i w:val="0"/>
          <w:sz w:val="21"/>
        </w:rPr>
        <w:t>3. How do computers help us?</w:t>
      </w:r>
    </w:p>
    <w:p>
      <w:pPr>
        <w:keepNext/>
        <w:spacing w:after="20"/>
      </w:pPr>
      <w:r>
        <w:rPr>
          <w:b/>
          <w:i w:val="0"/>
          <w:color w:val="142C5A"/>
          <w:sz w:val="21"/>
        </w:rPr>
        <w:t>Words for my notebook</w:t>
      </w:r>
    </w:p>
    <w:p>
      <w:pPr>
        <w:spacing w:after="20"/>
        <w:ind w:left="312" w:hanging="227"/>
      </w:pPr>
      <w:r>
        <w:rPr>
          <w:b w:val="0"/>
          <w:i w:val="0"/>
          <w:sz w:val="21"/>
        </w:rPr>
        <w:t>• computer — a machine that works with information</w:t>
      </w:r>
    </w:p>
    <w:p>
      <w:pPr>
        <w:spacing w:after="20"/>
        <w:ind w:left="312" w:hanging="227"/>
      </w:pPr>
      <w:r>
        <w:rPr>
          <w:b w:val="0"/>
          <w:i w:val="0"/>
          <w:sz w:val="21"/>
        </w:rPr>
        <w:t>• bank — a place that keeps money</w:t>
      </w:r>
    </w:p>
    <w:p>
      <w:pPr>
        <w:spacing w:after="20"/>
        <w:ind w:left="312" w:hanging="227"/>
      </w:pPr>
      <w:r>
        <w:rPr>
          <w:b w:val="0"/>
          <w:i w:val="0"/>
          <w:sz w:val="21"/>
        </w:rPr>
        <w:t>• record — information we keep</w:t>
      </w:r>
    </w:p>
    <w:p>
      <w:pPr>
        <w:keepNext/>
        <w:spacing w:after="20"/>
      </w:pPr>
      <w:r>
        <w:rPr>
          <w:b/>
          <w:i w:val="0"/>
          <w:color w:val="142C5A"/>
          <w:sz w:val="21"/>
        </w:rPr>
        <w:t>Worksheet</w:t>
      </w:r>
    </w:p>
    <w:p>
      <w:pPr>
        <w:spacing w:after="20"/>
        <w:ind w:left="351" w:hanging="351"/>
      </w:pPr>
      <w:r>
        <w:rPr>
          <w:b w:val="0"/>
          <w:i w:val="0"/>
          <w:sz w:val="21"/>
        </w:rPr>
        <w:t>1. The ___ uses computers to keep money safe.</w:t>
      </w:r>
    </w:p>
    <w:p>
      <w:pPr>
        <w:spacing w:after="60"/>
        <w:ind w:left="652" w:hanging="340"/>
      </w:pPr>
      <w:r>
        <w:rPr>
          <w:b w:val="0"/>
          <w:i w:val="0"/>
          <w:sz w:val="21"/>
        </w:rPr>
        <w:t>A) bank B) farm C) bush D) river</w:t>
      </w:r>
    </w:p>
    <w:p>
      <w:pPr>
        <w:spacing w:after="20"/>
        <w:ind w:left="351" w:hanging="351"/>
      </w:pPr>
      <w:r>
        <w:rPr>
          <w:b w:val="0"/>
          <w:i w:val="0"/>
          <w:sz w:val="21"/>
        </w:rPr>
        <w:t>2. The ___ uses computers to keep records.</w:t>
      </w:r>
    </w:p>
    <w:p>
      <w:pPr>
        <w:spacing w:after="60"/>
        <w:ind w:left="652" w:hanging="340"/>
      </w:pPr>
      <w:r>
        <w:rPr>
          <w:b w:val="0"/>
          <w:i w:val="0"/>
          <w:sz w:val="21"/>
        </w:rPr>
        <w:t>A) hospital B) market only C) park D) field</w:t>
      </w:r>
    </w:p>
    <w:p>
      <w:pPr>
        <w:spacing w:after="20"/>
        <w:ind w:left="351" w:hanging="351"/>
      </w:pPr>
      <w:r>
        <w:rPr>
          <w:b w:val="0"/>
          <w:i w:val="0"/>
          <w:sz w:val="21"/>
        </w:rPr>
        <w:t>3. The ___ uses computers to teach.</w:t>
      </w:r>
    </w:p>
    <w:p>
      <w:pPr>
        <w:spacing w:after="60"/>
        <w:ind w:left="652" w:hanging="340"/>
      </w:pPr>
      <w:r>
        <w:rPr>
          <w:b w:val="0"/>
          <w:i w:val="0"/>
          <w:sz w:val="21"/>
        </w:rPr>
        <w:t>A) school B) road C) bridge D) well</w:t>
      </w:r>
    </w:p>
    <w:p>
      <w:pPr>
        <w:spacing w:after="20"/>
        <w:ind w:left="351" w:hanging="351"/>
      </w:pPr>
      <w:r>
        <w:rPr>
          <w:b w:val="0"/>
          <w:i w:val="0"/>
          <w:sz w:val="21"/>
        </w:rPr>
        <w:t>4. Computers help us to work ___.</w:t>
      </w:r>
    </w:p>
    <w:p>
      <w:pPr>
        <w:spacing w:after="60"/>
        <w:ind w:left="652" w:hanging="340"/>
      </w:pPr>
      <w:r>
        <w:rPr>
          <w:b w:val="0"/>
          <w:i w:val="0"/>
          <w:sz w:val="21"/>
        </w:rPr>
        <w:t>A) fast B) slowly only C) badly D) never</w:t>
      </w:r>
    </w:p>
    <w:p>
      <w:pPr>
        <w:spacing w:after="20"/>
        <w:ind w:left="351" w:hanging="351"/>
      </w:pPr>
      <w:r>
        <w:rPr>
          <w:b w:val="0"/>
          <w:i w:val="0"/>
          <w:sz w:val="21"/>
        </w:rPr>
        <w:t>5. Fill in: A machine that works with information is a _____.</w:t>
      </w:r>
    </w:p>
    <w:p>
      <w:pPr>
        <w:spacing w:after="20"/>
        <w:ind w:left="351" w:hanging="351"/>
      </w:pPr>
      <w:r>
        <w:rPr>
          <w:b w:val="0"/>
          <w:i w:val="0"/>
          <w:sz w:val="21"/>
        </w:rPr>
        <w:t>6. Mention two places we see computers.</w:t>
      </w:r>
    </w:p>
    <w:p>
      <w:pPr>
        <w:spacing w:after="20"/>
        <w:ind w:left="351" w:hanging="351"/>
      </w:pPr>
      <w:r>
        <w:rPr>
          <w:b w:val="0"/>
          <w:i w:val="0"/>
          <w:sz w:val="21"/>
        </w:rPr>
        <w:t>7. Write what a bank uses computers for.</w:t>
      </w:r>
    </w:p>
    <w:p>
      <w:pPr>
        <w:keepNext/>
        <w:spacing w:after="20"/>
      </w:pPr>
      <w:r>
        <w:rPr>
          <w:b/>
          <w:i w:val="0"/>
          <w:color w:val="142C5A"/>
          <w:sz w:val="21"/>
        </w:rPr>
        <w:t>My own work</w:t>
      </w:r>
    </w:p>
    <w:p>
      <w:pPr>
        <w:spacing w:after="20"/>
        <w:ind w:left="312" w:hanging="227"/>
      </w:pPr>
      <w:r>
        <w:rPr>
          <w:b w:val="0"/>
          <w:i w:val="0"/>
          <w:sz w:val="21"/>
        </w:rPr>
        <w:t>• Draw one place that uses computers.</w:t>
      </w:r>
    </w:p>
    <w:p>
      <w:pPr>
        <w:spacing w:after="60"/>
        <w:pBdr>
          <w:bottom w:val="single" w:sz="6" w:color="BBBBBB"/>
        </w:pBdr>
      </w:pPr>
    </w:p>
    <w:p>
      <w:pPr>
        <w:pStyle w:val="Heading2"/>
        <w:keepNext/>
        <w:spacing w:before="200" w:after="60"/>
      </w:pPr>
      <w:r>
        <w:rPr>
          <w:b/>
          <w:i w:val="0"/>
          <w:color w:val="142C5A"/>
          <w:sz w:val="25"/>
        </w:rPr>
        <w:t>WEEK 6 — PEOPLE WHO WORK WITH COMPUTERS</w:t>
      </w:r>
    </w:p>
    <w:p>
      <w:pPr>
        <w:keepNext/>
        <w:spacing w:after="20"/>
      </w:pPr>
      <w:r>
        <w:rPr>
          <w:b/>
          <w:i w:val="0"/>
          <w:color w:val="142C5A"/>
          <w:sz w:val="21"/>
        </w:rPr>
        <w:t>You will learn to</w:t>
      </w:r>
    </w:p>
    <w:p>
      <w:pPr>
        <w:spacing w:after="20"/>
        <w:ind w:left="312" w:hanging="227"/>
      </w:pPr>
      <w:r>
        <w:rPr>
          <w:b w:val="0"/>
          <w:i w:val="0"/>
          <w:sz w:val="21"/>
        </w:rPr>
        <w:t>• name computer jobs</w:t>
      </w:r>
    </w:p>
    <w:p>
      <w:pPr>
        <w:spacing w:after="20"/>
        <w:ind w:left="312" w:hanging="227"/>
      </w:pPr>
      <w:r>
        <w:rPr>
          <w:b w:val="0"/>
          <w:i w:val="0"/>
          <w:sz w:val="21"/>
        </w:rPr>
        <w:t>• say what each does</w:t>
      </w:r>
    </w:p>
    <w:p>
      <w:pPr>
        <w:spacing w:after="20"/>
        <w:ind w:left="312" w:hanging="227"/>
      </w:pPr>
      <w:r>
        <w:rPr>
          <w:b w:val="0"/>
          <w:i w:val="0"/>
          <w:sz w:val="21"/>
        </w:rPr>
        <w:t>• respect all workers</w:t>
      </w:r>
    </w:p>
    <w:p>
      <w:pPr>
        <w:keepNext/>
        <w:spacing w:after="20"/>
      </w:pPr>
      <w:r>
        <w:rPr>
          <w:b/>
          <w:i w:val="0"/>
          <w:color w:val="142C5A"/>
          <w:sz w:val="21"/>
        </w:rPr>
        <w:t>Things to know</w:t>
      </w:r>
    </w:p>
    <w:p>
      <w:pPr>
        <w:spacing w:after="20"/>
        <w:ind w:left="312" w:hanging="227"/>
      </w:pPr>
      <w:r>
        <w:rPr>
          <w:b w:val="0"/>
          <w:i w:val="0"/>
          <w:sz w:val="21"/>
        </w:rPr>
        <w:t>• Some people work with computers.</w:t>
      </w:r>
    </w:p>
    <w:p>
      <w:pPr>
        <w:spacing w:after="20"/>
        <w:ind w:left="312" w:hanging="227"/>
      </w:pPr>
      <w:r>
        <w:rPr>
          <w:b w:val="0"/>
          <w:i w:val="0"/>
          <w:sz w:val="21"/>
        </w:rPr>
        <w:t xml:space="preserve">• A </w:t>
      </w:r>
      <w:r>
        <w:rPr>
          <w:b/>
          <w:i w:val="0"/>
          <w:sz w:val="21"/>
        </w:rPr>
        <w:t>computer teacher</w:t>
      </w:r>
      <w:r>
        <w:rPr>
          <w:b w:val="0"/>
          <w:i w:val="0"/>
          <w:sz w:val="21"/>
        </w:rPr>
        <w:t xml:space="preserve"> teaches us the computer.</w:t>
      </w:r>
    </w:p>
    <w:p>
      <w:pPr>
        <w:spacing w:after="20"/>
        <w:ind w:left="312" w:hanging="227"/>
      </w:pPr>
      <w:r>
        <w:rPr>
          <w:b w:val="0"/>
          <w:i w:val="0"/>
          <w:sz w:val="21"/>
        </w:rPr>
        <w:t xml:space="preserve">• A </w:t>
      </w:r>
      <w:r>
        <w:rPr>
          <w:b/>
          <w:i w:val="0"/>
          <w:sz w:val="21"/>
        </w:rPr>
        <w:t>programmer</w:t>
      </w:r>
      <w:r>
        <w:rPr>
          <w:b w:val="0"/>
          <w:i w:val="0"/>
          <w:sz w:val="21"/>
        </w:rPr>
        <w:t xml:space="preserve"> writes the programs.</w:t>
      </w:r>
    </w:p>
    <w:p>
      <w:pPr>
        <w:spacing w:after="20"/>
        <w:ind w:left="312" w:hanging="227"/>
      </w:pPr>
      <w:r>
        <w:rPr>
          <w:b w:val="0"/>
          <w:i w:val="0"/>
          <w:sz w:val="21"/>
        </w:rPr>
        <w:t xml:space="preserve">• An </w:t>
      </w:r>
      <w:r>
        <w:rPr>
          <w:b/>
          <w:i w:val="0"/>
          <w:sz w:val="21"/>
        </w:rPr>
        <w:t>engineer</w:t>
      </w:r>
      <w:r>
        <w:rPr>
          <w:b w:val="0"/>
          <w:i w:val="0"/>
          <w:sz w:val="21"/>
        </w:rPr>
        <w:t xml:space="preserve"> repairs computers.</w:t>
      </w:r>
    </w:p>
    <w:p>
      <w:pPr>
        <w:spacing w:after="20"/>
        <w:ind w:left="312" w:hanging="227"/>
      </w:pPr>
      <w:r>
        <w:rPr>
          <w:b w:val="0"/>
          <w:i w:val="0"/>
          <w:sz w:val="21"/>
        </w:rPr>
        <w:t xml:space="preserve">• A person who types is a </w:t>
      </w:r>
      <w:r>
        <w:rPr>
          <w:b/>
          <w:i w:val="0"/>
          <w:sz w:val="21"/>
        </w:rPr>
        <w:t>typist</w:t>
      </w:r>
      <w:r>
        <w:rPr>
          <w:b w:val="0"/>
          <w:i w:val="0"/>
          <w:sz w:val="21"/>
        </w:rPr>
        <w:t>.</w:t>
      </w:r>
    </w:p>
    <w:p>
      <w:pPr>
        <w:spacing w:after="20"/>
        <w:ind w:left="312" w:hanging="227"/>
      </w:pPr>
      <w:r>
        <w:rPr>
          <w:b w:val="0"/>
          <w:i w:val="0"/>
          <w:sz w:val="21"/>
        </w:rPr>
        <w:t>• These people help us with computers.</w:t>
      </w:r>
    </w:p>
    <w:p>
      <w:pPr>
        <w:spacing w:after="20"/>
        <w:ind w:left="312" w:hanging="227"/>
      </w:pPr>
      <w:r>
        <w:rPr>
          <w:b w:val="0"/>
          <w:i w:val="0"/>
          <w:sz w:val="21"/>
        </w:rPr>
        <w:t>• Every computer job is useful.</w:t>
      </w:r>
    </w:p>
    <w:p>
      <w:pPr>
        <w:spacing w:after="20"/>
        <w:ind w:left="312" w:hanging="227"/>
      </w:pPr>
      <w:r>
        <w:rPr>
          <w:b w:val="0"/>
          <w:i w:val="0"/>
          <w:sz w:val="21"/>
        </w:rPr>
        <w:t>• We can learn to work with computers.</w:t>
      </w:r>
    </w:p>
    <w:p>
      <w:pPr>
        <w:spacing w:after="20"/>
        <w:ind w:left="312" w:hanging="227"/>
      </w:pPr>
      <w:r>
        <w:rPr>
          <w:b w:val="0"/>
          <w:i w:val="0"/>
          <w:sz w:val="21"/>
        </w:rPr>
        <w:t>• We respect all workers.</w:t>
      </w:r>
    </w:p>
    <w:p>
      <w:pPr>
        <w:spacing w:after="20"/>
        <w:ind w:left="312" w:hanging="227"/>
      </w:pPr>
      <w:r>
        <w:rPr>
          <w:b w:val="0"/>
          <w:i w:val="0"/>
          <w:sz w:val="21"/>
        </w:rPr>
        <w:t>• Computers create many jobs.</w:t>
      </w:r>
    </w:p>
    <w:p>
      <w:pPr>
        <w:keepNext/>
        <w:spacing w:after="20"/>
      </w:pPr>
      <w:r>
        <w:rPr>
          <w:b/>
          <w:i w:val="0"/>
          <w:color w:val="142C5A"/>
          <w:sz w:val="21"/>
        </w:rPr>
        <w:t>Let us talk</w:t>
      </w:r>
    </w:p>
    <w:p>
      <w:pPr>
        <w:spacing w:after="20"/>
        <w:ind w:left="351" w:hanging="351"/>
      </w:pPr>
      <w:r>
        <w:rPr>
          <w:b w:val="0"/>
          <w:i w:val="0"/>
          <w:sz w:val="21"/>
        </w:rPr>
        <w:t>1. Name one computer job.</w:t>
      </w:r>
    </w:p>
    <w:p>
      <w:pPr>
        <w:spacing w:after="20"/>
        <w:ind w:left="351" w:hanging="351"/>
      </w:pPr>
      <w:r>
        <w:rPr>
          <w:b w:val="0"/>
          <w:i w:val="0"/>
          <w:sz w:val="21"/>
        </w:rPr>
        <w:t>2. What does a programmer do?</w:t>
      </w:r>
    </w:p>
    <w:p>
      <w:pPr>
        <w:spacing w:after="20"/>
        <w:ind w:left="351" w:hanging="351"/>
      </w:pPr>
      <w:r>
        <w:rPr>
          <w:b w:val="0"/>
          <w:i w:val="0"/>
          <w:sz w:val="21"/>
        </w:rPr>
        <w:t>3. Who repairs computers?</w:t>
      </w:r>
    </w:p>
    <w:p>
      <w:pPr>
        <w:keepNext/>
        <w:spacing w:after="20"/>
      </w:pPr>
      <w:r>
        <w:rPr>
          <w:b/>
          <w:i w:val="0"/>
          <w:color w:val="142C5A"/>
          <w:sz w:val="21"/>
        </w:rPr>
        <w:t>Words for my notebook</w:t>
      </w:r>
    </w:p>
    <w:p>
      <w:pPr>
        <w:spacing w:after="20"/>
        <w:ind w:left="312" w:hanging="227"/>
      </w:pPr>
      <w:r>
        <w:rPr>
          <w:b w:val="0"/>
          <w:i w:val="0"/>
          <w:sz w:val="21"/>
        </w:rPr>
        <w:t>• programmer — one who writes computer programs</w:t>
      </w:r>
    </w:p>
    <w:p>
      <w:pPr>
        <w:spacing w:after="20"/>
        <w:ind w:left="312" w:hanging="227"/>
      </w:pPr>
      <w:r>
        <w:rPr>
          <w:b w:val="0"/>
          <w:i w:val="0"/>
          <w:sz w:val="21"/>
        </w:rPr>
        <w:t>• engineer — one who repairs computers</w:t>
      </w:r>
    </w:p>
    <w:p>
      <w:pPr>
        <w:spacing w:after="20"/>
        <w:ind w:left="312" w:hanging="227"/>
      </w:pPr>
      <w:r>
        <w:rPr>
          <w:b w:val="0"/>
          <w:i w:val="0"/>
          <w:sz w:val="21"/>
        </w:rPr>
        <w:t>• typist — one who types</w:t>
      </w:r>
    </w:p>
    <w:p>
      <w:pPr>
        <w:keepNext/>
        <w:spacing w:after="20"/>
      </w:pPr>
      <w:r>
        <w:rPr>
          <w:b/>
          <w:i w:val="0"/>
          <w:color w:val="142C5A"/>
          <w:sz w:val="21"/>
        </w:rPr>
        <w:t>Worksheet</w:t>
      </w:r>
    </w:p>
    <w:p>
      <w:pPr>
        <w:spacing w:after="20"/>
        <w:ind w:left="351" w:hanging="351"/>
      </w:pPr>
      <w:r>
        <w:rPr>
          <w:b w:val="0"/>
          <w:i w:val="0"/>
          <w:sz w:val="21"/>
        </w:rPr>
        <w:t>1. A ___ writes computer programs.</w:t>
      </w:r>
    </w:p>
    <w:p>
      <w:pPr>
        <w:spacing w:after="60"/>
        <w:ind w:left="652" w:hanging="340"/>
      </w:pPr>
      <w:r>
        <w:rPr>
          <w:b w:val="0"/>
          <w:i w:val="0"/>
          <w:sz w:val="21"/>
        </w:rPr>
        <w:t>A) programmer B) farmer C) driver D) tailor</w:t>
      </w:r>
    </w:p>
    <w:p>
      <w:pPr>
        <w:spacing w:after="20"/>
        <w:ind w:left="351" w:hanging="351"/>
      </w:pPr>
      <w:r>
        <w:rPr>
          <w:b w:val="0"/>
          <w:i w:val="0"/>
          <w:sz w:val="21"/>
        </w:rPr>
        <w:t>2. An ___ repairs computers.</w:t>
      </w:r>
    </w:p>
    <w:p>
      <w:pPr>
        <w:spacing w:after="60"/>
        <w:ind w:left="652" w:hanging="340"/>
      </w:pPr>
      <w:r>
        <w:rPr>
          <w:b w:val="0"/>
          <w:i w:val="0"/>
          <w:sz w:val="21"/>
        </w:rPr>
        <w:t>A) engineer B) trader C) nurse D) cook</w:t>
      </w:r>
    </w:p>
    <w:p>
      <w:pPr>
        <w:spacing w:after="20"/>
        <w:ind w:left="351" w:hanging="351"/>
      </w:pPr>
      <w:r>
        <w:rPr>
          <w:b w:val="0"/>
          <w:i w:val="0"/>
          <w:sz w:val="21"/>
        </w:rPr>
        <w:t>3. A person who types is a ___.</w:t>
      </w:r>
    </w:p>
    <w:p>
      <w:pPr>
        <w:spacing w:after="60"/>
        <w:ind w:left="652" w:hanging="340"/>
      </w:pPr>
      <w:r>
        <w:rPr>
          <w:b w:val="0"/>
          <w:i w:val="0"/>
          <w:sz w:val="21"/>
        </w:rPr>
        <w:t>A) typist B) singer C) dancer D) hunter</w:t>
      </w:r>
    </w:p>
    <w:p>
      <w:pPr>
        <w:spacing w:after="0"/>
      </w:pPr>
      <w:r>
        <w:br w:type="page"/>
      </w:r>
    </w:p>
    <w:p>
      <w:pPr>
        <w:spacing w:after="20"/>
        <w:ind w:left="351" w:hanging="351"/>
      </w:pPr>
      <w:r>
        <w:rPr>
          <w:b w:val="0"/>
          <w:i w:val="0"/>
          <w:sz w:val="21"/>
        </w:rPr>
        <w:t>4. A computer ___ teaches us the computer.</w:t>
      </w:r>
    </w:p>
    <w:p>
      <w:pPr>
        <w:spacing w:after="60"/>
        <w:ind w:left="652" w:hanging="340"/>
      </w:pPr>
      <w:r>
        <w:rPr>
          <w:b w:val="0"/>
          <w:i w:val="0"/>
          <w:sz w:val="21"/>
        </w:rPr>
        <w:t>A) teacher B) stone C) tree D) cloud</w:t>
      </w:r>
    </w:p>
    <w:p>
      <w:pPr>
        <w:spacing w:after="20"/>
        <w:ind w:left="351" w:hanging="351"/>
      </w:pPr>
      <w:r>
        <w:rPr>
          <w:b w:val="0"/>
          <w:i w:val="0"/>
          <w:sz w:val="21"/>
        </w:rPr>
        <w:t>5. Fill in: Every computer job is _____.</w:t>
      </w:r>
    </w:p>
    <w:p>
      <w:pPr>
        <w:spacing w:after="20"/>
        <w:ind w:left="351" w:hanging="351"/>
      </w:pPr>
      <w:r>
        <w:rPr>
          <w:b w:val="0"/>
          <w:i w:val="0"/>
          <w:sz w:val="21"/>
        </w:rPr>
        <w:t>6. Mention two computer jobs.</w:t>
      </w:r>
    </w:p>
    <w:p>
      <w:pPr>
        <w:spacing w:after="20"/>
        <w:ind w:left="351" w:hanging="351"/>
      </w:pPr>
      <w:r>
        <w:rPr>
          <w:b w:val="0"/>
          <w:i w:val="0"/>
          <w:sz w:val="21"/>
        </w:rPr>
        <w:t>7. Write what a programmer does.</w:t>
      </w:r>
    </w:p>
    <w:p>
      <w:pPr>
        <w:keepNext/>
        <w:spacing w:after="20"/>
      </w:pPr>
      <w:r>
        <w:rPr>
          <w:b/>
          <w:i w:val="0"/>
          <w:color w:val="142C5A"/>
          <w:sz w:val="21"/>
        </w:rPr>
        <w:t>My own work</w:t>
      </w:r>
    </w:p>
    <w:p>
      <w:pPr>
        <w:spacing w:after="20"/>
        <w:ind w:left="312" w:hanging="227"/>
      </w:pPr>
      <w:r>
        <w:rPr>
          <w:b w:val="0"/>
          <w:i w:val="0"/>
          <w:sz w:val="21"/>
        </w:rPr>
        <w:t>• Draw one person who works with computers.</w:t>
      </w:r>
    </w:p>
    <w:p>
      <w:pPr>
        <w:spacing w:after="60"/>
        <w:pBdr>
          <w:bottom w:val="single" w:sz="6" w:color="BBBBBB"/>
        </w:pBdr>
      </w:pPr>
    </w:p>
    <w:p>
      <w:pPr>
        <w:pStyle w:val="Heading2"/>
        <w:keepNext/>
        <w:spacing w:before="200" w:after="60"/>
      </w:pPr>
      <w:r>
        <w:rPr>
          <w:b/>
          <w:i w:val="0"/>
          <w:color w:val="142C5A"/>
          <w:sz w:val="25"/>
        </w:rPr>
        <w:t>WEEK 8 — BEING SAFE ONLINE</w:t>
      </w:r>
    </w:p>
    <w:p>
      <w:pPr>
        <w:keepNext/>
        <w:spacing w:after="20"/>
      </w:pPr>
      <w:r>
        <w:rPr>
          <w:b/>
          <w:i w:val="0"/>
          <w:color w:val="142C5A"/>
          <w:sz w:val="21"/>
        </w:rPr>
        <w:t>You will learn to</w:t>
      </w:r>
    </w:p>
    <w:p>
      <w:pPr>
        <w:spacing w:after="20"/>
        <w:ind w:left="312" w:hanging="227"/>
      </w:pPr>
      <w:r>
        <w:rPr>
          <w:b w:val="0"/>
          <w:i w:val="0"/>
          <w:sz w:val="21"/>
        </w:rPr>
        <w:t>• say how to be safe online</w:t>
      </w:r>
    </w:p>
    <w:p>
      <w:pPr>
        <w:spacing w:after="20"/>
        <w:ind w:left="312" w:hanging="227"/>
      </w:pPr>
      <w:r>
        <w:rPr>
          <w:b w:val="0"/>
          <w:i w:val="0"/>
          <w:sz w:val="21"/>
        </w:rPr>
        <w:t>• name dangers online</w:t>
      </w:r>
    </w:p>
    <w:p>
      <w:pPr>
        <w:spacing w:after="20"/>
        <w:ind w:left="312" w:hanging="227"/>
      </w:pPr>
      <w:r>
        <w:rPr>
          <w:b w:val="0"/>
          <w:i w:val="0"/>
          <w:sz w:val="21"/>
        </w:rPr>
        <w:t>• tell a grown-up</w:t>
      </w:r>
    </w:p>
    <w:p>
      <w:pPr>
        <w:keepNext/>
        <w:spacing w:after="20"/>
      </w:pPr>
      <w:r>
        <w:rPr>
          <w:b/>
          <w:i w:val="0"/>
          <w:color w:val="142C5A"/>
          <w:sz w:val="21"/>
        </w:rPr>
        <w:t>Things to know</w:t>
      </w:r>
    </w:p>
    <w:p>
      <w:pPr>
        <w:spacing w:after="20"/>
        <w:ind w:left="312" w:hanging="227"/>
      </w:pPr>
      <w:r>
        <w:rPr>
          <w:b w:val="0"/>
          <w:i w:val="0"/>
          <w:sz w:val="21"/>
        </w:rPr>
        <w:t>• We go online only when a grown-up is near.</w:t>
      </w:r>
    </w:p>
    <w:p>
      <w:pPr>
        <w:spacing w:after="20"/>
        <w:ind w:left="312" w:hanging="227"/>
      </w:pPr>
      <w:r>
        <w:rPr>
          <w:b w:val="0"/>
          <w:i w:val="0"/>
          <w:sz w:val="21"/>
        </w:rPr>
        <w:t>• We do not chat with people we do not know.</w:t>
      </w:r>
    </w:p>
    <w:p>
      <w:pPr>
        <w:spacing w:after="20"/>
        <w:ind w:left="312" w:hanging="227"/>
      </w:pPr>
      <w:r>
        <w:rPr>
          <w:b w:val="0"/>
          <w:i w:val="0"/>
          <w:sz w:val="21"/>
        </w:rPr>
        <w:t xml:space="preserve">• We do not give our </w:t>
      </w:r>
      <w:r>
        <w:rPr>
          <w:b/>
          <w:i w:val="0"/>
          <w:sz w:val="21"/>
        </w:rPr>
        <w:t>name</w:t>
      </w:r>
      <w:r>
        <w:rPr>
          <w:b w:val="0"/>
          <w:i w:val="0"/>
          <w:sz w:val="21"/>
        </w:rPr>
        <w:t xml:space="preserve">, </w:t>
      </w:r>
      <w:r>
        <w:rPr>
          <w:b/>
          <w:i w:val="0"/>
          <w:sz w:val="21"/>
        </w:rPr>
        <w:t>age</w:t>
      </w:r>
      <w:r>
        <w:rPr>
          <w:b w:val="0"/>
          <w:i w:val="0"/>
          <w:sz w:val="21"/>
        </w:rPr>
        <w:t xml:space="preserve"> or </w:t>
      </w:r>
      <w:r>
        <w:rPr>
          <w:b/>
          <w:i w:val="0"/>
          <w:sz w:val="21"/>
        </w:rPr>
        <w:t>address</w:t>
      </w:r>
      <w:r>
        <w:rPr>
          <w:b w:val="0"/>
          <w:i w:val="0"/>
          <w:sz w:val="21"/>
        </w:rPr>
        <w:t>.</w:t>
      </w:r>
    </w:p>
    <w:p>
      <w:pPr>
        <w:spacing w:after="20"/>
        <w:ind w:left="312" w:hanging="227"/>
      </w:pPr>
      <w:r>
        <w:rPr>
          <w:b w:val="0"/>
          <w:i w:val="0"/>
          <w:sz w:val="21"/>
        </w:rPr>
        <w:t>• We do not share our family's information.</w:t>
      </w:r>
    </w:p>
    <w:p>
      <w:pPr>
        <w:spacing w:after="20"/>
        <w:ind w:left="312" w:hanging="227"/>
      </w:pPr>
      <w:r>
        <w:rPr>
          <w:b w:val="0"/>
          <w:i w:val="0"/>
          <w:sz w:val="21"/>
        </w:rPr>
        <w:t>• We do not open messages from people we do not know.</w:t>
      </w:r>
    </w:p>
    <w:p>
      <w:pPr>
        <w:spacing w:after="20"/>
        <w:ind w:left="312" w:hanging="227"/>
      </w:pPr>
      <w:r>
        <w:rPr>
          <w:b w:val="0"/>
          <w:i w:val="0"/>
          <w:sz w:val="21"/>
        </w:rPr>
        <w:t>• We tell a grown-up if something looks wrong.</w:t>
      </w:r>
    </w:p>
    <w:p>
      <w:pPr>
        <w:spacing w:after="20"/>
        <w:ind w:left="312" w:hanging="227"/>
      </w:pPr>
      <w:r>
        <w:rPr>
          <w:b w:val="0"/>
          <w:i w:val="0"/>
          <w:sz w:val="21"/>
        </w:rPr>
        <w:t>• We are kind and do not send bad words.</w:t>
      </w:r>
    </w:p>
    <w:p>
      <w:pPr>
        <w:spacing w:after="20"/>
        <w:ind w:left="312" w:hanging="227"/>
      </w:pPr>
      <w:r>
        <w:rPr>
          <w:b w:val="0"/>
          <w:i w:val="0"/>
          <w:sz w:val="21"/>
        </w:rPr>
        <w:t>• We do not believe everything online.</w:t>
      </w:r>
    </w:p>
    <w:p>
      <w:pPr>
        <w:spacing w:after="20"/>
        <w:ind w:left="312" w:hanging="227"/>
      </w:pPr>
      <w:r>
        <w:rPr>
          <w:b w:val="0"/>
          <w:i w:val="0"/>
          <w:sz w:val="21"/>
        </w:rPr>
        <w:t>• We use the internet for good things.</w:t>
      </w:r>
    </w:p>
    <w:p>
      <w:pPr>
        <w:spacing w:after="20"/>
        <w:ind w:left="312" w:hanging="227"/>
      </w:pPr>
      <w:r>
        <w:rPr>
          <w:b w:val="0"/>
          <w:i w:val="0"/>
          <w:sz w:val="21"/>
        </w:rPr>
        <w:t>• Being safe online keeps us from harm.</w:t>
      </w:r>
    </w:p>
    <w:p>
      <w:pPr>
        <w:keepNext/>
        <w:spacing w:after="20"/>
      </w:pPr>
      <w:r>
        <w:rPr>
          <w:b/>
          <w:i w:val="0"/>
          <w:color w:val="142C5A"/>
          <w:sz w:val="21"/>
        </w:rPr>
        <w:t>Let us talk</w:t>
      </w:r>
    </w:p>
    <w:p>
      <w:pPr>
        <w:spacing w:after="20"/>
        <w:ind w:left="351" w:hanging="351"/>
      </w:pPr>
      <w:r>
        <w:rPr>
          <w:b w:val="0"/>
          <w:i w:val="0"/>
          <w:sz w:val="21"/>
        </w:rPr>
        <w:t>1. Why do we need a grown-up near online?</w:t>
      </w:r>
    </w:p>
    <w:p>
      <w:pPr>
        <w:spacing w:after="20"/>
        <w:ind w:left="351" w:hanging="351"/>
      </w:pPr>
      <w:r>
        <w:rPr>
          <w:b w:val="0"/>
          <w:i w:val="0"/>
          <w:sz w:val="21"/>
        </w:rPr>
        <w:t>2. What must we not share online?</w:t>
      </w:r>
    </w:p>
    <w:p>
      <w:pPr>
        <w:spacing w:after="20"/>
        <w:ind w:left="351" w:hanging="351"/>
      </w:pPr>
      <w:r>
        <w:rPr>
          <w:b w:val="0"/>
          <w:i w:val="0"/>
          <w:sz w:val="21"/>
        </w:rPr>
        <w:t>3. What do we do if something looks wrong online?</w:t>
      </w:r>
    </w:p>
    <w:p>
      <w:pPr>
        <w:keepNext/>
        <w:spacing w:after="20"/>
      </w:pPr>
      <w:r>
        <w:rPr>
          <w:b/>
          <w:i w:val="0"/>
          <w:color w:val="142C5A"/>
          <w:sz w:val="21"/>
        </w:rPr>
        <w:t>Words for my notebook</w:t>
      </w:r>
    </w:p>
    <w:p>
      <w:pPr>
        <w:spacing w:after="20"/>
        <w:ind w:left="312" w:hanging="227"/>
      </w:pPr>
      <w:r>
        <w:rPr>
          <w:b w:val="0"/>
          <w:i w:val="0"/>
          <w:sz w:val="21"/>
        </w:rPr>
        <w:t>• safe online — using the internet without harm</w:t>
      </w:r>
    </w:p>
    <w:p>
      <w:pPr>
        <w:spacing w:after="20"/>
        <w:ind w:left="312" w:hanging="227"/>
      </w:pPr>
      <w:r>
        <w:rPr>
          <w:b w:val="0"/>
          <w:i w:val="0"/>
          <w:sz w:val="21"/>
        </w:rPr>
        <w:t>• stranger — a person we do not know</w:t>
      </w:r>
    </w:p>
    <w:p>
      <w:pPr>
        <w:spacing w:after="20"/>
        <w:ind w:left="312" w:hanging="227"/>
      </w:pPr>
      <w:r>
        <w:rPr>
          <w:b w:val="0"/>
          <w:i w:val="0"/>
          <w:sz w:val="21"/>
        </w:rPr>
        <w:t>• share — to give information</w:t>
      </w:r>
    </w:p>
    <w:p>
      <w:pPr>
        <w:keepNext/>
        <w:spacing w:after="20"/>
      </w:pPr>
      <w:r>
        <w:rPr>
          <w:b/>
          <w:i w:val="0"/>
          <w:color w:val="142C5A"/>
          <w:sz w:val="21"/>
        </w:rPr>
        <w:t>Worksheet</w:t>
      </w:r>
    </w:p>
    <w:p>
      <w:pPr>
        <w:spacing w:after="20"/>
        <w:ind w:left="351" w:hanging="351"/>
      </w:pPr>
      <w:r>
        <w:rPr>
          <w:b w:val="0"/>
          <w:i w:val="0"/>
          <w:sz w:val="21"/>
        </w:rPr>
        <w:t>1. We use the internet with a ___ near.</w:t>
      </w:r>
    </w:p>
    <w:p>
      <w:pPr>
        <w:spacing w:after="60"/>
        <w:ind w:left="652" w:hanging="340"/>
      </w:pPr>
      <w:r>
        <w:rPr>
          <w:b w:val="0"/>
          <w:i w:val="0"/>
          <w:sz w:val="21"/>
        </w:rPr>
        <w:t>A) grown-up B) stranger C) pet D) baby</w:t>
      </w:r>
    </w:p>
    <w:p>
      <w:pPr>
        <w:spacing w:after="20"/>
        <w:ind w:left="351" w:hanging="351"/>
      </w:pPr>
      <w:r>
        <w:rPr>
          <w:b w:val="0"/>
          <w:i w:val="0"/>
          <w:sz w:val="21"/>
        </w:rPr>
        <w:t>2. We do not give our name, age or ___.</w:t>
      </w:r>
    </w:p>
    <w:p>
      <w:pPr>
        <w:spacing w:after="60"/>
        <w:ind w:left="652" w:hanging="340"/>
      </w:pPr>
      <w:r>
        <w:rPr>
          <w:b w:val="0"/>
          <w:i w:val="0"/>
          <w:sz w:val="21"/>
        </w:rPr>
        <w:t>A) address B) favourite colour C) song D) game</w:t>
      </w:r>
    </w:p>
    <w:p>
      <w:pPr>
        <w:spacing w:after="20"/>
        <w:ind w:left="351" w:hanging="351"/>
      </w:pPr>
      <w:r>
        <w:rPr>
          <w:b w:val="0"/>
          <w:i w:val="0"/>
          <w:sz w:val="21"/>
        </w:rPr>
        <w:t>3. We do not talk to ___ online.</w:t>
      </w:r>
    </w:p>
    <w:p>
      <w:pPr>
        <w:spacing w:after="60"/>
        <w:ind w:left="652" w:hanging="340"/>
      </w:pPr>
      <w:r>
        <w:rPr>
          <w:b w:val="0"/>
          <w:i w:val="0"/>
          <w:sz w:val="21"/>
        </w:rPr>
        <w:t>A) strangers B) teachers C) parents D) friends</w:t>
      </w:r>
    </w:p>
    <w:p>
      <w:pPr>
        <w:spacing w:after="20"/>
        <w:ind w:left="351" w:hanging="351"/>
      </w:pPr>
      <w:r>
        <w:rPr>
          <w:b w:val="0"/>
          <w:i w:val="0"/>
          <w:sz w:val="21"/>
        </w:rPr>
        <w:t>4. We tell a ___ if something looks wrong online.</w:t>
      </w:r>
    </w:p>
    <w:p>
      <w:pPr>
        <w:spacing w:after="60"/>
        <w:ind w:left="652" w:hanging="340"/>
      </w:pPr>
      <w:r>
        <w:rPr>
          <w:b w:val="0"/>
          <w:i w:val="0"/>
          <w:sz w:val="21"/>
        </w:rPr>
        <w:t>A) grown-up B) stranger C) thief D) nobody</w:t>
      </w:r>
    </w:p>
    <w:p>
      <w:pPr>
        <w:spacing w:after="20"/>
        <w:ind w:left="351" w:hanging="351"/>
      </w:pPr>
      <w:r>
        <w:rPr>
          <w:b w:val="0"/>
          <w:i w:val="0"/>
          <w:sz w:val="21"/>
        </w:rPr>
        <w:t>5. Fill in: A person we do not know is a _____.</w:t>
      </w:r>
    </w:p>
    <w:p>
      <w:pPr>
        <w:spacing w:after="20"/>
        <w:ind w:left="351" w:hanging="351"/>
      </w:pPr>
      <w:r>
        <w:rPr>
          <w:b w:val="0"/>
          <w:i w:val="0"/>
          <w:sz w:val="21"/>
        </w:rPr>
        <w:t>6. Mention two ways to be safe online.</w:t>
      </w:r>
    </w:p>
    <w:p>
      <w:pPr>
        <w:spacing w:after="20"/>
        <w:ind w:left="351" w:hanging="351"/>
      </w:pPr>
      <w:r>
        <w:rPr>
          <w:b w:val="0"/>
          <w:i w:val="0"/>
          <w:sz w:val="21"/>
        </w:rPr>
        <w:t>7. Write what we do if something looks wrong online.</w:t>
      </w:r>
    </w:p>
    <w:p>
      <w:pPr>
        <w:keepNext/>
        <w:spacing w:after="20"/>
      </w:pPr>
      <w:r>
        <w:rPr>
          <w:b/>
          <w:i w:val="0"/>
          <w:color w:val="142C5A"/>
          <w:sz w:val="21"/>
        </w:rPr>
        <w:t>My own work</w:t>
      </w:r>
    </w:p>
    <w:p>
      <w:pPr>
        <w:spacing w:after="20"/>
        <w:ind w:left="312" w:hanging="227"/>
      </w:pPr>
      <w:r>
        <w:rPr>
          <w:b w:val="0"/>
          <w:i w:val="0"/>
          <w:sz w:val="21"/>
        </w:rPr>
        <w:t>• Draw myself using the computer while a grown-up is near.</w:t>
      </w:r>
    </w:p>
    <w:p>
      <w:pPr>
        <w:spacing w:after="60"/>
        <w:pBdr>
          <w:bottom w:val="single" w:sz="6" w:color="BBBBBB"/>
        </w:pBdr>
      </w:pPr>
    </w:p>
    <w:p>
      <w:pPr>
        <w:pStyle w:val="Heading2"/>
        <w:keepNext/>
        <w:spacing w:before="200" w:after="60"/>
      </w:pPr>
      <w:r>
        <w:rPr>
          <w:b/>
          <w:i w:val="0"/>
          <w:color w:val="142C5A"/>
          <w:sz w:val="25"/>
        </w:rPr>
        <w:t>WEEK 9 — CARING FOR OUR DEVICES</w:t>
      </w:r>
    </w:p>
    <w:p>
      <w:pPr>
        <w:keepNext/>
        <w:spacing w:after="20"/>
      </w:pPr>
      <w:r>
        <w:rPr>
          <w:b/>
          <w:i w:val="0"/>
          <w:color w:val="142C5A"/>
          <w:sz w:val="21"/>
        </w:rPr>
        <w:t>You will learn to</w:t>
      </w:r>
    </w:p>
    <w:p>
      <w:pPr>
        <w:spacing w:after="20"/>
        <w:ind w:left="312" w:hanging="227"/>
      </w:pPr>
      <w:r>
        <w:rPr>
          <w:b w:val="0"/>
          <w:i w:val="0"/>
          <w:sz w:val="21"/>
        </w:rPr>
        <w:t>• say how to care for devices</w:t>
      </w:r>
    </w:p>
    <w:p>
      <w:pPr>
        <w:spacing w:after="20"/>
        <w:ind w:left="312" w:hanging="227"/>
      </w:pPr>
      <w:r>
        <w:rPr>
          <w:b w:val="0"/>
          <w:i w:val="0"/>
          <w:sz w:val="21"/>
        </w:rPr>
        <w:t>• name good habits</w:t>
      </w:r>
    </w:p>
    <w:p>
      <w:pPr>
        <w:spacing w:after="20"/>
        <w:ind w:left="312" w:hanging="227"/>
      </w:pPr>
      <w:r>
        <w:rPr>
          <w:b w:val="0"/>
          <w:i w:val="0"/>
          <w:sz w:val="21"/>
        </w:rPr>
        <w:t>• keep devices clean</w:t>
      </w:r>
    </w:p>
    <w:p>
      <w:pPr>
        <w:keepNext/>
        <w:spacing w:after="20"/>
      </w:pPr>
      <w:r>
        <w:rPr>
          <w:b/>
          <w:i w:val="0"/>
          <w:color w:val="142C5A"/>
          <w:sz w:val="21"/>
        </w:rPr>
        <w:t>Things to know</w:t>
      </w:r>
    </w:p>
    <w:p>
      <w:pPr>
        <w:spacing w:after="20"/>
        <w:ind w:left="312" w:hanging="227"/>
      </w:pPr>
      <w:r>
        <w:rPr>
          <w:b w:val="0"/>
          <w:i w:val="0"/>
          <w:sz w:val="21"/>
        </w:rPr>
        <w:t xml:space="preserve">• We keep our devices </w:t>
      </w:r>
      <w:r>
        <w:rPr>
          <w:b/>
          <w:i w:val="0"/>
          <w:sz w:val="21"/>
        </w:rPr>
        <w:t>clean and dry</w:t>
      </w:r>
      <w:r>
        <w:rPr>
          <w:b w:val="0"/>
          <w:i w:val="0"/>
          <w:sz w:val="21"/>
        </w:rPr>
        <w:t>.</w:t>
      </w:r>
    </w:p>
    <w:p>
      <w:pPr>
        <w:spacing w:after="20"/>
        <w:ind w:left="312" w:hanging="227"/>
      </w:pPr>
      <w:r>
        <w:rPr>
          <w:b w:val="0"/>
          <w:i w:val="0"/>
          <w:sz w:val="21"/>
        </w:rPr>
        <w:t>• We do not eat or drink near a device.</w:t>
      </w:r>
    </w:p>
    <w:p>
      <w:pPr>
        <w:spacing w:after="20"/>
        <w:ind w:left="312" w:hanging="227"/>
      </w:pPr>
      <w:r>
        <w:rPr>
          <w:b w:val="0"/>
          <w:i w:val="0"/>
          <w:sz w:val="21"/>
        </w:rPr>
        <w:t xml:space="preserve">• We press keys and buttons </w:t>
      </w:r>
      <w:r>
        <w:rPr>
          <w:b/>
          <w:i w:val="0"/>
          <w:sz w:val="21"/>
        </w:rPr>
        <w:t>gently</w:t>
      </w:r>
      <w:r>
        <w:rPr>
          <w:b w:val="0"/>
          <w:i w:val="0"/>
          <w:sz w:val="21"/>
        </w:rPr>
        <w:t>.</w:t>
      </w:r>
    </w:p>
    <w:p>
      <w:pPr>
        <w:spacing w:after="20"/>
        <w:ind w:left="312" w:hanging="227"/>
      </w:pPr>
      <w:r>
        <w:rPr>
          <w:b w:val="0"/>
          <w:i w:val="0"/>
          <w:sz w:val="21"/>
        </w:rPr>
        <w:t>• We do not drop or knock a device.</w:t>
      </w:r>
    </w:p>
    <w:p>
      <w:pPr>
        <w:spacing w:after="20"/>
        <w:ind w:left="312" w:hanging="227"/>
      </w:pPr>
      <w:r>
        <w:rPr>
          <w:b w:val="0"/>
          <w:i w:val="0"/>
          <w:sz w:val="21"/>
        </w:rPr>
        <w:t>• We keep devices away from water and heat.</w:t>
      </w:r>
    </w:p>
    <w:p>
      <w:pPr>
        <w:spacing w:after="20"/>
        <w:ind w:left="312" w:hanging="227"/>
      </w:pPr>
      <w:r>
        <w:rPr>
          <w:b w:val="0"/>
          <w:i w:val="0"/>
          <w:sz w:val="21"/>
        </w:rPr>
        <w:t>• We put a device away when we finish.</w:t>
      </w:r>
    </w:p>
    <w:p>
      <w:pPr>
        <w:spacing w:after="0"/>
      </w:pPr>
      <w:r>
        <w:br w:type="page"/>
      </w:r>
    </w:p>
    <w:p>
      <w:pPr>
        <w:spacing w:after="20"/>
        <w:ind w:left="312" w:hanging="227"/>
      </w:pPr>
      <w:r>
        <w:rPr>
          <w:b w:val="0"/>
          <w:i w:val="0"/>
          <w:sz w:val="21"/>
        </w:rPr>
        <w:t>• We do not pull the wires.</w:t>
      </w:r>
    </w:p>
    <w:p>
      <w:pPr>
        <w:spacing w:after="20"/>
        <w:ind w:left="312" w:hanging="227"/>
      </w:pPr>
      <w:r>
        <w:rPr>
          <w:b w:val="0"/>
          <w:i w:val="0"/>
          <w:sz w:val="21"/>
        </w:rPr>
        <w:t>• We charge a device with care.</w:t>
      </w:r>
    </w:p>
    <w:p>
      <w:pPr>
        <w:spacing w:after="20"/>
        <w:ind w:left="312" w:hanging="227"/>
      </w:pPr>
      <w:r>
        <w:rPr>
          <w:b w:val="0"/>
          <w:i w:val="0"/>
          <w:sz w:val="21"/>
        </w:rPr>
        <w:t>• A well-kept device lasts long.</w:t>
      </w:r>
    </w:p>
    <w:p>
      <w:pPr>
        <w:spacing w:after="20"/>
        <w:ind w:left="312" w:hanging="227"/>
      </w:pPr>
      <w:r>
        <w:rPr>
          <w:b w:val="0"/>
          <w:i w:val="0"/>
          <w:sz w:val="21"/>
        </w:rPr>
        <w:t>• Caring for devices saves money.</w:t>
      </w:r>
    </w:p>
    <w:p>
      <w:pPr>
        <w:keepNext/>
        <w:spacing w:after="20"/>
      </w:pPr>
      <w:r>
        <w:rPr>
          <w:b/>
          <w:i w:val="0"/>
          <w:color w:val="142C5A"/>
          <w:sz w:val="21"/>
        </w:rPr>
        <w:t>Let us talk</w:t>
      </w:r>
    </w:p>
    <w:p>
      <w:pPr>
        <w:spacing w:after="20"/>
        <w:ind w:left="351" w:hanging="351"/>
      </w:pPr>
      <w:r>
        <w:rPr>
          <w:b w:val="0"/>
          <w:i w:val="0"/>
          <w:sz w:val="21"/>
        </w:rPr>
        <w:t>1. How do we keep a device clean?</w:t>
      </w:r>
    </w:p>
    <w:p>
      <w:pPr>
        <w:spacing w:after="20"/>
        <w:ind w:left="351" w:hanging="351"/>
      </w:pPr>
      <w:r>
        <w:rPr>
          <w:b w:val="0"/>
          <w:i w:val="0"/>
          <w:sz w:val="21"/>
        </w:rPr>
        <w:t>2. Why do we not eat near a device?</w:t>
      </w:r>
    </w:p>
    <w:p>
      <w:pPr>
        <w:spacing w:after="20"/>
        <w:ind w:left="351" w:hanging="351"/>
      </w:pPr>
      <w:r>
        <w:rPr>
          <w:b w:val="0"/>
          <w:i w:val="0"/>
          <w:sz w:val="21"/>
        </w:rPr>
        <w:t>3. What do we do when we finish using a device?</w:t>
      </w:r>
    </w:p>
    <w:p>
      <w:pPr>
        <w:keepNext/>
        <w:spacing w:after="20"/>
      </w:pPr>
      <w:r>
        <w:rPr>
          <w:b/>
          <w:i w:val="0"/>
          <w:color w:val="142C5A"/>
          <w:sz w:val="21"/>
        </w:rPr>
        <w:t>Words for my notebook</w:t>
      </w:r>
    </w:p>
    <w:p>
      <w:pPr>
        <w:spacing w:after="20"/>
        <w:ind w:left="312" w:hanging="227"/>
      </w:pPr>
      <w:r>
        <w:rPr>
          <w:b w:val="0"/>
          <w:i w:val="0"/>
          <w:sz w:val="21"/>
        </w:rPr>
        <w:t>• device — a machine like a computer or phone</w:t>
      </w:r>
    </w:p>
    <w:p>
      <w:pPr>
        <w:spacing w:after="20"/>
        <w:ind w:left="312" w:hanging="227"/>
      </w:pPr>
      <w:r>
        <w:rPr>
          <w:b w:val="0"/>
          <w:i w:val="0"/>
          <w:sz w:val="21"/>
        </w:rPr>
        <w:t>• gently — softly, not hard</w:t>
      </w:r>
    </w:p>
    <w:p>
      <w:pPr>
        <w:spacing w:after="20"/>
        <w:ind w:left="312" w:hanging="227"/>
      </w:pPr>
      <w:r>
        <w:rPr>
          <w:b w:val="0"/>
          <w:i w:val="0"/>
          <w:sz w:val="21"/>
        </w:rPr>
        <w:t>• care for — to look after well</w:t>
      </w:r>
    </w:p>
    <w:p>
      <w:pPr>
        <w:keepNext/>
        <w:spacing w:after="20"/>
      </w:pPr>
      <w:r>
        <w:rPr>
          <w:b/>
          <w:i w:val="0"/>
          <w:color w:val="142C5A"/>
          <w:sz w:val="21"/>
        </w:rPr>
        <w:t>Worksheet</w:t>
      </w:r>
    </w:p>
    <w:p>
      <w:pPr>
        <w:spacing w:after="20"/>
        <w:ind w:left="351" w:hanging="351"/>
      </w:pPr>
      <w:r>
        <w:rPr>
          <w:b w:val="0"/>
          <w:i w:val="0"/>
          <w:sz w:val="21"/>
        </w:rPr>
        <w:t>1. We keep our devices clean and ___.</w:t>
      </w:r>
    </w:p>
    <w:p>
      <w:pPr>
        <w:spacing w:after="60"/>
        <w:ind w:left="652" w:hanging="340"/>
      </w:pPr>
      <w:r>
        <w:rPr>
          <w:b w:val="0"/>
          <w:i w:val="0"/>
          <w:sz w:val="21"/>
        </w:rPr>
        <w:t>A) dry B) wet C) dirty D) oily</w:t>
      </w:r>
    </w:p>
    <w:p>
      <w:pPr>
        <w:spacing w:after="20"/>
        <w:ind w:left="351" w:hanging="351"/>
      </w:pPr>
      <w:r>
        <w:rPr>
          <w:b w:val="0"/>
          <w:i w:val="0"/>
          <w:sz w:val="21"/>
        </w:rPr>
        <w:t>2. We do not ___ or drink near a device.</w:t>
      </w:r>
    </w:p>
    <w:p>
      <w:pPr>
        <w:spacing w:after="60"/>
        <w:ind w:left="652" w:hanging="340"/>
      </w:pPr>
      <w:r>
        <w:rPr>
          <w:b w:val="0"/>
          <w:i w:val="0"/>
          <w:sz w:val="21"/>
        </w:rPr>
        <w:t>A) eat B) sing C) read D) sleep</w:t>
      </w:r>
    </w:p>
    <w:p>
      <w:pPr>
        <w:spacing w:after="20"/>
        <w:ind w:left="351" w:hanging="351"/>
      </w:pPr>
      <w:r>
        <w:rPr>
          <w:b w:val="0"/>
          <w:i w:val="0"/>
          <w:sz w:val="21"/>
        </w:rPr>
        <w:t>3. We press keys and buttons ___.</w:t>
      </w:r>
    </w:p>
    <w:p>
      <w:pPr>
        <w:spacing w:after="60"/>
        <w:ind w:left="652" w:hanging="340"/>
      </w:pPr>
      <w:r>
        <w:rPr>
          <w:b w:val="0"/>
          <w:i w:val="0"/>
          <w:sz w:val="21"/>
        </w:rPr>
        <w:t>A) gently B) hard C) fast only D) with a stick</w:t>
      </w:r>
    </w:p>
    <w:p>
      <w:pPr>
        <w:spacing w:after="20"/>
        <w:ind w:left="351" w:hanging="351"/>
      </w:pPr>
      <w:r>
        <w:rPr>
          <w:b w:val="0"/>
          <w:i w:val="0"/>
          <w:sz w:val="21"/>
        </w:rPr>
        <w:t>4. We put a device ___ when we finish.</w:t>
      </w:r>
    </w:p>
    <w:p>
      <w:pPr>
        <w:spacing w:after="60"/>
        <w:ind w:left="652" w:hanging="340"/>
      </w:pPr>
      <w:r>
        <w:rPr>
          <w:b w:val="0"/>
          <w:i w:val="0"/>
          <w:sz w:val="21"/>
        </w:rPr>
        <w:t>A) away B) in water C) on fire D) outside</w:t>
      </w:r>
    </w:p>
    <w:p>
      <w:pPr>
        <w:spacing w:after="20"/>
        <w:ind w:left="351" w:hanging="351"/>
      </w:pPr>
      <w:r>
        <w:rPr>
          <w:b w:val="0"/>
          <w:i w:val="0"/>
          <w:sz w:val="21"/>
        </w:rPr>
        <w:t>5. Fill in: A machine like a computer or phone is a _____.</w:t>
      </w:r>
    </w:p>
    <w:p>
      <w:pPr>
        <w:spacing w:after="20"/>
        <w:ind w:left="351" w:hanging="351"/>
      </w:pPr>
      <w:r>
        <w:rPr>
          <w:b w:val="0"/>
          <w:i w:val="0"/>
          <w:sz w:val="21"/>
        </w:rPr>
        <w:t>6. Mention two ways to care for a device.</w:t>
      </w:r>
    </w:p>
    <w:p>
      <w:pPr>
        <w:spacing w:after="20"/>
        <w:ind w:left="351" w:hanging="351"/>
      </w:pPr>
      <w:r>
        <w:rPr>
          <w:b w:val="0"/>
          <w:i w:val="0"/>
          <w:sz w:val="21"/>
        </w:rPr>
        <w:t>7. Write why we care for our devices.</w:t>
      </w:r>
    </w:p>
    <w:p>
      <w:pPr>
        <w:keepNext/>
        <w:spacing w:after="20"/>
      </w:pPr>
      <w:r>
        <w:rPr>
          <w:b/>
          <w:i w:val="0"/>
          <w:color w:val="142C5A"/>
          <w:sz w:val="21"/>
        </w:rPr>
        <w:t>My own work</w:t>
      </w:r>
    </w:p>
    <w:p>
      <w:pPr>
        <w:spacing w:after="20"/>
        <w:ind w:left="312" w:hanging="227"/>
      </w:pPr>
      <w:r>
        <w:rPr>
          <w:b w:val="0"/>
          <w:i w:val="0"/>
          <w:sz w:val="21"/>
        </w:rPr>
        <w:t>• Draw myself keeping a device clean.</w:t>
      </w:r>
    </w:p>
    <w:p>
      <w:pPr>
        <w:spacing w:after="60"/>
        <w:pBdr>
          <w:bottom w:val="single" w:sz="6" w:color="BBBBBB"/>
        </w:pBdr>
      </w:pPr>
    </w:p>
    <w:p>
      <w:pPr>
        <w:spacing w:after="0"/>
      </w:pPr>
      <w:r>
        <w:br w:type="page"/>
      </w:r>
    </w:p>
    <w:p>
      <w:pPr>
        <w:pStyle w:val="Heading1"/>
        <w:keepNext/>
        <w:spacing w:before="80" w:after="80"/>
      </w:pPr>
      <w:r>
        <w:rPr>
          <w:b/>
          <w:i w:val="0"/>
          <w:color w:val="142C5A"/>
          <w:sz w:val="33"/>
        </w:rPr>
        <w:t>NIGERIAN HISTORY</w:t>
      </w:r>
    </w:p>
    <w:p>
      <w:r>
        <w:rPr>
          <w:b w:val="0"/>
          <w:i w:val="0"/>
          <w:sz w:val="21"/>
        </w:rPr>
        <w:t>These are the notes for the third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1 · Nigerian History · Third Term W1-6, 8-9 (Nigeria's independence; our first leaders; unity in diversity; Nigerian languages; traditional religion and beliefs; trade in the past; Nigeria today; being a good Nigerian).</w:t>
      </w:r>
    </w:p>
    <w:p>
      <w:pPr>
        <w:pStyle w:val="Heading2"/>
        <w:keepNext/>
        <w:spacing w:before="200" w:after="60"/>
      </w:pPr>
      <w:r>
        <w:rPr>
          <w:b/>
          <w:i w:val="0"/>
          <w:color w:val="142C5A"/>
          <w:sz w:val="25"/>
        </w:rPr>
        <w:t>WEEK 1 — NIGERIA'S INDEPENDENCE</w:t>
      </w:r>
    </w:p>
    <w:p>
      <w:pPr>
        <w:keepNext/>
        <w:spacing w:after="20"/>
      </w:pPr>
      <w:r>
        <w:rPr>
          <w:b/>
          <w:i w:val="0"/>
          <w:color w:val="142C5A"/>
          <w:sz w:val="21"/>
        </w:rPr>
        <w:t>You will learn to</w:t>
      </w:r>
    </w:p>
    <w:p>
      <w:pPr>
        <w:spacing w:after="20"/>
        <w:ind w:left="312" w:hanging="227"/>
      </w:pPr>
      <w:r>
        <w:rPr>
          <w:b w:val="0"/>
          <w:i w:val="0"/>
          <w:sz w:val="21"/>
        </w:rPr>
        <w:t>• say what independence is</w:t>
      </w:r>
    </w:p>
    <w:p>
      <w:pPr>
        <w:spacing w:after="20"/>
        <w:ind w:left="312" w:hanging="227"/>
      </w:pPr>
      <w:r>
        <w:rPr>
          <w:b w:val="0"/>
          <w:i w:val="0"/>
          <w:sz w:val="21"/>
        </w:rPr>
        <w:t>• say when Nigeria became independent</w:t>
      </w:r>
    </w:p>
    <w:p>
      <w:pPr>
        <w:spacing w:after="20"/>
        <w:ind w:left="312" w:hanging="227"/>
      </w:pPr>
      <w:r>
        <w:rPr>
          <w:b w:val="0"/>
          <w:i w:val="0"/>
          <w:sz w:val="21"/>
        </w:rPr>
        <w:t>• rejoice in our freedom</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Independence</w:t>
      </w:r>
      <w:r>
        <w:rPr>
          <w:b w:val="0"/>
          <w:i w:val="0"/>
          <w:sz w:val="21"/>
        </w:rPr>
        <w:t xml:space="preserve"> is freedom to rule ourselves.</w:t>
      </w:r>
    </w:p>
    <w:p>
      <w:pPr>
        <w:spacing w:after="20"/>
        <w:ind w:left="312" w:hanging="227"/>
      </w:pPr>
      <w:r>
        <w:rPr>
          <w:b w:val="0"/>
          <w:i w:val="0"/>
          <w:sz w:val="21"/>
        </w:rPr>
        <w:t xml:space="preserve">• Nigeria became independent on </w:t>
      </w:r>
      <w:r>
        <w:rPr>
          <w:b/>
          <w:i w:val="0"/>
          <w:sz w:val="21"/>
        </w:rPr>
        <w:t>1 October 1960</w:t>
      </w:r>
      <w:r>
        <w:rPr>
          <w:b w:val="0"/>
          <w:i w:val="0"/>
          <w:sz w:val="21"/>
        </w:rPr>
        <w:t>.</w:t>
      </w:r>
    </w:p>
    <w:p>
      <w:pPr>
        <w:spacing w:after="20"/>
        <w:ind w:left="312" w:hanging="227"/>
      </w:pPr>
      <w:r>
        <w:rPr>
          <w:b w:val="0"/>
          <w:i w:val="0"/>
          <w:sz w:val="21"/>
        </w:rPr>
        <w:t>• Before that, Britain ruled Nigeria.</w:t>
      </w:r>
    </w:p>
    <w:p>
      <w:pPr>
        <w:spacing w:after="20"/>
        <w:ind w:left="312" w:hanging="227"/>
      </w:pPr>
      <w:r>
        <w:rPr>
          <w:b w:val="0"/>
          <w:i w:val="0"/>
          <w:sz w:val="21"/>
        </w:rPr>
        <w:t>• Nigerians worked hard for independence.</w:t>
      </w:r>
    </w:p>
    <w:p>
      <w:pPr>
        <w:spacing w:after="20"/>
        <w:ind w:left="312" w:hanging="227"/>
      </w:pPr>
      <w:r>
        <w:rPr>
          <w:b w:val="0"/>
          <w:i w:val="0"/>
          <w:sz w:val="21"/>
        </w:rPr>
        <w:t xml:space="preserve">• </w:t>
      </w:r>
      <w:r>
        <w:rPr>
          <w:b/>
          <w:i w:val="0"/>
          <w:sz w:val="21"/>
        </w:rPr>
        <w:t>Herbert Macaulay</w:t>
      </w:r>
      <w:r>
        <w:rPr>
          <w:b w:val="0"/>
          <w:i w:val="0"/>
          <w:sz w:val="21"/>
        </w:rPr>
        <w:t xml:space="preserve"> and </w:t>
      </w:r>
      <w:r>
        <w:rPr>
          <w:b/>
          <w:i w:val="0"/>
          <w:sz w:val="21"/>
        </w:rPr>
        <w:t>Nnamdi Azikiwe</w:t>
      </w:r>
      <w:r>
        <w:rPr>
          <w:b w:val="0"/>
          <w:i w:val="0"/>
          <w:sz w:val="21"/>
        </w:rPr>
        <w:t xml:space="preserve"> fought for freedom.</w:t>
      </w:r>
    </w:p>
    <w:p>
      <w:pPr>
        <w:spacing w:after="20"/>
        <w:ind w:left="312" w:hanging="227"/>
      </w:pPr>
      <w:r>
        <w:rPr>
          <w:b w:val="0"/>
          <w:i w:val="0"/>
          <w:sz w:val="21"/>
        </w:rPr>
        <w:t>• On independence day, the Nigerian flag was raised.</w:t>
      </w:r>
    </w:p>
    <w:p>
      <w:pPr>
        <w:spacing w:after="20"/>
        <w:ind w:left="312" w:hanging="227"/>
      </w:pPr>
      <w:r>
        <w:rPr>
          <w:b w:val="0"/>
          <w:i w:val="0"/>
          <w:sz w:val="21"/>
        </w:rPr>
        <w:t>• Nigeria became a free country.</w:t>
      </w:r>
    </w:p>
    <w:p>
      <w:pPr>
        <w:spacing w:after="20"/>
        <w:ind w:left="312" w:hanging="227"/>
      </w:pPr>
      <w:r>
        <w:rPr>
          <w:b w:val="0"/>
          <w:i w:val="0"/>
          <w:sz w:val="21"/>
        </w:rPr>
        <w:t>• We celebrate independence every 1 October.</w:t>
      </w:r>
    </w:p>
    <w:p>
      <w:pPr>
        <w:spacing w:after="20"/>
        <w:ind w:left="312" w:hanging="227"/>
      </w:pPr>
      <w:r>
        <w:rPr>
          <w:b w:val="0"/>
          <w:i w:val="0"/>
          <w:sz w:val="21"/>
        </w:rPr>
        <w:t>• Independence means Nigerians rule Nigeria.</w:t>
      </w:r>
    </w:p>
    <w:p>
      <w:pPr>
        <w:spacing w:after="20"/>
        <w:ind w:left="312" w:hanging="227"/>
      </w:pPr>
      <w:r>
        <w:rPr>
          <w:b w:val="0"/>
          <w:i w:val="0"/>
          <w:sz w:val="21"/>
        </w:rPr>
        <w:t>• We are proud of our independence.</w:t>
      </w:r>
    </w:p>
    <w:p>
      <w:pPr>
        <w:keepNext/>
        <w:spacing w:after="20"/>
      </w:pPr>
      <w:r>
        <w:rPr>
          <w:b/>
          <w:i w:val="0"/>
          <w:color w:val="142C5A"/>
          <w:sz w:val="21"/>
        </w:rPr>
        <w:t>Let us talk</w:t>
      </w:r>
    </w:p>
    <w:p>
      <w:pPr>
        <w:spacing w:after="20"/>
        <w:ind w:left="351" w:hanging="351"/>
      </w:pPr>
      <w:r>
        <w:rPr>
          <w:b w:val="0"/>
          <w:i w:val="0"/>
          <w:sz w:val="21"/>
        </w:rPr>
        <w:t>1. What is independence?</w:t>
      </w:r>
    </w:p>
    <w:p>
      <w:pPr>
        <w:spacing w:after="20"/>
        <w:ind w:left="351" w:hanging="351"/>
      </w:pPr>
      <w:r>
        <w:rPr>
          <w:b w:val="0"/>
          <w:i w:val="0"/>
          <w:sz w:val="21"/>
        </w:rPr>
        <w:t>2. When did Nigeria become independent?</w:t>
      </w:r>
    </w:p>
    <w:p>
      <w:pPr>
        <w:spacing w:after="20"/>
        <w:ind w:left="351" w:hanging="351"/>
      </w:pPr>
      <w:r>
        <w:rPr>
          <w:b w:val="0"/>
          <w:i w:val="0"/>
          <w:sz w:val="21"/>
        </w:rPr>
        <w:t>3. Name one person who fought for independence.</w:t>
      </w:r>
    </w:p>
    <w:p>
      <w:pPr>
        <w:keepNext/>
        <w:spacing w:after="20"/>
      </w:pPr>
      <w:r>
        <w:rPr>
          <w:b/>
          <w:i w:val="0"/>
          <w:color w:val="142C5A"/>
          <w:sz w:val="21"/>
        </w:rPr>
        <w:t>Words for my notebook</w:t>
      </w:r>
    </w:p>
    <w:p>
      <w:pPr>
        <w:spacing w:after="20"/>
        <w:ind w:left="312" w:hanging="227"/>
      </w:pPr>
      <w:r>
        <w:rPr>
          <w:b w:val="0"/>
          <w:i w:val="0"/>
          <w:sz w:val="21"/>
        </w:rPr>
        <w:t>• independence — freedom to rule ourselves</w:t>
      </w:r>
    </w:p>
    <w:p>
      <w:pPr>
        <w:spacing w:after="20"/>
        <w:ind w:left="312" w:hanging="227"/>
      </w:pPr>
      <w:r>
        <w:rPr>
          <w:b w:val="0"/>
          <w:i w:val="0"/>
          <w:sz w:val="21"/>
        </w:rPr>
        <w:t>• 1 October 1960 — the day Nigeria became independent</w:t>
      </w:r>
    </w:p>
    <w:p>
      <w:pPr>
        <w:spacing w:after="20"/>
        <w:ind w:left="312" w:hanging="227"/>
      </w:pPr>
      <w:r>
        <w:rPr>
          <w:b w:val="0"/>
          <w:i w:val="0"/>
          <w:sz w:val="21"/>
        </w:rPr>
        <w:t>• freedom — being free to choose</w:t>
      </w:r>
    </w:p>
    <w:p>
      <w:pPr>
        <w:keepNext/>
        <w:spacing w:after="20"/>
      </w:pPr>
      <w:r>
        <w:rPr>
          <w:b/>
          <w:i w:val="0"/>
          <w:color w:val="142C5A"/>
          <w:sz w:val="21"/>
        </w:rPr>
        <w:t>Worksheet</w:t>
      </w:r>
    </w:p>
    <w:p>
      <w:pPr>
        <w:spacing w:after="20"/>
        <w:ind w:left="351" w:hanging="351"/>
      </w:pPr>
      <w:r>
        <w:rPr>
          <w:b w:val="0"/>
          <w:i w:val="0"/>
          <w:sz w:val="21"/>
        </w:rPr>
        <w:t>1. Freedom to rule ourselves is ___.</w:t>
      </w:r>
    </w:p>
    <w:p>
      <w:pPr>
        <w:spacing w:after="60"/>
        <w:ind w:left="652" w:hanging="340"/>
      </w:pPr>
      <w:r>
        <w:rPr>
          <w:b w:val="0"/>
          <w:i w:val="0"/>
          <w:sz w:val="21"/>
        </w:rPr>
        <w:t>A) independence B) slavery C) hunger D) noise</w:t>
      </w:r>
    </w:p>
    <w:p>
      <w:pPr>
        <w:spacing w:after="20"/>
        <w:ind w:left="351" w:hanging="351"/>
      </w:pPr>
      <w:r>
        <w:rPr>
          <w:b w:val="0"/>
          <w:i w:val="0"/>
          <w:sz w:val="21"/>
        </w:rPr>
        <w:t>2. Nigeria became independent on 1 October ___.</w:t>
      </w:r>
    </w:p>
    <w:p>
      <w:pPr>
        <w:spacing w:after="60"/>
        <w:ind w:left="652" w:hanging="340"/>
      </w:pPr>
      <w:r>
        <w:rPr>
          <w:b w:val="0"/>
          <w:i w:val="0"/>
          <w:sz w:val="21"/>
        </w:rPr>
        <w:t>A) 1960 B) 1900 C) 2000 D) 1914</w:t>
      </w:r>
    </w:p>
    <w:p>
      <w:pPr>
        <w:spacing w:after="20"/>
        <w:ind w:left="351" w:hanging="351"/>
      </w:pPr>
      <w:r>
        <w:rPr>
          <w:b w:val="0"/>
          <w:i w:val="0"/>
          <w:sz w:val="21"/>
        </w:rPr>
        <w:t>3. Before independence, ___ ruled Nigeria.</w:t>
      </w:r>
    </w:p>
    <w:p>
      <w:pPr>
        <w:spacing w:after="60"/>
        <w:ind w:left="652" w:hanging="340"/>
      </w:pPr>
      <w:r>
        <w:rPr>
          <w:b w:val="0"/>
          <w:i w:val="0"/>
          <w:sz w:val="21"/>
        </w:rPr>
        <w:t>A) Britain B) Ghana C) Egypt D) Kenya</w:t>
      </w:r>
    </w:p>
    <w:p>
      <w:pPr>
        <w:spacing w:after="20"/>
        <w:ind w:left="351" w:hanging="351"/>
      </w:pPr>
      <w:r>
        <w:rPr>
          <w:b w:val="0"/>
          <w:i w:val="0"/>
          <w:sz w:val="21"/>
        </w:rPr>
        <w:t>4. ___ fought for Nigeria's freedom.</w:t>
      </w:r>
    </w:p>
    <w:p>
      <w:pPr>
        <w:spacing w:after="60"/>
        <w:ind w:left="652" w:hanging="340"/>
      </w:pPr>
      <w:r>
        <w:rPr>
          <w:b w:val="0"/>
          <w:i w:val="0"/>
          <w:sz w:val="21"/>
        </w:rPr>
        <w:t>A) Nnamdi Azikiwe B) a stranger C) a robber D) nobody</w:t>
      </w:r>
    </w:p>
    <w:p>
      <w:pPr>
        <w:spacing w:after="20"/>
        <w:ind w:left="351" w:hanging="351"/>
      </w:pPr>
      <w:r>
        <w:rPr>
          <w:b w:val="0"/>
          <w:i w:val="0"/>
          <w:sz w:val="21"/>
        </w:rPr>
        <w:t>5. Fill in: We celebrate independence every 1 _____.</w:t>
      </w:r>
    </w:p>
    <w:p>
      <w:pPr>
        <w:spacing w:after="20"/>
        <w:ind w:left="351" w:hanging="351"/>
      </w:pPr>
      <w:r>
        <w:rPr>
          <w:b w:val="0"/>
          <w:i w:val="0"/>
          <w:sz w:val="21"/>
        </w:rPr>
        <w:t>6. Mention two people who fought for independence.</w:t>
      </w:r>
    </w:p>
    <w:p>
      <w:pPr>
        <w:spacing w:after="20"/>
        <w:ind w:left="351" w:hanging="351"/>
      </w:pPr>
      <w:r>
        <w:rPr>
          <w:b w:val="0"/>
          <w:i w:val="0"/>
          <w:sz w:val="21"/>
        </w:rPr>
        <w:t>7. Write when Nigeria became independent.</w:t>
      </w:r>
    </w:p>
    <w:p>
      <w:pPr>
        <w:keepNext/>
        <w:spacing w:after="20"/>
      </w:pPr>
      <w:r>
        <w:rPr>
          <w:b/>
          <w:i w:val="0"/>
          <w:color w:val="142C5A"/>
          <w:sz w:val="21"/>
        </w:rPr>
        <w:t>My own work</w:t>
      </w:r>
    </w:p>
    <w:p>
      <w:pPr>
        <w:spacing w:after="20"/>
        <w:ind w:left="312" w:hanging="227"/>
      </w:pPr>
      <w:r>
        <w:rPr>
          <w:b w:val="0"/>
          <w:i w:val="0"/>
          <w:sz w:val="21"/>
        </w:rPr>
        <w:t>• Draw the Nigerian flag being raised.</w:t>
      </w:r>
    </w:p>
    <w:p>
      <w:pPr>
        <w:spacing w:after="60"/>
        <w:pBdr>
          <w:bottom w:val="single" w:sz="6" w:color="BBBBBB"/>
        </w:pBdr>
      </w:pPr>
    </w:p>
    <w:p>
      <w:pPr>
        <w:pStyle w:val="Heading2"/>
        <w:keepNext/>
        <w:spacing w:before="200" w:after="60"/>
      </w:pPr>
      <w:r>
        <w:rPr>
          <w:b/>
          <w:i w:val="0"/>
          <w:color w:val="142C5A"/>
          <w:sz w:val="25"/>
        </w:rPr>
        <w:t>WEEK 2 — OUR FIRST LEADERS</w:t>
      </w:r>
    </w:p>
    <w:p>
      <w:pPr>
        <w:keepNext/>
        <w:spacing w:after="20"/>
      </w:pPr>
      <w:r>
        <w:rPr>
          <w:b/>
          <w:i w:val="0"/>
          <w:color w:val="142C5A"/>
          <w:sz w:val="21"/>
        </w:rPr>
        <w:t>You will learn to</w:t>
      </w:r>
    </w:p>
    <w:p>
      <w:pPr>
        <w:spacing w:after="20"/>
        <w:ind w:left="312" w:hanging="227"/>
      </w:pPr>
      <w:r>
        <w:rPr>
          <w:b w:val="0"/>
          <w:i w:val="0"/>
          <w:sz w:val="21"/>
        </w:rPr>
        <w:t>• name Nigeria's first leaders</w:t>
      </w:r>
    </w:p>
    <w:p>
      <w:pPr>
        <w:spacing w:after="20"/>
        <w:ind w:left="312" w:hanging="227"/>
      </w:pPr>
      <w:r>
        <w:rPr>
          <w:b w:val="0"/>
          <w:i w:val="0"/>
          <w:sz w:val="21"/>
        </w:rPr>
        <w:t>• say what they did</w:t>
      </w:r>
    </w:p>
    <w:p>
      <w:pPr>
        <w:spacing w:after="20"/>
        <w:ind w:left="312" w:hanging="227"/>
      </w:pPr>
      <w:r>
        <w:rPr>
          <w:b w:val="0"/>
          <w:i w:val="0"/>
          <w:sz w:val="21"/>
        </w:rPr>
        <w:t>• respect our leaders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Nnamdi Azikiwe</w:t>
      </w:r>
      <w:r>
        <w:rPr>
          <w:b w:val="0"/>
          <w:i w:val="0"/>
          <w:sz w:val="21"/>
        </w:rPr>
        <w:t xml:space="preserve"> was Nigeria's first President.</w:t>
      </w:r>
    </w:p>
    <w:p>
      <w:pPr>
        <w:spacing w:after="20"/>
        <w:ind w:left="312" w:hanging="227"/>
      </w:pPr>
      <w:r>
        <w:rPr>
          <w:b w:val="0"/>
          <w:i w:val="0"/>
          <w:sz w:val="21"/>
        </w:rPr>
        <w:t xml:space="preserve">• </w:t>
      </w:r>
      <w:r>
        <w:rPr>
          <w:b/>
          <w:i w:val="0"/>
          <w:sz w:val="21"/>
        </w:rPr>
        <w:t>Abubakar Tafawa Balewa</w:t>
      </w:r>
      <w:r>
        <w:rPr>
          <w:b w:val="0"/>
          <w:i w:val="0"/>
          <w:sz w:val="21"/>
        </w:rPr>
        <w:t xml:space="preserve"> was Nigeria's first Prime Minister.</w:t>
      </w:r>
    </w:p>
    <w:p>
      <w:pPr>
        <w:spacing w:after="20"/>
        <w:ind w:left="312" w:hanging="227"/>
      </w:pPr>
      <w:r>
        <w:rPr>
          <w:b w:val="0"/>
          <w:i w:val="0"/>
          <w:sz w:val="21"/>
        </w:rPr>
        <w:t xml:space="preserve">• </w:t>
      </w:r>
      <w:r>
        <w:rPr>
          <w:b/>
          <w:i w:val="0"/>
          <w:sz w:val="21"/>
        </w:rPr>
        <w:t>Obafemi Awolowo</w:t>
      </w:r>
      <w:r>
        <w:rPr>
          <w:b w:val="0"/>
          <w:i w:val="0"/>
          <w:sz w:val="21"/>
        </w:rPr>
        <w:t xml:space="preserve"> and </w:t>
      </w:r>
      <w:r>
        <w:rPr>
          <w:b/>
          <w:i w:val="0"/>
          <w:sz w:val="21"/>
        </w:rPr>
        <w:t>Ahmadu Bello</w:t>
      </w:r>
      <w:r>
        <w:rPr>
          <w:b w:val="0"/>
          <w:i w:val="0"/>
          <w:sz w:val="21"/>
        </w:rPr>
        <w:t xml:space="preserve"> were great leaders.</w:t>
      </w:r>
    </w:p>
    <w:p>
      <w:pPr>
        <w:spacing w:after="20"/>
        <w:ind w:left="312" w:hanging="227"/>
      </w:pPr>
      <w:r>
        <w:rPr>
          <w:b w:val="0"/>
          <w:i w:val="0"/>
          <w:sz w:val="21"/>
        </w:rPr>
        <w:t>• These leaders worked for Nigeria.</w:t>
      </w:r>
    </w:p>
    <w:p>
      <w:pPr>
        <w:spacing w:after="0"/>
      </w:pPr>
      <w:r>
        <w:br w:type="page"/>
      </w:r>
    </w:p>
    <w:p>
      <w:pPr>
        <w:spacing w:after="20"/>
        <w:ind w:left="312" w:hanging="227"/>
      </w:pPr>
      <w:r>
        <w:rPr>
          <w:b w:val="0"/>
          <w:i w:val="0"/>
          <w:sz w:val="21"/>
        </w:rPr>
        <w:t>• They helped Nigeria to grow.</w:t>
      </w:r>
    </w:p>
    <w:p>
      <w:pPr>
        <w:spacing w:after="20"/>
        <w:ind w:left="312" w:hanging="227"/>
      </w:pPr>
      <w:r>
        <w:rPr>
          <w:b w:val="0"/>
          <w:i w:val="0"/>
          <w:sz w:val="21"/>
        </w:rPr>
        <w:t>• They were honest and brave.</w:t>
      </w:r>
    </w:p>
    <w:p>
      <w:pPr>
        <w:spacing w:after="20"/>
        <w:ind w:left="312" w:hanging="227"/>
      </w:pPr>
      <w:r>
        <w:rPr>
          <w:b w:val="0"/>
          <w:i w:val="0"/>
          <w:sz w:val="21"/>
        </w:rPr>
        <w:t>• They loved their country.</w:t>
      </w:r>
    </w:p>
    <w:p>
      <w:pPr>
        <w:spacing w:after="20"/>
        <w:ind w:left="312" w:hanging="227"/>
      </w:pPr>
      <w:r>
        <w:rPr>
          <w:b w:val="0"/>
          <w:i w:val="0"/>
          <w:sz w:val="21"/>
        </w:rPr>
        <w:t>• We remember our first leaders.</w:t>
      </w:r>
    </w:p>
    <w:p>
      <w:pPr>
        <w:spacing w:after="20"/>
        <w:ind w:left="312" w:hanging="227"/>
      </w:pPr>
      <w:r>
        <w:rPr>
          <w:b w:val="0"/>
          <w:i w:val="0"/>
          <w:sz w:val="21"/>
        </w:rPr>
        <w:t>• Good leaders build a good country.</w:t>
      </w:r>
    </w:p>
    <w:p>
      <w:pPr>
        <w:spacing w:after="20"/>
        <w:ind w:left="312" w:hanging="227"/>
      </w:pPr>
      <w:r>
        <w:rPr>
          <w:b w:val="0"/>
          <w:i w:val="0"/>
          <w:sz w:val="21"/>
        </w:rPr>
        <w:t>• We respect the leaders of Nigeria.</w:t>
      </w:r>
    </w:p>
    <w:p>
      <w:pPr>
        <w:keepNext/>
        <w:spacing w:after="20"/>
      </w:pPr>
      <w:r>
        <w:rPr>
          <w:b/>
          <w:i w:val="0"/>
          <w:color w:val="142C5A"/>
          <w:sz w:val="21"/>
        </w:rPr>
        <w:t>Let us talk</w:t>
      </w:r>
    </w:p>
    <w:p>
      <w:pPr>
        <w:spacing w:after="20"/>
        <w:ind w:left="351" w:hanging="351"/>
      </w:pPr>
      <w:r>
        <w:rPr>
          <w:b w:val="0"/>
          <w:i w:val="0"/>
          <w:sz w:val="21"/>
        </w:rPr>
        <w:t>1. Who was Nigeria's first President?</w:t>
      </w:r>
    </w:p>
    <w:p>
      <w:pPr>
        <w:spacing w:after="20"/>
        <w:ind w:left="351" w:hanging="351"/>
      </w:pPr>
      <w:r>
        <w:rPr>
          <w:b w:val="0"/>
          <w:i w:val="0"/>
          <w:sz w:val="21"/>
        </w:rPr>
        <w:t>2. Who was the first Prime Minister?</w:t>
      </w:r>
    </w:p>
    <w:p>
      <w:pPr>
        <w:spacing w:after="20"/>
        <w:ind w:left="351" w:hanging="351"/>
      </w:pPr>
      <w:r>
        <w:rPr>
          <w:b w:val="0"/>
          <w:i w:val="0"/>
          <w:sz w:val="21"/>
        </w:rPr>
        <w:t>3. What did the first leaders do?</w:t>
      </w:r>
    </w:p>
    <w:p>
      <w:pPr>
        <w:keepNext/>
        <w:spacing w:after="20"/>
      </w:pPr>
      <w:r>
        <w:rPr>
          <w:b/>
          <w:i w:val="0"/>
          <w:color w:val="142C5A"/>
          <w:sz w:val="21"/>
        </w:rPr>
        <w:t>Words for my notebook</w:t>
      </w:r>
    </w:p>
    <w:p>
      <w:pPr>
        <w:spacing w:after="20"/>
        <w:ind w:left="312" w:hanging="227"/>
      </w:pPr>
      <w:r>
        <w:rPr>
          <w:b w:val="0"/>
          <w:i w:val="0"/>
          <w:sz w:val="21"/>
        </w:rPr>
        <w:t>• President — the head of a country</w:t>
      </w:r>
    </w:p>
    <w:p>
      <w:pPr>
        <w:spacing w:after="20"/>
        <w:ind w:left="312" w:hanging="227"/>
      </w:pPr>
      <w:r>
        <w:rPr>
          <w:b w:val="0"/>
          <w:i w:val="0"/>
          <w:sz w:val="21"/>
        </w:rPr>
        <w:t>• Prime Minister — the head of the government</w:t>
      </w:r>
    </w:p>
    <w:p>
      <w:pPr>
        <w:spacing w:after="20"/>
        <w:ind w:left="312" w:hanging="227"/>
      </w:pPr>
      <w:r>
        <w:rPr>
          <w:b w:val="0"/>
          <w:i w:val="0"/>
          <w:sz w:val="21"/>
        </w:rPr>
        <w:t>• leader — a person who guides others</w:t>
      </w:r>
    </w:p>
    <w:p>
      <w:pPr>
        <w:keepNext/>
        <w:spacing w:after="20"/>
      </w:pPr>
      <w:r>
        <w:rPr>
          <w:b/>
          <w:i w:val="0"/>
          <w:color w:val="142C5A"/>
          <w:sz w:val="21"/>
        </w:rPr>
        <w:t>Worksheet</w:t>
      </w:r>
    </w:p>
    <w:p>
      <w:pPr>
        <w:spacing w:after="20"/>
        <w:ind w:left="351" w:hanging="351"/>
      </w:pPr>
      <w:r>
        <w:rPr>
          <w:b w:val="0"/>
          <w:i w:val="0"/>
          <w:sz w:val="21"/>
        </w:rPr>
        <w:t>1. Nigeria's first President was ___.</w:t>
      </w:r>
    </w:p>
    <w:p>
      <w:pPr>
        <w:spacing w:after="60"/>
        <w:ind w:left="652" w:hanging="340"/>
      </w:pPr>
      <w:r>
        <w:rPr>
          <w:b w:val="0"/>
          <w:i w:val="0"/>
          <w:sz w:val="21"/>
        </w:rPr>
        <w:t>A) Nnamdi Azikiwe B) a stranger C) a robber D) nobody</w:t>
      </w:r>
    </w:p>
    <w:p>
      <w:pPr>
        <w:spacing w:after="20"/>
        <w:ind w:left="351" w:hanging="351"/>
      </w:pPr>
      <w:r>
        <w:rPr>
          <w:b w:val="0"/>
          <w:i w:val="0"/>
          <w:sz w:val="21"/>
        </w:rPr>
        <w:t>2. Nigeria's first Prime Minister was ___.</w:t>
      </w:r>
    </w:p>
    <w:p>
      <w:pPr>
        <w:spacing w:after="60"/>
        <w:ind w:left="652" w:hanging="340"/>
      </w:pPr>
      <w:r>
        <w:rPr>
          <w:b w:val="0"/>
          <w:i w:val="0"/>
          <w:sz w:val="21"/>
        </w:rPr>
        <w:t>A) Abubakar Tafawa Balewa B) a thief C) a baby D) nobody</w:t>
      </w:r>
    </w:p>
    <w:p>
      <w:pPr>
        <w:spacing w:after="20"/>
        <w:ind w:left="351" w:hanging="351"/>
      </w:pPr>
      <w:r>
        <w:rPr>
          <w:b w:val="0"/>
          <w:i w:val="0"/>
          <w:sz w:val="21"/>
        </w:rPr>
        <w:t>3. ___ was a great leader of Nigeria.</w:t>
      </w:r>
    </w:p>
    <w:p>
      <w:pPr>
        <w:spacing w:after="60"/>
        <w:ind w:left="652" w:hanging="340"/>
      </w:pPr>
      <w:r>
        <w:rPr>
          <w:b w:val="0"/>
          <w:i w:val="0"/>
          <w:sz w:val="21"/>
        </w:rPr>
        <w:t>A) Obafemi Awolowo B) a stranger C) a robber D) nobody</w:t>
      </w:r>
    </w:p>
    <w:p>
      <w:pPr>
        <w:spacing w:after="20"/>
        <w:ind w:left="351" w:hanging="351"/>
      </w:pPr>
      <w:r>
        <w:rPr>
          <w:b w:val="0"/>
          <w:i w:val="0"/>
          <w:sz w:val="21"/>
        </w:rPr>
        <w:t>4. Good leaders build a good ___.</w:t>
      </w:r>
    </w:p>
    <w:p>
      <w:pPr>
        <w:spacing w:after="60"/>
        <w:ind w:left="652" w:hanging="340"/>
      </w:pPr>
      <w:r>
        <w:rPr>
          <w:b w:val="0"/>
          <w:i w:val="0"/>
          <w:sz w:val="21"/>
        </w:rPr>
        <w:t>A) country B) noise C) dust D) fight</w:t>
      </w:r>
    </w:p>
    <w:p>
      <w:pPr>
        <w:spacing w:after="20"/>
        <w:ind w:left="351" w:hanging="351"/>
      </w:pPr>
      <w:r>
        <w:rPr>
          <w:b w:val="0"/>
          <w:i w:val="0"/>
          <w:sz w:val="21"/>
        </w:rPr>
        <w:t>5. Fill in: The head of a country is the _____.</w:t>
      </w:r>
    </w:p>
    <w:p>
      <w:pPr>
        <w:spacing w:after="20"/>
        <w:ind w:left="351" w:hanging="351"/>
      </w:pPr>
      <w:r>
        <w:rPr>
          <w:b w:val="0"/>
          <w:i w:val="0"/>
          <w:sz w:val="21"/>
        </w:rPr>
        <w:t>6. Mention two of Nigeria's first leaders.</w:t>
      </w:r>
    </w:p>
    <w:p>
      <w:pPr>
        <w:spacing w:after="20"/>
        <w:ind w:left="351" w:hanging="351"/>
      </w:pPr>
      <w:r>
        <w:rPr>
          <w:b w:val="0"/>
          <w:i w:val="0"/>
          <w:sz w:val="21"/>
        </w:rPr>
        <w:t>7. Write who Nigeria's first President was.</w:t>
      </w:r>
    </w:p>
    <w:p>
      <w:pPr>
        <w:keepNext/>
        <w:spacing w:after="20"/>
      </w:pPr>
      <w:r>
        <w:rPr>
          <w:b/>
          <w:i w:val="0"/>
          <w:color w:val="142C5A"/>
          <w:sz w:val="21"/>
        </w:rPr>
        <w:t>My own work</w:t>
      </w:r>
    </w:p>
    <w:p>
      <w:pPr>
        <w:spacing w:after="20"/>
        <w:ind w:left="312" w:hanging="227"/>
      </w:pPr>
      <w:r>
        <w:rPr>
          <w:b w:val="0"/>
          <w:i w:val="0"/>
          <w:sz w:val="21"/>
        </w:rPr>
        <w:t>• Draw one of Nigeria's first leaders.</w:t>
      </w:r>
    </w:p>
    <w:p>
      <w:pPr>
        <w:spacing w:after="60"/>
        <w:pBdr>
          <w:bottom w:val="single" w:sz="6" w:color="BBBBBB"/>
        </w:pBdr>
      </w:pPr>
    </w:p>
    <w:p>
      <w:pPr>
        <w:pStyle w:val="Heading2"/>
        <w:keepNext/>
        <w:spacing w:before="200" w:after="60"/>
      </w:pPr>
      <w:r>
        <w:rPr>
          <w:b/>
          <w:i w:val="0"/>
          <w:color w:val="142C5A"/>
          <w:sz w:val="25"/>
        </w:rPr>
        <w:t>WEEK 3 — UNITY IN DIVERSITY</w:t>
      </w:r>
    </w:p>
    <w:p>
      <w:pPr>
        <w:keepNext/>
        <w:spacing w:after="20"/>
      </w:pPr>
      <w:r>
        <w:rPr>
          <w:b/>
          <w:i w:val="0"/>
          <w:color w:val="142C5A"/>
          <w:sz w:val="21"/>
        </w:rPr>
        <w:t>You will learn to</w:t>
      </w:r>
    </w:p>
    <w:p>
      <w:pPr>
        <w:spacing w:after="20"/>
        <w:ind w:left="312" w:hanging="227"/>
      </w:pPr>
      <w:r>
        <w:rPr>
          <w:b w:val="0"/>
          <w:i w:val="0"/>
          <w:sz w:val="21"/>
        </w:rPr>
        <w:t>• say what unity in diversity means</w:t>
      </w:r>
    </w:p>
    <w:p>
      <w:pPr>
        <w:spacing w:after="20"/>
        <w:ind w:left="312" w:hanging="227"/>
      </w:pPr>
      <w:r>
        <w:rPr>
          <w:b w:val="0"/>
          <w:i w:val="0"/>
          <w:sz w:val="21"/>
        </w:rPr>
        <w:t>• name Nigeria's ethnic groups</w:t>
      </w:r>
    </w:p>
    <w:p>
      <w:pPr>
        <w:spacing w:after="20"/>
        <w:ind w:left="312" w:hanging="227"/>
      </w:pPr>
      <w:r>
        <w:rPr>
          <w:b w:val="0"/>
          <w:i w:val="0"/>
          <w:sz w:val="21"/>
        </w:rPr>
        <w:t>• live in unity</w:t>
      </w:r>
    </w:p>
    <w:p>
      <w:pPr>
        <w:keepNext/>
        <w:spacing w:after="20"/>
      </w:pPr>
      <w:r>
        <w:rPr>
          <w:b/>
          <w:i w:val="0"/>
          <w:color w:val="142C5A"/>
          <w:sz w:val="21"/>
        </w:rPr>
        <w:t>Things to know</w:t>
      </w:r>
    </w:p>
    <w:p>
      <w:pPr>
        <w:spacing w:after="20"/>
        <w:ind w:left="312" w:hanging="227"/>
      </w:pPr>
      <w:r>
        <w:rPr>
          <w:b w:val="0"/>
          <w:i w:val="0"/>
          <w:sz w:val="21"/>
        </w:rPr>
        <w:t xml:space="preserve">• Nigeria has many </w:t>
      </w:r>
      <w:r>
        <w:rPr>
          <w:b/>
          <w:i w:val="0"/>
          <w:sz w:val="21"/>
        </w:rPr>
        <w:t>ethnic groups</w:t>
      </w:r>
      <w:r>
        <w:rPr>
          <w:b w:val="0"/>
          <w:i w:val="0"/>
          <w:sz w:val="21"/>
        </w:rPr>
        <w:t>.</w:t>
      </w:r>
    </w:p>
    <w:p>
      <w:pPr>
        <w:spacing w:after="20"/>
        <w:ind w:left="312" w:hanging="227"/>
      </w:pPr>
      <w:r>
        <w:rPr>
          <w:b w:val="0"/>
          <w:i w:val="0"/>
          <w:sz w:val="21"/>
        </w:rPr>
        <w:t xml:space="preserve">• The three major groups are </w:t>
      </w:r>
      <w:r>
        <w:rPr>
          <w:b/>
          <w:i w:val="0"/>
          <w:sz w:val="21"/>
        </w:rPr>
        <w:t>Hausa</w:t>
      </w:r>
      <w:r>
        <w:rPr>
          <w:b w:val="0"/>
          <w:i w:val="0"/>
          <w:sz w:val="21"/>
        </w:rPr>
        <w:t xml:space="preserve">, </w:t>
      </w:r>
      <w:r>
        <w:rPr>
          <w:b/>
          <w:i w:val="0"/>
          <w:sz w:val="21"/>
        </w:rPr>
        <w:t>Igbo</w:t>
      </w:r>
      <w:r>
        <w:rPr>
          <w:b w:val="0"/>
          <w:i w:val="0"/>
          <w:sz w:val="21"/>
        </w:rPr>
        <w:t xml:space="preserve"> and </w:t>
      </w:r>
      <w:r>
        <w:rPr>
          <w:b/>
          <w:i w:val="0"/>
          <w:sz w:val="21"/>
        </w:rPr>
        <w:t>Yoruba</w:t>
      </w:r>
      <w:r>
        <w:rPr>
          <w:b w:val="0"/>
          <w:i w:val="0"/>
          <w:sz w:val="21"/>
        </w:rPr>
        <w:t>.</w:t>
      </w:r>
    </w:p>
    <w:p>
      <w:pPr>
        <w:spacing w:after="20"/>
        <w:ind w:left="312" w:hanging="227"/>
      </w:pPr>
      <w:r>
        <w:rPr>
          <w:b w:val="0"/>
          <w:i w:val="0"/>
          <w:sz w:val="21"/>
        </w:rPr>
        <w:t>• There are also Ijaw, Tiv, Efik and many more.</w:t>
      </w:r>
    </w:p>
    <w:p>
      <w:pPr>
        <w:spacing w:after="20"/>
        <w:ind w:left="312" w:hanging="227"/>
      </w:pPr>
      <w:r>
        <w:rPr>
          <w:b w:val="0"/>
          <w:i w:val="0"/>
          <w:sz w:val="21"/>
        </w:rPr>
        <w:t>• Each group has its own language and culture.</w:t>
      </w:r>
    </w:p>
    <w:p>
      <w:pPr>
        <w:spacing w:after="20"/>
        <w:ind w:left="312" w:hanging="227"/>
      </w:pPr>
      <w:r>
        <w:rPr>
          <w:b w:val="0"/>
          <w:i w:val="0"/>
          <w:sz w:val="21"/>
        </w:rPr>
        <w:t xml:space="preserve">• </w:t>
      </w:r>
      <w:r>
        <w:rPr>
          <w:b/>
          <w:i w:val="0"/>
          <w:sz w:val="21"/>
        </w:rPr>
        <w:t>Unity in diversity</w:t>
      </w:r>
      <w:r>
        <w:rPr>
          <w:b w:val="0"/>
          <w:i w:val="0"/>
          <w:sz w:val="21"/>
        </w:rPr>
        <w:t xml:space="preserve"> means many groups living as one.</w:t>
      </w:r>
    </w:p>
    <w:p>
      <w:pPr>
        <w:spacing w:after="20"/>
        <w:ind w:left="312" w:hanging="227"/>
      </w:pPr>
      <w:r>
        <w:rPr>
          <w:b w:val="0"/>
          <w:i w:val="0"/>
          <w:sz w:val="21"/>
        </w:rPr>
        <w:t>• We are different but we are one Nigeria.</w:t>
      </w:r>
    </w:p>
    <w:p>
      <w:pPr>
        <w:spacing w:after="20"/>
        <w:ind w:left="312" w:hanging="227"/>
      </w:pPr>
      <w:r>
        <w:rPr>
          <w:b w:val="0"/>
          <w:i w:val="0"/>
          <w:sz w:val="21"/>
        </w:rPr>
        <w:t>• We respect each other's culture.</w:t>
      </w:r>
    </w:p>
    <w:p>
      <w:pPr>
        <w:spacing w:after="20"/>
        <w:ind w:left="312" w:hanging="227"/>
      </w:pPr>
      <w:r>
        <w:rPr>
          <w:b w:val="0"/>
          <w:i w:val="0"/>
          <w:sz w:val="21"/>
        </w:rPr>
        <w:t>• We live and work together in peace.</w:t>
      </w:r>
    </w:p>
    <w:p>
      <w:pPr>
        <w:spacing w:after="20"/>
        <w:ind w:left="312" w:hanging="227"/>
      </w:pPr>
      <w:r>
        <w:rPr>
          <w:b w:val="0"/>
          <w:i w:val="0"/>
          <w:sz w:val="21"/>
        </w:rPr>
        <w:t>• Unity makes Nigeria strong.</w:t>
      </w:r>
    </w:p>
    <w:p>
      <w:pPr>
        <w:spacing w:after="20"/>
        <w:ind w:left="312" w:hanging="227"/>
      </w:pPr>
      <w:r>
        <w:rPr>
          <w:b w:val="0"/>
          <w:i w:val="0"/>
          <w:sz w:val="21"/>
        </w:rPr>
        <w:t>• Our motto: Unity and Faith, Peace and Progress.</w:t>
      </w:r>
    </w:p>
    <w:p>
      <w:pPr>
        <w:keepNext/>
        <w:spacing w:after="20"/>
      </w:pPr>
      <w:r>
        <w:rPr>
          <w:b/>
          <w:i w:val="0"/>
          <w:color w:val="142C5A"/>
          <w:sz w:val="21"/>
        </w:rPr>
        <w:t>Let us talk</w:t>
      </w:r>
    </w:p>
    <w:p>
      <w:pPr>
        <w:spacing w:after="20"/>
        <w:ind w:left="351" w:hanging="351"/>
      </w:pPr>
      <w:r>
        <w:rPr>
          <w:b w:val="0"/>
          <w:i w:val="0"/>
          <w:sz w:val="21"/>
        </w:rPr>
        <w:t>1. What does unity in diversity mean?</w:t>
      </w:r>
    </w:p>
    <w:p>
      <w:pPr>
        <w:spacing w:after="20"/>
        <w:ind w:left="351" w:hanging="351"/>
      </w:pPr>
      <w:r>
        <w:rPr>
          <w:b w:val="0"/>
          <w:i w:val="0"/>
          <w:sz w:val="21"/>
        </w:rPr>
        <w:t>2. Name the three major ethnic groups.</w:t>
      </w:r>
    </w:p>
    <w:p>
      <w:pPr>
        <w:spacing w:after="20"/>
        <w:ind w:left="351" w:hanging="351"/>
      </w:pPr>
      <w:r>
        <w:rPr>
          <w:b w:val="0"/>
          <w:i w:val="0"/>
          <w:sz w:val="21"/>
        </w:rPr>
        <w:t>3. How do we live in unity?</w:t>
      </w:r>
    </w:p>
    <w:p>
      <w:pPr>
        <w:keepNext/>
        <w:spacing w:after="20"/>
      </w:pPr>
      <w:r>
        <w:rPr>
          <w:b/>
          <w:i w:val="0"/>
          <w:color w:val="142C5A"/>
          <w:sz w:val="21"/>
        </w:rPr>
        <w:t>Words for my notebook</w:t>
      </w:r>
    </w:p>
    <w:p>
      <w:pPr>
        <w:spacing w:after="20"/>
        <w:ind w:left="312" w:hanging="227"/>
      </w:pPr>
      <w:r>
        <w:rPr>
          <w:b w:val="0"/>
          <w:i w:val="0"/>
          <w:sz w:val="21"/>
        </w:rPr>
        <w:t>• unity — being together as one</w:t>
      </w:r>
    </w:p>
    <w:p>
      <w:pPr>
        <w:spacing w:after="20"/>
        <w:ind w:left="312" w:hanging="227"/>
      </w:pPr>
      <w:r>
        <w:rPr>
          <w:b w:val="0"/>
          <w:i w:val="0"/>
          <w:sz w:val="21"/>
        </w:rPr>
        <w:t>• diversity — being different in many ways</w:t>
      </w:r>
    </w:p>
    <w:p>
      <w:pPr>
        <w:spacing w:after="20"/>
        <w:ind w:left="312" w:hanging="227"/>
      </w:pPr>
      <w:r>
        <w:rPr>
          <w:b w:val="0"/>
          <w:i w:val="0"/>
          <w:sz w:val="21"/>
        </w:rPr>
        <w:t>• ethnic group — a people with the same language and culture</w:t>
      </w:r>
    </w:p>
    <w:p>
      <w:pPr>
        <w:keepNext/>
        <w:spacing w:after="20"/>
      </w:pPr>
      <w:r>
        <w:rPr>
          <w:b/>
          <w:i w:val="0"/>
          <w:color w:val="142C5A"/>
          <w:sz w:val="21"/>
        </w:rPr>
        <w:t>Worksheet</w:t>
      </w:r>
    </w:p>
    <w:p>
      <w:pPr>
        <w:spacing w:after="20"/>
        <w:ind w:left="351" w:hanging="351"/>
      </w:pPr>
      <w:r>
        <w:rPr>
          <w:b w:val="0"/>
          <w:i w:val="0"/>
          <w:sz w:val="21"/>
        </w:rPr>
        <w:t>1. The three major ethnic groups are Hausa, Igbo and ___.</w:t>
      </w:r>
    </w:p>
    <w:p>
      <w:pPr>
        <w:spacing w:after="60"/>
        <w:ind w:left="652" w:hanging="340"/>
      </w:pPr>
      <w:r>
        <w:rPr>
          <w:b w:val="0"/>
          <w:i w:val="0"/>
          <w:sz w:val="21"/>
        </w:rPr>
        <w:t>A) Yoruba B) Egyptian C) Kenyan D) Ghanian</w:t>
      </w:r>
    </w:p>
    <w:p>
      <w:pPr>
        <w:spacing w:after="20"/>
        <w:ind w:left="351" w:hanging="351"/>
      </w:pPr>
      <w:r>
        <w:rPr>
          <w:b w:val="0"/>
          <w:i w:val="0"/>
          <w:sz w:val="21"/>
        </w:rPr>
        <w:t>2. Many groups living as one is unity in ___.</w:t>
      </w:r>
    </w:p>
    <w:p>
      <w:pPr>
        <w:spacing w:after="60"/>
        <w:ind w:left="652" w:hanging="340"/>
      </w:pPr>
      <w:r>
        <w:rPr>
          <w:b w:val="0"/>
          <w:i w:val="0"/>
          <w:sz w:val="21"/>
        </w:rPr>
        <w:t>A) diversity B) noise C) dust D) fight</w:t>
      </w:r>
    </w:p>
    <w:p>
      <w:pPr>
        <w:spacing w:after="20"/>
        <w:ind w:left="351" w:hanging="351"/>
      </w:pPr>
      <w:r>
        <w:rPr>
          <w:b w:val="0"/>
          <w:i w:val="0"/>
          <w:sz w:val="21"/>
        </w:rPr>
        <w:t>3. Each ethnic group has its own language and ___.</w:t>
      </w:r>
    </w:p>
    <w:p>
      <w:pPr>
        <w:spacing w:after="0"/>
      </w:pPr>
      <w:r>
        <w:br w:type="page"/>
      </w:r>
    </w:p>
    <w:p>
      <w:pPr>
        <w:spacing w:after="60"/>
        <w:ind w:left="652" w:hanging="340"/>
      </w:pPr>
      <w:r>
        <w:rPr>
          <w:b w:val="0"/>
          <w:i w:val="0"/>
          <w:sz w:val="21"/>
        </w:rPr>
        <w:t>A) culture B) enemy C) war D) dust</w:t>
      </w:r>
    </w:p>
    <w:p>
      <w:pPr>
        <w:spacing w:after="20"/>
        <w:ind w:left="351" w:hanging="351"/>
      </w:pPr>
      <w:r>
        <w:rPr>
          <w:b w:val="0"/>
          <w:i w:val="0"/>
          <w:sz w:val="21"/>
        </w:rPr>
        <w:t>4. Unity makes Nigeria ___.</w:t>
      </w:r>
    </w:p>
    <w:p>
      <w:pPr>
        <w:spacing w:after="60"/>
        <w:ind w:left="652" w:hanging="340"/>
      </w:pPr>
      <w:r>
        <w:rPr>
          <w:b w:val="0"/>
          <w:i w:val="0"/>
          <w:sz w:val="21"/>
        </w:rPr>
        <w:t>A) strong B) weak C) poor D) sad</w:t>
      </w:r>
    </w:p>
    <w:p>
      <w:pPr>
        <w:spacing w:after="20"/>
        <w:ind w:left="351" w:hanging="351"/>
      </w:pPr>
      <w:r>
        <w:rPr>
          <w:b w:val="0"/>
          <w:i w:val="0"/>
          <w:sz w:val="21"/>
        </w:rPr>
        <w:t>5. Fill in: Being together as one is _____.</w:t>
      </w:r>
    </w:p>
    <w:p>
      <w:pPr>
        <w:spacing w:after="20"/>
        <w:ind w:left="351" w:hanging="351"/>
      </w:pPr>
      <w:r>
        <w:rPr>
          <w:b w:val="0"/>
          <w:i w:val="0"/>
          <w:sz w:val="21"/>
        </w:rPr>
        <w:t>6. Mention two ethnic groups in Nigeria.</w:t>
      </w:r>
    </w:p>
    <w:p>
      <w:pPr>
        <w:spacing w:after="20"/>
        <w:ind w:left="351" w:hanging="351"/>
      </w:pPr>
      <w:r>
        <w:rPr>
          <w:b w:val="0"/>
          <w:i w:val="0"/>
          <w:sz w:val="21"/>
        </w:rPr>
        <w:t>7. Write what unity in diversity means.</w:t>
      </w:r>
    </w:p>
    <w:p>
      <w:pPr>
        <w:keepNext/>
        <w:spacing w:after="20"/>
      </w:pPr>
      <w:r>
        <w:rPr>
          <w:b/>
          <w:i w:val="0"/>
          <w:color w:val="142C5A"/>
          <w:sz w:val="21"/>
        </w:rPr>
        <w:t>My own work</w:t>
      </w:r>
    </w:p>
    <w:p>
      <w:pPr>
        <w:spacing w:after="20"/>
        <w:ind w:left="312" w:hanging="227"/>
      </w:pPr>
      <w:r>
        <w:rPr>
          <w:b w:val="0"/>
          <w:i w:val="0"/>
          <w:sz w:val="21"/>
        </w:rPr>
        <w:t>• Draw people of different groups holding hands.</w:t>
      </w:r>
    </w:p>
    <w:p>
      <w:pPr>
        <w:spacing w:after="60"/>
        <w:pBdr>
          <w:bottom w:val="single" w:sz="6" w:color="BBBBBB"/>
        </w:pBdr>
      </w:pPr>
    </w:p>
    <w:p>
      <w:pPr>
        <w:pStyle w:val="Heading2"/>
        <w:keepNext/>
        <w:spacing w:before="200" w:after="60"/>
      </w:pPr>
      <w:r>
        <w:rPr>
          <w:b/>
          <w:i w:val="0"/>
          <w:color w:val="142C5A"/>
          <w:sz w:val="25"/>
        </w:rPr>
        <w:t>WEEK 4 — NIGERIAN LANGUAGES</w:t>
      </w:r>
    </w:p>
    <w:p>
      <w:pPr>
        <w:keepNext/>
        <w:spacing w:after="20"/>
      </w:pPr>
      <w:r>
        <w:rPr>
          <w:b/>
          <w:i w:val="0"/>
          <w:color w:val="142C5A"/>
          <w:sz w:val="21"/>
        </w:rPr>
        <w:t>You will learn to</w:t>
      </w:r>
    </w:p>
    <w:p>
      <w:pPr>
        <w:spacing w:after="20"/>
        <w:ind w:left="312" w:hanging="227"/>
      </w:pPr>
      <w:r>
        <w:rPr>
          <w:b w:val="0"/>
          <w:i w:val="0"/>
          <w:sz w:val="21"/>
        </w:rPr>
        <w:t>• name major Nigerian languages</w:t>
      </w:r>
    </w:p>
    <w:p>
      <w:pPr>
        <w:spacing w:after="20"/>
        <w:ind w:left="312" w:hanging="227"/>
      </w:pPr>
      <w:r>
        <w:rPr>
          <w:b w:val="0"/>
          <w:i w:val="0"/>
          <w:sz w:val="21"/>
        </w:rPr>
        <w:t>• say why we have many languages</w:t>
      </w:r>
    </w:p>
    <w:p>
      <w:pPr>
        <w:spacing w:after="20"/>
        <w:ind w:left="312" w:hanging="227"/>
      </w:pPr>
      <w:r>
        <w:rPr>
          <w:b w:val="0"/>
          <w:i w:val="0"/>
          <w:sz w:val="21"/>
        </w:rPr>
        <w:t>• respect all languages</w:t>
      </w:r>
    </w:p>
    <w:p>
      <w:pPr>
        <w:keepNext/>
        <w:spacing w:after="20"/>
      </w:pPr>
      <w:r>
        <w:rPr>
          <w:b/>
          <w:i w:val="0"/>
          <w:color w:val="142C5A"/>
          <w:sz w:val="21"/>
        </w:rPr>
        <w:t>Things to know</w:t>
      </w:r>
    </w:p>
    <w:p>
      <w:pPr>
        <w:spacing w:after="20"/>
        <w:ind w:left="312" w:hanging="227"/>
      </w:pPr>
      <w:r>
        <w:rPr>
          <w:b w:val="0"/>
          <w:i w:val="0"/>
          <w:sz w:val="21"/>
        </w:rPr>
        <w:t xml:space="preserve">• Nigeria has many </w:t>
      </w:r>
      <w:r>
        <w:rPr>
          <w:b/>
          <w:i w:val="0"/>
          <w:sz w:val="21"/>
        </w:rPr>
        <w:t>languages</w:t>
      </w:r>
      <w:r>
        <w:rPr>
          <w:b w:val="0"/>
          <w:i w:val="0"/>
          <w:sz w:val="21"/>
        </w:rPr>
        <w:t>.</w:t>
      </w:r>
    </w:p>
    <w:p>
      <w:pPr>
        <w:spacing w:after="20"/>
        <w:ind w:left="312" w:hanging="227"/>
      </w:pPr>
      <w:r>
        <w:rPr>
          <w:b w:val="0"/>
          <w:i w:val="0"/>
          <w:sz w:val="21"/>
        </w:rPr>
        <w:t xml:space="preserve">• The major languages are </w:t>
      </w:r>
      <w:r>
        <w:rPr>
          <w:b/>
          <w:i w:val="0"/>
          <w:sz w:val="21"/>
        </w:rPr>
        <w:t>Hausa</w:t>
      </w:r>
      <w:r>
        <w:rPr>
          <w:b w:val="0"/>
          <w:i w:val="0"/>
          <w:sz w:val="21"/>
        </w:rPr>
        <w:t xml:space="preserve">, </w:t>
      </w:r>
      <w:r>
        <w:rPr>
          <w:b/>
          <w:i w:val="0"/>
          <w:sz w:val="21"/>
        </w:rPr>
        <w:t>Igbo</w:t>
      </w:r>
      <w:r>
        <w:rPr>
          <w:b w:val="0"/>
          <w:i w:val="0"/>
          <w:sz w:val="21"/>
        </w:rPr>
        <w:t xml:space="preserve"> and </w:t>
      </w:r>
      <w:r>
        <w:rPr>
          <w:b/>
          <w:i w:val="0"/>
          <w:sz w:val="21"/>
        </w:rPr>
        <w:t>Yoruba</w:t>
      </w:r>
      <w:r>
        <w:rPr>
          <w:b w:val="0"/>
          <w:i w:val="0"/>
          <w:sz w:val="21"/>
        </w:rPr>
        <w:t>.</w:t>
      </w:r>
    </w:p>
    <w:p>
      <w:pPr>
        <w:spacing w:after="20"/>
        <w:ind w:left="312" w:hanging="227"/>
      </w:pPr>
      <w:r>
        <w:rPr>
          <w:b w:val="0"/>
          <w:i w:val="0"/>
          <w:sz w:val="21"/>
        </w:rPr>
        <w:t>• There are also Ijaw, Tiv, Efik, Edo and many more.</w:t>
      </w:r>
    </w:p>
    <w:p>
      <w:pPr>
        <w:spacing w:after="20"/>
        <w:ind w:left="312" w:hanging="227"/>
      </w:pPr>
      <w:r>
        <w:rPr>
          <w:b w:val="0"/>
          <w:i w:val="0"/>
          <w:sz w:val="21"/>
        </w:rPr>
        <w:t>• Each ethnic group speaks its own language.</w:t>
      </w:r>
    </w:p>
    <w:p>
      <w:pPr>
        <w:spacing w:after="20"/>
        <w:ind w:left="312" w:hanging="227"/>
      </w:pPr>
      <w:r>
        <w:rPr>
          <w:b w:val="0"/>
          <w:i w:val="0"/>
          <w:sz w:val="21"/>
        </w:rPr>
        <w:t xml:space="preserve">• </w:t>
      </w:r>
      <w:r>
        <w:rPr>
          <w:b/>
          <w:i w:val="0"/>
          <w:sz w:val="21"/>
        </w:rPr>
        <w:t>English</w:t>
      </w:r>
      <w:r>
        <w:rPr>
          <w:b w:val="0"/>
          <w:i w:val="0"/>
          <w:sz w:val="21"/>
        </w:rPr>
        <w:t xml:space="preserve"> is our official language.</w:t>
      </w:r>
    </w:p>
    <w:p>
      <w:pPr>
        <w:spacing w:after="20"/>
        <w:ind w:left="312" w:hanging="227"/>
      </w:pPr>
      <w:r>
        <w:rPr>
          <w:b w:val="0"/>
          <w:i w:val="0"/>
          <w:sz w:val="21"/>
        </w:rPr>
        <w:t>• English helps all Nigerians to understand one another.</w:t>
      </w:r>
    </w:p>
    <w:p>
      <w:pPr>
        <w:spacing w:after="20"/>
        <w:ind w:left="312" w:hanging="227"/>
      </w:pPr>
      <w:r>
        <w:rPr>
          <w:b w:val="0"/>
          <w:i w:val="0"/>
          <w:sz w:val="21"/>
        </w:rPr>
        <w:t>• We speak our own language at home.</w:t>
      </w:r>
    </w:p>
    <w:p>
      <w:pPr>
        <w:spacing w:after="20"/>
        <w:ind w:left="312" w:hanging="227"/>
      </w:pPr>
      <w:r>
        <w:rPr>
          <w:b w:val="0"/>
          <w:i w:val="0"/>
          <w:sz w:val="21"/>
        </w:rPr>
        <w:t>• We learn English at school.</w:t>
      </w:r>
    </w:p>
    <w:p>
      <w:pPr>
        <w:spacing w:after="20"/>
        <w:ind w:left="312" w:hanging="227"/>
      </w:pPr>
      <w:r>
        <w:rPr>
          <w:b w:val="0"/>
          <w:i w:val="0"/>
          <w:sz w:val="21"/>
        </w:rPr>
        <w:t>• All languages are important.</w:t>
      </w:r>
    </w:p>
    <w:p>
      <w:pPr>
        <w:spacing w:after="20"/>
        <w:ind w:left="312" w:hanging="227"/>
      </w:pPr>
      <w:r>
        <w:rPr>
          <w:b w:val="0"/>
          <w:i w:val="0"/>
          <w:sz w:val="21"/>
        </w:rPr>
        <w:t>• We respect every language.</w:t>
      </w:r>
    </w:p>
    <w:p>
      <w:pPr>
        <w:keepNext/>
        <w:spacing w:after="20"/>
      </w:pPr>
      <w:r>
        <w:rPr>
          <w:b/>
          <w:i w:val="0"/>
          <w:color w:val="142C5A"/>
          <w:sz w:val="21"/>
        </w:rPr>
        <w:t>Let us talk</w:t>
      </w:r>
    </w:p>
    <w:p>
      <w:pPr>
        <w:spacing w:after="20"/>
        <w:ind w:left="351" w:hanging="351"/>
      </w:pPr>
      <w:r>
        <w:rPr>
          <w:b w:val="0"/>
          <w:i w:val="0"/>
          <w:sz w:val="21"/>
        </w:rPr>
        <w:t>1. Name the three major Nigerian languages.</w:t>
      </w:r>
    </w:p>
    <w:p>
      <w:pPr>
        <w:spacing w:after="20"/>
        <w:ind w:left="351" w:hanging="351"/>
      </w:pPr>
      <w:r>
        <w:rPr>
          <w:b w:val="0"/>
          <w:i w:val="0"/>
          <w:sz w:val="21"/>
        </w:rPr>
        <w:t>2. What is our official language?</w:t>
      </w:r>
    </w:p>
    <w:p>
      <w:pPr>
        <w:spacing w:after="20"/>
        <w:ind w:left="351" w:hanging="351"/>
      </w:pPr>
      <w:r>
        <w:rPr>
          <w:b w:val="0"/>
          <w:i w:val="0"/>
          <w:sz w:val="21"/>
        </w:rPr>
        <w:t>3. Why do we have many languages?</w:t>
      </w:r>
    </w:p>
    <w:p>
      <w:pPr>
        <w:keepNext/>
        <w:spacing w:after="20"/>
      </w:pPr>
      <w:r>
        <w:rPr>
          <w:b/>
          <w:i w:val="0"/>
          <w:color w:val="142C5A"/>
          <w:sz w:val="21"/>
        </w:rPr>
        <w:t>Words for my notebook</w:t>
      </w:r>
    </w:p>
    <w:p>
      <w:pPr>
        <w:spacing w:after="20"/>
        <w:ind w:left="312" w:hanging="227"/>
      </w:pPr>
      <w:r>
        <w:rPr>
          <w:b w:val="0"/>
          <w:i w:val="0"/>
          <w:sz w:val="21"/>
        </w:rPr>
        <w:t>• language — the way a people speak</w:t>
      </w:r>
    </w:p>
    <w:p>
      <w:pPr>
        <w:spacing w:after="20"/>
        <w:ind w:left="312" w:hanging="227"/>
      </w:pPr>
      <w:r>
        <w:rPr>
          <w:b w:val="0"/>
          <w:i w:val="0"/>
          <w:sz w:val="21"/>
        </w:rPr>
        <w:t>• official language — the language used for the whole country</w:t>
      </w:r>
    </w:p>
    <w:p>
      <w:pPr>
        <w:spacing w:after="20"/>
        <w:ind w:left="312" w:hanging="227"/>
      </w:pPr>
      <w:r>
        <w:rPr>
          <w:b w:val="0"/>
          <w:i w:val="0"/>
          <w:sz w:val="21"/>
        </w:rPr>
        <w:t>• respect — to treat as important</w:t>
      </w:r>
    </w:p>
    <w:p>
      <w:pPr>
        <w:keepNext/>
        <w:spacing w:after="20"/>
      </w:pPr>
      <w:r>
        <w:rPr>
          <w:b/>
          <w:i w:val="0"/>
          <w:color w:val="142C5A"/>
          <w:sz w:val="21"/>
        </w:rPr>
        <w:t>Worksheet</w:t>
      </w:r>
    </w:p>
    <w:p>
      <w:pPr>
        <w:spacing w:after="20"/>
        <w:ind w:left="351" w:hanging="351"/>
      </w:pPr>
      <w:r>
        <w:rPr>
          <w:b w:val="0"/>
          <w:i w:val="0"/>
          <w:sz w:val="21"/>
        </w:rPr>
        <w:t>1. The three major languages are Hausa, Igbo and ___.</w:t>
      </w:r>
    </w:p>
    <w:p>
      <w:pPr>
        <w:spacing w:after="60"/>
        <w:ind w:left="652" w:hanging="340"/>
      </w:pPr>
      <w:r>
        <w:rPr>
          <w:b w:val="0"/>
          <w:i w:val="0"/>
          <w:sz w:val="21"/>
        </w:rPr>
        <w:t>A) Yoruba B) French C) German D) Spanish</w:t>
      </w:r>
    </w:p>
    <w:p>
      <w:pPr>
        <w:spacing w:after="20"/>
        <w:ind w:left="351" w:hanging="351"/>
      </w:pPr>
      <w:r>
        <w:rPr>
          <w:b w:val="0"/>
          <w:i w:val="0"/>
          <w:sz w:val="21"/>
        </w:rPr>
        <w:t>2. Our official language is ___.</w:t>
      </w:r>
    </w:p>
    <w:p>
      <w:pPr>
        <w:spacing w:after="60"/>
        <w:ind w:left="652" w:hanging="340"/>
      </w:pPr>
      <w:r>
        <w:rPr>
          <w:b w:val="0"/>
          <w:i w:val="0"/>
          <w:sz w:val="21"/>
        </w:rPr>
        <w:t>A) English B) French C) German D) Latin</w:t>
      </w:r>
    </w:p>
    <w:p>
      <w:pPr>
        <w:spacing w:after="20"/>
        <w:ind w:left="351" w:hanging="351"/>
      </w:pPr>
      <w:r>
        <w:rPr>
          <w:b w:val="0"/>
          <w:i w:val="0"/>
          <w:sz w:val="21"/>
        </w:rPr>
        <w:t>3. Each ethnic group speaks its own ___.</w:t>
      </w:r>
    </w:p>
    <w:p>
      <w:pPr>
        <w:spacing w:after="60"/>
        <w:ind w:left="652" w:hanging="340"/>
      </w:pPr>
      <w:r>
        <w:rPr>
          <w:b w:val="0"/>
          <w:i w:val="0"/>
          <w:sz w:val="21"/>
        </w:rPr>
        <w:t>A) language B) enemy C) war D) dust</w:t>
      </w:r>
    </w:p>
    <w:p>
      <w:pPr>
        <w:spacing w:after="20"/>
        <w:ind w:left="351" w:hanging="351"/>
      </w:pPr>
      <w:r>
        <w:rPr>
          <w:b w:val="0"/>
          <w:i w:val="0"/>
          <w:sz w:val="21"/>
        </w:rPr>
        <w:t>4. We learn ___ at school.</w:t>
      </w:r>
    </w:p>
    <w:p>
      <w:pPr>
        <w:spacing w:after="60"/>
        <w:ind w:left="652" w:hanging="340"/>
      </w:pPr>
      <w:r>
        <w:rPr>
          <w:b w:val="0"/>
          <w:i w:val="0"/>
          <w:sz w:val="21"/>
        </w:rPr>
        <w:t>A) English B) nothing C) only play D) sleep</w:t>
      </w:r>
    </w:p>
    <w:p>
      <w:pPr>
        <w:spacing w:after="20"/>
        <w:ind w:left="351" w:hanging="351"/>
      </w:pPr>
      <w:r>
        <w:rPr>
          <w:b w:val="0"/>
          <w:i w:val="0"/>
          <w:sz w:val="21"/>
        </w:rPr>
        <w:t>5. Fill in: The way a people speak is their _____.</w:t>
      </w:r>
    </w:p>
    <w:p>
      <w:pPr>
        <w:spacing w:after="20"/>
        <w:ind w:left="351" w:hanging="351"/>
      </w:pPr>
      <w:r>
        <w:rPr>
          <w:b w:val="0"/>
          <w:i w:val="0"/>
          <w:sz w:val="21"/>
        </w:rPr>
        <w:t>6. Mention two Nigerian languages.</w:t>
      </w:r>
    </w:p>
    <w:p>
      <w:pPr>
        <w:spacing w:after="20"/>
        <w:ind w:left="351" w:hanging="351"/>
      </w:pPr>
      <w:r>
        <w:rPr>
          <w:b w:val="0"/>
          <w:i w:val="0"/>
          <w:sz w:val="21"/>
        </w:rPr>
        <w:t>7. Write our official language.</w:t>
      </w:r>
    </w:p>
    <w:p>
      <w:pPr>
        <w:keepNext/>
        <w:spacing w:after="20"/>
      </w:pPr>
      <w:r>
        <w:rPr>
          <w:b/>
          <w:i w:val="0"/>
          <w:color w:val="142C5A"/>
          <w:sz w:val="21"/>
        </w:rPr>
        <w:t>My own work</w:t>
      </w:r>
    </w:p>
    <w:p>
      <w:pPr>
        <w:spacing w:after="20"/>
        <w:ind w:left="312" w:hanging="227"/>
      </w:pPr>
      <w:r>
        <w:rPr>
          <w:b w:val="0"/>
          <w:i w:val="0"/>
          <w:sz w:val="21"/>
        </w:rPr>
        <w:t>• Draw a flag and write one word in two Nigerian languages.</w:t>
      </w:r>
    </w:p>
    <w:p>
      <w:pPr>
        <w:spacing w:after="60"/>
        <w:pBdr>
          <w:bottom w:val="single" w:sz="6" w:color="BBBBBB"/>
        </w:pBdr>
      </w:pPr>
    </w:p>
    <w:p>
      <w:pPr>
        <w:pStyle w:val="Heading2"/>
        <w:keepNext/>
        <w:spacing w:before="200" w:after="60"/>
      </w:pPr>
      <w:r>
        <w:rPr>
          <w:b/>
          <w:i w:val="0"/>
          <w:color w:val="142C5A"/>
          <w:sz w:val="25"/>
        </w:rPr>
        <w:t>WEEK 5 — TRADITIONAL RELIGION AND BELIEFS</w:t>
      </w:r>
    </w:p>
    <w:p>
      <w:pPr>
        <w:keepNext/>
        <w:spacing w:after="20"/>
      </w:pPr>
      <w:r>
        <w:rPr>
          <w:b/>
          <w:i w:val="0"/>
          <w:color w:val="142C5A"/>
          <w:sz w:val="21"/>
        </w:rPr>
        <w:t>You will learn to</w:t>
      </w:r>
    </w:p>
    <w:p>
      <w:pPr>
        <w:spacing w:after="20"/>
        <w:ind w:left="312" w:hanging="227"/>
      </w:pPr>
      <w:r>
        <w:rPr>
          <w:b w:val="0"/>
          <w:i w:val="0"/>
          <w:sz w:val="21"/>
        </w:rPr>
        <w:t>• say what traditional religion is</w:t>
      </w:r>
    </w:p>
    <w:p>
      <w:pPr>
        <w:spacing w:after="20"/>
        <w:ind w:left="312" w:hanging="227"/>
      </w:pPr>
      <w:r>
        <w:rPr>
          <w:b w:val="0"/>
          <w:i w:val="0"/>
          <w:sz w:val="21"/>
        </w:rPr>
        <w:t>• name some traditional beliefs</w:t>
      </w:r>
    </w:p>
    <w:p>
      <w:pPr>
        <w:spacing w:after="20"/>
        <w:ind w:left="312" w:hanging="227"/>
      </w:pPr>
      <w:r>
        <w:rPr>
          <w:b w:val="0"/>
          <w:i w:val="0"/>
          <w:sz w:val="21"/>
        </w:rPr>
        <w:t>• respect all religions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Traditional religion</w:t>
      </w:r>
      <w:r>
        <w:rPr>
          <w:b w:val="0"/>
          <w:i w:val="0"/>
          <w:sz w:val="21"/>
        </w:rPr>
        <w:t xml:space="preserve"> is the old way our people worshipped.</w:t>
      </w:r>
    </w:p>
    <w:p>
      <w:pPr>
        <w:spacing w:after="20"/>
        <w:ind w:left="312" w:hanging="227"/>
      </w:pPr>
      <w:r>
        <w:rPr>
          <w:b w:val="0"/>
          <w:i w:val="0"/>
          <w:sz w:val="21"/>
        </w:rPr>
        <w:t xml:space="preserve">• Our people believed in a </w:t>
      </w:r>
      <w:r>
        <w:rPr>
          <w:b/>
          <w:i w:val="0"/>
          <w:sz w:val="21"/>
        </w:rPr>
        <w:t>Supreme Being</w:t>
      </w:r>
      <w:r>
        <w:rPr>
          <w:b w:val="0"/>
          <w:i w:val="0"/>
          <w:sz w:val="21"/>
        </w:rPr>
        <w:t>.</w:t>
      </w:r>
    </w:p>
    <w:p>
      <w:pPr>
        <w:spacing w:after="20"/>
        <w:ind w:left="312" w:hanging="227"/>
      </w:pPr>
      <w:r>
        <w:rPr>
          <w:b w:val="0"/>
          <w:i w:val="0"/>
          <w:sz w:val="21"/>
        </w:rPr>
        <w:t xml:space="preserve">• They also honoured smaller </w:t>
      </w:r>
      <w:r>
        <w:rPr>
          <w:b/>
          <w:i w:val="0"/>
          <w:sz w:val="21"/>
        </w:rPr>
        <w:t>gods</w:t>
      </w:r>
      <w:r>
        <w:rPr>
          <w:b w:val="0"/>
          <w:i w:val="0"/>
          <w:sz w:val="21"/>
        </w:rPr>
        <w:t xml:space="preserve"> and ancestors.</w:t>
      </w:r>
    </w:p>
    <w:p>
      <w:pPr>
        <w:spacing w:after="20"/>
        <w:ind w:left="312" w:hanging="227"/>
      </w:pPr>
      <w:r>
        <w:rPr>
          <w:b w:val="0"/>
          <w:i w:val="0"/>
          <w:sz w:val="21"/>
        </w:rPr>
        <w:t xml:space="preserve">• They worshipped at </w:t>
      </w:r>
      <w:r>
        <w:rPr>
          <w:b/>
          <w:i w:val="0"/>
          <w:sz w:val="21"/>
        </w:rPr>
        <w:t>shrines</w:t>
      </w:r>
      <w:r>
        <w:rPr>
          <w:b w:val="0"/>
          <w:i w:val="0"/>
          <w:sz w:val="21"/>
        </w:rPr>
        <w:t xml:space="preserve"> and groves.</w:t>
      </w:r>
    </w:p>
    <w:p>
      <w:pPr>
        <w:spacing w:after="20"/>
        <w:ind w:left="312" w:hanging="227"/>
      </w:pPr>
      <w:r>
        <w:rPr>
          <w:b w:val="0"/>
          <w:i w:val="0"/>
          <w:sz w:val="21"/>
        </w:rPr>
        <w:t>• They offered prayers and sacrifices.</w:t>
      </w:r>
    </w:p>
    <w:p>
      <w:pPr>
        <w:spacing w:after="0"/>
      </w:pPr>
      <w:r>
        <w:br w:type="page"/>
      </w:r>
    </w:p>
    <w:p>
      <w:pPr>
        <w:spacing w:after="20"/>
        <w:ind w:left="312" w:hanging="227"/>
      </w:pPr>
      <w:r>
        <w:rPr>
          <w:b w:val="0"/>
          <w:i w:val="0"/>
          <w:sz w:val="21"/>
        </w:rPr>
        <w:t>• Priests led the worship.</w:t>
      </w:r>
    </w:p>
    <w:p>
      <w:pPr>
        <w:spacing w:after="20"/>
        <w:ind w:left="312" w:hanging="227"/>
      </w:pPr>
      <w:r>
        <w:rPr>
          <w:b w:val="0"/>
          <w:i w:val="0"/>
          <w:sz w:val="21"/>
        </w:rPr>
        <w:t>• Traditional religion is part of our history.</w:t>
      </w:r>
    </w:p>
    <w:p>
      <w:pPr>
        <w:spacing w:after="20"/>
        <w:ind w:left="312" w:hanging="227"/>
      </w:pPr>
      <w:r>
        <w:rPr>
          <w:b w:val="0"/>
          <w:i w:val="0"/>
          <w:sz w:val="21"/>
        </w:rPr>
        <w:t>• Today many Nigerians are Christians or Muslims.</w:t>
      </w:r>
    </w:p>
    <w:p>
      <w:pPr>
        <w:spacing w:after="20"/>
        <w:ind w:left="312" w:hanging="227"/>
      </w:pPr>
      <w:r>
        <w:rPr>
          <w:b w:val="0"/>
          <w:i w:val="0"/>
          <w:sz w:val="21"/>
        </w:rPr>
        <w:t>• We respect all religions.</w:t>
      </w:r>
    </w:p>
    <w:p>
      <w:pPr>
        <w:spacing w:after="20"/>
        <w:ind w:left="312" w:hanging="227"/>
      </w:pPr>
      <w:r>
        <w:rPr>
          <w:b w:val="0"/>
          <w:i w:val="0"/>
          <w:sz w:val="21"/>
        </w:rPr>
        <w:t>• We worship God in our own way.</w:t>
      </w:r>
    </w:p>
    <w:p>
      <w:pPr>
        <w:keepNext/>
        <w:spacing w:after="20"/>
      </w:pPr>
      <w:r>
        <w:rPr>
          <w:b/>
          <w:i w:val="0"/>
          <w:color w:val="142C5A"/>
          <w:sz w:val="21"/>
        </w:rPr>
        <w:t>Let us talk</w:t>
      </w:r>
    </w:p>
    <w:p>
      <w:pPr>
        <w:spacing w:after="20"/>
        <w:ind w:left="351" w:hanging="351"/>
      </w:pPr>
      <w:r>
        <w:rPr>
          <w:b w:val="0"/>
          <w:i w:val="0"/>
          <w:sz w:val="21"/>
        </w:rPr>
        <w:t>1. What is traditional religion?</w:t>
      </w:r>
    </w:p>
    <w:p>
      <w:pPr>
        <w:spacing w:after="20"/>
        <w:ind w:left="351" w:hanging="351"/>
      </w:pPr>
      <w:r>
        <w:rPr>
          <w:b w:val="0"/>
          <w:i w:val="0"/>
          <w:sz w:val="21"/>
        </w:rPr>
        <w:t>2. What did our people believe in?</w:t>
      </w:r>
    </w:p>
    <w:p>
      <w:pPr>
        <w:spacing w:after="20"/>
        <w:ind w:left="351" w:hanging="351"/>
      </w:pPr>
      <w:r>
        <w:rPr>
          <w:b w:val="0"/>
          <w:i w:val="0"/>
          <w:sz w:val="21"/>
        </w:rPr>
        <w:t>3. Why do we respect all religions?</w:t>
      </w:r>
    </w:p>
    <w:p>
      <w:pPr>
        <w:keepNext/>
        <w:spacing w:after="20"/>
      </w:pPr>
      <w:r>
        <w:rPr>
          <w:b/>
          <w:i w:val="0"/>
          <w:color w:val="142C5A"/>
          <w:sz w:val="21"/>
        </w:rPr>
        <w:t>Words for my notebook</w:t>
      </w:r>
    </w:p>
    <w:p>
      <w:pPr>
        <w:spacing w:after="20"/>
        <w:ind w:left="312" w:hanging="227"/>
      </w:pPr>
      <w:r>
        <w:rPr>
          <w:b w:val="0"/>
          <w:i w:val="0"/>
          <w:sz w:val="21"/>
        </w:rPr>
        <w:t>• traditional religion — the old way our people worshipped</w:t>
      </w:r>
    </w:p>
    <w:p>
      <w:pPr>
        <w:spacing w:after="20"/>
        <w:ind w:left="312" w:hanging="227"/>
      </w:pPr>
      <w:r>
        <w:rPr>
          <w:b w:val="0"/>
          <w:i w:val="0"/>
          <w:sz w:val="21"/>
        </w:rPr>
        <w:t>• Supreme Being — the great God our people believed in</w:t>
      </w:r>
    </w:p>
    <w:p>
      <w:pPr>
        <w:spacing w:after="20"/>
        <w:ind w:left="312" w:hanging="227"/>
      </w:pPr>
      <w:r>
        <w:rPr>
          <w:b w:val="0"/>
          <w:i w:val="0"/>
          <w:sz w:val="21"/>
        </w:rPr>
        <w:t>• shrine — a place of traditional worship</w:t>
      </w:r>
    </w:p>
    <w:p>
      <w:pPr>
        <w:keepNext/>
        <w:spacing w:after="20"/>
      </w:pPr>
      <w:r>
        <w:rPr>
          <w:b/>
          <w:i w:val="0"/>
          <w:color w:val="142C5A"/>
          <w:sz w:val="21"/>
        </w:rPr>
        <w:t>Worksheet</w:t>
      </w:r>
    </w:p>
    <w:p>
      <w:pPr>
        <w:spacing w:after="20"/>
        <w:ind w:left="351" w:hanging="351"/>
      </w:pPr>
      <w:r>
        <w:rPr>
          <w:b w:val="0"/>
          <w:i w:val="0"/>
          <w:sz w:val="21"/>
        </w:rPr>
        <w:t>1. The old way our people worshipped is ___ religion.</w:t>
      </w:r>
    </w:p>
    <w:p>
      <w:pPr>
        <w:spacing w:after="60"/>
        <w:ind w:left="652" w:hanging="340"/>
      </w:pPr>
      <w:r>
        <w:rPr>
          <w:b w:val="0"/>
          <w:i w:val="0"/>
          <w:sz w:val="21"/>
        </w:rPr>
        <w:t>A) traditional B) new C) foreign D) strange</w:t>
      </w:r>
    </w:p>
    <w:p>
      <w:pPr>
        <w:spacing w:after="20"/>
        <w:ind w:left="351" w:hanging="351"/>
      </w:pPr>
      <w:r>
        <w:rPr>
          <w:b w:val="0"/>
          <w:i w:val="0"/>
          <w:sz w:val="21"/>
        </w:rPr>
        <w:t>2. Our people believed in a ___ Being.</w:t>
      </w:r>
    </w:p>
    <w:p>
      <w:pPr>
        <w:spacing w:after="60"/>
        <w:ind w:left="652" w:hanging="340"/>
      </w:pPr>
      <w:r>
        <w:rPr>
          <w:b w:val="0"/>
          <w:i w:val="0"/>
          <w:sz w:val="21"/>
        </w:rPr>
        <w:t>A) Supreme B) small C) weak D) false</w:t>
      </w:r>
    </w:p>
    <w:p>
      <w:pPr>
        <w:spacing w:after="20"/>
        <w:ind w:left="351" w:hanging="351"/>
      </w:pPr>
      <w:r>
        <w:rPr>
          <w:b w:val="0"/>
          <w:i w:val="0"/>
          <w:sz w:val="21"/>
        </w:rPr>
        <w:t>3. They worshipped at ___ and groves.</w:t>
      </w:r>
    </w:p>
    <w:p>
      <w:pPr>
        <w:spacing w:after="60"/>
        <w:ind w:left="652" w:hanging="340"/>
      </w:pPr>
      <w:r>
        <w:rPr>
          <w:b w:val="0"/>
          <w:i w:val="0"/>
          <w:sz w:val="21"/>
        </w:rPr>
        <w:t>A) shrines B) markets C) roads D) schools</w:t>
      </w:r>
    </w:p>
    <w:p>
      <w:pPr>
        <w:spacing w:after="20"/>
        <w:ind w:left="351" w:hanging="351"/>
      </w:pPr>
      <w:r>
        <w:rPr>
          <w:b w:val="0"/>
          <w:i w:val="0"/>
          <w:sz w:val="21"/>
        </w:rPr>
        <w:t>4. Today many Nigerians are Christians or ___.</w:t>
      </w:r>
    </w:p>
    <w:p>
      <w:pPr>
        <w:spacing w:after="60"/>
        <w:ind w:left="652" w:hanging="340"/>
      </w:pPr>
      <w:r>
        <w:rPr>
          <w:b w:val="0"/>
          <w:i w:val="0"/>
          <w:sz w:val="21"/>
        </w:rPr>
        <w:t>A) Muslims B) robbers C) thieves D) nobody</w:t>
      </w:r>
    </w:p>
    <w:p>
      <w:pPr>
        <w:spacing w:after="20"/>
        <w:ind w:left="351" w:hanging="351"/>
      </w:pPr>
      <w:r>
        <w:rPr>
          <w:b w:val="0"/>
          <w:i w:val="0"/>
          <w:sz w:val="21"/>
        </w:rPr>
        <w:t>5. Fill in: A place of traditional worship is a _____.</w:t>
      </w:r>
    </w:p>
    <w:p>
      <w:pPr>
        <w:spacing w:after="20"/>
        <w:ind w:left="351" w:hanging="351"/>
      </w:pPr>
      <w:r>
        <w:rPr>
          <w:b w:val="0"/>
          <w:i w:val="0"/>
          <w:sz w:val="21"/>
        </w:rPr>
        <w:t>6. Mention two things about traditional religion.</w:t>
      </w:r>
    </w:p>
    <w:p>
      <w:pPr>
        <w:spacing w:after="20"/>
        <w:ind w:left="351" w:hanging="351"/>
      </w:pPr>
      <w:r>
        <w:rPr>
          <w:b w:val="0"/>
          <w:i w:val="0"/>
          <w:sz w:val="21"/>
        </w:rPr>
        <w:t>7. Write what traditional religion is.</w:t>
      </w:r>
    </w:p>
    <w:p>
      <w:pPr>
        <w:keepNext/>
        <w:spacing w:after="20"/>
      </w:pPr>
      <w:r>
        <w:rPr>
          <w:b/>
          <w:i w:val="0"/>
          <w:color w:val="142C5A"/>
          <w:sz w:val="21"/>
        </w:rPr>
        <w:t>My own work</w:t>
      </w:r>
    </w:p>
    <w:p>
      <w:pPr>
        <w:spacing w:after="20"/>
        <w:ind w:left="312" w:hanging="227"/>
      </w:pPr>
      <w:r>
        <w:rPr>
          <w:b w:val="0"/>
          <w:i w:val="0"/>
          <w:sz w:val="21"/>
        </w:rPr>
        <w:t>• Draw a place of worship.</w:t>
      </w:r>
    </w:p>
    <w:p>
      <w:pPr>
        <w:spacing w:after="60"/>
        <w:pBdr>
          <w:bottom w:val="single" w:sz="6" w:color="BBBBBB"/>
        </w:pBdr>
      </w:pPr>
    </w:p>
    <w:p>
      <w:pPr>
        <w:pStyle w:val="Heading2"/>
        <w:keepNext/>
        <w:spacing w:before="200" w:after="60"/>
      </w:pPr>
      <w:r>
        <w:rPr>
          <w:b/>
          <w:i w:val="0"/>
          <w:color w:val="142C5A"/>
          <w:sz w:val="25"/>
        </w:rPr>
        <w:t>WEEK 6 — TRADE IN THE PAST</w:t>
      </w:r>
    </w:p>
    <w:p>
      <w:pPr>
        <w:keepNext/>
        <w:spacing w:after="20"/>
      </w:pPr>
      <w:r>
        <w:rPr>
          <w:b/>
          <w:i w:val="0"/>
          <w:color w:val="142C5A"/>
          <w:sz w:val="21"/>
        </w:rPr>
        <w:t>You will learn to</w:t>
      </w:r>
    </w:p>
    <w:p>
      <w:pPr>
        <w:spacing w:after="20"/>
        <w:ind w:left="312" w:hanging="227"/>
      </w:pPr>
      <w:r>
        <w:rPr>
          <w:b w:val="0"/>
          <w:i w:val="0"/>
          <w:sz w:val="21"/>
        </w:rPr>
        <w:t>• say how people traded in the past</w:t>
      </w:r>
    </w:p>
    <w:p>
      <w:pPr>
        <w:spacing w:after="20"/>
        <w:ind w:left="312" w:hanging="227"/>
      </w:pPr>
      <w:r>
        <w:rPr>
          <w:b w:val="0"/>
          <w:i w:val="0"/>
          <w:sz w:val="21"/>
        </w:rPr>
        <w:t>• name things they traded</w:t>
      </w:r>
    </w:p>
    <w:p>
      <w:pPr>
        <w:spacing w:after="20"/>
        <w:ind w:left="312" w:hanging="227"/>
      </w:pPr>
      <w:r>
        <w:rPr>
          <w:b w:val="0"/>
          <w:i w:val="0"/>
          <w:sz w:val="21"/>
        </w:rPr>
        <w:t>• know the value of trade</w:t>
      </w:r>
    </w:p>
    <w:p>
      <w:pPr>
        <w:keepNext/>
        <w:spacing w:after="20"/>
      </w:pPr>
      <w:r>
        <w:rPr>
          <w:b/>
          <w:i w:val="0"/>
          <w:color w:val="142C5A"/>
          <w:sz w:val="21"/>
        </w:rPr>
        <w:t>Things to know</w:t>
      </w:r>
    </w:p>
    <w:p>
      <w:pPr>
        <w:spacing w:after="20"/>
        <w:ind w:left="312" w:hanging="227"/>
      </w:pPr>
      <w:r>
        <w:rPr>
          <w:b w:val="0"/>
          <w:i w:val="0"/>
          <w:sz w:val="21"/>
        </w:rPr>
        <w:t xml:space="preserve">• In the past, people </w:t>
      </w:r>
      <w:r>
        <w:rPr>
          <w:b/>
          <w:i w:val="0"/>
          <w:sz w:val="21"/>
        </w:rPr>
        <w:t>traded</w:t>
      </w:r>
      <w:r>
        <w:rPr>
          <w:b w:val="0"/>
          <w:i w:val="0"/>
          <w:sz w:val="21"/>
        </w:rPr>
        <w:t xml:space="preserve"> by barter.</w:t>
      </w:r>
    </w:p>
    <w:p>
      <w:pPr>
        <w:spacing w:after="20"/>
        <w:ind w:left="312" w:hanging="227"/>
      </w:pPr>
      <w:r>
        <w:rPr>
          <w:b w:val="0"/>
          <w:i w:val="0"/>
          <w:sz w:val="21"/>
        </w:rPr>
        <w:t xml:space="preserve">• </w:t>
      </w:r>
      <w:r>
        <w:rPr>
          <w:b/>
          <w:i w:val="0"/>
          <w:sz w:val="21"/>
        </w:rPr>
        <w:t>Barter</w:t>
      </w:r>
      <w:r>
        <w:rPr>
          <w:b w:val="0"/>
          <w:i w:val="0"/>
          <w:sz w:val="21"/>
        </w:rPr>
        <w:t xml:space="preserve"> is exchanging one thing for another.</w:t>
      </w:r>
    </w:p>
    <w:p>
      <w:pPr>
        <w:spacing w:after="20"/>
        <w:ind w:left="312" w:hanging="227"/>
      </w:pPr>
      <w:r>
        <w:rPr>
          <w:b w:val="0"/>
          <w:i w:val="0"/>
          <w:sz w:val="21"/>
        </w:rPr>
        <w:t>• They traded salt, cloth, kola nuts and pottery.</w:t>
      </w:r>
    </w:p>
    <w:p>
      <w:pPr>
        <w:spacing w:after="20"/>
        <w:ind w:left="312" w:hanging="227"/>
      </w:pPr>
      <w:r>
        <w:rPr>
          <w:b w:val="0"/>
          <w:i w:val="0"/>
          <w:sz w:val="21"/>
        </w:rPr>
        <w:t xml:space="preserve">• They traded across the </w:t>
      </w:r>
      <w:r>
        <w:rPr>
          <w:b/>
          <w:i w:val="0"/>
          <w:sz w:val="21"/>
        </w:rPr>
        <w:t>Sahara</w:t>
      </w:r>
      <w:r>
        <w:rPr>
          <w:b w:val="0"/>
          <w:i w:val="0"/>
          <w:sz w:val="21"/>
        </w:rPr>
        <w:t xml:space="preserve"> by camel.</w:t>
      </w:r>
    </w:p>
    <w:p>
      <w:pPr>
        <w:spacing w:after="20"/>
        <w:ind w:left="312" w:hanging="227"/>
      </w:pPr>
      <w:r>
        <w:rPr>
          <w:b w:val="0"/>
          <w:i w:val="0"/>
          <w:sz w:val="21"/>
        </w:rPr>
        <w:t xml:space="preserve">• Later they used </w:t>
      </w:r>
      <w:r>
        <w:rPr>
          <w:b/>
          <w:i w:val="0"/>
          <w:sz w:val="21"/>
        </w:rPr>
        <w:t>cowries</w:t>
      </w:r>
      <w:r>
        <w:rPr>
          <w:b w:val="0"/>
          <w:i w:val="0"/>
          <w:sz w:val="21"/>
        </w:rPr>
        <w:t xml:space="preserve"> and </w:t>
      </w:r>
      <w:r>
        <w:rPr>
          <w:b/>
          <w:i w:val="0"/>
          <w:sz w:val="21"/>
        </w:rPr>
        <w:t>manilla</w:t>
      </w:r>
      <w:r>
        <w:rPr>
          <w:b w:val="0"/>
          <w:i w:val="0"/>
          <w:sz w:val="21"/>
        </w:rPr>
        <w:t xml:space="preserve"> as money.</w:t>
      </w:r>
    </w:p>
    <w:p>
      <w:pPr>
        <w:spacing w:after="20"/>
        <w:ind w:left="312" w:hanging="227"/>
      </w:pPr>
      <w:r>
        <w:rPr>
          <w:b w:val="0"/>
          <w:i w:val="0"/>
          <w:sz w:val="21"/>
        </w:rPr>
        <w:t>• Trade brought people together.</w:t>
      </w:r>
    </w:p>
    <w:p>
      <w:pPr>
        <w:spacing w:after="20"/>
        <w:ind w:left="312" w:hanging="227"/>
      </w:pPr>
      <w:r>
        <w:rPr>
          <w:b w:val="0"/>
          <w:i w:val="0"/>
          <w:sz w:val="21"/>
        </w:rPr>
        <w:t>• Trade made towns grow.</w:t>
      </w:r>
    </w:p>
    <w:p>
      <w:pPr>
        <w:spacing w:after="20"/>
        <w:ind w:left="312" w:hanging="227"/>
      </w:pPr>
      <w:r>
        <w:rPr>
          <w:b w:val="0"/>
          <w:i w:val="0"/>
          <w:sz w:val="21"/>
        </w:rPr>
        <w:t>• Traders travelled far to buy and sell.</w:t>
      </w:r>
    </w:p>
    <w:p>
      <w:pPr>
        <w:spacing w:after="20"/>
        <w:ind w:left="312" w:hanging="227"/>
      </w:pPr>
      <w:r>
        <w:rPr>
          <w:b w:val="0"/>
          <w:i w:val="0"/>
          <w:sz w:val="21"/>
        </w:rPr>
        <w:t>• Trade is important to a country.</w:t>
      </w:r>
    </w:p>
    <w:p>
      <w:pPr>
        <w:spacing w:after="20"/>
        <w:ind w:left="312" w:hanging="227"/>
      </w:pPr>
      <w:r>
        <w:rPr>
          <w:b w:val="0"/>
          <w:i w:val="0"/>
          <w:sz w:val="21"/>
        </w:rPr>
        <w:t>• Today we trade with money.</w:t>
      </w:r>
    </w:p>
    <w:p>
      <w:pPr>
        <w:keepNext/>
        <w:spacing w:after="20"/>
      </w:pPr>
      <w:r>
        <w:rPr>
          <w:b/>
          <w:i w:val="0"/>
          <w:color w:val="142C5A"/>
          <w:sz w:val="21"/>
        </w:rPr>
        <w:t>Let us talk</w:t>
      </w:r>
    </w:p>
    <w:p>
      <w:pPr>
        <w:spacing w:after="20"/>
        <w:ind w:left="351" w:hanging="351"/>
      </w:pPr>
      <w:r>
        <w:rPr>
          <w:b w:val="0"/>
          <w:i w:val="0"/>
          <w:sz w:val="21"/>
        </w:rPr>
        <w:t>1. What is barter?</w:t>
      </w:r>
    </w:p>
    <w:p>
      <w:pPr>
        <w:spacing w:after="20"/>
        <w:ind w:left="351" w:hanging="351"/>
      </w:pPr>
      <w:r>
        <w:rPr>
          <w:b w:val="0"/>
          <w:i w:val="0"/>
          <w:sz w:val="21"/>
        </w:rPr>
        <w:t>2. Name two things people traded.</w:t>
      </w:r>
    </w:p>
    <w:p>
      <w:pPr>
        <w:spacing w:after="20"/>
        <w:ind w:left="351" w:hanging="351"/>
      </w:pPr>
      <w:r>
        <w:rPr>
          <w:b w:val="0"/>
          <w:i w:val="0"/>
          <w:sz w:val="21"/>
        </w:rPr>
        <w:t>3. How did they trade across the Sahara?</w:t>
      </w:r>
    </w:p>
    <w:p>
      <w:pPr>
        <w:keepNext/>
        <w:spacing w:after="20"/>
      </w:pPr>
      <w:r>
        <w:rPr>
          <w:b/>
          <w:i w:val="0"/>
          <w:color w:val="142C5A"/>
          <w:sz w:val="21"/>
        </w:rPr>
        <w:t>Words for my notebook</w:t>
      </w:r>
    </w:p>
    <w:p>
      <w:pPr>
        <w:spacing w:after="20"/>
        <w:ind w:left="312" w:hanging="227"/>
      </w:pPr>
      <w:r>
        <w:rPr>
          <w:b w:val="0"/>
          <w:i w:val="0"/>
          <w:sz w:val="21"/>
        </w:rPr>
        <w:t>• trade — buying and selling</w:t>
      </w:r>
    </w:p>
    <w:p>
      <w:pPr>
        <w:spacing w:after="20"/>
        <w:ind w:left="312" w:hanging="227"/>
      </w:pPr>
      <w:r>
        <w:rPr>
          <w:b w:val="0"/>
          <w:i w:val="0"/>
          <w:sz w:val="21"/>
        </w:rPr>
        <w:t>• barter — exchanging one thing for another</w:t>
      </w:r>
    </w:p>
    <w:p>
      <w:pPr>
        <w:spacing w:after="20"/>
        <w:ind w:left="312" w:hanging="227"/>
      </w:pPr>
      <w:r>
        <w:rPr>
          <w:b w:val="0"/>
          <w:i w:val="0"/>
          <w:sz w:val="21"/>
        </w:rPr>
        <w:t>• cowries — shells once used as money</w:t>
      </w:r>
    </w:p>
    <w:p>
      <w:pPr>
        <w:keepNext/>
        <w:spacing w:after="20"/>
      </w:pPr>
      <w:r>
        <w:rPr>
          <w:b/>
          <w:i w:val="0"/>
          <w:color w:val="142C5A"/>
          <w:sz w:val="21"/>
        </w:rPr>
        <w:t>Worksheet</w:t>
      </w:r>
    </w:p>
    <w:p>
      <w:pPr>
        <w:spacing w:after="20"/>
        <w:ind w:left="351" w:hanging="351"/>
      </w:pPr>
      <w:r>
        <w:rPr>
          <w:b w:val="0"/>
          <w:i w:val="0"/>
          <w:sz w:val="21"/>
        </w:rPr>
        <w:t>1. Exchanging one thing for another is ___.</w:t>
      </w:r>
    </w:p>
    <w:p>
      <w:pPr>
        <w:spacing w:after="60"/>
        <w:ind w:left="652" w:hanging="340"/>
      </w:pPr>
      <w:r>
        <w:rPr>
          <w:b w:val="0"/>
          <w:i w:val="0"/>
          <w:sz w:val="21"/>
        </w:rPr>
        <w:t>A) barter B) sleeping C) fighting D) hiding</w:t>
      </w:r>
    </w:p>
    <w:p>
      <w:pPr>
        <w:spacing w:after="20"/>
        <w:ind w:left="351" w:hanging="351"/>
      </w:pPr>
      <w:r>
        <w:rPr>
          <w:b w:val="0"/>
          <w:i w:val="0"/>
          <w:sz w:val="21"/>
        </w:rPr>
        <w:t>2. People traded salt, cloth and ___ nuts.</w:t>
      </w:r>
    </w:p>
    <w:p>
      <w:pPr>
        <w:spacing w:after="60"/>
        <w:ind w:left="652" w:hanging="340"/>
      </w:pPr>
      <w:r>
        <w:rPr>
          <w:b w:val="0"/>
          <w:i w:val="0"/>
          <w:sz w:val="21"/>
        </w:rPr>
        <w:t>A) kola B) stone C) sand D) fire</w:t>
      </w:r>
    </w:p>
    <w:p>
      <w:pPr>
        <w:spacing w:after="20"/>
        <w:ind w:left="351" w:hanging="351"/>
      </w:pPr>
      <w:r>
        <w:rPr>
          <w:b w:val="0"/>
          <w:i w:val="0"/>
          <w:sz w:val="21"/>
        </w:rPr>
        <w:t>3. They traded across the Sahara by ___.</w:t>
      </w:r>
    </w:p>
    <w:p>
      <w:pPr>
        <w:spacing w:after="60"/>
        <w:ind w:left="652" w:hanging="340"/>
      </w:pPr>
      <w:r>
        <w:rPr>
          <w:b w:val="0"/>
          <w:i w:val="0"/>
          <w:sz w:val="21"/>
        </w:rPr>
        <w:t>A) camel B) ship C) plane D) train</w:t>
      </w:r>
    </w:p>
    <w:p>
      <w:pPr>
        <w:spacing w:after="0"/>
      </w:pPr>
      <w:r>
        <w:br w:type="page"/>
      </w:r>
    </w:p>
    <w:p>
      <w:pPr>
        <w:spacing w:after="20"/>
        <w:ind w:left="351" w:hanging="351"/>
      </w:pPr>
      <w:r>
        <w:rPr>
          <w:b w:val="0"/>
          <w:i w:val="0"/>
          <w:sz w:val="21"/>
        </w:rPr>
        <w:t>4. Later they used ___ as money.</w:t>
      </w:r>
    </w:p>
    <w:p>
      <w:pPr>
        <w:spacing w:after="60"/>
        <w:ind w:left="652" w:hanging="340"/>
      </w:pPr>
      <w:r>
        <w:rPr>
          <w:b w:val="0"/>
          <w:i w:val="0"/>
          <w:sz w:val="21"/>
        </w:rPr>
        <w:t>A) cowries B) stones C) leaves D) dust</w:t>
      </w:r>
    </w:p>
    <w:p>
      <w:pPr>
        <w:spacing w:after="20"/>
        <w:ind w:left="351" w:hanging="351"/>
      </w:pPr>
      <w:r>
        <w:rPr>
          <w:b w:val="0"/>
          <w:i w:val="0"/>
          <w:sz w:val="21"/>
        </w:rPr>
        <w:t>5. Fill in: Buying and selling is _____.</w:t>
      </w:r>
    </w:p>
    <w:p>
      <w:pPr>
        <w:spacing w:after="20"/>
        <w:ind w:left="351" w:hanging="351"/>
      </w:pPr>
      <w:r>
        <w:rPr>
          <w:b w:val="0"/>
          <w:i w:val="0"/>
          <w:sz w:val="21"/>
        </w:rPr>
        <w:t>6. Mention two things people traded in the past.</w:t>
      </w:r>
    </w:p>
    <w:p>
      <w:pPr>
        <w:spacing w:after="20"/>
        <w:ind w:left="351" w:hanging="351"/>
      </w:pPr>
      <w:r>
        <w:rPr>
          <w:b w:val="0"/>
          <w:i w:val="0"/>
          <w:sz w:val="21"/>
        </w:rPr>
        <w:t>7. Write what barter is.</w:t>
      </w:r>
    </w:p>
    <w:p>
      <w:pPr>
        <w:keepNext/>
        <w:spacing w:after="20"/>
      </w:pPr>
      <w:r>
        <w:rPr>
          <w:b/>
          <w:i w:val="0"/>
          <w:color w:val="142C5A"/>
          <w:sz w:val="21"/>
        </w:rPr>
        <w:t>My own work</w:t>
      </w:r>
    </w:p>
    <w:p>
      <w:pPr>
        <w:spacing w:after="20"/>
        <w:ind w:left="312" w:hanging="227"/>
      </w:pPr>
      <w:r>
        <w:rPr>
          <w:b w:val="0"/>
          <w:i w:val="0"/>
          <w:sz w:val="21"/>
        </w:rPr>
        <w:t>• Draw two traders exchanging goods.</w:t>
      </w:r>
    </w:p>
    <w:p>
      <w:pPr>
        <w:spacing w:after="60"/>
        <w:pBdr>
          <w:bottom w:val="single" w:sz="6" w:color="BBBBBB"/>
        </w:pBdr>
      </w:pPr>
    </w:p>
    <w:p>
      <w:pPr>
        <w:pStyle w:val="Heading2"/>
        <w:keepNext/>
        <w:spacing w:before="200" w:after="60"/>
      </w:pPr>
      <w:r>
        <w:rPr>
          <w:b/>
          <w:i w:val="0"/>
          <w:color w:val="142C5A"/>
          <w:sz w:val="25"/>
        </w:rPr>
        <w:t>WEEK 8 — NIGERIA TODAY</w:t>
      </w:r>
    </w:p>
    <w:p>
      <w:pPr>
        <w:keepNext/>
        <w:spacing w:after="20"/>
      </w:pPr>
      <w:r>
        <w:rPr>
          <w:b/>
          <w:i w:val="0"/>
          <w:color w:val="142C5A"/>
          <w:sz w:val="21"/>
        </w:rPr>
        <w:t>You will learn to</w:t>
      </w:r>
    </w:p>
    <w:p>
      <w:pPr>
        <w:spacing w:after="20"/>
        <w:ind w:left="312" w:hanging="227"/>
      </w:pPr>
      <w:r>
        <w:rPr>
          <w:b w:val="0"/>
          <w:i w:val="0"/>
          <w:sz w:val="21"/>
        </w:rPr>
        <w:t>• say what Nigeria is like today</w:t>
      </w:r>
    </w:p>
    <w:p>
      <w:pPr>
        <w:spacing w:after="20"/>
        <w:ind w:left="312" w:hanging="227"/>
      </w:pPr>
      <w:r>
        <w:rPr>
          <w:b w:val="0"/>
          <w:i w:val="0"/>
          <w:sz w:val="21"/>
        </w:rPr>
        <w:t>• name things Nigeria has</w:t>
      </w:r>
    </w:p>
    <w:p>
      <w:pPr>
        <w:spacing w:after="20"/>
        <w:ind w:left="312" w:hanging="227"/>
      </w:pPr>
      <w:r>
        <w:rPr>
          <w:b w:val="0"/>
          <w:i w:val="0"/>
          <w:sz w:val="21"/>
        </w:rPr>
        <w:t>• love my country</w:t>
      </w:r>
    </w:p>
    <w:p>
      <w:pPr>
        <w:keepNext/>
        <w:spacing w:after="20"/>
      </w:pPr>
      <w:r>
        <w:rPr>
          <w:b/>
          <w:i w:val="0"/>
          <w:color w:val="142C5A"/>
          <w:sz w:val="21"/>
        </w:rPr>
        <w:t>Things to know</w:t>
      </w:r>
    </w:p>
    <w:p>
      <w:pPr>
        <w:spacing w:after="20"/>
        <w:ind w:left="312" w:hanging="227"/>
      </w:pPr>
      <w:r>
        <w:rPr>
          <w:b w:val="0"/>
          <w:i w:val="0"/>
          <w:sz w:val="21"/>
        </w:rPr>
        <w:t xml:space="preserve">• Nigeria is a great country in </w:t>
      </w:r>
      <w:r>
        <w:rPr>
          <w:b/>
          <w:i w:val="0"/>
          <w:sz w:val="21"/>
        </w:rPr>
        <w:t>West Africa</w:t>
      </w:r>
      <w:r>
        <w:rPr>
          <w:b w:val="0"/>
          <w:i w:val="0"/>
          <w:sz w:val="21"/>
        </w:rPr>
        <w:t>.</w:t>
      </w:r>
    </w:p>
    <w:p>
      <w:pPr>
        <w:spacing w:after="20"/>
        <w:ind w:left="312" w:hanging="227"/>
      </w:pPr>
      <w:r>
        <w:rPr>
          <w:b w:val="0"/>
          <w:i w:val="0"/>
          <w:sz w:val="21"/>
        </w:rPr>
        <w:t xml:space="preserve">• Nigeria has </w:t>
      </w:r>
      <w:r>
        <w:rPr>
          <w:b/>
          <w:i w:val="0"/>
          <w:sz w:val="21"/>
        </w:rPr>
        <w:t>36 states</w:t>
      </w:r>
      <w:r>
        <w:rPr>
          <w:b w:val="0"/>
          <w:i w:val="0"/>
          <w:sz w:val="21"/>
        </w:rPr>
        <w:t xml:space="preserve"> and a capital, Abuja.</w:t>
      </w:r>
    </w:p>
    <w:p>
      <w:pPr>
        <w:spacing w:after="20"/>
        <w:ind w:left="312" w:hanging="227"/>
      </w:pPr>
      <w:r>
        <w:rPr>
          <w:b w:val="0"/>
          <w:i w:val="0"/>
          <w:sz w:val="21"/>
        </w:rPr>
        <w:t>• Nigeria has many people and languages.</w:t>
      </w:r>
    </w:p>
    <w:p>
      <w:pPr>
        <w:spacing w:after="20"/>
        <w:ind w:left="312" w:hanging="227"/>
      </w:pPr>
      <w:r>
        <w:rPr>
          <w:b w:val="0"/>
          <w:i w:val="0"/>
          <w:sz w:val="21"/>
        </w:rPr>
        <w:t>• Nigeria has oil, farms and rivers.</w:t>
      </w:r>
    </w:p>
    <w:p>
      <w:pPr>
        <w:spacing w:after="20"/>
        <w:ind w:left="312" w:hanging="227"/>
      </w:pPr>
      <w:r>
        <w:rPr>
          <w:b w:val="0"/>
          <w:i w:val="0"/>
          <w:sz w:val="21"/>
        </w:rPr>
        <w:t>• Nigeria has schools, hospitals and roads.</w:t>
      </w:r>
    </w:p>
    <w:p>
      <w:pPr>
        <w:spacing w:after="20"/>
        <w:ind w:left="312" w:hanging="227"/>
      </w:pPr>
      <w:r>
        <w:rPr>
          <w:b w:val="0"/>
          <w:i w:val="0"/>
          <w:sz w:val="21"/>
        </w:rPr>
        <w:t>• Nigerians work in many jobs.</w:t>
      </w:r>
    </w:p>
    <w:p>
      <w:pPr>
        <w:spacing w:after="20"/>
        <w:ind w:left="312" w:hanging="227"/>
      </w:pPr>
      <w:r>
        <w:rPr>
          <w:b w:val="0"/>
          <w:i w:val="0"/>
          <w:sz w:val="21"/>
        </w:rPr>
        <w:t>• Nigeria has a flag, an anthem and a pledge.</w:t>
      </w:r>
    </w:p>
    <w:p>
      <w:pPr>
        <w:spacing w:after="20"/>
        <w:ind w:left="312" w:hanging="227"/>
      </w:pPr>
      <w:r>
        <w:rPr>
          <w:b w:val="0"/>
          <w:i w:val="0"/>
          <w:sz w:val="21"/>
        </w:rPr>
        <w:t>• Nigeria is one country of many peoples.</w:t>
      </w:r>
    </w:p>
    <w:p>
      <w:pPr>
        <w:spacing w:after="20"/>
        <w:ind w:left="312" w:hanging="227"/>
      </w:pPr>
      <w:r>
        <w:rPr>
          <w:b w:val="0"/>
          <w:i w:val="0"/>
          <w:sz w:val="21"/>
        </w:rPr>
        <w:t>• We are building Nigeria to be great.</w:t>
      </w:r>
    </w:p>
    <w:p>
      <w:pPr>
        <w:spacing w:after="20"/>
        <w:ind w:left="312" w:hanging="227"/>
      </w:pPr>
      <w:r>
        <w:rPr>
          <w:b w:val="0"/>
          <w:i w:val="0"/>
          <w:sz w:val="21"/>
        </w:rPr>
        <w:t>• I love my country, Nigeria.</w:t>
      </w:r>
    </w:p>
    <w:p>
      <w:pPr>
        <w:keepNext/>
        <w:spacing w:after="20"/>
      </w:pPr>
      <w:r>
        <w:rPr>
          <w:b/>
          <w:i w:val="0"/>
          <w:color w:val="142C5A"/>
          <w:sz w:val="21"/>
        </w:rPr>
        <w:t>Let us talk</w:t>
      </w:r>
    </w:p>
    <w:p>
      <w:pPr>
        <w:spacing w:after="20"/>
        <w:ind w:left="351" w:hanging="351"/>
      </w:pPr>
      <w:r>
        <w:rPr>
          <w:b w:val="0"/>
          <w:i w:val="0"/>
          <w:sz w:val="21"/>
        </w:rPr>
        <w:t>1. Where is Nigeria?</w:t>
      </w:r>
    </w:p>
    <w:p>
      <w:pPr>
        <w:spacing w:after="20"/>
        <w:ind w:left="351" w:hanging="351"/>
      </w:pPr>
      <w:r>
        <w:rPr>
          <w:b w:val="0"/>
          <w:i w:val="0"/>
          <w:sz w:val="21"/>
        </w:rPr>
        <w:t>2. How many states does Nigeria have?</w:t>
      </w:r>
    </w:p>
    <w:p>
      <w:pPr>
        <w:spacing w:after="20"/>
        <w:ind w:left="351" w:hanging="351"/>
      </w:pPr>
      <w:r>
        <w:rPr>
          <w:b w:val="0"/>
          <w:i w:val="0"/>
          <w:sz w:val="21"/>
        </w:rPr>
        <w:t>3. Name one thing Nigeria has.</w:t>
      </w:r>
    </w:p>
    <w:p>
      <w:pPr>
        <w:keepNext/>
        <w:spacing w:after="20"/>
      </w:pPr>
      <w:r>
        <w:rPr>
          <w:b/>
          <w:i w:val="0"/>
          <w:color w:val="142C5A"/>
          <w:sz w:val="21"/>
        </w:rPr>
        <w:t>Words for my notebook</w:t>
      </w:r>
    </w:p>
    <w:p>
      <w:pPr>
        <w:spacing w:after="20"/>
        <w:ind w:left="312" w:hanging="227"/>
      </w:pPr>
      <w:r>
        <w:rPr>
          <w:b w:val="0"/>
          <w:i w:val="0"/>
          <w:sz w:val="21"/>
        </w:rPr>
        <w:t>• Nigeria — my country, in West Africa</w:t>
      </w:r>
    </w:p>
    <w:p>
      <w:pPr>
        <w:spacing w:after="20"/>
        <w:ind w:left="312" w:hanging="227"/>
      </w:pPr>
      <w:r>
        <w:rPr>
          <w:b w:val="0"/>
          <w:i w:val="0"/>
          <w:sz w:val="21"/>
        </w:rPr>
        <w:t>• state — a part of a country</w:t>
      </w:r>
    </w:p>
    <w:p>
      <w:pPr>
        <w:spacing w:after="20"/>
        <w:ind w:left="312" w:hanging="227"/>
      </w:pPr>
      <w:r>
        <w:rPr>
          <w:b w:val="0"/>
          <w:i w:val="0"/>
          <w:sz w:val="21"/>
        </w:rPr>
        <w:t>• capital — the chief city, Abuja</w:t>
      </w:r>
    </w:p>
    <w:p>
      <w:pPr>
        <w:keepNext/>
        <w:spacing w:after="20"/>
      </w:pPr>
      <w:r>
        <w:rPr>
          <w:b/>
          <w:i w:val="0"/>
          <w:color w:val="142C5A"/>
          <w:sz w:val="21"/>
        </w:rPr>
        <w:t>Worksheet</w:t>
      </w:r>
    </w:p>
    <w:p>
      <w:pPr>
        <w:spacing w:after="20"/>
        <w:ind w:left="351" w:hanging="351"/>
      </w:pPr>
      <w:r>
        <w:rPr>
          <w:b w:val="0"/>
          <w:i w:val="0"/>
          <w:sz w:val="21"/>
        </w:rPr>
        <w:t>1. Nigeria is in ___ Africa.</w:t>
      </w:r>
    </w:p>
    <w:p>
      <w:pPr>
        <w:spacing w:after="60"/>
        <w:ind w:left="652" w:hanging="340"/>
      </w:pPr>
      <w:r>
        <w:rPr>
          <w:b w:val="0"/>
          <w:i w:val="0"/>
          <w:sz w:val="21"/>
        </w:rPr>
        <w:t>A) West B) East C) North D) South</w:t>
      </w:r>
    </w:p>
    <w:p>
      <w:pPr>
        <w:spacing w:after="20"/>
        <w:ind w:left="351" w:hanging="351"/>
      </w:pPr>
      <w:r>
        <w:rPr>
          <w:b w:val="0"/>
          <w:i w:val="0"/>
          <w:sz w:val="21"/>
        </w:rPr>
        <w:t>2. Nigeria has ___ states.</w:t>
      </w:r>
    </w:p>
    <w:p>
      <w:pPr>
        <w:spacing w:after="60"/>
        <w:ind w:left="652" w:hanging="340"/>
      </w:pPr>
      <w:r>
        <w:rPr>
          <w:b w:val="0"/>
          <w:i w:val="0"/>
          <w:sz w:val="21"/>
        </w:rPr>
        <w:t>A) 36 B) 10 C) 50 D) 12</w:t>
      </w:r>
    </w:p>
    <w:p>
      <w:pPr>
        <w:spacing w:after="20"/>
        <w:ind w:left="351" w:hanging="351"/>
      </w:pPr>
      <w:r>
        <w:rPr>
          <w:b w:val="0"/>
          <w:i w:val="0"/>
          <w:sz w:val="21"/>
        </w:rPr>
        <w:t>3. The capital of Nigeria is ___.</w:t>
      </w:r>
    </w:p>
    <w:p>
      <w:pPr>
        <w:spacing w:after="60"/>
        <w:ind w:left="652" w:hanging="340"/>
      </w:pPr>
      <w:r>
        <w:rPr>
          <w:b w:val="0"/>
          <w:i w:val="0"/>
          <w:sz w:val="21"/>
        </w:rPr>
        <w:t>A) Abuja B) Lagos C) Kano D) Ibadan</w:t>
      </w:r>
    </w:p>
    <w:p>
      <w:pPr>
        <w:spacing w:after="20"/>
        <w:ind w:left="351" w:hanging="351"/>
      </w:pPr>
      <w:r>
        <w:rPr>
          <w:b w:val="0"/>
          <w:i w:val="0"/>
          <w:sz w:val="21"/>
        </w:rPr>
        <w:t>4. Nigeria has oil, farms and ___.</w:t>
      </w:r>
    </w:p>
    <w:p>
      <w:pPr>
        <w:spacing w:after="60"/>
        <w:ind w:left="652" w:hanging="340"/>
      </w:pPr>
      <w:r>
        <w:rPr>
          <w:b w:val="0"/>
          <w:i w:val="0"/>
          <w:sz w:val="21"/>
        </w:rPr>
        <w:t>A) rivers B) deserts only C) ice D) nothing</w:t>
      </w:r>
    </w:p>
    <w:p>
      <w:pPr>
        <w:spacing w:after="20"/>
        <w:ind w:left="351" w:hanging="351"/>
      </w:pPr>
      <w:r>
        <w:rPr>
          <w:b w:val="0"/>
          <w:i w:val="0"/>
          <w:sz w:val="21"/>
        </w:rPr>
        <w:t>5. Fill in: A part of a country is a _____.</w:t>
      </w:r>
    </w:p>
    <w:p>
      <w:pPr>
        <w:spacing w:after="20"/>
        <w:ind w:left="351" w:hanging="351"/>
      </w:pPr>
      <w:r>
        <w:rPr>
          <w:b w:val="0"/>
          <w:i w:val="0"/>
          <w:sz w:val="21"/>
        </w:rPr>
        <w:t>6. Mention two things Nigeria has.</w:t>
      </w:r>
    </w:p>
    <w:p>
      <w:pPr>
        <w:spacing w:after="20"/>
        <w:ind w:left="351" w:hanging="351"/>
      </w:pPr>
      <w:r>
        <w:rPr>
          <w:b w:val="0"/>
          <w:i w:val="0"/>
          <w:sz w:val="21"/>
        </w:rPr>
        <w:t>7. Write the capital of Nigeria.</w:t>
      </w:r>
    </w:p>
    <w:p>
      <w:pPr>
        <w:keepNext/>
        <w:spacing w:after="20"/>
      </w:pPr>
      <w:r>
        <w:rPr>
          <w:b/>
          <w:i w:val="0"/>
          <w:color w:val="142C5A"/>
          <w:sz w:val="21"/>
        </w:rPr>
        <w:t>My own work</w:t>
      </w:r>
    </w:p>
    <w:p>
      <w:pPr>
        <w:spacing w:after="20"/>
        <w:ind w:left="312" w:hanging="227"/>
      </w:pPr>
      <w:r>
        <w:rPr>
          <w:b w:val="0"/>
          <w:i w:val="0"/>
          <w:sz w:val="21"/>
        </w:rPr>
        <w:t>• Draw the map or flag of Nigeria.</w:t>
      </w:r>
    </w:p>
    <w:p>
      <w:pPr>
        <w:spacing w:after="60"/>
        <w:pBdr>
          <w:bottom w:val="single" w:sz="6" w:color="BBBBBB"/>
        </w:pBdr>
      </w:pPr>
    </w:p>
    <w:p>
      <w:pPr>
        <w:pStyle w:val="Heading2"/>
        <w:keepNext/>
        <w:spacing w:before="200" w:after="60"/>
      </w:pPr>
      <w:r>
        <w:rPr>
          <w:b/>
          <w:i w:val="0"/>
          <w:color w:val="142C5A"/>
          <w:sz w:val="25"/>
        </w:rPr>
        <w:t>WEEK 9 — BEING A GOOD NIGERIAN</w:t>
      </w:r>
    </w:p>
    <w:p>
      <w:pPr>
        <w:keepNext/>
        <w:spacing w:after="20"/>
      </w:pPr>
      <w:r>
        <w:rPr>
          <w:b/>
          <w:i w:val="0"/>
          <w:color w:val="142C5A"/>
          <w:sz w:val="21"/>
        </w:rPr>
        <w:t>You will learn to</w:t>
      </w:r>
    </w:p>
    <w:p>
      <w:pPr>
        <w:spacing w:after="20"/>
        <w:ind w:left="312" w:hanging="227"/>
      </w:pPr>
      <w:r>
        <w:rPr>
          <w:b w:val="0"/>
          <w:i w:val="0"/>
          <w:sz w:val="21"/>
        </w:rPr>
        <w:t>• say how to be a good Nigerian</w:t>
      </w:r>
    </w:p>
    <w:p>
      <w:pPr>
        <w:spacing w:after="20"/>
        <w:ind w:left="312" w:hanging="227"/>
      </w:pPr>
      <w:r>
        <w:rPr>
          <w:b w:val="0"/>
          <w:i w:val="0"/>
          <w:sz w:val="21"/>
        </w:rPr>
        <w:t>• name duties of a good Nigerian</w:t>
      </w:r>
    </w:p>
    <w:p>
      <w:pPr>
        <w:spacing w:after="20"/>
        <w:ind w:left="312" w:hanging="227"/>
      </w:pPr>
      <w:r>
        <w:rPr>
          <w:b w:val="0"/>
          <w:i w:val="0"/>
          <w:sz w:val="21"/>
        </w:rPr>
        <w:t>• serve my country</w:t>
      </w:r>
    </w:p>
    <w:p>
      <w:pPr>
        <w:keepNext/>
        <w:spacing w:after="20"/>
      </w:pPr>
      <w:r>
        <w:rPr>
          <w:b/>
          <w:i w:val="0"/>
          <w:color w:val="142C5A"/>
          <w:sz w:val="21"/>
        </w:rPr>
        <w:t>Things to know</w:t>
      </w:r>
    </w:p>
    <w:p>
      <w:pPr>
        <w:spacing w:after="20"/>
        <w:ind w:left="312" w:hanging="227"/>
      </w:pPr>
      <w:r>
        <w:rPr>
          <w:b w:val="0"/>
          <w:i w:val="0"/>
          <w:sz w:val="21"/>
        </w:rPr>
        <w:t xml:space="preserve">• A good Nigerian loves his or her </w:t>
      </w:r>
      <w:r>
        <w:rPr>
          <w:b/>
          <w:i w:val="0"/>
          <w:sz w:val="21"/>
        </w:rPr>
        <w:t>country</w:t>
      </w:r>
      <w:r>
        <w:rPr>
          <w:b w:val="0"/>
          <w:i w:val="0"/>
          <w:sz w:val="21"/>
        </w:rPr>
        <w:t>.</w:t>
      </w:r>
    </w:p>
    <w:p>
      <w:pPr>
        <w:spacing w:after="20"/>
        <w:ind w:left="312" w:hanging="227"/>
      </w:pPr>
      <w:r>
        <w:rPr>
          <w:b w:val="0"/>
          <w:i w:val="0"/>
          <w:sz w:val="21"/>
        </w:rPr>
        <w:t xml:space="preserve">• A good Nigerian obeys the </w:t>
      </w:r>
      <w:r>
        <w:rPr>
          <w:b/>
          <w:i w:val="0"/>
          <w:sz w:val="21"/>
        </w:rPr>
        <w:t>laws</w:t>
      </w:r>
      <w:r>
        <w:rPr>
          <w:b w:val="0"/>
          <w:i w:val="0"/>
          <w:sz w:val="21"/>
        </w:rPr>
        <w:t>.</w:t>
      </w:r>
    </w:p>
    <w:p>
      <w:pPr>
        <w:spacing w:after="20"/>
        <w:ind w:left="312" w:hanging="227"/>
      </w:pPr>
      <w:r>
        <w:rPr>
          <w:b w:val="0"/>
          <w:i w:val="0"/>
          <w:sz w:val="21"/>
        </w:rPr>
        <w:t xml:space="preserve">• A good Nigerian respects the </w:t>
      </w:r>
      <w:r>
        <w:rPr>
          <w:b/>
          <w:i w:val="0"/>
          <w:sz w:val="21"/>
        </w:rPr>
        <w:t>flag</w:t>
      </w:r>
      <w:r>
        <w:rPr>
          <w:b w:val="0"/>
          <w:i w:val="0"/>
          <w:sz w:val="21"/>
        </w:rPr>
        <w:t xml:space="preserve"> and anthem.</w:t>
      </w:r>
    </w:p>
    <w:p>
      <w:pPr>
        <w:spacing w:after="20"/>
        <w:ind w:left="312" w:hanging="227"/>
      </w:pPr>
      <w:r>
        <w:rPr>
          <w:b w:val="0"/>
          <w:i w:val="0"/>
          <w:sz w:val="21"/>
        </w:rPr>
        <w:t>• A good Nigerian works hard and is honest.</w:t>
      </w:r>
    </w:p>
    <w:p>
      <w:pPr>
        <w:spacing w:after="20"/>
        <w:ind w:left="312" w:hanging="227"/>
      </w:pPr>
      <w:r>
        <w:rPr>
          <w:b w:val="0"/>
          <w:i w:val="0"/>
          <w:sz w:val="21"/>
        </w:rPr>
        <w:t>• A good Nigerian keeps the environment clean.</w:t>
      </w:r>
    </w:p>
    <w:p>
      <w:pPr>
        <w:spacing w:after="20"/>
        <w:ind w:left="312" w:hanging="227"/>
      </w:pPr>
      <w:r>
        <w:rPr>
          <w:b w:val="0"/>
          <w:i w:val="0"/>
          <w:sz w:val="21"/>
        </w:rPr>
        <w:t>• A good Nigerian respects others and their culture.</w:t>
      </w:r>
    </w:p>
    <w:p>
      <w:pPr>
        <w:spacing w:after="0"/>
      </w:pPr>
      <w:r>
        <w:br w:type="page"/>
      </w:r>
    </w:p>
    <w:p>
      <w:pPr>
        <w:spacing w:after="20"/>
        <w:ind w:left="312" w:hanging="227"/>
      </w:pPr>
      <w:r>
        <w:rPr>
          <w:b w:val="0"/>
          <w:i w:val="0"/>
          <w:sz w:val="21"/>
        </w:rPr>
        <w:t>• A good Nigerian lives in peace with all.</w:t>
      </w:r>
    </w:p>
    <w:p>
      <w:pPr>
        <w:spacing w:after="20"/>
        <w:ind w:left="312" w:hanging="227"/>
      </w:pPr>
      <w:r>
        <w:rPr>
          <w:b w:val="0"/>
          <w:i w:val="0"/>
          <w:sz w:val="21"/>
        </w:rPr>
        <w:t>• A good Nigerian helps to build the country.</w:t>
      </w:r>
    </w:p>
    <w:p>
      <w:pPr>
        <w:spacing w:after="20"/>
        <w:ind w:left="312" w:hanging="227"/>
      </w:pPr>
      <w:r>
        <w:rPr>
          <w:b w:val="0"/>
          <w:i w:val="0"/>
          <w:sz w:val="21"/>
        </w:rPr>
        <w:t>• A good Nigerian is proud of Nigeria.</w:t>
      </w:r>
    </w:p>
    <w:p>
      <w:pPr>
        <w:spacing w:after="20"/>
        <w:ind w:left="312" w:hanging="227"/>
      </w:pPr>
      <w:r>
        <w:rPr>
          <w:b w:val="0"/>
          <w:i w:val="0"/>
          <w:sz w:val="21"/>
        </w:rPr>
        <w:t>• We can all be good Nigerians.</w:t>
      </w:r>
    </w:p>
    <w:p>
      <w:pPr>
        <w:keepNext/>
        <w:spacing w:after="20"/>
      </w:pPr>
      <w:r>
        <w:rPr>
          <w:b/>
          <w:i w:val="0"/>
          <w:color w:val="142C5A"/>
          <w:sz w:val="21"/>
        </w:rPr>
        <w:t>Let us talk</w:t>
      </w:r>
    </w:p>
    <w:p>
      <w:pPr>
        <w:spacing w:after="20"/>
        <w:ind w:left="351" w:hanging="351"/>
      </w:pPr>
      <w:r>
        <w:rPr>
          <w:b w:val="0"/>
          <w:i w:val="0"/>
          <w:sz w:val="21"/>
        </w:rPr>
        <w:t>1. How do we show love for our country?</w:t>
      </w:r>
    </w:p>
    <w:p>
      <w:pPr>
        <w:spacing w:after="20"/>
        <w:ind w:left="351" w:hanging="351"/>
      </w:pPr>
      <w:r>
        <w:rPr>
          <w:b w:val="0"/>
          <w:i w:val="0"/>
          <w:sz w:val="21"/>
        </w:rPr>
        <w:t>2. Name one duty of a good Nigerian.</w:t>
      </w:r>
    </w:p>
    <w:p>
      <w:pPr>
        <w:spacing w:after="20"/>
        <w:ind w:left="351" w:hanging="351"/>
      </w:pPr>
      <w:r>
        <w:rPr>
          <w:b w:val="0"/>
          <w:i w:val="0"/>
          <w:sz w:val="21"/>
        </w:rPr>
        <w:t>3. Why do we respect the flag?</w:t>
      </w:r>
    </w:p>
    <w:p>
      <w:pPr>
        <w:keepNext/>
        <w:spacing w:after="20"/>
      </w:pPr>
      <w:r>
        <w:rPr>
          <w:b/>
          <w:i w:val="0"/>
          <w:color w:val="142C5A"/>
          <w:sz w:val="21"/>
        </w:rPr>
        <w:t>Words for my notebook</w:t>
      </w:r>
    </w:p>
    <w:p>
      <w:pPr>
        <w:spacing w:after="20"/>
        <w:ind w:left="312" w:hanging="227"/>
      </w:pPr>
      <w:r>
        <w:rPr>
          <w:b w:val="0"/>
          <w:i w:val="0"/>
          <w:sz w:val="21"/>
        </w:rPr>
        <w:t>• good Nigerian — one who loves and serves Nigeria</w:t>
      </w:r>
    </w:p>
    <w:p>
      <w:pPr>
        <w:spacing w:after="20"/>
        <w:ind w:left="312" w:hanging="227"/>
      </w:pPr>
      <w:r>
        <w:rPr>
          <w:b w:val="0"/>
          <w:i w:val="0"/>
          <w:sz w:val="21"/>
        </w:rPr>
        <w:t>• law — a rule for the whole country</w:t>
      </w:r>
    </w:p>
    <w:p>
      <w:pPr>
        <w:spacing w:after="20"/>
        <w:ind w:left="312" w:hanging="227"/>
      </w:pPr>
      <w:r>
        <w:rPr>
          <w:b w:val="0"/>
          <w:i w:val="0"/>
          <w:sz w:val="21"/>
        </w:rPr>
        <w:t>• serve — to help and work for</w:t>
      </w:r>
    </w:p>
    <w:p>
      <w:pPr>
        <w:keepNext/>
        <w:spacing w:after="20"/>
      </w:pPr>
      <w:r>
        <w:rPr>
          <w:b/>
          <w:i w:val="0"/>
          <w:color w:val="142C5A"/>
          <w:sz w:val="21"/>
        </w:rPr>
        <w:t>Worksheet</w:t>
      </w:r>
    </w:p>
    <w:p>
      <w:pPr>
        <w:spacing w:after="20"/>
        <w:ind w:left="351" w:hanging="351"/>
      </w:pPr>
      <w:r>
        <w:rPr>
          <w:b w:val="0"/>
          <w:i w:val="0"/>
          <w:sz w:val="21"/>
        </w:rPr>
        <w:t>1. A good Nigerian loves his or her ___.</w:t>
      </w:r>
    </w:p>
    <w:p>
      <w:pPr>
        <w:spacing w:after="60"/>
        <w:ind w:left="652" w:hanging="340"/>
      </w:pPr>
      <w:r>
        <w:rPr>
          <w:b w:val="0"/>
          <w:i w:val="0"/>
          <w:sz w:val="21"/>
        </w:rPr>
        <w:t>A) country B) enemies C) thieves D) nobody</w:t>
      </w:r>
    </w:p>
    <w:p>
      <w:pPr>
        <w:spacing w:after="20"/>
        <w:ind w:left="351" w:hanging="351"/>
      </w:pPr>
      <w:r>
        <w:rPr>
          <w:b w:val="0"/>
          <w:i w:val="0"/>
          <w:sz w:val="21"/>
        </w:rPr>
        <w:t>2. A good Nigerian obeys the ___.</w:t>
      </w:r>
    </w:p>
    <w:p>
      <w:pPr>
        <w:spacing w:after="60"/>
        <w:ind w:left="652" w:hanging="340"/>
      </w:pPr>
      <w:r>
        <w:rPr>
          <w:b w:val="0"/>
          <w:i w:val="0"/>
          <w:sz w:val="21"/>
        </w:rPr>
        <w:t>A) laws B) thieves C) robbers D) noise</w:t>
      </w:r>
    </w:p>
    <w:p>
      <w:pPr>
        <w:spacing w:after="20"/>
        <w:ind w:left="351" w:hanging="351"/>
      </w:pPr>
      <w:r>
        <w:rPr>
          <w:b w:val="0"/>
          <w:i w:val="0"/>
          <w:sz w:val="21"/>
        </w:rPr>
        <w:t>3. A good Nigerian respects the flag and ___.</w:t>
      </w:r>
    </w:p>
    <w:p>
      <w:pPr>
        <w:spacing w:after="60"/>
        <w:ind w:left="652" w:hanging="340"/>
      </w:pPr>
      <w:r>
        <w:rPr>
          <w:b w:val="0"/>
          <w:i w:val="0"/>
          <w:sz w:val="21"/>
        </w:rPr>
        <w:t>A) anthem B) dust C) smoke D) fight</w:t>
      </w:r>
    </w:p>
    <w:p>
      <w:pPr>
        <w:spacing w:after="20"/>
        <w:ind w:left="351" w:hanging="351"/>
      </w:pPr>
      <w:r>
        <w:rPr>
          <w:b w:val="0"/>
          <w:i w:val="0"/>
          <w:sz w:val="21"/>
        </w:rPr>
        <w:t>4. A good Nigerian works hard and is ___.</w:t>
      </w:r>
    </w:p>
    <w:p>
      <w:pPr>
        <w:spacing w:after="60"/>
        <w:ind w:left="652" w:hanging="340"/>
      </w:pPr>
      <w:r>
        <w:rPr>
          <w:b w:val="0"/>
          <w:i w:val="0"/>
          <w:sz w:val="21"/>
        </w:rPr>
        <w:t>A) honest B) lazy C) rude D) dishonest</w:t>
      </w:r>
    </w:p>
    <w:p>
      <w:pPr>
        <w:spacing w:after="20"/>
        <w:ind w:left="351" w:hanging="351"/>
      </w:pPr>
      <w:r>
        <w:rPr>
          <w:b w:val="0"/>
          <w:i w:val="0"/>
          <w:sz w:val="21"/>
        </w:rPr>
        <w:t>5. Fill in: To help and work for is to _____.</w:t>
      </w:r>
    </w:p>
    <w:p>
      <w:pPr>
        <w:spacing w:after="20"/>
        <w:ind w:left="351" w:hanging="351"/>
      </w:pPr>
      <w:r>
        <w:rPr>
          <w:b w:val="0"/>
          <w:i w:val="0"/>
          <w:sz w:val="21"/>
        </w:rPr>
        <w:t>6. Mention two duties of a good Nigerian.</w:t>
      </w:r>
    </w:p>
    <w:p>
      <w:pPr>
        <w:spacing w:after="20"/>
        <w:ind w:left="351" w:hanging="351"/>
      </w:pPr>
      <w:r>
        <w:rPr>
          <w:b w:val="0"/>
          <w:i w:val="0"/>
          <w:sz w:val="21"/>
        </w:rPr>
        <w:t>7. Write how to be a good Nigerian.</w:t>
      </w:r>
    </w:p>
    <w:p>
      <w:pPr>
        <w:keepNext/>
        <w:spacing w:after="20"/>
      </w:pPr>
      <w:r>
        <w:rPr>
          <w:b/>
          <w:i w:val="0"/>
          <w:color w:val="142C5A"/>
          <w:sz w:val="21"/>
        </w:rPr>
        <w:t>My own work</w:t>
      </w:r>
    </w:p>
    <w:p>
      <w:pPr>
        <w:spacing w:after="20"/>
        <w:ind w:left="312" w:hanging="227"/>
      </w:pPr>
      <w:r>
        <w:rPr>
          <w:b w:val="0"/>
          <w:i w:val="0"/>
          <w:sz w:val="21"/>
        </w:rPr>
        <w:t>• Draw myself saluting the Nigerian flag.</w:t>
      </w:r>
    </w:p>
    <w:p>
      <w:pPr>
        <w:spacing w:after="60"/>
        <w:pBdr>
          <w:bottom w:val="single" w:sz="6" w:color="BBBBBB"/>
        </w:pBdr>
      </w:pPr>
    </w:p>
    <w:p>
      <w:pPr>
        <w:spacing w:after="0"/>
      </w:pPr>
      <w:r>
        <w:br w:type="page"/>
      </w:r>
    </w:p>
    <w:p>
      <w:pPr>
        <w:pStyle w:val="Heading1"/>
        <w:keepNext/>
        <w:spacing w:before="80" w:after="80"/>
      </w:pPr>
      <w:r>
        <w:rPr>
          <w:b/>
          <w:i w:val="0"/>
          <w:color w:val="142C5A"/>
          <w:sz w:val="33"/>
        </w:rPr>
        <w:t>PHYSICAL AND HEALTH EDUCATION (PHE)</w:t>
      </w:r>
    </w:p>
    <w:p>
      <w:r>
        <w:rPr>
          <w:b w:val="0"/>
          <w:i w:val="0"/>
          <w:sz w:val="21"/>
        </w:rPr>
        <w:t>These are the notes for the third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1 · Physical and Health Education · Third Term W1-6, 8-9 (balance and coordination; ball skills; relay races; water safety; simple first aid; care of my teeth and skin; saying no to harmful things; fitness and games).</w:t>
      </w:r>
    </w:p>
    <w:p>
      <w:pPr>
        <w:pStyle w:val="Heading2"/>
        <w:keepNext/>
        <w:spacing w:before="200" w:after="60"/>
      </w:pPr>
      <w:r>
        <w:rPr>
          <w:b/>
          <w:i w:val="0"/>
          <w:color w:val="142C5A"/>
          <w:sz w:val="25"/>
        </w:rPr>
        <w:t>WEEK 1 — BALANCE AND COORDINATION</w:t>
      </w:r>
    </w:p>
    <w:p>
      <w:pPr>
        <w:keepNext/>
        <w:spacing w:after="20"/>
      </w:pPr>
      <w:r>
        <w:rPr>
          <w:b/>
          <w:i w:val="0"/>
          <w:color w:val="142C5A"/>
          <w:sz w:val="21"/>
        </w:rPr>
        <w:t>You will learn to</w:t>
      </w:r>
    </w:p>
    <w:p>
      <w:pPr>
        <w:spacing w:after="20"/>
        <w:ind w:left="312" w:hanging="227"/>
      </w:pPr>
      <w:r>
        <w:rPr>
          <w:b w:val="0"/>
          <w:i w:val="0"/>
          <w:sz w:val="21"/>
        </w:rPr>
        <w:t>• balance the body</w:t>
      </w:r>
    </w:p>
    <w:p>
      <w:pPr>
        <w:spacing w:after="20"/>
        <w:ind w:left="312" w:hanging="227"/>
      </w:pPr>
      <w:r>
        <w:rPr>
          <w:b w:val="0"/>
          <w:i w:val="0"/>
          <w:sz w:val="21"/>
        </w:rPr>
        <w:t>• move with coordination</w:t>
      </w:r>
    </w:p>
    <w:p>
      <w:pPr>
        <w:spacing w:after="20"/>
        <w:ind w:left="312" w:hanging="227"/>
      </w:pPr>
      <w:r>
        <w:rPr>
          <w:b w:val="0"/>
          <w:i w:val="0"/>
          <w:sz w:val="21"/>
        </w:rPr>
        <w:t>• do balance activities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Balance</w:t>
      </w:r>
      <w:r>
        <w:rPr>
          <w:b w:val="0"/>
          <w:i w:val="0"/>
          <w:sz w:val="21"/>
        </w:rPr>
        <w:t xml:space="preserve"> is staying steady without falling.</w:t>
      </w:r>
    </w:p>
    <w:p>
      <w:pPr>
        <w:spacing w:after="20"/>
        <w:ind w:left="312" w:hanging="227"/>
      </w:pPr>
      <w:r>
        <w:rPr>
          <w:b w:val="0"/>
          <w:i w:val="0"/>
          <w:sz w:val="21"/>
        </w:rPr>
        <w:t>• We can balance on one foot.</w:t>
      </w:r>
    </w:p>
    <w:p>
      <w:pPr>
        <w:spacing w:after="20"/>
        <w:ind w:left="312" w:hanging="227"/>
      </w:pPr>
      <w:r>
        <w:rPr>
          <w:b w:val="0"/>
          <w:i w:val="0"/>
          <w:sz w:val="21"/>
        </w:rPr>
        <w:t>• We can balance on a line or a beam.</w:t>
      </w:r>
    </w:p>
    <w:p>
      <w:pPr>
        <w:spacing w:after="20"/>
        <w:ind w:left="312" w:hanging="227"/>
      </w:pPr>
      <w:r>
        <w:rPr>
          <w:b w:val="0"/>
          <w:i w:val="0"/>
          <w:sz w:val="21"/>
        </w:rPr>
        <w:t xml:space="preserve">• </w:t>
      </w:r>
      <w:r>
        <w:rPr>
          <w:b/>
          <w:i w:val="0"/>
          <w:sz w:val="21"/>
        </w:rPr>
        <w:t>Coordination</w:t>
      </w:r>
      <w:r>
        <w:rPr>
          <w:b w:val="0"/>
          <w:i w:val="0"/>
          <w:sz w:val="21"/>
        </w:rPr>
        <w:t xml:space="preserve"> is using parts of the body together.</w:t>
      </w:r>
    </w:p>
    <w:p>
      <w:pPr>
        <w:spacing w:after="20"/>
        <w:ind w:left="312" w:hanging="227"/>
      </w:pPr>
      <w:r>
        <w:rPr>
          <w:b w:val="0"/>
          <w:i w:val="0"/>
          <w:sz w:val="21"/>
        </w:rPr>
        <w:t>• We coordinate our eyes and hands when we catch.</w:t>
      </w:r>
    </w:p>
    <w:p>
      <w:pPr>
        <w:spacing w:after="20"/>
        <w:ind w:left="312" w:hanging="227"/>
      </w:pPr>
      <w:r>
        <w:rPr>
          <w:b w:val="0"/>
          <w:i w:val="0"/>
          <w:sz w:val="21"/>
        </w:rPr>
        <w:t>• We coordinate our arms and legs when we run.</w:t>
      </w:r>
    </w:p>
    <w:p>
      <w:pPr>
        <w:spacing w:after="20"/>
        <w:ind w:left="312" w:hanging="227"/>
      </w:pPr>
      <w:r>
        <w:rPr>
          <w:b w:val="0"/>
          <w:i w:val="0"/>
          <w:sz w:val="21"/>
        </w:rPr>
        <w:t>• Balance and coordination help us in games.</w:t>
      </w:r>
    </w:p>
    <w:p>
      <w:pPr>
        <w:spacing w:after="20"/>
        <w:ind w:left="312" w:hanging="227"/>
      </w:pPr>
      <w:r>
        <w:rPr>
          <w:b w:val="0"/>
          <w:i w:val="0"/>
          <w:sz w:val="21"/>
        </w:rPr>
        <w:t>• We practise to get better.</w:t>
      </w:r>
    </w:p>
    <w:p>
      <w:pPr>
        <w:spacing w:after="20"/>
        <w:ind w:left="312" w:hanging="227"/>
      </w:pPr>
      <w:r>
        <w:rPr>
          <w:b w:val="0"/>
          <w:i w:val="0"/>
          <w:sz w:val="21"/>
        </w:rPr>
        <w:t>• We do balance activities on a mat to be safe.</w:t>
      </w:r>
    </w:p>
    <w:p>
      <w:pPr>
        <w:spacing w:after="20"/>
        <w:ind w:left="312" w:hanging="227"/>
      </w:pPr>
      <w:r>
        <w:rPr>
          <w:b w:val="0"/>
          <w:i w:val="0"/>
          <w:sz w:val="21"/>
        </w:rPr>
        <w:t>• Good balance keeps us from falling.</w:t>
      </w:r>
    </w:p>
    <w:p>
      <w:pPr>
        <w:keepNext/>
        <w:spacing w:after="20"/>
      </w:pPr>
      <w:r>
        <w:rPr>
          <w:b/>
          <w:i w:val="0"/>
          <w:color w:val="142C5A"/>
          <w:sz w:val="21"/>
        </w:rPr>
        <w:t>Let us talk</w:t>
      </w:r>
    </w:p>
    <w:p>
      <w:pPr>
        <w:spacing w:after="20"/>
        <w:ind w:left="351" w:hanging="351"/>
      </w:pPr>
      <w:r>
        <w:rPr>
          <w:b w:val="0"/>
          <w:i w:val="0"/>
          <w:sz w:val="21"/>
        </w:rPr>
        <w:t>1. What is balance?</w:t>
      </w:r>
    </w:p>
    <w:p>
      <w:pPr>
        <w:spacing w:after="20"/>
        <w:ind w:left="351" w:hanging="351"/>
      </w:pPr>
      <w:r>
        <w:rPr>
          <w:b w:val="0"/>
          <w:i w:val="0"/>
          <w:sz w:val="21"/>
        </w:rPr>
        <w:t>2. What is coordination?</w:t>
      </w:r>
    </w:p>
    <w:p>
      <w:pPr>
        <w:spacing w:after="20"/>
        <w:ind w:left="351" w:hanging="351"/>
      </w:pPr>
      <w:r>
        <w:rPr>
          <w:b w:val="0"/>
          <w:i w:val="0"/>
          <w:sz w:val="21"/>
        </w:rPr>
        <w:t>3. Name one balance activity.</w:t>
      </w:r>
    </w:p>
    <w:p>
      <w:pPr>
        <w:keepNext/>
        <w:spacing w:after="20"/>
      </w:pPr>
      <w:r>
        <w:rPr>
          <w:b/>
          <w:i w:val="0"/>
          <w:color w:val="142C5A"/>
          <w:sz w:val="21"/>
        </w:rPr>
        <w:t>Words for my notebook</w:t>
      </w:r>
    </w:p>
    <w:p>
      <w:pPr>
        <w:spacing w:after="20"/>
        <w:ind w:left="312" w:hanging="227"/>
      </w:pPr>
      <w:r>
        <w:rPr>
          <w:b w:val="0"/>
          <w:i w:val="0"/>
          <w:sz w:val="21"/>
        </w:rPr>
        <w:t>• balance — staying steady without falling</w:t>
      </w:r>
    </w:p>
    <w:p>
      <w:pPr>
        <w:spacing w:after="20"/>
        <w:ind w:left="312" w:hanging="227"/>
      </w:pPr>
      <w:r>
        <w:rPr>
          <w:b w:val="0"/>
          <w:i w:val="0"/>
          <w:sz w:val="21"/>
        </w:rPr>
        <w:t>• coordination — using body parts together</w:t>
      </w:r>
    </w:p>
    <w:p>
      <w:pPr>
        <w:spacing w:after="20"/>
        <w:ind w:left="312" w:hanging="227"/>
      </w:pPr>
      <w:r>
        <w:rPr>
          <w:b w:val="0"/>
          <w:i w:val="0"/>
          <w:sz w:val="21"/>
        </w:rPr>
        <w:t>• steady — not shaking or falling</w:t>
      </w:r>
    </w:p>
    <w:p>
      <w:pPr>
        <w:keepNext/>
        <w:spacing w:after="20"/>
      </w:pPr>
      <w:r>
        <w:rPr>
          <w:b/>
          <w:i w:val="0"/>
          <w:color w:val="142C5A"/>
          <w:sz w:val="21"/>
        </w:rPr>
        <w:t>Worksheet</w:t>
      </w:r>
    </w:p>
    <w:p>
      <w:pPr>
        <w:spacing w:after="20"/>
        <w:ind w:left="351" w:hanging="351"/>
      </w:pPr>
      <w:r>
        <w:rPr>
          <w:b w:val="0"/>
          <w:i w:val="0"/>
          <w:sz w:val="21"/>
        </w:rPr>
        <w:t>1. Staying steady without falling is ___.</w:t>
      </w:r>
    </w:p>
    <w:p>
      <w:pPr>
        <w:spacing w:after="60"/>
        <w:ind w:left="652" w:hanging="340"/>
      </w:pPr>
      <w:r>
        <w:rPr>
          <w:b w:val="0"/>
          <w:i w:val="0"/>
          <w:sz w:val="21"/>
        </w:rPr>
        <w:t>A) balance B) sleep C) noise D) dust</w:t>
      </w:r>
    </w:p>
    <w:p>
      <w:pPr>
        <w:spacing w:after="20"/>
        <w:ind w:left="351" w:hanging="351"/>
      </w:pPr>
      <w:r>
        <w:rPr>
          <w:b w:val="0"/>
          <w:i w:val="0"/>
          <w:sz w:val="21"/>
        </w:rPr>
        <w:t>2. Using body parts together is ___.</w:t>
      </w:r>
    </w:p>
    <w:p>
      <w:pPr>
        <w:spacing w:after="60"/>
        <w:ind w:left="652" w:hanging="340"/>
      </w:pPr>
      <w:r>
        <w:rPr>
          <w:b w:val="0"/>
          <w:i w:val="0"/>
          <w:sz w:val="21"/>
        </w:rPr>
        <w:t>A) coordination B) anger C) hunger D) fear</w:t>
      </w:r>
    </w:p>
    <w:p>
      <w:pPr>
        <w:spacing w:after="20"/>
        <w:ind w:left="351" w:hanging="351"/>
      </w:pPr>
      <w:r>
        <w:rPr>
          <w:b w:val="0"/>
          <w:i w:val="0"/>
          <w:sz w:val="21"/>
        </w:rPr>
        <w:t>3. We can balance on ___ foot.</w:t>
      </w:r>
    </w:p>
    <w:p>
      <w:pPr>
        <w:spacing w:after="60"/>
        <w:ind w:left="652" w:hanging="340"/>
      </w:pPr>
      <w:r>
        <w:rPr>
          <w:b w:val="0"/>
          <w:i w:val="0"/>
          <w:sz w:val="21"/>
        </w:rPr>
        <w:t>A) one B) no C) a hundred D) zero</w:t>
      </w:r>
    </w:p>
    <w:p>
      <w:pPr>
        <w:spacing w:after="20"/>
        <w:ind w:left="351" w:hanging="351"/>
      </w:pPr>
      <w:r>
        <w:rPr>
          <w:b w:val="0"/>
          <w:i w:val="0"/>
          <w:sz w:val="21"/>
        </w:rPr>
        <w:t>4. We coordinate our eyes and ___ when we catch.</w:t>
      </w:r>
    </w:p>
    <w:p>
      <w:pPr>
        <w:spacing w:after="60"/>
        <w:ind w:left="652" w:hanging="340"/>
      </w:pPr>
      <w:r>
        <w:rPr>
          <w:b w:val="0"/>
          <w:i w:val="0"/>
          <w:sz w:val="21"/>
        </w:rPr>
        <w:t>A) hands B) ears C) nose D) hair</w:t>
      </w:r>
    </w:p>
    <w:p>
      <w:pPr>
        <w:spacing w:after="20"/>
        <w:ind w:left="351" w:hanging="351"/>
      </w:pPr>
      <w:r>
        <w:rPr>
          <w:b w:val="0"/>
          <w:i w:val="0"/>
          <w:sz w:val="21"/>
        </w:rPr>
        <w:t>5. Fill in: Not shaking or falling is being _____.</w:t>
      </w:r>
    </w:p>
    <w:p>
      <w:pPr>
        <w:spacing w:after="20"/>
        <w:ind w:left="351" w:hanging="351"/>
      </w:pPr>
      <w:r>
        <w:rPr>
          <w:b w:val="0"/>
          <w:i w:val="0"/>
          <w:sz w:val="21"/>
        </w:rPr>
        <w:t>6. Mention two balance activities.</w:t>
      </w:r>
    </w:p>
    <w:p>
      <w:pPr>
        <w:spacing w:after="20"/>
        <w:ind w:left="351" w:hanging="351"/>
      </w:pPr>
      <w:r>
        <w:rPr>
          <w:b w:val="0"/>
          <w:i w:val="0"/>
          <w:sz w:val="21"/>
        </w:rPr>
        <w:t>7. Write what coordination is.</w:t>
      </w:r>
    </w:p>
    <w:p>
      <w:pPr>
        <w:keepNext/>
        <w:spacing w:after="20"/>
      </w:pPr>
      <w:r>
        <w:rPr>
          <w:b/>
          <w:i w:val="0"/>
          <w:color w:val="142C5A"/>
          <w:sz w:val="21"/>
        </w:rPr>
        <w:t>My own work</w:t>
      </w:r>
    </w:p>
    <w:p>
      <w:pPr>
        <w:spacing w:after="20"/>
        <w:ind w:left="312" w:hanging="227"/>
      </w:pPr>
      <w:r>
        <w:rPr>
          <w:b w:val="0"/>
          <w:i w:val="0"/>
          <w:sz w:val="21"/>
        </w:rPr>
        <w:t>• Draw myself balancing on one foot.</w:t>
      </w:r>
    </w:p>
    <w:p>
      <w:pPr>
        <w:spacing w:after="60"/>
        <w:pBdr>
          <w:bottom w:val="single" w:sz="6" w:color="BBBBBB"/>
        </w:pBdr>
      </w:pPr>
    </w:p>
    <w:p>
      <w:pPr>
        <w:pStyle w:val="Heading2"/>
        <w:keepNext/>
        <w:spacing w:before="200" w:after="60"/>
      </w:pPr>
      <w:r>
        <w:rPr>
          <w:b/>
          <w:i w:val="0"/>
          <w:color w:val="142C5A"/>
          <w:sz w:val="25"/>
        </w:rPr>
        <w:t>WEEK 2 — BALL SKILLS: STRIKING AND KICKING</w:t>
      </w:r>
    </w:p>
    <w:p>
      <w:pPr>
        <w:keepNext/>
        <w:spacing w:after="20"/>
      </w:pPr>
      <w:r>
        <w:rPr>
          <w:b/>
          <w:i w:val="0"/>
          <w:color w:val="142C5A"/>
          <w:sz w:val="21"/>
        </w:rPr>
        <w:t>You will learn to</w:t>
      </w:r>
    </w:p>
    <w:p>
      <w:pPr>
        <w:spacing w:after="20"/>
        <w:ind w:left="312" w:hanging="227"/>
      </w:pPr>
      <w:r>
        <w:rPr>
          <w:b w:val="0"/>
          <w:i w:val="0"/>
          <w:sz w:val="21"/>
        </w:rPr>
        <w:t>• strike a ball</w:t>
      </w:r>
    </w:p>
    <w:p>
      <w:pPr>
        <w:spacing w:after="20"/>
        <w:ind w:left="312" w:hanging="227"/>
      </w:pPr>
      <w:r>
        <w:rPr>
          <w:b w:val="0"/>
          <w:i w:val="0"/>
          <w:sz w:val="21"/>
        </w:rPr>
        <w:t>• kick a ball</w:t>
      </w:r>
    </w:p>
    <w:p>
      <w:pPr>
        <w:spacing w:after="20"/>
        <w:ind w:left="312" w:hanging="227"/>
      </w:pPr>
      <w:r>
        <w:rPr>
          <w:b w:val="0"/>
          <w:i w:val="0"/>
          <w:sz w:val="21"/>
        </w:rPr>
        <w:t>• control a ball</w:t>
      </w:r>
    </w:p>
    <w:p>
      <w:pPr>
        <w:keepNext/>
        <w:spacing w:after="20"/>
      </w:pPr>
      <w:r>
        <w:rPr>
          <w:b/>
          <w:i w:val="0"/>
          <w:color w:val="142C5A"/>
          <w:sz w:val="21"/>
        </w:rPr>
        <w:t>Things to know</w:t>
      </w:r>
    </w:p>
    <w:p>
      <w:pPr>
        <w:spacing w:after="20"/>
        <w:ind w:left="312" w:hanging="227"/>
      </w:pPr>
      <w:r>
        <w:rPr>
          <w:b w:val="0"/>
          <w:i w:val="0"/>
          <w:sz w:val="21"/>
        </w:rPr>
        <w:t xml:space="preserve">• We can </w:t>
      </w:r>
      <w:r>
        <w:rPr>
          <w:b/>
          <w:i w:val="0"/>
          <w:sz w:val="21"/>
        </w:rPr>
        <w:t>strike</w:t>
      </w:r>
      <w:r>
        <w:rPr>
          <w:b w:val="0"/>
          <w:i w:val="0"/>
          <w:sz w:val="21"/>
        </w:rPr>
        <w:t xml:space="preserve"> a ball with the hand.</w:t>
      </w:r>
    </w:p>
    <w:p>
      <w:pPr>
        <w:spacing w:after="20"/>
        <w:ind w:left="312" w:hanging="227"/>
      </w:pPr>
      <w:r>
        <w:rPr>
          <w:b w:val="0"/>
          <w:i w:val="0"/>
          <w:sz w:val="21"/>
        </w:rPr>
        <w:t xml:space="preserve">• We can </w:t>
      </w:r>
      <w:r>
        <w:rPr>
          <w:b/>
          <w:i w:val="0"/>
          <w:sz w:val="21"/>
        </w:rPr>
        <w:t>kick</w:t>
      </w:r>
      <w:r>
        <w:rPr>
          <w:b w:val="0"/>
          <w:i w:val="0"/>
          <w:sz w:val="21"/>
        </w:rPr>
        <w:t xml:space="preserve"> a ball with the foot.</w:t>
      </w:r>
    </w:p>
    <w:p>
      <w:pPr>
        <w:spacing w:after="20"/>
        <w:ind w:left="312" w:hanging="227"/>
      </w:pPr>
      <w:r>
        <w:rPr>
          <w:b w:val="0"/>
          <w:i w:val="0"/>
          <w:sz w:val="21"/>
        </w:rPr>
        <w:t xml:space="preserve">• We can </w:t>
      </w:r>
      <w:r>
        <w:rPr>
          <w:b/>
          <w:i w:val="0"/>
          <w:sz w:val="21"/>
        </w:rPr>
        <w:t>stop</w:t>
      </w:r>
      <w:r>
        <w:rPr>
          <w:b w:val="0"/>
          <w:i w:val="0"/>
          <w:sz w:val="21"/>
        </w:rPr>
        <w:t xml:space="preserve"> or control a ball.</w:t>
      </w:r>
    </w:p>
    <w:p>
      <w:pPr>
        <w:spacing w:after="20"/>
        <w:ind w:left="312" w:hanging="227"/>
      </w:pPr>
      <w:r>
        <w:rPr>
          <w:b w:val="0"/>
          <w:i w:val="0"/>
          <w:sz w:val="21"/>
        </w:rPr>
        <w:t>• We watch the ball as it comes.</w:t>
      </w:r>
    </w:p>
    <w:p>
      <w:pPr>
        <w:spacing w:after="0"/>
      </w:pPr>
      <w:r>
        <w:br w:type="page"/>
      </w:r>
    </w:p>
    <w:p>
      <w:pPr>
        <w:spacing w:after="20"/>
        <w:ind w:left="312" w:hanging="227"/>
      </w:pPr>
      <w:r>
        <w:rPr>
          <w:b w:val="0"/>
          <w:i w:val="0"/>
          <w:sz w:val="21"/>
        </w:rPr>
        <w:t>• We kick with the inside of the foot.</w:t>
      </w:r>
    </w:p>
    <w:p>
      <w:pPr>
        <w:spacing w:after="20"/>
        <w:ind w:left="312" w:hanging="227"/>
      </w:pPr>
      <w:r>
        <w:rPr>
          <w:b w:val="0"/>
          <w:i w:val="0"/>
          <w:sz w:val="21"/>
        </w:rPr>
        <w:t>• We strike gently or hard.</w:t>
      </w:r>
    </w:p>
    <w:p>
      <w:pPr>
        <w:spacing w:after="20"/>
        <w:ind w:left="312" w:hanging="227"/>
      </w:pPr>
      <w:r>
        <w:rPr>
          <w:b w:val="0"/>
          <w:i w:val="0"/>
          <w:sz w:val="21"/>
        </w:rPr>
        <w:t>• Ball skills are used in football and other games.</w:t>
      </w:r>
    </w:p>
    <w:p>
      <w:pPr>
        <w:spacing w:after="20"/>
        <w:ind w:left="312" w:hanging="227"/>
      </w:pPr>
      <w:r>
        <w:rPr>
          <w:b w:val="0"/>
          <w:i w:val="0"/>
          <w:sz w:val="21"/>
        </w:rPr>
        <w:t>• We practise striking and kicking to get better.</w:t>
      </w:r>
    </w:p>
    <w:p>
      <w:pPr>
        <w:spacing w:after="20"/>
        <w:ind w:left="312" w:hanging="227"/>
      </w:pPr>
      <w:r>
        <w:rPr>
          <w:b w:val="0"/>
          <w:i w:val="0"/>
          <w:sz w:val="21"/>
        </w:rPr>
        <w:t>• We play with care and not roughly.</w:t>
      </w:r>
    </w:p>
    <w:p>
      <w:pPr>
        <w:spacing w:after="20"/>
        <w:ind w:left="312" w:hanging="227"/>
      </w:pPr>
      <w:r>
        <w:rPr>
          <w:b w:val="0"/>
          <w:i w:val="0"/>
          <w:sz w:val="21"/>
        </w:rPr>
        <w:t>• Ball skills keep us fit.</w:t>
      </w:r>
    </w:p>
    <w:p>
      <w:pPr>
        <w:keepNext/>
        <w:spacing w:after="20"/>
      </w:pPr>
      <w:r>
        <w:rPr>
          <w:b/>
          <w:i w:val="0"/>
          <w:color w:val="142C5A"/>
          <w:sz w:val="21"/>
        </w:rPr>
        <w:t>Let us talk</w:t>
      </w:r>
    </w:p>
    <w:p>
      <w:pPr>
        <w:spacing w:after="20"/>
        <w:ind w:left="351" w:hanging="351"/>
      </w:pPr>
      <w:r>
        <w:rPr>
          <w:b w:val="0"/>
          <w:i w:val="0"/>
          <w:sz w:val="21"/>
        </w:rPr>
        <w:t>1. How do we kick a ball?</w:t>
      </w:r>
    </w:p>
    <w:p>
      <w:pPr>
        <w:spacing w:after="20"/>
        <w:ind w:left="351" w:hanging="351"/>
      </w:pPr>
      <w:r>
        <w:rPr>
          <w:b w:val="0"/>
          <w:i w:val="0"/>
          <w:sz w:val="21"/>
        </w:rPr>
        <w:t>2. How do we strike a ball?</w:t>
      </w:r>
    </w:p>
    <w:p>
      <w:pPr>
        <w:spacing w:after="20"/>
        <w:ind w:left="351" w:hanging="351"/>
      </w:pPr>
      <w:r>
        <w:rPr>
          <w:b w:val="0"/>
          <w:i w:val="0"/>
          <w:sz w:val="21"/>
        </w:rPr>
        <w:t>3. Name one game that uses ball skills.</w:t>
      </w:r>
    </w:p>
    <w:p>
      <w:pPr>
        <w:keepNext/>
        <w:spacing w:after="20"/>
      </w:pPr>
      <w:r>
        <w:rPr>
          <w:b/>
          <w:i w:val="0"/>
          <w:color w:val="142C5A"/>
          <w:sz w:val="21"/>
        </w:rPr>
        <w:t>Words for my notebook</w:t>
      </w:r>
    </w:p>
    <w:p>
      <w:pPr>
        <w:spacing w:after="20"/>
        <w:ind w:left="312" w:hanging="227"/>
      </w:pPr>
      <w:r>
        <w:rPr>
          <w:b w:val="0"/>
          <w:i w:val="0"/>
          <w:sz w:val="21"/>
        </w:rPr>
        <w:t>• strike — to hit a ball with the hand</w:t>
      </w:r>
    </w:p>
    <w:p>
      <w:pPr>
        <w:spacing w:after="20"/>
        <w:ind w:left="312" w:hanging="227"/>
      </w:pPr>
      <w:r>
        <w:rPr>
          <w:b w:val="0"/>
          <w:i w:val="0"/>
          <w:sz w:val="21"/>
        </w:rPr>
        <w:t>• kick — to hit a ball with the foot</w:t>
      </w:r>
    </w:p>
    <w:p>
      <w:pPr>
        <w:spacing w:after="20"/>
        <w:ind w:left="312" w:hanging="227"/>
      </w:pPr>
      <w:r>
        <w:rPr>
          <w:b w:val="0"/>
          <w:i w:val="0"/>
          <w:sz w:val="21"/>
        </w:rPr>
        <w:t>• control — to keep the ball near us</w:t>
      </w:r>
    </w:p>
    <w:p>
      <w:pPr>
        <w:keepNext/>
        <w:spacing w:after="20"/>
      </w:pPr>
      <w:r>
        <w:rPr>
          <w:b/>
          <w:i w:val="0"/>
          <w:color w:val="142C5A"/>
          <w:sz w:val="21"/>
        </w:rPr>
        <w:t>Worksheet</w:t>
      </w:r>
    </w:p>
    <w:p>
      <w:pPr>
        <w:spacing w:after="20"/>
        <w:ind w:left="351" w:hanging="351"/>
      </w:pPr>
      <w:r>
        <w:rPr>
          <w:b w:val="0"/>
          <w:i w:val="0"/>
          <w:sz w:val="21"/>
        </w:rPr>
        <w:t>1. We strike a ball with the ___.</w:t>
      </w:r>
    </w:p>
    <w:p>
      <w:pPr>
        <w:spacing w:after="60"/>
        <w:ind w:left="652" w:hanging="340"/>
      </w:pPr>
      <w:r>
        <w:rPr>
          <w:b w:val="0"/>
          <w:i w:val="0"/>
          <w:sz w:val="21"/>
        </w:rPr>
        <w:t>A) hand B) ear C) nose D) hair</w:t>
      </w:r>
    </w:p>
    <w:p>
      <w:pPr>
        <w:spacing w:after="20"/>
        <w:ind w:left="351" w:hanging="351"/>
      </w:pPr>
      <w:r>
        <w:rPr>
          <w:b w:val="0"/>
          <w:i w:val="0"/>
          <w:sz w:val="21"/>
        </w:rPr>
        <w:t>2. We kick a ball with the ___.</w:t>
      </w:r>
    </w:p>
    <w:p>
      <w:pPr>
        <w:spacing w:after="60"/>
        <w:ind w:left="652" w:hanging="340"/>
      </w:pPr>
      <w:r>
        <w:rPr>
          <w:b w:val="0"/>
          <w:i w:val="0"/>
          <w:sz w:val="21"/>
        </w:rPr>
        <w:t>A) foot B) hand C) head only D) ear</w:t>
      </w:r>
    </w:p>
    <w:p>
      <w:pPr>
        <w:spacing w:after="20"/>
        <w:ind w:left="351" w:hanging="351"/>
      </w:pPr>
      <w:r>
        <w:rPr>
          <w:b w:val="0"/>
          <w:i w:val="0"/>
          <w:sz w:val="21"/>
        </w:rPr>
        <w:t>3. We kick with the ___ of the foot.</w:t>
      </w:r>
    </w:p>
    <w:p>
      <w:pPr>
        <w:spacing w:after="60"/>
        <w:ind w:left="652" w:hanging="340"/>
      </w:pPr>
      <w:r>
        <w:rPr>
          <w:b w:val="0"/>
          <w:i w:val="0"/>
          <w:sz w:val="21"/>
        </w:rPr>
        <w:t>A) inside B) top only C) heel only D) toe only</w:t>
      </w:r>
    </w:p>
    <w:p>
      <w:pPr>
        <w:spacing w:after="20"/>
        <w:ind w:left="351" w:hanging="351"/>
      </w:pPr>
      <w:r>
        <w:rPr>
          <w:b w:val="0"/>
          <w:i w:val="0"/>
          <w:sz w:val="21"/>
        </w:rPr>
        <w:t>4. We ___ the ball as it comes.</w:t>
      </w:r>
    </w:p>
    <w:p>
      <w:pPr>
        <w:spacing w:after="60"/>
        <w:ind w:left="652" w:hanging="340"/>
      </w:pPr>
      <w:r>
        <w:rPr>
          <w:b w:val="0"/>
          <w:i w:val="0"/>
          <w:sz w:val="21"/>
        </w:rPr>
        <w:t>A) watch B) hide C) lose D) break</w:t>
      </w:r>
    </w:p>
    <w:p>
      <w:pPr>
        <w:spacing w:after="20"/>
        <w:ind w:left="351" w:hanging="351"/>
      </w:pPr>
      <w:r>
        <w:rPr>
          <w:b w:val="0"/>
          <w:i w:val="0"/>
          <w:sz w:val="21"/>
        </w:rPr>
        <w:t>5. Fill in: To keep the ball near us is to _____.</w:t>
      </w:r>
    </w:p>
    <w:p>
      <w:pPr>
        <w:spacing w:after="20"/>
        <w:ind w:left="351" w:hanging="351"/>
      </w:pPr>
      <w:r>
        <w:rPr>
          <w:b w:val="0"/>
          <w:i w:val="0"/>
          <w:sz w:val="21"/>
        </w:rPr>
        <w:t>6. Mention two ball skills.</w:t>
      </w:r>
    </w:p>
    <w:p>
      <w:pPr>
        <w:spacing w:after="20"/>
        <w:ind w:left="351" w:hanging="351"/>
      </w:pPr>
      <w:r>
        <w:rPr>
          <w:b w:val="0"/>
          <w:i w:val="0"/>
          <w:sz w:val="21"/>
        </w:rPr>
        <w:t>7. Write how we kick a ball.</w:t>
      </w:r>
    </w:p>
    <w:p>
      <w:pPr>
        <w:keepNext/>
        <w:spacing w:after="20"/>
      </w:pPr>
      <w:r>
        <w:rPr>
          <w:b/>
          <w:i w:val="0"/>
          <w:color w:val="142C5A"/>
          <w:sz w:val="21"/>
        </w:rPr>
        <w:t>My own work</w:t>
      </w:r>
    </w:p>
    <w:p>
      <w:pPr>
        <w:spacing w:after="20"/>
        <w:ind w:left="312" w:hanging="227"/>
      </w:pPr>
      <w:r>
        <w:rPr>
          <w:b w:val="0"/>
          <w:i w:val="0"/>
          <w:sz w:val="21"/>
        </w:rPr>
        <w:t>• Draw myself kicking a ball.</w:t>
      </w:r>
    </w:p>
    <w:p>
      <w:pPr>
        <w:spacing w:after="60"/>
        <w:pBdr>
          <w:bottom w:val="single" w:sz="6" w:color="BBBBBB"/>
        </w:pBdr>
      </w:pPr>
    </w:p>
    <w:p>
      <w:pPr>
        <w:pStyle w:val="Heading2"/>
        <w:keepNext/>
        <w:spacing w:before="200" w:after="60"/>
      </w:pPr>
      <w:r>
        <w:rPr>
          <w:b/>
          <w:i w:val="0"/>
          <w:color w:val="142C5A"/>
          <w:sz w:val="25"/>
        </w:rPr>
        <w:t>WEEK 3 — RELAY RACES</w:t>
      </w:r>
    </w:p>
    <w:p>
      <w:pPr>
        <w:keepNext/>
        <w:spacing w:after="20"/>
      </w:pPr>
      <w:r>
        <w:rPr>
          <w:b/>
          <w:i w:val="0"/>
          <w:color w:val="142C5A"/>
          <w:sz w:val="21"/>
        </w:rPr>
        <w:t>You will learn to</w:t>
      </w:r>
    </w:p>
    <w:p>
      <w:pPr>
        <w:spacing w:after="20"/>
        <w:ind w:left="312" w:hanging="227"/>
      </w:pPr>
      <w:r>
        <w:rPr>
          <w:b w:val="0"/>
          <w:i w:val="0"/>
          <w:sz w:val="21"/>
        </w:rPr>
        <w:t>• say what a relay race is</w:t>
      </w:r>
    </w:p>
    <w:p>
      <w:pPr>
        <w:spacing w:after="20"/>
        <w:ind w:left="312" w:hanging="227"/>
      </w:pPr>
      <w:r>
        <w:rPr>
          <w:b w:val="0"/>
          <w:i w:val="0"/>
          <w:sz w:val="21"/>
        </w:rPr>
        <w:t>• run in a relay</w:t>
      </w:r>
    </w:p>
    <w:p>
      <w:pPr>
        <w:spacing w:after="20"/>
        <w:ind w:left="312" w:hanging="227"/>
      </w:pPr>
      <w:r>
        <w:rPr>
          <w:b w:val="0"/>
          <w:i w:val="0"/>
          <w:sz w:val="21"/>
        </w:rPr>
        <w:t>• pass the baton</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relay race</w:t>
      </w:r>
      <w:r>
        <w:rPr>
          <w:b w:val="0"/>
          <w:i w:val="0"/>
          <w:sz w:val="21"/>
        </w:rPr>
        <w:t xml:space="preserve"> is a race in teams.</w:t>
      </w:r>
    </w:p>
    <w:p>
      <w:pPr>
        <w:spacing w:after="20"/>
        <w:ind w:left="312" w:hanging="227"/>
      </w:pPr>
      <w:r>
        <w:rPr>
          <w:b w:val="0"/>
          <w:i w:val="0"/>
          <w:sz w:val="21"/>
        </w:rPr>
        <w:t>• Each runner runs a part of the race.</w:t>
      </w:r>
    </w:p>
    <w:p>
      <w:pPr>
        <w:spacing w:after="20"/>
        <w:ind w:left="312" w:hanging="227"/>
      </w:pPr>
      <w:r>
        <w:rPr>
          <w:b w:val="0"/>
          <w:i w:val="0"/>
          <w:sz w:val="21"/>
        </w:rPr>
        <w:t xml:space="preserve">• The runner passes a </w:t>
      </w:r>
      <w:r>
        <w:rPr>
          <w:b/>
          <w:i w:val="0"/>
          <w:sz w:val="21"/>
        </w:rPr>
        <w:t>baton</w:t>
      </w:r>
      <w:r>
        <w:rPr>
          <w:b w:val="0"/>
          <w:i w:val="0"/>
          <w:sz w:val="21"/>
        </w:rPr>
        <w:t xml:space="preserve"> to the next.</w:t>
      </w:r>
    </w:p>
    <w:p>
      <w:pPr>
        <w:spacing w:after="20"/>
        <w:ind w:left="312" w:hanging="227"/>
      </w:pPr>
      <w:r>
        <w:rPr>
          <w:b w:val="0"/>
          <w:i w:val="0"/>
          <w:sz w:val="21"/>
        </w:rPr>
        <w:t xml:space="preserve">• The </w:t>
      </w:r>
      <w:r>
        <w:rPr>
          <w:b/>
          <w:i w:val="0"/>
          <w:sz w:val="21"/>
        </w:rPr>
        <w:t>baton</w:t>
      </w:r>
      <w:r>
        <w:rPr>
          <w:b w:val="0"/>
          <w:i w:val="0"/>
          <w:sz w:val="21"/>
        </w:rPr>
        <w:t xml:space="preserve"> is a small stick.</w:t>
      </w:r>
    </w:p>
    <w:p>
      <w:pPr>
        <w:spacing w:after="20"/>
        <w:ind w:left="312" w:hanging="227"/>
      </w:pPr>
      <w:r>
        <w:rPr>
          <w:b w:val="0"/>
          <w:i w:val="0"/>
          <w:sz w:val="21"/>
        </w:rPr>
        <w:t>• We pass the baton without dropping it.</w:t>
      </w:r>
    </w:p>
    <w:p>
      <w:pPr>
        <w:spacing w:after="20"/>
        <w:ind w:left="312" w:hanging="227"/>
      </w:pPr>
      <w:r>
        <w:rPr>
          <w:b w:val="0"/>
          <w:i w:val="0"/>
          <w:sz w:val="21"/>
        </w:rPr>
        <w:t>• The last runner finishes the race.</w:t>
      </w:r>
    </w:p>
    <w:p>
      <w:pPr>
        <w:spacing w:after="20"/>
        <w:ind w:left="312" w:hanging="227"/>
      </w:pPr>
      <w:r>
        <w:rPr>
          <w:b w:val="0"/>
          <w:i w:val="0"/>
          <w:sz w:val="21"/>
        </w:rPr>
        <w:t>• The first team to finish wins.</w:t>
      </w:r>
    </w:p>
    <w:p>
      <w:pPr>
        <w:spacing w:after="20"/>
        <w:ind w:left="312" w:hanging="227"/>
      </w:pPr>
      <w:r>
        <w:rPr>
          <w:b w:val="0"/>
          <w:i w:val="0"/>
          <w:sz w:val="21"/>
        </w:rPr>
        <w:t>• We run fast and pass well.</w:t>
      </w:r>
    </w:p>
    <w:p>
      <w:pPr>
        <w:spacing w:after="20"/>
        <w:ind w:left="312" w:hanging="227"/>
      </w:pPr>
      <w:r>
        <w:rPr>
          <w:b w:val="0"/>
          <w:i w:val="0"/>
          <w:sz w:val="21"/>
        </w:rPr>
        <w:t>• Relay races need teamwork.</w:t>
      </w:r>
    </w:p>
    <w:p>
      <w:pPr>
        <w:spacing w:after="20"/>
        <w:ind w:left="312" w:hanging="227"/>
      </w:pPr>
      <w:r>
        <w:rPr>
          <w:b w:val="0"/>
          <w:i w:val="0"/>
          <w:sz w:val="21"/>
        </w:rPr>
        <w:t>• Relay races are fun.</w:t>
      </w:r>
    </w:p>
    <w:p>
      <w:pPr>
        <w:keepNext/>
        <w:spacing w:after="20"/>
      </w:pPr>
      <w:r>
        <w:rPr>
          <w:b/>
          <w:i w:val="0"/>
          <w:color w:val="142C5A"/>
          <w:sz w:val="21"/>
        </w:rPr>
        <w:t>Let us talk</w:t>
      </w:r>
    </w:p>
    <w:p>
      <w:pPr>
        <w:spacing w:after="20"/>
        <w:ind w:left="351" w:hanging="351"/>
      </w:pPr>
      <w:r>
        <w:rPr>
          <w:b w:val="0"/>
          <w:i w:val="0"/>
          <w:sz w:val="21"/>
        </w:rPr>
        <w:t>1. What is a relay race?</w:t>
      </w:r>
    </w:p>
    <w:p>
      <w:pPr>
        <w:spacing w:after="20"/>
        <w:ind w:left="351" w:hanging="351"/>
      </w:pPr>
      <w:r>
        <w:rPr>
          <w:b w:val="0"/>
          <w:i w:val="0"/>
          <w:sz w:val="21"/>
        </w:rPr>
        <w:t>2. What do we pass in a relay?</w:t>
      </w:r>
    </w:p>
    <w:p>
      <w:pPr>
        <w:spacing w:after="20"/>
        <w:ind w:left="351" w:hanging="351"/>
      </w:pPr>
      <w:r>
        <w:rPr>
          <w:b w:val="0"/>
          <w:i w:val="0"/>
          <w:sz w:val="21"/>
        </w:rPr>
        <w:t>3. Why do relay races need teamwork?</w:t>
      </w:r>
    </w:p>
    <w:p>
      <w:pPr>
        <w:keepNext/>
        <w:spacing w:after="20"/>
      </w:pPr>
      <w:r>
        <w:rPr>
          <w:b/>
          <w:i w:val="0"/>
          <w:color w:val="142C5A"/>
          <w:sz w:val="21"/>
        </w:rPr>
        <w:t>Words for my notebook</w:t>
      </w:r>
    </w:p>
    <w:p>
      <w:pPr>
        <w:spacing w:after="20"/>
        <w:ind w:left="312" w:hanging="227"/>
      </w:pPr>
      <w:r>
        <w:rPr>
          <w:b w:val="0"/>
          <w:i w:val="0"/>
          <w:sz w:val="21"/>
        </w:rPr>
        <w:t>• relay race — a race in teams</w:t>
      </w:r>
    </w:p>
    <w:p>
      <w:pPr>
        <w:spacing w:after="20"/>
        <w:ind w:left="312" w:hanging="227"/>
      </w:pPr>
      <w:r>
        <w:rPr>
          <w:b w:val="0"/>
          <w:i w:val="0"/>
          <w:sz w:val="21"/>
        </w:rPr>
        <w:t>• baton — the stick passed in a relay</w:t>
      </w:r>
    </w:p>
    <w:p>
      <w:pPr>
        <w:spacing w:after="20"/>
        <w:ind w:left="312" w:hanging="227"/>
      </w:pPr>
      <w:r>
        <w:rPr>
          <w:b w:val="0"/>
          <w:i w:val="0"/>
          <w:sz w:val="21"/>
        </w:rPr>
        <w:t>• team — a group that plays together</w:t>
      </w:r>
    </w:p>
    <w:p>
      <w:pPr>
        <w:keepNext/>
        <w:spacing w:after="20"/>
      </w:pPr>
      <w:r>
        <w:rPr>
          <w:b/>
          <w:i w:val="0"/>
          <w:color w:val="142C5A"/>
          <w:sz w:val="21"/>
        </w:rPr>
        <w:t>Worksheet</w:t>
      </w:r>
    </w:p>
    <w:p>
      <w:pPr>
        <w:spacing w:after="20"/>
        <w:ind w:left="351" w:hanging="351"/>
      </w:pPr>
      <w:r>
        <w:rPr>
          <w:b w:val="0"/>
          <w:i w:val="0"/>
          <w:sz w:val="21"/>
        </w:rPr>
        <w:t>1. A race in teams is a ___ race.</w:t>
      </w:r>
    </w:p>
    <w:p>
      <w:pPr>
        <w:spacing w:after="60"/>
        <w:ind w:left="652" w:hanging="340"/>
      </w:pPr>
      <w:r>
        <w:rPr>
          <w:b w:val="0"/>
          <w:i w:val="0"/>
          <w:sz w:val="21"/>
        </w:rPr>
        <w:t>A) relay B) solo C) slow D) sleep</w:t>
      </w:r>
    </w:p>
    <w:p>
      <w:pPr>
        <w:spacing w:after="20"/>
        <w:ind w:left="351" w:hanging="351"/>
      </w:pPr>
      <w:r>
        <w:rPr>
          <w:b w:val="0"/>
          <w:i w:val="0"/>
          <w:sz w:val="21"/>
        </w:rPr>
        <w:t>2. The runner passes a ___ to the next.</w:t>
      </w:r>
    </w:p>
    <w:p>
      <w:pPr>
        <w:spacing w:after="60"/>
        <w:ind w:left="652" w:hanging="340"/>
      </w:pPr>
      <w:r>
        <w:rPr>
          <w:b w:val="0"/>
          <w:i w:val="0"/>
          <w:sz w:val="21"/>
        </w:rPr>
        <w:t>A) baton B) stone C) shoe D) bag</w:t>
      </w:r>
    </w:p>
    <w:p>
      <w:pPr>
        <w:spacing w:after="20"/>
        <w:ind w:left="351" w:hanging="351"/>
      </w:pPr>
      <w:r>
        <w:rPr>
          <w:b w:val="0"/>
          <w:i w:val="0"/>
          <w:sz w:val="21"/>
        </w:rPr>
        <w:t>3. The baton is a small ___.</w:t>
      </w:r>
    </w:p>
    <w:p>
      <w:pPr>
        <w:spacing w:after="0"/>
      </w:pPr>
      <w:r>
        <w:br w:type="page"/>
      </w:r>
    </w:p>
    <w:p>
      <w:pPr>
        <w:spacing w:after="60"/>
        <w:ind w:left="652" w:hanging="340"/>
      </w:pPr>
      <w:r>
        <w:rPr>
          <w:b w:val="0"/>
          <w:i w:val="0"/>
          <w:sz w:val="21"/>
        </w:rPr>
        <w:t>A) stick B) ball C) box D) book</w:t>
      </w:r>
    </w:p>
    <w:p>
      <w:pPr>
        <w:spacing w:after="20"/>
        <w:ind w:left="351" w:hanging="351"/>
      </w:pPr>
      <w:r>
        <w:rPr>
          <w:b w:val="0"/>
          <w:i w:val="0"/>
          <w:sz w:val="21"/>
        </w:rPr>
        <w:t>4. We pass the baton without ___ it.</w:t>
      </w:r>
    </w:p>
    <w:p>
      <w:pPr>
        <w:spacing w:after="60"/>
        <w:ind w:left="652" w:hanging="340"/>
      </w:pPr>
      <w:r>
        <w:rPr>
          <w:b w:val="0"/>
          <w:i w:val="0"/>
          <w:sz w:val="21"/>
        </w:rPr>
        <w:t>A) dropping B) eating C) burning D) hiding</w:t>
      </w:r>
    </w:p>
    <w:p>
      <w:pPr>
        <w:spacing w:after="20"/>
        <w:ind w:left="351" w:hanging="351"/>
      </w:pPr>
      <w:r>
        <w:rPr>
          <w:b w:val="0"/>
          <w:i w:val="0"/>
          <w:sz w:val="21"/>
        </w:rPr>
        <w:t>5. Fill in: A group that plays together is a _____.</w:t>
      </w:r>
    </w:p>
    <w:p>
      <w:pPr>
        <w:spacing w:after="20"/>
        <w:ind w:left="351" w:hanging="351"/>
      </w:pPr>
      <w:r>
        <w:rPr>
          <w:b w:val="0"/>
          <w:i w:val="0"/>
          <w:sz w:val="21"/>
        </w:rPr>
        <w:t>6. Mention two things we do in a relay race.</w:t>
      </w:r>
    </w:p>
    <w:p>
      <w:pPr>
        <w:spacing w:after="20"/>
        <w:ind w:left="351" w:hanging="351"/>
      </w:pPr>
      <w:r>
        <w:rPr>
          <w:b w:val="0"/>
          <w:i w:val="0"/>
          <w:sz w:val="21"/>
        </w:rPr>
        <w:t>7. Write what a baton is.</w:t>
      </w:r>
    </w:p>
    <w:p>
      <w:pPr>
        <w:keepNext/>
        <w:spacing w:after="20"/>
      </w:pPr>
      <w:r>
        <w:rPr>
          <w:b/>
          <w:i w:val="0"/>
          <w:color w:val="142C5A"/>
          <w:sz w:val="21"/>
        </w:rPr>
        <w:t>My own work</w:t>
      </w:r>
    </w:p>
    <w:p>
      <w:pPr>
        <w:spacing w:after="20"/>
        <w:ind w:left="312" w:hanging="227"/>
      </w:pPr>
      <w:r>
        <w:rPr>
          <w:b w:val="0"/>
          <w:i w:val="0"/>
          <w:sz w:val="21"/>
        </w:rPr>
        <w:t>• Draw runners passing a baton.</w:t>
      </w:r>
    </w:p>
    <w:p>
      <w:pPr>
        <w:spacing w:after="60"/>
        <w:pBdr>
          <w:bottom w:val="single" w:sz="6" w:color="BBBBBB"/>
        </w:pBdr>
      </w:pPr>
    </w:p>
    <w:p>
      <w:pPr>
        <w:pStyle w:val="Heading2"/>
        <w:keepNext/>
        <w:spacing w:before="200" w:after="60"/>
      </w:pPr>
      <w:r>
        <w:rPr>
          <w:b/>
          <w:i w:val="0"/>
          <w:color w:val="142C5A"/>
          <w:sz w:val="25"/>
        </w:rPr>
        <w:t>WEEK 4 — WATER SAFETY</w:t>
      </w:r>
    </w:p>
    <w:p>
      <w:pPr>
        <w:keepNext/>
        <w:spacing w:after="20"/>
      </w:pPr>
      <w:r>
        <w:rPr>
          <w:b/>
          <w:i w:val="0"/>
          <w:color w:val="142C5A"/>
          <w:sz w:val="21"/>
        </w:rPr>
        <w:t>You will learn to</w:t>
      </w:r>
    </w:p>
    <w:p>
      <w:pPr>
        <w:spacing w:after="20"/>
        <w:ind w:left="312" w:hanging="227"/>
      </w:pPr>
      <w:r>
        <w:rPr>
          <w:b w:val="0"/>
          <w:i w:val="0"/>
          <w:sz w:val="21"/>
        </w:rPr>
        <w:t>• say how to be safe near water</w:t>
      </w:r>
    </w:p>
    <w:p>
      <w:pPr>
        <w:spacing w:after="20"/>
        <w:ind w:left="312" w:hanging="227"/>
      </w:pPr>
      <w:r>
        <w:rPr>
          <w:b w:val="0"/>
          <w:i w:val="0"/>
          <w:sz w:val="21"/>
        </w:rPr>
        <w:t>• name dangers near water</w:t>
      </w:r>
    </w:p>
    <w:p>
      <w:pPr>
        <w:spacing w:after="20"/>
        <w:ind w:left="312" w:hanging="227"/>
      </w:pPr>
      <w:r>
        <w:rPr>
          <w:b w:val="0"/>
          <w:i w:val="0"/>
          <w:sz w:val="21"/>
        </w:rPr>
        <w:t>• swim with a grown-up</w:t>
      </w:r>
    </w:p>
    <w:p>
      <w:pPr>
        <w:keepNext/>
        <w:spacing w:after="20"/>
      </w:pPr>
      <w:r>
        <w:rPr>
          <w:b/>
          <w:i w:val="0"/>
          <w:color w:val="142C5A"/>
          <w:sz w:val="21"/>
        </w:rPr>
        <w:t>Things to know</w:t>
      </w:r>
    </w:p>
    <w:p>
      <w:pPr>
        <w:spacing w:after="20"/>
        <w:ind w:left="312" w:hanging="227"/>
      </w:pPr>
      <w:r>
        <w:rPr>
          <w:b w:val="0"/>
          <w:i w:val="0"/>
          <w:sz w:val="21"/>
        </w:rPr>
        <w:t>• Water can be dangerous if we are not careful.</w:t>
      </w:r>
    </w:p>
    <w:p>
      <w:pPr>
        <w:spacing w:after="20"/>
        <w:ind w:left="312" w:hanging="227"/>
      </w:pPr>
      <w:r>
        <w:rPr>
          <w:b w:val="0"/>
          <w:i w:val="0"/>
          <w:sz w:val="21"/>
        </w:rPr>
        <w:t>• We do not go near deep water alone.</w:t>
      </w:r>
    </w:p>
    <w:p>
      <w:pPr>
        <w:spacing w:after="20"/>
        <w:ind w:left="312" w:hanging="227"/>
      </w:pPr>
      <w:r>
        <w:rPr>
          <w:b w:val="0"/>
          <w:i w:val="0"/>
          <w:sz w:val="21"/>
        </w:rPr>
        <w:t xml:space="preserve">• We swim only with a </w:t>
      </w:r>
      <w:r>
        <w:rPr>
          <w:b/>
          <w:i w:val="0"/>
          <w:sz w:val="21"/>
        </w:rPr>
        <w:t>grown-up</w:t>
      </w:r>
      <w:r>
        <w:rPr>
          <w:b w:val="0"/>
          <w:i w:val="0"/>
          <w:sz w:val="21"/>
        </w:rPr>
        <w:t xml:space="preserve"> near.</w:t>
      </w:r>
    </w:p>
    <w:p>
      <w:pPr>
        <w:spacing w:after="20"/>
        <w:ind w:left="312" w:hanging="227"/>
      </w:pPr>
      <w:r>
        <w:rPr>
          <w:b w:val="0"/>
          <w:i w:val="0"/>
          <w:sz w:val="21"/>
        </w:rPr>
        <w:t>• We do not push anyone into water.</w:t>
      </w:r>
    </w:p>
    <w:p>
      <w:pPr>
        <w:spacing w:after="20"/>
        <w:ind w:left="312" w:hanging="227"/>
      </w:pPr>
      <w:r>
        <w:rPr>
          <w:b w:val="0"/>
          <w:i w:val="0"/>
          <w:sz w:val="21"/>
        </w:rPr>
        <w:t xml:space="preserve">• We wear a </w:t>
      </w:r>
      <w:r>
        <w:rPr>
          <w:b/>
          <w:i w:val="0"/>
          <w:sz w:val="21"/>
        </w:rPr>
        <w:t>life jacket</w:t>
      </w:r>
      <w:r>
        <w:rPr>
          <w:b w:val="0"/>
          <w:i w:val="0"/>
          <w:sz w:val="21"/>
        </w:rPr>
        <w:t xml:space="preserve"> in a boat.</w:t>
      </w:r>
    </w:p>
    <w:p>
      <w:pPr>
        <w:spacing w:after="20"/>
        <w:ind w:left="312" w:hanging="227"/>
      </w:pPr>
      <w:r>
        <w:rPr>
          <w:b w:val="0"/>
          <w:i w:val="0"/>
          <w:sz w:val="21"/>
        </w:rPr>
        <w:t>• We do not run near a pool.</w:t>
      </w:r>
    </w:p>
    <w:p>
      <w:pPr>
        <w:spacing w:after="20"/>
        <w:ind w:left="312" w:hanging="227"/>
      </w:pPr>
      <w:r>
        <w:rPr>
          <w:b w:val="0"/>
          <w:i w:val="0"/>
          <w:sz w:val="21"/>
        </w:rPr>
        <w:t>• We learn to swim to be safe.</w:t>
      </w:r>
    </w:p>
    <w:p>
      <w:pPr>
        <w:spacing w:after="20"/>
        <w:ind w:left="312" w:hanging="227"/>
      </w:pPr>
      <w:r>
        <w:rPr>
          <w:b w:val="0"/>
          <w:i w:val="0"/>
          <w:sz w:val="21"/>
        </w:rPr>
        <w:t>• We tell a grown-up if someone is in trouble.</w:t>
      </w:r>
    </w:p>
    <w:p>
      <w:pPr>
        <w:spacing w:after="20"/>
        <w:ind w:left="312" w:hanging="227"/>
      </w:pPr>
      <w:r>
        <w:rPr>
          <w:b w:val="0"/>
          <w:i w:val="0"/>
          <w:sz w:val="21"/>
        </w:rPr>
        <w:t>• We do not play rough in water.</w:t>
      </w:r>
    </w:p>
    <w:p>
      <w:pPr>
        <w:spacing w:after="20"/>
        <w:ind w:left="312" w:hanging="227"/>
      </w:pPr>
      <w:r>
        <w:rPr>
          <w:b w:val="0"/>
          <w:i w:val="0"/>
          <w:sz w:val="21"/>
        </w:rPr>
        <w:t>• Water safety keeps us from harm.</w:t>
      </w:r>
    </w:p>
    <w:p>
      <w:pPr>
        <w:keepNext/>
        <w:spacing w:after="20"/>
      </w:pPr>
      <w:r>
        <w:rPr>
          <w:b/>
          <w:i w:val="0"/>
          <w:color w:val="142C5A"/>
          <w:sz w:val="21"/>
        </w:rPr>
        <w:t>Let us talk</w:t>
      </w:r>
    </w:p>
    <w:p>
      <w:pPr>
        <w:spacing w:after="20"/>
        <w:ind w:left="351" w:hanging="351"/>
      </w:pPr>
      <w:r>
        <w:rPr>
          <w:b w:val="0"/>
          <w:i w:val="0"/>
          <w:sz w:val="21"/>
        </w:rPr>
        <w:t>1. Why is water dangerous?</w:t>
      </w:r>
    </w:p>
    <w:p>
      <w:pPr>
        <w:spacing w:after="20"/>
        <w:ind w:left="351" w:hanging="351"/>
      </w:pPr>
      <w:r>
        <w:rPr>
          <w:b w:val="0"/>
          <w:i w:val="0"/>
          <w:sz w:val="21"/>
        </w:rPr>
        <w:t>2. When do we swim?</w:t>
      </w:r>
    </w:p>
    <w:p>
      <w:pPr>
        <w:spacing w:after="20"/>
        <w:ind w:left="351" w:hanging="351"/>
      </w:pPr>
      <w:r>
        <w:rPr>
          <w:b w:val="0"/>
          <w:i w:val="0"/>
          <w:sz w:val="21"/>
        </w:rPr>
        <w:t>3. What do we wear in a boat?</w:t>
      </w:r>
    </w:p>
    <w:p>
      <w:pPr>
        <w:keepNext/>
        <w:spacing w:after="20"/>
      </w:pPr>
      <w:r>
        <w:rPr>
          <w:b/>
          <w:i w:val="0"/>
          <w:color w:val="142C5A"/>
          <w:sz w:val="21"/>
        </w:rPr>
        <w:t>Words for my notebook</w:t>
      </w:r>
    </w:p>
    <w:p>
      <w:pPr>
        <w:spacing w:after="20"/>
        <w:ind w:left="312" w:hanging="227"/>
      </w:pPr>
      <w:r>
        <w:rPr>
          <w:b w:val="0"/>
          <w:i w:val="0"/>
          <w:sz w:val="21"/>
        </w:rPr>
        <w:t>• water safety — being safe in and near water</w:t>
      </w:r>
    </w:p>
    <w:p>
      <w:pPr>
        <w:spacing w:after="20"/>
        <w:ind w:left="312" w:hanging="227"/>
      </w:pPr>
      <w:r>
        <w:rPr>
          <w:b w:val="0"/>
          <w:i w:val="0"/>
          <w:sz w:val="21"/>
        </w:rPr>
        <w:t>• life jacket — a jacket that helps us float</w:t>
      </w:r>
    </w:p>
    <w:p>
      <w:pPr>
        <w:spacing w:after="20"/>
        <w:ind w:left="312" w:hanging="227"/>
      </w:pPr>
      <w:r>
        <w:rPr>
          <w:b w:val="0"/>
          <w:i w:val="0"/>
          <w:sz w:val="21"/>
        </w:rPr>
        <w:t>• deep water — water that is over our head</w:t>
      </w:r>
    </w:p>
    <w:p>
      <w:pPr>
        <w:keepNext/>
        <w:spacing w:after="20"/>
      </w:pPr>
      <w:r>
        <w:rPr>
          <w:b/>
          <w:i w:val="0"/>
          <w:color w:val="142C5A"/>
          <w:sz w:val="21"/>
        </w:rPr>
        <w:t>Worksheet</w:t>
      </w:r>
    </w:p>
    <w:p>
      <w:pPr>
        <w:spacing w:after="20"/>
        <w:ind w:left="351" w:hanging="351"/>
      </w:pPr>
      <w:r>
        <w:rPr>
          <w:b w:val="0"/>
          <w:i w:val="0"/>
          <w:sz w:val="21"/>
        </w:rPr>
        <w:t>1. We swim only with a ___ near.</w:t>
      </w:r>
    </w:p>
    <w:p>
      <w:pPr>
        <w:spacing w:after="60"/>
        <w:ind w:left="652" w:hanging="340"/>
      </w:pPr>
      <w:r>
        <w:rPr>
          <w:b w:val="0"/>
          <w:i w:val="0"/>
          <w:sz w:val="21"/>
        </w:rPr>
        <w:t>A) grown-up B) stranger C) pet D) baby</w:t>
      </w:r>
    </w:p>
    <w:p>
      <w:pPr>
        <w:spacing w:after="20"/>
        <w:ind w:left="351" w:hanging="351"/>
      </w:pPr>
      <w:r>
        <w:rPr>
          <w:b w:val="0"/>
          <w:i w:val="0"/>
          <w:sz w:val="21"/>
        </w:rPr>
        <w:t>2. We wear a ___ in a boat.</w:t>
      </w:r>
    </w:p>
    <w:p>
      <w:pPr>
        <w:spacing w:after="60"/>
        <w:ind w:left="652" w:hanging="340"/>
      </w:pPr>
      <w:r>
        <w:rPr>
          <w:b w:val="0"/>
          <w:i w:val="0"/>
          <w:sz w:val="21"/>
        </w:rPr>
        <w:t>A) life jacket B) hat C) shoe D) bag</w:t>
      </w:r>
    </w:p>
    <w:p>
      <w:pPr>
        <w:spacing w:after="20"/>
        <w:ind w:left="351" w:hanging="351"/>
      </w:pPr>
      <w:r>
        <w:rPr>
          <w:b w:val="0"/>
          <w:i w:val="0"/>
          <w:sz w:val="21"/>
        </w:rPr>
        <w:t>3. We do not go near deep water ___.</w:t>
      </w:r>
    </w:p>
    <w:p>
      <w:pPr>
        <w:spacing w:after="60"/>
        <w:ind w:left="652" w:hanging="340"/>
      </w:pPr>
      <w:r>
        <w:rPr>
          <w:b w:val="0"/>
          <w:i w:val="0"/>
          <w:sz w:val="21"/>
        </w:rPr>
        <w:t>A) alone B) with friends C) with a grown-up D) in a group</w:t>
      </w:r>
    </w:p>
    <w:p>
      <w:pPr>
        <w:spacing w:after="20"/>
        <w:ind w:left="351" w:hanging="351"/>
      </w:pPr>
      <w:r>
        <w:rPr>
          <w:b w:val="0"/>
          <w:i w:val="0"/>
          <w:sz w:val="21"/>
        </w:rPr>
        <w:t>4. We do not ___ near a pool.</w:t>
      </w:r>
    </w:p>
    <w:p>
      <w:pPr>
        <w:spacing w:after="60"/>
        <w:ind w:left="652" w:hanging="340"/>
      </w:pPr>
      <w:r>
        <w:rPr>
          <w:b w:val="0"/>
          <w:i w:val="0"/>
          <w:sz w:val="21"/>
        </w:rPr>
        <w:t>A) run B) walk C) sit D) stand</w:t>
      </w:r>
    </w:p>
    <w:p>
      <w:pPr>
        <w:spacing w:after="20"/>
        <w:ind w:left="351" w:hanging="351"/>
      </w:pPr>
      <w:r>
        <w:rPr>
          <w:b w:val="0"/>
          <w:i w:val="0"/>
          <w:sz w:val="21"/>
        </w:rPr>
        <w:t>5. Fill in: A jacket that helps us float is a _____.</w:t>
      </w:r>
    </w:p>
    <w:p>
      <w:pPr>
        <w:spacing w:after="20"/>
        <w:ind w:left="351" w:hanging="351"/>
      </w:pPr>
      <w:r>
        <w:rPr>
          <w:b w:val="0"/>
          <w:i w:val="0"/>
          <w:sz w:val="21"/>
        </w:rPr>
        <w:t>6. Mention two ways to be safe near water.</w:t>
      </w:r>
    </w:p>
    <w:p>
      <w:pPr>
        <w:spacing w:after="20"/>
        <w:ind w:left="351" w:hanging="351"/>
      </w:pPr>
      <w:r>
        <w:rPr>
          <w:b w:val="0"/>
          <w:i w:val="0"/>
          <w:sz w:val="21"/>
        </w:rPr>
        <w:t>7. Write when we swim.</w:t>
      </w:r>
    </w:p>
    <w:p>
      <w:pPr>
        <w:keepNext/>
        <w:spacing w:after="20"/>
      </w:pPr>
      <w:r>
        <w:rPr>
          <w:b/>
          <w:i w:val="0"/>
          <w:color w:val="142C5A"/>
          <w:sz w:val="21"/>
        </w:rPr>
        <w:t>My own work</w:t>
      </w:r>
    </w:p>
    <w:p>
      <w:pPr>
        <w:spacing w:after="20"/>
        <w:ind w:left="312" w:hanging="227"/>
      </w:pPr>
      <w:r>
        <w:rPr>
          <w:b w:val="0"/>
          <w:i w:val="0"/>
          <w:sz w:val="21"/>
        </w:rPr>
        <w:t>• Draw a life jacket.</w:t>
      </w:r>
    </w:p>
    <w:p>
      <w:pPr>
        <w:spacing w:after="60"/>
        <w:pBdr>
          <w:bottom w:val="single" w:sz="6" w:color="BBBBBB"/>
        </w:pBdr>
      </w:pPr>
    </w:p>
    <w:p>
      <w:pPr>
        <w:pStyle w:val="Heading2"/>
        <w:keepNext/>
        <w:spacing w:before="200" w:after="60"/>
      </w:pPr>
      <w:r>
        <w:rPr>
          <w:b/>
          <w:i w:val="0"/>
          <w:color w:val="142C5A"/>
          <w:sz w:val="25"/>
        </w:rPr>
        <w:t>WEEK 5 — SIMPLE FIRST AID</w:t>
      </w:r>
    </w:p>
    <w:p>
      <w:pPr>
        <w:keepNext/>
        <w:spacing w:after="20"/>
      </w:pPr>
      <w:r>
        <w:rPr>
          <w:b/>
          <w:i w:val="0"/>
          <w:color w:val="142C5A"/>
          <w:sz w:val="21"/>
        </w:rPr>
        <w:t>You will learn to</w:t>
      </w:r>
    </w:p>
    <w:p>
      <w:pPr>
        <w:spacing w:after="20"/>
        <w:ind w:left="312" w:hanging="227"/>
      </w:pPr>
      <w:r>
        <w:rPr>
          <w:b w:val="0"/>
          <w:i w:val="0"/>
          <w:sz w:val="21"/>
        </w:rPr>
        <w:t>• say what first aid is</w:t>
      </w:r>
    </w:p>
    <w:p>
      <w:pPr>
        <w:spacing w:after="20"/>
        <w:ind w:left="312" w:hanging="227"/>
      </w:pPr>
      <w:r>
        <w:rPr>
          <w:b w:val="0"/>
          <w:i w:val="0"/>
          <w:sz w:val="21"/>
        </w:rPr>
        <w:t>• give simple first aid</w:t>
      </w:r>
    </w:p>
    <w:p>
      <w:pPr>
        <w:spacing w:after="20"/>
        <w:ind w:left="312" w:hanging="227"/>
      </w:pPr>
      <w:r>
        <w:rPr>
          <w:b w:val="0"/>
          <w:i w:val="0"/>
          <w:sz w:val="21"/>
        </w:rPr>
        <w:t>• call for help</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First aid</w:t>
      </w:r>
      <w:r>
        <w:rPr>
          <w:b w:val="0"/>
          <w:i w:val="0"/>
          <w:sz w:val="21"/>
        </w:rPr>
        <w:t xml:space="preserve"> is the first help we give to someone hurt.</w:t>
      </w:r>
    </w:p>
    <w:p>
      <w:pPr>
        <w:spacing w:after="20"/>
        <w:ind w:left="312" w:hanging="227"/>
      </w:pPr>
      <w:r>
        <w:rPr>
          <w:b w:val="0"/>
          <w:i w:val="0"/>
          <w:sz w:val="21"/>
        </w:rPr>
        <w:t>• If someone has a small cut, we wash it and cover it.</w:t>
      </w:r>
    </w:p>
    <w:p>
      <w:pPr>
        <w:spacing w:after="20"/>
        <w:ind w:left="312" w:hanging="227"/>
      </w:pPr>
      <w:r>
        <w:rPr>
          <w:b w:val="0"/>
          <w:i w:val="0"/>
          <w:sz w:val="21"/>
        </w:rPr>
        <w:t xml:space="preserve">• We use a clean </w:t>
      </w:r>
      <w:r>
        <w:rPr>
          <w:b/>
          <w:i w:val="0"/>
          <w:sz w:val="21"/>
        </w:rPr>
        <w:t>bandage</w:t>
      </w:r>
      <w:r>
        <w:rPr>
          <w:b w:val="0"/>
          <w:i w:val="0"/>
          <w:sz w:val="21"/>
        </w:rPr>
        <w:t xml:space="preserve"> or plaster.</w:t>
      </w:r>
    </w:p>
    <w:p>
      <w:pPr>
        <w:spacing w:after="20"/>
        <w:ind w:left="312" w:hanging="227"/>
      </w:pPr>
      <w:r>
        <w:rPr>
          <w:b w:val="0"/>
          <w:i w:val="0"/>
          <w:sz w:val="21"/>
        </w:rPr>
        <w:t>• If someone falls, we help them up gently.</w:t>
      </w:r>
    </w:p>
    <w:p>
      <w:pPr>
        <w:spacing w:after="20"/>
        <w:ind w:left="312" w:hanging="227"/>
      </w:pPr>
      <w:r>
        <w:rPr>
          <w:b w:val="0"/>
          <w:i w:val="0"/>
          <w:sz w:val="21"/>
        </w:rPr>
        <w:t>• We do not move someone who is badly hurt.</w:t>
      </w:r>
    </w:p>
    <w:p>
      <w:pPr>
        <w:spacing w:after="0"/>
      </w:pPr>
      <w:r>
        <w:br w:type="page"/>
      </w:r>
    </w:p>
    <w:p>
      <w:pPr>
        <w:spacing w:after="20"/>
        <w:ind w:left="312" w:hanging="227"/>
      </w:pPr>
      <w:r>
        <w:rPr>
          <w:b w:val="0"/>
          <w:i w:val="0"/>
          <w:sz w:val="21"/>
        </w:rPr>
        <w:t xml:space="preserve">• We call a </w:t>
      </w:r>
      <w:r>
        <w:rPr>
          <w:b/>
          <w:i w:val="0"/>
          <w:sz w:val="21"/>
        </w:rPr>
        <w:t>grown-up</w:t>
      </w:r>
      <w:r>
        <w:rPr>
          <w:b w:val="0"/>
          <w:i w:val="0"/>
          <w:sz w:val="21"/>
        </w:rPr>
        <w:t xml:space="preserve"> or a doctor for help.</w:t>
      </w:r>
    </w:p>
    <w:p>
      <w:pPr>
        <w:spacing w:after="20"/>
        <w:ind w:left="312" w:hanging="227"/>
      </w:pPr>
      <w:r>
        <w:rPr>
          <w:b w:val="0"/>
          <w:i w:val="0"/>
          <w:sz w:val="21"/>
        </w:rPr>
        <w:t>• We keep a first aid box at home and school.</w:t>
      </w:r>
    </w:p>
    <w:p>
      <w:pPr>
        <w:spacing w:after="20"/>
        <w:ind w:left="312" w:hanging="227"/>
      </w:pPr>
      <w:r>
        <w:rPr>
          <w:b w:val="0"/>
          <w:i w:val="0"/>
          <w:sz w:val="21"/>
        </w:rPr>
        <w:t>• We stay calm and help.</w:t>
      </w:r>
    </w:p>
    <w:p>
      <w:pPr>
        <w:spacing w:after="20"/>
        <w:ind w:left="312" w:hanging="227"/>
      </w:pPr>
      <w:r>
        <w:rPr>
          <w:b w:val="0"/>
          <w:i w:val="0"/>
          <w:sz w:val="21"/>
        </w:rPr>
        <w:t>• First aid can save a life.</w:t>
      </w:r>
    </w:p>
    <w:p>
      <w:pPr>
        <w:spacing w:after="20"/>
        <w:ind w:left="312" w:hanging="227"/>
      </w:pPr>
      <w:r>
        <w:rPr>
          <w:b w:val="0"/>
          <w:i w:val="0"/>
          <w:sz w:val="21"/>
        </w:rPr>
        <w:t>• We learn first aid to help others.</w:t>
      </w:r>
    </w:p>
    <w:p>
      <w:pPr>
        <w:keepNext/>
        <w:spacing w:after="20"/>
      </w:pPr>
      <w:r>
        <w:rPr>
          <w:b/>
          <w:i w:val="0"/>
          <w:color w:val="142C5A"/>
          <w:sz w:val="21"/>
        </w:rPr>
        <w:t>Let us talk</w:t>
      </w:r>
    </w:p>
    <w:p>
      <w:pPr>
        <w:spacing w:after="20"/>
        <w:ind w:left="351" w:hanging="351"/>
      </w:pPr>
      <w:r>
        <w:rPr>
          <w:b w:val="0"/>
          <w:i w:val="0"/>
          <w:sz w:val="21"/>
        </w:rPr>
        <w:t>1. What is first aid?</w:t>
      </w:r>
    </w:p>
    <w:p>
      <w:pPr>
        <w:spacing w:after="20"/>
        <w:ind w:left="351" w:hanging="351"/>
      </w:pPr>
      <w:r>
        <w:rPr>
          <w:b w:val="0"/>
          <w:i w:val="0"/>
          <w:sz w:val="21"/>
        </w:rPr>
        <w:t>2. What do we do for a small cut?</w:t>
      </w:r>
    </w:p>
    <w:p>
      <w:pPr>
        <w:spacing w:after="20"/>
        <w:ind w:left="351" w:hanging="351"/>
      </w:pPr>
      <w:r>
        <w:rPr>
          <w:b w:val="0"/>
          <w:i w:val="0"/>
          <w:sz w:val="21"/>
        </w:rPr>
        <w:t>3. When do we call for help?</w:t>
      </w:r>
    </w:p>
    <w:p>
      <w:pPr>
        <w:keepNext/>
        <w:spacing w:after="20"/>
      </w:pPr>
      <w:r>
        <w:rPr>
          <w:b/>
          <w:i w:val="0"/>
          <w:color w:val="142C5A"/>
          <w:sz w:val="21"/>
        </w:rPr>
        <w:t>Words for my notebook</w:t>
      </w:r>
    </w:p>
    <w:p>
      <w:pPr>
        <w:spacing w:after="20"/>
        <w:ind w:left="312" w:hanging="227"/>
      </w:pPr>
      <w:r>
        <w:rPr>
          <w:b w:val="0"/>
          <w:i w:val="0"/>
          <w:sz w:val="21"/>
        </w:rPr>
        <w:t>• first aid — the first help we give to someone hurt</w:t>
      </w:r>
    </w:p>
    <w:p>
      <w:pPr>
        <w:spacing w:after="20"/>
        <w:ind w:left="312" w:hanging="227"/>
      </w:pPr>
      <w:r>
        <w:rPr>
          <w:b w:val="0"/>
          <w:i w:val="0"/>
          <w:sz w:val="21"/>
        </w:rPr>
        <w:t>• bandage — a cloth we tie over a wound</w:t>
      </w:r>
    </w:p>
    <w:p>
      <w:pPr>
        <w:spacing w:after="20"/>
        <w:ind w:left="312" w:hanging="227"/>
      </w:pPr>
      <w:r>
        <w:rPr>
          <w:b w:val="0"/>
          <w:i w:val="0"/>
          <w:sz w:val="21"/>
        </w:rPr>
        <w:t>• wound — a cut or injury</w:t>
      </w:r>
    </w:p>
    <w:p>
      <w:pPr>
        <w:keepNext/>
        <w:spacing w:after="20"/>
      </w:pPr>
      <w:r>
        <w:rPr>
          <w:b/>
          <w:i w:val="0"/>
          <w:color w:val="142C5A"/>
          <w:sz w:val="21"/>
        </w:rPr>
        <w:t>Worksheet</w:t>
      </w:r>
    </w:p>
    <w:p>
      <w:pPr>
        <w:spacing w:after="20"/>
        <w:ind w:left="351" w:hanging="351"/>
      </w:pPr>
      <w:r>
        <w:rPr>
          <w:b w:val="0"/>
          <w:i w:val="0"/>
          <w:sz w:val="21"/>
        </w:rPr>
        <w:t>1. The first help we give to someone hurt is ___ aid.</w:t>
      </w:r>
    </w:p>
    <w:p>
      <w:pPr>
        <w:spacing w:after="60"/>
        <w:ind w:left="652" w:hanging="340"/>
      </w:pPr>
      <w:r>
        <w:rPr>
          <w:b w:val="0"/>
          <w:i w:val="0"/>
          <w:sz w:val="21"/>
        </w:rPr>
        <w:t>A) first B) last C) no D) slow</w:t>
      </w:r>
    </w:p>
    <w:p>
      <w:pPr>
        <w:spacing w:after="20"/>
        <w:ind w:left="351" w:hanging="351"/>
      </w:pPr>
      <w:r>
        <w:rPr>
          <w:b w:val="0"/>
          <w:i w:val="0"/>
          <w:sz w:val="21"/>
        </w:rPr>
        <w:t>2. For a small cut we wash it and ___ it.</w:t>
      </w:r>
    </w:p>
    <w:p>
      <w:pPr>
        <w:spacing w:after="60"/>
        <w:ind w:left="652" w:hanging="340"/>
      </w:pPr>
      <w:r>
        <w:rPr>
          <w:b w:val="0"/>
          <w:i w:val="0"/>
          <w:sz w:val="21"/>
        </w:rPr>
        <w:t>A) cover B) hide C) burn D) cut</w:t>
      </w:r>
    </w:p>
    <w:p>
      <w:pPr>
        <w:spacing w:after="20"/>
        <w:ind w:left="351" w:hanging="351"/>
      </w:pPr>
      <w:r>
        <w:rPr>
          <w:b w:val="0"/>
          <w:i w:val="0"/>
          <w:sz w:val="21"/>
        </w:rPr>
        <w:t>3. We use a clean ___ or plaster.</w:t>
      </w:r>
    </w:p>
    <w:p>
      <w:pPr>
        <w:spacing w:after="60"/>
        <w:ind w:left="652" w:hanging="340"/>
      </w:pPr>
      <w:r>
        <w:rPr>
          <w:b w:val="0"/>
          <w:i w:val="0"/>
          <w:sz w:val="21"/>
        </w:rPr>
        <w:t>A) bandage B) stone C) leaf D) stick</w:t>
      </w:r>
    </w:p>
    <w:p>
      <w:pPr>
        <w:spacing w:after="20"/>
        <w:ind w:left="351" w:hanging="351"/>
      </w:pPr>
      <w:r>
        <w:rPr>
          <w:b w:val="0"/>
          <w:i w:val="0"/>
          <w:sz w:val="21"/>
        </w:rPr>
        <w:t>4. We call a ___ or a doctor for help.</w:t>
      </w:r>
    </w:p>
    <w:p>
      <w:pPr>
        <w:spacing w:after="60"/>
        <w:ind w:left="652" w:hanging="340"/>
      </w:pPr>
      <w:r>
        <w:rPr>
          <w:b w:val="0"/>
          <w:i w:val="0"/>
          <w:sz w:val="21"/>
        </w:rPr>
        <w:t>A) grown-up B) stranger C) thief D) baby</w:t>
      </w:r>
    </w:p>
    <w:p>
      <w:pPr>
        <w:spacing w:after="20"/>
        <w:ind w:left="351" w:hanging="351"/>
      </w:pPr>
      <w:r>
        <w:rPr>
          <w:b w:val="0"/>
          <w:i w:val="0"/>
          <w:sz w:val="21"/>
        </w:rPr>
        <w:t>5. Fill in: A cut or injury is a _____.</w:t>
      </w:r>
    </w:p>
    <w:p>
      <w:pPr>
        <w:spacing w:after="20"/>
        <w:ind w:left="351" w:hanging="351"/>
      </w:pPr>
      <w:r>
        <w:rPr>
          <w:b w:val="0"/>
          <w:i w:val="0"/>
          <w:sz w:val="21"/>
        </w:rPr>
        <w:t>6. Mention two things we do in first aid.</w:t>
      </w:r>
    </w:p>
    <w:p>
      <w:pPr>
        <w:spacing w:after="20"/>
        <w:ind w:left="351" w:hanging="351"/>
      </w:pPr>
      <w:r>
        <w:rPr>
          <w:b w:val="0"/>
          <w:i w:val="0"/>
          <w:sz w:val="21"/>
        </w:rPr>
        <w:t>7. Write what first aid is.</w:t>
      </w:r>
    </w:p>
    <w:p>
      <w:pPr>
        <w:keepNext/>
        <w:spacing w:after="20"/>
      </w:pPr>
      <w:r>
        <w:rPr>
          <w:b/>
          <w:i w:val="0"/>
          <w:color w:val="142C5A"/>
          <w:sz w:val="21"/>
        </w:rPr>
        <w:t>My own work</w:t>
      </w:r>
    </w:p>
    <w:p>
      <w:pPr>
        <w:spacing w:after="20"/>
        <w:ind w:left="312" w:hanging="227"/>
      </w:pPr>
      <w:r>
        <w:rPr>
          <w:b w:val="0"/>
          <w:i w:val="0"/>
          <w:sz w:val="21"/>
        </w:rPr>
        <w:t>• Draw a first aid box.</w:t>
      </w:r>
    </w:p>
    <w:p>
      <w:pPr>
        <w:spacing w:after="60"/>
        <w:pBdr>
          <w:bottom w:val="single" w:sz="6" w:color="BBBBBB"/>
        </w:pBdr>
      </w:pPr>
    </w:p>
    <w:p>
      <w:pPr>
        <w:pStyle w:val="Heading2"/>
        <w:keepNext/>
        <w:spacing w:before="200" w:after="60"/>
      </w:pPr>
      <w:r>
        <w:rPr>
          <w:b/>
          <w:i w:val="0"/>
          <w:color w:val="142C5A"/>
          <w:sz w:val="25"/>
        </w:rPr>
        <w:t>WEEK 6 — CARE OF MY TEETH AND SKIN</w:t>
      </w:r>
    </w:p>
    <w:p>
      <w:pPr>
        <w:keepNext/>
        <w:spacing w:after="20"/>
      </w:pPr>
      <w:r>
        <w:rPr>
          <w:b/>
          <w:i w:val="0"/>
          <w:color w:val="142C5A"/>
          <w:sz w:val="21"/>
        </w:rPr>
        <w:t>You will learn to</w:t>
      </w:r>
    </w:p>
    <w:p>
      <w:pPr>
        <w:spacing w:after="20"/>
        <w:ind w:left="312" w:hanging="227"/>
      </w:pPr>
      <w:r>
        <w:rPr>
          <w:b w:val="0"/>
          <w:i w:val="0"/>
          <w:sz w:val="21"/>
        </w:rPr>
        <w:t>• care for my teeth</w:t>
      </w:r>
    </w:p>
    <w:p>
      <w:pPr>
        <w:spacing w:after="20"/>
        <w:ind w:left="312" w:hanging="227"/>
      </w:pPr>
      <w:r>
        <w:rPr>
          <w:b w:val="0"/>
          <w:i w:val="0"/>
          <w:sz w:val="21"/>
        </w:rPr>
        <w:t>• care for my skin</w:t>
      </w:r>
    </w:p>
    <w:p>
      <w:pPr>
        <w:spacing w:after="20"/>
        <w:ind w:left="312" w:hanging="227"/>
      </w:pPr>
      <w:r>
        <w:rPr>
          <w:b w:val="0"/>
          <w:i w:val="0"/>
          <w:sz w:val="21"/>
        </w:rPr>
        <w:t>• keep clean every day</w:t>
      </w:r>
    </w:p>
    <w:p>
      <w:pPr>
        <w:keepNext/>
        <w:spacing w:after="20"/>
      </w:pPr>
      <w:r>
        <w:rPr>
          <w:b/>
          <w:i w:val="0"/>
          <w:color w:val="142C5A"/>
          <w:sz w:val="21"/>
        </w:rPr>
        <w:t>Things to know</w:t>
      </w:r>
    </w:p>
    <w:p>
      <w:pPr>
        <w:spacing w:after="20"/>
        <w:ind w:left="312" w:hanging="227"/>
      </w:pPr>
      <w:r>
        <w:rPr>
          <w:b w:val="0"/>
          <w:i w:val="0"/>
          <w:sz w:val="21"/>
        </w:rPr>
        <w:t xml:space="preserve">• We brush our </w:t>
      </w:r>
      <w:r>
        <w:rPr>
          <w:b/>
          <w:i w:val="0"/>
          <w:sz w:val="21"/>
        </w:rPr>
        <w:t>teeth</w:t>
      </w:r>
      <w:r>
        <w:rPr>
          <w:b w:val="0"/>
          <w:i w:val="0"/>
          <w:sz w:val="21"/>
        </w:rPr>
        <w:t xml:space="preserve"> every morning and night.</w:t>
      </w:r>
    </w:p>
    <w:p>
      <w:pPr>
        <w:spacing w:after="20"/>
        <w:ind w:left="312" w:hanging="227"/>
      </w:pPr>
      <w:r>
        <w:rPr>
          <w:b w:val="0"/>
          <w:i w:val="0"/>
          <w:sz w:val="21"/>
        </w:rPr>
        <w:t>• We use a toothbrush and toothpaste.</w:t>
      </w:r>
    </w:p>
    <w:p>
      <w:pPr>
        <w:spacing w:after="20"/>
        <w:ind w:left="312" w:hanging="227"/>
      </w:pPr>
      <w:r>
        <w:rPr>
          <w:b w:val="0"/>
          <w:i w:val="0"/>
          <w:sz w:val="21"/>
        </w:rPr>
        <w:t>• Brushing keeps our teeth clean and strong.</w:t>
      </w:r>
    </w:p>
    <w:p>
      <w:pPr>
        <w:spacing w:after="20"/>
        <w:ind w:left="312" w:hanging="227"/>
      </w:pPr>
      <w:r>
        <w:rPr>
          <w:b w:val="0"/>
          <w:i w:val="0"/>
          <w:sz w:val="21"/>
        </w:rPr>
        <w:t>• We do not eat too many sweets.</w:t>
      </w:r>
    </w:p>
    <w:p>
      <w:pPr>
        <w:spacing w:after="20"/>
        <w:ind w:left="312" w:hanging="227"/>
      </w:pPr>
      <w:r>
        <w:rPr>
          <w:b w:val="0"/>
          <w:i w:val="0"/>
          <w:sz w:val="21"/>
        </w:rPr>
        <w:t xml:space="preserve">• We bathe every day to keep the </w:t>
      </w:r>
      <w:r>
        <w:rPr>
          <w:b/>
          <w:i w:val="0"/>
          <w:sz w:val="21"/>
        </w:rPr>
        <w:t>skin</w:t>
      </w:r>
      <w:r>
        <w:rPr>
          <w:b w:val="0"/>
          <w:i w:val="0"/>
          <w:sz w:val="21"/>
        </w:rPr>
        <w:t xml:space="preserve"> clean.</w:t>
      </w:r>
    </w:p>
    <w:p>
      <w:pPr>
        <w:spacing w:after="20"/>
        <w:ind w:left="312" w:hanging="227"/>
      </w:pPr>
      <w:r>
        <w:rPr>
          <w:b w:val="0"/>
          <w:i w:val="0"/>
          <w:sz w:val="21"/>
        </w:rPr>
        <w:t>• We use soap and clean water.</w:t>
      </w:r>
    </w:p>
    <w:p>
      <w:pPr>
        <w:spacing w:after="20"/>
        <w:ind w:left="312" w:hanging="227"/>
      </w:pPr>
      <w:r>
        <w:rPr>
          <w:b w:val="0"/>
          <w:i w:val="0"/>
          <w:sz w:val="21"/>
        </w:rPr>
        <w:t>• We wash our face and hands often.</w:t>
      </w:r>
    </w:p>
    <w:p>
      <w:pPr>
        <w:spacing w:after="20"/>
        <w:ind w:left="312" w:hanging="227"/>
      </w:pPr>
      <w:r>
        <w:rPr>
          <w:b w:val="0"/>
          <w:i w:val="0"/>
          <w:sz w:val="21"/>
        </w:rPr>
        <w:t>• Clean skin keeps germs away.</w:t>
      </w:r>
    </w:p>
    <w:p>
      <w:pPr>
        <w:spacing w:after="20"/>
        <w:ind w:left="312" w:hanging="227"/>
      </w:pPr>
      <w:r>
        <w:rPr>
          <w:b w:val="0"/>
          <w:i w:val="0"/>
          <w:sz w:val="21"/>
        </w:rPr>
        <w:t>• We wear clean clothes.</w:t>
      </w:r>
    </w:p>
    <w:p>
      <w:pPr>
        <w:spacing w:after="20"/>
        <w:ind w:left="312" w:hanging="227"/>
      </w:pPr>
      <w:r>
        <w:rPr>
          <w:b w:val="0"/>
          <w:i w:val="0"/>
          <w:sz w:val="21"/>
        </w:rPr>
        <w:t>• Clean teeth and skin keep us healthy.</w:t>
      </w:r>
    </w:p>
    <w:p>
      <w:pPr>
        <w:keepNext/>
        <w:spacing w:after="20"/>
      </w:pPr>
      <w:r>
        <w:rPr>
          <w:b/>
          <w:i w:val="0"/>
          <w:color w:val="142C5A"/>
          <w:sz w:val="21"/>
        </w:rPr>
        <w:t>Let us talk</w:t>
      </w:r>
    </w:p>
    <w:p>
      <w:pPr>
        <w:spacing w:after="20"/>
        <w:ind w:left="351" w:hanging="351"/>
      </w:pPr>
      <w:r>
        <w:rPr>
          <w:b w:val="0"/>
          <w:i w:val="0"/>
          <w:sz w:val="21"/>
        </w:rPr>
        <w:t>1. When do we brush our teeth?</w:t>
      </w:r>
    </w:p>
    <w:p>
      <w:pPr>
        <w:spacing w:after="20"/>
        <w:ind w:left="351" w:hanging="351"/>
      </w:pPr>
      <w:r>
        <w:rPr>
          <w:b w:val="0"/>
          <w:i w:val="0"/>
          <w:sz w:val="21"/>
        </w:rPr>
        <w:t>2. What do we use to brush?</w:t>
      </w:r>
    </w:p>
    <w:p>
      <w:pPr>
        <w:spacing w:after="20"/>
        <w:ind w:left="351" w:hanging="351"/>
      </w:pPr>
      <w:r>
        <w:rPr>
          <w:b w:val="0"/>
          <w:i w:val="0"/>
          <w:sz w:val="21"/>
        </w:rPr>
        <w:t>3. How do we care for our skin?</w:t>
      </w:r>
    </w:p>
    <w:p>
      <w:pPr>
        <w:keepNext/>
        <w:spacing w:after="20"/>
      </w:pPr>
      <w:r>
        <w:rPr>
          <w:b/>
          <w:i w:val="0"/>
          <w:color w:val="142C5A"/>
          <w:sz w:val="21"/>
        </w:rPr>
        <w:t>Words for my notebook</w:t>
      </w:r>
    </w:p>
    <w:p>
      <w:pPr>
        <w:spacing w:after="20"/>
        <w:ind w:left="312" w:hanging="227"/>
      </w:pPr>
      <w:r>
        <w:rPr>
          <w:b w:val="0"/>
          <w:i w:val="0"/>
          <w:sz w:val="21"/>
        </w:rPr>
        <w:t>• teeth — the hard parts in our mouth we chew with</w:t>
      </w:r>
    </w:p>
    <w:p>
      <w:pPr>
        <w:spacing w:after="20"/>
        <w:ind w:left="312" w:hanging="227"/>
      </w:pPr>
      <w:r>
        <w:rPr>
          <w:b w:val="0"/>
          <w:i w:val="0"/>
          <w:sz w:val="21"/>
        </w:rPr>
        <w:t>• skin — the outer covering of the body</w:t>
      </w:r>
    </w:p>
    <w:p>
      <w:pPr>
        <w:spacing w:after="20"/>
        <w:ind w:left="312" w:hanging="227"/>
      </w:pPr>
      <w:r>
        <w:rPr>
          <w:b w:val="0"/>
          <w:i w:val="0"/>
          <w:sz w:val="21"/>
        </w:rPr>
        <w:t>• bathe — to wash the body</w:t>
      </w:r>
    </w:p>
    <w:p>
      <w:pPr>
        <w:keepNext/>
        <w:spacing w:after="20"/>
      </w:pPr>
      <w:r>
        <w:rPr>
          <w:b/>
          <w:i w:val="0"/>
          <w:color w:val="142C5A"/>
          <w:sz w:val="21"/>
        </w:rPr>
        <w:t>Worksheet</w:t>
      </w:r>
    </w:p>
    <w:p>
      <w:pPr>
        <w:spacing w:after="20"/>
        <w:ind w:left="351" w:hanging="351"/>
      </w:pPr>
      <w:r>
        <w:rPr>
          <w:b w:val="0"/>
          <w:i w:val="0"/>
          <w:sz w:val="21"/>
        </w:rPr>
        <w:t>1. We brush our teeth every morning and ___.</w:t>
      </w:r>
    </w:p>
    <w:p>
      <w:pPr>
        <w:spacing w:after="60"/>
        <w:ind w:left="652" w:hanging="340"/>
      </w:pPr>
      <w:r>
        <w:rPr>
          <w:b w:val="0"/>
          <w:i w:val="0"/>
          <w:sz w:val="21"/>
        </w:rPr>
        <w:t>A) night B) noon C) dawn D) dusk</w:t>
      </w:r>
    </w:p>
    <w:p>
      <w:pPr>
        <w:spacing w:after="20"/>
        <w:ind w:left="351" w:hanging="351"/>
      </w:pPr>
      <w:r>
        <w:rPr>
          <w:b w:val="0"/>
          <w:i w:val="0"/>
          <w:sz w:val="21"/>
        </w:rPr>
        <w:t>2. We use a toothbrush and ___.</w:t>
      </w:r>
    </w:p>
    <w:p>
      <w:pPr>
        <w:spacing w:after="60"/>
        <w:ind w:left="652" w:hanging="340"/>
      </w:pPr>
      <w:r>
        <w:rPr>
          <w:b w:val="0"/>
          <w:i w:val="0"/>
          <w:sz w:val="21"/>
        </w:rPr>
        <w:t>A) toothpaste B) sand C) oil D) ink</w:t>
      </w:r>
    </w:p>
    <w:p>
      <w:pPr>
        <w:spacing w:after="20"/>
        <w:ind w:left="351" w:hanging="351"/>
      </w:pPr>
      <w:r>
        <w:rPr>
          <w:b w:val="0"/>
          <w:i w:val="0"/>
          <w:sz w:val="21"/>
        </w:rPr>
        <w:t>3. We bathe every day to keep the ___ clean.</w:t>
      </w:r>
    </w:p>
    <w:p>
      <w:pPr>
        <w:spacing w:after="60"/>
        <w:ind w:left="652" w:hanging="340"/>
      </w:pPr>
      <w:r>
        <w:rPr>
          <w:b w:val="0"/>
          <w:i w:val="0"/>
          <w:sz w:val="21"/>
        </w:rPr>
        <w:t>A) skin B) shoes C) books D) chairs</w:t>
      </w:r>
    </w:p>
    <w:p>
      <w:pPr>
        <w:spacing w:after="0"/>
      </w:pPr>
      <w:r>
        <w:br w:type="page"/>
      </w:r>
    </w:p>
    <w:p>
      <w:pPr>
        <w:spacing w:after="20"/>
        <w:ind w:left="351" w:hanging="351"/>
      </w:pPr>
      <w:r>
        <w:rPr>
          <w:b w:val="0"/>
          <w:i w:val="0"/>
          <w:sz w:val="21"/>
        </w:rPr>
        <w:t>4. We use soap and clean ___.</w:t>
      </w:r>
    </w:p>
    <w:p>
      <w:pPr>
        <w:spacing w:after="60"/>
        <w:ind w:left="652" w:hanging="340"/>
      </w:pPr>
      <w:r>
        <w:rPr>
          <w:b w:val="0"/>
          <w:i w:val="0"/>
          <w:sz w:val="21"/>
        </w:rPr>
        <w:t>A) water B) sand C) oil D) dust</w:t>
      </w:r>
    </w:p>
    <w:p>
      <w:pPr>
        <w:spacing w:after="20"/>
        <w:ind w:left="351" w:hanging="351"/>
      </w:pPr>
      <w:r>
        <w:rPr>
          <w:b w:val="0"/>
          <w:i w:val="0"/>
          <w:sz w:val="21"/>
        </w:rPr>
        <w:t>5. Fill in: The outer covering of the body is the _____.</w:t>
      </w:r>
    </w:p>
    <w:p>
      <w:pPr>
        <w:spacing w:after="20"/>
        <w:ind w:left="351" w:hanging="351"/>
      </w:pPr>
      <w:r>
        <w:rPr>
          <w:b w:val="0"/>
          <w:i w:val="0"/>
          <w:sz w:val="21"/>
        </w:rPr>
        <w:t>6. Mention two ways to care for our teeth.</w:t>
      </w:r>
    </w:p>
    <w:p>
      <w:pPr>
        <w:spacing w:after="20"/>
        <w:ind w:left="351" w:hanging="351"/>
      </w:pPr>
      <w:r>
        <w:rPr>
          <w:b w:val="0"/>
          <w:i w:val="0"/>
          <w:sz w:val="21"/>
        </w:rPr>
        <w:t>7. Write when we brush our teeth.</w:t>
      </w:r>
    </w:p>
    <w:p>
      <w:pPr>
        <w:keepNext/>
        <w:spacing w:after="20"/>
      </w:pPr>
      <w:r>
        <w:rPr>
          <w:b/>
          <w:i w:val="0"/>
          <w:color w:val="142C5A"/>
          <w:sz w:val="21"/>
        </w:rPr>
        <w:t>My own work</w:t>
      </w:r>
    </w:p>
    <w:p>
      <w:pPr>
        <w:spacing w:after="20"/>
        <w:ind w:left="312" w:hanging="227"/>
      </w:pPr>
      <w:r>
        <w:rPr>
          <w:b w:val="0"/>
          <w:i w:val="0"/>
          <w:sz w:val="21"/>
        </w:rPr>
        <w:t>• Draw a toothbrush and toothpaste.</w:t>
      </w:r>
    </w:p>
    <w:p>
      <w:pPr>
        <w:spacing w:after="60"/>
        <w:pBdr>
          <w:bottom w:val="single" w:sz="6" w:color="BBBBBB"/>
        </w:pBdr>
      </w:pPr>
    </w:p>
    <w:p>
      <w:pPr>
        <w:pStyle w:val="Heading2"/>
        <w:keepNext/>
        <w:spacing w:before="200" w:after="60"/>
      </w:pPr>
      <w:r>
        <w:rPr>
          <w:b/>
          <w:i w:val="0"/>
          <w:color w:val="142C5A"/>
          <w:sz w:val="25"/>
        </w:rPr>
        <w:t>WEEK 8 — SAYING NO TO HARMFUL THINGS</w:t>
      </w:r>
    </w:p>
    <w:p>
      <w:pPr>
        <w:keepNext/>
        <w:spacing w:after="20"/>
      </w:pPr>
      <w:r>
        <w:rPr>
          <w:b/>
          <w:i w:val="0"/>
          <w:color w:val="142C5A"/>
          <w:sz w:val="21"/>
        </w:rPr>
        <w:t>You will learn to</w:t>
      </w:r>
    </w:p>
    <w:p>
      <w:pPr>
        <w:spacing w:after="20"/>
        <w:ind w:left="312" w:hanging="227"/>
      </w:pPr>
      <w:r>
        <w:rPr>
          <w:b w:val="0"/>
          <w:i w:val="0"/>
          <w:sz w:val="21"/>
        </w:rPr>
        <w:t>• say no to harmful things</w:t>
      </w:r>
    </w:p>
    <w:p>
      <w:pPr>
        <w:spacing w:after="20"/>
        <w:ind w:left="312" w:hanging="227"/>
      </w:pPr>
      <w:r>
        <w:rPr>
          <w:b w:val="0"/>
          <w:i w:val="0"/>
          <w:sz w:val="21"/>
        </w:rPr>
        <w:t>• name things that harm us</w:t>
      </w:r>
    </w:p>
    <w:p>
      <w:pPr>
        <w:spacing w:after="20"/>
        <w:ind w:left="312" w:hanging="227"/>
      </w:pPr>
      <w:r>
        <w:rPr>
          <w:b w:val="0"/>
          <w:i w:val="0"/>
          <w:sz w:val="21"/>
        </w:rPr>
        <w:t>• choose what is good</w:t>
      </w:r>
    </w:p>
    <w:p>
      <w:pPr>
        <w:keepNext/>
        <w:spacing w:after="20"/>
      </w:pPr>
      <w:r>
        <w:rPr>
          <w:b/>
          <w:i w:val="0"/>
          <w:color w:val="142C5A"/>
          <w:sz w:val="21"/>
        </w:rPr>
        <w:t>Things to know</w:t>
      </w:r>
    </w:p>
    <w:p>
      <w:pPr>
        <w:spacing w:after="20"/>
        <w:ind w:left="312" w:hanging="227"/>
      </w:pPr>
      <w:r>
        <w:rPr>
          <w:b w:val="0"/>
          <w:i w:val="0"/>
          <w:sz w:val="21"/>
        </w:rPr>
        <w:t xml:space="preserve">• Some things can </w:t>
      </w:r>
      <w:r>
        <w:rPr>
          <w:b/>
          <w:i w:val="0"/>
          <w:sz w:val="21"/>
        </w:rPr>
        <w:t>harm</w:t>
      </w:r>
      <w:r>
        <w:rPr>
          <w:b w:val="0"/>
          <w:i w:val="0"/>
          <w:sz w:val="21"/>
        </w:rPr>
        <w:t xml:space="preserve"> our body.</w:t>
      </w:r>
    </w:p>
    <w:p>
      <w:pPr>
        <w:spacing w:after="20"/>
        <w:ind w:left="312" w:hanging="227"/>
      </w:pPr>
      <w:r>
        <w:rPr>
          <w:b w:val="0"/>
          <w:i w:val="0"/>
          <w:sz w:val="21"/>
        </w:rPr>
        <w:t xml:space="preserve">• We say </w:t>
      </w:r>
      <w:r>
        <w:rPr>
          <w:b/>
          <w:i w:val="0"/>
          <w:sz w:val="21"/>
        </w:rPr>
        <w:t>no</w:t>
      </w:r>
      <w:r>
        <w:rPr>
          <w:b w:val="0"/>
          <w:i w:val="0"/>
          <w:sz w:val="21"/>
        </w:rPr>
        <w:t xml:space="preserve"> to harmful things.</w:t>
      </w:r>
    </w:p>
    <w:p>
      <w:pPr>
        <w:spacing w:after="20"/>
        <w:ind w:left="312" w:hanging="227"/>
      </w:pPr>
      <w:r>
        <w:rPr>
          <w:b w:val="0"/>
          <w:i w:val="0"/>
          <w:sz w:val="21"/>
        </w:rPr>
        <w:t>• We do not take medicine without a grown-up.</w:t>
      </w:r>
    </w:p>
    <w:p>
      <w:pPr>
        <w:spacing w:after="20"/>
        <w:ind w:left="312" w:hanging="227"/>
      </w:pPr>
      <w:r>
        <w:rPr>
          <w:b w:val="0"/>
          <w:i w:val="0"/>
          <w:sz w:val="21"/>
        </w:rPr>
        <w:t>• We do not touch sharp or dangerous things.</w:t>
      </w:r>
    </w:p>
    <w:p>
      <w:pPr>
        <w:spacing w:after="20"/>
        <w:ind w:left="312" w:hanging="227"/>
      </w:pPr>
      <w:r>
        <w:rPr>
          <w:b w:val="0"/>
          <w:i w:val="0"/>
          <w:sz w:val="21"/>
        </w:rPr>
        <w:t>• We do not go with strangers.</w:t>
      </w:r>
    </w:p>
    <w:p>
      <w:pPr>
        <w:spacing w:after="20"/>
        <w:ind w:left="312" w:hanging="227"/>
      </w:pPr>
      <w:r>
        <w:rPr>
          <w:b w:val="0"/>
          <w:i w:val="0"/>
          <w:sz w:val="21"/>
        </w:rPr>
        <w:t>• We do not take anything from people we do not know.</w:t>
      </w:r>
    </w:p>
    <w:p>
      <w:pPr>
        <w:spacing w:after="20"/>
        <w:ind w:left="312" w:hanging="227"/>
      </w:pPr>
      <w:r>
        <w:rPr>
          <w:b w:val="0"/>
          <w:i w:val="0"/>
          <w:sz w:val="21"/>
        </w:rPr>
        <w:t>• We say no to anything that feels wrong.</w:t>
      </w:r>
    </w:p>
    <w:p>
      <w:pPr>
        <w:spacing w:after="20"/>
        <w:ind w:left="312" w:hanging="227"/>
      </w:pPr>
      <w:r>
        <w:rPr>
          <w:b w:val="0"/>
          <w:i w:val="0"/>
          <w:sz w:val="21"/>
        </w:rPr>
        <w:t>• We tell a grown-up if someone offers us harm.</w:t>
      </w:r>
    </w:p>
    <w:p>
      <w:pPr>
        <w:spacing w:after="20"/>
        <w:ind w:left="312" w:hanging="227"/>
      </w:pPr>
      <w:r>
        <w:rPr>
          <w:b w:val="0"/>
          <w:i w:val="0"/>
          <w:sz w:val="21"/>
        </w:rPr>
        <w:t>• Saying no keeps us safe.</w:t>
      </w:r>
    </w:p>
    <w:p>
      <w:pPr>
        <w:spacing w:after="20"/>
        <w:ind w:left="312" w:hanging="227"/>
      </w:pPr>
      <w:r>
        <w:rPr>
          <w:b w:val="0"/>
          <w:i w:val="0"/>
          <w:sz w:val="21"/>
        </w:rPr>
        <w:t>• We choose what is good for us.</w:t>
      </w:r>
    </w:p>
    <w:p>
      <w:pPr>
        <w:keepNext/>
        <w:spacing w:after="20"/>
      </w:pPr>
      <w:r>
        <w:rPr>
          <w:b/>
          <w:i w:val="0"/>
          <w:color w:val="142C5A"/>
          <w:sz w:val="21"/>
        </w:rPr>
        <w:t>Let us talk</w:t>
      </w:r>
    </w:p>
    <w:p>
      <w:pPr>
        <w:spacing w:after="20"/>
        <w:ind w:left="351" w:hanging="351"/>
      </w:pPr>
      <w:r>
        <w:rPr>
          <w:b w:val="0"/>
          <w:i w:val="0"/>
          <w:sz w:val="21"/>
        </w:rPr>
        <w:t>1. Name one thing that can harm us.</w:t>
      </w:r>
    </w:p>
    <w:p>
      <w:pPr>
        <w:spacing w:after="20"/>
        <w:ind w:left="351" w:hanging="351"/>
      </w:pPr>
      <w:r>
        <w:rPr>
          <w:b w:val="0"/>
          <w:i w:val="0"/>
          <w:sz w:val="21"/>
        </w:rPr>
        <w:t>2. How do we stay safe from harm?</w:t>
      </w:r>
    </w:p>
    <w:p>
      <w:pPr>
        <w:spacing w:after="20"/>
        <w:ind w:left="351" w:hanging="351"/>
      </w:pPr>
      <w:r>
        <w:rPr>
          <w:b w:val="0"/>
          <w:i w:val="0"/>
          <w:sz w:val="21"/>
        </w:rPr>
        <w:t>3. What do we do if someone offers us harm?</w:t>
      </w:r>
    </w:p>
    <w:p>
      <w:pPr>
        <w:keepNext/>
        <w:spacing w:after="20"/>
      </w:pPr>
      <w:r>
        <w:rPr>
          <w:b/>
          <w:i w:val="0"/>
          <w:color w:val="142C5A"/>
          <w:sz w:val="21"/>
        </w:rPr>
        <w:t>Words for my notebook</w:t>
      </w:r>
    </w:p>
    <w:p>
      <w:pPr>
        <w:spacing w:after="20"/>
        <w:ind w:left="312" w:hanging="227"/>
      </w:pPr>
      <w:r>
        <w:rPr>
          <w:b w:val="0"/>
          <w:i w:val="0"/>
          <w:sz w:val="21"/>
        </w:rPr>
        <w:t>• harm — to hurt or damage</w:t>
      </w:r>
    </w:p>
    <w:p>
      <w:pPr>
        <w:spacing w:after="20"/>
        <w:ind w:left="312" w:hanging="227"/>
      </w:pPr>
      <w:r>
        <w:rPr>
          <w:b w:val="0"/>
          <w:i w:val="0"/>
          <w:sz w:val="21"/>
        </w:rPr>
        <w:t>• say no — to refuse what is wrong</w:t>
      </w:r>
    </w:p>
    <w:p>
      <w:pPr>
        <w:spacing w:after="20"/>
        <w:ind w:left="312" w:hanging="227"/>
      </w:pPr>
      <w:r>
        <w:rPr>
          <w:b w:val="0"/>
          <w:i w:val="0"/>
          <w:sz w:val="21"/>
        </w:rPr>
        <w:t>• safe — free from harm</w:t>
      </w:r>
    </w:p>
    <w:p>
      <w:pPr>
        <w:keepNext/>
        <w:spacing w:after="20"/>
      </w:pPr>
      <w:r>
        <w:rPr>
          <w:b/>
          <w:i w:val="0"/>
          <w:color w:val="142C5A"/>
          <w:sz w:val="21"/>
        </w:rPr>
        <w:t>Worksheet</w:t>
      </w:r>
    </w:p>
    <w:p>
      <w:pPr>
        <w:spacing w:after="20"/>
        <w:ind w:left="351" w:hanging="351"/>
      </w:pPr>
      <w:r>
        <w:rPr>
          <w:b w:val="0"/>
          <w:i w:val="0"/>
          <w:sz w:val="21"/>
        </w:rPr>
        <w:t>1. Some things can ___ our body.</w:t>
      </w:r>
    </w:p>
    <w:p>
      <w:pPr>
        <w:spacing w:after="60"/>
        <w:ind w:left="652" w:hanging="340"/>
      </w:pPr>
      <w:r>
        <w:rPr>
          <w:b w:val="0"/>
          <w:i w:val="0"/>
          <w:sz w:val="21"/>
        </w:rPr>
        <w:t>A) harm B) help C) heal D) feed</w:t>
      </w:r>
    </w:p>
    <w:p>
      <w:pPr>
        <w:spacing w:after="20"/>
        <w:ind w:left="351" w:hanging="351"/>
      </w:pPr>
      <w:r>
        <w:rPr>
          <w:b w:val="0"/>
          <w:i w:val="0"/>
          <w:sz w:val="21"/>
        </w:rPr>
        <w:t>2. We say ___ to harmful things.</w:t>
      </w:r>
    </w:p>
    <w:p>
      <w:pPr>
        <w:spacing w:after="60"/>
        <w:ind w:left="652" w:hanging="340"/>
      </w:pPr>
      <w:r>
        <w:rPr>
          <w:b w:val="0"/>
          <w:i w:val="0"/>
          <w:sz w:val="21"/>
        </w:rPr>
        <w:t>A) no B) yes C) maybe D) later</w:t>
      </w:r>
    </w:p>
    <w:p>
      <w:pPr>
        <w:spacing w:after="20"/>
        <w:ind w:left="351" w:hanging="351"/>
      </w:pPr>
      <w:r>
        <w:rPr>
          <w:b w:val="0"/>
          <w:i w:val="0"/>
          <w:sz w:val="21"/>
        </w:rPr>
        <w:t>3. We do not take medicine without a ___.</w:t>
      </w:r>
    </w:p>
    <w:p>
      <w:pPr>
        <w:spacing w:after="60"/>
        <w:ind w:left="652" w:hanging="340"/>
      </w:pPr>
      <w:r>
        <w:rPr>
          <w:b w:val="0"/>
          <w:i w:val="0"/>
          <w:sz w:val="21"/>
        </w:rPr>
        <w:t>A) grown-up B) stranger C) thief D) baby</w:t>
      </w:r>
    </w:p>
    <w:p>
      <w:pPr>
        <w:spacing w:after="20"/>
        <w:ind w:left="351" w:hanging="351"/>
      </w:pPr>
      <w:r>
        <w:rPr>
          <w:b w:val="0"/>
          <w:i w:val="0"/>
          <w:sz w:val="21"/>
        </w:rPr>
        <w:t>4. We do not go with ___.</w:t>
      </w:r>
    </w:p>
    <w:p>
      <w:pPr>
        <w:spacing w:after="60"/>
        <w:ind w:left="652" w:hanging="340"/>
      </w:pPr>
      <w:r>
        <w:rPr>
          <w:b w:val="0"/>
          <w:i w:val="0"/>
          <w:sz w:val="21"/>
        </w:rPr>
        <w:t>A) strangers B) teachers C) parents D) friends</w:t>
      </w:r>
    </w:p>
    <w:p>
      <w:pPr>
        <w:spacing w:after="20"/>
        <w:ind w:left="351" w:hanging="351"/>
      </w:pPr>
      <w:r>
        <w:rPr>
          <w:b w:val="0"/>
          <w:i w:val="0"/>
          <w:sz w:val="21"/>
        </w:rPr>
        <w:t>5. Fill in: To hurt or damage is to _____.</w:t>
      </w:r>
    </w:p>
    <w:p>
      <w:pPr>
        <w:spacing w:after="20"/>
        <w:ind w:left="351" w:hanging="351"/>
      </w:pPr>
      <w:r>
        <w:rPr>
          <w:b w:val="0"/>
          <w:i w:val="0"/>
          <w:sz w:val="21"/>
        </w:rPr>
        <w:t>6. Mention two things that can harm us.</w:t>
      </w:r>
    </w:p>
    <w:p>
      <w:pPr>
        <w:spacing w:after="20"/>
        <w:ind w:left="351" w:hanging="351"/>
      </w:pPr>
      <w:r>
        <w:rPr>
          <w:b w:val="0"/>
          <w:i w:val="0"/>
          <w:sz w:val="21"/>
        </w:rPr>
        <w:t>7. Write how we stay safe from harm.</w:t>
      </w:r>
    </w:p>
    <w:p>
      <w:pPr>
        <w:keepNext/>
        <w:spacing w:after="20"/>
      </w:pPr>
      <w:r>
        <w:rPr>
          <w:b/>
          <w:i w:val="0"/>
          <w:color w:val="142C5A"/>
          <w:sz w:val="21"/>
        </w:rPr>
        <w:t>My own work</w:t>
      </w:r>
    </w:p>
    <w:p>
      <w:pPr>
        <w:spacing w:after="20"/>
        <w:ind w:left="312" w:hanging="227"/>
      </w:pPr>
      <w:r>
        <w:rPr>
          <w:b w:val="0"/>
          <w:i w:val="0"/>
          <w:sz w:val="21"/>
        </w:rPr>
        <w:t>• Draw myself saying no to something harmful.</w:t>
      </w:r>
    </w:p>
    <w:p>
      <w:pPr>
        <w:spacing w:after="60"/>
        <w:pBdr>
          <w:bottom w:val="single" w:sz="6" w:color="BBBBBB"/>
        </w:pBdr>
      </w:pPr>
    </w:p>
    <w:p>
      <w:pPr>
        <w:pStyle w:val="Heading2"/>
        <w:keepNext/>
        <w:spacing w:before="200" w:after="60"/>
      </w:pPr>
      <w:r>
        <w:rPr>
          <w:b/>
          <w:i w:val="0"/>
          <w:color w:val="142C5A"/>
          <w:sz w:val="25"/>
        </w:rPr>
        <w:t>WEEK 9 — FITNESS AND GAMES</w:t>
      </w:r>
    </w:p>
    <w:p>
      <w:pPr>
        <w:keepNext/>
        <w:spacing w:after="20"/>
      </w:pPr>
      <w:r>
        <w:rPr>
          <w:b/>
          <w:i w:val="0"/>
          <w:color w:val="142C5A"/>
          <w:sz w:val="21"/>
        </w:rPr>
        <w:t>You will learn to</w:t>
      </w:r>
    </w:p>
    <w:p>
      <w:pPr>
        <w:spacing w:after="20"/>
        <w:ind w:left="312" w:hanging="227"/>
      </w:pPr>
      <w:r>
        <w:rPr>
          <w:b w:val="0"/>
          <w:i w:val="0"/>
          <w:sz w:val="21"/>
        </w:rPr>
        <w:t>• say what fitness is</w:t>
      </w:r>
    </w:p>
    <w:p>
      <w:pPr>
        <w:spacing w:after="20"/>
        <w:ind w:left="312" w:hanging="227"/>
      </w:pPr>
      <w:r>
        <w:rPr>
          <w:b w:val="0"/>
          <w:i w:val="0"/>
          <w:sz w:val="21"/>
        </w:rPr>
        <w:t>• name games that keep us fit</w:t>
      </w:r>
    </w:p>
    <w:p>
      <w:pPr>
        <w:spacing w:after="20"/>
        <w:ind w:left="312" w:hanging="227"/>
      </w:pPr>
      <w:r>
        <w:rPr>
          <w:b w:val="0"/>
          <w:i w:val="0"/>
          <w:sz w:val="21"/>
        </w:rPr>
        <w:t>• play games every day</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Fitness</w:t>
      </w:r>
      <w:r>
        <w:rPr>
          <w:b w:val="0"/>
          <w:i w:val="0"/>
          <w:sz w:val="21"/>
        </w:rPr>
        <w:t xml:space="preserve"> means the body is strong and well.</w:t>
      </w:r>
    </w:p>
    <w:p>
      <w:pPr>
        <w:spacing w:after="20"/>
        <w:ind w:left="312" w:hanging="227"/>
      </w:pPr>
      <w:r>
        <w:rPr>
          <w:b w:val="0"/>
          <w:i w:val="0"/>
          <w:sz w:val="21"/>
        </w:rPr>
        <w:t>• Games and exercise keep us fit.</w:t>
      </w:r>
    </w:p>
    <w:p>
      <w:pPr>
        <w:spacing w:after="20"/>
        <w:ind w:left="312" w:hanging="227"/>
      </w:pPr>
      <w:r>
        <w:rPr>
          <w:b w:val="0"/>
          <w:i w:val="0"/>
          <w:sz w:val="21"/>
        </w:rPr>
        <w:t xml:space="preserve">• We play </w:t>
      </w:r>
      <w:r>
        <w:rPr>
          <w:b/>
          <w:i w:val="0"/>
          <w:sz w:val="21"/>
        </w:rPr>
        <w:t>football</w:t>
      </w:r>
      <w:r>
        <w:rPr>
          <w:b w:val="0"/>
          <w:i w:val="0"/>
          <w:sz w:val="21"/>
        </w:rPr>
        <w:t xml:space="preserve">, </w:t>
      </w:r>
      <w:r>
        <w:rPr>
          <w:b/>
          <w:i w:val="0"/>
          <w:sz w:val="21"/>
        </w:rPr>
        <w:t>tag</w:t>
      </w:r>
      <w:r>
        <w:rPr>
          <w:b w:val="0"/>
          <w:i w:val="0"/>
          <w:sz w:val="21"/>
        </w:rPr>
        <w:t xml:space="preserve"> and </w:t>
      </w:r>
      <w:r>
        <w:rPr>
          <w:b/>
          <w:i w:val="0"/>
          <w:sz w:val="21"/>
        </w:rPr>
        <w:t>local games</w:t>
      </w:r>
      <w:r>
        <w:rPr>
          <w:b w:val="0"/>
          <w:i w:val="0"/>
          <w:sz w:val="21"/>
        </w:rPr>
        <w:t>.</w:t>
      </w:r>
    </w:p>
    <w:p>
      <w:pPr>
        <w:spacing w:after="20"/>
        <w:ind w:left="312" w:hanging="227"/>
      </w:pPr>
      <w:r>
        <w:rPr>
          <w:b w:val="0"/>
          <w:i w:val="0"/>
          <w:sz w:val="21"/>
        </w:rPr>
        <w:t>• We run, jump and play to be fit.</w:t>
      </w:r>
    </w:p>
    <w:p>
      <w:pPr>
        <w:spacing w:after="20"/>
        <w:ind w:left="312" w:hanging="227"/>
      </w:pPr>
      <w:r>
        <w:rPr>
          <w:b w:val="0"/>
          <w:i w:val="0"/>
          <w:sz w:val="21"/>
        </w:rPr>
        <w:t>• Fitness helps us to work and learn well.</w:t>
      </w:r>
    </w:p>
    <w:p>
      <w:pPr>
        <w:spacing w:after="20"/>
        <w:ind w:left="312" w:hanging="227"/>
      </w:pPr>
      <w:r>
        <w:rPr>
          <w:b w:val="0"/>
          <w:i w:val="0"/>
          <w:sz w:val="21"/>
        </w:rPr>
        <w:t>• A fit body does not get sick easily.</w:t>
      </w:r>
    </w:p>
    <w:p>
      <w:pPr>
        <w:spacing w:after="0"/>
      </w:pPr>
      <w:r>
        <w:br w:type="page"/>
      </w:r>
    </w:p>
    <w:p>
      <w:pPr>
        <w:spacing w:after="20"/>
        <w:ind w:left="312" w:hanging="227"/>
      </w:pPr>
      <w:r>
        <w:rPr>
          <w:b w:val="0"/>
          <w:i w:val="0"/>
          <w:sz w:val="21"/>
        </w:rPr>
        <w:t>• We play games with friends.</w:t>
      </w:r>
    </w:p>
    <w:p>
      <w:pPr>
        <w:spacing w:after="20"/>
        <w:ind w:left="312" w:hanging="227"/>
      </w:pPr>
      <w:r>
        <w:rPr>
          <w:b w:val="0"/>
          <w:i w:val="0"/>
          <w:sz w:val="21"/>
        </w:rPr>
        <w:t>• We warm up before and rest after games.</w:t>
      </w:r>
    </w:p>
    <w:p>
      <w:pPr>
        <w:spacing w:after="20"/>
        <w:ind w:left="312" w:hanging="227"/>
      </w:pPr>
      <w:r>
        <w:rPr>
          <w:b w:val="0"/>
          <w:i w:val="0"/>
          <w:sz w:val="21"/>
        </w:rPr>
        <w:t>• We play by the rules.</w:t>
      </w:r>
    </w:p>
    <w:p>
      <w:pPr>
        <w:spacing w:after="20"/>
        <w:ind w:left="312" w:hanging="227"/>
      </w:pPr>
      <w:r>
        <w:rPr>
          <w:b w:val="0"/>
          <w:i w:val="0"/>
          <w:sz w:val="21"/>
        </w:rPr>
        <w:t>• Games and fitness make us happy and strong.</w:t>
      </w:r>
    </w:p>
    <w:p>
      <w:pPr>
        <w:keepNext/>
        <w:spacing w:after="20"/>
      </w:pPr>
      <w:r>
        <w:rPr>
          <w:b/>
          <w:i w:val="0"/>
          <w:color w:val="142C5A"/>
          <w:sz w:val="21"/>
        </w:rPr>
        <w:t>Let us talk</w:t>
      </w:r>
    </w:p>
    <w:p>
      <w:pPr>
        <w:spacing w:after="20"/>
        <w:ind w:left="351" w:hanging="351"/>
      </w:pPr>
      <w:r>
        <w:rPr>
          <w:b w:val="0"/>
          <w:i w:val="0"/>
          <w:sz w:val="21"/>
        </w:rPr>
        <w:t>1. What is fitness?</w:t>
      </w:r>
    </w:p>
    <w:p>
      <w:pPr>
        <w:spacing w:after="20"/>
        <w:ind w:left="351" w:hanging="351"/>
      </w:pPr>
      <w:r>
        <w:rPr>
          <w:b w:val="0"/>
          <w:i w:val="0"/>
          <w:sz w:val="21"/>
        </w:rPr>
        <w:t>2. Name one game that keeps us fit.</w:t>
      </w:r>
    </w:p>
    <w:p>
      <w:pPr>
        <w:spacing w:after="20"/>
        <w:ind w:left="351" w:hanging="351"/>
      </w:pPr>
      <w:r>
        <w:rPr>
          <w:b w:val="0"/>
          <w:i w:val="0"/>
          <w:sz w:val="21"/>
        </w:rPr>
        <w:t>3. How do games help us?</w:t>
      </w:r>
    </w:p>
    <w:p>
      <w:pPr>
        <w:keepNext/>
        <w:spacing w:after="20"/>
      </w:pPr>
      <w:r>
        <w:rPr>
          <w:b/>
          <w:i w:val="0"/>
          <w:color w:val="142C5A"/>
          <w:sz w:val="21"/>
        </w:rPr>
        <w:t>Words for my notebook</w:t>
      </w:r>
    </w:p>
    <w:p>
      <w:pPr>
        <w:spacing w:after="20"/>
        <w:ind w:left="312" w:hanging="227"/>
      </w:pPr>
      <w:r>
        <w:rPr>
          <w:b w:val="0"/>
          <w:i w:val="0"/>
          <w:sz w:val="21"/>
        </w:rPr>
        <w:t>• fitness — the body being strong and well</w:t>
      </w:r>
    </w:p>
    <w:p>
      <w:pPr>
        <w:spacing w:after="20"/>
        <w:ind w:left="312" w:hanging="227"/>
      </w:pPr>
      <w:r>
        <w:rPr>
          <w:b w:val="0"/>
          <w:i w:val="0"/>
          <w:sz w:val="21"/>
        </w:rPr>
        <w:t>• game — an activity we play with rules</w:t>
      </w:r>
    </w:p>
    <w:p>
      <w:pPr>
        <w:spacing w:after="20"/>
        <w:ind w:left="312" w:hanging="227"/>
      </w:pPr>
      <w:r>
        <w:rPr>
          <w:b w:val="0"/>
          <w:i w:val="0"/>
          <w:sz w:val="21"/>
        </w:rPr>
        <w:t>• exercise — activity that moves the body</w:t>
      </w:r>
    </w:p>
    <w:p>
      <w:pPr>
        <w:keepNext/>
        <w:spacing w:after="20"/>
      </w:pPr>
      <w:r>
        <w:rPr>
          <w:b/>
          <w:i w:val="0"/>
          <w:color w:val="142C5A"/>
          <w:sz w:val="21"/>
        </w:rPr>
        <w:t>Worksheet</w:t>
      </w:r>
    </w:p>
    <w:p>
      <w:pPr>
        <w:spacing w:after="20"/>
        <w:ind w:left="351" w:hanging="351"/>
      </w:pPr>
      <w:r>
        <w:rPr>
          <w:b w:val="0"/>
          <w:i w:val="0"/>
          <w:sz w:val="21"/>
        </w:rPr>
        <w:t>1. The body being strong and well is ___.</w:t>
      </w:r>
    </w:p>
    <w:p>
      <w:pPr>
        <w:spacing w:after="60"/>
        <w:ind w:left="652" w:hanging="340"/>
      </w:pPr>
      <w:r>
        <w:rPr>
          <w:b w:val="0"/>
          <w:i w:val="0"/>
          <w:sz w:val="21"/>
        </w:rPr>
        <w:t>A) fitness B) sickness C) hunger D) sleep</w:t>
      </w:r>
    </w:p>
    <w:p>
      <w:pPr>
        <w:spacing w:after="20"/>
        <w:ind w:left="351" w:hanging="351"/>
      </w:pPr>
      <w:r>
        <w:rPr>
          <w:b w:val="0"/>
          <w:i w:val="0"/>
          <w:sz w:val="21"/>
        </w:rPr>
        <w:t>2. Games and ___ keep us fit.</w:t>
      </w:r>
    </w:p>
    <w:p>
      <w:pPr>
        <w:spacing w:after="60"/>
        <w:ind w:left="652" w:hanging="340"/>
      </w:pPr>
      <w:r>
        <w:rPr>
          <w:b w:val="0"/>
          <w:i w:val="0"/>
          <w:sz w:val="21"/>
        </w:rPr>
        <w:t>A) exercise B) sleep C) sitting D) crying</w:t>
      </w:r>
    </w:p>
    <w:p>
      <w:pPr>
        <w:spacing w:after="20"/>
        <w:ind w:left="351" w:hanging="351"/>
      </w:pPr>
      <w:r>
        <w:rPr>
          <w:b w:val="0"/>
          <w:i w:val="0"/>
          <w:sz w:val="21"/>
        </w:rPr>
        <w:t>3. A fit body does not get ___ easily.</w:t>
      </w:r>
    </w:p>
    <w:p>
      <w:pPr>
        <w:spacing w:after="60"/>
        <w:ind w:left="652" w:hanging="340"/>
      </w:pPr>
      <w:r>
        <w:rPr>
          <w:b w:val="0"/>
          <w:i w:val="0"/>
          <w:sz w:val="21"/>
        </w:rPr>
        <w:t>A) sick B) strong C) tall D) happy</w:t>
      </w:r>
    </w:p>
    <w:p>
      <w:pPr>
        <w:spacing w:after="20"/>
        <w:ind w:left="351" w:hanging="351"/>
      </w:pPr>
      <w:r>
        <w:rPr>
          <w:b w:val="0"/>
          <w:i w:val="0"/>
          <w:sz w:val="21"/>
        </w:rPr>
        <w:t>4. We play games with ___.</w:t>
      </w:r>
    </w:p>
    <w:p>
      <w:pPr>
        <w:spacing w:after="60"/>
        <w:ind w:left="652" w:hanging="340"/>
      </w:pPr>
      <w:r>
        <w:rPr>
          <w:b w:val="0"/>
          <w:i w:val="0"/>
          <w:sz w:val="21"/>
        </w:rPr>
        <w:t>A) friends B) enemies C) strangers D) nobody</w:t>
      </w:r>
    </w:p>
    <w:p>
      <w:pPr>
        <w:spacing w:after="20"/>
        <w:ind w:left="351" w:hanging="351"/>
      </w:pPr>
      <w:r>
        <w:rPr>
          <w:b w:val="0"/>
          <w:i w:val="0"/>
          <w:sz w:val="21"/>
        </w:rPr>
        <w:t>5. Fill in: An activity we play with rules is a _____.</w:t>
      </w:r>
    </w:p>
    <w:p>
      <w:pPr>
        <w:spacing w:after="20"/>
        <w:ind w:left="351" w:hanging="351"/>
      </w:pPr>
      <w:r>
        <w:rPr>
          <w:b w:val="0"/>
          <w:i w:val="0"/>
          <w:sz w:val="21"/>
        </w:rPr>
        <w:t>6. Mention two games that keep us fit.</w:t>
      </w:r>
    </w:p>
    <w:p>
      <w:pPr>
        <w:spacing w:after="20"/>
        <w:ind w:left="351" w:hanging="351"/>
      </w:pPr>
      <w:r>
        <w:rPr>
          <w:b w:val="0"/>
          <w:i w:val="0"/>
          <w:sz w:val="21"/>
        </w:rPr>
        <w:t>7. Write what fitness is.</w:t>
      </w:r>
    </w:p>
    <w:p>
      <w:pPr>
        <w:keepNext/>
        <w:spacing w:after="20"/>
      </w:pPr>
      <w:r>
        <w:rPr>
          <w:b/>
          <w:i w:val="0"/>
          <w:color w:val="142C5A"/>
          <w:sz w:val="21"/>
        </w:rPr>
        <w:t>My own work</w:t>
      </w:r>
    </w:p>
    <w:p>
      <w:pPr>
        <w:spacing w:after="20"/>
        <w:ind w:left="312" w:hanging="227"/>
      </w:pPr>
      <w:r>
        <w:rPr>
          <w:b w:val="0"/>
          <w:i w:val="0"/>
          <w:sz w:val="21"/>
        </w:rPr>
        <w:t>• Draw myself playing a game.</w:t>
      </w:r>
    </w:p>
    <w:p>
      <w:pPr>
        <w:spacing w:after="60"/>
        <w:pBdr>
          <w:bottom w:val="single" w:sz="6" w:color="BBBBBB"/>
        </w:pBdr>
      </w:pPr>
    </w:p>
    <w:p>
      <w:pPr>
        <w:spacing w:after="0"/>
      </w:pPr>
      <w:r>
        <w:br w:type="page"/>
      </w:r>
    </w:p>
    <w:p>
      <w:pPr>
        <w:pStyle w:val="Heading1"/>
        <w:keepNext/>
        <w:spacing w:before="80" w:after="80"/>
      </w:pPr>
      <w:r>
        <w:rPr>
          <w:b/>
          <w:i w:val="0"/>
          <w:color w:val="142C5A"/>
          <w:sz w:val="33"/>
        </w:rPr>
        <w:t>PREVOCATIONAL STUDIES (PVS)</w:t>
      </w:r>
    </w:p>
    <w:p>
      <w:r>
        <w:rPr>
          <w:b w:val="0"/>
          <w:i w:val="0"/>
          <w:sz w:val="21"/>
        </w:rPr>
        <w:t>These are the notes for the third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1 · Prevocational Studies · Third Term W1-6, 8-9 (work at home and in the community; simple food preparation; care of clothing; crafts; caring for our environment; animals and their care; saving and spending; work we may do when we grow up).</w:t>
      </w:r>
    </w:p>
    <w:p>
      <w:pPr>
        <w:pStyle w:val="Heading2"/>
        <w:keepNext/>
        <w:spacing w:before="200" w:after="60"/>
      </w:pPr>
      <w:r>
        <w:rPr>
          <w:b/>
          <w:i w:val="0"/>
          <w:color w:val="142C5A"/>
          <w:sz w:val="25"/>
        </w:rPr>
        <w:t>WEEK 1 — WORK AT HOME AND IN THE COMMUNITY</w:t>
      </w:r>
    </w:p>
    <w:p>
      <w:pPr>
        <w:keepNext/>
        <w:spacing w:after="20"/>
      </w:pPr>
      <w:r>
        <w:rPr>
          <w:b/>
          <w:i w:val="0"/>
          <w:color w:val="142C5A"/>
          <w:sz w:val="21"/>
        </w:rPr>
        <w:t>You will learn to</w:t>
      </w:r>
    </w:p>
    <w:p>
      <w:pPr>
        <w:spacing w:after="20"/>
        <w:ind w:left="312" w:hanging="227"/>
      </w:pPr>
      <w:r>
        <w:rPr>
          <w:b w:val="0"/>
          <w:i w:val="0"/>
          <w:sz w:val="21"/>
        </w:rPr>
        <w:t>• name work we do at home</w:t>
      </w:r>
    </w:p>
    <w:p>
      <w:pPr>
        <w:spacing w:after="20"/>
        <w:ind w:left="312" w:hanging="227"/>
      </w:pPr>
      <w:r>
        <w:rPr>
          <w:b w:val="0"/>
          <w:i w:val="0"/>
          <w:sz w:val="21"/>
        </w:rPr>
        <w:t>• name work in the community</w:t>
      </w:r>
    </w:p>
    <w:p>
      <w:pPr>
        <w:spacing w:after="20"/>
        <w:ind w:left="312" w:hanging="227"/>
      </w:pPr>
      <w:r>
        <w:rPr>
          <w:b w:val="0"/>
          <w:i w:val="0"/>
          <w:sz w:val="21"/>
        </w:rPr>
        <w:t>• help in our work</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Work</w:t>
      </w:r>
      <w:r>
        <w:rPr>
          <w:b w:val="0"/>
          <w:i w:val="0"/>
          <w:sz w:val="21"/>
        </w:rPr>
        <w:t xml:space="preserve"> is what we do to help and to live well.</w:t>
      </w:r>
    </w:p>
    <w:p>
      <w:pPr>
        <w:spacing w:after="20"/>
        <w:ind w:left="312" w:hanging="227"/>
      </w:pPr>
      <w:r>
        <w:rPr>
          <w:b w:val="0"/>
          <w:i w:val="0"/>
          <w:sz w:val="21"/>
        </w:rPr>
        <w:t xml:space="preserve">• At home we </w:t>
      </w:r>
      <w:r>
        <w:rPr>
          <w:b/>
          <w:i w:val="0"/>
          <w:sz w:val="21"/>
        </w:rPr>
        <w:t>sweep</w:t>
      </w:r>
      <w:r>
        <w:rPr>
          <w:b w:val="0"/>
          <w:i w:val="0"/>
          <w:sz w:val="21"/>
        </w:rPr>
        <w:t xml:space="preserve">, </w:t>
      </w:r>
      <w:r>
        <w:rPr>
          <w:b/>
          <w:i w:val="0"/>
          <w:sz w:val="21"/>
        </w:rPr>
        <w:t>fetch water</w:t>
      </w:r>
      <w:r>
        <w:rPr>
          <w:b w:val="0"/>
          <w:i w:val="0"/>
          <w:sz w:val="21"/>
        </w:rPr>
        <w:t xml:space="preserve"> and </w:t>
      </w:r>
      <w:r>
        <w:rPr>
          <w:b/>
          <w:i w:val="0"/>
          <w:sz w:val="21"/>
        </w:rPr>
        <w:t>wash</w:t>
      </w:r>
      <w:r>
        <w:rPr>
          <w:b w:val="0"/>
          <w:i w:val="0"/>
          <w:sz w:val="21"/>
        </w:rPr>
        <w:t>.</w:t>
      </w:r>
    </w:p>
    <w:p>
      <w:pPr>
        <w:spacing w:after="20"/>
        <w:ind w:left="312" w:hanging="227"/>
      </w:pPr>
      <w:r>
        <w:rPr>
          <w:b w:val="0"/>
          <w:i w:val="0"/>
          <w:sz w:val="21"/>
        </w:rPr>
        <w:t xml:space="preserve">• At home we help to </w:t>
      </w:r>
      <w:r>
        <w:rPr>
          <w:b/>
          <w:i w:val="0"/>
          <w:sz w:val="21"/>
        </w:rPr>
        <w:t>cook</w:t>
      </w:r>
      <w:r>
        <w:rPr>
          <w:b w:val="0"/>
          <w:i w:val="0"/>
          <w:sz w:val="21"/>
        </w:rPr>
        <w:t xml:space="preserve"> and </w:t>
      </w:r>
      <w:r>
        <w:rPr>
          <w:b/>
          <w:i w:val="0"/>
          <w:sz w:val="21"/>
        </w:rPr>
        <w:t>care for the house</w:t>
      </w:r>
      <w:r>
        <w:rPr>
          <w:b w:val="0"/>
          <w:i w:val="0"/>
          <w:sz w:val="21"/>
        </w:rPr>
        <w:t>.</w:t>
      </w:r>
    </w:p>
    <w:p>
      <w:pPr>
        <w:spacing w:after="20"/>
        <w:ind w:left="312" w:hanging="227"/>
      </w:pPr>
      <w:r>
        <w:rPr>
          <w:b w:val="0"/>
          <w:i w:val="0"/>
          <w:sz w:val="21"/>
        </w:rPr>
        <w:t xml:space="preserve">• In the community people </w:t>
      </w:r>
      <w:r>
        <w:rPr>
          <w:b/>
          <w:i w:val="0"/>
          <w:sz w:val="21"/>
        </w:rPr>
        <w:t>farm</w:t>
      </w:r>
      <w:r>
        <w:rPr>
          <w:b w:val="0"/>
          <w:i w:val="0"/>
          <w:sz w:val="21"/>
        </w:rPr>
        <w:t xml:space="preserve">, </w:t>
      </w:r>
      <w:r>
        <w:rPr>
          <w:b/>
          <w:i w:val="0"/>
          <w:sz w:val="21"/>
        </w:rPr>
        <w:t>trade</w:t>
      </w:r>
      <w:r>
        <w:rPr>
          <w:b w:val="0"/>
          <w:i w:val="0"/>
          <w:sz w:val="21"/>
        </w:rPr>
        <w:t xml:space="preserve"> and </w:t>
      </w:r>
      <w:r>
        <w:rPr>
          <w:b/>
          <w:i w:val="0"/>
          <w:sz w:val="21"/>
        </w:rPr>
        <w:t>build</w:t>
      </w:r>
      <w:r>
        <w:rPr>
          <w:b w:val="0"/>
          <w:i w:val="0"/>
          <w:sz w:val="21"/>
        </w:rPr>
        <w:t>.</w:t>
      </w:r>
    </w:p>
    <w:p>
      <w:pPr>
        <w:spacing w:after="20"/>
        <w:ind w:left="312" w:hanging="227"/>
      </w:pPr>
      <w:r>
        <w:rPr>
          <w:b w:val="0"/>
          <w:i w:val="0"/>
          <w:sz w:val="21"/>
        </w:rPr>
        <w:t>• Teachers, doctors and drivers work in the community.</w:t>
      </w:r>
    </w:p>
    <w:p>
      <w:pPr>
        <w:spacing w:after="20"/>
        <w:ind w:left="312" w:hanging="227"/>
      </w:pPr>
      <w:r>
        <w:rPr>
          <w:b w:val="0"/>
          <w:i w:val="0"/>
          <w:sz w:val="21"/>
        </w:rPr>
        <w:t>• Every honest work is good.</w:t>
      </w:r>
    </w:p>
    <w:p>
      <w:pPr>
        <w:spacing w:after="20"/>
        <w:ind w:left="312" w:hanging="227"/>
      </w:pPr>
      <w:r>
        <w:rPr>
          <w:b w:val="0"/>
          <w:i w:val="0"/>
          <w:sz w:val="21"/>
        </w:rPr>
        <w:t>• We help our family with our own work.</w:t>
      </w:r>
    </w:p>
    <w:p>
      <w:pPr>
        <w:spacing w:after="20"/>
        <w:ind w:left="312" w:hanging="227"/>
      </w:pPr>
      <w:r>
        <w:rPr>
          <w:b w:val="0"/>
          <w:i w:val="0"/>
          <w:sz w:val="21"/>
        </w:rPr>
        <w:t>• Work keeps our home and community clean and well.</w:t>
      </w:r>
    </w:p>
    <w:p>
      <w:pPr>
        <w:spacing w:after="20"/>
        <w:ind w:left="312" w:hanging="227"/>
      </w:pPr>
      <w:r>
        <w:rPr>
          <w:b w:val="0"/>
          <w:i w:val="0"/>
          <w:sz w:val="21"/>
        </w:rPr>
        <w:t>• We work with care and not lazily.</w:t>
      </w:r>
    </w:p>
    <w:p>
      <w:pPr>
        <w:spacing w:after="20"/>
        <w:ind w:left="312" w:hanging="227"/>
      </w:pPr>
      <w:r>
        <w:rPr>
          <w:b w:val="0"/>
          <w:i w:val="0"/>
          <w:sz w:val="21"/>
        </w:rPr>
        <w:t>• Doing our work well makes others happy.</w:t>
      </w:r>
    </w:p>
    <w:p>
      <w:pPr>
        <w:keepNext/>
        <w:spacing w:after="20"/>
      </w:pPr>
      <w:r>
        <w:rPr>
          <w:b/>
          <w:i w:val="0"/>
          <w:color w:val="142C5A"/>
          <w:sz w:val="21"/>
        </w:rPr>
        <w:t>Let us talk</w:t>
      </w:r>
    </w:p>
    <w:p>
      <w:pPr>
        <w:spacing w:after="20"/>
        <w:ind w:left="351" w:hanging="351"/>
      </w:pPr>
      <w:r>
        <w:rPr>
          <w:b w:val="0"/>
          <w:i w:val="0"/>
          <w:sz w:val="21"/>
        </w:rPr>
        <w:t>1. What is work?</w:t>
      </w:r>
    </w:p>
    <w:p>
      <w:pPr>
        <w:spacing w:after="20"/>
        <w:ind w:left="351" w:hanging="351"/>
      </w:pPr>
      <w:r>
        <w:rPr>
          <w:b w:val="0"/>
          <w:i w:val="0"/>
          <w:sz w:val="21"/>
        </w:rPr>
        <w:t>2. Name one work we do at home.</w:t>
      </w:r>
    </w:p>
    <w:p>
      <w:pPr>
        <w:spacing w:after="20"/>
        <w:ind w:left="351" w:hanging="351"/>
      </w:pPr>
      <w:r>
        <w:rPr>
          <w:b w:val="0"/>
          <w:i w:val="0"/>
          <w:sz w:val="21"/>
        </w:rPr>
        <w:t>3. Name one work in the community.</w:t>
      </w:r>
    </w:p>
    <w:p>
      <w:pPr>
        <w:keepNext/>
        <w:spacing w:after="20"/>
      </w:pPr>
      <w:r>
        <w:rPr>
          <w:b/>
          <w:i w:val="0"/>
          <w:color w:val="142C5A"/>
          <w:sz w:val="21"/>
        </w:rPr>
        <w:t>Words for my notebook</w:t>
      </w:r>
    </w:p>
    <w:p>
      <w:pPr>
        <w:spacing w:after="20"/>
        <w:ind w:left="312" w:hanging="227"/>
      </w:pPr>
      <w:r>
        <w:rPr>
          <w:b w:val="0"/>
          <w:i w:val="0"/>
          <w:sz w:val="21"/>
        </w:rPr>
        <w:t>• work — what we do to help and to live well</w:t>
      </w:r>
    </w:p>
    <w:p>
      <w:pPr>
        <w:spacing w:after="20"/>
        <w:ind w:left="312" w:hanging="227"/>
      </w:pPr>
      <w:r>
        <w:rPr>
          <w:b w:val="0"/>
          <w:i w:val="0"/>
          <w:sz w:val="21"/>
        </w:rPr>
        <w:t>• community — the people and place we live with</w:t>
      </w:r>
    </w:p>
    <w:p>
      <w:pPr>
        <w:spacing w:after="20"/>
        <w:ind w:left="312" w:hanging="227"/>
      </w:pPr>
      <w:r>
        <w:rPr>
          <w:b w:val="0"/>
          <w:i w:val="0"/>
          <w:sz w:val="21"/>
        </w:rPr>
        <w:t>• help — to make work easier for others</w:t>
      </w:r>
    </w:p>
    <w:p>
      <w:pPr>
        <w:keepNext/>
        <w:spacing w:after="20"/>
      </w:pPr>
      <w:r>
        <w:rPr>
          <w:b/>
          <w:i w:val="0"/>
          <w:color w:val="142C5A"/>
          <w:sz w:val="21"/>
        </w:rPr>
        <w:t>Worksheet</w:t>
      </w:r>
    </w:p>
    <w:p>
      <w:pPr>
        <w:spacing w:after="20"/>
        <w:ind w:left="351" w:hanging="351"/>
      </w:pPr>
      <w:r>
        <w:rPr>
          <w:b w:val="0"/>
          <w:i w:val="0"/>
          <w:sz w:val="21"/>
        </w:rPr>
        <w:t>1. What we do to help and to live well is ___.</w:t>
      </w:r>
    </w:p>
    <w:p>
      <w:pPr>
        <w:spacing w:after="60"/>
        <w:ind w:left="652" w:hanging="340"/>
      </w:pPr>
      <w:r>
        <w:rPr>
          <w:b w:val="0"/>
          <w:i w:val="0"/>
          <w:sz w:val="21"/>
        </w:rPr>
        <w:t>A) work B) play C) sleep D) cry</w:t>
      </w:r>
    </w:p>
    <w:p>
      <w:pPr>
        <w:spacing w:after="20"/>
        <w:ind w:left="351" w:hanging="351"/>
      </w:pPr>
      <w:r>
        <w:rPr>
          <w:b w:val="0"/>
          <w:i w:val="0"/>
          <w:sz w:val="21"/>
        </w:rPr>
        <w:t>2. At home we ___ the floor.</w:t>
      </w:r>
    </w:p>
    <w:p>
      <w:pPr>
        <w:spacing w:after="60"/>
        <w:ind w:left="652" w:hanging="340"/>
      </w:pPr>
      <w:r>
        <w:rPr>
          <w:b w:val="0"/>
          <w:i w:val="0"/>
          <w:sz w:val="21"/>
        </w:rPr>
        <w:t>A) sweep B) burn C) break D) hide</w:t>
      </w:r>
    </w:p>
    <w:p>
      <w:pPr>
        <w:spacing w:after="20"/>
        <w:ind w:left="351" w:hanging="351"/>
      </w:pPr>
      <w:r>
        <w:rPr>
          <w:b w:val="0"/>
          <w:i w:val="0"/>
          <w:sz w:val="21"/>
        </w:rPr>
        <w:t>3. In the community people ___ and trade.</w:t>
      </w:r>
    </w:p>
    <w:p>
      <w:pPr>
        <w:spacing w:after="60"/>
        <w:ind w:left="652" w:hanging="340"/>
      </w:pPr>
      <w:r>
        <w:rPr>
          <w:b w:val="0"/>
          <w:i w:val="0"/>
          <w:sz w:val="21"/>
        </w:rPr>
        <w:t>A) farm B) sleep C) cry D) fight</w:t>
      </w:r>
    </w:p>
    <w:p>
      <w:pPr>
        <w:spacing w:after="20"/>
        <w:ind w:left="351" w:hanging="351"/>
      </w:pPr>
      <w:r>
        <w:rPr>
          <w:b w:val="0"/>
          <w:i w:val="0"/>
          <w:sz w:val="21"/>
        </w:rPr>
        <w:t>4. Every ___ work is good.</w:t>
      </w:r>
    </w:p>
    <w:p>
      <w:pPr>
        <w:spacing w:after="60"/>
        <w:ind w:left="652" w:hanging="340"/>
      </w:pPr>
      <w:r>
        <w:rPr>
          <w:b w:val="0"/>
          <w:i w:val="0"/>
          <w:sz w:val="21"/>
        </w:rPr>
        <w:t>A) honest B) lazy C) bad D) rude</w:t>
      </w:r>
    </w:p>
    <w:p>
      <w:pPr>
        <w:spacing w:after="20"/>
        <w:ind w:left="351" w:hanging="351"/>
      </w:pPr>
      <w:r>
        <w:rPr>
          <w:b w:val="0"/>
          <w:i w:val="0"/>
          <w:sz w:val="21"/>
        </w:rPr>
        <w:t>5. Fill in: The people and place we live with are our _____.</w:t>
      </w:r>
    </w:p>
    <w:p>
      <w:pPr>
        <w:spacing w:after="20"/>
        <w:ind w:left="351" w:hanging="351"/>
      </w:pPr>
      <w:r>
        <w:rPr>
          <w:b w:val="0"/>
          <w:i w:val="0"/>
          <w:sz w:val="21"/>
        </w:rPr>
        <w:t>6. Mention two works we do at home.</w:t>
      </w:r>
    </w:p>
    <w:p>
      <w:pPr>
        <w:spacing w:after="20"/>
        <w:ind w:left="351" w:hanging="351"/>
      </w:pPr>
      <w:r>
        <w:rPr>
          <w:b w:val="0"/>
          <w:i w:val="0"/>
          <w:sz w:val="21"/>
        </w:rPr>
        <w:t>7. Write why work is good.</w:t>
      </w:r>
    </w:p>
    <w:p>
      <w:pPr>
        <w:keepNext/>
        <w:spacing w:after="20"/>
      </w:pPr>
      <w:r>
        <w:rPr>
          <w:b/>
          <w:i w:val="0"/>
          <w:color w:val="142C5A"/>
          <w:sz w:val="21"/>
        </w:rPr>
        <w:t>My own work</w:t>
      </w:r>
    </w:p>
    <w:p>
      <w:pPr>
        <w:spacing w:after="20"/>
        <w:ind w:left="312" w:hanging="227"/>
      </w:pPr>
      <w:r>
        <w:rPr>
          <w:b w:val="0"/>
          <w:i w:val="0"/>
          <w:sz w:val="21"/>
        </w:rPr>
        <w:t>• Draw someone working at home.</w:t>
      </w:r>
    </w:p>
    <w:p>
      <w:pPr>
        <w:spacing w:after="60"/>
        <w:pBdr>
          <w:bottom w:val="single" w:sz="6" w:color="BBBBBB"/>
        </w:pBdr>
      </w:pPr>
    </w:p>
    <w:p>
      <w:pPr>
        <w:pStyle w:val="Heading2"/>
        <w:keepNext/>
        <w:spacing w:before="200" w:after="60"/>
      </w:pPr>
      <w:r>
        <w:rPr>
          <w:b/>
          <w:i w:val="0"/>
          <w:color w:val="142C5A"/>
          <w:sz w:val="25"/>
        </w:rPr>
        <w:t>WEEK 2 — SIMPLE FOOD PREPARATION</w:t>
      </w:r>
    </w:p>
    <w:p>
      <w:pPr>
        <w:keepNext/>
        <w:spacing w:after="20"/>
      </w:pPr>
      <w:r>
        <w:rPr>
          <w:b/>
          <w:i w:val="0"/>
          <w:color w:val="142C5A"/>
          <w:sz w:val="21"/>
        </w:rPr>
        <w:t>You will learn to</w:t>
      </w:r>
    </w:p>
    <w:p>
      <w:pPr>
        <w:spacing w:after="20"/>
        <w:ind w:left="312" w:hanging="227"/>
      </w:pPr>
      <w:r>
        <w:rPr>
          <w:b w:val="0"/>
          <w:i w:val="0"/>
          <w:sz w:val="21"/>
        </w:rPr>
        <w:t>• name simple foods we prepare</w:t>
      </w:r>
    </w:p>
    <w:p>
      <w:pPr>
        <w:spacing w:after="20"/>
        <w:ind w:left="312" w:hanging="227"/>
      </w:pPr>
      <w:r>
        <w:rPr>
          <w:b w:val="0"/>
          <w:i w:val="0"/>
          <w:sz w:val="21"/>
        </w:rPr>
        <w:t>• help to prepare food</w:t>
      </w:r>
    </w:p>
    <w:p>
      <w:pPr>
        <w:spacing w:after="20"/>
        <w:ind w:left="312" w:hanging="227"/>
      </w:pPr>
      <w:r>
        <w:rPr>
          <w:b w:val="0"/>
          <w:i w:val="0"/>
          <w:sz w:val="21"/>
        </w:rPr>
        <w:t>• keep food clean</w:t>
      </w:r>
    </w:p>
    <w:p>
      <w:pPr>
        <w:keepNext/>
        <w:spacing w:after="20"/>
      </w:pPr>
      <w:r>
        <w:rPr>
          <w:b/>
          <w:i w:val="0"/>
          <w:color w:val="142C5A"/>
          <w:sz w:val="21"/>
        </w:rPr>
        <w:t>Things to know</w:t>
      </w:r>
    </w:p>
    <w:p>
      <w:pPr>
        <w:spacing w:after="20"/>
        <w:ind w:left="312" w:hanging="227"/>
      </w:pPr>
      <w:r>
        <w:rPr>
          <w:b w:val="0"/>
          <w:i w:val="0"/>
          <w:sz w:val="21"/>
        </w:rPr>
        <w:t xml:space="preserve">• We help to prepare simple </w:t>
      </w:r>
      <w:r>
        <w:rPr>
          <w:b/>
          <w:i w:val="0"/>
          <w:sz w:val="21"/>
        </w:rPr>
        <w:t>foods</w:t>
      </w:r>
      <w:r>
        <w:rPr>
          <w:b w:val="0"/>
          <w:i w:val="0"/>
          <w:sz w:val="21"/>
        </w:rPr>
        <w:t>.</w:t>
      </w:r>
    </w:p>
    <w:p>
      <w:pPr>
        <w:spacing w:after="20"/>
        <w:ind w:left="312" w:hanging="227"/>
      </w:pPr>
      <w:r>
        <w:rPr>
          <w:b w:val="0"/>
          <w:i w:val="0"/>
          <w:sz w:val="21"/>
        </w:rPr>
        <w:t xml:space="preserve">• We can </w:t>
      </w:r>
      <w:r>
        <w:rPr>
          <w:b/>
          <w:i w:val="0"/>
          <w:sz w:val="21"/>
        </w:rPr>
        <w:t>wash</w:t>
      </w:r>
      <w:r>
        <w:rPr>
          <w:b w:val="0"/>
          <w:i w:val="0"/>
          <w:sz w:val="21"/>
        </w:rPr>
        <w:t xml:space="preserve"> fruits and vegetables.</w:t>
      </w:r>
    </w:p>
    <w:p>
      <w:pPr>
        <w:spacing w:after="20"/>
        <w:ind w:left="312" w:hanging="227"/>
      </w:pPr>
      <w:r>
        <w:rPr>
          <w:b w:val="0"/>
          <w:i w:val="0"/>
          <w:sz w:val="21"/>
        </w:rPr>
        <w:t xml:space="preserve">• We can </w:t>
      </w:r>
      <w:r>
        <w:rPr>
          <w:b/>
          <w:i w:val="0"/>
          <w:sz w:val="21"/>
        </w:rPr>
        <w:t>peel</w:t>
      </w:r>
      <w:r>
        <w:rPr>
          <w:b w:val="0"/>
          <w:i w:val="0"/>
          <w:sz w:val="21"/>
        </w:rPr>
        <w:t xml:space="preserve"> and </w:t>
      </w:r>
      <w:r>
        <w:rPr>
          <w:b/>
          <w:i w:val="0"/>
          <w:sz w:val="21"/>
        </w:rPr>
        <w:t>cut</w:t>
      </w:r>
      <w:r>
        <w:rPr>
          <w:b w:val="0"/>
          <w:i w:val="0"/>
          <w:sz w:val="21"/>
        </w:rPr>
        <w:t xml:space="preserve"> soft food with care.</w:t>
      </w:r>
    </w:p>
    <w:p>
      <w:pPr>
        <w:spacing w:after="20"/>
        <w:ind w:left="312" w:hanging="227"/>
      </w:pPr>
      <w:r>
        <w:rPr>
          <w:b w:val="0"/>
          <w:i w:val="0"/>
          <w:sz w:val="21"/>
        </w:rPr>
        <w:t xml:space="preserve">• We help to </w:t>
      </w:r>
      <w:r>
        <w:rPr>
          <w:b/>
          <w:i w:val="0"/>
          <w:sz w:val="21"/>
        </w:rPr>
        <w:t>stir</w:t>
      </w:r>
      <w:r>
        <w:rPr>
          <w:b w:val="0"/>
          <w:i w:val="0"/>
          <w:sz w:val="21"/>
        </w:rPr>
        <w:t xml:space="preserve"> and </w:t>
      </w:r>
      <w:r>
        <w:rPr>
          <w:b/>
          <w:i w:val="0"/>
          <w:sz w:val="21"/>
        </w:rPr>
        <w:t>serve</w:t>
      </w:r>
      <w:r>
        <w:rPr>
          <w:b w:val="0"/>
          <w:i w:val="0"/>
          <w:sz w:val="21"/>
        </w:rPr>
        <w:t xml:space="preserve"> food.</w:t>
      </w:r>
    </w:p>
    <w:p>
      <w:pPr>
        <w:spacing w:after="0"/>
      </w:pPr>
      <w:r>
        <w:br w:type="page"/>
      </w:r>
    </w:p>
    <w:p>
      <w:pPr>
        <w:spacing w:after="20"/>
        <w:ind w:left="312" w:hanging="227"/>
      </w:pPr>
      <w:r>
        <w:rPr>
          <w:b w:val="0"/>
          <w:i w:val="0"/>
          <w:sz w:val="21"/>
        </w:rPr>
        <w:t xml:space="preserve">• We wash our </w:t>
      </w:r>
      <w:r>
        <w:rPr>
          <w:b/>
          <w:i w:val="0"/>
          <w:sz w:val="21"/>
        </w:rPr>
        <w:t>hands</w:t>
      </w:r>
      <w:r>
        <w:rPr>
          <w:b w:val="0"/>
          <w:i w:val="0"/>
          <w:sz w:val="21"/>
        </w:rPr>
        <w:t xml:space="preserve"> before we touch food.</w:t>
      </w:r>
    </w:p>
    <w:p>
      <w:pPr>
        <w:spacing w:after="20"/>
        <w:ind w:left="312" w:hanging="227"/>
      </w:pPr>
      <w:r>
        <w:rPr>
          <w:b w:val="0"/>
          <w:i w:val="0"/>
          <w:sz w:val="21"/>
        </w:rPr>
        <w:t xml:space="preserve">• We keep food </w:t>
      </w:r>
      <w:r>
        <w:rPr>
          <w:b/>
          <w:i w:val="0"/>
          <w:sz w:val="21"/>
        </w:rPr>
        <w:t>covered</w:t>
      </w:r>
      <w:r>
        <w:rPr>
          <w:b w:val="0"/>
          <w:i w:val="0"/>
          <w:sz w:val="21"/>
        </w:rPr>
        <w:t xml:space="preserve"> so flies do not touch it.</w:t>
      </w:r>
    </w:p>
    <w:p>
      <w:pPr>
        <w:spacing w:after="20"/>
        <w:ind w:left="312" w:hanging="227"/>
      </w:pPr>
      <w:r>
        <w:rPr>
          <w:b w:val="0"/>
          <w:i w:val="0"/>
          <w:sz w:val="21"/>
        </w:rPr>
        <w:t xml:space="preserve">• We use clean </w:t>
      </w:r>
      <w:r>
        <w:rPr>
          <w:b/>
          <w:i w:val="0"/>
          <w:sz w:val="21"/>
        </w:rPr>
        <w:t>utensils</w:t>
      </w:r>
      <w:r>
        <w:rPr>
          <w:b w:val="0"/>
          <w:i w:val="0"/>
          <w:sz w:val="21"/>
        </w:rPr>
        <w:t xml:space="preserve"> to cook.</w:t>
      </w:r>
    </w:p>
    <w:p>
      <w:pPr>
        <w:spacing w:after="20"/>
        <w:ind w:left="312" w:hanging="227"/>
      </w:pPr>
      <w:r>
        <w:rPr>
          <w:b w:val="0"/>
          <w:i w:val="0"/>
          <w:sz w:val="21"/>
        </w:rPr>
        <w:t>• We do not play with sharp knives.</w:t>
      </w:r>
    </w:p>
    <w:p>
      <w:pPr>
        <w:spacing w:after="20"/>
        <w:ind w:left="312" w:hanging="227"/>
      </w:pPr>
      <w:r>
        <w:rPr>
          <w:b w:val="0"/>
          <w:i w:val="0"/>
          <w:sz w:val="21"/>
        </w:rPr>
        <w:t>• Clean food keeps us from sickness.</w:t>
      </w:r>
    </w:p>
    <w:p>
      <w:pPr>
        <w:spacing w:after="20"/>
        <w:ind w:left="312" w:hanging="227"/>
      </w:pPr>
      <w:r>
        <w:rPr>
          <w:b w:val="0"/>
          <w:i w:val="0"/>
          <w:sz w:val="21"/>
        </w:rPr>
        <w:t>• Helping to prepare food is a good work.</w:t>
      </w:r>
    </w:p>
    <w:p>
      <w:pPr>
        <w:keepNext/>
        <w:spacing w:after="20"/>
      </w:pPr>
      <w:r>
        <w:rPr>
          <w:b/>
          <w:i w:val="0"/>
          <w:color w:val="142C5A"/>
          <w:sz w:val="21"/>
        </w:rPr>
        <w:t>Let us talk</w:t>
      </w:r>
    </w:p>
    <w:p>
      <w:pPr>
        <w:spacing w:after="20"/>
        <w:ind w:left="351" w:hanging="351"/>
      </w:pPr>
      <w:r>
        <w:rPr>
          <w:b w:val="0"/>
          <w:i w:val="0"/>
          <w:sz w:val="21"/>
        </w:rPr>
        <w:t>1. Name one simple food we can prepare.</w:t>
      </w:r>
    </w:p>
    <w:p>
      <w:pPr>
        <w:spacing w:after="20"/>
        <w:ind w:left="351" w:hanging="351"/>
      </w:pPr>
      <w:r>
        <w:rPr>
          <w:b w:val="0"/>
          <w:i w:val="0"/>
          <w:sz w:val="21"/>
        </w:rPr>
        <w:t>2. What do we do before we touch food?</w:t>
      </w:r>
    </w:p>
    <w:p>
      <w:pPr>
        <w:spacing w:after="20"/>
        <w:ind w:left="351" w:hanging="351"/>
      </w:pPr>
      <w:r>
        <w:rPr>
          <w:b w:val="0"/>
          <w:i w:val="0"/>
          <w:sz w:val="21"/>
        </w:rPr>
        <w:t>3. Why do we cover food?</w:t>
      </w:r>
    </w:p>
    <w:p>
      <w:pPr>
        <w:keepNext/>
        <w:spacing w:after="20"/>
      </w:pPr>
      <w:r>
        <w:rPr>
          <w:b/>
          <w:i w:val="0"/>
          <w:color w:val="142C5A"/>
          <w:sz w:val="21"/>
        </w:rPr>
        <w:t>Words for my notebook</w:t>
      </w:r>
    </w:p>
    <w:p>
      <w:pPr>
        <w:spacing w:after="20"/>
        <w:ind w:left="312" w:hanging="227"/>
      </w:pPr>
      <w:r>
        <w:rPr>
          <w:b w:val="0"/>
          <w:i w:val="0"/>
          <w:sz w:val="21"/>
        </w:rPr>
        <w:t>• prepare — to make food ready to eat</w:t>
      </w:r>
    </w:p>
    <w:p>
      <w:pPr>
        <w:spacing w:after="20"/>
        <w:ind w:left="312" w:hanging="227"/>
      </w:pPr>
      <w:r>
        <w:rPr>
          <w:b w:val="0"/>
          <w:i w:val="0"/>
          <w:sz w:val="21"/>
        </w:rPr>
        <w:t>• utensils — the pots, plates and spoons we use</w:t>
      </w:r>
    </w:p>
    <w:p>
      <w:pPr>
        <w:spacing w:after="20"/>
        <w:ind w:left="312" w:hanging="227"/>
      </w:pPr>
      <w:r>
        <w:rPr>
          <w:b w:val="0"/>
          <w:i w:val="0"/>
          <w:sz w:val="21"/>
        </w:rPr>
        <w:t>• covered — kept with something over it</w:t>
      </w:r>
    </w:p>
    <w:p>
      <w:pPr>
        <w:keepNext/>
        <w:spacing w:after="20"/>
      </w:pPr>
      <w:r>
        <w:rPr>
          <w:b/>
          <w:i w:val="0"/>
          <w:color w:val="142C5A"/>
          <w:sz w:val="21"/>
        </w:rPr>
        <w:t>Worksheet</w:t>
      </w:r>
    </w:p>
    <w:p>
      <w:pPr>
        <w:spacing w:after="20"/>
        <w:ind w:left="351" w:hanging="351"/>
      </w:pPr>
      <w:r>
        <w:rPr>
          <w:b w:val="0"/>
          <w:i w:val="0"/>
          <w:sz w:val="21"/>
        </w:rPr>
        <w:t>1. To make food ready to eat is to ___ it.</w:t>
      </w:r>
    </w:p>
    <w:p>
      <w:pPr>
        <w:spacing w:after="60"/>
        <w:ind w:left="652" w:hanging="340"/>
      </w:pPr>
      <w:r>
        <w:rPr>
          <w:b w:val="0"/>
          <w:i w:val="0"/>
          <w:sz w:val="21"/>
        </w:rPr>
        <w:t>A) prepare B) waste C) burn D) hide</w:t>
      </w:r>
    </w:p>
    <w:p>
      <w:pPr>
        <w:spacing w:after="20"/>
        <w:ind w:left="351" w:hanging="351"/>
      </w:pPr>
      <w:r>
        <w:rPr>
          <w:b w:val="0"/>
          <w:i w:val="0"/>
          <w:sz w:val="21"/>
        </w:rPr>
        <w:t>2. We wash our ___ before we touch food.</w:t>
      </w:r>
    </w:p>
    <w:p>
      <w:pPr>
        <w:spacing w:after="60"/>
        <w:ind w:left="652" w:hanging="340"/>
      </w:pPr>
      <w:r>
        <w:rPr>
          <w:b w:val="0"/>
          <w:i w:val="0"/>
          <w:sz w:val="21"/>
        </w:rPr>
        <w:t>A) hands B) shoes C) books D) chairs</w:t>
      </w:r>
    </w:p>
    <w:p>
      <w:pPr>
        <w:spacing w:after="20"/>
        <w:ind w:left="351" w:hanging="351"/>
      </w:pPr>
      <w:r>
        <w:rPr>
          <w:b w:val="0"/>
          <w:i w:val="0"/>
          <w:sz w:val="21"/>
        </w:rPr>
        <w:t>3. We keep food ___ so flies do not touch it.</w:t>
      </w:r>
    </w:p>
    <w:p>
      <w:pPr>
        <w:spacing w:after="60"/>
        <w:ind w:left="652" w:hanging="340"/>
      </w:pPr>
      <w:r>
        <w:rPr>
          <w:b w:val="0"/>
          <w:i w:val="0"/>
          <w:sz w:val="21"/>
        </w:rPr>
        <w:t>A) covered B) open C) dirty D) wet</w:t>
      </w:r>
    </w:p>
    <w:p>
      <w:pPr>
        <w:spacing w:after="20"/>
        <w:ind w:left="351" w:hanging="351"/>
      </w:pPr>
      <w:r>
        <w:rPr>
          <w:b w:val="0"/>
          <w:i w:val="0"/>
          <w:sz w:val="21"/>
        </w:rPr>
        <w:t>4. We use clean ___ to cook.</w:t>
      </w:r>
    </w:p>
    <w:p>
      <w:pPr>
        <w:spacing w:after="60"/>
        <w:ind w:left="652" w:hanging="340"/>
      </w:pPr>
      <w:r>
        <w:rPr>
          <w:b w:val="0"/>
          <w:i w:val="0"/>
          <w:sz w:val="21"/>
        </w:rPr>
        <w:t>A) utensils B) stones C) leaves D) paper</w:t>
      </w:r>
    </w:p>
    <w:p>
      <w:pPr>
        <w:spacing w:after="20"/>
        <w:ind w:left="351" w:hanging="351"/>
      </w:pPr>
      <w:r>
        <w:rPr>
          <w:b w:val="0"/>
          <w:i w:val="0"/>
          <w:sz w:val="21"/>
        </w:rPr>
        <w:t>5. Fill in: The pots, plates and spoons we use are _____.</w:t>
      </w:r>
    </w:p>
    <w:p>
      <w:pPr>
        <w:spacing w:after="20"/>
        <w:ind w:left="351" w:hanging="351"/>
      </w:pPr>
      <w:r>
        <w:rPr>
          <w:b w:val="0"/>
          <w:i w:val="0"/>
          <w:sz w:val="21"/>
        </w:rPr>
        <w:t>6. Mention two things we do to prepare food.</w:t>
      </w:r>
    </w:p>
    <w:p>
      <w:pPr>
        <w:spacing w:after="20"/>
        <w:ind w:left="351" w:hanging="351"/>
      </w:pPr>
      <w:r>
        <w:rPr>
          <w:b w:val="0"/>
          <w:i w:val="0"/>
          <w:sz w:val="21"/>
        </w:rPr>
        <w:t>7. Write why we keep food clean.</w:t>
      </w:r>
    </w:p>
    <w:p>
      <w:pPr>
        <w:keepNext/>
        <w:spacing w:after="20"/>
      </w:pPr>
      <w:r>
        <w:rPr>
          <w:b/>
          <w:i w:val="0"/>
          <w:color w:val="142C5A"/>
          <w:sz w:val="21"/>
        </w:rPr>
        <w:t>My own work</w:t>
      </w:r>
    </w:p>
    <w:p>
      <w:pPr>
        <w:spacing w:after="20"/>
        <w:ind w:left="312" w:hanging="227"/>
      </w:pPr>
      <w:r>
        <w:rPr>
          <w:b w:val="0"/>
          <w:i w:val="0"/>
          <w:sz w:val="21"/>
        </w:rPr>
        <w:t>• Draw a plate of food and a spoon.</w:t>
      </w:r>
    </w:p>
    <w:p>
      <w:pPr>
        <w:spacing w:after="60"/>
        <w:pBdr>
          <w:bottom w:val="single" w:sz="6" w:color="BBBBBB"/>
        </w:pBdr>
      </w:pPr>
    </w:p>
    <w:p>
      <w:pPr>
        <w:pStyle w:val="Heading2"/>
        <w:keepNext/>
        <w:spacing w:before="200" w:after="60"/>
      </w:pPr>
      <w:r>
        <w:rPr>
          <w:b/>
          <w:i w:val="0"/>
          <w:color w:val="142C5A"/>
          <w:sz w:val="25"/>
        </w:rPr>
        <w:t>WEEK 3 — CARE OF CLOTHING</w:t>
      </w:r>
    </w:p>
    <w:p>
      <w:pPr>
        <w:keepNext/>
        <w:spacing w:after="20"/>
      </w:pPr>
      <w:r>
        <w:rPr>
          <w:b/>
          <w:i w:val="0"/>
          <w:color w:val="142C5A"/>
          <w:sz w:val="21"/>
        </w:rPr>
        <w:t>You will learn to</w:t>
      </w:r>
    </w:p>
    <w:p>
      <w:pPr>
        <w:spacing w:after="20"/>
        <w:ind w:left="312" w:hanging="227"/>
      </w:pPr>
      <w:r>
        <w:rPr>
          <w:b w:val="0"/>
          <w:i w:val="0"/>
          <w:sz w:val="21"/>
        </w:rPr>
        <w:t>• care for our clothes</w:t>
      </w:r>
    </w:p>
    <w:p>
      <w:pPr>
        <w:spacing w:after="20"/>
        <w:ind w:left="312" w:hanging="227"/>
      </w:pPr>
      <w:r>
        <w:rPr>
          <w:b w:val="0"/>
          <w:i w:val="0"/>
          <w:sz w:val="21"/>
        </w:rPr>
        <w:t>• wash and keep clothes</w:t>
      </w:r>
    </w:p>
    <w:p>
      <w:pPr>
        <w:spacing w:after="20"/>
        <w:ind w:left="312" w:hanging="227"/>
      </w:pPr>
      <w:r>
        <w:rPr>
          <w:b w:val="0"/>
          <w:i w:val="0"/>
          <w:sz w:val="21"/>
        </w:rPr>
        <w:t>• mend simple clothes</w:t>
      </w:r>
    </w:p>
    <w:p>
      <w:pPr>
        <w:keepNext/>
        <w:spacing w:after="20"/>
      </w:pPr>
      <w:r>
        <w:rPr>
          <w:b/>
          <w:i w:val="0"/>
          <w:color w:val="142C5A"/>
          <w:sz w:val="21"/>
        </w:rPr>
        <w:t>Things to know</w:t>
      </w:r>
    </w:p>
    <w:p>
      <w:pPr>
        <w:spacing w:after="20"/>
        <w:ind w:left="312" w:hanging="227"/>
      </w:pPr>
      <w:r>
        <w:rPr>
          <w:b w:val="0"/>
          <w:i w:val="0"/>
          <w:sz w:val="21"/>
        </w:rPr>
        <w:t xml:space="preserve">• We keep our </w:t>
      </w:r>
      <w:r>
        <w:rPr>
          <w:b/>
          <w:i w:val="0"/>
          <w:sz w:val="21"/>
        </w:rPr>
        <w:t>clothes</w:t>
      </w:r>
      <w:r>
        <w:rPr>
          <w:b w:val="0"/>
          <w:i w:val="0"/>
          <w:sz w:val="21"/>
        </w:rPr>
        <w:t xml:space="preserve"> clean.</w:t>
      </w:r>
    </w:p>
    <w:p>
      <w:pPr>
        <w:spacing w:after="20"/>
        <w:ind w:left="312" w:hanging="227"/>
      </w:pPr>
      <w:r>
        <w:rPr>
          <w:b w:val="0"/>
          <w:i w:val="0"/>
          <w:sz w:val="21"/>
        </w:rPr>
        <w:t xml:space="preserve">• We </w:t>
      </w:r>
      <w:r>
        <w:rPr>
          <w:b/>
          <w:i w:val="0"/>
          <w:sz w:val="21"/>
        </w:rPr>
        <w:t>wash</w:t>
      </w:r>
      <w:r>
        <w:rPr>
          <w:b w:val="0"/>
          <w:i w:val="0"/>
          <w:sz w:val="21"/>
        </w:rPr>
        <w:t xml:space="preserve"> our clothes with soap and water.</w:t>
      </w:r>
    </w:p>
    <w:p>
      <w:pPr>
        <w:spacing w:after="20"/>
        <w:ind w:left="312" w:hanging="227"/>
      </w:pPr>
      <w:r>
        <w:rPr>
          <w:b w:val="0"/>
          <w:i w:val="0"/>
          <w:sz w:val="21"/>
        </w:rPr>
        <w:t xml:space="preserve">• We </w:t>
      </w:r>
      <w:r>
        <w:rPr>
          <w:b/>
          <w:i w:val="0"/>
          <w:sz w:val="21"/>
        </w:rPr>
        <w:t>dry</w:t>
      </w:r>
      <w:r>
        <w:rPr>
          <w:b w:val="0"/>
          <w:i w:val="0"/>
          <w:sz w:val="21"/>
        </w:rPr>
        <w:t xml:space="preserve"> clothes in the sun.</w:t>
      </w:r>
    </w:p>
    <w:p>
      <w:pPr>
        <w:spacing w:after="20"/>
        <w:ind w:left="312" w:hanging="227"/>
      </w:pPr>
      <w:r>
        <w:rPr>
          <w:b w:val="0"/>
          <w:i w:val="0"/>
          <w:sz w:val="21"/>
        </w:rPr>
        <w:t xml:space="preserve">• We </w:t>
      </w:r>
      <w:r>
        <w:rPr>
          <w:b/>
          <w:i w:val="0"/>
          <w:sz w:val="21"/>
        </w:rPr>
        <w:t>fold</w:t>
      </w:r>
      <w:r>
        <w:rPr>
          <w:b w:val="0"/>
          <w:i w:val="0"/>
          <w:sz w:val="21"/>
        </w:rPr>
        <w:t xml:space="preserve"> and keep clothes in a place.</w:t>
      </w:r>
    </w:p>
    <w:p>
      <w:pPr>
        <w:spacing w:after="20"/>
        <w:ind w:left="312" w:hanging="227"/>
      </w:pPr>
      <w:r>
        <w:rPr>
          <w:b w:val="0"/>
          <w:i w:val="0"/>
          <w:sz w:val="21"/>
        </w:rPr>
        <w:t xml:space="preserve">• We </w:t>
      </w:r>
      <w:r>
        <w:rPr>
          <w:b/>
          <w:i w:val="0"/>
          <w:sz w:val="21"/>
        </w:rPr>
        <w:t>iron</w:t>
      </w:r>
      <w:r>
        <w:rPr>
          <w:b w:val="0"/>
          <w:i w:val="0"/>
          <w:sz w:val="21"/>
        </w:rPr>
        <w:t xml:space="preserve"> clothes to make them neat.</w:t>
      </w:r>
    </w:p>
    <w:p>
      <w:pPr>
        <w:spacing w:after="20"/>
        <w:ind w:left="312" w:hanging="227"/>
      </w:pPr>
      <w:r>
        <w:rPr>
          <w:b w:val="0"/>
          <w:i w:val="0"/>
          <w:sz w:val="21"/>
        </w:rPr>
        <w:t xml:space="preserve">• If a button falls, a grown-up helps to </w:t>
      </w:r>
      <w:r>
        <w:rPr>
          <w:b/>
          <w:i w:val="0"/>
          <w:sz w:val="21"/>
        </w:rPr>
        <w:t>mend</w:t>
      </w:r>
      <w:r>
        <w:rPr>
          <w:b w:val="0"/>
          <w:i w:val="0"/>
          <w:sz w:val="21"/>
        </w:rPr>
        <w:t xml:space="preserve"> it.</w:t>
      </w:r>
    </w:p>
    <w:p>
      <w:pPr>
        <w:spacing w:after="20"/>
        <w:ind w:left="312" w:hanging="227"/>
      </w:pPr>
      <w:r>
        <w:rPr>
          <w:b w:val="0"/>
          <w:i w:val="0"/>
          <w:sz w:val="21"/>
        </w:rPr>
        <w:t>• We do not play in the mud with clean clothes.</w:t>
      </w:r>
    </w:p>
    <w:p>
      <w:pPr>
        <w:spacing w:after="20"/>
        <w:ind w:left="312" w:hanging="227"/>
      </w:pPr>
      <w:r>
        <w:rPr>
          <w:b w:val="0"/>
          <w:i w:val="0"/>
          <w:sz w:val="21"/>
        </w:rPr>
        <w:t>• We wear clean clothes every day.</w:t>
      </w:r>
    </w:p>
    <w:p>
      <w:pPr>
        <w:spacing w:after="20"/>
        <w:ind w:left="312" w:hanging="227"/>
      </w:pPr>
      <w:r>
        <w:rPr>
          <w:b w:val="0"/>
          <w:i w:val="0"/>
          <w:sz w:val="21"/>
        </w:rPr>
        <w:t>• Clean clothes keep us neat and healthy.</w:t>
      </w:r>
    </w:p>
    <w:p>
      <w:pPr>
        <w:spacing w:after="20"/>
        <w:ind w:left="312" w:hanging="227"/>
      </w:pPr>
      <w:r>
        <w:rPr>
          <w:b w:val="0"/>
          <w:i w:val="0"/>
          <w:sz w:val="21"/>
        </w:rPr>
        <w:t>• Care of clothing is a good work at home.</w:t>
      </w:r>
    </w:p>
    <w:p>
      <w:pPr>
        <w:keepNext/>
        <w:spacing w:after="20"/>
      </w:pPr>
      <w:r>
        <w:rPr>
          <w:b/>
          <w:i w:val="0"/>
          <w:color w:val="142C5A"/>
          <w:sz w:val="21"/>
        </w:rPr>
        <w:t>Let us talk</w:t>
      </w:r>
    </w:p>
    <w:p>
      <w:pPr>
        <w:spacing w:after="20"/>
        <w:ind w:left="351" w:hanging="351"/>
      </w:pPr>
      <w:r>
        <w:rPr>
          <w:b w:val="0"/>
          <w:i w:val="0"/>
          <w:sz w:val="21"/>
        </w:rPr>
        <w:t>1. How do we wash clothes?</w:t>
      </w:r>
    </w:p>
    <w:p>
      <w:pPr>
        <w:spacing w:after="20"/>
        <w:ind w:left="351" w:hanging="351"/>
      </w:pPr>
      <w:r>
        <w:rPr>
          <w:b w:val="0"/>
          <w:i w:val="0"/>
          <w:sz w:val="21"/>
        </w:rPr>
        <w:t>2. Where do we dry clothes?</w:t>
      </w:r>
    </w:p>
    <w:p>
      <w:pPr>
        <w:spacing w:after="20"/>
        <w:ind w:left="351" w:hanging="351"/>
      </w:pPr>
      <w:r>
        <w:rPr>
          <w:b w:val="0"/>
          <w:i w:val="0"/>
          <w:sz w:val="21"/>
        </w:rPr>
        <w:t>3. Why do we keep clothes clean?</w:t>
      </w:r>
    </w:p>
    <w:p>
      <w:pPr>
        <w:keepNext/>
        <w:spacing w:after="20"/>
      </w:pPr>
      <w:r>
        <w:rPr>
          <w:b/>
          <w:i w:val="0"/>
          <w:color w:val="142C5A"/>
          <w:sz w:val="21"/>
        </w:rPr>
        <w:t>Words for my notebook</w:t>
      </w:r>
    </w:p>
    <w:p>
      <w:pPr>
        <w:spacing w:after="20"/>
        <w:ind w:left="312" w:hanging="227"/>
      </w:pPr>
      <w:r>
        <w:rPr>
          <w:b w:val="0"/>
          <w:i w:val="0"/>
          <w:sz w:val="21"/>
        </w:rPr>
        <w:t>• clothing — the clothes we wear</w:t>
      </w:r>
    </w:p>
    <w:p>
      <w:pPr>
        <w:spacing w:after="20"/>
        <w:ind w:left="312" w:hanging="227"/>
      </w:pPr>
      <w:r>
        <w:rPr>
          <w:b w:val="0"/>
          <w:i w:val="0"/>
          <w:sz w:val="21"/>
        </w:rPr>
        <w:t>• mend — to repair something that is torn</w:t>
      </w:r>
    </w:p>
    <w:p>
      <w:pPr>
        <w:spacing w:after="20"/>
        <w:ind w:left="312" w:hanging="227"/>
      </w:pPr>
      <w:r>
        <w:rPr>
          <w:b w:val="0"/>
          <w:i w:val="0"/>
          <w:sz w:val="21"/>
        </w:rPr>
        <w:t>• fold — to bend clothes neatly</w:t>
      </w:r>
    </w:p>
    <w:p>
      <w:pPr>
        <w:keepNext/>
        <w:spacing w:after="20"/>
      </w:pPr>
      <w:r>
        <w:rPr>
          <w:b/>
          <w:i w:val="0"/>
          <w:color w:val="142C5A"/>
          <w:sz w:val="21"/>
        </w:rPr>
        <w:t>Worksheet</w:t>
      </w:r>
    </w:p>
    <w:p>
      <w:pPr>
        <w:spacing w:after="20"/>
        <w:ind w:left="351" w:hanging="351"/>
      </w:pPr>
      <w:r>
        <w:rPr>
          <w:b w:val="0"/>
          <w:i w:val="0"/>
          <w:sz w:val="21"/>
        </w:rPr>
        <w:t>1. We wash our clothes with soap and ___.</w:t>
      </w:r>
    </w:p>
    <w:p>
      <w:pPr>
        <w:spacing w:after="60"/>
        <w:ind w:left="652" w:hanging="340"/>
      </w:pPr>
      <w:r>
        <w:rPr>
          <w:b w:val="0"/>
          <w:i w:val="0"/>
          <w:sz w:val="21"/>
        </w:rPr>
        <w:t>A) water B) sand C) oil D) ink</w:t>
      </w:r>
    </w:p>
    <w:p>
      <w:pPr>
        <w:spacing w:after="20"/>
        <w:ind w:left="351" w:hanging="351"/>
      </w:pPr>
      <w:r>
        <w:rPr>
          <w:b w:val="0"/>
          <w:i w:val="0"/>
          <w:sz w:val="21"/>
        </w:rPr>
        <w:t>2. We dry clothes in the ___.</w:t>
      </w:r>
    </w:p>
    <w:p>
      <w:pPr>
        <w:spacing w:after="60"/>
        <w:ind w:left="652" w:hanging="340"/>
      </w:pPr>
      <w:r>
        <w:rPr>
          <w:b w:val="0"/>
          <w:i w:val="0"/>
          <w:sz w:val="21"/>
        </w:rPr>
        <w:t>A) sun B) water C) mud D) dark</w:t>
      </w:r>
    </w:p>
    <w:p>
      <w:pPr>
        <w:spacing w:after="20"/>
        <w:ind w:left="351" w:hanging="351"/>
      </w:pPr>
      <w:r>
        <w:rPr>
          <w:b w:val="0"/>
          <w:i w:val="0"/>
          <w:sz w:val="21"/>
        </w:rPr>
        <w:t>3. We ___ clothes to make them neat.</w:t>
      </w:r>
    </w:p>
    <w:p>
      <w:pPr>
        <w:spacing w:after="0"/>
      </w:pPr>
      <w:r>
        <w:br w:type="page"/>
      </w:r>
    </w:p>
    <w:p>
      <w:pPr>
        <w:spacing w:after="60"/>
        <w:ind w:left="652" w:hanging="340"/>
      </w:pPr>
      <w:r>
        <w:rPr>
          <w:b w:val="0"/>
          <w:i w:val="0"/>
          <w:sz w:val="21"/>
        </w:rPr>
        <w:t>A) iron B) burn C) cut D) hide</w:t>
      </w:r>
    </w:p>
    <w:p>
      <w:pPr>
        <w:spacing w:after="20"/>
        <w:ind w:left="351" w:hanging="351"/>
      </w:pPr>
      <w:r>
        <w:rPr>
          <w:b w:val="0"/>
          <w:i w:val="0"/>
          <w:sz w:val="21"/>
        </w:rPr>
        <w:t>4. If a button falls, a grown-up helps to ___ it.</w:t>
      </w:r>
    </w:p>
    <w:p>
      <w:pPr>
        <w:spacing w:after="60"/>
        <w:ind w:left="652" w:hanging="340"/>
      </w:pPr>
      <w:r>
        <w:rPr>
          <w:b w:val="0"/>
          <w:i w:val="0"/>
          <w:sz w:val="21"/>
        </w:rPr>
        <w:t>A) mend B) break C) eat D) lose</w:t>
      </w:r>
    </w:p>
    <w:p>
      <w:pPr>
        <w:spacing w:after="20"/>
        <w:ind w:left="351" w:hanging="351"/>
      </w:pPr>
      <w:r>
        <w:rPr>
          <w:b w:val="0"/>
          <w:i w:val="0"/>
          <w:sz w:val="21"/>
        </w:rPr>
        <w:t>5. Fill in: To repair something that is torn is to _____.</w:t>
      </w:r>
    </w:p>
    <w:p>
      <w:pPr>
        <w:spacing w:after="20"/>
        <w:ind w:left="351" w:hanging="351"/>
      </w:pPr>
      <w:r>
        <w:rPr>
          <w:b w:val="0"/>
          <w:i w:val="0"/>
          <w:sz w:val="21"/>
        </w:rPr>
        <w:t>6. Mention two ways to care for our clothes.</w:t>
      </w:r>
    </w:p>
    <w:p>
      <w:pPr>
        <w:spacing w:after="20"/>
        <w:ind w:left="351" w:hanging="351"/>
      </w:pPr>
      <w:r>
        <w:rPr>
          <w:b w:val="0"/>
          <w:i w:val="0"/>
          <w:sz w:val="21"/>
        </w:rPr>
        <w:t>7. Write why we keep clothes clean.</w:t>
      </w:r>
    </w:p>
    <w:p>
      <w:pPr>
        <w:keepNext/>
        <w:spacing w:after="20"/>
      </w:pPr>
      <w:r>
        <w:rPr>
          <w:b/>
          <w:i w:val="0"/>
          <w:color w:val="142C5A"/>
          <w:sz w:val="21"/>
        </w:rPr>
        <w:t>My own work</w:t>
      </w:r>
    </w:p>
    <w:p>
      <w:pPr>
        <w:spacing w:after="20"/>
        <w:ind w:left="312" w:hanging="227"/>
      </w:pPr>
      <w:r>
        <w:rPr>
          <w:b w:val="0"/>
          <w:i w:val="0"/>
          <w:sz w:val="21"/>
        </w:rPr>
        <w:t>• Draw a shirt and a button.</w:t>
      </w:r>
    </w:p>
    <w:p>
      <w:pPr>
        <w:spacing w:after="60"/>
        <w:pBdr>
          <w:bottom w:val="single" w:sz="6" w:color="BBBBBB"/>
        </w:pBdr>
      </w:pPr>
    </w:p>
    <w:p>
      <w:pPr>
        <w:pStyle w:val="Heading2"/>
        <w:keepNext/>
        <w:spacing w:before="200" w:after="60"/>
      </w:pPr>
      <w:r>
        <w:rPr>
          <w:b/>
          <w:i w:val="0"/>
          <w:color w:val="142C5A"/>
          <w:sz w:val="25"/>
        </w:rPr>
        <w:t>WEEK 4 — CRAFTS: MAKING THINGS</w:t>
      </w:r>
    </w:p>
    <w:p>
      <w:pPr>
        <w:keepNext/>
        <w:spacing w:after="20"/>
      </w:pPr>
      <w:r>
        <w:rPr>
          <w:b/>
          <w:i w:val="0"/>
          <w:color w:val="142C5A"/>
          <w:sz w:val="21"/>
        </w:rPr>
        <w:t>You will learn to</w:t>
      </w:r>
    </w:p>
    <w:p>
      <w:pPr>
        <w:spacing w:after="20"/>
        <w:ind w:left="312" w:hanging="227"/>
      </w:pPr>
      <w:r>
        <w:rPr>
          <w:b w:val="0"/>
          <w:i w:val="0"/>
          <w:sz w:val="21"/>
        </w:rPr>
        <w:t>• name things we make</w:t>
      </w:r>
    </w:p>
    <w:p>
      <w:pPr>
        <w:spacing w:after="20"/>
        <w:ind w:left="312" w:hanging="227"/>
      </w:pPr>
      <w:r>
        <w:rPr>
          <w:b w:val="0"/>
          <w:i w:val="0"/>
          <w:sz w:val="21"/>
        </w:rPr>
        <w:t>• make simple crafts</w:t>
      </w:r>
    </w:p>
    <w:p>
      <w:pPr>
        <w:spacing w:after="20"/>
        <w:ind w:left="312" w:hanging="227"/>
      </w:pPr>
      <w:r>
        <w:rPr>
          <w:b w:val="0"/>
          <w:i w:val="0"/>
          <w:sz w:val="21"/>
        </w:rPr>
        <w:t>• use materials well</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craft</w:t>
      </w:r>
      <w:r>
        <w:rPr>
          <w:b w:val="0"/>
          <w:i w:val="0"/>
          <w:sz w:val="21"/>
        </w:rPr>
        <w:t xml:space="preserve"> is something we make with our hands.</w:t>
      </w:r>
    </w:p>
    <w:p>
      <w:pPr>
        <w:spacing w:after="20"/>
        <w:ind w:left="312" w:hanging="227"/>
      </w:pPr>
      <w:r>
        <w:rPr>
          <w:b w:val="0"/>
          <w:i w:val="0"/>
          <w:sz w:val="21"/>
        </w:rPr>
        <w:t xml:space="preserve">• We can make a </w:t>
      </w:r>
      <w:r>
        <w:rPr>
          <w:b/>
          <w:i w:val="0"/>
          <w:sz w:val="21"/>
        </w:rPr>
        <w:t>basket</w:t>
      </w:r>
      <w:r>
        <w:rPr>
          <w:b w:val="0"/>
          <w:i w:val="0"/>
          <w:sz w:val="21"/>
        </w:rPr>
        <w:t xml:space="preserve"> from leaves or straw.</w:t>
      </w:r>
    </w:p>
    <w:p>
      <w:pPr>
        <w:spacing w:after="20"/>
        <w:ind w:left="312" w:hanging="227"/>
      </w:pPr>
      <w:r>
        <w:rPr>
          <w:b w:val="0"/>
          <w:i w:val="0"/>
          <w:sz w:val="21"/>
        </w:rPr>
        <w:t xml:space="preserve">• We can make a </w:t>
      </w:r>
      <w:r>
        <w:rPr>
          <w:b/>
          <w:i w:val="0"/>
          <w:sz w:val="21"/>
        </w:rPr>
        <w:t>mat</w:t>
      </w:r>
      <w:r>
        <w:rPr>
          <w:b w:val="0"/>
          <w:i w:val="0"/>
          <w:sz w:val="21"/>
        </w:rPr>
        <w:t xml:space="preserve"> from straw.</w:t>
      </w:r>
    </w:p>
    <w:p>
      <w:pPr>
        <w:spacing w:after="20"/>
        <w:ind w:left="312" w:hanging="227"/>
      </w:pPr>
      <w:r>
        <w:rPr>
          <w:b w:val="0"/>
          <w:i w:val="0"/>
          <w:sz w:val="21"/>
        </w:rPr>
        <w:t xml:space="preserve">• We can make </w:t>
      </w:r>
      <w:r>
        <w:rPr>
          <w:b/>
          <w:i w:val="0"/>
          <w:sz w:val="21"/>
        </w:rPr>
        <w:t>beads</w:t>
      </w:r>
      <w:r>
        <w:rPr>
          <w:b w:val="0"/>
          <w:i w:val="0"/>
          <w:sz w:val="21"/>
        </w:rPr>
        <w:t xml:space="preserve"> and </w:t>
      </w:r>
      <w:r>
        <w:rPr>
          <w:b/>
          <w:i w:val="0"/>
          <w:sz w:val="21"/>
        </w:rPr>
        <w:t>pots</w:t>
      </w:r>
      <w:r>
        <w:rPr>
          <w:b w:val="0"/>
          <w:i w:val="0"/>
          <w:sz w:val="21"/>
        </w:rPr>
        <w:t xml:space="preserve"> from clay.</w:t>
      </w:r>
    </w:p>
    <w:p>
      <w:pPr>
        <w:spacing w:after="20"/>
        <w:ind w:left="312" w:hanging="227"/>
      </w:pPr>
      <w:r>
        <w:rPr>
          <w:b w:val="0"/>
          <w:i w:val="0"/>
          <w:sz w:val="21"/>
        </w:rPr>
        <w:t xml:space="preserve">• We use </w:t>
      </w:r>
      <w:r>
        <w:rPr>
          <w:b/>
          <w:i w:val="0"/>
          <w:sz w:val="21"/>
        </w:rPr>
        <w:t>paper</w:t>
      </w:r>
      <w:r>
        <w:rPr>
          <w:b w:val="0"/>
          <w:i w:val="0"/>
          <w:sz w:val="21"/>
        </w:rPr>
        <w:t xml:space="preserve">, </w:t>
      </w:r>
      <w:r>
        <w:rPr>
          <w:b/>
          <w:i w:val="0"/>
          <w:sz w:val="21"/>
        </w:rPr>
        <w:t>clay</w:t>
      </w:r>
      <w:r>
        <w:rPr>
          <w:b w:val="0"/>
          <w:i w:val="0"/>
          <w:sz w:val="21"/>
        </w:rPr>
        <w:t xml:space="preserve">, </w:t>
      </w:r>
      <w:r>
        <w:rPr>
          <w:b/>
          <w:i w:val="0"/>
          <w:sz w:val="21"/>
        </w:rPr>
        <w:t>leaves</w:t>
      </w:r>
      <w:r>
        <w:rPr>
          <w:b w:val="0"/>
          <w:i w:val="0"/>
          <w:sz w:val="21"/>
        </w:rPr>
        <w:t xml:space="preserve"> and </w:t>
      </w:r>
      <w:r>
        <w:rPr>
          <w:b/>
          <w:i w:val="0"/>
          <w:sz w:val="21"/>
        </w:rPr>
        <w:t>thread</w:t>
      </w:r>
      <w:r>
        <w:rPr>
          <w:b w:val="0"/>
          <w:i w:val="0"/>
          <w:sz w:val="21"/>
        </w:rPr>
        <w:t>.</w:t>
      </w:r>
    </w:p>
    <w:p>
      <w:pPr>
        <w:spacing w:after="20"/>
        <w:ind w:left="312" w:hanging="227"/>
      </w:pPr>
      <w:r>
        <w:rPr>
          <w:b w:val="0"/>
          <w:i w:val="0"/>
          <w:sz w:val="21"/>
        </w:rPr>
        <w:t>• We cut and paste paper to make shapes.</w:t>
      </w:r>
    </w:p>
    <w:p>
      <w:pPr>
        <w:spacing w:after="20"/>
        <w:ind w:left="312" w:hanging="227"/>
      </w:pPr>
      <w:r>
        <w:rPr>
          <w:b w:val="0"/>
          <w:i w:val="0"/>
          <w:sz w:val="21"/>
        </w:rPr>
        <w:t>• We weave to make baskets and mats.</w:t>
      </w:r>
    </w:p>
    <w:p>
      <w:pPr>
        <w:spacing w:after="20"/>
        <w:ind w:left="312" w:hanging="227"/>
      </w:pPr>
      <w:r>
        <w:rPr>
          <w:b w:val="0"/>
          <w:i w:val="0"/>
          <w:sz w:val="21"/>
        </w:rPr>
        <w:t>• Crafts can be sold to make money.</w:t>
      </w:r>
    </w:p>
    <w:p>
      <w:pPr>
        <w:spacing w:after="20"/>
        <w:ind w:left="312" w:hanging="227"/>
      </w:pPr>
      <w:r>
        <w:rPr>
          <w:b w:val="0"/>
          <w:i w:val="0"/>
          <w:sz w:val="21"/>
        </w:rPr>
        <w:t>• Making crafts is fun and useful.</w:t>
      </w:r>
    </w:p>
    <w:p>
      <w:pPr>
        <w:spacing w:after="20"/>
        <w:ind w:left="312" w:hanging="227"/>
      </w:pPr>
      <w:r>
        <w:rPr>
          <w:b w:val="0"/>
          <w:i w:val="0"/>
          <w:sz w:val="21"/>
        </w:rPr>
        <w:t>• We keep our craft materials well.</w:t>
      </w:r>
    </w:p>
    <w:p>
      <w:pPr>
        <w:keepNext/>
        <w:spacing w:after="20"/>
      </w:pPr>
      <w:r>
        <w:rPr>
          <w:b/>
          <w:i w:val="0"/>
          <w:color w:val="142C5A"/>
          <w:sz w:val="21"/>
        </w:rPr>
        <w:t>Let us talk</w:t>
      </w:r>
    </w:p>
    <w:p>
      <w:pPr>
        <w:spacing w:after="20"/>
        <w:ind w:left="351" w:hanging="351"/>
      </w:pPr>
      <w:r>
        <w:rPr>
          <w:b w:val="0"/>
          <w:i w:val="0"/>
          <w:sz w:val="21"/>
        </w:rPr>
        <w:t>1. What is a craft?</w:t>
      </w:r>
    </w:p>
    <w:p>
      <w:pPr>
        <w:spacing w:after="20"/>
        <w:ind w:left="351" w:hanging="351"/>
      </w:pPr>
      <w:r>
        <w:rPr>
          <w:b w:val="0"/>
          <w:i w:val="0"/>
          <w:sz w:val="21"/>
        </w:rPr>
        <w:t>2. Name one craft we can make.</w:t>
      </w:r>
    </w:p>
    <w:p>
      <w:pPr>
        <w:spacing w:after="20"/>
        <w:ind w:left="351" w:hanging="351"/>
      </w:pPr>
      <w:r>
        <w:rPr>
          <w:b w:val="0"/>
          <w:i w:val="0"/>
          <w:sz w:val="21"/>
        </w:rPr>
        <w:t>3. What materials do we use?</w:t>
      </w:r>
    </w:p>
    <w:p>
      <w:pPr>
        <w:keepNext/>
        <w:spacing w:after="20"/>
      </w:pPr>
      <w:r>
        <w:rPr>
          <w:b/>
          <w:i w:val="0"/>
          <w:color w:val="142C5A"/>
          <w:sz w:val="21"/>
        </w:rPr>
        <w:t>Words for my notebook</w:t>
      </w:r>
    </w:p>
    <w:p>
      <w:pPr>
        <w:spacing w:after="20"/>
        <w:ind w:left="312" w:hanging="227"/>
      </w:pPr>
      <w:r>
        <w:rPr>
          <w:b w:val="0"/>
          <w:i w:val="0"/>
          <w:sz w:val="21"/>
        </w:rPr>
        <w:t>• craft — something we make with our hands</w:t>
      </w:r>
    </w:p>
    <w:p>
      <w:pPr>
        <w:spacing w:after="20"/>
        <w:ind w:left="312" w:hanging="227"/>
      </w:pPr>
      <w:r>
        <w:rPr>
          <w:b w:val="0"/>
          <w:i w:val="0"/>
          <w:sz w:val="21"/>
        </w:rPr>
        <w:t>• weave — to cross threads or straw to make things</w:t>
      </w:r>
    </w:p>
    <w:p>
      <w:pPr>
        <w:spacing w:after="20"/>
        <w:ind w:left="312" w:hanging="227"/>
      </w:pPr>
      <w:r>
        <w:rPr>
          <w:b w:val="0"/>
          <w:i w:val="0"/>
          <w:sz w:val="21"/>
        </w:rPr>
        <w:t>• material — what we use to make something</w:t>
      </w:r>
    </w:p>
    <w:p>
      <w:pPr>
        <w:keepNext/>
        <w:spacing w:after="20"/>
      </w:pPr>
      <w:r>
        <w:rPr>
          <w:b/>
          <w:i w:val="0"/>
          <w:color w:val="142C5A"/>
          <w:sz w:val="21"/>
        </w:rPr>
        <w:t>Worksheet</w:t>
      </w:r>
    </w:p>
    <w:p>
      <w:pPr>
        <w:spacing w:after="20"/>
        <w:ind w:left="351" w:hanging="351"/>
      </w:pPr>
      <w:r>
        <w:rPr>
          <w:b w:val="0"/>
          <w:i w:val="0"/>
          <w:sz w:val="21"/>
        </w:rPr>
        <w:t>1. Something we make with our hands is a ___.</w:t>
      </w:r>
    </w:p>
    <w:p>
      <w:pPr>
        <w:spacing w:after="60"/>
        <w:ind w:left="652" w:hanging="340"/>
      </w:pPr>
      <w:r>
        <w:rPr>
          <w:b w:val="0"/>
          <w:i w:val="0"/>
          <w:sz w:val="21"/>
        </w:rPr>
        <w:t>A) craft B) song C) dance D) dream</w:t>
      </w:r>
    </w:p>
    <w:p>
      <w:pPr>
        <w:spacing w:after="20"/>
        <w:ind w:left="351" w:hanging="351"/>
      </w:pPr>
      <w:r>
        <w:rPr>
          <w:b w:val="0"/>
          <w:i w:val="0"/>
          <w:sz w:val="21"/>
        </w:rPr>
        <w:t>2. We can make a basket from leaves or ___.</w:t>
      </w:r>
    </w:p>
    <w:p>
      <w:pPr>
        <w:spacing w:after="60"/>
        <w:ind w:left="652" w:hanging="340"/>
      </w:pPr>
      <w:r>
        <w:rPr>
          <w:b w:val="0"/>
          <w:i w:val="0"/>
          <w:sz w:val="21"/>
        </w:rPr>
        <w:t>A) straw B) stone C) water D) sand</w:t>
      </w:r>
    </w:p>
    <w:p>
      <w:pPr>
        <w:spacing w:after="20"/>
        <w:ind w:left="351" w:hanging="351"/>
      </w:pPr>
      <w:r>
        <w:rPr>
          <w:b w:val="0"/>
          <w:i w:val="0"/>
          <w:sz w:val="21"/>
        </w:rPr>
        <w:t>3. We ___ to make baskets and mats.</w:t>
      </w:r>
    </w:p>
    <w:p>
      <w:pPr>
        <w:spacing w:after="60"/>
        <w:ind w:left="652" w:hanging="340"/>
      </w:pPr>
      <w:r>
        <w:rPr>
          <w:b w:val="0"/>
          <w:i w:val="0"/>
          <w:sz w:val="21"/>
        </w:rPr>
        <w:t>A) weave B) sleep C) run D) cry</w:t>
      </w:r>
    </w:p>
    <w:p>
      <w:pPr>
        <w:spacing w:after="20"/>
        <w:ind w:left="351" w:hanging="351"/>
      </w:pPr>
      <w:r>
        <w:rPr>
          <w:b w:val="0"/>
          <w:i w:val="0"/>
          <w:sz w:val="21"/>
        </w:rPr>
        <w:t>4. We use paper, clay, leaves and ___.</w:t>
      </w:r>
    </w:p>
    <w:p>
      <w:pPr>
        <w:spacing w:after="60"/>
        <w:ind w:left="652" w:hanging="340"/>
      </w:pPr>
      <w:r>
        <w:rPr>
          <w:b w:val="0"/>
          <w:i w:val="0"/>
          <w:sz w:val="21"/>
        </w:rPr>
        <w:t>A) thread B) fire C) glass D) iron</w:t>
      </w:r>
    </w:p>
    <w:p>
      <w:pPr>
        <w:spacing w:after="20"/>
        <w:ind w:left="351" w:hanging="351"/>
      </w:pPr>
      <w:r>
        <w:rPr>
          <w:b w:val="0"/>
          <w:i w:val="0"/>
          <w:sz w:val="21"/>
        </w:rPr>
        <w:t>5. Fill in: What we use to make something is a _____.</w:t>
      </w:r>
    </w:p>
    <w:p>
      <w:pPr>
        <w:spacing w:after="20"/>
        <w:ind w:left="351" w:hanging="351"/>
      </w:pPr>
      <w:r>
        <w:rPr>
          <w:b w:val="0"/>
          <w:i w:val="0"/>
          <w:sz w:val="21"/>
        </w:rPr>
        <w:t>6. Mention two crafts we can make.</w:t>
      </w:r>
    </w:p>
    <w:p>
      <w:pPr>
        <w:spacing w:after="20"/>
        <w:ind w:left="351" w:hanging="351"/>
      </w:pPr>
      <w:r>
        <w:rPr>
          <w:b w:val="0"/>
          <w:i w:val="0"/>
          <w:sz w:val="21"/>
        </w:rPr>
        <w:t>7. Write what a craft is.</w:t>
      </w:r>
    </w:p>
    <w:p>
      <w:pPr>
        <w:keepNext/>
        <w:spacing w:after="20"/>
      </w:pPr>
      <w:r>
        <w:rPr>
          <w:b/>
          <w:i w:val="0"/>
          <w:color w:val="142C5A"/>
          <w:sz w:val="21"/>
        </w:rPr>
        <w:t>My own work</w:t>
      </w:r>
    </w:p>
    <w:p>
      <w:pPr>
        <w:spacing w:after="20"/>
        <w:ind w:left="312" w:hanging="227"/>
      </w:pPr>
      <w:r>
        <w:rPr>
          <w:b w:val="0"/>
          <w:i w:val="0"/>
          <w:sz w:val="21"/>
        </w:rPr>
        <w:t>• Cut paper and paste to make a basket.</w:t>
      </w:r>
    </w:p>
    <w:p>
      <w:pPr>
        <w:spacing w:after="60"/>
        <w:pBdr>
          <w:bottom w:val="single" w:sz="6" w:color="BBBBBB"/>
        </w:pBdr>
      </w:pPr>
    </w:p>
    <w:p>
      <w:pPr>
        <w:pStyle w:val="Heading2"/>
        <w:keepNext/>
        <w:spacing w:before="200" w:after="60"/>
      </w:pPr>
      <w:r>
        <w:rPr>
          <w:b/>
          <w:i w:val="0"/>
          <w:color w:val="142C5A"/>
          <w:sz w:val="25"/>
        </w:rPr>
        <w:t>WEEK 5 — CARING FOR OUR ENVIRONMENT</w:t>
      </w:r>
    </w:p>
    <w:p>
      <w:pPr>
        <w:keepNext/>
        <w:spacing w:after="20"/>
      </w:pPr>
      <w:r>
        <w:rPr>
          <w:b/>
          <w:i w:val="0"/>
          <w:color w:val="142C5A"/>
          <w:sz w:val="21"/>
        </w:rPr>
        <w:t>You will learn to</w:t>
      </w:r>
    </w:p>
    <w:p>
      <w:pPr>
        <w:spacing w:after="20"/>
        <w:ind w:left="312" w:hanging="227"/>
      </w:pPr>
      <w:r>
        <w:rPr>
          <w:b w:val="0"/>
          <w:i w:val="0"/>
          <w:sz w:val="21"/>
        </w:rPr>
        <w:t>• care for our environment</w:t>
      </w:r>
    </w:p>
    <w:p>
      <w:pPr>
        <w:spacing w:after="20"/>
        <w:ind w:left="312" w:hanging="227"/>
      </w:pPr>
      <w:r>
        <w:rPr>
          <w:b w:val="0"/>
          <w:i w:val="0"/>
          <w:sz w:val="21"/>
        </w:rPr>
        <w:t>• keep it clean</w:t>
      </w:r>
    </w:p>
    <w:p>
      <w:pPr>
        <w:spacing w:after="20"/>
        <w:ind w:left="312" w:hanging="227"/>
      </w:pPr>
      <w:r>
        <w:rPr>
          <w:b w:val="0"/>
          <w:i w:val="0"/>
          <w:sz w:val="21"/>
        </w:rPr>
        <w:t>• plant and protect</w:t>
      </w:r>
    </w:p>
    <w:p>
      <w:pPr>
        <w:keepNext/>
        <w:spacing w:after="20"/>
      </w:pPr>
      <w:r>
        <w:rPr>
          <w:b/>
          <w:i w:val="0"/>
          <w:color w:val="142C5A"/>
          <w:sz w:val="21"/>
        </w:rPr>
        <w:t>Things to know</w:t>
      </w:r>
    </w:p>
    <w:p>
      <w:pPr>
        <w:spacing w:after="20"/>
        <w:ind w:left="312" w:hanging="227"/>
      </w:pPr>
      <w:r>
        <w:rPr>
          <w:b w:val="0"/>
          <w:i w:val="0"/>
          <w:sz w:val="21"/>
        </w:rPr>
        <w:t xml:space="preserve">• Our </w:t>
      </w:r>
      <w:r>
        <w:rPr>
          <w:b/>
          <w:i w:val="0"/>
          <w:sz w:val="21"/>
        </w:rPr>
        <w:t>environment</w:t>
      </w:r>
      <w:r>
        <w:rPr>
          <w:b w:val="0"/>
          <w:i w:val="0"/>
          <w:sz w:val="21"/>
        </w:rPr>
        <w:t xml:space="preserve"> is the place we live in.</w:t>
      </w:r>
    </w:p>
    <w:p>
      <w:pPr>
        <w:spacing w:after="20"/>
        <w:ind w:left="312" w:hanging="227"/>
      </w:pPr>
      <w:r>
        <w:rPr>
          <w:b w:val="0"/>
          <w:i w:val="0"/>
          <w:sz w:val="21"/>
        </w:rPr>
        <w:t xml:space="preserve">• We </w:t>
      </w:r>
      <w:r>
        <w:rPr>
          <w:b/>
          <w:i w:val="0"/>
          <w:sz w:val="21"/>
        </w:rPr>
        <w:t>sweep</w:t>
      </w:r>
      <w:r>
        <w:rPr>
          <w:b w:val="0"/>
          <w:i w:val="0"/>
          <w:sz w:val="21"/>
        </w:rPr>
        <w:t xml:space="preserve"> our home and school to keep it clean.</w:t>
      </w:r>
    </w:p>
    <w:p>
      <w:pPr>
        <w:spacing w:after="20"/>
        <w:ind w:left="312" w:hanging="227"/>
      </w:pPr>
      <w:r>
        <w:rPr>
          <w:b w:val="0"/>
          <w:i w:val="0"/>
          <w:sz w:val="21"/>
        </w:rPr>
        <w:t xml:space="preserve">• We throw rubbish in the </w:t>
      </w:r>
      <w:r>
        <w:rPr>
          <w:b/>
          <w:i w:val="0"/>
          <w:sz w:val="21"/>
        </w:rPr>
        <w:t>dustbin</w:t>
      </w:r>
      <w:r>
        <w:rPr>
          <w:b w:val="0"/>
          <w:i w:val="0"/>
          <w:sz w:val="21"/>
        </w:rPr>
        <w:t>.</w:t>
      </w:r>
    </w:p>
    <w:p>
      <w:pPr>
        <w:spacing w:after="20"/>
        <w:ind w:left="312" w:hanging="227"/>
      </w:pPr>
      <w:r>
        <w:rPr>
          <w:b w:val="0"/>
          <w:i w:val="0"/>
          <w:sz w:val="21"/>
        </w:rPr>
        <w:t>• We do not litter the ground.</w:t>
      </w:r>
    </w:p>
    <w:p>
      <w:pPr>
        <w:spacing w:after="20"/>
        <w:ind w:left="312" w:hanging="227"/>
      </w:pPr>
      <w:r>
        <w:rPr>
          <w:b w:val="0"/>
          <w:i w:val="0"/>
          <w:sz w:val="21"/>
        </w:rPr>
        <w:t xml:space="preserve">• We </w:t>
      </w:r>
      <w:r>
        <w:rPr>
          <w:b/>
          <w:i w:val="0"/>
          <w:sz w:val="21"/>
        </w:rPr>
        <w:t>plant</w:t>
      </w:r>
      <w:r>
        <w:rPr>
          <w:b w:val="0"/>
          <w:i w:val="0"/>
          <w:sz w:val="21"/>
        </w:rPr>
        <w:t xml:space="preserve"> flowers and trees.</w:t>
      </w:r>
    </w:p>
    <w:p>
      <w:pPr>
        <w:spacing w:after="0"/>
      </w:pPr>
      <w:r>
        <w:br w:type="page"/>
      </w:r>
    </w:p>
    <w:p>
      <w:pPr>
        <w:spacing w:after="20"/>
        <w:ind w:left="312" w:hanging="227"/>
      </w:pPr>
      <w:r>
        <w:rPr>
          <w:b w:val="0"/>
          <w:i w:val="0"/>
          <w:sz w:val="21"/>
        </w:rPr>
        <w:t>• We do not cut down trees for no reason.</w:t>
      </w:r>
    </w:p>
    <w:p>
      <w:pPr>
        <w:spacing w:after="20"/>
        <w:ind w:left="312" w:hanging="227"/>
      </w:pPr>
      <w:r>
        <w:rPr>
          <w:b w:val="0"/>
          <w:i w:val="0"/>
          <w:sz w:val="21"/>
        </w:rPr>
        <w:t>• We keep water clean and do not pollute it.</w:t>
      </w:r>
    </w:p>
    <w:p>
      <w:pPr>
        <w:spacing w:after="20"/>
        <w:ind w:left="312" w:hanging="227"/>
      </w:pPr>
      <w:r>
        <w:rPr>
          <w:b w:val="0"/>
          <w:i w:val="0"/>
          <w:sz w:val="21"/>
        </w:rPr>
        <w:t>• A clean environment keeps us healthy.</w:t>
      </w:r>
    </w:p>
    <w:p>
      <w:pPr>
        <w:spacing w:after="20"/>
        <w:ind w:left="312" w:hanging="227"/>
      </w:pPr>
      <w:r>
        <w:rPr>
          <w:b w:val="0"/>
          <w:i w:val="0"/>
          <w:sz w:val="21"/>
        </w:rPr>
        <w:t>• We care for our environment every day.</w:t>
      </w:r>
    </w:p>
    <w:p>
      <w:pPr>
        <w:spacing w:after="20"/>
        <w:ind w:left="312" w:hanging="227"/>
      </w:pPr>
      <w:r>
        <w:rPr>
          <w:b w:val="0"/>
          <w:i w:val="0"/>
          <w:sz w:val="21"/>
        </w:rPr>
        <w:t>• A clean environment is good for all.</w:t>
      </w:r>
    </w:p>
    <w:p>
      <w:pPr>
        <w:keepNext/>
        <w:spacing w:after="20"/>
      </w:pPr>
      <w:r>
        <w:rPr>
          <w:b/>
          <w:i w:val="0"/>
          <w:color w:val="142C5A"/>
          <w:sz w:val="21"/>
        </w:rPr>
        <w:t>Let us talk</w:t>
      </w:r>
    </w:p>
    <w:p>
      <w:pPr>
        <w:spacing w:after="20"/>
        <w:ind w:left="351" w:hanging="351"/>
      </w:pPr>
      <w:r>
        <w:rPr>
          <w:b w:val="0"/>
          <w:i w:val="0"/>
          <w:sz w:val="21"/>
        </w:rPr>
        <w:t>1. What is our environment?</w:t>
      </w:r>
    </w:p>
    <w:p>
      <w:pPr>
        <w:spacing w:after="20"/>
        <w:ind w:left="351" w:hanging="351"/>
      </w:pPr>
      <w:r>
        <w:rPr>
          <w:b w:val="0"/>
          <w:i w:val="0"/>
          <w:sz w:val="21"/>
        </w:rPr>
        <w:t>2. How do we keep it clean?</w:t>
      </w:r>
    </w:p>
    <w:p>
      <w:pPr>
        <w:spacing w:after="20"/>
        <w:ind w:left="351" w:hanging="351"/>
      </w:pPr>
      <w:r>
        <w:rPr>
          <w:b w:val="0"/>
          <w:i w:val="0"/>
          <w:sz w:val="21"/>
        </w:rPr>
        <w:t>3. Why do we plant trees?</w:t>
      </w:r>
    </w:p>
    <w:p>
      <w:pPr>
        <w:keepNext/>
        <w:spacing w:after="20"/>
      </w:pPr>
      <w:r>
        <w:rPr>
          <w:b/>
          <w:i w:val="0"/>
          <w:color w:val="142C5A"/>
          <w:sz w:val="21"/>
        </w:rPr>
        <w:t>Words for my notebook</w:t>
      </w:r>
    </w:p>
    <w:p>
      <w:pPr>
        <w:spacing w:after="20"/>
        <w:ind w:left="312" w:hanging="227"/>
      </w:pPr>
      <w:r>
        <w:rPr>
          <w:b w:val="0"/>
          <w:i w:val="0"/>
          <w:sz w:val="21"/>
        </w:rPr>
        <w:t>• environment — the place we live in</w:t>
      </w:r>
    </w:p>
    <w:p>
      <w:pPr>
        <w:spacing w:after="20"/>
        <w:ind w:left="312" w:hanging="227"/>
      </w:pPr>
      <w:r>
        <w:rPr>
          <w:b w:val="0"/>
          <w:i w:val="0"/>
          <w:sz w:val="21"/>
        </w:rPr>
        <w:t>• litter — to throw rubbish on the ground</w:t>
      </w:r>
    </w:p>
    <w:p>
      <w:pPr>
        <w:spacing w:after="20"/>
        <w:ind w:left="312" w:hanging="227"/>
      </w:pPr>
      <w:r>
        <w:rPr>
          <w:b w:val="0"/>
          <w:i w:val="0"/>
          <w:sz w:val="21"/>
        </w:rPr>
        <w:t>• plant — to put a seed or young tree in the ground</w:t>
      </w:r>
    </w:p>
    <w:p>
      <w:pPr>
        <w:keepNext/>
        <w:spacing w:after="20"/>
      </w:pPr>
      <w:r>
        <w:rPr>
          <w:b/>
          <w:i w:val="0"/>
          <w:color w:val="142C5A"/>
          <w:sz w:val="21"/>
        </w:rPr>
        <w:t>Worksheet</w:t>
      </w:r>
    </w:p>
    <w:p>
      <w:pPr>
        <w:spacing w:after="20"/>
        <w:ind w:left="351" w:hanging="351"/>
      </w:pPr>
      <w:r>
        <w:rPr>
          <w:b w:val="0"/>
          <w:i w:val="0"/>
          <w:sz w:val="21"/>
        </w:rPr>
        <w:t>1. The place we live in is our ___.</w:t>
      </w:r>
    </w:p>
    <w:p>
      <w:pPr>
        <w:spacing w:after="60"/>
        <w:ind w:left="652" w:hanging="340"/>
      </w:pPr>
      <w:r>
        <w:rPr>
          <w:b w:val="0"/>
          <w:i w:val="0"/>
          <w:sz w:val="21"/>
        </w:rPr>
        <w:t>A) environment B) food C) body D) song</w:t>
      </w:r>
    </w:p>
    <w:p>
      <w:pPr>
        <w:spacing w:after="20"/>
        <w:ind w:left="351" w:hanging="351"/>
      </w:pPr>
      <w:r>
        <w:rPr>
          <w:b w:val="0"/>
          <w:i w:val="0"/>
          <w:sz w:val="21"/>
        </w:rPr>
        <w:t>2. We throw rubbish in the ___.</w:t>
      </w:r>
    </w:p>
    <w:p>
      <w:pPr>
        <w:spacing w:after="60"/>
        <w:ind w:left="652" w:hanging="340"/>
      </w:pPr>
      <w:r>
        <w:rPr>
          <w:b w:val="0"/>
          <w:i w:val="0"/>
          <w:sz w:val="21"/>
        </w:rPr>
        <w:t>A) dustbin B) river C) road D) fire</w:t>
      </w:r>
    </w:p>
    <w:p>
      <w:pPr>
        <w:spacing w:after="20"/>
        <w:ind w:left="351" w:hanging="351"/>
      </w:pPr>
      <w:r>
        <w:rPr>
          <w:b w:val="0"/>
          <w:i w:val="0"/>
          <w:sz w:val="21"/>
        </w:rPr>
        <w:t>3. We do not ___ the ground.</w:t>
      </w:r>
    </w:p>
    <w:p>
      <w:pPr>
        <w:spacing w:after="60"/>
        <w:ind w:left="652" w:hanging="340"/>
      </w:pPr>
      <w:r>
        <w:rPr>
          <w:b w:val="0"/>
          <w:i w:val="0"/>
          <w:sz w:val="21"/>
        </w:rPr>
        <w:t>A) litter B) sweep C) clean D) wash</w:t>
      </w:r>
    </w:p>
    <w:p>
      <w:pPr>
        <w:spacing w:after="20"/>
        <w:ind w:left="351" w:hanging="351"/>
      </w:pPr>
      <w:r>
        <w:rPr>
          <w:b w:val="0"/>
          <w:i w:val="0"/>
          <w:sz w:val="21"/>
        </w:rPr>
        <w:t>4. We ___ flowers and trees.</w:t>
      </w:r>
    </w:p>
    <w:p>
      <w:pPr>
        <w:spacing w:after="60"/>
        <w:ind w:left="652" w:hanging="340"/>
      </w:pPr>
      <w:r>
        <w:rPr>
          <w:b w:val="0"/>
          <w:i w:val="0"/>
          <w:sz w:val="21"/>
        </w:rPr>
        <w:t>A) plant B) burn C) cut D) hide</w:t>
      </w:r>
    </w:p>
    <w:p>
      <w:pPr>
        <w:spacing w:after="20"/>
        <w:ind w:left="351" w:hanging="351"/>
      </w:pPr>
      <w:r>
        <w:rPr>
          <w:b w:val="0"/>
          <w:i w:val="0"/>
          <w:sz w:val="21"/>
        </w:rPr>
        <w:t>5. Fill in: To throw rubbish on the ground is to _____.</w:t>
      </w:r>
    </w:p>
    <w:p>
      <w:pPr>
        <w:spacing w:after="20"/>
        <w:ind w:left="351" w:hanging="351"/>
      </w:pPr>
      <w:r>
        <w:rPr>
          <w:b w:val="0"/>
          <w:i w:val="0"/>
          <w:sz w:val="21"/>
        </w:rPr>
        <w:t>6. Mention two ways to care for our environment.</w:t>
      </w:r>
    </w:p>
    <w:p>
      <w:pPr>
        <w:spacing w:after="20"/>
        <w:ind w:left="351" w:hanging="351"/>
      </w:pPr>
      <w:r>
        <w:rPr>
          <w:b w:val="0"/>
          <w:i w:val="0"/>
          <w:sz w:val="21"/>
        </w:rPr>
        <w:t>7. Write why a clean environment is good.</w:t>
      </w:r>
    </w:p>
    <w:p>
      <w:pPr>
        <w:keepNext/>
        <w:spacing w:after="20"/>
      </w:pPr>
      <w:r>
        <w:rPr>
          <w:b/>
          <w:i w:val="0"/>
          <w:color w:val="142C5A"/>
          <w:sz w:val="21"/>
        </w:rPr>
        <w:t>My own work</w:t>
      </w:r>
    </w:p>
    <w:p>
      <w:pPr>
        <w:spacing w:after="20"/>
        <w:ind w:left="312" w:hanging="227"/>
      </w:pPr>
      <w:r>
        <w:rPr>
          <w:b w:val="0"/>
          <w:i w:val="0"/>
          <w:sz w:val="21"/>
        </w:rPr>
        <w:t>• Draw a clean environment with a tree.</w:t>
      </w:r>
    </w:p>
    <w:p>
      <w:pPr>
        <w:spacing w:after="60"/>
        <w:pBdr>
          <w:bottom w:val="single" w:sz="6" w:color="BBBBBB"/>
        </w:pBdr>
      </w:pPr>
    </w:p>
    <w:p>
      <w:pPr>
        <w:pStyle w:val="Heading2"/>
        <w:keepNext/>
        <w:spacing w:before="200" w:after="60"/>
      </w:pPr>
      <w:r>
        <w:rPr>
          <w:b/>
          <w:i w:val="0"/>
          <w:color w:val="142C5A"/>
          <w:sz w:val="25"/>
        </w:rPr>
        <w:t>WEEK 6 — ANIMALS AND THEIR CARE</w:t>
      </w:r>
    </w:p>
    <w:p>
      <w:pPr>
        <w:keepNext/>
        <w:spacing w:after="20"/>
      </w:pPr>
      <w:r>
        <w:rPr>
          <w:b/>
          <w:i w:val="0"/>
          <w:color w:val="142C5A"/>
          <w:sz w:val="21"/>
        </w:rPr>
        <w:t>You will learn to</w:t>
      </w:r>
    </w:p>
    <w:p>
      <w:pPr>
        <w:spacing w:after="20"/>
        <w:ind w:left="312" w:hanging="227"/>
      </w:pPr>
      <w:r>
        <w:rPr>
          <w:b w:val="0"/>
          <w:i w:val="0"/>
          <w:sz w:val="21"/>
        </w:rPr>
        <w:t>• name animals we keep</w:t>
      </w:r>
    </w:p>
    <w:p>
      <w:pPr>
        <w:spacing w:after="20"/>
        <w:ind w:left="312" w:hanging="227"/>
      </w:pPr>
      <w:r>
        <w:rPr>
          <w:b w:val="0"/>
          <w:i w:val="0"/>
          <w:sz w:val="21"/>
        </w:rPr>
        <w:t>• care for animals</w:t>
      </w:r>
    </w:p>
    <w:p>
      <w:pPr>
        <w:spacing w:after="20"/>
        <w:ind w:left="312" w:hanging="227"/>
      </w:pPr>
      <w:r>
        <w:rPr>
          <w:b w:val="0"/>
          <w:i w:val="0"/>
          <w:sz w:val="21"/>
        </w:rPr>
        <w:t>• say what animals give us</w:t>
      </w:r>
    </w:p>
    <w:p>
      <w:pPr>
        <w:keepNext/>
        <w:spacing w:after="20"/>
      </w:pPr>
      <w:r>
        <w:rPr>
          <w:b/>
          <w:i w:val="0"/>
          <w:color w:val="142C5A"/>
          <w:sz w:val="21"/>
        </w:rPr>
        <w:t>Things to know</w:t>
      </w:r>
    </w:p>
    <w:p>
      <w:pPr>
        <w:spacing w:after="20"/>
        <w:ind w:left="312" w:hanging="227"/>
      </w:pPr>
      <w:r>
        <w:rPr>
          <w:b w:val="0"/>
          <w:i w:val="0"/>
          <w:sz w:val="21"/>
        </w:rPr>
        <w:t xml:space="preserve">• We keep animals like </w:t>
      </w:r>
      <w:r>
        <w:rPr>
          <w:b/>
          <w:i w:val="0"/>
          <w:sz w:val="21"/>
        </w:rPr>
        <w:t>dogs</w:t>
      </w:r>
      <w:r>
        <w:rPr>
          <w:b w:val="0"/>
          <w:i w:val="0"/>
          <w:sz w:val="21"/>
        </w:rPr>
        <w:t xml:space="preserve">, </w:t>
      </w:r>
      <w:r>
        <w:rPr>
          <w:b/>
          <w:i w:val="0"/>
          <w:sz w:val="21"/>
        </w:rPr>
        <w:t>goats</w:t>
      </w:r>
      <w:r>
        <w:rPr>
          <w:b w:val="0"/>
          <w:i w:val="0"/>
          <w:sz w:val="21"/>
        </w:rPr>
        <w:t xml:space="preserve">, </w:t>
      </w:r>
      <w:r>
        <w:rPr>
          <w:b/>
          <w:i w:val="0"/>
          <w:sz w:val="21"/>
        </w:rPr>
        <w:t>chickens</w:t>
      </w:r>
      <w:r>
        <w:rPr>
          <w:b w:val="0"/>
          <w:i w:val="0"/>
          <w:sz w:val="21"/>
        </w:rPr>
        <w:t xml:space="preserve"> and </w:t>
      </w:r>
      <w:r>
        <w:rPr>
          <w:b/>
          <w:i w:val="0"/>
          <w:sz w:val="21"/>
        </w:rPr>
        <w:t>cows</w:t>
      </w:r>
      <w:r>
        <w:rPr>
          <w:b w:val="0"/>
          <w:i w:val="0"/>
          <w:sz w:val="21"/>
        </w:rPr>
        <w:t>.</w:t>
      </w:r>
    </w:p>
    <w:p>
      <w:pPr>
        <w:spacing w:after="20"/>
        <w:ind w:left="312" w:hanging="227"/>
      </w:pPr>
      <w:r>
        <w:rPr>
          <w:b w:val="0"/>
          <w:i w:val="0"/>
          <w:sz w:val="21"/>
        </w:rPr>
        <w:t xml:space="preserve">• These animals are called </w:t>
      </w:r>
      <w:r>
        <w:rPr>
          <w:b/>
          <w:i w:val="0"/>
          <w:sz w:val="21"/>
        </w:rPr>
        <w:t>domestic</w:t>
      </w:r>
      <w:r>
        <w:rPr>
          <w:b w:val="0"/>
          <w:i w:val="0"/>
          <w:sz w:val="21"/>
        </w:rPr>
        <w:t xml:space="preserve"> animals.</w:t>
      </w:r>
    </w:p>
    <w:p>
      <w:pPr>
        <w:spacing w:after="20"/>
        <w:ind w:left="312" w:hanging="227"/>
      </w:pPr>
      <w:r>
        <w:rPr>
          <w:b w:val="0"/>
          <w:i w:val="0"/>
          <w:sz w:val="21"/>
        </w:rPr>
        <w:t xml:space="preserve">• We give animals </w:t>
      </w:r>
      <w:r>
        <w:rPr>
          <w:b/>
          <w:i w:val="0"/>
          <w:sz w:val="21"/>
        </w:rPr>
        <w:t>food</w:t>
      </w:r>
      <w:r>
        <w:rPr>
          <w:b w:val="0"/>
          <w:i w:val="0"/>
          <w:sz w:val="21"/>
        </w:rPr>
        <w:t xml:space="preserve"> and </w:t>
      </w:r>
      <w:r>
        <w:rPr>
          <w:b/>
          <w:i w:val="0"/>
          <w:sz w:val="21"/>
        </w:rPr>
        <w:t>water</w:t>
      </w:r>
      <w:r>
        <w:rPr>
          <w:b w:val="0"/>
          <w:i w:val="0"/>
          <w:sz w:val="21"/>
        </w:rPr>
        <w:t>.</w:t>
      </w:r>
    </w:p>
    <w:p>
      <w:pPr>
        <w:spacing w:after="20"/>
        <w:ind w:left="312" w:hanging="227"/>
      </w:pPr>
      <w:r>
        <w:rPr>
          <w:b w:val="0"/>
          <w:i w:val="0"/>
          <w:sz w:val="21"/>
        </w:rPr>
        <w:t xml:space="preserve">• We give animals a clean </w:t>
      </w:r>
      <w:r>
        <w:rPr>
          <w:b/>
          <w:i w:val="0"/>
          <w:sz w:val="21"/>
        </w:rPr>
        <w:t>shelter</w:t>
      </w:r>
      <w:r>
        <w:rPr>
          <w:b w:val="0"/>
          <w:i w:val="0"/>
          <w:sz w:val="21"/>
        </w:rPr>
        <w:t>.</w:t>
      </w:r>
    </w:p>
    <w:p>
      <w:pPr>
        <w:spacing w:after="20"/>
        <w:ind w:left="312" w:hanging="227"/>
      </w:pPr>
      <w:r>
        <w:rPr>
          <w:b w:val="0"/>
          <w:i w:val="0"/>
          <w:sz w:val="21"/>
        </w:rPr>
        <w:t>• We do not beat or hurt animals.</w:t>
      </w:r>
    </w:p>
    <w:p>
      <w:pPr>
        <w:spacing w:after="20"/>
        <w:ind w:left="312" w:hanging="227"/>
      </w:pPr>
      <w:r>
        <w:rPr>
          <w:b w:val="0"/>
          <w:i w:val="0"/>
          <w:sz w:val="21"/>
        </w:rPr>
        <w:t xml:space="preserve">• Dogs help to </w:t>
      </w:r>
      <w:r>
        <w:rPr>
          <w:b/>
          <w:i w:val="0"/>
          <w:sz w:val="21"/>
        </w:rPr>
        <w:t>guard</w:t>
      </w:r>
      <w:r>
        <w:rPr>
          <w:b w:val="0"/>
          <w:i w:val="0"/>
          <w:sz w:val="21"/>
        </w:rPr>
        <w:t xml:space="preserve"> our home.</w:t>
      </w:r>
    </w:p>
    <w:p>
      <w:pPr>
        <w:spacing w:after="20"/>
        <w:ind w:left="312" w:hanging="227"/>
      </w:pPr>
      <w:r>
        <w:rPr>
          <w:b w:val="0"/>
          <w:i w:val="0"/>
          <w:sz w:val="21"/>
        </w:rPr>
        <w:t xml:space="preserve">• Chickens give us </w:t>
      </w:r>
      <w:r>
        <w:rPr>
          <w:b/>
          <w:i w:val="0"/>
          <w:sz w:val="21"/>
        </w:rPr>
        <w:t>eggs</w:t>
      </w:r>
      <w:r>
        <w:rPr>
          <w:b w:val="0"/>
          <w:i w:val="0"/>
          <w:sz w:val="21"/>
        </w:rPr>
        <w:t xml:space="preserve"> and meat.</w:t>
      </w:r>
    </w:p>
    <w:p>
      <w:pPr>
        <w:spacing w:after="20"/>
        <w:ind w:left="312" w:hanging="227"/>
      </w:pPr>
      <w:r>
        <w:rPr>
          <w:b w:val="0"/>
          <w:i w:val="0"/>
          <w:sz w:val="21"/>
        </w:rPr>
        <w:t xml:space="preserve">• Cows and goats give us </w:t>
      </w:r>
      <w:r>
        <w:rPr>
          <w:b/>
          <w:i w:val="0"/>
          <w:sz w:val="21"/>
        </w:rPr>
        <w:t>milk</w:t>
      </w:r>
      <w:r>
        <w:rPr>
          <w:b w:val="0"/>
          <w:i w:val="0"/>
          <w:sz w:val="21"/>
        </w:rPr>
        <w:t xml:space="preserve"> and meat.</w:t>
      </w:r>
    </w:p>
    <w:p>
      <w:pPr>
        <w:spacing w:after="20"/>
        <w:ind w:left="312" w:hanging="227"/>
      </w:pPr>
      <w:r>
        <w:rPr>
          <w:b w:val="0"/>
          <w:i w:val="0"/>
          <w:sz w:val="21"/>
        </w:rPr>
        <w:t>• Kindness to animals is good.</w:t>
      </w:r>
    </w:p>
    <w:p>
      <w:pPr>
        <w:spacing w:after="20"/>
        <w:ind w:left="312" w:hanging="227"/>
      </w:pPr>
      <w:r>
        <w:rPr>
          <w:b w:val="0"/>
          <w:i w:val="0"/>
          <w:sz w:val="21"/>
        </w:rPr>
        <w:t>• Caring for animals is a useful work.</w:t>
      </w:r>
    </w:p>
    <w:p>
      <w:pPr>
        <w:keepNext/>
        <w:spacing w:after="20"/>
      </w:pPr>
      <w:r>
        <w:rPr>
          <w:b/>
          <w:i w:val="0"/>
          <w:color w:val="142C5A"/>
          <w:sz w:val="21"/>
        </w:rPr>
        <w:t>Let us talk</w:t>
      </w:r>
    </w:p>
    <w:p>
      <w:pPr>
        <w:spacing w:after="20"/>
        <w:ind w:left="351" w:hanging="351"/>
      </w:pPr>
      <w:r>
        <w:rPr>
          <w:b w:val="0"/>
          <w:i w:val="0"/>
          <w:sz w:val="21"/>
        </w:rPr>
        <w:t>1. Name one animal we keep.</w:t>
      </w:r>
    </w:p>
    <w:p>
      <w:pPr>
        <w:spacing w:after="20"/>
        <w:ind w:left="351" w:hanging="351"/>
      </w:pPr>
      <w:r>
        <w:rPr>
          <w:b w:val="0"/>
          <w:i w:val="0"/>
          <w:sz w:val="21"/>
        </w:rPr>
        <w:t>2. How do we care for animals?</w:t>
      </w:r>
    </w:p>
    <w:p>
      <w:pPr>
        <w:spacing w:after="20"/>
        <w:ind w:left="351" w:hanging="351"/>
      </w:pPr>
      <w:r>
        <w:rPr>
          <w:b w:val="0"/>
          <w:i w:val="0"/>
          <w:sz w:val="21"/>
        </w:rPr>
        <w:t>3. What do chickens give us?</w:t>
      </w:r>
    </w:p>
    <w:p>
      <w:pPr>
        <w:keepNext/>
        <w:spacing w:after="20"/>
      </w:pPr>
      <w:r>
        <w:rPr>
          <w:b/>
          <w:i w:val="0"/>
          <w:color w:val="142C5A"/>
          <w:sz w:val="21"/>
        </w:rPr>
        <w:t>Words for my notebook</w:t>
      </w:r>
    </w:p>
    <w:p>
      <w:pPr>
        <w:spacing w:after="20"/>
        <w:ind w:left="312" w:hanging="227"/>
      </w:pPr>
      <w:r>
        <w:rPr>
          <w:b w:val="0"/>
          <w:i w:val="0"/>
          <w:sz w:val="21"/>
        </w:rPr>
        <w:t>• domestic animals — animals we keep at home</w:t>
      </w:r>
    </w:p>
    <w:p>
      <w:pPr>
        <w:spacing w:after="20"/>
        <w:ind w:left="312" w:hanging="227"/>
      </w:pPr>
      <w:r>
        <w:rPr>
          <w:b w:val="0"/>
          <w:i w:val="0"/>
          <w:sz w:val="21"/>
        </w:rPr>
        <w:t>• shelter — a place that covers and protects</w:t>
      </w:r>
    </w:p>
    <w:p>
      <w:pPr>
        <w:spacing w:after="20"/>
        <w:ind w:left="312" w:hanging="227"/>
      </w:pPr>
      <w:r>
        <w:rPr>
          <w:b w:val="0"/>
          <w:i w:val="0"/>
          <w:sz w:val="21"/>
        </w:rPr>
        <w:t>• guard — to watch and protect</w:t>
      </w:r>
    </w:p>
    <w:p>
      <w:pPr>
        <w:keepNext/>
        <w:spacing w:after="20"/>
      </w:pPr>
      <w:r>
        <w:rPr>
          <w:b/>
          <w:i w:val="0"/>
          <w:color w:val="142C5A"/>
          <w:sz w:val="21"/>
        </w:rPr>
        <w:t>Worksheet</w:t>
      </w:r>
    </w:p>
    <w:p>
      <w:pPr>
        <w:spacing w:after="20"/>
        <w:ind w:left="351" w:hanging="351"/>
      </w:pPr>
      <w:r>
        <w:rPr>
          <w:b w:val="0"/>
          <w:i w:val="0"/>
          <w:sz w:val="21"/>
        </w:rPr>
        <w:t>1. Animals we keep at home are called ___ animals.</w:t>
      </w:r>
    </w:p>
    <w:p>
      <w:pPr>
        <w:spacing w:after="60"/>
        <w:ind w:left="652" w:hanging="340"/>
      </w:pPr>
      <w:r>
        <w:rPr>
          <w:b w:val="0"/>
          <w:i w:val="0"/>
          <w:sz w:val="21"/>
        </w:rPr>
        <w:t>A) domestic B) wild C) fierce D) lost</w:t>
      </w:r>
    </w:p>
    <w:p>
      <w:pPr>
        <w:spacing w:after="20"/>
        <w:ind w:left="351" w:hanging="351"/>
      </w:pPr>
      <w:r>
        <w:rPr>
          <w:b w:val="0"/>
          <w:i w:val="0"/>
          <w:sz w:val="21"/>
        </w:rPr>
        <w:t>2. We give animals food and ___.</w:t>
      </w:r>
    </w:p>
    <w:p>
      <w:pPr>
        <w:spacing w:after="60"/>
        <w:ind w:left="652" w:hanging="340"/>
      </w:pPr>
      <w:r>
        <w:rPr>
          <w:b w:val="0"/>
          <w:i w:val="0"/>
          <w:sz w:val="21"/>
        </w:rPr>
        <w:t>A) water B) stones C) fire D) sand</w:t>
      </w:r>
    </w:p>
    <w:p>
      <w:pPr>
        <w:spacing w:after="20"/>
        <w:ind w:left="351" w:hanging="351"/>
      </w:pPr>
      <w:r>
        <w:rPr>
          <w:b w:val="0"/>
          <w:i w:val="0"/>
          <w:sz w:val="21"/>
        </w:rPr>
        <w:t>3. We give animals a clean ___.</w:t>
      </w:r>
    </w:p>
    <w:p>
      <w:pPr>
        <w:spacing w:after="60"/>
        <w:ind w:left="652" w:hanging="340"/>
      </w:pPr>
      <w:r>
        <w:rPr>
          <w:b w:val="0"/>
          <w:i w:val="0"/>
          <w:sz w:val="21"/>
        </w:rPr>
        <w:t>A) shelter B) road C) dustbin D) bag</w:t>
      </w:r>
    </w:p>
    <w:p>
      <w:pPr>
        <w:spacing w:after="0"/>
      </w:pPr>
      <w:r>
        <w:br w:type="page"/>
      </w:r>
    </w:p>
    <w:p>
      <w:pPr>
        <w:spacing w:after="20"/>
        <w:ind w:left="351" w:hanging="351"/>
      </w:pPr>
      <w:r>
        <w:rPr>
          <w:b w:val="0"/>
          <w:i w:val="0"/>
          <w:sz w:val="21"/>
        </w:rPr>
        <w:t>4. Chickens give us eggs and ___.</w:t>
      </w:r>
    </w:p>
    <w:p>
      <w:pPr>
        <w:spacing w:after="60"/>
        <w:ind w:left="652" w:hanging="340"/>
      </w:pPr>
      <w:r>
        <w:rPr>
          <w:b w:val="0"/>
          <w:i w:val="0"/>
          <w:sz w:val="21"/>
        </w:rPr>
        <w:t>A) meat B) milk C) wool D) honey</w:t>
      </w:r>
    </w:p>
    <w:p>
      <w:pPr>
        <w:spacing w:after="20"/>
        <w:ind w:left="351" w:hanging="351"/>
      </w:pPr>
      <w:r>
        <w:rPr>
          <w:b w:val="0"/>
          <w:i w:val="0"/>
          <w:sz w:val="21"/>
        </w:rPr>
        <w:t>5. Fill in: A place that covers and protects is a _____.</w:t>
      </w:r>
    </w:p>
    <w:p>
      <w:pPr>
        <w:spacing w:after="20"/>
        <w:ind w:left="351" w:hanging="351"/>
      </w:pPr>
      <w:r>
        <w:rPr>
          <w:b w:val="0"/>
          <w:i w:val="0"/>
          <w:sz w:val="21"/>
        </w:rPr>
        <w:t>6. Mention two animals we keep.</w:t>
      </w:r>
    </w:p>
    <w:p>
      <w:pPr>
        <w:spacing w:after="20"/>
        <w:ind w:left="351" w:hanging="351"/>
      </w:pPr>
      <w:r>
        <w:rPr>
          <w:b w:val="0"/>
          <w:i w:val="0"/>
          <w:sz w:val="21"/>
        </w:rPr>
        <w:t>7. Write how we care for animals.</w:t>
      </w:r>
    </w:p>
    <w:p>
      <w:pPr>
        <w:keepNext/>
        <w:spacing w:after="20"/>
      </w:pPr>
      <w:r>
        <w:rPr>
          <w:b/>
          <w:i w:val="0"/>
          <w:color w:val="142C5A"/>
          <w:sz w:val="21"/>
        </w:rPr>
        <w:t>My own work</w:t>
      </w:r>
    </w:p>
    <w:p>
      <w:pPr>
        <w:spacing w:after="20"/>
        <w:ind w:left="312" w:hanging="227"/>
      </w:pPr>
      <w:r>
        <w:rPr>
          <w:b w:val="0"/>
          <w:i w:val="0"/>
          <w:sz w:val="21"/>
        </w:rPr>
        <w:t>• Draw an animal and its shelter.</w:t>
      </w:r>
    </w:p>
    <w:p>
      <w:pPr>
        <w:spacing w:after="60"/>
        <w:pBdr>
          <w:bottom w:val="single" w:sz="6" w:color="BBBBBB"/>
        </w:pBdr>
      </w:pPr>
    </w:p>
    <w:p>
      <w:pPr>
        <w:pStyle w:val="Heading2"/>
        <w:keepNext/>
        <w:spacing w:before="200" w:after="60"/>
      </w:pPr>
      <w:r>
        <w:rPr>
          <w:b/>
          <w:i w:val="0"/>
          <w:color w:val="142C5A"/>
          <w:sz w:val="25"/>
        </w:rPr>
        <w:t>WEEK 8 — SAVING AND SPENDING</w:t>
      </w:r>
    </w:p>
    <w:p>
      <w:pPr>
        <w:keepNext/>
        <w:spacing w:after="20"/>
      </w:pPr>
      <w:r>
        <w:rPr>
          <w:b/>
          <w:i w:val="0"/>
          <w:color w:val="142C5A"/>
          <w:sz w:val="21"/>
        </w:rPr>
        <w:t>You will learn to</w:t>
      </w:r>
    </w:p>
    <w:p>
      <w:pPr>
        <w:spacing w:after="20"/>
        <w:ind w:left="312" w:hanging="227"/>
      </w:pPr>
      <w:r>
        <w:rPr>
          <w:b w:val="0"/>
          <w:i w:val="0"/>
          <w:sz w:val="21"/>
        </w:rPr>
        <w:t>• say what saving is</w:t>
      </w:r>
    </w:p>
    <w:p>
      <w:pPr>
        <w:spacing w:after="20"/>
        <w:ind w:left="312" w:hanging="227"/>
      </w:pPr>
      <w:r>
        <w:rPr>
          <w:b w:val="0"/>
          <w:i w:val="0"/>
          <w:sz w:val="21"/>
        </w:rPr>
        <w:t>• spend money well</w:t>
      </w:r>
    </w:p>
    <w:p>
      <w:pPr>
        <w:spacing w:after="20"/>
        <w:ind w:left="312" w:hanging="227"/>
      </w:pPr>
      <w:r>
        <w:rPr>
          <w:b w:val="0"/>
          <w:i w:val="0"/>
          <w:sz w:val="21"/>
        </w:rPr>
        <w:t>• keep money safe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Saving</w:t>
      </w:r>
      <w:r>
        <w:rPr>
          <w:b w:val="0"/>
          <w:i w:val="0"/>
          <w:sz w:val="21"/>
        </w:rPr>
        <w:t xml:space="preserve"> is keeping money for later.</w:t>
      </w:r>
    </w:p>
    <w:p>
      <w:pPr>
        <w:spacing w:after="20"/>
        <w:ind w:left="312" w:hanging="227"/>
      </w:pPr>
      <w:r>
        <w:rPr>
          <w:b w:val="0"/>
          <w:i w:val="0"/>
          <w:sz w:val="21"/>
        </w:rPr>
        <w:t xml:space="preserve">• We save money in a </w:t>
      </w:r>
      <w:r>
        <w:rPr>
          <w:b/>
          <w:i w:val="0"/>
          <w:sz w:val="21"/>
        </w:rPr>
        <w:t>money box</w:t>
      </w:r>
      <w:r>
        <w:rPr>
          <w:b w:val="0"/>
          <w:i w:val="0"/>
          <w:sz w:val="21"/>
        </w:rPr>
        <w:t xml:space="preserve"> or bank.</w:t>
      </w:r>
    </w:p>
    <w:p>
      <w:pPr>
        <w:spacing w:after="20"/>
        <w:ind w:left="312" w:hanging="227"/>
      </w:pPr>
      <w:r>
        <w:rPr>
          <w:b w:val="0"/>
          <w:i w:val="0"/>
          <w:sz w:val="21"/>
        </w:rPr>
        <w:t>• We do not spend all our money at once.</w:t>
      </w:r>
    </w:p>
    <w:p>
      <w:pPr>
        <w:spacing w:after="20"/>
        <w:ind w:left="312" w:hanging="227"/>
      </w:pPr>
      <w:r>
        <w:rPr>
          <w:b w:val="0"/>
          <w:i w:val="0"/>
          <w:sz w:val="21"/>
        </w:rPr>
        <w:t xml:space="preserve">• We buy what we </w:t>
      </w:r>
      <w:r>
        <w:rPr>
          <w:b/>
          <w:i w:val="0"/>
          <w:sz w:val="21"/>
        </w:rPr>
        <w:t>need</w:t>
      </w:r>
      <w:r>
        <w:rPr>
          <w:b w:val="0"/>
          <w:i w:val="0"/>
          <w:sz w:val="21"/>
        </w:rPr>
        <w:t xml:space="preserve"> first.</w:t>
      </w:r>
    </w:p>
    <w:p>
      <w:pPr>
        <w:spacing w:after="20"/>
        <w:ind w:left="312" w:hanging="227"/>
      </w:pPr>
      <w:r>
        <w:rPr>
          <w:b w:val="0"/>
          <w:i w:val="0"/>
          <w:sz w:val="21"/>
        </w:rPr>
        <w:t>• We do not waste money on things we do not need.</w:t>
      </w:r>
    </w:p>
    <w:p>
      <w:pPr>
        <w:spacing w:after="20"/>
        <w:ind w:left="312" w:hanging="227"/>
      </w:pPr>
      <w:r>
        <w:rPr>
          <w:b w:val="0"/>
          <w:i w:val="0"/>
          <w:sz w:val="21"/>
        </w:rPr>
        <w:t>• Saving helps us when we need money later.</w:t>
      </w:r>
    </w:p>
    <w:p>
      <w:pPr>
        <w:spacing w:after="20"/>
        <w:ind w:left="312" w:hanging="227"/>
      </w:pPr>
      <w:r>
        <w:rPr>
          <w:b w:val="0"/>
          <w:i w:val="0"/>
          <w:sz w:val="21"/>
        </w:rPr>
        <w:t>• We keep our money in a safe place.</w:t>
      </w:r>
    </w:p>
    <w:p>
      <w:pPr>
        <w:spacing w:after="20"/>
        <w:ind w:left="312" w:hanging="227"/>
      </w:pPr>
      <w:r>
        <w:rPr>
          <w:b w:val="0"/>
          <w:i w:val="0"/>
          <w:sz w:val="21"/>
        </w:rPr>
        <w:t>• We do not take money that is not ours.</w:t>
      </w:r>
    </w:p>
    <w:p>
      <w:pPr>
        <w:spacing w:after="20"/>
        <w:ind w:left="312" w:hanging="227"/>
      </w:pPr>
      <w:r>
        <w:rPr>
          <w:b w:val="0"/>
          <w:i w:val="0"/>
          <w:sz w:val="21"/>
        </w:rPr>
        <w:t>• Good spending and saving help our family.</w:t>
      </w:r>
    </w:p>
    <w:p>
      <w:pPr>
        <w:spacing w:after="20"/>
        <w:ind w:left="312" w:hanging="227"/>
      </w:pPr>
      <w:r>
        <w:rPr>
          <w:b w:val="0"/>
          <w:i w:val="0"/>
          <w:sz w:val="21"/>
        </w:rPr>
        <w:t>• Learning to save is wise.</w:t>
      </w:r>
    </w:p>
    <w:p>
      <w:pPr>
        <w:keepNext/>
        <w:spacing w:after="20"/>
      </w:pPr>
      <w:r>
        <w:rPr>
          <w:b/>
          <w:i w:val="0"/>
          <w:color w:val="142C5A"/>
          <w:sz w:val="21"/>
        </w:rPr>
        <w:t>Let us talk</w:t>
      </w:r>
    </w:p>
    <w:p>
      <w:pPr>
        <w:spacing w:after="20"/>
        <w:ind w:left="351" w:hanging="351"/>
      </w:pPr>
      <w:r>
        <w:rPr>
          <w:b w:val="0"/>
          <w:i w:val="0"/>
          <w:sz w:val="21"/>
        </w:rPr>
        <w:t>1. What is saving?</w:t>
      </w:r>
    </w:p>
    <w:p>
      <w:pPr>
        <w:spacing w:after="20"/>
        <w:ind w:left="351" w:hanging="351"/>
      </w:pPr>
      <w:r>
        <w:rPr>
          <w:b w:val="0"/>
          <w:i w:val="0"/>
          <w:sz w:val="21"/>
        </w:rPr>
        <w:t>2. Where do we save money?</w:t>
      </w:r>
    </w:p>
    <w:p>
      <w:pPr>
        <w:spacing w:after="20"/>
        <w:ind w:left="351" w:hanging="351"/>
      </w:pPr>
      <w:r>
        <w:rPr>
          <w:b w:val="0"/>
          <w:i w:val="0"/>
          <w:sz w:val="21"/>
        </w:rPr>
        <w:t>3. Why do we save?</w:t>
      </w:r>
    </w:p>
    <w:p>
      <w:pPr>
        <w:keepNext/>
        <w:spacing w:after="20"/>
      </w:pPr>
      <w:r>
        <w:rPr>
          <w:b/>
          <w:i w:val="0"/>
          <w:color w:val="142C5A"/>
          <w:sz w:val="21"/>
        </w:rPr>
        <w:t>Words for my notebook</w:t>
      </w:r>
    </w:p>
    <w:p>
      <w:pPr>
        <w:spacing w:after="20"/>
        <w:ind w:left="312" w:hanging="227"/>
      </w:pPr>
      <w:r>
        <w:rPr>
          <w:b w:val="0"/>
          <w:i w:val="0"/>
          <w:sz w:val="21"/>
        </w:rPr>
        <w:t>• saving — keeping money for later</w:t>
      </w:r>
    </w:p>
    <w:p>
      <w:pPr>
        <w:spacing w:after="20"/>
        <w:ind w:left="312" w:hanging="227"/>
      </w:pPr>
      <w:r>
        <w:rPr>
          <w:b w:val="0"/>
          <w:i w:val="0"/>
          <w:sz w:val="21"/>
        </w:rPr>
        <w:t>• spend — to use money to buy things</w:t>
      </w:r>
    </w:p>
    <w:p>
      <w:pPr>
        <w:spacing w:after="20"/>
        <w:ind w:left="312" w:hanging="227"/>
      </w:pPr>
      <w:r>
        <w:rPr>
          <w:b w:val="0"/>
          <w:i w:val="0"/>
          <w:sz w:val="21"/>
        </w:rPr>
        <w:t>• need — something we must have</w:t>
      </w:r>
    </w:p>
    <w:p>
      <w:pPr>
        <w:keepNext/>
        <w:spacing w:after="20"/>
      </w:pPr>
      <w:r>
        <w:rPr>
          <w:b/>
          <w:i w:val="0"/>
          <w:color w:val="142C5A"/>
          <w:sz w:val="21"/>
        </w:rPr>
        <w:t>Worksheet</w:t>
      </w:r>
    </w:p>
    <w:p>
      <w:pPr>
        <w:spacing w:after="20"/>
        <w:ind w:left="351" w:hanging="351"/>
      </w:pPr>
      <w:r>
        <w:rPr>
          <w:b w:val="0"/>
          <w:i w:val="0"/>
          <w:sz w:val="21"/>
        </w:rPr>
        <w:t>1. Keeping money for later is ___.</w:t>
      </w:r>
    </w:p>
    <w:p>
      <w:pPr>
        <w:spacing w:after="60"/>
        <w:ind w:left="652" w:hanging="340"/>
      </w:pPr>
      <w:r>
        <w:rPr>
          <w:b w:val="0"/>
          <w:i w:val="0"/>
          <w:sz w:val="21"/>
        </w:rPr>
        <w:t>A) saving B) wasting C) losing D) throwing</w:t>
      </w:r>
    </w:p>
    <w:p>
      <w:pPr>
        <w:spacing w:after="20"/>
        <w:ind w:left="351" w:hanging="351"/>
      </w:pPr>
      <w:r>
        <w:rPr>
          <w:b w:val="0"/>
          <w:i w:val="0"/>
          <w:sz w:val="21"/>
        </w:rPr>
        <w:t>2. We save money in a money box or ___.</w:t>
      </w:r>
    </w:p>
    <w:p>
      <w:pPr>
        <w:spacing w:after="60"/>
        <w:ind w:left="652" w:hanging="340"/>
      </w:pPr>
      <w:r>
        <w:rPr>
          <w:b w:val="0"/>
          <w:i w:val="0"/>
          <w:sz w:val="21"/>
        </w:rPr>
        <w:t>A) bank B) fire C) river D) dustbin</w:t>
      </w:r>
    </w:p>
    <w:p>
      <w:pPr>
        <w:spacing w:after="20"/>
        <w:ind w:left="351" w:hanging="351"/>
      </w:pPr>
      <w:r>
        <w:rPr>
          <w:b w:val="0"/>
          <w:i w:val="0"/>
          <w:sz w:val="21"/>
        </w:rPr>
        <w:t>3. We buy what we ___ first.</w:t>
      </w:r>
    </w:p>
    <w:p>
      <w:pPr>
        <w:spacing w:after="60"/>
        <w:ind w:left="652" w:hanging="340"/>
      </w:pPr>
      <w:r>
        <w:rPr>
          <w:b w:val="0"/>
          <w:i w:val="0"/>
          <w:sz w:val="21"/>
        </w:rPr>
        <w:t>A) need B) lose C) break D) hide</w:t>
      </w:r>
    </w:p>
    <w:p>
      <w:pPr>
        <w:spacing w:after="20"/>
        <w:ind w:left="351" w:hanging="351"/>
      </w:pPr>
      <w:r>
        <w:rPr>
          <w:b w:val="0"/>
          <w:i w:val="0"/>
          <w:sz w:val="21"/>
        </w:rPr>
        <w:t>4. We do not ___ money on things we do not need.</w:t>
      </w:r>
    </w:p>
    <w:p>
      <w:pPr>
        <w:spacing w:after="60"/>
        <w:ind w:left="652" w:hanging="340"/>
      </w:pPr>
      <w:r>
        <w:rPr>
          <w:b w:val="0"/>
          <w:i w:val="0"/>
          <w:sz w:val="21"/>
        </w:rPr>
        <w:t>A) waste B) save C) keep D) hide</w:t>
      </w:r>
    </w:p>
    <w:p>
      <w:pPr>
        <w:spacing w:after="20"/>
        <w:ind w:left="351" w:hanging="351"/>
      </w:pPr>
      <w:r>
        <w:rPr>
          <w:b w:val="0"/>
          <w:i w:val="0"/>
          <w:sz w:val="21"/>
        </w:rPr>
        <w:t>5. Fill in: To use money to buy things is to _____.</w:t>
      </w:r>
    </w:p>
    <w:p>
      <w:pPr>
        <w:spacing w:after="20"/>
        <w:ind w:left="351" w:hanging="351"/>
      </w:pPr>
      <w:r>
        <w:rPr>
          <w:b w:val="0"/>
          <w:i w:val="0"/>
          <w:sz w:val="21"/>
        </w:rPr>
        <w:t>6. Mention two ways to use money well.</w:t>
      </w:r>
    </w:p>
    <w:p>
      <w:pPr>
        <w:spacing w:after="20"/>
        <w:ind w:left="351" w:hanging="351"/>
      </w:pPr>
      <w:r>
        <w:rPr>
          <w:b w:val="0"/>
          <w:i w:val="0"/>
          <w:sz w:val="21"/>
        </w:rPr>
        <w:t>7. Write why we save money.</w:t>
      </w:r>
    </w:p>
    <w:p>
      <w:pPr>
        <w:keepNext/>
        <w:spacing w:after="20"/>
      </w:pPr>
      <w:r>
        <w:rPr>
          <w:b/>
          <w:i w:val="0"/>
          <w:color w:val="142C5A"/>
          <w:sz w:val="21"/>
        </w:rPr>
        <w:t>My own work</w:t>
      </w:r>
    </w:p>
    <w:p>
      <w:pPr>
        <w:spacing w:after="20"/>
        <w:ind w:left="312" w:hanging="227"/>
      </w:pPr>
      <w:r>
        <w:rPr>
          <w:b w:val="0"/>
          <w:i w:val="0"/>
          <w:sz w:val="21"/>
        </w:rPr>
        <w:t>• Draw a money box.</w:t>
      </w:r>
    </w:p>
    <w:p>
      <w:pPr>
        <w:spacing w:after="60"/>
        <w:pBdr>
          <w:bottom w:val="single" w:sz="6" w:color="BBBBBB"/>
        </w:pBdr>
      </w:pPr>
    </w:p>
    <w:p>
      <w:pPr>
        <w:pStyle w:val="Heading2"/>
        <w:keepNext/>
        <w:spacing w:before="200" w:after="60"/>
      </w:pPr>
      <w:r>
        <w:rPr>
          <w:b/>
          <w:i w:val="0"/>
          <w:color w:val="142C5A"/>
          <w:sz w:val="25"/>
        </w:rPr>
        <w:t>WEEK 9 — WORK WE MAY DO WHEN WE GROW UP</w:t>
      </w:r>
    </w:p>
    <w:p>
      <w:pPr>
        <w:keepNext/>
        <w:spacing w:after="20"/>
      </w:pPr>
      <w:r>
        <w:rPr>
          <w:b/>
          <w:i w:val="0"/>
          <w:color w:val="142C5A"/>
          <w:sz w:val="21"/>
        </w:rPr>
        <w:t>You will learn to</w:t>
      </w:r>
    </w:p>
    <w:p>
      <w:pPr>
        <w:spacing w:after="20"/>
        <w:ind w:left="312" w:hanging="227"/>
      </w:pPr>
      <w:r>
        <w:rPr>
          <w:b w:val="0"/>
          <w:i w:val="0"/>
          <w:sz w:val="21"/>
        </w:rPr>
        <w:t>• name jobs people do</w:t>
      </w:r>
    </w:p>
    <w:p>
      <w:pPr>
        <w:spacing w:after="20"/>
        <w:ind w:left="312" w:hanging="227"/>
      </w:pPr>
      <w:r>
        <w:rPr>
          <w:b w:val="0"/>
          <w:i w:val="0"/>
          <w:sz w:val="21"/>
        </w:rPr>
        <w:t>• say what we want to be</w:t>
      </w:r>
    </w:p>
    <w:p>
      <w:pPr>
        <w:spacing w:after="20"/>
        <w:ind w:left="312" w:hanging="227"/>
      </w:pPr>
      <w:r>
        <w:rPr>
          <w:b w:val="0"/>
          <w:i w:val="0"/>
          <w:sz w:val="21"/>
        </w:rPr>
        <w:t>• learn for our future work</w:t>
      </w:r>
    </w:p>
    <w:p>
      <w:pPr>
        <w:keepNext/>
        <w:spacing w:after="20"/>
      </w:pPr>
      <w:r>
        <w:rPr>
          <w:b/>
          <w:i w:val="0"/>
          <w:color w:val="142C5A"/>
          <w:sz w:val="21"/>
        </w:rPr>
        <w:t>Things to know</w:t>
      </w:r>
    </w:p>
    <w:p>
      <w:pPr>
        <w:spacing w:after="20"/>
        <w:ind w:left="312" w:hanging="227"/>
      </w:pPr>
      <w:r>
        <w:rPr>
          <w:b w:val="0"/>
          <w:i w:val="0"/>
          <w:sz w:val="21"/>
        </w:rPr>
        <w:t xml:space="preserve">• When we grow up, we will do a </w:t>
      </w:r>
      <w:r>
        <w:rPr>
          <w:b/>
          <w:i w:val="0"/>
          <w:sz w:val="21"/>
        </w:rPr>
        <w:t>work</w:t>
      </w:r>
      <w:r>
        <w:rPr>
          <w:b w:val="0"/>
          <w:i w:val="0"/>
          <w:sz w:val="21"/>
        </w:rPr>
        <w:t>.</w:t>
      </w:r>
    </w:p>
    <w:p>
      <w:pPr>
        <w:spacing w:after="20"/>
        <w:ind w:left="312" w:hanging="227"/>
      </w:pPr>
      <w:r>
        <w:rPr>
          <w:b w:val="0"/>
          <w:i w:val="0"/>
          <w:sz w:val="21"/>
        </w:rPr>
        <w:t xml:space="preserve">• People work as </w:t>
      </w:r>
      <w:r>
        <w:rPr>
          <w:b/>
          <w:i w:val="0"/>
          <w:sz w:val="21"/>
        </w:rPr>
        <w:t>doctors</w:t>
      </w:r>
      <w:r>
        <w:rPr>
          <w:b w:val="0"/>
          <w:i w:val="0"/>
          <w:sz w:val="21"/>
        </w:rPr>
        <w:t xml:space="preserve">, </w:t>
      </w:r>
      <w:r>
        <w:rPr>
          <w:b/>
          <w:i w:val="0"/>
          <w:sz w:val="21"/>
        </w:rPr>
        <w:t>teachers</w:t>
      </w:r>
      <w:r>
        <w:rPr>
          <w:b w:val="0"/>
          <w:i w:val="0"/>
          <w:sz w:val="21"/>
        </w:rPr>
        <w:t xml:space="preserve">, </w:t>
      </w:r>
      <w:r>
        <w:rPr>
          <w:b/>
          <w:i w:val="0"/>
          <w:sz w:val="21"/>
        </w:rPr>
        <w:t>farmers</w:t>
      </w:r>
      <w:r>
        <w:rPr>
          <w:b w:val="0"/>
          <w:i w:val="0"/>
          <w:sz w:val="21"/>
        </w:rPr>
        <w:t xml:space="preserve"> and </w:t>
      </w:r>
      <w:r>
        <w:rPr>
          <w:b/>
          <w:i w:val="0"/>
          <w:sz w:val="21"/>
        </w:rPr>
        <w:t>nurses</w:t>
      </w:r>
      <w:r>
        <w:rPr>
          <w:b w:val="0"/>
          <w:i w:val="0"/>
          <w:sz w:val="21"/>
        </w:rPr>
        <w:t>.</w:t>
      </w:r>
    </w:p>
    <w:p>
      <w:pPr>
        <w:spacing w:after="20"/>
        <w:ind w:left="312" w:hanging="227"/>
      </w:pPr>
      <w:r>
        <w:rPr>
          <w:b w:val="0"/>
          <w:i w:val="0"/>
          <w:sz w:val="21"/>
        </w:rPr>
        <w:t xml:space="preserve">• Some work as </w:t>
      </w:r>
      <w:r>
        <w:rPr>
          <w:b/>
          <w:i w:val="0"/>
          <w:sz w:val="21"/>
        </w:rPr>
        <w:t>drivers</w:t>
      </w:r>
      <w:r>
        <w:rPr>
          <w:b w:val="0"/>
          <w:i w:val="0"/>
          <w:sz w:val="21"/>
        </w:rPr>
        <w:t xml:space="preserve">, </w:t>
      </w:r>
      <w:r>
        <w:rPr>
          <w:b/>
          <w:i w:val="0"/>
          <w:sz w:val="21"/>
        </w:rPr>
        <w:t>traders</w:t>
      </w:r>
      <w:r>
        <w:rPr>
          <w:b w:val="0"/>
          <w:i w:val="0"/>
          <w:sz w:val="21"/>
        </w:rPr>
        <w:t xml:space="preserve"> and </w:t>
      </w:r>
      <w:r>
        <w:rPr>
          <w:b/>
          <w:i w:val="0"/>
          <w:sz w:val="21"/>
        </w:rPr>
        <w:t>builders</w:t>
      </w:r>
      <w:r>
        <w:rPr>
          <w:b w:val="0"/>
          <w:i w:val="0"/>
          <w:sz w:val="21"/>
        </w:rPr>
        <w:t>.</w:t>
      </w:r>
    </w:p>
    <w:p>
      <w:pPr>
        <w:spacing w:after="20"/>
        <w:ind w:left="312" w:hanging="227"/>
      </w:pPr>
      <w:r>
        <w:rPr>
          <w:b w:val="0"/>
          <w:i w:val="0"/>
          <w:sz w:val="21"/>
        </w:rPr>
        <w:t xml:space="preserve">• Some work with their hands, like </w:t>
      </w:r>
      <w:r>
        <w:rPr>
          <w:b/>
          <w:i w:val="0"/>
          <w:sz w:val="21"/>
        </w:rPr>
        <w:t>tailors</w:t>
      </w:r>
      <w:r>
        <w:rPr>
          <w:b w:val="0"/>
          <w:i w:val="0"/>
          <w:sz w:val="21"/>
        </w:rPr>
        <w:t xml:space="preserve"> and </w:t>
      </w:r>
      <w:r>
        <w:rPr>
          <w:b/>
          <w:i w:val="0"/>
          <w:sz w:val="21"/>
        </w:rPr>
        <w:t>carpenters</w:t>
      </w:r>
      <w:r>
        <w:rPr>
          <w:b w:val="0"/>
          <w:i w:val="0"/>
          <w:sz w:val="21"/>
        </w:rPr>
        <w:t>.</w:t>
      </w:r>
    </w:p>
    <w:p>
      <w:pPr>
        <w:spacing w:after="20"/>
        <w:ind w:left="312" w:hanging="227"/>
      </w:pPr>
      <w:r>
        <w:rPr>
          <w:b w:val="0"/>
          <w:i w:val="0"/>
          <w:sz w:val="21"/>
        </w:rPr>
        <w:t>• We learn in school to prepare for our future work.</w:t>
      </w:r>
    </w:p>
    <w:p>
      <w:pPr>
        <w:spacing w:after="0"/>
      </w:pPr>
      <w:r>
        <w:br w:type="page"/>
      </w:r>
    </w:p>
    <w:p>
      <w:pPr>
        <w:spacing w:after="20"/>
        <w:ind w:left="312" w:hanging="227"/>
      </w:pPr>
      <w:r>
        <w:rPr>
          <w:b w:val="0"/>
          <w:i w:val="0"/>
          <w:sz w:val="21"/>
        </w:rPr>
        <w:t>• We read and write to be ready for work.</w:t>
      </w:r>
    </w:p>
    <w:p>
      <w:pPr>
        <w:spacing w:after="20"/>
        <w:ind w:left="312" w:hanging="227"/>
      </w:pPr>
      <w:r>
        <w:rPr>
          <w:b w:val="0"/>
          <w:i w:val="0"/>
          <w:sz w:val="21"/>
        </w:rPr>
        <w:t>• Every honest work is good and useful.</w:t>
      </w:r>
    </w:p>
    <w:p>
      <w:pPr>
        <w:spacing w:after="20"/>
        <w:ind w:left="312" w:hanging="227"/>
      </w:pPr>
      <w:r>
        <w:rPr>
          <w:b w:val="0"/>
          <w:i w:val="0"/>
          <w:sz w:val="21"/>
        </w:rPr>
        <w:t>• We can choose the work we like.</w:t>
      </w:r>
    </w:p>
    <w:p>
      <w:pPr>
        <w:spacing w:after="20"/>
        <w:ind w:left="312" w:hanging="227"/>
      </w:pPr>
      <w:r>
        <w:rPr>
          <w:b w:val="0"/>
          <w:i w:val="0"/>
          <w:sz w:val="21"/>
        </w:rPr>
        <w:t>• We work hard now to do good work later.</w:t>
      </w:r>
    </w:p>
    <w:p>
      <w:pPr>
        <w:spacing w:after="20"/>
        <w:ind w:left="312" w:hanging="227"/>
      </w:pPr>
      <w:r>
        <w:rPr>
          <w:b w:val="0"/>
          <w:i w:val="0"/>
          <w:sz w:val="21"/>
        </w:rPr>
        <w:t>• Our future work will help us and our community.</w:t>
      </w:r>
    </w:p>
    <w:p>
      <w:pPr>
        <w:keepNext/>
        <w:spacing w:after="20"/>
      </w:pPr>
      <w:r>
        <w:rPr>
          <w:b/>
          <w:i w:val="0"/>
          <w:color w:val="142C5A"/>
          <w:sz w:val="21"/>
        </w:rPr>
        <w:t>Let us talk</w:t>
      </w:r>
    </w:p>
    <w:p>
      <w:pPr>
        <w:spacing w:after="20"/>
        <w:ind w:left="351" w:hanging="351"/>
      </w:pPr>
      <w:r>
        <w:rPr>
          <w:b w:val="0"/>
          <w:i w:val="0"/>
          <w:sz w:val="21"/>
        </w:rPr>
        <w:t>1. Name one job people do.</w:t>
      </w:r>
    </w:p>
    <w:p>
      <w:pPr>
        <w:spacing w:after="20"/>
        <w:ind w:left="351" w:hanging="351"/>
      </w:pPr>
      <w:r>
        <w:rPr>
          <w:b w:val="0"/>
          <w:i w:val="0"/>
          <w:sz w:val="21"/>
        </w:rPr>
        <w:t>2. Why do we learn in school?</w:t>
      </w:r>
    </w:p>
    <w:p>
      <w:pPr>
        <w:spacing w:after="20"/>
        <w:ind w:left="351" w:hanging="351"/>
      </w:pPr>
      <w:r>
        <w:rPr>
          <w:b w:val="0"/>
          <w:i w:val="0"/>
          <w:sz w:val="21"/>
        </w:rPr>
        <w:t>3. What do you want to be when you grow up?</w:t>
      </w:r>
    </w:p>
    <w:p>
      <w:pPr>
        <w:keepNext/>
        <w:spacing w:after="20"/>
      </w:pPr>
      <w:r>
        <w:rPr>
          <w:b/>
          <w:i w:val="0"/>
          <w:color w:val="142C5A"/>
          <w:sz w:val="21"/>
        </w:rPr>
        <w:t>Words for my notebook</w:t>
      </w:r>
    </w:p>
    <w:p>
      <w:pPr>
        <w:spacing w:after="20"/>
        <w:ind w:left="312" w:hanging="227"/>
      </w:pPr>
      <w:r>
        <w:rPr>
          <w:b w:val="0"/>
          <w:i w:val="0"/>
          <w:sz w:val="21"/>
        </w:rPr>
        <w:t>• job — the work a person does</w:t>
      </w:r>
    </w:p>
    <w:p>
      <w:pPr>
        <w:spacing w:after="20"/>
        <w:ind w:left="312" w:hanging="227"/>
      </w:pPr>
      <w:r>
        <w:rPr>
          <w:b w:val="0"/>
          <w:i w:val="0"/>
          <w:sz w:val="21"/>
        </w:rPr>
        <w:t>• future — the time to come</w:t>
      </w:r>
    </w:p>
    <w:p>
      <w:pPr>
        <w:spacing w:after="20"/>
        <w:ind w:left="312" w:hanging="227"/>
      </w:pPr>
      <w:r>
        <w:rPr>
          <w:b w:val="0"/>
          <w:i w:val="0"/>
          <w:sz w:val="21"/>
        </w:rPr>
        <w:t>• prepare — to get ready</w:t>
      </w:r>
    </w:p>
    <w:p>
      <w:pPr>
        <w:keepNext/>
        <w:spacing w:after="20"/>
      </w:pPr>
      <w:r>
        <w:rPr>
          <w:b/>
          <w:i w:val="0"/>
          <w:color w:val="142C5A"/>
          <w:sz w:val="21"/>
        </w:rPr>
        <w:t>Worksheet</w:t>
      </w:r>
    </w:p>
    <w:p>
      <w:pPr>
        <w:spacing w:after="20"/>
        <w:ind w:left="351" w:hanging="351"/>
      </w:pPr>
      <w:r>
        <w:rPr>
          <w:b w:val="0"/>
          <w:i w:val="0"/>
          <w:sz w:val="21"/>
        </w:rPr>
        <w:t>1. The work a person does is a ___.</w:t>
      </w:r>
    </w:p>
    <w:p>
      <w:pPr>
        <w:spacing w:after="60"/>
        <w:ind w:left="652" w:hanging="340"/>
      </w:pPr>
      <w:r>
        <w:rPr>
          <w:b w:val="0"/>
          <w:i w:val="0"/>
          <w:sz w:val="21"/>
        </w:rPr>
        <w:t>A) job B) game C) song D) dream</w:t>
      </w:r>
    </w:p>
    <w:p>
      <w:pPr>
        <w:spacing w:after="20"/>
        <w:ind w:left="351" w:hanging="351"/>
      </w:pPr>
      <w:r>
        <w:rPr>
          <w:b w:val="0"/>
          <w:i w:val="0"/>
          <w:sz w:val="21"/>
        </w:rPr>
        <w:t>2. People work as doctors, teachers and ___.</w:t>
      </w:r>
    </w:p>
    <w:p>
      <w:pPr>
        <w:spacing w:after="60"/>
        <w:ind w:left="652" w:hanging="340"/>
      </w:pPr>
      <w:r>
        <w:rPr>
          <w:b w:val="0"/>
          <w:i w:val="0"/>
          <w:sz w:val="21"/>
        </w:rPr>
        <w:t>A) farmers B) babies C) stones D) rivers</w:t>
      </w:r>
    </w:p>
    <w:p>
      <w:pPr>
        <w:spacing w:after="20"/>
        <w:ind w:left="351" w:hanging="351"/>
      </w:pPr>
      <w:r>
        <w:rPr>
          <w:b w:val="0"/>
          <w:i w:val="0"/>
          <w:sz w:val="21"/>
        </w:rPr>
        <w:t>3. We learn in school to ___ for our future work.</w:t>
      </w:r>
    </w:p>
    <w:p>
      <w:pPr>
        <w:spacing w:after="60"/>
        <w:ind w:left="652" w:hanging="340"/>
      </w:pPr>
      <w:r>
        <w:rPr>
          <w:b w:val="0"/>
          <w:i w:val="0"/>
          <w:sz w:val="21"/>
        </w:rPr>
        <w:t>A) prepare B) sleep C) cry D) fight</w:t>
      </w:r>
    </w:p>
    <w:p>
      <w:pPr>
        <w:spacing w:after="20"/>
        <w:ind w:left="351" w:hanging="351"/>
      </w:pPr>
      <w:r>
        <w:rPr>
          <w:b w:val="0"/>
          <w:i w:val="0"/>
          <w:sz w:val="21"/>
        </w:rPr>
        <w:t>4. Every ___ work is good and useful.</w:t>
      </w:r>
    </w:p>
    <w:p>
      <w:pPr>
        <w:spacing w:after="60"/>
        <w:ind w:left="652" w:hanging="340"/>
      </w:pPr>
      <w:r>
        <w:rPr>
          <w:b w:val="0"/>
          <w:i w:val="0"/>
          <w:sz w:val="21"/>
        </w:rPr>
        <w:t>A) honest B) lazy C) bad D) rude</w:t>
      </w:r>
    </w:p>
    <w:p>
      <w:pPr>
        <w:spacing w:after="20"/>
        <w:ind w:left="351" w:hanging="351"/>
      </w:pPr>
      <w:r>
        <w:rPr>
          <w:b w:val="0"/>
          <w:i w:val="0"/>
          <w:sz w:val="21"/>
        </w:rPr>
        <w:t>5. Fill in: The time to come is the _____.</w:t>
      </w:r>
    </w:p>
    <w:p>
      <w:pPr>
        <w:spacing w:after="20"/>
        <w:ind w:left="351" w:hanging="351"/>
      </w:pPr>
      <w:r>
        <w:rPr>
          <w:b w:val="0"/>
          <w:i w:val="0"/>
          <w:sz w:val="21"/>
        </w:rPr>
        <w:t>6. Mention two jobs people do.</w:t>
      </w:r>
    </w:p>
    <w:p>
      <w:pPr>
        <w:spacing w:after="20"/>
        <w:ind w:left="351" w:hanging="351"/>
      </w:pPr>
      <w:r>
        <w:rPr>
          <w:b w:val="0"/>
          <w:i w:val="0"/>
          <w:sz w:val="21"/>
        </w:rPr>
        <w:t>7. Write what you want to be when you grow up.</w:t>
      </w:r>
    </w:p>
    <w:p>
      <w:pPr>
        <w:keepNext/>
        <w:spacing w:after="20"/>
      </w:pPr>
      <w:r>
        <w:rPr>
          <w:b/>
          <w:i w:val="0"/>
          <w:color w:val="142C5A"/>
          <w:sz w:val="21"/>
        </w:rPr>
        <w:t>My own work</w:t>
      </w:r>
    </w:p>
    <w:p>
      <w:pPr>
        <w:spacing w:after="20"/>
        <w:ind w:left="312" w:hanging="227"/>
      </w:pPr>
      <w:r>
        <w:rPr>
          <w:b w:val="0"/>
          <w:i w:val="0"/>
          <w:sz w:val="21"/>
        </w:rPr>
        <w:t>• Draw the work you want to do when you grow up.</w:t>
      </w:r>
    </w:p>
    <w:p>
      <w:pPr>
        <w:spacing w:after="60"/>
        <w:pBdr>
          <w:bottom w:val="single" w:sz="6" w:color="BBBBBB"/>
        </w:pBdr>
      </w:pPr>
    </w:p>
    <w:p>
      <w:pPr>
        <w:spacing w:after="0"/>
      </w:pPr>
      <w:r>
        <w:br w:type="page"/>
      </w:r>
    </w:p>
    <w:p>
      <w:pPr>
        <w:pStyle w:val="Heading1"/>
        <w:keepNext/>
        <w:spacing w:before="80" w:after="80"/>
      </w:pPr>
      <w:r>
        <w:rPr>
          <w:b/>
          <w:i w:val="0"/>
          <w:color w:val="142C5A"/>
          <w:sz w:val="33"/>
        </w:rPr>
        <w:t>SOCIAL AND CITIZENSHIP STUDIES (SCS)</w:t>
      </w:r>
    </w:p>
    <w:p>
      <w:r>
        <w:rPr>
          <w:b w:val="0"/>
          <w:i w:val="0"/>
          <w:sz w:val="21"/>
        </w:rPr>
        <w:t>These are the notes for the third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1 · Social and Citizenship Studies · Third Term W1-6, 8-9 (our country Nigeria; our national symbols; our culture and customs; our rights and duties; living together in peace; respect for leaders and elders; caring for our community; being a good citizen).</w:t>
      </w:r>
    </w:p>
    <w:p>
      <w:pPr>
        <w:pStyle w:val="Heading2"/>
        <w:keepNext/>
        <w:spacing w:before="200" w:after="60"/>
      </w:pPr>
      <w:r>
        <w:rPr>
          <w:b/>
          <w:i w:val="0"/>
          <w:color w:val="142C5A"/>
          <w:sz w:val="25"/>
        </w:rPr>
        <w:t>WEEK 1 — OUR COUNTRY NIGERIA</w:t>
      </w:r>
    </w:p>
    <w:p>
      <w:pPr>
        <w:keepNext/>
        <w:spacing w:after="20"/>
      </w:pPr>
      <w:r>
        <w:rPr>
          <w:b/>
          <w:i w:val="0"/>
          <w:color w:val="142C5A"/>
          <w:sz w:val="21"/>
        </w:rPr>
        <w:t>You will learn to</w:t>
      </w:r>
    </w:p>
    <w:p>
      <w:pPr>
        <w:spacing w:after="20"/>
        <w:ind w:left="312" w:hanging="227"/>
      </w:pPr>
      <w:r>
        <w:rPr>
          <w:b w:val="0"/>
          <w:i w:val="0"/>
          <w:sz w:val="21"/>
        </w:rPr>
        <w:t>• name our country</w:t>
      </w:r>
    </w:p>
    <w:p>
      <w:pPr>
        <w:spacing w:after="20"/>
        <w:ind w:left="312" w:hanging="227"/>
      </w:pPr>
      <w:r>
        <w:rPr>
          <w:b w:val="0"/>
          <w:i w:val="0"/>
          <w:sz w:val="21"/>
        </w:rPr>
        <w:t>• say what a citizen is</w:t>
      </w:r>
    </w:p>
    <w:p>
      <w:pPr>
        <w:spacing w:after="20"/>
        <w:ind w:left="312" w:hanging="227"/>
      </w:pPr>
      <w:r>
        <w:rPr>
          <w:b w:val="0"/>
          <w:i w:val="0"/>
          <w:sz w:val="21"/>
        </w:rPr>
        <w:t>• love our country</w:t>
      </w:r>
    </w:p>
    <w:p>
      <w:pPr>
        <w:keepNext/>
        <w:spacing w:after="20"/>
      </w:pPr>
      <w:r>
        <w:rPr>
          <w:b/>
          <w:i w:val="0"/>
          <w:color w:val="142C5A"/>
          <w:sz w:val="21"/>
        </w:rPr>
        <w:t>Things to know</w:t>
      </w:r>
    </w:p>
    <w:p>
      <w:pPr>
        <w:spacing w:after="20"/>
        <w:ind w:left="312" w:hanging="227"/>
      </w:pPr>
      <w:r>
        <w:rPr>
          <w:b w:val="0"/>
          <w:i w:val="0"/>
          <w:sz w:val="21"/>
        </w:rPr>
        <w:t xml:space="preserve">• Our country is </w:t>
      </w:r>
      <w:r>
        <w:rPr>
          <w:b/>
          <w:i w:val="0"/>
          <w:sz w:val="21"/>
        </w:rPr>
        <w:t>Nigeria</w:t>
      </w:r>
      <w:r>
        <w:rPr>
          <w:b w:val="0"/>
          <w:i w:val="0"/>
          <w:sz w:val="21"/>
        </w:rPr>
        <w:t>.</w:t>
      </w:r>
    </w:p>
    <w:p>
      <w:pPr>
        <w:spacing w:after="20"/>
        <w:ind w:left="312" w:hanging="227"/>
      </w:pPr>
      <w:r>
        <w:rPr>
          <w:b w:val="0"/>
          <w:i w:val="0"/>
          <w:sz w:val="21"/>
        </w:rPr>
        <w:t xml:space="preserve">• Nigeria is in </w:t>
      </w:r>
      <w:r>
        <w:rPr>
          <w:b/>
          <w:i w:val="0"/>
          <w:sz w:val="21"/>
        </w:rPr>
        <w:t>Africa</w:t>
      </w:r>
      <w:r>
        <w:rPr>
          <w:b w:val="0"/>
          <w:i w:val="0"/>
          <w:sz w:val="21"/>
        </w:rPr>
        <w:t>.</w:t>
      </w:r>
    </w:p>
    <w:p>
      <w:pPr>
        <w:spacing w:after="20"/>
        <w:ind w:left="312" w:hanging="227"/>
      </w:pPr>
      <w:r>
        <w:rPr>
          <w:b w:val="0"/>
          <w:i w:val="0"/>
          <w:sz w:val="21"/>
        </w:rPr>
        <w:t xml:space="preserve">• People who live in Nigeria are </w:t>
      </w:r>
      <w:r>
        <w:rPr>
          <w:b/>
          <w:i w:val="0"/>
          <w:sz w:val="21"/>
        </w:rPr>
        <w:t>Nigerians</w:t>
      </w:r>
      <w:r>
        <w:rPr>
          <w:b w:val="0"/>
          <w:i w:val="0"/>
          <w:sz w:val="21"/>
        </w:rPr>
        <w:t>.</w:t>
      </w:r>
    </w:p>
    <w:p>
      <w:pPr>
        <w:spacing w:after="20"/>
        <w:ind w:left="312" w:hanging="227"/>
      </w:pPr>
      <w:r>
        <w:rPr>
          <w:b w:val="0"/>
          <w:i w:val="0"/>
          <w:sz w:val="21"/>
        </w:rPr>
        <w:t xml:space="preserve">• A </w:t>
      </w:r>
      <w:r>
        <w:rPr>
          <w:b/>
          <w:i w:val="0"/>
          <w:sz w:val="21"/>
        </w:rPr>
        <w:t>citizen</w:t>
      </w:r>
      <w:r>
        <w:rPr>
          <w:b w:val="0"/>
          <w:i w:val="0"/>
          <w:sz w:val="21"/>
        </w:rPr>
        <w:t xml:space="preserve"> is a person who belongs to a country.</w:t>
      </w:r>
    </w:p>
    <w:p>
      <w:pPr>
        <w:spacing w:after="20"/>
        <w:ind w:left="312" w:hanging="227"/>
      </w:pPr>
      <w:r>
        <w:rPr>
          <w:b w:val="0"/>
          <w:i w:val="0"/>
          <w:sz w:val="21"/>
        </w:rPr>
        <w:t>• We are citizens of Nigeria.</w:t>
      </w:r>
    </w:p>
    <w:p>
      <w:pPr>
        <w:spacing w:after="20"/>
        <w:ind w:left="312" w:hanging="227"/>
      </w:pPr>
      <w:r>
        <w:rPr>
          <w:b w:val="0"/>
          <w:i w:val="0"/>
          <w:sz w:val="21"/>
        </w:rPr>
        <w:t xml:space="preserve">• Nigeria has many </w:t>
      </w:r>
      <w:r>
        <w:rPr>
          <w:b/>
          <w:i w:val="0"/>
          <w:sz w:val="21"/>
        </w:rPr>
        <w:t>states</w:t>
      </w:r>
      <w:r>
        <w:rPr>
          <w:b w:val="0"/>
          <w:i w:val="0"/>
          <w:sz w:val="21"/>
        </w:rPr>
        <w:t xml:space="preserve"> and people.</w:t>
      </w:r>
    </w:p>
    <w:p>
      <w:pPr>
        <w:spacing w:after="20"/>
        <w:ind w:left="312" w:hanging="227"/>
      </w:pPr>
      <w:r>
        <w:rPr>
          <w:b w:val="0"/>
          <w:i w:val="0"/>
          <w:sz w:val="21"/>
        </w:rPr>
        <w:t xml:space="preserve">• Nigeria has a </w:t>
      </w:r>
      <w:r>
        <w:rPr>
          <w:b/>
          <w:i w:val="0"/>
          <w:sz w:val="21"/>
        </w:rPr>
        <w:t>capital</w:t>
      </w:r>
      <w:r>
        <w:rPr>
          <w:b w:val="0"/>
          <w:i w:val="0"/>
          <w:sz w:val="21"/>
        </w:rPr>
        <w:t xml:space="preserve"> city called Abuja.</w:t>
      </w:r>
    </w:p>
    <w:p>
      <w:pPr>
        <w:spacing w:after="20"/>
        <w:ind w:left="312" w:hanging="227"/>
      </w:pPr>
      <w:r>
        <w:rPr>
          <w:b w:val="0"/>
          <w:i w:val="0"/>
          <w:sz w:val="21"/>
        </w:rPr>
        <w:t>• We love and care for our country.</w:t>
      </w:r>
    </w:p>
    <w:p>
      <w:pPr>
        <w:spacing w:after="20"/>
        <w:ind w:left="312" w:hanging="227"/>
      </w:pPr>
      <w:r>
        <w:rPr>
          <w:b w:val="0"/>
          <w:i w:val="0"/>
          <w:sz w:val="21"/>
        </w:rPr>
        <w:t>• We speak different languages in Nigeria.</w:t>
      </w:r>
    </w:p>
    <w:p>
      <w:pPr>
        <w:spacing w:after="20"/>
        <w:ind w:left="312" w:hanging="227"/>
      </w:pPr>
      <w:r>
        <w:rPr>
          <w:b w:val="0"/>
          <w:i w:val="0"/>
          <w:sz w:val="21"/>
        </w:rPr>
        <w:t>• Nigeria is our homeland.</w:t>
      </w:r>
    </w:p>
    <w:p>
      <w:pPr>
        <w:keepNext/>
        <w:spacing w:after="20"/>
      </w:pPr>
      <w:r>
        <w:rPr>
          <w:b/>
          <w:i w:val="0"/>
          <w:color w:val="142C5A"/>
          <w:sz w:val="21"/>
        </w:rPr>
        <w:t>Let us talk</w:t>
      </w:r>
    </w:p>
    <w:p>
      <w:pPr>
        <w:spacing w:after="20"/>
        <w:ind w:left="351" w:hanging="351"/>
      </w:pPr>
      <w:r>
        <w:rPr>
          <w:b w:val="0"/>
          <w:i w:val="0"/>
          <w:sz w:val="21"/>
        </w:rPr>
        <w:t>1. What is the name of our country?</w:t>
      </w:r>
    </w:p>
    <w:p>
      <w:pPr>
        <w:spacing w:after="20"/>
        <w:ind w:left="351" w:hanging="351"/>
      </w:pPr>
      <w:r>
        <w:rPr>
          <w:b w:val="0"/>
          <w:i w:val="0"/>
          <w:sz w:val="21"/>
        </w:rPr>
        <w:t>2. Who is a citizen?</w:t>
      </w:r>
    </w:p>
    <w:p>
      <w:pPr>
        <w:spacing w:after="20"/>
        <w:ind w:left="351" w:hanging="351"/>
      </w:pPr>
      <w:r>
        <w:rPr>
          <w:b w:val="0"/>
          <w:i w:val="0"/>
          <w:sz w:val="21"/>
        </w:rPr>
        <w:t>3. What is the capital of Nigeria?</w:t>
      </w:r>
    </w:p>
    <w:p>
      <w:pPr>
        <w:keepNext/>
        <w:spacing w:after="20"/>
      </w:pPr>
      <w:r>
        <w:rPr>
          <w:b/>
          <w:i w:val="0"/>
          <w:color w:val="142C5A"/>
          <w:sz w:val="21"/>
        </w:rPr>
        <w:t>Words for my notebook</w:t>
      </w:r>
    </w:p>
    <w:p>
      <w:pPr>
        <w:spacing w:after="20"/>
        <w:ind w:left="312" w:hanging="227"/>
      </w:pPr>
      <w:r>
        <w:rPr>
          <w:b w:val="0"/>
          <w:i w:val="0"/>
          <w:sz w:val="21"/>
        </w:rPr>
        <w:t>• country — a land with its own people and government</w:t>
      </w:r>
    </w:p>
    <w:p>
      <w:pPr>
        <w:spacing w:after="20"/>
        <w:ind w:left="312" w:hanging="227"/>
      </w:pPr>
      <w:r>
        <w:rPr>
          <w:b w:val="0"/>
          <w:i w:val="0"/>
          <w:sz w:val="21"/>
        </w:rPr>
        <w:t>• citizen — a person who belongs to a country</w:t>
      </w:r>
    </w:p>
    <w:p>
      <w:pPr>
        <w:spacing w:after="20"/>
        <w:ind w:left="312" w:hanging="227"/>
      </w:pPr>
      <w:r>
        <w:rPr>
          <w:b w:val="0"/>
          <w:i w:val="0"/>
          <w:sz w:val="21"/>
        </w:rPr>
        <w:t>• capital — the chief city of a country</w:t>
      </w:r>
    </w:p>
    <w:p>
      <w:pPr>
        <w:keepNext/>
        <w:spacing w:after="20"/>
      </w:pPr>
      <w:r>
        <w:rPr>
          <w:b/>
          <w:i w:val="0"/>
          <w:color w:val="142C5A"/>
          <w:sz w:val="21"/>
        </w:rPr>
        <w:t>Worksheet</w:t>
      </w:r>
    </w:p>
    <w:p>
      <w:pPr>
        <w:spacing w:after="20"/>
        <w:ind w:left="351" w:hanging="351"/>
      </w:pPr>
      <w:r>
        <w:rPr>
          <w:b w:val="0"/>
          <w:i w:val="0"/>
          <w:sz w:val="21"/>
        </w:rPr>
        <w:t>1. Our country is ___.</w:t>
      </w:r>
    </w:p>
    <w:p>
      <w:pPr>
        <w:spacing w:after="60"/>
        <w:ind w:left="652" w:hanging="340"/>
      </w:pPr>
      <w:r>
        <w:rPr>
          <w:b w:val="0"/>
          <w:i w:val="0"/>
          <w:sz w:val="21"/>
        </w:rPr>
        <w:t>A) Nigeria B) a river C) a school D) a market</w:t>
      </w:r>
    </w:p>
    <w:p>
      <w:pPr>
        <w:spacing w:after="20"/>
        <w:ind w:left="351" w:hanging="351"/>
      </w:pPr>
      <w:r>
        <w:rPr>
          <w:b w:val="0"/>
          <w:i w:val="0"/>
          <w:sz w:val="21"/>
        </w:rPr>
        <w:t>2. Nigeria is in ___.</w:t>
      </w:r>
    </w:p>
    <w:p>
      <w:pPr>
        <w:spacing w:after="60"/>
        <w:ind w:left="652" w:hanging="340"/>
      </w:pPr>
      <w:r>
        <w:rPr>
          <w:b w:val="0"/>
          <w:i w:val="0"/>
          <w:sz w:val="21"/>
        </w:rPr>
        <w:t>A) Africa B) the sky C) the sea D) a box</w:t>
      </w:r>
    </w:p>
    <w:p>
      <w:pPr>
        <w:spacing w:after="20"/>
        <w:ind w:left="351" w:hanging="351"/>
      </w:pPr>
      <w:r>
        <w:rPr>
          <w:b w:val="0"/>
          <w:i w:val="0"/>
          <w:sz w:val="21"/>
        </w:rPr>
        <w:t>3. People who live in Nigeria are ___.</w:t>
      </w:r>
    </w:p>
    <w:p>
      <w:pPr>
        <w:spacing w:after="60"/>
        <w:ind w:left="652" w:hanging="340"/>
      </w:pPr>
      <w:r>
        <w:rPr>
          <w:b w:val="0"/>
          <w:i w:val="0"/>
          <w:sz w:val="21"/>
        </w:rPr>
        <w:t>A) Nigerians B) birds C) stones D) fishes</w:t>
      </w:r>
    </w:p>
    <w:p>
      <w:pPr>
        <w:spacing w:after="20"/>
        <w:ind w:left="351" w:hanging="351"/>
      </w:pPr>
      <w:r>
        <w:rPr>
          <w:b w:val="0"/>
          <w:i w:val="0"/>
          <w:sz w:val="21"/>
        </w:rPr>
        <w:t>4. A person who belongs to a country is a ___.</w:t>
      </w:r>
    </w:p>
    <w:p>
      <w:pPr>
        <w:spacing w:after="60"/>
        <w:ind w:left="652" w:hanging="340"/>
      </w:pPr>
      <w:r>
        <w:rPr>
          <w:b w:val="0"/>
          <w:i w:val="0"/>
          <w:sz w:val="21"/>
        </w:rPr>
        <w:t>A) citizen B) stranger C) guest D) baby</w:t>
      </w:r>
    </w:p>
    <w:p>
      <w:pPr>
        <w:spacing w:after="20"/>
        <w:ind w:left="351" w:hanging="351"/>
      </w:pPr>
      <w:r>
        <w:rPr>
          <w:b w:val="0"/>
          <w:i w:val="0"/>
          <w:sz w:val="21"/>
        </w:rPr>
        <w:t>5. Fill in: The chief city of a country is its _____.</w:t>
      </w:r>
    </w:p>
    <w:p>
      <w:pPr>
        <w:spacing w:after="20"/>
        <w:ind w:left="351" w:hanging="351"/>
      </w:pPr>
      <w:r>
        <w:rPr>
          <w:b w:val="0"/>
          <w:i w:val="0"/>
          <w:sz w:val="21"/>
        </w:rPr>
        <w:t>6. Mention two things you know about Nigeria.</w:t>
      </w:r>
    </w:p>
    <w:p>
      <w:pPr>
        <w:spacing w:after="20"/>
        <w:ind w:left="351" w:hanging="351"/>
      </w:pPr>
      <w:r>
        <w:rPr>
          <w:b w:val="0"/>
          <w:i w:val="0"/>
          <w:sz w:val="21"/>
        </w:rPr>
        <w:t>7. Write what a citizen is.</w:t>
      </w:r>
    </w:p>
    <w:p>
      <w:pPr>
        <w:keepNext/>
        <w:spacing w:after="20"/>
      </w:pPr>
      <w:r>
        <w:rPr>
          <w:b/>
          <w:i w:val="0"/>
          <w:color w:val="142C5A"/>
          <w:sz w:val="21"/>
        </w:rPr>
        <w:t>My own work</w:t>
      </w:r>
    </w:p>
    <w:p>
      <w:pPr>
        <w:spacing w:after="20"/>
        <w:ind w:left="312" w:hanging="227"/>
      </w:pPr>
      <w:r>
        <w:rPr>
          <w:b w:val="0"/>
          <w:i w:val="0"/>
          <w:sz w:val="21"/>
        </w:rPr>
        <w:t>• Draw the map of Nigeria and colour it.</w:t>
      </w:r>
    </w:p>
    <w:p>
      <w:pPr>
        <w:spacing w:after="60"/>
        <w:pBdr>
          <w:bottom w:val="single" w:sz="6" w:color="BBBBBB"/>
        </w:pBdr>
      </w:pPr>
    </w:p>
    <w:p>
      <w:pPr>
        <w:pStyle w:val="Heading2"/>
        <w:keepNext/>
        <w:spacing w:before="200" w:after="60"/>
      </w:pPr>
      <w:r>
        <w:rPr>
          <w:b/>
          <w:i w:val="0"/>
          <w:color w:val="142C5A"/>
          <w:sz w:val="25"/>
        </w:rPr>
        <w:t>WEEK 2 — OUR NATIONAL SYMBOLS</w:t>
      </w:r>
    </w:p>
    <w:p>
      <w:pPr>
        <w:keepNext/>
        <w:spacing w:after="20"/>
      </w:pPr>
      <w:r>
        <w:rPr>
          <w:b/>
          <w:i w:val="0"/>
          <w:color w:val="142C5A"/>
          <w:sz w:val="21"/>
        </w:rPr>
        <w:t>You will learn to</w:t>
      </w:r>
    </w:p>
    <w:p>
      <w:pPr>
        <w:spacing w:after="20"/>
        <w:ind w:left="312" w:hanging="227"/>
      </w:pPr>
      <w:r>
        <w:rPr>
          <w:b w:val="0"/>
          <w:i w:val="0"/>
          <w:sz w:val="21"/>
        </w:rPr>
        <w:t>• name our national symbols</w:t>
      </w:r>
    </w:p>
    <w:p>
      <w:pPr>
        <w:spacing w:after="20"/>
        <w:ind w:left="312" w:hanging="227"/>
      </w:pPr>
      <w:r>
        <w:rPr>
          <w:b w:val="0"/>
          <w:i w:val="0"/>
          <w:sz w:val="21"/>
        </w:rPr>
        <w:t>• respect our symbols</w:t>
      </w:r>
    </w:p>
    <w:p>
      <w:pPr>
        <w:spacing w:after="20"/>
        <w:ind w:left="312" w:hanging="227"/>
      </w:pPr>
      <w:r>
        <w:rPr>
          <w:b w:val="0"/>
          <w:i w:val="0"/>
          <w:sz w:val="21"/>
        </w:rPr>
        <w:t>• sing the anthem</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National symbols</w:t>
      </w:r>
      <w:r>
        <w:rPr>
          <w:b w:val="0"/>
          <w:i w:val="0"/>
          <w:sz w:val="21"/>
        </w:rPr>
        <w:t xml:space="preserve"> are signs of our country.</w:t>
      </w:r>
    </w:p>
    <w:p>
      <w:pPr>
        <w:spacing w:after="20"/>
        <w:ind w:left="312" w:hanging="227"/>
      </w:pPr>
      <w:r>
        <w:rPr>
          <w:b w:val="0"/>
          <w:i w:val="0"/>
          <w:sz w:val="21"/>
        </w:rPr>
        <w:t xml:space="preserve">• The Nigerian </w:t>
      </w:r>
      <w:r>
        <w:rPr>
          <w:b/>
          <w:i w:val="0"/>
          <w:sz w:val="21"/>
        </w:rPr>
        <w:t>flag</w:t>
      </w:r>
      <w:r>
        <w:rPr>
          <w:b w:val="0"/>
          <w:i w:val="0"/>
          <w:sz w:val="21"/>
        </w:rPr>
        <w:t xml:space="preserve"> is green, white, green.</w:t>
      </w:r>
    </w:p>
    <w:p>
      <w:pPr>
        <w:spacing w:after="20"/>
        <w:ind w:left="312" w:hanging="227"/>
      </w:pPr>
      <w:r>
        <w:rPr>
          <w:b w:val="0"/>
          <w:i w:val="0"/>
          <w:sz w:val="21"/>
        </w:rPr>
        <w:t xml:space="preserve">• The </w:t>
      </w:r>
      <w:r>
        <w:rPr>
          <w:b/>
          <w:i w:val="0"/>
          <w:sz w:val="21"/>
        </w:rPr>
        <w:t>green</w:t>
      </w:r>
      <w:r>
        <w:rPr>
          <w:b w:val="0"/>
          <w:i w:val="0"/>
          <w:sz w:val="21"/>
        </w:rPr>
        <w:t xml:space="preserve"> stands for our farms and land.</w:t>
      </w:r>
    </w:p>
    <w:p>
      <w:pPr>
        <w:spacing w:after="20"/>
        <w:ind w:left="312" w:hanging="227"/>
      </w:pPr>
      <w:r>
        <w:rPr>
          <w:b w:val="0"/>
          <w:i w:val="0"/>
          <w:sz w:val="21"/>
        </w:rPr>
        <w:t xml:space="preserve">• The </w:t>
      </w:r>
      <w:r>
        <w:rPr>
          <w:b/>
          <w:i w:val="0"/>
          <w:sz w:val="21"/>
        </w:rPr>
        <w:t>white</w:t>
      </w:r>
      <w:r>
        <w:rPr>
          <w:b w:val="0"/>
          <w:i w:val="0"/>
          <w:sz w:val="21"/>
        </w:rPr>
        <w:t xml:space="preserve"> stands for peace.</w:t>
      </w:r>
    </w:p>
    <w:p>
      <w:pPr>
        <w:spacing w:after="0"/>
      </w:pPr>
      <w:r>
        <w:br w:type="page"/>
      </w:r>
    </w:p>
    <w:p>
      <w:pPr>
        <w:spacing w:after="20"/>
        <w:ind w:left="312" w:hanging="227"/>
      </w:pPr>
      <w:r>
        <w:rPr>
          <w:b w:val="0"/>
          <w:i w:val="0"/>
          <w:sz w:val="21"/>
        </w:rPr>
        <w:t xml:space="preserve">• The Nigerian </w:t>
      </w:r>
      <w:r>
        <w:rPr>
          <w:b/>
          <w:i w:val="0"/>
          <w:sz w:val="21"/>
        </w:rPr>
        <w:t>coat of arms</w:t>
      </w:r>
      <w:r>
        <w:rPr>
          <w:b w:val="0"/>
          <w:i w:val="0"/>
          <w:sz w:val="21"/>
        </w:rPr>
        <w:t xml:space="preserve"> is a national symbol.</w:t>
      </w:r>
    </w:p>
    <w:p>
      <w:pPr>
        <w:spacing w:after="20"/>
        <w:ind w:left="312" w:hanging="227"/>
      </w:pPr>
      <w:r>
        <w:rPr>
          <w:b w:val="0"/>
          <w:i w:val="0"/>
          <w:sz w:val="21"/>
        </w:rPr>
        <w:t xml:space="preserve">• We sing the </w:t>
      </w:r>
      <w:r>
        <w:rPr>
          <w:b/>
          <w:i w:val="0"/>
          <w:sz w:val="21"/>
        </w:rPr>
        <w:t>National Anthem</w:t>
      </w:r>
      <w:r>
        <w:rPr>
          <w:b w:val="0"/>
          <w:i w:val="0"/>
          <w:sz w:val="21"/>
        </w:rPr>
        <w:t xml:space="preserve"> to honour our country.</w:t>
      </w:r>
    </w:p>
    <w:p>
      <w:pPr>
        <w:spacing w:after="20"/>
        <w:ind w:left="312" w:hanging="227"/>
      </w:pPr>
      <w:r>
        <w:rPr>
          <w:b w:val="0"/>
          <w:i w:val="0"/>
          <w:sz w:val="21"/>
        </w:rPr>
        <w:t xml:space="preserve">• We say the </w:t>
      </w:r>
      <w:r>
        <w:rPr>
          <w:b/>
          <w:i w:val="0"/>
          <w:sz w:val="21"/>
        </w:rPr>
        <w:t>National Pledge</w:t>
      </w:r>
      <w:r>
        <w:rPr>
          <w:b w:val="0"/>
          <w:i w:val="0"/>
          <w:sz w:val="21"/>
        </w:rPr>
        <w:t>.</w:t>
      </w:r>
    </w:p>
    <w:p>
      <w:pPr>
        <w:spacing w:after="20"/>
        <w:ind w:left="312" w:hanging="227"/>
      </w:pPr>
      <w:r>
        <w:rPr>
          <w:b w:val="0"/>
          <w:i w:val="0"/>
          <w:sz w:val="21"/>
        </w:rPr>
        <w:t xml:space="preserve">• The </w:t>
      </w:r>
      <w:r>
        <w:rPr>
          <w:b/>
          <w:i w:val="0"/>
          <w:sz w:val="21"/>
        </w:rPr>
        <w:t>Naira</w:t>
      </w:r>
      <w:r>
        <w:rPr>
          <w:b w:val="0"/>
          <w:i w:val="0"/>
          <w:sz w:val="21"/>
        </w:rPr>
        <w:t xml:space="preserve"> is our money.</w:t>
      </w:r>
    </w:p>
    <w:p>
      <w:pPr>
        <w:spacing w:after="20"/>
        <w:ind w:left="312" w:hanging="227"/>
      </w:pPr>
      <w:r>
        <w:rPr>
          <w:b w:val="0"/>
          <w:i w:val="0"/>
          <w:sz w:val="21"/>
        </w:rPr>
        <w:t>• We respect our national symbols.</w:t>
      </w:r>
    </w:p>
    <w:p>
      <w:pPr>
        <w:spacing w:after="20"/>
        <w:ind w:left="312" w:hanging="227"/>
      </w:pPr>
      <w:r>
        <w:rPr>
          <w:b w:val="0"/>
          <w:i w:val="0"/>
          <w:sz w:val="21"/>
        </w:rPr>
        <w:t>• Our symbols show that we are one country.</w:t>
      </w:r>
    </w:p>
    <w:p>
      <w:pPr>
        <w:keepNext/>
        <w:spacing w:after="20"/>
      </w:pPr>
      <w:r>
        <w:rPr>
          <w:b/>
          <w:i w:val="0"/>
          <w:color w:val="142C5A"/>
          <w:sz w:val="21"/>
        </w:rPr>
        <w:t>Let us talk</w:t>
      </w:r>
    </w:p>
    <w:p>
      <w:pPr>
        <w:spacing w:after="20"/>
        <w:ind w:left="351" w:hanging="351"/>
      </w:pPr>
      <w:r>
        <w:rPr>
          <w:b w:val="0"/>
          <w:i w:val="0"/>
          <w:sz w:val="21"/>
        </w:rPr>
        <w:t>1. Name one national symbol of Nigeria.</w:t>
      </w:r>
    </w:p>
    <w:p>
      <w:pPr>
        <w:spacing w:after="20"/>
        <w:ind w:left="351" w:hanging="351"/>
      </w:pPr>
      <w:r>
        <w:rPr>
          <w:b w:val="0"/>
          <w:i w:val="0"/>
          <w:sz w:val="21"/>
        </w:rPr>
        <w:t>2. What colour is the Nigerian flag?</w:t>
      </w:r>
    </w:p>
    <w:p>
      <w:pPr>
        <w:spacing w:after="20"/>
        <w:ind w:left="351" w:hanging="351"/>
      </w:pPr>
      <w:r>
        <w:rPr>
          <w:b w:val="0"/>
          <w:i w:val="0"/>
          <w:sz w:val="21"/>
        </w:rPr>
        <w:t>3. What does the green stand for?</w:t>
      </w:r>
    </w:p>
    <w:p>
      <w:pPr>
        <w:keepNext/>
        <w:spacing w:after="20"/>
      </w:pPr>
      <w:r>
        <w:rPr>
          <w:b/>
          <w:i w:val="0"/>
          <w:color w:val="142C5A"/>
          <w:sz w:val="21"/>
        </w:rPr>
        <w:t>Words for my notebook</w:t>
      </w:r>
    </w:p>
    <w:p>
      <w:pPr>
        <w:spacing w:after="20"/>
        <w:ind w:left="312" w:hanging="227"/>
      </w:pPr>
      <w:r>
        <w:rPr>
          <w:b w:val="0"/>
          <w:i w:val="0"/>
          <w:sz w:val="21"/>
        </w:rPr>
        <w:t>• national symbol — a sign that stands for our country</w:t>
      </w:r>
    </w:p>
    <w:p>
      <w:pPr>
        <w:spacing w:after="20"/>
        <w:ind w:left="312" w:hanging="227"/>
      </w:pPr>
      <w:r>
        <w:rPr>
          <w:b w:val="0"/>
          <w:i w:val="0"/>
          <w:sz w:val="21"/>
        </w:rPr>
        <w:t>• flag — the cloth that stands for a country</w:t>
      </w:r>
    </w:p>
    <w:p>
      <w:pPr>
        <w:spacing w:after="20"/>
        <w:ind w:left="312" w:hanging="227"/>
      </w:pPr>
      <w:r>
        <w:rPr>
          <w:b w:val="0"/>
          <w:i w:val="0"/>
          <w:sz w:val="21"/>
        </w:rPr>
        <w:t>• anthem — the song of a country</w:t>
      </w:r>
    </w:p>
    <w:p>
      <w:pPr>
        <w:keepNext/>
        <w:spacing w:after="20"/>
      </w:pPr>
      <w:r>
        <w:rPr>
          <w:b/>
          <w:i w:val="0"/>
          <w:color w:val="142C5A"/>
          <w:sz w:val="21"/>
        </w:rPr>
        <w:t>Worksheet</w:t>
      </w:r>
    </w:p>
    <w:p>
      <w:pPr>
        <w:spacing w:after="20"/>
        <w:ind w:left="351" w:hanging="351"/>
      </w:pPr>
      <w:r>
        <w:rPr>
          <w:b w:val="0"/>
          <w:i w:val="0"/>
          <w:sz w:val="21"/>
        </w:rPr>
        <w:t>1. Signs of our country are ___ symbols.</w:t>
      </w:r>
    </w:p>
    <w:p>
      <w:pPr>
        <w:spacing w:after="60"/>
        <w:ind w:left="652" w:hanging="340"/>
      </w:pPr>
      <w:r>
        <w:rPr>
          <w:b w:val="0"/>
          <w:i w:val="0"/>
          <w:sz w:val="21"/>
        </w:rPr>
        <w:t>A) national B) family C) school D) market</w:t>
      </w:r>
    </w:p>
    <w:p>
      <w:pPr>
        <w:spacing w:after="20"/>
        <w:ind w:left="351" w:hanging="351"/>
      </w:pPr>
      <w:r>
        <w:rPr>
          <w:b w:val="0"/>
          <w:i w:val="0"/>
          <w:sz w:val="21"/>
        </w:rPr>
        <w:t>2. The Nigerian flag is green, white, ___.</w:t>
      </w:r>
    </w:p>
    <w:p>
      <w:pPr>
        <w:spacing w:after="60"/>
        <w:ind w:left="652" w:hanging="340"/>
      </w:pPr>
      <w:r>
        <w:rPr>
          <w:b w:val="0"/>
          <w:i w:val="0"/>
          <w:sz w:val="21"/>
        </w:rPr>
        <w:t>A) green B) red C) black D) blue</w:t>
      </w:r>
    </w:p>
    <w:p>
      <w:pPr>
        <w:spacing w:after="20"/>
        <w:ind w:left="351" w:hanging="351"/>
      </w:pPr>
      <w:r>
        <w:rPr>
          <w:b w:val="0"/>
          <w:i w:val="0"/>
          <w:sz w:val="21"/>
        </w:rPr>
        <w:t>3. The green stands for our farms and ___.</w:t>
      </w:r>
    </w:p>
    <w:p>
      <w:pPr>
        <w:spacing w:after="60"/>
        <w:ind w:left="652" w:hanging="340"/>
      </w:pPr>
      <w:r>
        <w:rPr>
          <w:b w:val="0"/>
          <w:i w:val="0"/>
          <w:sz w:val="21"/>
        </w:rPr>
        <w:t>A) land B) sky C) sea D) fire</w:t>
      </w:r>
    </w:p>
    <w:p>
      <w:pPr>
        <w:spacing w:after="20"/>
        <w:ind w:left="351" w:hanging="351"/>
      </w:pPr>
      <w:r>
        <w:rPr>
          <w:b w:val="0"/>
          <w:i w:val="0"/>
          <w:sz w:val="21"/>
        </w:rPr>
        <w:t>4. The white stands for ___.</w:t>
      </w:r>
    </w:p>
    <w:p>
      <w:pPr>
        <w:spacing w:after="60"/>
        <w:ind w:left="652" w:hanging="340"/>
      </w:pPr>
      <w:r>
        <w:rPr>
          <w:b w:val="0"/>
          <w:i w:val="0"/>
          <w:sz w:val="21"/>
        </w:rPr>
        <w:t>A) peace B) war C) noise D) anger</w:t>
      </w:r>
    </w:p>
    <w:p>
      <w:pPr>
        <w:spacing w:after="20"/>
        <w:ind w:left="351" w:hanging="351"/>
      </w:pPr>
      <w:r>
        <w:rPr>
          <w:b w:val="0"/>
          <w:i w:val="0"/>
          <w:sz w:val="21"/>
        </w:rPr>
        <w:t>5. Fill in: The song of a country is its _____.</w:t>
      </w:r>
    </w:p>
    <w:p>
      <w:pPr>
        <w:spacing w:after="20"/>
        <w:ind w:left="351" w:hanging="351"/>
      </w:pPr>
      <w:r>
        <w:rPr>
          <w:b w:val="0"/>
          <w:i w:val="0"/>
          <w:sz w:val="21"/>
        </w:rPr>
        <w:t>6. Mention two national symbols of Nigeria.</w:t>
      </w:r>
    </w:p>
    <w:p>
      <w:pPr>
        <w:spacing w:after="20"/>
        <w:ind w:left="351" w:hanging="351"/>
      </w:pPr>
      <w:r>
        <w:rPr>
          <w:b w:val="0"/>
          <w:i w:val="0"/>
          <w:sz w:val="21"/>
        </w:rPr>
        <w:t>7. Write what the white on the flag stands for.</w:t>
      </w:r>
    </w:p>
    <w:p>
      <w:pPr>
        <w:keepNext/>
        <w:spacing w:after="20"/>
      </w:pPr>
      <w:r>
        <w:rPr>
          <w:b/>
          <w:i w:val="0"/>
          <w:color w:val="142C5A"/>
          <w:sz w:val="21"/>
        </w:rPr>
        <w:t>My own work</w:t>
      </w:r>
    </w:p>
    <w:p>
      <w:pPr>
        <w:spacing w:after="20"/>
        <w:ind w:left="312" w:hanging="227"/>
      </w:pPr>
      <w:r>
        <w:rPr>
          <w:b w:val="0"/>
          <w:i w:val="0"/>
          <w:sz w:val="21"/>
        </w:rPr>
        <w:t>• Draw and colour the Nigerian flag.</w:t>
      </w:r>
    </w:p>
    <w:p>
      <w:pPr>
        <w:spacing w:after="60"/>
        <w:pBdr>
          <w:bottom w:val="single" w:sz="6" w:color="BBBBBB"/>
        </w:pBdr>
      </w:pPr>
    </w:p>
    <w:p>
      <w:pPr>
        <w:pStyle w:val="Heading2"/>
        <w:keepNext/>
        <w:spacing w:before="200" w:after="60"/>
      </w:pPr>
      <w:r>
        <w:rPr>
          <w:b/>
          <w:i w:val="0"/>
          <w:color w:val="142C5A"/>
          <w:sz w:val="25"/>
        </w:rPr>
        <w:t>WEEK 3 — OUR CULTURE AND CUSTOMS</w:t>
      </w:r>
    </w:p>
    <w:p>
      <w:pPr>
        <w:keepNext/>
        <w:spacing w:after="20"/>
      </w:pPr>
      <w:r>
        <w:rPr>
          <w:b/>
          <w:i w:val="0"/>
          <w:color w:val="142C5A"/>
          <w:sz w:val="21"/>
        </w:rPr>
        <w:t>You will learn to</w:t>
      </w:r>
    </w:p>
    <w:p>
      <w:pPr>
        <w:spacing w:after="20"/>
        <w:ind w:left="312" w:hanging="227"/>
      </w:pPr>
      <w:r>
        <w:rPr>
          <w:b w:val="0"/>
          <w:i w:val="0"/>
          <w:sz w:val="21"/>
        </w:rPr>
        <w:t>• say what culture is</w:t>
      </w:r>
    </w:p>
    <w:p>
      <w:pPr>
        <w:spacing w:after="20"/>
        <w:ind w:left="312" w:hanging="227"/>
      </w:pPr>
      <w:r>
        <w:rPr>
          <w:b w:val="0"/>
          <w:i w:val="0"/>
          <w:sz w:val="21"/>
        </w:rPr>
        <w:t>• name our customs</w:t>
      </w:r>
    </w:p>
    <w:p>
      <w:pPr>
        <w:spacing w:after="20"/>
        <w:ind w:left="312" w:hanging="227"/>
      </w:pPr>
      <w:r>
        <w:rPr>
          <w:b w:val="0"/>
          <w:i w:val="0"/>
          <w:sz w:val="21"/>
        </w:rPr>
        <w:t>• respect our culture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Culture</w:t>
      </w:r>
      <w:r>
        <w:rPr>
          <w:b w:val="0"/>
          <w:i w:val="0"/>
          <w:sz w:val="21"/>
        </w:rPr>
        <w:t xml:space="preserve"> is the way of life of a people.</w:t>
      </w:r>
    </w:p>
    <w:p>
      <w:pPr>
        <w:spacing w:after="20"/>
        <w:ind w:left="312" w:hanging="227"/>
      </w:pPr>
      <w:r>
        <w:rPr>
          <w:b w:val="0"/>
          <w:i w:val="0"/>
          <w:sz w:val="21"/>
        </w:rPr>
        <w:t xml:space="preserve">• Our culture includes our </w:t>
      </w:r>
      <w:r>
        <w:rPr>
          <w:b/>
          <w:i w:val="0"/>
          <w:sz w:val="21"/>
        </w:rPr>
        <w:t>language</w:t>
      </w:r>
      <w:r>
        <w:rPr>
          <w:b w:val="0"/>
          <w:i w:val="0"/>
          <w:sz w:val="21"/>
        </w:rPr>
        <w:t xml:space="preserve">, </w:t>
      </w:r>
      <w:r>
        <w:rPr>
          <w:b/>
          <w:i w:val="0"/>
          <w:sz w:val="21"/>
        </w:rPr>
        <w:t>food</w:t>
      </w:r>
      <w:r>
        <w:rPr>
          <w:b w:val="0"/>
          <w:i w:val="0"/>
          <w:sz w:val="21"/>
        </w:rPr>
        <w:t xml:space="preserve">, </w:t>
      </w:r>
      <w:r>
        <w:rPr>
          <w:b/>
          <w:i w:val="0"/>
          <w:sz w:val="21"/>
        </w:rPr>
        <w:t>dress</w:t>
      </w:r>
      <w:r>
        <w:rPr>
          <w:b w:val="0"/>
          <w:i w:val="0"/>
          <w:sz w:val="21"/>
        </w:rPr>
        <w:t xml:space="preserve"> and </w:t>
      </w:r>
      <w:r>
        <w:rPr>
          <w:b/>
          <w:i w:val="0"/>
          <w:sz w:val="21"/>
        </w:rPr>
        <w:t>dance</w:t>
      </w:r>
      <w:r>
        <w:rPr>
          <w:b w:val="0"/>
          <w:i w:val="0"/>
          <w:sz w:val="21"/>
        </w:rPr>
        <w:t>.</w:t>
      </w:r>
    </w:p>
    <w:p>
      <w:pPr>
        <w:spacing w:after="20"/>
        <w:ind w:left="312" w:hanging="227"/>
      </w:pPr>
      <w:r>
        <w:rPr>
          <w:b w:val="0"/>
          <w:i w:val="0"/>
          <w:sz w:val="21"/>
        </w:rPr>
        <w:t xml:space="preserve">• Our </w:t>
      </w:r>
      <w:r>
        <w:rPr>
          <w:b/>
          <w:i w:val="0"/>
          <w:sz w:val="21"/>
        </w:rPr>
        <w:t>customs</w:t>
      </w:r>
      <w:r>
        <w:rPr>
          <w:b w:val="0"/>
          <w:i w:val="0"/>
          <w:sz w:val="21"/>
        </w:rPr>
        <w:t xml:space="preserve"> are the things we always do.</w:t>
      </w:r>
    </w:p>
    <w:p>
      <w:pPr>
        <w:spacing w:after="20"/>
        <w:ind w:left="312" w:hanging="227"/>
      </w:pPr>
      <w:r>
        <w:rPr>
          <w:b w:val="0"/>
          <w:i w:val="0"/>
          <w:sz w:val="21"/>
        </w:rPr>
        <w:t>• We greet our elders in our own way.</w:t>
      </w:r>
    </w:p>
    <w:p>
      <w:pPr>
        <w:spacing w:after="20"/>
        <w:ind w:left="312" w:hanging="227"/>
      </w:pPr>
      <w:r>
        <w:rPr>
          <w:b w:val="0"/>
          <w:i w:val="0"/>
          <w:sz w:val="21"/>
        </w:rPr>
        <w:t xml:space="preserve">• We wear our </w:t>
      </w:r>
      <w:r>
        <w:rPr>
          <w:b/>
          <w:i w:val="0"/>
          <w:sz w:val="21"/>
        </w:rPr>
        <w:t>traditional dress</w:t>
      </w:r>
      <w:r>
        <w:rPr>
          <w:b w:val="0"/>
          <w:i w:val="0"/>
          <w:sz w:val="21"/>
        </w:rPr>
        <w:t xml:space="preserve"> on special days.</w:t>
      </w:r>
    </w:p>
    <w:p>
      <w:pPr>
        <w:spacing w:after="20"/>
        <w:ind w:left="312" w:hanging="227"/>
      </w:pPr>
      <w:r>
        <w:rPr>
          <w:b w:val="0"/>
          <w:i w:val="0"/>
          <w:sz w:val="21"/>
        </w:rPr>
        <w:t xml:space="preserve">• We eat our </w:t>
      </w:r>
      <w:r>
        <w:rPr>
          <w:b/>
          <w:i w:val="0"/>
          <w:sz w:val="21"/>
        </w:rPr>
        <w:t>local food</w:t>
      </w:r>
      <w:r>
        <w:rPr>
          <w:b w:val="0"/>
          <w:i w:val="0"/>
          <w:sz w:val="21"/>
        </w:rPr>
        <w:t xml:space="preserve"> like rice, yam and beans.</w:t>
      </w:r>
    </w:p>
    <w:p>
      <w:pPr>
        <w:spacing w:after="20"/>
        <w:ind w:left="312" w:hanging="227"/>
      </w:pPr>
      <w:r>
        <w:rPr>
          <w:b w:val="0"/>
          <w:i w:val="0"/>
          <w:sz w:val="21"/>
        </w:rPr>
        <w:t xml:space="preserve">• We dance our </w:t>
      </w:r>
      <w:r>
        <w:rPr>
          <w:b/>
          <w:i w:val="0"/>
          <w:sz w:val="21"/>
        </w:rPr>
        <w:t>traditional dances</w:t>
      </w:r>
      <w:r>
        <w:rPr>
          <w:b w:val="0"/>
          <w:i w:val="0"/>
          <w:sz w:val="21"/>
        </w:rPr>
        <w:t>.</w:t>
      </w:r>
    </w:p>
    <w:p>
      <w:pPr>
        <w:spacing w:after="20"/>
        <w:ind w:left="312" w:hanging="227"/>
      </w:pPr>
      <w:r>
        <w:rPr>
          <w:b w:val="0"/>
          <w:i w:val="0"/>
          <w:sz w:val="21"/>
        </w:rPr>
        <w:t xml:space="preserve">• We speak our </w:t>
      </w:r>
      <w:r>
        <w:rPr>
          <w:b/>
          <w:i w:val="0"/>
          <w:sz w:val="21"/>
        </w:rPr>
        <w:t>mother tongue</w:t>
      </w:r>
      <w:r>
        <w:rPr>
          <w:b w:val="0"/>
          <w:i w:val="0"/>
          <w:sz w:val="21"/>
        </w:rPr>
        <w:t xml:space="preserve"> at home.</w:t>
      </w:r>
    </w:p>
    <w:p>
      <w:pPr>
        <w:spacing w:after="20"/>
        <w:ind w:left="312" w:hanging="227"/>
      </w:pPr>
      <w:r>
        <w:rPr>
          <w:b w:val="0"/>
          <w:i w:val="0"/>
          <w:sz w:val="21"/>
        </w:rPr>
        <w:t>• Culture makes us who we are.</w:t>
      </w:r>
    </w:p>
    <w:p>
      <w:pPr>
        <w:spacing w:after="20"/>
        <w:ind w:left="312" w:hanging="227"/>
      </w:pPr>
      <w:r>
        <w:rPr>
          <w:b w:val="0"/>
          <w:i w:val="0"/>
          <w:sz w:val="21"/>
        </w:rPr>
        <w:t>• We respect and keep our culture.</w:t>
      </w:r>
    </w:p>
    <w:p>
      <w:pPr>
        <w:keepNext/>
        <w:spacing w:after="20"/>
      </w:pPr>
      <w:r>
        <w:rPr>
          <w:b/>
          <w:i w:val="0"/>
          <w:color w:val="142C5A"/>
          <w:sz w:val="21"/>
        </w:rPr>
        <w:t>Let us talk</w:t>
      </w:r>
    </w:p>
    <w:p>
      <w:pPr>
        <w:spacing w:after="20"/>
        <w:ind w:left="351" w:hanging="351"/>
      </w:pPr>
      <w:r>
        <w:rPr>
          <w:b w:val="0"/>
          <w:i w:val="0"/>
          <w:sz w:val="21"/>
        </w:rPr>
        <w:t>1. What is culture?</w:t>
      </w:r>
    </w:p>
    <w:p>
      <w:pPr>
        <w:spacing w:after="20"/>
        <w:ind w:left="351" w:hanging="351"/>
      </w:pPr>
      <w:r>
        <w:rPr>
          <w:b w:val="0"/>
          <w:i w:val="0"/>
          <w:sz w:val="21"/>
        </w:rPr>
        <w:t>2. Name one part of our culture.</w:t>
      </w:r>
    </w:p>
    <w:p>
      <w:pPr>
        <w:spacing w:after="20"/>
        <w:ind w:left="351" w:hanging="351"/>
      </w:pPr>
      <w:r>
        <w:rPr>
          <w:b w:val="0"/>
          <w:i w:val="0"/>
          <w:sz w:val="21"/>
        </w:rPr>
        <w:t>3. Why do we respect our culture?</w:t>
      </w:r>
    </w:p>
    <w:p>
      <w:pPr>
        <w:keepNext/>
        <w:spacing w:after="20"/>
      </w:pPr>
      <w:r>
        <w:rPr>
          <w:b/>
          <w:i w:val="0"/>
          <w:color w:val="142C5A"/>
          <w:sz w:val="21"/>
        </w:rPr>
        <w:t>Words for my notebook</w:t>
      </w:r>
    </w:p>
    <w:p>
      <w:pPr>
        <w:spacing w:after="20"/>
        <w:ind w:left="312" w:hanging="227"/>
      </w:pPr>
      <w:r>
        <w:rPr>
          <w:b w:val="0"/>
          <w:i w:val="0"/>
          <w:sz w:val="21"/>
        </w:rPr>
        <w:t>• culture — the way of life of a people</w:t>
      </w:r>
    </w:p>
    <w:p>
      <w:pPr>
        <w:spacing w:after="20"/>
        <w:ind w:left="312" w:hanging="227"/>
      </w:pPr>
      <w:r>
        <w:rPr>
          <w:b w:val="0"/>
          <w:i w:val="0"/>
          <w:sz w:val="21"/>
        </w:rPr>
        <w:t>• custom — something a people always do</w:t>
      </w:r>
    </w:p>
    <w:p>
      <w:pPr>
        <w:spacing w:after="20"/>
        <w:ind w:left="312" w:hanging="227"/>
      </w:pPr>
      <w:r>
        <w:rPr>
          <w:b w:val="0"/>
          <w:i w:val="0"/>
          <w:sz w:val="21"/>
        </w:rPr>
        <w:t>• traditional — from the old ways of our people</w:t>
      </w:r>
    </w:p>
    <w:p>
      <w:pPr>
        <w:keepNext/>
        <w:spacing w:after="20"/>
      </w:pPr>
      <w:r>
        <w:rPr>
          <w:b/>
          <w:i w:val="0"/>
          <w:color w:val="142C5A"/>
          <w:sz w:val="21"/>
        </w:rPr>
        <w:t>Worksheet</w:t>
      </w:r>
    </w:p>
    <w:p>
      <w:pPr>
        <w:spacing w:after="20"/>
        <w:ind w:left="351" w:hanging="351"/>
      </w:pPr>
      <w:r>
        <w:rPr>
          <w:b w:val="0"/>
          <w:i w:val="0"/>
          <w:sz w:val="21"/>
        </w:rPr>
        <w:t>1. The way of life of a people is ___.</w:t>
      </w:r>
    </w:p>
    <w:p>
      <w:pPr>
        <w:spacing w:after="60"/>
        <w:ind w:left="652" w:hanging="340"/>
      </w:pPr>
      <w:r>
        <w:rPr>
          <w:b w:val="0"/>
          <w:i w:val="0"/>
          <w:sz w:val="21"/>
        </w:rPr>
        <w:t>A) culture B) noise C) sleep D) rain</w:t>
      </w:r>
    </w:p>
    <w:p>
      <w:pPr>
        <w:spacing w:after="20"/>
        <w:ind w:left="351" w:hanging="351"/>
      </w:pPr>
      <w:r>
        <w:rPr>
          <w:b w:val="0"/>
          <w:i w:val="0"/>
          <w:sz w:val="21"/>
        </w:rPr>
        <w:t>2. Our culture includes language, food, dress and ___.</w:t>
      </w:r>
    </w:p>
    <w:p>
      <w:pPr>
        <w:spacing w:after="60"/>
        <w:ind w:left="652" w:hanging="340"/>
      </w:pPr>
      <w:r>
        <w:rPr>
          <w:b w:val="0"/>
          <w:i w:val="0"/>
          <w:sz w:val="21"/>
        </w:rPr>
        <w:t>A) dance B) anger C) dust D) fire</w:t>
      </w:r>
    </w:p>
    <w:p>
      <w:pPr>
        <w:spacing w:after="20"/>
        <w:ind w:left="351" w:hanging="351"/>
      </w:pPr>
      <w:r>
        <w:rPr>
          <w:b w:val="0"/>
          <w:i w:val="0"/>
          <w:sz w:val="21"/>
        </w:rPr>
        <w:t>3. We greet our ___ in our own way.</w:t>
      </w:r>
    </w:p>
    <w:p>
      <w:pPr>
        <w:spacing w:after="0"/>
      </w:pPr>
      <w:r>
        <w:br w:type="page"/>
      </w:r>
    </w:p>
    <w:p>
      <w:pPr>
        <w:spacing w:after="60"/>
        <w:ind w:left="652" w:hanging="340"/>
      </w:pPr>
      <w:r>
        <w:rPr>
          <w:b w:val="0"/>
          <w:i w:val="0"/>
          <w:sz w:val="21"/>
        </w:rPr>
        <w:t>A) elders B) babies C) stones D) rivers</w:t>
      </w:r>
    </w:p>
    <w:p>
      <w:pPr>
        <w:spacing w:after="20"/>
        <w:ind w:left="351" w:hanging="351"/>
      </w:pPr>
      <w:r>
        <w:rPr>
          <w:b w:val="0"/>
          <w:i w:val="0"/>
          <w:sz w:val="21"/>
        </w:rPr>
        <w:t>4. We eat our ___ food like rice and yam.</w:t>
      </w:r>
    </w:p>
    <w:p>
      <w:pPr>
        <w:spacing w:after="60"/>
        <w:ind w:left="652" w:hanging="340"/>
      </w:pPr>
      <w:r>
        <w:rPr>
          <w:b w:val="0"/>
          <w:i w:val="0"/>
          <w:sz w:val="21"/>
        </w:rPr>
        <w:t>A) local B) foreign C) bad D) dirty</w:t>
      </w:r>
    </w:p>
    <w:p>
      <w:pPr>
        <w:spacing w:after="20"/>
        <w:ind w:left="351" w:hanging="351"/>
      </w:pPr>
      <w:r>
        <w:rPr>
          <w:b w:val="0"/>
          <w:i w:val="0"/>
          <w:sz w:val="21"/>
        </w:rPr>
        <w:t>5. Fill in: Something a people always do is a _____.</w:t>
      </w:r>
    </w:p>
    <w:p>
      <w:pPr>
        <w:spacing w:after="20"/>
        <w:ind w:left="351" w:hanging="351"/>
      </w:pPr>
      <w:r>
        <w:rPr>
          <w:b w:val="0"/>
          <w:i w:val="0"/>
          <w:sz w:val="21"/>
        </w:rPr>
        <w:t>6. Mention two parts of our culture.</w:t>
      </w:r>
    </w:p>
    <w:p>
      <w:pPr>
        <w:spacing w:after="20"/>
        <w:ind w:left="351" w:hanging="351"/>
      </w:pPr>
      <w:r>
        <w:rPr>
          <w:b w:val="0"/>
          <w:i w:val="0"/>
          <w:sz w:val="21"/>
        </w:rPr>
        <w:t>7. Write what culture is.</w:t>
      </w:r>
    </w:p>
    <w:p>
      <w:pPr>
        <w:keepNext/>
        <w:spacing w:after="20"/>
      </w:pPr>
      <w:r>
        <w:rPr>
          <w:b/>
          <w:i w:val="0"/>
          <w:color w:val="142C5A"/>
          <w:sz w:val="21"/>
        </w:rPr>
        <w:t>My own work</w:t>
      </w:r>
    </w:p>
    <w:p>
      <w:pPr>
        <w:spacing w:after="20"/>
        <w:ind w:left="312" w:hanging="227"/>
      </w:pPr>
      <w:r>
        <w:rPr>
          <w:b w:val="0"/>
          <w:i w:val="0"/>
          <w:sz w:val="21"/>
        </w:rPr>
        <w:t>• Draw someone in traditional dress.</w:t>
      </w:r>
    </w:p>
    <w:p>
      <w:pPr>
        <w:spacing w:after="60"/>
        <w:pBdr>
          <w:bottom w:val="single" w:sz="6" w:color="BBBBBB"/>
        </w:pBdr>
      </w:pPr>
    </w:p>
    <w:p>
      <w:pPr>
        <w:pStyle w:val="Heading2"/>
        <w:keepNext/>
        <w:spacing w:before="200" w:after="60"/>
      </w:pPr>
      <w:r>
        <w:rPr>
          <w:b/>
          <w:i w:val="0"/>
          <w:color w:val="142C5A"/>
          <w:sz w:val="25"/>
        </w:rPr>
        <w:t>WEEK 4 — OUR RIGHTS AND DUTIES</w:t>
      </w:r>
    </w:p>
    <w:p>
      <w:pPr>
        <w:keepNext/>
        <w:spacing w:after="20"/>
      </w:pPr>
      <w:r>
        <w:rPr>
          <w:b/>
          <w:i w:val="0"/>
          <w:color w:val="142C5A"/>
          <w:sz w:val="21"/>
        </w:rPr>
        <w:t>You will learn to</w:t>
      </w:r>
    </w:p>
    <w:p>
      <w:pPr>
        <w:spacing w:after="20"/>
        <w:ind w:left="312" w:hanging="227"/>
      </w:pPr>
      <w:r>
        <w:rPr>
          <w:b w:val="0"/>
          <w:i w:val="0"/>
          <w:sz w:val="21"/>
        </w:rPr>
        <w:t>• name our rights</w:t>
      </w:r>
    </w:p>
    <w:p>
      <w:pPr>
        <w:spacing w:after="20"/>
        <w:ind w:left="312" w:hanging="227"/>
      </w:pPr>
      <w:r>
        <w:rPr>
          <w:b w:val="0"/>
          <w:i w:val="0"/>
          <w:sz w:val="21"/>
        </w:rPr>
        <w:t>• name our duties</w:t>
      </w:r>
    </w:p>
    <w:p>
      <w:pPr>
        <w:spacing w:after="20"/>
        <w:ind w:left="312" w:hanging="227"/>
      </w:pPr>
      <w:r>
        <w:rPr>
          <w:b w:val="0"/>
          <w:i w:val="0"/>
          <w:sz w:val="21"/>
        </w:rPr>
        <w:t>• do our duties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right</w:t>
      </w:r>
      <w:r>
        <w:rPr>
          <w:b w:val="0"/>
          <w:i w:val="0"/>
          <w:sz w:val="21"/>
        </w:rPr>
        <w:t xml:space="preserve"> is something we are free to have or do.</w:t>
      </w:r>
    </w:p>
    <w:p>
      <w:pPr>
        <w:spacing w:after="20"/>
        <w:ind w:left="312" w:hanging="227"/>
      </w:pPr>
      <w:r>
        <w:rPr>
          <w:b w:val="0"/>
          <w:i w:val="0"/>
          <w:sz w:val="21"/>
        </w:rPr>
        <w:t xml:space="preserve">• We have the right to </w:t>
      </w:r>
      <w:r>
        <w:rPr>
          <w:b/>
          <w:i w:val="0"/>
          <w:sz w:val="21"/>
        </w:rPr>
        <w:t>life</w:t>
      </w:r>
      <w:r>
        <w:rPr>
          <w:b w:val="0"/>
          <w:i w:val="0"/>
          <w:sz w:val="21"/>
        </w:rPr>
        <w:t xml:space="preserve"> and to be safe.</w:t>
      </w:r>
    </w:p>
    <w:p>
      <w:pPr>
        <w:spacing w:after="20"/>
        <w:ind w:left="312" w:hanging="227"/>
      </w:pPr>
      <w:r>
        <w:rPr>
          <w:b w:val="0"/>
          <w:i w:val="0"/>
          <w:sz w:val="21"/>
        </w:rPr>
        <w:t xml:space="preserve">• We have the right to </w:t>
      </w:r>
      <w:r>
        <w:rPr>
          <w:b/>
          <w:i w:val="0"/>
          <w:sz w:val="21"/>
        </w:rPr>
        <w:t>learn</w:t>
      </w:r>
      <w:r>
        <w:rPr>
          <w:b w:val="0"/>
          <w:i w:val="0"/>
          <w:sz w:val="21"/>
        </w:rPr>
        <w:t xml:space="preserve"> and go to school.</w:t>
      </w:r>
    </w:p>
    <w:p>
      <w:pPr>
        <w:spacing w:after="20"/>
        <w:ind w:left="312" w:hanging="227"/>
      </w:pPr>
      <w:r>
        <w:rPr>
          <w:b w:val="0"/>
          <w:i w:val="0"/>
          <w:sz w:val="21"/>
        </w:rPr>
        <w:t xml:space="preserve">• We have the right to </w:t>
      </w:r>
      <w:r>
        <w:rPr>
          <w:b/>
          <w:i w:val="0"/>
          <w:sz w:val="21"/>
        </w:rPr>
        <w:t>food</w:t>
      </w:r>
      <w:r>
        <w:rPr>
          <w:b w:val="0"/>
          <w:i w:val="0"/>
          <w:sz w:val="21"/>
        </w:rPr>
        <w:t xml:space="preserve">, </w:t>
      </w:r>
      <w:r>
        <w:rPr>
          <w:b/>
          <w:i w:val="0"/>
          <w:sz w:val="21"/>
        </w:rPr>
        <w:t>water</w:t>
      </w:r>
      <w:r>
        <w:rPr>
          <w:b w:val="0"/>
          <w:i w:val="0"/>
          <w:sz w:val="21"/>
        </w:rPr>
        <w:t xml:space="preserve"> and </w:t>
      </w:r>
      <w:r>
        <w:rPr>
          <w:b/>
          <w:i w:val="0"/>
          <w:sz w:val="21"/>
        </w:rPr>
        <w:t>care</w:t>
      </w:r>
      <w:r>
        <w:rPr>
          <w:b w:val="0"/>
          <w:i w:val="0"/>
          <w:sz w:val="21"/>
        </w:rPr>
        <w:t>.</w:t>
      </w:r>
    </w:p>
    <w:p>
      <w:pPr>
        <w:spacing w:after="20"/>
        <w:ind w:left="312" w:hanging="227"/>
      </w:pPr>
      <w:r>
        <w:rPr>
          <w:b w:val="0"/>
          <w:i w:val="0"/>
          <w:sz w:val="21"/>
        </w:rPr>
        <w:t xml:space="preserve">• A </w:t>
      </w:r>
      <w:r>
        <w:rPr>
          <w:b/>
          <w:i w:val="0"/>
          <w:sz w:val="21"/>
        </w:rPr>
        <w:t>duty</w:t>
      </w:r>
      <w:r>
        <w:rPr>
          <w:b w:val="0"/>
          <w:i w:val="0"/>
          <w:sz w:val="21"/>
        </w:rPr>
        <w:t xml:space="preserve"> is something we must do.</w:t>
      </w:r>
    </w:p>
    <w:p>
      <w:pPr>
        <w:spacing w:after="20"/>
        <w:ind w:left="312" w:hanging="227"/>
      </w:pPr>
      <w:r>
        <w:rPr>
          <w:b w:val="0"/>
          <w:i w:val="0"/>
          <w:sz w:val="21"/>
        </w:rPr>
        <w:t xml:space="preserve">• It is our duty to </w:t>
      </w:r>
      <w:r>
        <w:rPr>
          <w:b/>
          <w:i w:val="0"/>
          <w:sz w:val="21"/>
        </w:rPr>
        <w:t>obey</w:t>
      </w:r>
      <w:r>
        <w:rPr>
          <w:b w:val="0"/>
          <w:i w:val="0"/>
          <w:sz w:val="21"/>
        </w:rPr>
        <w:t xml:space="preserve"> rules at home and school.</w:t>
      </w:r>
    </w:p>
    <w:p>
      <w:pPr>
        <w:spacing w:after="20"/>
        <w:ind w:left="312" w:hanging="227"/>
      </w:pPr>
      <w:r>
        <w:rPr>
          <w:b w:val="0"/>
          <w:i w:val="0"/>
          <w:sz w:val="21"/>
        </w:rPr>
        <w:t xml:space="preserve">• It is our duty to </w:t>
      </w:r>
      <w:r>
        <w:rPr>
          <w:b/>
          <w:i w:val="0"/>
          <w:sz w:val="21"/>
        </w:rPr>
        <w:t>respect</w:t>
      </w:r>
      <w:r>
        <w:rPr>
          <w:b w:val="0"/>
          <w:i w:val="0"/>
          <w:sz w:val="21"/>
        </w:rPr>
        <w:t xml:space="preserve"> our elders and others.</w:t>
      </w:r>
    </w:p>
    <w:p>
      <w:pPr>
        <w:spacing w:after="20"/>
        <w:ind w:left="312" w:hanging="227"/>
      </w:pPr>
      <w:r>
        <w:rPr>
          <w:b w:val="0"/>
          <w:i w:val="0"/>
          <w:sz w:val="21"/>
        </w:rPr>
        <w:t xml:space="preserve">• It is our duty to </w:t>
      </w:r>
      <w:r>
        <w:rPr>
          <w:b/>
          <w:i w:val="0"/>
          <w:sz w:val="21"/>
        </w:rPr>
        <w:t>care</w:t>
      </w:r>
      <w:r>
        <w:rPr>
          <w:b w:val="0"/>
          <w:i w:val="0"/>
          <w:sz w:val="21"/>
        </w:rPr>
        <w:t xml:space="preserve"> for our things and place.</w:t>
      </w:r>
    </w:p>
    <w:p>
      <w:pPr>
        <w:spacing w:after="20"/>
        <w:ind w:left="312" w:hanging="227"/>
      </w:pPr>
      <w:r>
        <w:rPr>
          <w:b w:val="0"/>
          <w:i w:val="0"/>
          <w:sz w:val="21"/>
        </w:rPr>
        <w:t>• Rights and duties go together.</w:t>
      </w:r>
    </w:p>
    <w:p>
      <w:pPr>
        <w:spacing w:after="20"/>
        <w:ind w:left="312" w:hanging="227"/>
      </w:pPr>
      <w:r>
        <w:rPr>
          <w:b w:val="0"/>
          <w:i w:val="0"/>
          <w:sz w:val="21"/>
        </w:rPr>
        <w:t>• When we do our duties, we enjoy our rights.</w:t>
      </w:r>
    </w:p>
    <w:p>
      <w:pPr>
        <w:keepNext/>
        <w:spacing w:after="20"/>
      </w:pPr>
      <w:r>
        <w:rPr>
          <w:b/>
          <w:i w:val="0"/>
          <w:color w:val="142C5A"/>
          <w:sz w:val="21"/>
        </w:rPr>
        <w:t>Let us talk</w:t>
      </w:r>
    </w:p>
    <w:p>
      <w:pPr>
        <w:spacing w:after="20"/>
        <w:ind w:left="351" w:hanging="351"/>
      </w:pPr>
      <w:r>
        <w:rPr>
          <w:b w:val="0"/>
          <w:i w:val="0"/>
          <w:sz w:val="21"/>
        </w:rPr>
        <w:t>1. What is a right?</w:t>
      </w:r>
    </w:p>
    <w:p>
      <w:pPr>
        <w:spacing w:after="20"/>
        <w:ind w:left="351" w:hanging="351"/>
      </w:pPr>
      <w:r>
        <w:rPr>
          <w:b w:val="0"/>
          <w:i w:val="0"/>
          <w:sz w:val="21"/>
        </w:rPr>
        <w:t>2. Name one right we have.</w:t>
      </w:r>
    </w:p>
    <w:p>
      <w:pPr>
        <w:spacing w:after="20"/>
        <w:ind w:left="351" w:hanging="351"/>
      </w:pPr>
      <w:r>
        <w:rPr>
          <w:b w:val="0"/>
          <w:i w:val="0"/>
          <w:sz w:val="21"/>
        </w:rPr>
        <w:t>3. Name one duty we have.</w:t>
      </w:r>
    </w:p>
    <w:p>
      <w:pPr>
        <w:keepNext/>
        <w:spacing w:after="20"/>
      </w:pPr>
      <w:r>
        <w:rPr>
          <w:b/>
          <w:i w:val="0"/>
          <w:color w:val="142C5A"/>
          <w:sz w:val="21"/>
        </w:rPr>
        <w:t>Words for my notebook</w:t>
      </w:r>
    </w:p>
    <w:p>
      <w:pPr>
        <w:spacing w:after="20"/>
        <w:ind w:left="312" w:hanging="227"/>
      </w:pPr>
      <w:r>
        <w:rPr>
          <w:b w:val="0"/>
          <w:i w:val="0"/>
          <w:sz w:val="21"/>
        </w:rPr>
        <w:t>• right — something we are free to have or do</w:t>
      </w:r>
    </w:p>
    <w:p>
      <w:pPr>
        <w:spacing w:after="20"/>
        <w:ind w:left="312" w:hanging="227"/>
      </w:pPr>
      <w:r>
        <w:rPr>
          <w:b w:val="0"/>
          <w:i w:val="0"/>
          <w:sz w:val="21"/>
        </w:rPr>
        <w:t>• duty — something we must do</w:t>
      </w:r>
    </w:p>
    <w:p>
      <w:pPr>
        <w:spacing w:after="20"/>
        <w:ind w:left="312" w:hanging="227"/>
      </w:pPr>
      <w:r>
        <w:rPr>
          <w:b w:val="0"/>
          <w:i w:val="0"/>
          <w:sz w:val="21"/>
        </w:rPr>
        <w:t>• obey — to do what we are told</w:t>
      </w:r>
    </w:p>
    <w:p>
      <w:pPr>
        <w:keepNext/>
        <w:spacing w:after="20"/>
      </w:pPr>
      <w:r>
        <w:rPr>
          <w:b/>
          <w:i w:val="0"/>
          <w:color w:val="142C5A"/>
          <w:sz w:val="21"/>
        </w:rPr>
        <w:t>Worksheet</w:t>
      </w:r>
    </w:p>
    <w:p>
      <w:pPr>
        <w:spacing w:after="20"/>
        <w:ind w:left="351" w:hanging="351"/>
      </w:pPr>
      <w:r>
        <w:rPr>
          <w:b w:val="0"/>
          <w:i w:val="0"/>
          <w:sz w:val="21"/>
        </w:rPr>
        <w:t>1. Something we are free to have or do is a ___.</w:t>
      </w:r>
    </w:p>
    <w:p>
      <w:pPr>
        <w:spacing w:after="60"/>
        <w:ind w:left="652" w:hanging="340"/>
      </w:pPr>
      <w:r>
        <w:rPr>
          <w:b w:val="0"/>
          <w:i w:val="0"/>
          <w:sz w:val="21"/>
        </w:rPr>
        <w:t>A) right B) stone C) noise D) dream</w:t>
      </w:r>
    </w:p>
    <w:p>
      <w:pPr>
        <w:spacing w:after="20"/>
        <w:ind w:left="351" w:hanging="351"/>
      </w:pPr>
      <w:r>
        <w:rPr>
          <w:b w:val="0"/>
          <w:i w:val="0"/>
          <w:sz w:val="21"/>
        </w:rPr>
        <w:t>2. We have the right to ___ and go to school.</w:t>
      </w:r>
    </w:p>
    <w:p>
      <w:pPr>
        <w:spacing w:after="60"/>
        <w:ind w:left="652" w:hanging="340"/>
      </w:pPr>
      <w:r>
        <w:rPr>
          <w:b w:val="0"/>
          <w:i w:val="0"/>
          <w:sz w:val="21"/>
        </w:rPr>
        <w:t>A) learn B) fight C) steal D) sleep</w:t>
      </w:r>
    </w:p>
    <w:p>
      <w:pPr>
        <w:spacing w:after="20"/>
        <w:ind w:left="351" w:hanging="351"/>
      </w:pPr>
      <w:r>
        <w:rPr>
          <w:b w:val="0"/>
          <w:i w:val="0"/>
          <w:sz w:val="21"/>
        </w:rPr>
        <w:t>3. Something we must do is a ___.</w:t>
      </w:r>
    </w:p>
    <w:p>
      <w:pPr>
        <w:spacing w:after="60"/>
        <w:ind w:left="652" w:hanging="340"/>
      </w:pPr>
      <w:r>
        <w:rPr>
          <w:b w:val="0"/>
          <w:i w:val="0"/>
          <w:sz w:val="21"/>
        </w:rPr>
        <w:t>A) duty B) game C) song D) lie</w:t>
      </w:r>
    </w:p>
    <w:p>
      <w:pPr>
        <w:spacing w:after="20"/>
        <w:ind w:left="351" w:hanging="351"/>
      </w:pPr>
      <w:r>
        <w:rPr>
          <w:b w:val="0"/>
          <w:i w:val="0"/>
          <w:sz w:val="21"/>
        </w:rPr>
        <w:t>4. It is our duty to ___ rules at school.</w:t>
      </w:r>
    </w:p>
    <w:p>
      <w:pPr>
        <w:spacing w:after="60"/>
        <w:ind w:left="652" w:hanging="340"/>
      </w:pPr>
      <w:r>
        <w:rPr>
          <w:b w:val="0"/>
          <w:i w:val="0"/>
          <w:sz w:val="21"/>
        </w:rPr>
        <w:t>A) obey B) break C) hide D) burn</w:t>
      </w:r>
    </w:p>
    <w:p>
      <w:pPr>
        <w:spacing w:after="20"/>
        <w:ind w:left="351" w:hanging="351"/>
      </w:pPr>
      <w:r>
        <w:rPr>
          <w:b w:val="0"/>
          <w:i w:val="0"/>
          <w:sz w:val="21"/>
        </w:rPr>
        <w:t>5. Fill in: To do what we are told is to _____.</w:t>
      </w:r>
    </w:p>
    <w:p>
      <w:pPr>
        <w:spacing w:after="20"/>
        <w:ind w:left="351" w:hanging="351"/>
      </w:pPr>
      <w:r>
        <w:rPr>
          <w:b w:val="0"/>
          <w:i w:val="0"/>
          <w:sz w:val="21"/>
        </w:rPr>
        <w:t>6. Mention two rights we have.</w:t>
      </w:r>
    </w:p>
    <w:p>
      <w:pPr>
        <w:spacing w:after="20"/>
        <w:ind w:left="351" w:hanging="351"/>
      </w:pPr>
      <w:r>
        <w:rPr>
          <w:b w:val="0"/>
          <w:i w:val="0"/>
          <w:sz w:val="21"/>
        </w:rPr>
        <w:t>7. Write what a duty is.</w:t>
      </w:r>
    </w:p>
    <w:p>
      <w:pPr>
        <w:keepNext/>
        <w:spacing w:after="20"/>
      </w:pPr>
      <w:r>
        <w:rPr>
          <w:b/>
          <w:i w:val="0"/>
          <w:color w:val="142C5A"/>
          <w:sz w:val="21"/>
        </w:rPr>
        <w:t>My own work</w:t>
      </w:r>
    </w:p>
    <w:p>
      <w:pPr>
        <w:spacing w:after="20"/>
        <w:ind w:left="312" w:hanging="227"/>
      </w:pPr>
      <w:r>
        <w:rPr>
          <w:b w:val="0"/>
          <w:i w:val="0"/>
          <w:sz w:val="21"/>
        </w:rPr>
        <w:t>• Draw a child doing a duty at home.</w:t>
      </w:r>
    </w:p>
    <w:p>
      <w:pPr>
        <w:spacing w:after="60"/>
        <w:pBdr>
          <w:bottom w:val="single" w:sz="6" w:color="BBBBBB"/>
        </w:pBdr>
      </w:pPr>
    </w:p>
    <w:p>
      <w:pPr>
        <w:pStyle w:val="Heading2"/>
        <w:keepNext/>
        <w:spacing w:before="200" w:after="60"/>
      </w:pPr>
      <w:r>
        <w:rPr>
          <w:b/>
          <w:i w:val="0"/>
          <w:color w:val="142C5A"/>
          <w:sz w:val="25"/>
        </w:rPr>
        <w:t>WEEK 5 — LIVING TOGETHER IN PEACE</w:t>
      </w:r>
    </w:p>
    <w:p>
      <w:pPr>
        <w:keepNext/>
        <w:spacing w:after="20"/>
      </w:pPr>
      <w:r>
        <w:rPr>
          <w:b/>
          <w:i w:val="0"/>
          <w:color w:val="142C5A"/>
          <w:sz w:val="21"/>
        </w:rPr>
        <w:t>You will learn to</w:t>
      </w:r>
    </w:p>
    <w:p>
      <w:pPr>
        <w:spacing w:after="20"/>
        <w:ind w:left="312" w:hanging="227"/>
      </w:pPr>
      <w:r>
        <w:rPr>
          <w:b w:val="0"/>
          <w:i w:val="0"/>
          <w:sz w:val="21"/>
        </w:rPr>
        <w:t>• live in peace with others</w:t>
      </w:r>
    </w:p>
    <w:p>
      <w:pPr>
        <w:spacing w:after="20"/>
        <w:ind w:left="312" w:hanging="227"/>
      </w:pPr>
      <w:r>
        <w:rPr>
          <w:b w:val="0"/>
          <w:i w:val="0"/>
          <w:sz w:val="21"/>
        </w:rPr>
        <w:t>• share and care</w:t>
      </w:r>
    </w:p>
    <w:p>
      <w:pPr>
        <w:spacing w:after="20"/>
        <w:ind w:left="312" w:hanging="227"/>
      </w:pPr>
      <w:r>
        <w:rPr>
          <w:b w:val="0"/>
          <w:i w:val="0"/>
          <w:sz w:val="21"/>
        </w:rPr>
        <w:t>• settle quarrels well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Peace</w:t>
      </w:r>
      <w:r>
        <w:rPr>
          <w:b w:val="0"/>
          <w:i w:val="0"/>
          <w:sz w:val="21"/>
        </w:rPr>
        <w:t xml:space="preserve"> is living without fighting.</w:t>
      </w:r>
    </w:p>
    <w:p>
      <w:pPr>
        <w:spacing w:after="20"/>
        <w:ind w:left="312" w:hanging="227"/>
      </w:pPr>
      <w:r>
        <w:rPr>
          <w:b w:val="0"/>
          <w:i w:val="0"/>
          <w:sz w:val="21"/>
        </w:rPr>
        <w:t xml:space="preserve">• We live in peace with our </w:t>
      </w:r>
      <w:r>
        <w:rPr>
          <w:b/>
          <w:i w:val="0"/>
          <w:sz w:val="21"/>
        </w:rPr>
        <w:t>family</w:t>
      </w:r>
      <w:r>
        <w:rPr>
          <w:b w:val="0"/>
          <w:i w:val="0"/>
          <w:sz w:val="21"/>
        </w:rPr>
        <w:t xml:space="preserve"> and </w:t>
      </w:r>
      <w:r>
        <w:rPr>
          <w:b/>
          <w:i w:val="0"/>
          <w:sz w:val="21"/>
        </w:rPr>
        <w:t>friends</w:t>
      </w:r>
      <w:r>
        <w:rPr>
          <w:b w:val="0"/>
          <w:i w:val="0"/>
          <w:sz w:val="21"/>
        </w:rPr>
        <w:t>.</w:t>
      </w:r>
    </w:p>
    <w:p>
      <w:pPr>
        <w:spacing w:after="20"/>
        <w:ind w:left="312" w:hanging="227"/>
      </w:pPr>
      <w:r>
        <w:rPr>
          <w:b w:val="0"/>
          <w:i w:val="0"/>
          <w:sz w:val="21"/>
        </w:rPr>
        <w:t xml:space="preserve">• We </w:t>
      </w:r>
      <w:r>
        <w:rPr>
          <w:b/>
          <w:i w:val="0"/>
          <w:sz w:val="21"/>
        </w:rPr>
        <w:t>share</w:t>
      </w:r>
      <w:r>
        <w:rPr>
          <w:b w:val="0"/>
          <w:i w:val="0"/>
          <w:sz w:val="21"/>
        </w:rPr>
        <w:t xml:space="preserve"> our things with others.</w:t>
      </w:r>
    </w:p>
    <w:p>
      <w:pPr>
        <w:spacing w:after="20"/>
        <w:ind w:left="312" w:hanging="227"/>
      </w:pPr>
      <w:r>
        <w:rPr>
          <w:b w:val="0"/>
          <w:i w:val="0"/>
          <w:sz w:val="21"/>
        </w:rPr>
        <w:t xml:space="preserve">• We </w:t>
      </w:r>
      <w:r>
        <w:rPr>
          <w:b/>
          <w:i w:val="0"/>
          <w:sz w:val="21"/>
        </w:rPr>
        <w:t>help</w:t>
      </w:r>
      <w:r>
        <w:rPr>
          <w:b w:val="0"/>
          <w:i w:val="0"/>
          <w:sz w:val="21"/>
        </w:rPr>
        <w:t xml:space="preserve"> one another.</w:t>
      </w:r>
    </w:p>
    <w:p>
      <w:pPr>
        <w:spacing w:after="20"/>
        <w:ind w:left="312" w:hanging="227"/>
      </w:pPr>
      <w:r>
        <w:rPr>
          <w:b w:val="0"/>
          <w:i w:val="0"/>
          <w:sz w:val="21"/>
        </w:rPr>
        <w:t>• We do not fight or quarrel.</w:t>
      </w:r>
    </w:p>
    <w:p>
      <w:pPr>
        <w:spacing w:after="0"/>
      </w:pPr>
      <w:r>
        <w:br w:type="page"/>
      </w:r>
    </w:p>
    <w:p>
      <w:pPr>
        <w:spacing w:after="20"/>
        <w:ind w:left="312" w:hanging="227"/>
      </w:pPr>
      <w:r>
        <w:rPr>
          <w:b w:val="0"/>
          <w:i w:val="0"/>
          <w:sz w:val="21"/>
        </w:rPr>
        <w:t xml:space="preserve">• When we quarrel, we say </w:t>
      </w:r>
      <w:r>
        <w:rPr>
          <w:b/>
          <w:i w:val="0"/>
          <w:sz w:val="21"/>
        </w:rPr>
        <w:t>sorry</w:t>
      </w:r>
      <w:r>
        <w:rPr>
          <w:b w:val="0"/>
          <w:i w:val="0"/>
          <w:sz w:val="21"/>
        </w:rPr>
        <w:t xml:space="preserve"> and make peace.</w:t>
      </w:r>
    </w:p>
    <w:p>
      <w:pPr>
        <w:spacing w:after="20"/>
        <w:ind w:left="312" w:hanging="227"/>
      </w:pPr>
      <w:r>
        <w:rPr>
          <w:b w:val="0"/>
          <w:i w:val="0"/>
          <w:sz w:val="21"/>
        </w:rPr>
        <w:t>• We use kind words, not angry words.</w:t>
      </w:r>
    </w:p>
    <w:p>
      <w:pPr>
        <w:spacing w:after="20"/>
        <w:ind w:left="312" w:hanging="227"/>
      </w:pPr>
      <w:r>
        <w:rPr>
          <w:b w:val="0"/>
          <w:i w:val="0"/>
          <w:sz w:val="21"/>
        </w:rPr>
        <w:t>• We listen to one another.</w:t>
      </w:r>
    </w:p>
    <w:p>
      <w:pPr>
        <w:spacing w:after="20"/>
        <w:ind w:left="312" w:hanging="227"/>
      </w:pPr>
      <w:r>
        <w:rPr>
          <w:b w:val="0"/>
          <w:i w:val="0"/>
          <w:sz w:val="21"/>
        </w:rPr>
        <w:t>• Peace makes our home and school happy.</w:t>
      </w:r>
    </w:p>
    <w:p>
      <w:pPr>
        <w:spacing w:after="20"/>
        <w:ind w:left="312" w:hanging="227"/>
      </w:pPr>
      <w:r>
        <w:rPr>
          <w:b w:val="0"/>
          <w:i w:val="0"/>
          <w:sz w:val="21"/>
        </w:rPr>
        <w:t>• Living in peace is good for all.</w:t>
      </w:r>
    </w:p>
    <w:p>
      <w:pPr>
        <w:keepNext/>
        <w:spacing w:after="20"/>
      </w:pPr>
      <w:r>
        <w:rPr>
          <w:b/>
          <w:i w:val="0"/>
          <w:color w:val="142C5A"/>
          <w:sz w:val="21"/>
        </w:rPr>
        <w:t>Let us talk</w:t>
      </w:r>
    </w:p>
    <w:p>
      <w:pPr>
        <w:spacing w:after="20"/>
        <w:ind w:left="351" w:hanging="351"/>
      </w:pPr>
      <w:r>
        <w:rPr>
          <w:b w:val="0"/>
          <w:i w:val="0"/>
          <w:sz w:val="21"/>
        </w:rPr>
        <w:t>1. What is peace?</w:t>
      </w:r>
    </w:p>
    <w:p>
      <w:pPr>
        <w:spacing w:after="20"/>
        <w:ind w:left="351" w:hanging="351"/>
      </w:pPr>
      <w:r>
        <w:rPr>
          <w:b w:val="0"/>
          <w:i w:val="0"/>
          <w:sz w:val="21"/>
        </w:rPr>
        <w:t>2. How do we live in peace?</w:t>
      </w:r>
    </w:p>
    <w:p>
      <w:pPr>
        <w:spacing w:after="20"/>
        <w:ind w:left="351" w:hanging="351"/>
      </w:pPr>
      <w:r>
        <w:rPr>
          <w:b w:val="0"/>
          <w:i w:val="0"/>
          <w:sz w:val="21"/>
        </w:rPr>
        <w:t>3. What do we do when we quarrel?</w:t>
      </w:r>
    </w:p>
    <w:p>
      <w:pPr>
        <w:keepNext/>
        <w:spacing w:after="20"/>
      </w:pPr>
      <w:r>
        <w:rPr>
          <w:b/>
          <w:i w:val="0"/>
          <w:color w:val="142C5A"/>
          <w:sz w:val="21"/>
        </w:rPr>
        <w:t>Words for my notebook</w:t>
      </w:r>
    </w:p>
    <w:p>
      <w:pPr>
        <w:spacing w:after="20"/>
        <w:ind w:left="312" w:hanging="227"/>
      </w:pPr>
      <w:r>
        <w:rPr>
          <w:b w:val="0"/>
          <w:i w:val="0"/>
          <w:sz w:val="21"/>
        </w:rPr>
        <w:t>• peace — living without fighting</w:t>
      </w:r>
    </w:p>
    <w:p>
      <w:pPr>
        <w:spacing w:after="20"/>
        <w:ind w:left="312" w:hanging="227"/>
      </w:pPr>
      <w:r>
        <w:rPr>
          <w:b w:val="0"/>
          <w:i w:val="0"/>
          <w:sz w:val="21"/>
        </w:rPr>
        <w:t>• share — to give part of what we have</w:t>
      </w:r>
    </w:p>
    <w:p>
      <w:pPr>
        <w:spacing w:after="20"/>
        <w:ind w:left="312" w:hanging="227"/>
      </w:pPr>
      <w:r>
        <w:rPr>
          <w:b w:val="0"/>
          <w:i w:val="0"/>
          <w:sz w:val="21"/>
        </w:rPr>
        <w:t>• quarrel — to argue or fight with words</w:t>
      </w:r>
    </w:p>
    <w:p>
      <w:pPr>
        <w:keepNext/>
        <w:spacing w:after="20"/>
      </w:pPr>
      <w:r>
        <w:rPr>
          <w:b/>
          <w:i w:val="0"/>
          <w:color w:val="142C5A"/>
          <w:sz w:val="21"/>
        </w:rPr>
        <w:t>Worksheet</w:t>
      </w:r>
    </w:p>
    <w:p>
      <w:pPr>
        <w:spacing w:after="20"/>
        <w:ind w:left="351" w:hanging="351"/>
      </w:pPr>
      <w:r>
        <w:rPr>
          <w:b w:val="0"/>
          <w:i w:val="0"/>
          <w:sz w:val="21"/>
        </w:rPr>
        <w:t>1. Living without fighting is ___.</w:t>
      </w:r>
    </w:p>
    <w:p>
      <w:pPr>
        <w:spacing w:after="60"/>
        <w:ind w:left="652" w:hanging="340"/>
      </w:pPr>
      <w:r>
        <w:rPr>
          <w:b w:val="0"/>
          <w:i w:val="0"/>
          <w:sz w:val="21"/>
        </w:rPr>
        <w:t>A) peace B) war C) noise D) anger</w:t>
      </w:r>
    </w:p>
    <w:p>
      <w:pPr>
        <w:spacing w:after="20"/>
        <w:ind w:left="351" w:hanging="351"/>
      </w:pPr>
      <w:r>
        <w:rPr>
          <w:b w:val="0"/>
          <w:i w:val="0"/>
          <w:sz w:val="21"/>
        </w:rPr>
        <w:t>2. We ___ our things with others.</w:t>
      </w:r>
    </w:p>
    <w:p>
      <w:pPr>
        <w:spacing w:after="60"/>
        <w:ind w:left="652" w:hanging="340"/>
      </w:pPr>
      <w:r>
        <w:rPr>
          <w:b w:val="0"/>
          <w:i w:val="0"/>
          <w:sz w:val="21"/>
        </w:rPr>
        <w:t>A) share B) hide C) break D) burn</w:t>
      </w:r>
    </w:p>
    <w:p>
      <w:pPr>
        <w:spacing w:after="20"/>
        <w:ind w:left="351" w:hanging="351"/>
      </w:pPr>
      <w:r>
        <w:rPr>
          <w:b w:val="0"/>
          <w:i w:val="0"/>
          <w:sz w:val="21"/>
        </w:rPr>
        <w:t>3. When we quarrel, we say ___ and make peace.</w:t>
      </w:r>
    </w:p>
    <w:p>
      <w:pPr>
        <w:spacing w:after="60"/>
        <w:ind w:left="652" w:hanging="340"/>
      </w:pPr>
      <w:r>
        <w:rPr>
          <w:b w:val="0"/>
          <w:i w:val="0"/>
          <w:sz w:val="21"/>
        </w:rPr>
        <w:t>A) sorry B) nothing C) bad words D) lies</w:t>
      </w:r>
    </w:p>
    <w:p>
      <w:pPr>
        <w:spacing w:after="20"/>
        <w:ind w:left="351" w:hanging="351"/>
      </w:pPr>
      <w:r>
        <w:rPr>
          <w:b w:val="0"/>
          <w:i w:val="0"/>
          <w:sz w:val="21"/>
        </w:rPr>
        <w:t>4. We use ___ words, not angry words.</w:t>
      </w:r>
    </w:p>
    <w:p>
      <w:pPr>
        <w:spacing w:after="60"/>
        <w:ind w:left="652" w:hanging="340"/>
      </w:pPr>
      <w:r>
        <w:rPr>
          <w:b w:val="0"/>
          <w:i w:val="0"/>
          <w:sz w:val="21"/>
        </w:rPr>
        <w:t>A) kind B) rude C) harsh D) loud</w:t>
      </w:r>
    </w:p>
    <w:p>
      <w:pPr>
        <w:spacing w:after="20"/>
        <w:ind w:left="351" w:hanging="351"/>
      </w:pPr>
      <w:r>
        <w:rPr>
          <w:b w:val="0"/>
          <w:i w:val="0"/>
          <w:sz w:val="21"/>
        </w:rPr>
        <w:t>5. Fill in: To argue or fight with words is to _____.</w:t>
      </w:r>
    </w:p>
    <w:p>
      <w:pPr>
        <w:spacing w:after="20"/>
        <w:ind w:left="351" w:hanging="351"/>
      </w:pPr>
      <w:r>
        <w:rPr>
          <w:b w:val="0"/>
          <w:i w:val="0"/>
          <w:sz w:val="21"/>
        </w:rPr>
        <w:t>6. Mention two ways to live in peace.</w:t>
      </w:r>
    </w:p>
    <w:p>
      <w:pPr>
        <w:spacing w:after="20"/>
        <w:ind w:left="351" w:hanging="351"/>
      </w:pPr>
      <w:r>
        <w:rPr>
          <w:b w:val="0"/>
          <w:i w:val="0"/>
          <w:sz w:val="21"/>
        </w:rPr>
        <w:t>7. Write what peace is.</w:t>
      </w:r>
    </w:p>
    <w:p>
      <w:pPr>
        <w:keepNext/>
        <w:spacing w:after="20"/>
      </w:pPr>
      <w:r>
        <w:rPr>
          <w:b/>
          <w:i w:val="0"/>
          <w:color w:val="142C5A"/>
          <w:sz w:val="21"/>
        </w:rPr>
        <w:t>My own work</w:t>
      </w:r>
    </w:p>
    <w:p>
      <w:pPr>
        <w:spacing w:after="20"/>
        <w:ind w:left="312" w:hanging="227"/>
      </w:pPr>
      <w:r>
        <w:rPr>
          <w:b w:val="0"/>
          <w:i w:val="0"/>
          <w:sz w:val="21"/>
        </w:rPr>
        <w:t>• Draw two friends sharing and smiling.</w:t>
      </w:r>
    </w:p>
    <w:p>
      <w:pPr>
        <w:spacing w:after="60"/>
        <w:pBdr>
          <w:bottom w:val="single" w:sz="6" w:color="BBBBBB"/>
        </w:pBdr>
      </w:pPr>
    </w:p>
    <w:p>
      <w:pPr>
        <w:pStyle w:val="Heading2"/>
        <w:keepNext/>
        <w:spacing w:before="200" w:after="60"/>
      </w:pPr>
      <w:r>
        <w:rPr>
          <w:b/>
          <w:i w:val="0"/>
          <w:color w:val="142C5A"/>
          <w:sz w:val="25"/>
        </w:rPr>
        <w:t>WEEK 6 — RESPECT FOR LEADERS AND ELDERS</w:t>
      </w:r>
    </w:p>
    <w:p>
      <w:pPr>
        <w:keepNext/>
        <w:spacing w:after="20"/>
      </w:pPr>
      <w:r>
        <w:rPr>
          <w:b/>
          <w:i w:val="0"/>
          <w:color w:val="142C5A"/>
          <w:sz w:val="21"/>
        </w:rPr>
        <w:t>You will learn to</w:t>
      </w:r>
    </w:p>
    <w:p>
      <w:pPr>
        <w:spacing w:after="20"/>
        <w:ind w:left="312" w:hanging="227"/>
      </w:pPr>
      <w:r>
        <w:rPr>
          <w:b w:val="0"/>
          <w:i w:val="0"/>
          <w:sz w:val="21"/>
        </w:rPr>
        <w:t>• respect our leaders</w:t>
      </w:r>
    </w:p>
    <w:p>
      <w:pPr>
        <w:spacing w:after="20"/>
        <w:ind w:left="312" w:hanging="227"/>
      </w:pPr>
      <w:r>
        <w:rPr>
          <w:b w:val="0"/>
          <w:i w:val="0"/>
          <w:sz w:val="21"/>
        </w:rPr>
        <w:t>• respect our elders</w:t>
      </w:r>
    </w:p>
    <w:p>
      <w:pPr>
        <w:spacing w:after="20"/>
        <w:ind w:left="312" w:hanging="227"/>
      </w:pPr>
      <w:r>
        <w:rPr>
          <w:b w:val="0"/>
          <w:i w:val="0"/>
          <w:sz w:val="21"/>
        </w:rPr>
        <w:t>• obey those in authority</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Leaders</w:t>
      </w:r>
      <w:r>
        <w:rPr>
          <w:b w:val="0"/>
          <w:i w:val="0"/>
          <w:sz w:val="21"/>
        </w:rPr>
        <w:t xml:space="preserve"> are people who guide and rule.</w:t>
      </w:r>
    </w:p>
    <w:p>
      <w:pPr>
        <w:spacing w:after="20"/>
        <w:ind w:left="312" w:hanging="227"/>
      </w:pPr>
      <w:r>
        <w:rPr>
          <w:b w:val="0"/>
          <w:i w:val="0"/>
          <w:sz w:val="21"/>
        </w:rPr>
        <w:t>• We have leaders at home, school and country.</w:t>
      </w:r>
    </w:p>
    <w:p>
      <w:pPr>
        <w:spacing w:after="20"/>
        <w:ind w:left="312" w:hanging="227"/>
      </w:pPr>
      <w:r>
        <w:rPr>
          <w:b w:val="0"/>
          <w:i w:val="0"/>
          <w:sz w:val="21"/>
        </w:rPr>
        <w:t xml:space="preserve">• Our </w:t>
      </w:r>
      <w:r>
        <w:rPr>
          <w:b/>
          <w:i w:val="0"/>
          <w:sz w:val="21"/>
        </w:rPr>
        <w:t>parents</w:t>
      </w:r>
      <w:r>
        <w:rPr>
          <w:b w:val="0"/>
          <w:i w:val="0"/>
          <w:sz w:val="21"/>
        </w:rPr>
        <w:t xml:space="preserve"> and </w:t>
      </w:r>
      <w:r>
        <w:rPr>
          <w:b/>
          <w:i w:val="0"/>
          <w:sz w:val="21"/>
        </w:rPr>
        <w:t>elders</w:t>
      </w:r>
      <w:r>
        <w:rPr>
          <w:b w:val="0"/>
          <w:i w:val="0"/>
          <w:sz w:val="21"/>
        </w:rPr>
        <w:t xml:space="preserve"> guide us at home.</w:t>
      </w:r>
    </w:p>
    <w:p>
      <w:pPr>
        <w:spacing w:after="20"/>
        <w:ind w:left="312" w:hanging="227"/>
      </w:pPr>
      <w:r>
        <w:rPr>
          <w:b w:val="0"/>
          <w:i w:val="0"/>
          <w:sz w:val="21"/>
        </w:rPr>
        <w:t xml:space="preserve">• Our </w:t>
      </w:r>
      <w:r>
        <w:rPr>
          <w:b/>
          <w:i w:val="0"/>
          <w:sz w:val="21"/>
        </w:rPr>
        <w:t>teachers</w:t>
      </w:r>
      <w:r>
        <w:rPr>
          <w:b w:val="0"/>
          <w:i w:val="0"/>
          <w:sz w:val="21"/>
        </w:rPr>
        <w:t xml:space="preserve"> and </w:t>
      </w:r>
      <w:r>
        <w:rPr>
          <w:b/>
          <w:i w:val="0"/>
          <w:sz w:val="21"/>
        </w:rPr>
        <w:t>head teacher</w:t>
      </w:r>
      <w:r>
        <w:rPr>
          <w:b w:val="0"/>
          <w:i w:val="0"/>
          <w:sz w:val="21"/>
        </w:rPr>
        <w:t xml:space="preserve"> lead us at school.</w:t>
      </w:r>
    </w:p>
    <w:p>
      <w:pPr>
        <w:spacing w:after="20"/>
        <w:ind w:left="312" w:hanging="227"/>
      </w:pPr>
      <w:r>
        <w:rPr>
          <w:b w:val="0"/>
          <w:i w:val="0"/>
          <w:sz w:val="21"/>
        </w:rPr>
        <w:t xml:space="preserve">• The </w:t>
      </w:r>
      <w:r>
        <w:rPr>
          <w:b/>
          <w:i w:val="0"/>
          <w:sz w:val="21"/>
        </w:rPr>
        <w:t>president</w:t>
      </w:r>
      <w:r>
        <w:rPr>
          <w:b w:val="0"/>
          <w:i w:val="0"/>
          <w:sz w:val="21"/>
        </w:rPr>
        <w:t xml:space="preserve"> and </w:t>
      </w:r>
      <w:r>
        <w:rPr>
          <w:b/>
          <w:i w:val="0"/>
          <w:sz w:val="21"/>
        </w:rPr>
        <w:t>governors</w:t>
      </w:r>
      <w:r>
        <w:rPr>
          <w:b w:val="0"/>
          <w:i w:val="0"/>
          <w:sz w:val="21"/>
        </w:rPr>
        <w:t xml:space="preserve"> lead our country.</w:t>
      </w:r>
    </w:p>
    <w:p>
      <w:pPr>
        <w:spacing w:after="20"/>
        <w:ind w:left="312" w:hanging="227"/>
      </w:pPr>
      <w:r>
        <w:rPr>
          <w:b w:val="0"/>
          <w:i w:val="0"/>
          <w:sz w:val="21"/>
        </w:rPr>
        <w:t xml:space="preserve">• We </w:t>
      </w:r>
      <w:r>
        <w:rPr>
          <w:b/>
          <w:i w:val="0"/>
          <w:sz w:val="21"/>
        </w:rPr>
        <w:t>respect</w:t>
      </w:r>
      <w:r>
        <w:rPr>
          <w:b w:val="0"/>
          <w:i w:val="0"/>
          <w:sz w:val="21"/>
        </w:rPr>
        <w:t xml:space="preserve"> our leaders and elders.</w:t>
      </w:r>
    </w:p>
    <w:p>
      <w:pPr>
        <w:spacing w:after="20"/>
        <w:ind w:left="312" w:hanging="227"/>
      </w:pPr>
      <w:r>
        <w:rPr>
          <w:b w:val="0"/>
          <w:i w:val="0"/>
          <w:sz w:val="21"/>
        </w:rPr>
        <w:t>• We greet them and listen to them.</w:t>
      </w:r>
    </w:p>
    <w:p>
      <w:pPr>
        <w:spacing w:after="20"/>
        <w:ind w:left="312" w:hanging="227"/>
      </w:pPr>
      <w:r>
        <w:rPr>
          <w:b w:val="0"/>
          <w:i w:val="0"/>
          <w:sz w:val="21"/>
        </w:rPr>
        <w:t>• We obey the rules they set.</w:t>
      </w:r>
    </w:p>
    <w:p>
      <w:pPr>
        <w:spacing w:after="20"/>
        <w:ind w:left="312" w:hanging="227"/>
      </w:pPr>
      <w:r>
        <w:rPr>
          <w:b w:val="0"/>
          <w:i w:val="0"/>
          <w:sz w:val="21"/>
        </w:rPr>
        <w:t>• Respect for leaders keeps order.</w:t>
      </w:r>
    </w:p>
    <w:p>
      <w:pPr>
        <w:spacing w:after="20"/>
        <w:ind w:left="312" w:hanging="227"/>
      </w:pPr>
      <w:r>
        <w:rPr>
          <w:b w:val="0"/>
          <w:i w:val="0"/>
          <w:sz w:val="21"/>
        </w:rPr>
        <w:t>• A child who respects is loved.</w:t>
      </w:r>
    </w:p>
    <w:p>
      <w:pPr>
        <w:keepNext/>
        <w:spacing w:after="20"/>
      </w:pPr>
      <w:r>
        <w:rPr>
          <w:b/>
          <w:i w:val="0"/>
          <w:color w:val="142C5A"/>
          <w:sz w:val="21"/>
        </w:rPr>
        <w:t>Let us talk</w:t>
      </w:r>
    </w:p>
    <w:p>
      <w:pPr>
        <w:spacing w:after="20"/>
        <w:ind w:left="351" w:hanging="351"/>
      </w:pPr>
      <w:r>
        <w:rPr>
          <w:b w:val="0"/>
          <w:i w:val="0"/>
          <w:sz w:val="21"/>
        </w:rPr>
        <w:t>1. Who are leaders?</w:t>
      </w:r>
    </w:p>
    <w:p>
      <w:pPr>
        <w:spacing w:after="20"/>
        <w:ind w:left="351" w:hanging="351"/>
      </w:pPr>
      <w:r>
        <w:rPr>
          <w:b w:val="0"/>
          <w:i w:val="0"/>
          <w:sz w:val="21"/>
        </w:rPr>
        <w:t>2. Name one leader at school.</w:t>
      </w:r>
    </w:p>
    <w:p>
      <w:pPr>
        <w:spacing w:after="20"/>
        <w:ind w:left="351" w:hanging="351"/>
      </w:pPr>
      <w:r>
        <w:rPr>
          <w:b w:val="0"/>
          <w:i w:val="0"/>
          <w:sz w:val="21"/>
        </w:rPr>
        <w:t>3. How do we show respect?</w:t>
      </w:r>
    </w:p>
    <w:p>
      <w:pPr>
        <w:keepNext/>
        <w:spacing w:after="20"/>
      </w:pPr>
      <w:r>
        <w:rPr>
          <w:b/>
          <w:i w:val="0"/>
          <w:color w:val="142C5A"/>
          <w:sz w:val="21"/>
        </w:rPr>
        <w:t>Words for my notebook</w:t>
      </w:r>
    </w:p>
    <w:p>
      <w:pPr>
        <w:spacing w:after="20"/>
        <w:ind w:left="312" w:hanging="227"/>
      </w:pPr>
      <w:r>
        <w:rPr>
          <w:b w:val="0"/>
          <w:i w:val="0"/>
          <w:sz w:val="21"/>
        </w:rPr>
        <w:t>• leader — a person who guides and rules</w:t>
      </w:r>
    </w:p>
    <w:p>
      <w:pPr>
        <w:spacing w:after="20"/>
        <w:ind w:left="312" w:hanging="227"/>
      </w:pPr>
      <w:r>
        <w:rPr>
          <w:b w:val="0"/>
          <w:i w:val="0"/>
          <w:sz w:val="21"/>
        </w:rPr>
        <w:t>• elder — a person older than us</w:t>
      </w:r>
    </w:p>
    <w:p>
      <w:pPr>
        <w:spacing w:after="20"/>
        <w:ind w:left="312" w:hanging="227"/>
      </w:pPr>
      <w:r>
        <w:rPr>
          <w:b w:val="0"/>
          <w:i w:val="0"/>
          <w:sz w:val="21"/>
        </w:rPr>
        <w:t>• respect — to show honour to someone</w:t>
      </w:r>
    </w:p>
    <w:p>
      <w:pPr>
        <w:keepNext/>
        <w:spacing w:after="20"/>
      </w:pPr>
      <w:r>
        <w:rPr>
          <w:b/>
          <w:i w:val="0"/>
          <w:color w:val="142C5A"/>
          <w:sz w:val="21"/>
        </w:rPr>
        <w:t>Worksheet</w:t>
      </w:r>
    </w:p>
    <w:p>
      <w:pPr>
        <w:spacing w:after="20"/>
        <w:ind w:left="351" w:hanging="351"/>
      </w:pPr>
      <w:r>
        <w:rPr>
          <w:b w:val="0"/>
          <w:i w:val="0"/>
          <w:sz w:val="21"/>
        </w:rPr>
        <w:t>1. People who guide and rule are ___.</w:t>
      </w:r>
    </w:p>
    <w:p>
      <w:pPr>
        <w:spacing w:after="60"/>
        <w:ind w:left="652" w:hanging="340"/>
      </w:pPr>
      <w:r>
        <w:rPr>
          <w:b w:val="0"/>
          <w:i w:val="0"/>
          <w:sz w:val="21"/>
        </w:rPr>
        <w:t>A) leaders B) babies C) stones D) rivers</w:t>
      </w:r>
    </w:p>
    <w:p>
      <w:pPr>
        <w:spacing w:after="20"/>
        <w:ind w:left="351" w:hanging="351"/>
      </w:pPr>
      <w:r>
        <w:rPr>
          <w:b w:val="0"/>
          <w:i w:val="0"/>
          <w:sz w:val="21"/>
        </w:rPr>
        <w:t>2. Our ___ lead us at school.</w:t>
      </w:r>
    </w:p>
    <w:p>
      <w:pPr>
        <w:spacing w:after="60"/>
        <w:ind w:left="652" w:hanging="340"/>
      </w:pPr>
      <w:r>
        <w:rPr>
          <w:b w:val="0"/>
          <w:i w:val="0"/>
          <w:sz w:val="21"/>
        </w:rPr>
        <w:t>A) teachers B) pets C) toys D) books</w:t>
      </w:r>
    </w:p>
    <w:p>
      <w:pPr>
        <w:spacing w:after="20"/>
        <w:ind w:left="351" w:hanging="351"/>
      </w:pPr>
      <w:r>
        <w:rPr>
          <w:b w:val="0"/>
          <w:i w:val="0"/>
          <w:sz w:val="21"/>
        </w:rPr>
        <w:t>3. We ___ our leaders and elders.</w:t>
      </w:r>
    </w:p>
    <w:p>
      <w:pPr>
        <w:spacing w:after="60"/>
        <w:ind w:left="652" w:hanging="340"/>
      </w:pPr>
      <w:r>
        <w:rPr>
          <w:b w:val="0"/>
          <w:i w:val="0"/>
          <w:sz w:val="21"/>
        </w:rPr>
        <w:t>A) respect B) fight C) ignore D) laugh at</w:t>
      </w:r>
    </w:p>
    <w:p>
      <w:pPr>
        <w:spacing w:after="0"/>
      </w:pPr>
      <w:r>
        <w:br w:type="page"/>
      </w:r>
    </w:p>
    <w:p>
      <w:pPr>
        <w:spacing w:after="20"/>
        <w:ind w:left="351" w:hanging="351"/>
      </w:pPr>
      <w:r>
        <w:rPr>
          <w:b w:val="0"/>
          <w:i w:val="0"/>
          <w:sz w:val="21"/>
        </w:rPr>
        <w:t>4. We ___ them and listen to them.</w:t>
      </w:r>
    </w:p>
    <w:p>
      <w:pPr>
        <w:spacing w:after="60"/>
        <w:ind w:left="652" w:hanging="340"/>
      </w:pPr>
      <w:r>
        <w:rPr>
          <w:b w:val="0"/>
          <w:i w:val="0"/>
          <w:sz w:val="21"/>
        </w:rPr>
        <w:t>A) greet B) hit C) hide from D) shout at</w:t>
      </w:r>
    </w:p>
    <w:p>
      <w:pPr>
        <w:spacing w:after="20"/>
        <w:ind w:left="351" w:hanging="351"/>
      </w:pPr>
      <w:r>
        <w:rPr>
          <w:b w:val="0"/>
          <w:i w:val="0"/>
          <w:sz w:val="21"/>
        </w:rPr>
        <w:t>5. Fill in: To show honour to someone is to _____.</w:t>
      </w:r>
    </w:p>
    <w:p>
      <w:pPr>
        <w:spacing w:after="20"/>
        <w:ind w:left="351" w:hanging="351"/>
      </w:pPr>
      <w:r>
        <w:rPr>
          <w:b w:val="0"/>
          <w:i w:val="0"/>
          <w:sz w:val="21"/>
        </w:rPr>
        <w:t>6. Mention two leaders you know.</w:t>
      </w:r>
    </w:p>
    <w:p>
      <w:pPr>
        <w:spacing w:after="20"/>
        <w:ind w:left="351" w:hanging="351"/>
      </w:pPr>
      <w:r>
        <w:rPr>
          <w:b w:val="0"/>
          <w:i w:val="0"/>
          <w:sz w:val="21"/>
        </w:rPr>
        <w:t>7. Write how we show respect to elders.</w:t>
      </w:r>
    </w:p>
    <w:p>
      <w:pPr>
        <w:keepNext/>
        <w:spacing w:after="20"/>
      </w:pPr>
      <w:r>
        <w:rPr>
          <w:b/>
          <w:i w:val="0"/>
          <w:color w:val="142C5A"/>
          <w:sz w:val="21"/>
        </w:rPr>
        <w:t>My own work</w:t>
      </w:r>
    </w:p>
    <w:p>
      <w:pPr>
        <w:spacing w:after="20"/>
        <w:ind w:left="312" w:hanging="227"/>
      </w:pPr>
      <w:r>
        <w:rPr>
          <w:b w:val="0"/>
          <w:i w:val="0"/>
          <w:sz w:val="21"/>
        </w:rPr>
        <w:t>• Draw yourself greeting an elder.</w:t>
      </w:r>
    </w:p>
    <w:p>
      <w:pPr>
        <w:spacing w:after="60"/>
        <w:pBdr>
          <w:bottom w:val="single" w:sz="6" w:color="BBBBBB"/>
        </w:pBdr>
      </w:pPr>
    </w:p>
    <w:p>
      <w:pPr>
        <w:pStyle w:val="Heading2"/>
        <w:keepNext/>
        <w:spacing w:before="200" w:after="60"/>
      </w:pPr>
      <w:r>
        <w:rPr>
          <w:b/>
          <w:i w:val="0"/>
          <w:color w:val="142C5A"/>
          <w:sz w:val="25"/>
        </w:rPr>
        <w:t>WEEK 8 — CARING FOR OUR COMMUNITY</w:t>
      </w:r>
    </w:p>
    <w:p>
      <w:pPr>
        <w:keepNext/>
        <w:spacing w:after="20"/>
      </w:pPr>
      <w:r>
        <w:rPr>
          <w:b/>
          <w:i w:val="0"/>
          <w:color w:val="142C5A"/>
          <w:sz w:val="21"/>
        </w:rPr>
        <w:t>You will learn to</w:t>
      </w:r>
    </w:p>
    <w:p>
      <w:pPr>
        <w:spacing w:after="20"/>
        <w:ind w:left="312" w:hanging="227"/>
      </w:pPr>
      <w:r>
        <w:rPr>
          <w:b w:val="0"/>
          <w:i w:val="0"/>
          <w:sz w:val="21"/>
        </w:rPr>
        <w:t>• care for our community</w:t>
      </w:r>
    </w:p>
    <w:p>
      <w:pPr>
        <w:spacing w:after="20"/>
        <w:ind w:left="312" w:hanging="227"/>
      </w:pPr>
      <w:r>
        <w:rPr>
          <w:b w:val="0"/>
          <w:i w:val="0"/>
          <w:sz w:val="21"/>
        </w:rPr>
        <w:t>• keep it clean and safe</w:t>
      </w:r>
    </w:p>
    <w:p>
      <w:pPr>
        <w:spacing w:after="20"/>
        <w:ind w:left="312" w:hanging="227"/>
      </w:pPr>
      <w:r>
        <w:rPr>
          <w:b w:val="0"/>
          <w:i w:val="0"/>
          <w:sz w:val="21"/>
        </w:rPr>
        <w:t>• help one another</w:t>
      </w:r>
    </w:p>
    <w:p>
      <w:pPr>
        <w:keepNext/>
        <w:spacing w:after="20"/>
      </w:pPr>
      <w:r>
        <w:rPr>
          <w:b/>
          <w:i w:val="0"/>
          <w:color w:val="142C5A"/>
          <w:sz w:val="21"/>
        </w:rPr>
        <w:t>Things to know</w:t>
      </w:r>
    </w:p>
    <w:p>
      <w:pPr>
        <w:spacing w:after="20"/>
        <w:ind w:left="312" w:hanging="227"/>
      </w:pPr>
      <w:r>
        <w:rPr>
          <w:b w:val="0"/>
          <w:i w:val="0"/>
          <w:sz w:val="21"/>
        </w:rPr>
        <w:t xml:space="preserve">• Our </w:t>
      </w:r>
      <w:r>
        <w:rPr>
          <w:b/>
          <w:i w:val="0"/>
          <w:sz w:val="21"/>
        </w:rPr>
        <w:t>community</w:t>
      </w:r>
      <w:r>
        <w:rPr>
          <w:b w:val="0"/>
          <w:i w:val="0"/>
          <w:sz w:val="21"/>
        </w:rPr>
        <w:t xml:space="preserve"> is the people and place we live with.</w:t>
      </w:r>
    </w:p>
    <w:p>
      <w:pPr>
        <w:spacing w:after="20"/>
        <w:ind w:left="312" w:hanging="227"/>
      </w:pPr>
      <w:r>
        <w:rPr>
          <w:b w:val="0"/>
          <w:i w:val="0"/>
          <w:sz w:val="21"/>
        </w:rPr>
        <w:t xml:space="preserve">• We keep our community </w:t>
      </w:r>
      <w:r>
        <w:rPr>
          <w:b/>
          <w:i w:val="0"/>
          <w:sz w:val="21"/>
        </w:rPr>
        <w:t>clean</w:t>
      </w:r>
      <w:r>
        <w:rPr>
          <w:b w:val="0"/>
          <w:i w:val="0"/>
          <w:sz w:val="21"/>
        </w:rPr>
        <w:t>.</w:t>
      </w:r>
    </w:p>
    <w:p>
      <w:pPr>
        <w:spacing w:after="20"/>
        <w:ind w:left="312" w:hanging="227"/>
      </w:pPr>
      <w:r>
        <w:rPr>
          <w:b w:val="0"/>
          <w:i w:val="0"/>
          <w:sz w:val="21"/>
        </w:rPr>
        <w:t xml:space="preserve">• We throw rubbish in the </w:t>
      </w:r>
      <w:r>
        <w:rPr>
          <w:b/>
          <w:i w:val="0"/>
          <w:sz w:val="21"/>
        </w:rPr>
        <w:t>dustbin</w:t>
      </w:r>
      <w:r>
        <w:rPr>
          <w:b w:val="0"/>
          <w:i w:val="0"/>
          <w:sz w:val="21"/>
        </w:rPr>
        <w:t>, not on the ground.</w:t>
      </w:r>
    </w:p>
    <w:p>
      <w:pPr>
        <w:spacing w:after="20"/>
        <w:ind w:left="312" w:hanging="227"/>
      </w:pPr>
      <w:r>
        <w:rPr>
          <w:b w:val="0"/>
          <w:i w:val="0"/>
          <w:sz w:val="21"/>
        </w:rPr>
        <w:t xml:space="preserve">• We do not spoil public things like </w:t>
      </w:r>
      <w:r>
        <w:rPr>
          <w:b/>
          <w:i w:val="0"/>
          <w:sz w:val="21"/>
        </w:rPr>
        <w:t>taps</w:t>
      </w:r>
      <w:r>
        <w:rPr>
          <w:b w:val="0"/>
          <w:i w:val="0"/>
          <w:sz w:val="21"/>
        </w:rPr>
        <w:t xml:space="preserve"> and </w:t>
      </w:r>
      <w:r>
        <w:rPr>
          <w:b/>
          <w:i w:val="0"/>
          <w:sz w:val="21"/>
        </w:rPr>
        <w:t>benches</w:t>
      </w:r>
      <w:r>
        <w:rPr>
          <w:b w:val="0"/>
          <w:i w:val="0"/>
          <w:sz w:val="21"/>
        </w:rPr>
        <w:t>.</w:t>
      </w:r>
    </w:p>
    <w:p>
      <w:pPr>
        <w:spacing w:after="20"/>
        <w:ind w:left="312" w:hanging="227"/>
      </w:pPr>
      <w:r>
        <w:rPr>
          <w:b w:val="0"/>
          <w:i w:val="0"/>
          <w:sz w:val="21"/>
        </w:rPr>
        <w:t xml:space="preserve">• We help to </w:t>
      </w:r>
      <w:r>
        <w:rPr>
          <w:b/>
          <w:i w:val="0"/>
          <w:sz w:val="21"/>
        </w:rPr>
        <w:t>plant</w:t>
      </w:r>
      <w:r>
        <w:rPr>
          <w:b w:val="0"/>
          <w:i w:val="0"/>
          <w:sz w:val="21"/>
        </w:rPr>
        <w:t xml:space="preserve"> trees and flowers.</w:t>
      </w:r>
    </w:p>
    <w:p>
      <w:pPr>
        <w:spacing w:after="20"/>
        <w:ind w:left="312" w:hanging="227"/>
      </w:pPr>
      <w:r>
        <w:rPr>
          <w:b w:val="0"/>
          <w:i w:val="0"/>
          <w:sz w:val="21"/>
        </w:rPr>
        <w:t>• We look after one another in the community.</w:t>
      </w:r>
    </w:p>
    <w:p>
      <w:pPr>
        <w:spacing w:after="20"/>
        <w:ind w:left="312" w:hanging="227"/>
      </w:pPr>
      <w:r>
        <w:rPr>
          <w:b w:val="0"/>
          <w:i w:val="0"/>
          <w:sz w:val="21"/>
        </w:rPr>
        <w:t xml:space="preserve">• We obey the </w:t>
      </w:r>
      <w:r>
        <w:rPr>
          <w:b/>
          <w:i w:val="0"/>
          <w:sz w:val="21"/>
        </w:rPr>
        <w:t>rules</w:t>
      </w:r>
      <w:r>
        <w:rPr>
          <w:b w:val="0"/>
          <w:i w:val="0"/>
          <w:sz w:val="21"/>
        </w:rPr>
        <w:t xml:space="preserve"> of our community.</w:t>
      </w:r>
    </w:p>
    <w:p>
      <w:pPr>
        <w:spacing w:after="20"/>
        <w:ind w:left="312" w:hanging="227"/>
      </w:pPr>
      <w:r>
        <w:rPr>
          <w:b w:val="0"/>
          <w:i w:val="0"/>
          <w:sz w:val="21"/>
        </w:rPr>
        <w:t>• We do not fight or make noise that troubles others.</w:t>
      </w:r>
    </w:p>
    <w:p>
      <w:pPr>
        <w:spacing w:after="20"/>
        <w:ind w:left="312" w:hanging="227"/>
      </w:pPr>
      <w:r>
        <w:rPr>
          <w:b w:val="0"/>
          <w:i w:val="0"/>
          <w:sz w:val="21"/>
        </w:rPr>
        <w:t>• A clean and safe community is good for all.</w:t>
      </w:r>
    </w:p>
    <w:p>
      <w:pPr>
        <w:spacing w:after="20"/>
        <w:ind w:left="312" w:hanging="227"/>
      </w:pPr>
      <w:r>
        <w:rPr>
          <w:b w:val="0"/>
          <w:i w:val="0"/>
          <w:sz w:val="21"/>
        </w:rPr>
        <w:t>• Caring for our community is our duty.</w:t>
      </w:r>
    </w:p>
    <w:p>
      <w:pPr>
        <w:keepNext/>
        <w:spacing w:after="20"/>
      </w:pPr>
      <w:r>
        <w:rPr>
          <w:b/>
          <w:i w:val="0"/>
          <w:color w:val="142C5A"/>
          <w:sz w:val="21"/>
        </w:rPr>
        <w:t>Let us talk</w:t>
      </w:r>
    </w:p>
    <w:p>
      <w:pPr>
        <w:spacing w:after="20"/>
        <w:ind w:left="351" w:hanging="351"/>
      </w:pPr>
      <w:r>
        <w:rPr>
          <w:b w:val="0"/>
          <w:i w:val="0"/>
          <w:sz w:val="21"/>
        </w:rPr>
        <w:t>1. What is our community?</w:t>
      </w:r>
    </w:p>
    <w:p>
      <w:pPr>
        <w:spacing w:after="20"/>
        <w:ind w:left="351" w:hanging="351"/>
      </w:pPr>
      <w:r>
        <w:rPr>
          <w:b w:val="0"/>
          <w:i w:val="0"/>
          <w:sz w:val="21"/>
        </w:rPr>
        <w:t>2. How do we keep it clean?</w:t>
      </w:r>
    </w:p>
    <w:p>
      <w:pPr>
        <w:spacing w:after="20"/>
        <w:ind w:left="351" w:hanging="351"/>
      </w:pPr>
      <w:r>
        <w:rPr>
          <w:b w:val="0"/>
          <w:i w:val="0"/>
          <w:sz w:val="21"/>
        </w:rPr>
        <w:t>3. Why do we care for our community?</w:t>
      </w:r>
    </w:p>
    <w:p>
      <w:pPr>
        <w:keepNext/>
        <w:spacing w:after="20"/>
      </w:pPr>
      <w:r>
        <w:rPr>
          <w:b/>
          <w:i w:val="0"/>
          <w:color w:val="142C5A"/>
          <w:sz w:val="21"/>
        </w:rPr>
        <w:t>Words for my notebook</w:t>
      </w:r>
    </w:p>
    <w:p>
      <w:pPr>
        <w:spacing w:after="20"/>
        <w:ind w:left="312" w:hanging="227"/>
      </w:pPr>
      <w:r>
        <w:rPr>
          <w:b w:val="0"/>
          <w:i w:val="0"/>
          <w:sz w:val="21"/>
        </w:rPr>
        <w:t>• community — the people and place we live with</w:t>
      </w:r>
    </w:p>
    <w:p>
      <w:pPr>
        <w:spacing w:after="20"/>
        <w:ind w:left="312" w:hanging="227"/>
      </w:pPr>
      <w:r>
        <w:rPr>
          <w:b w:val="0"/>
          <w:i w:val="0"/>
          <w:sz w:val="21"/>
        </w:rPr>
        <w:t>• public — belonging to all people</w:t>
      </w:r>
    </w:p>
    <w:p>
      <w:pPr>
        <w:spacing w:after="20"/>
        <w:ind w:left="312" w:hanging="227"/>
      </w:pPr>
      <w:r>
        <w:rPr>
          <w:b w:val="0"/>
          <w:i w:val="0"/>
          <w:sz w:val="21"/>
        </w:rPr>
        <w:t>• safe — free from harm</w:t>
      </w:r>
    </w:p>
    <w:p>
      <w:pPr>
        <w:keepNext/>
        <w:spacing w:after="20"/>
      </w:pPr>
      <w:r>
        <w:rPr>
          <w:b/>
          <w:i w:val="0"/>
          <w:color w:val="142C5A"/>
          <w:sz w:val="21"/>
        </w:rPr>
        <w:t>Worksheet</w:t>
      </w:r>
    </w:p>
    <w:p>
      <w:pPr>
        <w:spacing w:after="20"/>
        <w:ind w:left="351" w:hanging="351"/>
      </w:pPr>
      <w:r>
        <w:rPr>
          <w:b w:val="0"/>
          <w:i w:val="0"/>
          <w:sz w:val="21"/>
        </w:rPr>
        <w:t>1. The people and place we live with are our ___.</w:t>
      </w:r>
    </w:p>
    <w:p>
      <w:pPr>
        <w:spacing w:after="60"/>
        <w:ind w:left="652" w:hanging="340"/>
      </w:pPr>
      <w:r>
        <w:rPr>
          <w:b w:val="0"/>
          <w:i w:val="0"/>
          <w:sz w:val="21"/>
        </w:rPr>
        <w:t>A) community B) body C) dream D) song</w:t>
      </w:r>
    </w:p>
    <w:p>
      <w:pPr>
        <w:spacing w:after="20"/>
        <w:ind w:left="351" w:hanging="351"/>
      </w:pPr>
      <w:r>
        <w:rPr>
          <w:b w:val="0"/>
          <w:i w:val="0"/>
          <w:sz w:val="21"/>
        </w:rPr>
        <w:t>2. We throw rubbish in the ___.</w:t>
      </w:r>
    </w:p>
    <w:p>
      <w:pPr>
        <w:spacing w:after="60"/>
        <w:ind w:left="652" w:hanging="340"/>
      </w:pPr>
      <w:r>
        <w:rPr>
          <w:b w:val="0"/>
          <w:i w:val="0"/>
          <w:sz w:val="21"/>
        </w:rPr>
        <w:t>A) dustbin B) river C) road D) fire</w:t>
      </w:r>
    </w:p>
    <w:p>
      <w:pPr>
        <w:spacing w:after="20"/>
        <w:ind w:left="351" w:hanging="351"/>
      </w:pPr>
      <w:r>
        <w:rPr>
          <w:b w:val="0"/>
          <w:i w:val="0"/>
          <w:sz w:val="21"/>
        </w:rPr>
        <w:t>3. We do not spoil ___ things like taps.</w:t>
      </w:r>
    </w:p>
    <w:p>
      <w:pPr>
        <w:spacing w:after="60"/>
        <w:ind w:left="652" w:hanging="340"/>
      </w:pPr>
      <w:r>
        <w:rPr>
          <w:b w:val="0"/>
          <w:i w:val="0"/>
          <w:sz w:val="21"/>
        </w:rPr>
        <w:t>A) public B) broken C) old D) lost</w:t>
      </w:r>
    </w:p>
    <w:p>
      <w:pPr>
        <w:spacing w:after="20"/>
        <w:ind w:left="351" w:hanging="351"/>
      </w:pPr>
      <w:r>
        <w:rPr>
          <w:b w:val="0"/>
          <w:i w:val="0"/>
          <w:sz w:val="21"/>
        </w:rPr>
        <w:t>4. We help to ___ trees and flowers.</w:t>
      </w:r>
    </w:p>
    <w:p>
      <w:pPr>
        <w:spacing w:after="60"/>
        <w:ind w:left="652" w:hanging="340"/>
      </w:pPr>
      <w:r>
        <w:rPr>
          <w:b w:val="0"/>
          <w:i w:val="0"/>
          <w:sz w:val="21"/>
        </w:rPr>
        <w:t>A) plant B) burn C) cut D) hide</w:t>
      </w:r>
    </w:p>
    <w:p>
      <w:pPr>
        <w:spacing w:after="20"/>
        <w:ind w:left="351" w:hanging="351"/>
      </w:pPr>
      <w:r>
        <w:rPr>
          <w:b w:val="0"/>
          <w:i w:val="0"/>
          <w:sz w:val="21"/>
        </w:rPr>
        <w:t>5. Fill in: Belonging to all people is _____.</w:t>
      </w:r>
    </w:p>
    <w:p>
      <w:pPr>
        <w:spacing w:after="20"/>
        <w:ind w:left="351" w:hanging="351"/>
      </w:pPr>
      <w:r>
        <w:rPr>
          <w:b w:val="0"/>
          <w:i w:val="0"/>
          <w:sz w:val="21"/>
        </w:rPr>
        <w:t>6. Mention two ways to care for our community.</w:t>
      </w:r>
    </w:p>
    <w:p>
      <w:pPr>
        <w:spacing w:after="20"/>
        <w:ind w:left="351" w:hanging="351"/>
      </w:pPr>
      <w:r>
        <w:rPr>
          <w:b w:val="0"/>
          <w:i w:val="0"/>
          <w:sz w:val="21"/>
        </w:rPr>
        <w:t>7. Write why we care for our community.</w:t>
      </w:r>
    </w:p>
    <w:p>
      <w:pPr>
        <w:keepNext/>
        <w:spacing w:after="20"/>
      </w:pPr>
      <w:r>
        <w:rPr>
          <w:b/>
          <w:i w:val="0"/>
          <w:color w:val="142C5A"/>
          <w:sz w:val="21"/>
        </w:rPr>
        <w:t>My own work</w:t>
      </w:r>
    </w:p>
    <w:p>
      <w:pPr>
        <w:spacing w:after="20"/>
        <w:ind w:left="312" w:hanging="227"/>
      </w:pPr>
      <w:r>
        <w:rPr>
          <w:b w:val="0"/>
          <w:i w:val="0"/>
          <w:sz w:val="21"/>
        </w:rPr>
        <w:t>• Draw a clean community with people helping.</w:t>
      </w:r>
    </w:p>
    <w:p>
      <w:pPr>
        <w:spacing w:after="60"/>
        <w:pBdr>
          <w:bottom w:val="single" w:sz="6" w:color="BBBBBB"/>
        </w:pBdr>
      </w:pPr>
    </w:p>
    <w:p>
      <w:pPr>
        <w:pStyle w:val="Heading2"/>
        <w:keepNext/>
        <w:spacing w:before="200" w:after="60"/>
      </w:pPr>
      <w:r>
        <w:rPr>
          <w:b/>
          <w:i w:val="0"/>
          <w:color w:val="142C5A"/>
          <w:sz w:val="25"/>
        </w:rPr>
        <w:t>WEEK 9 — BEING A GOOD CITIZEN</w:t>
      </w:r>
    </w:p>
    <w:p>
      <w:pPr>
        <w:keepNext/>
        <w:spacing w:after="20"/>
      </w:pPr>
      <w:r>
        <w:rPr>
          <w:b/>
          <w:i w:val="0"/>
          <w:color w:val="142C5A"/>
          <w:sz w:val="21"/>
        </w:rPr>
        <w:t>You will learn to</w:t>
      </w:r>
    </w:p>
    <w:p>
      <w:pPr>
        <w:spacing w:after="20"/>
        <w:ind w:left="312" w:hanging="227"/>
      </w:pPr>
      <w:r>
        <w:rPr>
          <w:b w:val="0"/>
          <w:i w:val="0"/>
          <w:sz w:val="21"/>
        </w:rPr>
        <w:t>• say what a good citizen is</w:t>
      </w:r>
    </w:p>
    <w:p>
      <w:pPr>
        <w:spacing w:after="20"/>
        <w:ind w:left="312" w:hanging="227"/>
      </w:pPr>
      <w:r>
        <w:rPr>
          <w:b w:val="0"/>
          <w:i w:val="0"/>
          <w:sz w:val="21"/>
        </w:rPr>
        <w:t>• do things a good citizen does</w:t>
      </w:r>
    </w:p>
    <w:p>
      <w:pPr>
        <w:spacing w:after="20"/>
        <w:ind w:left="312" w:hanging="227"/>
      </w:pPr>
      <w:r>
        <w:rPr>
          <w:b w:val="0"/>
          <w:i w:val="0"/>
          <w:sz w:val="21"/>
        </w:rPr>
        <w:t>• love our country</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good citizen</w:t>
      </w:r>
      <w:r>
        <w:rPr>
          <w:b w:val="0"/>
          <w:i w:val="0"/>
          <w:sz w:val="21"/>
        </w:rPr>
        <w:t xml:space="preserve"> loves and helps their country.</w:t>
      </w:r>
    </w:p>
    <w:p>
      <w:pPr>
        <w:spacing w:after="20"/>
        <w:ind w:left="312" w:hanging="227"/>
      </w:pPr>
      <w:r>
        <w:rPr>
          <w:b w:val="0"/>
          <w:i w:val="0"/>
          <w:sz w:val="21"/>
        </w:rPr>
        <w:t xml:space="preserve">• A good citizen </w:t>
      </w:r>
      <w:r>
        <w:rPr>
          <w:b/>
          <w:i w:val="0"/>
          <w:sz w:val="21"/>
        </w:rPr>
        <w:t>obeys</w:t>
      </w:r>
      <w:r>
        <w:rPr>
          <w:b w:val="0"/>
          <w:i w:val="0"/>
          <w:sz w:val="21"/>
        </w:rPr>
        <w:t xml:space="preserve"> the rules and laws.</w:t>
      </w:r>
    </w:p>
    <w:p>
      <w:pPr>
        <w:spacing w:after="20"/>
        <w:ind w:left="312" w:hanging="227"/>
      </w:pPr>
      <w:r>
        <w:rPr>
          <w:b w:val="0"/>
          <w:i w:val="0"/>
          <w:sz w:val="21"/>
        </w:rPr>
        <w:t xml:space="preserve">• A good citizen </w:t>
      </w:r>
      <w:r>
        <w:rPr>
          <w:b/>
          <w:i w:val="0"/>
          <w:sz w:val="21"/>
        </w:rPr>
        <w:t>respects</w:t>
      </w:r>
      <w:r>
        <w:rPr>
          <w:b w:val="0"/>
          <w:i w:val="0"/>
          <w:sz w:val="21"/>
        </w:rPr>
        <w:t xml:space="preserve"> others and their rights.</w:t>
      </w:r>
    </w:p>
    <w:p>
      <w:pPr>
        <w:spacing w:after="20"/>
        <w:ind w:left="312" w:hanging="227"/>
      </w:pPr>
      <w:r>
        <w:rPr>
          <w:b w:val="0"/>
          <w:i w:val="0"/>
          <w:sz w:val="21"/>
        </w:rPr>
        <w:t xml:space="preserve">• A good citizen keeps the </w:t>
      </w:r>
      <w:r>
        <w:rPr>
          <w:b/>
          <w:i w:val="0"/>
          <w:sz w:val="21"/>
        </w:rPr>
        <w:t>environment</w:t>
      </w:r>
      <w:r>
        <w:rPr>
          <w:b w:val="0"/>
          <w:i w:val="0"/>
          <w:sz w:val="21"/>
        </w:rPr>
        <w:t xml:space="preserve"> clean.</w:t>
      </w:r>
    </w:p>
    <w:p>
      <w:pPr>
        <w:spacing w:after="20"/>
        <w:ind w:left="312" w:hanging="227"/>
      </w:pPr>
      <w:r>
        <w:rPr>
          <w:b w:val="0"/>
          <w:i w:val="0"/>
          <w:sz w:val="21"/>
        </w:rPr>
        <w:t xml:space="preserve">• A good citizen </w:t>
      </w:r>
      <w:r>
        <w:rPr>
          <w:b/>
          <w:i w:val="0"/>
          <w:sz w:val="21"/>
        </w:rPr>
        <w:t>works</w:t>
      </w:r>
      <w:r>
        <w:rPr>
          <w:b w:val="0"/>
          <w:i w:val="0"/>
          <w:sz w:val="21"/>
        </w:rPr>
        <w:t xml:space="preserve"> hard and is honest.</w:t>
      </w:r>
    </w:p>
    <w:p>
      <w:pPr>
        <w:spacing w:after="20"/>
        <w:ind w:left="312" w:hanging="227"/>
      </w:pPr>
      <w:r>
        <w:rPr>
          <w:b w:val="0"/>
          <w:i w:val="0"/>
          <w:sz w:val="21"/>
        </w:rPr>
        <w:t xml:space="preserve">• A good citizen </w:t>
      </w:r>
      <w:r>
        <w:rPr>
          <w:b/>
          <w:i w:val="0"/>
          <w:sz w:val="21"/>
        </w:rPr>
        <w:t>helps</w:t>
      </w:r>
      <w:r>
        <w:rPr>
          <w:b w:val="0"/>
          <w:i w:val="0"/>
          <w:sz w:val="21"/>
        </w:rPr>
        <w:t xml:space="preserve"> people in need.</w:t>
      </w:r>
    </w:p>
    <w:p>
      <w:pPr>
        <w:spacing w:after="0"/>
      </w:pPr>
      <w:r>
        <w:br w:type="page"/>
      </w:r>
    </w:p>
    <w:p>
      <w:pPr>
        <w:spacing w:after="20"/>
        <w:ind w:left="312" w:hanging="227"/>
      </w:pPr>
      <w:r>
        <w:rPr>
          <w:b w:val="0"/>
          <w:i w:val="0"/>
          <w:sz w:val="21"/>
        </w:rPr>
        <w:t xml:space="preserve">• A good citizen </w:t>
      </w:r>
      <w:r>
        <w:rPr>
          <w:b/>
          <w:i w:val="0"/>
          <w:sz w:val="21"/>
        </w:rPr>
        <w:t>loves</w:t>
      </w:r>
      <w:r>
        <w:rPr>
          <w:b w:val="0"/>
          <w:i w:val="0"/>
          <w:sz w:val="21"/>
        </w:rPr>
        <w:t xml:space="preserve"> peace and does not fight.</w:t>
      </w:r>
    </w:p>
    <w:p>
      <w:pPr>
        <w:spacing w:after="20"/>
        <w:ind w:left="312" w:hanging="227"/>
      </w:pPr>
      <w:r>
        <w:rPr>
          <w:b w:val="0"/>
          <w:i w:val="0"/>
          <w:sz w:val="21"/>
        </w:rPr>
        <w:t>• A good citizen is proud of Nigeria.</w:t>
      </w:r>
    </w:p>
    <w:p>
      <w:pPr>
        <w:spacing w:after="20"/>
        <w:ind w:left="312" w:hanging="227"/>
      </w:pPr>
      <w:r>
        <w:rPr>
          <w:b w:val="0"/>
          <w:i w:val="0"/>
          <w:sz w:val="21"/>
        </w:rPr>
        <w:t>• We learn to be good citizens now.</w:t>
      </w:r>
    </w:p>
    <w:p>
      <w:pPr>
        <w:spacing w:after="20"/>
        <w:ind w:left="312" w:hanging="227"/>
      </w:pPr>
      <w:r>
        <w:rPr>
          <w:b w:val="0"/>
          <w:i w:val="0"/>
          <w:sz w:val="21"/>
        </w:rPr>
        <w:t>• Good citizens make our country great.</w:t>
      </w:r>
    </w:p>
    <w:p>
      <w:pPr>
        <w:keepNext/>
        <w:spacing w:after="20"/>
      </w:pPr>
      <w:r>
        <w:rPr>
          <w:b/>
          <w:i w:val="0"/>
          <w:color w:val="142C5A"/>
          <w:sz w:val="21"/>
        </w:rPr>
        <w:t>Let us talk</w:t>
      </w:r>
    </w:p>
    <w:p>
      <w:pPr>
        <w:spacing w:after="20"/>
        <w:ind w:left="351" w:hanging="351"/>
      </w:pPr>
      <w:r>
        <w:rPr>
          <w:b w:val="0"/>
          <w:i w:val="0"/>
          <w:sz w:val="21"/>
        </w:rPr>
        <w:t>1. Who is a good citizen?</w:t>
      </w:r>
    </w:p>
    <w:p>
      <w:pPr>
        <w:spacing w:after="20"/>
        <w:ind w:left="351" w:hanging="351"/>
      </w:pPr>
      <w:r>
        <w:rPr>
          <w:b w:val="0"/>
          <w:i w:val="0"/>
          <w:sz w:val="21"/>
        </w:rPr>
        <w:t>2. Name one thing a good citizen does.</w:t>
      </w:r>
    </w:p>
    <w:p>
      <w:pPr>
        <w:spacing w:after="20"/>
        <w:ind w:left="351" w:hanging="351"/>
      </w:pPr>
      <w:r>
        <w:rPr>
          <w:b w:val="0"/>
          <w:i w:val="0"/>
          <w:sz w:val="21"/>
        </w:rPr>
        <w:t>3. How can you be a good citizen?</w:t>
      </w:r>
    </w:p>
    <w:p>
      <w:pPr>
        <w:keepNext/>
        <w:spacing w:after="20"/>
      </w:pPr>
      <w:r>
        <w:rPr>
          <w:b/>
          <w:i w:val="0"/>
          <w:color w:val="142C5A"/>
          <w:sz w:val="21"/>
        </w:rPr>
        <w:t>Words for my notebook</w:t>
      </w:r>
    </w:p>
    <w:p>
      <w:pPr>
        <w:spacing w:after="20"/>
        <w:ind w:left="312" w:hanging="227"/>
      </w:pPr>
      <w:r>
        <w:rPr>
          <w:b w:val="0"/>
          <w:i w:val="0"/>
          <w:sz w:val="21"/>
        </w:rPr>
        <w:t>• good citizen — a person who loves and helps their country</w:t>
      </w:r>
    </w:p>
    <w:p>
      <w:pPr>
        <w:spacing w:after="20"/>
        <w:ind w:left="312" w:hanging="227"/>
      </w:pPr>
      <w:r>
        <w:rPr>
          <w:b w:val="0"/>
          <w:i w:val="0"/>
          <w:sz w:val="21"/>
        </w:rPr>
        <w:t>• honest — telling the truth and not stealing</w:t>
      </w:r>
    </w:p>
    <w:p>
      <w:pPr>
        <w:spacing w:after="20"/>
        <w:ind w:left="312" w:hanging="227"/>
      </w:pPr>
      <w:r>
        <w:rPr>
          <w:b w:val="0"/>
          <w:i w:val="0"/>
          <w:sz w:val="21"/>
        </w:rPr>
        <w:t>• proud — feeling happy about something good</w:t>
      </w:r>
    </w:p>
    <w:p>
      <w:pPr>
        <w:keepNext/>
        <w:spacing w:after="20"/>
      </w:pPr>
      <w:r>
        <w:rPr>
          <w:b/>
          <w:i w:val="0"/>
          <w:color w:val="142C5A"/>
          <w:sz w:val="21"/>
        </w:rPr>
        <w:t>Worksheet</w:t>
      </w:r>
    </w:p>
    <w:p>
      <w:pPr>
        <w:spacing w:after="20"/>
        <w:ind w:left="351" w:hanging="351"/>
      </w:pPr>
      <w:r>
        <w:rPr>
          <w:b w:val="0"/>
          <w:i w:val="0"/>
          <w:sz w:val="21"/>
        </w:rPr>
        <w:t>1. A person who loves and helps their country is a good ___.</w:t>
      </w:r>
    </w:p>
    <w:p>
      <w:pPr>
        <w:spacing w:after="60"/>
        <w:ind w:left="652" w:hanging="340"/>
      </w:pPr>
      <w:r>
        <w:rPr>
          <w:b w:val="0"/>
          <w:i w:val="0"/>
          <w:sz w:val="21"/>
        </w:rPr>
        <w:t>A) citizen B) stranger C) thief D) baby</w:t>
      </w:r>
    </w:p>
    <w:p>
      <w:pPr>
        <w:spacing w:after="20"/>
        <w:ind w:left="351" w:hanging="351"/>
      </w:pPr>
      <w:r>
        <w:rPr>
          <w:b w:val="0"/>
          <w:i w:val="0"/>
          <w:sz w:val="21"/>
        </w:rPr>
        <w:t>2. A good citizen ___ the rules and laws.</w:t>
      </w:r>
    </w:p>
    <w:p>
      <w:pPr>
        <w:spacing w:after="60"/>
        <w:ind w:left="652" w:hanging="340"/>
      </w:pPr>
      <w:r>
        <w:rPr>
          <w:b w:val="0"/>
          <w:i w:val="0"/>
          <w:sz w:val="21"/>
        </w:rPr>
        <w:t>A) obeys B) breaks C) hides D) burns</w:t>
      </w:r>
    </w:p>
    <w:p>
      <w:pPr>
        <w:spacing w:after="20"/>
        <w:ind w:left="351" w:hanging="351"/>
      </w:pPr>
      <w:r>
        <w:rPr>
          <w:b w:val="0"/>
          <w:i w:val="0"/>
          <w:sz w:val="21"/>
        </w:rPr>
        <w:t>3. A good citizen keeps the ___ clean.</w:t>
      </w:r>
    </w:p>
    <w:p>
      <w:pPr>
        <w:spacing w:after="60"/>
        <w:ind w:left="652" w:hanging="340"/>
      </w:pPr>
      <w:r>
        <w:rPr>
          <w:b w:val="0"/>
          <w:i w:val="0"/>
          <w:sz w:val="21"/>
        </w:rPr>
        <w:t>A) environment B) sky C) sea D) fire</w:t>
      </w:r>
    </w:p>
    <w:p>
      <w:pPr>
        <w:spacing w:after="20"/>
        <w:ind w:left="351" w:hanging="351"/>
      </w:pPr>
      <w:r>
        <w:rPr>
          <w:b w:val="0"/>
          <w:i w:val="0"/>
          <w:sz w:val="21"/>
        </w:rPr>
        <w:t>4. A good citizen is ___ and does not steal.</w:t>
      </w:r>
    </w:p>
    <w:p>
      <w:pPr>
        <w:spacing w:after="60"/>
        <w:ind w:left="652" w:hanging="340"/>
      </w:pPr>
      <w:r>
        <w:rPr>
          <w:b w:val="0"/>
          <w:i w:val="0"/>
          <w:sz w:val="21"/>
        </w:rPr>
        <w:t>A) honest B) lazy C) rude D) angry</w:t>
      </w:r>
    </w:p>
    <w:p>
      <w:pPr>
        <w:spacing w:after="20"/>
        <w:ind w:left="351" w:hanging="351"/>
      </w:pPr>
      <w:r>
        <w:rPr>
          <w:b w:val="0"/>
          <w:i w:val="0"/>
          <w:sz w:val="21"/>
        </w:rPr>
        <w:t>5. Fill in: Telling the truth and not stealing is being _____.</w:t>
      </w:r>
    </w:p>
    <w:p>
      <w:pPr>
        <w:spacing w:after="20"/>
        <w:ind w:left="351" w:hanging="351"/>
      </w:pPr>
      <w:r>
        <w:rPr>
          <w:b w:val="0"/>
          <w:i w:val="0"/>
          <w:sz w:val="21"/>
        </w:rPr>
        <w:t>6. Mention two things a good citizen does.</w:t>
      </w:r>
    </w:p>
    <w:p>
      <w:pPr>
        <w:spacing w:after="20"/>
        <w:ind w:left="351" w:hanging="351"/>
      </w:pPr>
      <w:r>
        <w:rPr>
          <w:b w:val="0"/>
          <w:i w:val="0"/>
          <w:sz w:val="21"/>
        </w:rPr>
        <w:t>7. Write how you can be a good citizen.</w:t>
      </w:r>
    </w:p>
    <w:p>
      <w:pPr>
        <w:keepNext/>
        <w:spacing w:after="20"/>
      </w:pPr>
      <w:r>
        <w:rPr>
          <w:b/>
          <w:i w:val="0"/>
          <w:color w:val="142C5A"/>
          <w:sz w:val="21"/>
        </w:rPr>
        <w:t>My own work</w:t>
      </w:r>
    </w:p>
    <w:p>
      <w:pPr>
        <w:spacing w:after="20"/>
        <w:ind w:left="312" w:hanging="227"/>
      </w:pPr>
      <w:r>
        <w:rPr>
          <w:b w:val="0"/>
          <w:i w:val="0"/>
          <w:sz w:val="21"/>
        </w:rPr>
        <w:t>• Draw yourself doing something good for your country.</w:t>
      </w:r>
    </w:p>
    <w:p>
      <w:pPr>
        <w:spacing w:after="60"/>
        <w:pBdr>
          <w:bottom w:val="single" w:sz="6" w:color="BBBBBB"/>
        </w:pBdr>
      </w:pPr>
    </w:p>
    <w:p>
      <w:pPr>
        <w:spacing w:after="0"/>
      </w:pPr>
      <w:r>
        <w:br w:type="page"/>
      </w:r>
    </w:p>
    <w:p>
      <w:pPr>
        <w:pStyle w:val="Heading1"/>
        <w:keepNext/>
        <w:spacing w:before="80" w:after="80"/>
      </w:pPr>
      <w:r>
        <w:rPr>
          <w:b/>
          <w:i w:val="0"/>
          <w:color w:val="142C5A"/>
          <w:sz w:val="33"/>
        </w:rPr>
        <w:t>YORUBA</w:t>
      </w:r>
    </w:p>
    <w:p>
      <w:r>
        <w:rPr>
          <w:b w:val="0"/>
          <w:i w:val="0"/>
          <w:sz w:val="21"/>
        </w:rPr>
        <w:t>These are the notes for the third term of Primary 1. They follow the NERDC Basic Education Curriculum (2025 revision) and the school's scheme of work. The nine weeks below are the weeks that carry a written note; the remaining weeks of the term are for revision and the end-of-term paper, so no note is written for them.</w:t>
      </w:r>
    </w:p>
    <w:p>
      <w:r>
        <w:rPr>
          <w:b w:val="0"/>
          <w:i/>
          <w:sz w:val="21"/>
        </w:rPr>
        <w:t>Depth: NERDC Primary 1 · Yoruba · Third Term W1-6, 8, 9, 11 (orí ọ̀rọ̀; kíka títí dé ọgọ́rùn-ún; ọjọ́ àti oṣù; ọjà; oúnjẹ; ẹranko; òwe; orin; ìtàn).</w:t>
      </w:r>
    </w:p>
    <w:p>
      <w:pPr>
        <w:pStyle w:val="Heading2"/>
        <w:keepNext/>
        <w:spacing w:before="200" w:after="60"/>
      </w:pPr>
      <w:r>
        <w:rPr>
          <w:b/>
          <w:i w:val="0"/>
          <w:color w:val="142C5A"/>
          <w:sz w:val="25"/>
        </w:rPr>
        <w:t>WEEK 1 — ORÍ Ọ̀RỌ̀ (TONES)</w:t>
      </w:r>
    </w:p>
    <w:p>
      <w:pPr>
        <w:keepNext/>
        <w:spacing w:after="20"/>
      </w:pPr>
      <w:r>
        <w:rPr>
          <w:b/>
          <w:i w:val="0"/>
          <w:color w:val="142C5A"/>
          <w:sz w:val="21"/>
        </w:rPr>
        <w:t>You will learn to</w:t>
      </w:r>
    </w:p>
    <w:p>
      <w:pPr>
        <w:spacing w:after="20"/>
        <w:ind w:left="312" w:hanging="227"/>
      </w:pPr>
      <w:r>
        <w:rPr>
          <w:b w:val="0"/>
          <w:i w:val="0"/>
          <w:sz w:val="21"/>
        </w:rPr>
        <w:t>• say the Yoruba tones</w:t>
      </w:r>
    </w:p>
    <w:p>
      <w:pPr>
        <w:spacing w:after="20"/>
        <w:ind w:left="312" w:hanging="227"/>
      </w:pPr>
      <w:r>
        <w:rPr>
          <w:b w:val="0"/>
          <w:i w:val="0"/>
          <w:sz w:val="21"/>
        </w:rPr>
        <w:t>• use tones in words</w:t>
      </w:r>
    </w:p>
    <w:p>
      <w:pPr>
        <w:spacing w:after="20"/>
        <w:ind w:left="312" w:hanging="227"/>
      </w:pPr>
      <w:r>
        <w:rPr>
          <w:b w:val="0"/>
          <w:i w:val="0"/>
          <w:sz w:val="21"/>
        </w:rPr>
        <w:t>• hear the tones well</w:t>
      </w:r>
    </w:p>
    <w:p>
      <w:pPr>
        <w:keepNext/>
        <w:spacing w:after="20"/>
      </w:pPr>
      <w:r>
        <w:rPr>
          <w:b/>
          <w:i w:val="0"/>
          <w:color w:val="142C5A"/>
          <w:sz w:val="21"/>
        </w:rPr>
        <w:t>Things to know</w:t>
      </w:r>
    </w:p>
    <w:p>
      <w:pPr>
        <w:spacing w:after="20"/>
        <w:ind w:left="312" w:hanging="227"/>
      </w:pPr>
      <w:r>
        <w:rPr>
          <w:b w:val="0"/>
          <w:i w:val="0"/>
          <w:sz w:val="21"/>
        </w:rPr>
        <w:t xml:space="preserve">• Yoruba has three </w:t>
      </w:r>
      <w:r>
        <w:rPr>
          <w:b/>
          <w:i w:val="0"/>
          <w:sz w:val="21"/>
        </w:rPr>
        <w:t>tones</w:t>
      </w:r>
      <w:r>
        <w:rPr>
          <w:b w:val="0"/>
          <w:i w:val="0"/>
          <w:sz w:val="21"/>
        </w:rPr>
        <w:t xml:space="preserve"> (orí ọ̀rọ̀).</w:t>
      </w:r>
    </w:p>
    <w:p>
      <w:pPr>
        <w:spacing w:after="20"/>
        <w:ind w:left="312" w:hanging="227"/>
      </w:pPr>
      <w:r>
        <w:rPr>
          <w:b w:val="0"/>
          <w:i w:val="0"/>
          <w:sz w:val="21"/>
        </w:rPr>
        <w:t xml:space="preserve">• The tones are </w:t>
      </w:r>
      <w:r>
        <w:rPr>
          <w:b/>
          <w:i w:val="0"/>
          <w:sz w:val="21"/>
        </w:rPr>
        <w:t>dò</w:t>
      </w:r>
      <w:r>
        <w:rPr>
          <w:b w:val="0"/>
          <w:i w:val="0"/>
          <w:sz w:val="21"/>
        </w:rPr>
        <w:t xml:space="preserve"> (low), </w:t>
      </w:r>
      <w:r>
        <w:rPr>
          <w:b/>
          <w:i w:val="0"/>
          <w:sz w:val="21"/>
        </w:rPr>
        <w:t>rè</w:t>
      </w:r>
      <w:r>
        <w:rPr>
          <w:b w:val="0"/>
          <w:i w:val="0"/>
          <w:sz w:val="21"/>
        </w:rPr>
        <w:t xml:space="preserve"> (middle) and </w:t>
      </w:r>
      <w:r>
        <w:rPr>
          <w:b/>
          <w:i w:val="0"/>
          <w:sz w:val="21"/>
        </w:rPr>
        <w:t>mí</w:t>
      </w:r>
      <w:r>
        <w:rPr>
          <w:b w:val="0"/>
          <w:i w:val="0"/>
          <w:sz w:val="21"/>
        </w:rPr>
        <w:t xml:space="preserve"> (high).</w:t>
      </w:r>
    </w:p>
    <w:p>
      <w:pPr>
        <w:spacing w:after="20"/>
        <w:ind w:left="312" w:hanging="227"/>
      </w:pPr>
      <w:r>
        <w:rPr>
          <w:b w:val="0"/>
          <w:i w:val="0"/>
          <w:sz w:val="21"/>
        </w:rPr>
        <w:t>• We mark dò with a grave ( \` ), rè with none, and mí with an acute ( ´ ).</w:t>
      </w:r>
    </w:p>
    <w:p>
      <w:pPr>
        <w:spacing w:after="20"/>
        <w:ind w:left="312" w:hanging="227"/>
      </w:pPr>
      <w:r>
        <w:rPr>
          <w:b w:val="0"/>
          <w:i w:val="0"/>
          <w:sz w:val="21"/>
        </w:rPr>
        <w:t xml:space="preserve">• The tone changes the </w:t>
      </w:r>
      <w:r>
        <w:rPr>
          <w:b/>
          <w:i w:val="0"/>
          <w:sz w:val="21"/>
        </w:rPr>
        <w:t>meaning</w:t>
      </w:r>
      <w:r>
        <w:rPr>
          <w:b w:val="0"/>
          <w:i w:val="0"/>
          <w:sz w:val="21"/>
        </w:rPr>
        <w:t xml:space="preserve"> of a word.</w:t>
      </w:r>
    </w:p>
    <w:p>
      <w:pPr>
        <w:spacing w:after="20"/>
        <w:ind w:left="312" w:hanging="227"/>
      </w:pPr>
      <w:r>
        <w:rPr>
          <w:b w:val="0"/>
          <w:i w:val="0"/>
          <w:sz w:val="21"/>
        </w:rPr>
        <w:t xml:space="preserve">• </w:t>
      </w:r>
      <w:r>
        <w:rPr>
          <w:b/>
          <w:i w:val="0"/>
          <w:sz w:val="21"/>
        </w:rPr>
        <w:t>Bà</w:t>
      </w:r>
      <w:r>
        <w:rPr>
          <w:b w:val="0"/>
          <w:i w:val="0"/>
          <w:sz w:val="21"/>
        </w:rPr>
        <w:t xml:space="preserve"> (to meet) and </w:t>
      </w:r>
      <w:r>
        <w:rPr>
          <w:b/>
          <w:i w:val="0"/>
          <w:sz w:val="21"/>
        </w:rPr>
        <w:t>bá</w:t>
      </w:r>
      <w:r>
        <w:rPr>
          <w:b w:val="0"/>
          <w:i w:val="0"/>
          <w:sz w:val="21"/>
        </w:rPr>
        <w:t xml:space="preserve"> (to meet with) are not the same.</w:t>
      </w:r>
    </w:p>
    <w:p>
      <w:pPr>
        <w:spacing w:after="20"/>
        <w:ind w:left="312" w:hanging="227"/>
      </w:pPr>
      <w:r>
        <w:rPr>
          <w:b w:val="0"/>
          <w:i w:val="0"/>
          <w:sz w:val="21"/>
        </w:rPr>
        <w:t>• We must use the right tone when we speak.</w:t>
      </w:r>
    </w:p>
    <w:p>
      <w:pPr>
        <w:spacing w:after="20"/>
        <w:ind w:left="312" w:hanging="227"/>
      </w:pPr>
      <w:r>
        <w:rPr>
          <w:b w:val="0"/>
          <w:i w:val="0"/>
          <w:sz w:val="21"/>
        </w:rPr>
        <w:t>• We listen well to hear the tones.</w:t>
      </w:r>
    </w:p>
    <w:p>
      <w:pPr>
        <w:spacing w:after="20"/>
        <w:ind w:left="312" w:hanging="227"/>
      </w:pPr>
      <w:r>
        <w:rPr>
          <w:b w:val="0"/>
          <w:i w:val="0"/>
          <w:sz w:val="21"/>
        </w:rPr>
        <w:t xml:space="preserve">• Tones make Yoruba a </w:t>
      </w:r>
      <w:r>
        <w:rPr>
          <w:b/>
          <w:i w:val="0"/>
          <w:sz w:val="21"/>
        </w:rPr>
        <w:t>tonal</w:t>
      </w:r>
      <w:r>
        <w:rPr>
          <w:b w:val="0"/>
          <w:i w:val="0"/>
          <w:sz w:val="21"/>
        </w:rPr>
        <w:t xml:space="preserve"> language.</w:t>
      </w:r>
    </w:p>
    <w:p>
      <w:pPr>
        <w:spacing w:after="20"/>
        <w:ind w:left="312" w:hanging="227"/>
      </w:pPr>
      <w:r>
        <w:rPr>
          <w:b w:val="0"/>
          <w:i w:val="0"/>
          <w:sz w:val="21"/>
        </w:rPr>
        <w:t>• We practise saying words with their tones.</w:t>
      </w:r>
    </w:p>
    <w:p>
      <w:pPr>
        <w:spacing w:after="20"/>
        <w:ind w:left="312" w:hanging="227"/>
      </w:pPr>
      <w:r>
        <w:rPr>
          <w:b w:val="0"/>
          <w:i w:val="0"/>
          <w:sz w:val="21"/>
        </w:rPr>
        <w:t>• Good tones make our Yoruba clear.</w:t>
      </w:r>
    </w:p>
    <w:p>
      <w:pPr>
        <w:keepNext/>
        <w:spacing w:after="20"/>
      </w:pPr>
      <w:r>
        <w:rPr>
          <w:b/>
          <w:i w:val="0"/>
          <w:color w:val="142C5A"/>
          <w:sz w:val="21"/>
        </w:rPr>
        <w:t>Let us talk</w:t>
      </w:r>
    </w:p>
    <w:p>
      <w:pPr>
        <w:spacing w:after="20"/>
        <w:ind w:left="351" w:hanging="351"/>
      </w:pPr>
      <w:r>
        <w:rPr>
          <w:b w:val="0"/>
          <w:i w:val="0"/>
          <w:sz w:val="21"/>
        </w:rPr>
        <w:t>1. How many tones does Yoruba have?</w:t>
      </w:r>
    </w:p>
    <w:p>
      <w:pPr>
        <w:spacing w:after="20"/>
        <w:ind w:left="351" w:hanging="351"/>
      </w:pPr>
      <w:r>
        <w:rPr>
          <w:b w:val="0"/>
          <w:i w:val="0"/>
          <w:sz w:val="21"/>
        </w:rPr>
        <w:t>2. Name the three tones.</w:t>
      </w:r>
    </w:p>
    <w:p>
      <w:pPr>
        <w:spacing w:after="20"/>
        <w:ind w:left="351" w:hanging="351"/>
      </w:pPr>
      <w:r>
        <w:rPr>
          <w:b w:val="0"/>
          <w:i w:val="0"/>
          <w:sz w:val="21"/>
        </w:rPr>
        <w:t>3. Why are tones important?</w:t>
      </w:r>
    </w:p>
    <w:p>
      <w:pPr>
        <w:keepNext/>
        <w:spacing w:after="20"/>
      </w:pPr>
      <w:r>
        <w:rPr>
          <w:b/>
          <w:i w:val="0"/>
          <w:color w:val="142C5A"/>
          <w:sz w:val="21"/>
        </w:rPr>
        <w:t>Words for my notebook</w:t>
      </w:r>
    </w:p>
    <w:p>
      <w:pPr>
        <w:spacing w:after="20"/>
        <w:ind w:left="312" w:hanging="227"/>
      </w:pPr>
      <w:r>
        <w:rPr>
          <w:b w:val="0"/>
          <w:i w:val="0"/>
          <w:sz w:val="21"/>
        </w:rPr>
        <w:t>• orí ọ̀rọ̀ — the tone of a word</w:t>
      </w:r>
    </w:p>
    <w:p>
      <w:pPr>
        <w:spacing w:after="20"/>
        <w:ind w:left="312" w:hanging="227"/>
      </w:pPr>
      <w:r>
        <w:rPr>
          <w:b w:val="0"/>
          <w:i w:val="0"/>
          <w:sz w:val="21"/>
        </w:rPr>
        <w:t>• dò — the low tone</w:t>
      </w:r>
    </w:p>
    <w:p>
      <w:pPr>
        <w:spacing w:after="20"/>
        <w:ind w:left="312" w:hanging="227"/>
      </w:pPr>
      <w:r>
        <w:rPr>
          <w:b w:val="0"/>
          <w:i w:val="0"/>
          <w:sz w:val="21"/>
        </w:rPr>
        <w:t>• mí — the high tone</w:t>
      </w:r>
    </w:p>
    <w:p>
      <w:pPr>
        <w:keepNext/>
        <w:spacing w:after="20"/>
      </w:pPr>
      <w:r>
        <w:rPr>
          <w:b/>
          <w:i w:val="0"/>
          <w:color w:val="142C5A"/>
          <w:sz w:val="21"/>
        </w:rPr>
        <w:t>Worksheet</w:t>
      </w:r>
    </w:p>
    <w:p>
      <w:pPr>
        <w:spacing w:after="20"/>
        <w:ind w:left="351" w:hanging="351"/>
      </w:pPr>
      <w:r>
        <w:rPr>
          <w:b w:val="0"/>
          <w:i w:val="0"/>
          <w:sz w:val="21"/>
        </w:rPr>
        <w:t>1. Yoruba has ___ tones.</w:t>
      </w:r>
    </w:p>
    <w:p>
      <w:pPr>
        <w:spacing w:after="60"/>
        <w:ind w:left="652" w:hanging="340"/>
      </w:pPr>
      <w:r>
        <w:rPr>
          <w:b w:val="0"/>
          <w:i w:val="0"/>
          <w:sz w:val="21"/>
        </w:rPr>
        <w:t>A) three B) one C) five D) ten</w:t>
      </w:r>
    </w:p>
    <w:p>
      <w:pPr>
        <w:spacing w:after="20"/>
        <w:ind w:left="351" w:hanging="351"/>
      </w:pPr>
      <w:r>
        <w:rPr>
          <w:b w:val="0"/>
          <w:i w:val="0"/>
          <w:sz w:val="21"/>
        </w:rPr>
        <w:t>2. The low tone is ___.</w:t>
      </w:r>
    </w:p>
    <w:p>
      <w:pPr>
        <w:spacing w:after="60"/>
        <w:ind w:left="652" w:hanging="340"/>
      </w:pPr>
      <w:r>
        <w:rPr>
          <w:b w:val="0"/>
          <w:i w:val="0"/>
          <w:sz w:val="21"/>
        </w:rPr>
        <w:t>A) dò B) mí C) rè D) kò</w:t>
      </w:r>
    </w:p>
    <w:p>
      <w:pPr>
        <w:spacing w:after="20"/>
        <w:ind w:left="351" w:hanging="351"/>
      </w:pPr>
      <w:r>
        <w:rPr>
          <w:b w:val="0"/>
          <w:i w:val="0"/>
          <w:sz w:val="21"/>
        </w:rPr>
        <w:t>3. The high tone is ___.</w:t>
      </w:r>
    </w:p>
    <w:p>
      <w:pPr>
        <w:spacing w:after="60"/>
        <w:ind w:left="652" w:hanging="340"/>
      </w:pPr>
      <w:r>
        <w:rPr>
          <w:b w:val="0"/>
          <w:i w:val="0"/>
          <w:sz w:val="21"/>
        </w:rPr>
        <w:t>A) mí B) dò C) rè D) bẹ̀</w:t>
      </w:r>
    </w:p>
    <w:p>
      <w:pPr>
        <w:spacing w:after="20"/>
        <w:ind w:left="351" w:hanging="351"/>
      </w:pPr>
      <w:r>
        <w:rPr>
          <w:b w:val="0"/>
          <w:i w:val="0"/>
          <w:sz w:val="21"/>
        </w:rPr>
        <w:t>4. The tone changes the ___ of a word.</w:t>
      </w:r>
    </w:p>
    <w:p>
      <w:pPr>
        <w:spacing w:after="60"/>
        <w:ind w:left="652" w:hanging="340"/>
      </w:pPr>
      <w:r>
        <w:rPr>
          <w:b w:val="0"/>
          <w:i w:val="0"/>
          <w:sz w:val="21"/>
        </w:rPr>
        <w:t>A) meaning B) colour C) size D) smell</w:t>
      </w:r>
    </w:p>
    <w:p>
      <w:pPr>
        <w:spacing w:after="20"/>
        <w:ind w:left="351" w:hanging="351"/>
      </w:pPr>
      <w:r>
        <w:rPr>
          <w:b w:val="0"/>
          <w:i w:val="0"/>
          <w:sz w:val="21"/>
        </w:rPr>
        <w:t>5. Fill in: The middle tone is _____.</w:t>
      </w:r>
    </w:p>
    <w:p>
      <w:pPr>
        <w:spacing w:after="20"/>
        <w:ind w:left="351" w:hanging="351"/>
      </w:pPr>
      <w:r>
        <w:rPr>
          <w:b w:val="0"/>
          <w:i w:val="0"/>
          <w:sz w:val="21"/>
        </w:rPr>
        <w:t>6. Mention the three Yoruba tones.</w:t>
      </w:r>
    </w:p>
    <w:p>
      <w:pPr>
        <w:spacing w:after="20"/>
        <w:ind w:left="351" w:hanging="351"/>
      </w:pPr>
      <w:r>
        <w:rPr>
          <w:b w:val="0"/>
          <w:i w:val="0"/>
          <w:sz w:val="21"/>
        </w:rPr>
        <w:t>7. Write why tones are important.</w:t>
      </w:r>
    </w:p>
    <w:p>
      <w:pPr>
        <w:keepNext/>
        <w:spacing w:after="20"/>
      </w:pPr>
      <w:r>
        <w:rPr>
          <w:b/>
          <w:i w:val="0"/>
          <w:color w:val="142C5A"/>
          <w:sz w:val="21"/>
        </w:rPr>
        <w:t>My own work</w:t>
      </w:r>
    </w:p>
    <w:p>
      <w:pPr>
        <w:spacing w:after="20"/>
        <w:ind w:left="312" w:hanging="227"/>
      </w:pPr>
      <w:r>
        <w:rPr>
          <w:b w:val="0"/>
          <w:i w:val="0"/>
          <w:sz w:val="21"/>
        </w:rPr>
        <w:t>• Write three words and mark their tones.</w:t>
      </w:r>
    </w:p>
    <w:p>
      <w:pPr>
        <w:spacing w:after="60"/>
        <w:pBdr>
          <w:bottom w:val="single" w:sz="6" w:color="BBBBBB"/>
        </w:pBdr>
      </w:pPr>
    </w:p>
    <w:p>
      <w:pPr>
        <w:pStyle w:val="Heading2"/>
        <w:keepNext/>
        <w:spacing w:before="200" w:after="60"/>
      </w:pPr>
      <w:r>
        <w:rPr>
          <w:b/>
          <w:i w:val="0"/>
          <w:color w:val="142C5A"/>
          <w:sz w:val="25"/>
        </w:rPr>
        <w:t>WEEK 2 — KÍKA TÍTÍ DÉ ỌGỌ́RÙN-ÚN (COUNTING TO 100)</w:t>
      </w:r>
    </w:p>
    <w:p>
      <w:pPr>
        <w:keepNext/>
        <w:spacing w:after="20"/>
      </w:pPr>
      <w:r>
        <w:rPr>
          <w:b/>
          <w:i w:val="0"/>
          <w:color w:val="142C5A"/>
          <w:sz w:val="21"/>
        </w:rPr>
        <w:t>You will learn to</w:t>
      </w:r>
    </w:p>
    <w:p>
      <w:pPr>
        <w:spacing w:after="20"/>
        <w:ind w:left="312" w:hanging="227"/>
      </w:pPr>
      <w:r>
        <w:rPr>
          <w:b w:val="0"/>
          <w:i w:val="0"/>
          <w:sz w:val="21"/>
        </w:rPr>
        <w:t>• count in Yoruba to 100</w:t>
      </w:r>
    </w:p>
    <w:p>
      <w:pPr>
        <w:spacing w:after="20"/>
        <w:ind w:left="312" w:hanging="227"/>
      </w:pPr>
      <w:r>
        <w:rPr>
          <w:b w:val="0"/>
          <w:i w:val="0"/>
          <w:sz w:val="21"/>
        </w:rPr>
        <w:t>• say big numbers</w:t>
      </w:r>
    </w:p>
    <w:p>
      <w:pPr>
        <w:spacing w:after="20"/>
        <w:ind w:left="312" w:hanging="227"/>
      </w:pPr>
      <w:r>
        <w:rPr>
          <w:b w:val="0"/>
          <w:i w:val="0"/>
          <w:sz w:val="21"/>
        </w:rPr>
        <w:t>• count things</w:t>
      </w:r>
    </w:p>
    <w:p>
      <w:pPr>
        <w:keepNext/>
        <w:spacing w:after="20"/>
      </w:pPr>
      <w:r>
        <w:rPr>
          <w:b/>
          <w:i w:val="0"/>
          <w:color w:val="142C5A"/>
          <w:sz w:val="21"/>
        </w:rPr>
        <w:t>Things to know</w:t>
      </w:r>
    </w:p>
    <w:p>
      <w:pPr>
        <w:spacing w:after="20"/>
        <w:ind w:left="312" w:hanging="227"/>
      </w:pPr>
      <w:r>
        <w:rPr>
          <w:b w:val="0"/>
          <w:i w:val="0"/>
          <w:sz w:val="21"/>
        </w:rPr>
        <w:t xml:space="preserve">• We can count in </w:t>
      </w:r>
      <w:r>
        <w:rPr>
          <w:b/>
          <w:i w:val="0"/>
          <w:sz w:val="21"/>
        </w:rPr>
        <w:t>Yoruba</w:t>
      </w:r>
      <w:r>
        <w:rPr>
          <w:b w:val="0"/>
          <w:i w:val="0"/>
          <w:sz w:val="21"/>
        </w:rPr>
        <w:t xml:space="preserve"> from 1 to 100.</w:t>
      </w:r>
    </w:p>
    <w:p>
      <w:pPr>
        <w:spacing w:after="20"/>
        <w:ind w:left="312" w:hanging="227"/>
      </w:pPr>
      <w:r>
        <w:rPr>
          <w:b w:val="0"/>
          <w:i w:val="0"/>
          <w:sz w:val="21"/>
        </w:rPr>
        <w:t xml:space="preserve">• 1 = </w:t>
      </w:r>
      <w:r>
        <w:rPr>
          <w:b/>
          <w:i w:val="0"/>
          <w:sz w:val="21"/>
        </w:rPr>
        <w:t>ọ̀kan</w:t>
      </w:r>
      <w:r>
        <w:rPr>
          <w:b w:val="0"/>
          <w:i w:val="0"/>
          <w:sz w:val="21"/>
        </w:rPr>
        <w:t xml:space="preserve">, 2 = </w:t>
      </w:r>
      <w:r>
        <w:rPr>
          <w:b/>
          <w:i w:val="0"/>
          <w:sz w:val="21"/>
        </w:rPr>
        <w:t>èjì</w:t>
      </w:r>
      <w:r>
        <w:rPr>
          <w:b w:val="0"/>
          <w:i w:val="0"/>
          <w:sz w:val="21"/>
        </w:rPr>
        <w:t xml:space="preserve">, 3 = </w:t>
      </w:r>
      <w:r>
        <w:rPr>
          <w:b/>
          <w:i w:val="0"/>
          <w:sz w:val="21"/>
        </w:rPr>
        <w:t>ẹ̀ta</w:t>
      </w:r>
      <w:r>
        <w:rPr>
          <w:b w:val="0"/>
          <w:i w:val="0"/>
          <w:sz w:val="21"/>
        </w:rPr>
        <w:t xml:space="preserve">, 4 = </w:t>
      </w:r>
      <w:r>
        <w:rPr>
          <w:b/>
          <w:i w:val="0"/>
          <w:sz w:val="21"/>
        </w:rPr>
        <w:t>ẹ̀rin</w:t>
      </w:r>
      <w:r>
        <w:rPr>
          <w:b w:val="0"/>
          <w:i w:val="0"/>
          <w:sz w:val="21"/>
        </w:rPr>
        <w:t xml:space="preserve">, 5 = </w:t>
      </w:r>
      <w:r>
        <w:rPr>
          <w:b/>
          <w:i w:val="0"/>
          <w:sz w:val="21"/>
        </w:rPr>
        <w:t>àrún</w:t>
      </w:r>
      <w:r>
        <w:rPr>
          <w:b w:val="0"/>
          <w:i w:val="0"/>
          <w:sz w:val="21"/>
        </w:rPr>
        <w:t>.</w:t>
      </w:r>
    </w:p>
    <w:p>
      <w:pPr>
        <w:spacing w:after="0"/>
      </w:pPr>
      <w:r>
        <w:br w:type="page"/>
      </w:r>
    </w:p>
    <w:p>
      <w:pPr>
        <w:spacing w:after="20"/>
        <w:ind w:left="312" w:hanging="227"/>
      </w:pPr>
      <w:r>
        <w:rPr>
          <w:b w:val="0"/>
          <w:i w:val="0"/>
          <w:sz w:val="21"/>
        </w:rPr>
        <w:t xml:space="preserve">• 6 = </w:t>
      </w:r>
      <w:r>
        <w:rPr>
          <w:b/>
          <w:i w:val="0"/>
          <w:sz w:val="21"/>
        </w:rPr>
        <w:t>ẹ̀fà</w:t>
      </w:r>
      <w:r>
        <w:rPr>
          <w:b w:val="0"/>
          <w:i w:val="0"/>
          <w:sz w:val="21"/>
        </w:rPr>
        <w:t xml:space="preserve">, 7 = </w:t>
      </w:r>
      <w:r>
        <w:rPr>
          <w:b/>
          <w:i w:val="0"/>
          <w:sz w:val="21"/>
        </w:rPr>
        <w:t>èje</w:t>
      </w:r>
      <w:r>
        <w:rPr>
          <w:b w:val="0"/>
          <w:i w:val="0"/>
          <w:sz w:val="21"/>
        </w:rPr>
        <w:t xml:space="preserve">, 8 = </w:t>
      </w:r>
      <w:r>
        <w:rPr>
          <w:b/>
          <w:i w:val="0"/>
          <w:sz w:val="21"/>
        </w:rPr>
        <w:t>ẹ̀jọ</w:t>
      </w:r>
      <w:r>
        <w:rPr>
          <w:b w:val="0"/>
          <w:i w:val="0"/>
          <w:sz w:val="21"/>
        </w:rPr>
        <w:t xml:space="preserve">, 9 = </w:t>
      </w:r>
      <w:r>
        <w:rPr>
          <w:b/>
          <w:i w:val="0"/>
          <w:sz w:val="21"/>
        </w:rPr>
        <w:t>ẹ̀sán</w:t>
      </w:r>
      <w:r>
        <w:rPr>
          <w:b w:val="0"/>
          <w:i w:val="0"/>
          <w:sz w:val="21"/>
        </w:rPr>
        <w:t xml:space="preserve">, 10 = </w:t>
      </w:r>
      <w:r>
        <w:rPr>
          <w:b/>
          <w:i w:val="0"/>
          <w:sz w:val="21"/>
        </w:rPr>
        <w:t>ẹ̀wá</w:t>
      </w:r>
      <w:r>
        <w:rPr>
          <w:b w:val="0"/>
          <w:i w:val="0"/>
          <w:sz w:val="21"/>
        </w:rPr>
        <w:t>.</w:t>
      </w:r>
    </w:p>
    <w:p>
      <w:pPr>
        <w:spacing w:after="20"/>
        <w:ind w:left="312" w:hanging="227"/>
      </w:pPr>
      <w:r>
        <w:rPr>
          <w:b w:val="0"/>
          <w:i w:val="0"/>
          <w:sz w:val="21"/>
        </w:rPr>
        <w:t xml:space="preserve">• 20 = </w:t>
      </w:r>
      <w:r>
        <w:rPr>
          <w:b/>
          <w:i w:val="0"/>
          <w:sz w:val="21"/>
        </w:rPr>
        <w:t>ogún</w:t>
      </w:r>
      <w:r>
        <w:rPr>
          <w:b w:val="0"/>
          <w:i w:val="0"/>
          <w:sz w:val="21"/>
        </w:rPr>
        <w:t xml:space="preserve">, 30 = </w:t>
      </w:r>
      <w:r>
        <w:rPr>
          <w:b/>
          <w:i w:val="0"/>
          <w:sz w:val="21"/>
        </w:rPr>
        <w:t>ọgbọ̀n</w:t>
      </w:r>
      <w:r>
        <w:rPr>
          <w:b w:val="0"/>
          <w:i w:val="0"/>
          <w:sz w:val="21"/>
        </w:rPr>
        <w:t xml:space="preserve">, 40 = </w:t>
      </w:r>
      <w:r>
        <w:rPr>
          <w:b/>
          <w:i w:val="0"/>
          <w:sz w:val="21"/>
        </w:rPr>
        <w:t>ọgọ́rin</w:t>
      </w:r>
      <w:r>
        <w:rPr>
          <w:b w:val="0"/>
          <w:i w:val="0"/>
          <w:sz w:val="21"/>
        </w:rPr>
        <w:t>.</w:t>
      </w:r>
    </w:p>
    <w:p>
      <w:pPr>
        <w:spacing w:after="20"/>
        <w:ind w:left="312" w:hanging="227"/>
      </w:pPr>
      <w:r>
        <w:rPr>
          <w:b w:val="0"/>
          <w:i w:val="0"/>
          <w:sz w:val="21"/>
        </w:rPr>
        <w:t xml:space="preserve">• 50 = </w:t>
      </w:r>
      <w:r>
        <w:rPr>
          <w:b/>
          <w:i w:val="0"/>
          <w:sz w:val="21"/>
        </w:rPr>
        <w:t>àádọ́ta</w:t>
      </w:r>
      <w:r>
        <w:rPr>
          <w:b w:val="0"/>
          <w:i w:val="0"/>
          <w:sz w:val="21"/>
        </w:rPr>
        <w:t xml:space="preserve">, 60 = </w:t>
      </w:r>
      <w:r>
        <w:rPr>
          <w:b/>
          <w:i w:val="0"/>
          <w:sz w:val="21"/>
        </w:rPr>
        <w:t>ọgọ́ta</w:t>
      </w:r>
      <w:r>
        <w:rPr>
          <w:b w:val="0"/>
          <w:i w:val="0"/>
          <w:sz w:val="21"/>
        </w:rPr>
        <w:t xml:space="preserve">, 70 = </w:t>
      </w:r>
      <w:r>
        <w:rPr>
          <w:b/>
          <w:i w:val="0"/>
          <w:sz w:val="21"/>
        </w:rPr>
        <w:t>àádọ́rin</w:t>
      </w:r>
      <w:r>
        <w:rPr>
          <w:b w:val="0"/>
          <w:i w:val="0"/>
          <w:sz w:val="21"/>
        </w:rPr>
        <w:t>.</w:t>
      </w:r>
    </w:p>
    <w:p>
      <w:pPr>
        <w:spacing w:after="20"/>
        <w:ind w:left="312" w:hanging="227"/>
      </w:pPr>
      <w:r>
        <w:rPr>
          <w:b w:val="0"/>
          <w:i w:val="0"/>
          <w:sz w:val="21"/>
        </w:rPr>
        <w:t xml:space="preserve">• 80 = </w:t>
      </w:r>
      <w:r>
        <w:rPr>
          <w:b/>
          <w:i w:val="0"/>
          <w:sz w:val="21"/>
        </w:rPr>
        <w:t>ọgọ́rin</w:t>
      </w:r>
      <w:r>
        <w:rPr>
          <w:b w:val="0"/>
          <w:i w:val="0"/>
          <w:sz w:val="21"/>
        </w:rPr>
        <w:t xml:space="preserve">, 90 = </w:t>
      </w:r>
      <w:r>
        <w:rPr>
          <w:b/>
          <w:i w:val="0"/>
          <w:sz w:val="21"/>
        </w:rPr>
        <w:t>àádọ́rùn-ún</w:t>
      </w:r>
      <w:r>
        <w:rPr>
          <w:b w:val="0"/>
          <w:i w:val="0"/>
          <w:sz w:val="21"/>
        </w:rPr>
        <w:t xml:space="preserve">, 100 = </w:t>
      </w:r>
      <w:r>
        <w:rPr>
          <w:b/>
          <w:i w:val="0"/>
          <w:sz w:val="21"/>
        </w:rPr>
        <w:t>ọgọ́rùn-ún</w:t>
      </w:r>
      <w:r>
        <w:rPr>
          <w:b w:val="0"/>
          <w:i w:val="0"/>
          <w:sz w:val="21"/>
        </w:rPr>
        <w:t>.</w:t>
      </w:r>
    </w:p>
    <w:p>
      <w:pPr>
        <w:spacing w:after="20"/>
        <w:ind w:left="312" w:hanging="227"/>
      </w:pPr>
      <w:r>
        <w:rPr>
          <w:b w:val="0"/>
          <w:i w:val="0"/>
          <w:sz w:val="21"/>
        </w:rPr>
        <w:t>• We count things at home and market.</w:t>
      </w:r>
    </w:p>
    <w:p>
      <w:pPr>
        <w:spacing w:after="20"/>
        <w:ind w:left="312" w:hanging="227"/>
      </w:pPr>
      <w:r>
        <w:rPr>
          <w:b w:val="0"/>
          <w:i w:val="0"/>
          <w:sz w:val="21"/>
        </w:rPr>
        <w:t>• Counting helps us in trade and school.</w:t>
      </w:r>
    </w:p>
    <w:p>
      <w:pPr>
        <w:keepNext/>
        <w:spacing w:after="20"/>
      </w:pPr>
      <w:r>
        <w:rPr>
          <w:b/>
          <w:i w:val="0"/>
          <w:color w:val="142C5A"/>
          <w:sz w:val="21"/>
        </w:rPr>
        <w:t>Let us talk</w:t>
      </w:r>
    </w:p>
    <w:p>
      <w:pPr>
        <w:spacing w:after="20"/>
        <w:ind w:left="351" w:hanging="351"/>
      </w:pPr>
      <w:r>
        <w:rPr>
          <w:b w:val="0"/>
          <w:i w:val="0"/>
          <w:sz w:val="21"/>
        </w:rPr>
        <w:t>1. Say 1 to 10 in Yoruba.</w:t>
      </w:r>
    </w:p>
    <w:p>
      <w:pPr>
        <w:spacing w:after="20"/>
        <w:ind w:left="351" w:hanging="351"/>
      </w:pPr>
      <w:r>
        <w:rPr>
          <w:b w:val="0"/>
          <w:i w:val="0"/>
          <w:sz w:val="21"/>
        </w:rPr>
        <w:t>2. What is 20 in Yoruba?</w:t>
      </w:r>
    </w:p>
    <w:p>
      <w:pPr>
        <w:spacing w:after="20"/>
        <w:ind w:left="351" w:hanging="351"/>
      </w:pPr>
      <w:r>
        <w:rPr>
          <w:b w:val="0"/>
          <w:i w:val="0"/>
          <w:sz w:val="21"/>
        </w:rPr>
        <w:t>3. What is 100 in Yoruba?</w:t>
      </w:r>
    </w:p>
    <w:p>
      <w:pPr>
        <w:keepNext/>
        <w:spacing w:after="20"/>
      </w:pPr>
      <w:r>
        <w:rPr>
          <w:b/>
          <w:i w:val="0"/>
          <w:color w:val="142C5A"/>
          <w:sz w:val="21"/>
        </w:rPr>
        <w:t>Words for my notebook</w:t>
      </w:r>
    </w:p>
    <w:p>
      <w:pPr>
        <w:spacing w:after="20"/>
        <w:ind w:left="312" w:hanging="227"/>
      </w:pPr>
      <w:r>
        <w:rPr>
          <w:b w:val="0"/>
          <w:i w:val="0"/>
          <w:sz w:val="21"/>
        </w:rPr>
        <w:t>• kíka — counting</w:t>
      </w:r>
    </w:p>
    <w:p>
      <w:pPr>
        <w:spacing w:after="20"/>
        <w:ind w:left="312" w:hanging="227"/>
      </w:pPr>
      <w:r>
        <w:rPr>
          <w:b w:val="0"/>
          <w:i w:val="0"/>
          <w:sz w:val="21"/>
        </w:rPr>
        <w:t>• ọgọ́rùn-ún — one hundred</w:t>
      </w:r>
    </w:p>
    <w:p>
      <w:pPr>
        <w:spacing w:after="20"/>
        <w:ind w:left="312" w:hanging="227"/>
      </w:pPr>
      <w:r>
        <w:rPr>
          <w:b w:val="0"/>
          <w:i w:val="0"/>
          <w:sz w:val="21"/>
        </w:rPr>
        <w:t>• nọ́mbà — number</w:t>
      </w:r>
    </w:p>
    <w:p>
      <w:pPr>
        <w:keepNext/>
        <w:spacing w:after="20"/>
      </w:pPr>
      <w:r>
        <w:rPr>
          <w:b/>
          <w:i w:val="0"/>
          <w:color w:val="142C5A"/>
          <w:sz w:val="21"/>
        </w:rPr>
        <w:t>Worksheet</w:t>
      </w:r>
    </w:p>
    <w:p>
      <w:pPr>
        <w:spacing w:after="20"/>
        <w:ind w:left="351" w:hanging="351"/>
      </w:pPr>
      <w:r>
        <w:rPr>
          <w:b w:val="0"/>
          <w:i w:val="0"/>
          <w:sz w:val="21"/>
        </w:rPr>
        <w:t>1. 5 in Yoruba is ___.</w:t>
      </w:r>
    </w:p>
    <w:p>
      <w:pPr>
        <w:spacing w:after="60"/>
        <w:ind w:left="652" w:hanging="340"/>
      </w:pPr>
      <w:r>
        <w:rPr>
          <w:b w:val="0"/>
          <w:i w:val="0"/>
          <w:sz w:val="21"/>
        </w:rPr>
        <w:t>A) àrún B) ọ̀kan C) èjì D) ẹ̀wá</w:t>
      </w:r>
    </w:p>
    <w:p>
      <w:pPr>
        <w:spacing w:after="20"/>
        <w:ind w:left="351" w:hanging="351"/>
      </w:pPr>
      <w:r>
        <w:rPr>
          <w:b w:val="0"/>
          <w:i w:val="0"/>
          <w:sz w:val="21"/>
        </w:rPr>
        <w:t>2. 10 in Yoruba is ___.</w:t>
      </w:r>
    </w:p>
    <w:p>
      <w:pPr>
        <w:spacing w:after="60"/>
        <w:ind w:left="652" w:hanging="340"/>
      </w:pPr>
      <w:r>
        <w:rPr>
          <w:b w:val="0"/>
          <w:i w:val="0"/>
          <w:sz w:val="21"/>
        </w:rPr>
        <w:t>A) ẹ̀wá B) ogún C) ẹ̀ta D) ẹ̀fà</w:t>
      </w:r>
    </w:p>
    <w:p>
      <w:pPr>
        <w:spacing w:after="20"/>
        <w:ind w:left="351" w:hanging="351"/>
      </w:pPr>
      <w:r>
        <w:rPr>
          <w:b w:val="0"/>
          <w:i w:val="0"/>
          <w:sz w:val="21"/>
        </w:rPr>
        <w:t>3. 20 in Yoruba is ___.</w:t>
      </w:r>
    </w:p>
    <w:p>
      <w:pPr>
        <w:spacing w:after="60"/>
        <w:ind w:left="652" w:hanging="340"/>
      </w:pPr>
      <w:r>
        <w:rPr>
          <w:b w:val="0"/>
          <w:i w:val="0"/>
          <w:sz w:val="21"/>
        </w:rPr>
        <w:t>A) ogún B) ọ̀kan C) àrún D) ẹ̀jọ</w:t>
      </w:r>
    </w:p>
    <w:p>
      <w:pPr>
        <w:spacing w:after="20"/>
        <w:ind w:left="351" w:hanging="351"/>
      </w:pPr>
      <w:r>
        <w:rPr>
          <w:b w:val="0"/>
          <w:i w:val="0"/>
          <w:sz w:val="21"/>
        </w:rPr>
        <w:t>4. 100 in Yoruba is ___.</w:t>
      </w:r>
    </w:p>
    <w:p>
      <w:pPr>
        <w:spacing w:after="60"/>
        <w:ind w:left="652" w:hanging="340"/>
      </w:pPr>
      <w:r>
        <w:rPr>
          <w:b w:val="0"/>
          <w:i w:val="0"/>
          <w:sz w:val="21"/>
        </w:rPr>
        <w:t>A) ọgọ́rùn-ún B) ogún C) ọgbọ̀n D) ẹ̀wá</w:t>
      </w:r>
    </w:p>
    <w:p>
      <w:pPr>
        <w:spacing w:after="20"/>
        <w:ind w:left="351" w:hanging="351"/>
      </w:pPr>
      <w:r>
        <w:rPr>
          <w:b w:val="0"/>
          <w:i w:val="0"/>
          <w:sz w:val="21"/>
        </w:rPr>
        <w:t>5. Fill in: 3 in Yoruba is _____.</w:t>
      </w:r>
    </w:p>
    <w:p>
      <w:pPr>
        <w:spacing w:after="20"/>
        <w:ind w:left="351" w:hanging="351"/>
      </w:pPr>
      <w:r>
        <w:rPr>
          <w:b w:val="0"/>
          <w:i w:val="0"/>
          <w:sz w:val="21"/>
        </w:rPr>
        <w:t>6. Mention five numbers in Yoruba.</w:t>
      </w:r>
    </w:p>
    <w:p>
      <w:pPr>
        <w:spacing w:after="20"/>
        <w:ind w:left="351" w:hanging="351"/>
      </w:pPr>
      <w:r>
        <w:rPr>
          <w:b w:val="0"/>
          <w:i w:val="0"/>
          <w:sz w:val="21"/>
        </w:rPr>
        <w:t>7. Write what 50 is in Yoruba.</w:t>
      </w:r>
    </w:p>
    <w:p>
      <w:pPr>
        <w:keepNext/>
        <w:spacing w:after="20"/>
      </w:pPr>
      <w:r>
        <w:rPr>
          <w:b/>
          <w:i w:val="0"/>
          <w:color w:val="142C5A"/>
          <w:sz w:val="21"/>
        </w:rPr>
        <w:t>My own work</w:t>
      </w:r>
    </w:p>
    <w:p>
      <w:pPr>
        <w:spacing w:after="20"/>
        <w:ind w:left="312" w:hanging="227"/>
      </w:pPr>
      <w:r>
        <w:rPr>
          <w:b w:val="0"/>
          <w:i w:val="0"/>
          <w:sz w:val="21"/>
        </w:rPr>
        <w:t>• Write and trace the numbers 1 to 10 in Yoruba.</w:t>
      </w:r>
    </w:p>
    <w:p>
      <w:pPr>
        <w:spacing w:after="60"/>
        <w:pBdr>
          <w:bottom w:val="single" w:sz="6" w:color="BBBBBB"/>
        </w:pBdr>
      </w:pPr>
    </w:p>
    <w:p>
      <w:pPr>
        <w:pStyle w:val="Heading2"/>
        <w:keepNext/>
        <w:spacing w:before="200" w:after="60"/>
      </w:pPr>
      <w:r>
        <w:rPr>
          <w:b/>
          <w:i w:val="0"/>
          <w:color w:val="142C5A"/>
          <w:sz w:val="25"/>
        </w:rPr>
        <w:t>WEEK 3 — ỌJỌ́ ÀTI OṢÙ (DAYS AND MONTHS)</w:t>
      </w:r>
    </w:p>
    <w:p>
      <w:pPr>
        <w:keepNext/>
        <w:spacing w:after="20"/>
      </w:pPr>
      <w:r>
        <w:rPr>
          <w:b/>
          <w:i w:val="0"/>
          <w:color w:val="142C5A"/>
          <w:sz w:val="21"/>
        </w:rPr>
        <w:t>You will learn to</w:t>
      </w:r>
    </w:p>
    <w:p>
      <w:pPr>
        <w:spacing w:after="20"/>
        <w:ind w:left="312" w:hanging="227"/>
      </w:pPr>
      <w:r>
        <w:rPr>
          <w:b w:val="0"/>
          <w:i w:val="0"/>
          <w:sz w:val="21"/>
        </w:rPr>
        <w:t>• name the days in Yoruba</w:t>
      </w:r>
    </w:p>
    <w:p>
      <w:pPr>
        <w:spacing w:after="20"/>
        <w:ind w:left="312" w:hanging="227"/>
      </w:pPr>
      <w:r>
        <w:rPr>
          <w:b w:val="0"/>
          <w:i w:val="0"/>
          <w:sz w:val="21"/>
        </w:rPr>
        <w:t>• name the months in Yoruba</w:t>
      </w:r>
    </w:p>
    <w:p>
      <w:pPr>
        <w:spacing w:after="20"/>
        <w:ind w:left="312" w:hanging="227"/>
      </w:pPr>
      <w:r>
        <w:rPr>
          <w:b w:val="0"/>
          <w:i w:val="0"/>
          <w:sz w:val="21"/>
        </w:rPr>
        <w:t>• say the day today</w:t>
      </w:r>
    </w:p>
    <w:p>
      <w:pPr>
        <w:keepNext/>
        <w:spacing w:after="20"/>
      </w:pPr>
      <w:r>
        <w:rPr>
          <w:b/>
          <w:i w:val="0"/>
          <w:color w:val="142C5A"/>
          <w:sz w:val="21"/>
        </w:rPr>
        <w:t>Things to know</w:t>
      </w:r>
    </w:p>
    <w:p>
      <w:pPr>
        <w:spacing w:after="20"/>
        <w:ind w:left="312" w:hanging="227"/>
      </w:pPr>
      <w:r>
        <w:rPr>
          <w:b w:val="0"/>
          <w:i w:val="0"/>
          <w:sz w:val="21"/>
        </w:rPr>
        <w:t xml:space="preserve">• There are </w:t>
      </w:r>
      <w:r>
        <w:rPr>
          <w:b/>
          <w:i w:val="0"/>
          <w:sz w:val="21"/>
        </w:rPr>
        <w:t>seven</w:t>
      </w:r>
      <w:r>
        <w:rPr>
          <w:b w:val="0"/>
          <w:i w:val="0"/>
          <w:sz w:val="21"/>
        </w:rPr>
        <w:t xml:space="preserve"> days in a week.</w:t>
      </w:r>
    </w:p>
    <w:p>
      <w:pPr>
        <w:spacing w:after="20"/>
        <w:ind w:left="312" w:hanging="227"/>
      </w:pPr>
      <w:r>
        <w:rPr>
          <w:b w:val="0"/>
          <w:i w:val="0"/>
          <w:sz w:val="21"/>
        </w:rPr>
        <w:t xml:space="preserve">• The days are </w:t>
      </w:r>
      <w:r>
        <w:rPr>
          <w:b/>
          <w:i w:val="0"/>
          <w:sz w:val="21"/>
        </w:rPr>
        <w:t>Àìkú</w:t>
      </w:r>
      <w:r>
        <w:rPr>
          <w:b w:val="0"/>
          <w:i w:val="0"/>
          <w:sz w:val="21"/>
        </w:rPr>
        <w:t xml:space="preserve">, </w:t>
      </w:r>
      <w:r>
        <w:rPr>
          <w:b/>
          <w:i w:val="0"/>
          <w:sz w:val="21"/>
        </w:rPr>
        <w:t>Ajé</w:t>
      </w:r>
      <w:r>
        <w:rPr>
          <w:b w:val="0"/>
          <w:i w:val="0"/>
          <w:sz w:val="21"/>
        </w:rPr>
        <w:t xml:space="preserve">, </w:t>
      </w:r>
      <w:r>
        <w:rPr>
          <w:b/>
          <w:i w:val="0"/>
          <w:sz w:val="21"/>
        </w:rPr>
        <w:t>Ìsẹ́gun</w:t>
      </w:r>
      <w:r>
        <w:rPr>
          <w:b w:val="0"/>
          <w:i w:val="0"/>
          <w:sz w:val="21"/>
        </w:rPr>
        <w:t xml:space="preserve">, </w:t>
      </w:r>
      <w:r>
        <w:rPr>
          <w:b/>
          <w:i w:val="0"/>
          <w:sz w:val="21"/>
        </w:rPr>
        <w:t>Ọjọ́rú</w:t>
      </w:r>
      <w:r>
        <w:rPr>
          <w:b w:val="0"/>
          <w:i w:val="0"/>
          <w:sz w:val="21"/>
        </w:rPr>
        <w:t xml:space="preserve">, </w:t>
      </w:r>
      <w:r>
        <w:rPr>
          <w:b/>
          <w:i w:val="0"/>
          <w:sz w:val="21"/>
        </w:rPr>
        <w:t>Ọjọ́bọ̀</w:t>
      </w:r>
      <w:r>
        <w:rPr>
          <w:b w:val="0"/>
          <w:i w:val="0"/>
          <w:sz w:val="21"/>
        </w:rPr>
        <w:t xml:space="preserve">, </w:t>
      </w:r>
      <w:r>
        <w:rPr>
          <w:b/>
          <w:i w:val="0"/>
          <w:sz w:val="21"/>
        </w:rPr>
        <w:t>Ẹtì</w:t>
      </w:r>
      <w:r>
        <w:rPr>
          <w:b w:val="0"/>
          <w:i w:val="0"/>
          <w:sz w:val="21"/>
        </w:rPr>
        <w:t xml:space="preserve">, </w:t>
      </w:r>
      <w:r>
        <w:rPr>
          <w:b/>
          <w:i w:val="0"/>
          <w:sz w:val="21"/>
        </w:rPr>
        <w:t>Àbámẹ́ta</w:t>
      </w:r>
      <w:r>
        <w:rPr>
          <w:b w:val="0"/>
          <w:i w:val="0"/>
          <w:sz w:val="21"/>
        </w:rPr>
        <w:t>.</w:t>
      </w:r>
    </w:p>
    <w:p>
      <w:pPr>
        <w:spacing w:after="20"/>
        <w:ind w:left="312" w:hanging="227"/>
      </w:pPr>
      <w:r>
        <w:rPr>
          <w:b w:val="0"/>
          <w:i w:val="0"/>
          <w:sz w:val="21"/>
        </w:rPr>
        <w:t xml:space="preserve">• Àìkú is </w:t>
      </w:r>
      <w:r>
        <w:rPr>
          <w:b/>
          <w:i w:val="0"/>
          <w:sz w:val="21"/>
        </w:rPr>
        <w:t>Sunday</w:t>
      </w:r>
      <w:r>
        <w:rPr>
          <w:b w:val="0"/>
          <w:i w:val="0"/>
          <w:sz w:val="21"/>
        </w:rPr>
        <w:t xml:space="preserve">, Ajé is </w:t>
      </w:r>
      <w:r>
        <w:rPr>
          <w:b/>
          <w:i w:val="0"/>
          <w:sz w:val="21"/>
        </w:rPr>
        <w:t>Monday</w:t>
      </w:r>
      <w:r>
        <w:rPr>
          <w:b w:val="0"/>
          <w:i w:val="0"/>
          <w:sz w:val="21"/>
        </w:rPr>
        <w:t>.</w:t>
      </w:r>
    </w:p>
    <w:p>
      <w:pPr>
        <w:spacing w:after="20"/>
        <w:ind w:left="312" w:hanging="227"/>
      </w:pPr>
      <w:r>
        <w:rPr>
          <w:b w:val="0"/>
          <w:i w:val="0"/>
          <w:sz w:val="21"/>
        </w:rPr>
        <w:t xml:space="preserve">• Ìsẹ́gun is </w:t>
      </w:r>
      <w:r>
        <w:rPr>
          <w:b/>
          <w:i w:val="0"/>
          <w:sz w:val="21"/>
        </w:rPr>
        <w:t>Tuesday</w:t>
      </w:r>
      <w:r>
        <w:rPr>
          <w:b w:val="0"/>
          <w:i w:val="0"/>
          <w:sz w:val="21"/>
        </w:rPr>
        <w:t xml:space="preserve">, Ọjọ́rú is </w:t>
      </w:r>
      <w:r>
        <w:rPr>
          <w:b/>
          <w:i w:val="0"/>
          <w:sz w:val="21"/>
        </w:rPr>
        <w:t>Wednesday</w:t>
      </w:r>
      <w:r>
        <w:rPr>
          <w:b w:val="0"/>
          <w:i w:val="0"/>
          <w:sz w:val="21"/>
        </w:rPr>
        <w:t>.</w:t>
      </w:r>
    </w:p>
    <w:p>
      <w:pPr>
        <w:spacing w:after="20"/>
        <w:ind w:left="312" w:hanging="227"/>
      </w:pPr>
      <w:r>
        <w:rPr>
          <w:b w:val="0"/>
          <w:i w:val="0"/>
          <w:sz w:val="21"/>
        </w:rPr>
        <w:t xml:space="preserve">• Ọjọ́bọ̀ is </w:t>
      </w:r>
      <w:r>
        <w:rPr>
          <w:b/>
          <w:i w:val="0"/>
          <w:sz w:val="21"/>
        </w:rPr>
        <w:t>Thursday</w:t>
      </w:r>
      <w:r>
        <w:rPr>
          <w:b w:val="0"/>
          <w:i w:val="0"/>
          <w:sz w:val="21"/>
        </w:rPr>
        <w:t xml:space="preserve">, Ẹtì is </w:t>
      </w:r>
      <w:r>
        <w:rPr>
          <w:b/>
          <w:i w:val="0"/>
          <w:sz w:val="21"/>
        </w:rPr>
        <w:t>Friday</w:t>
      </w:r>
      <w:r>
        <w:rPr>
          <w:b w:val="0"/>
          <w:i w:val="0"/>
          <w:sz w:val="21"/>
        </w:rPr>
        <w:t xml:space="preserve">, Àbámẹ́ta is </w:t>
      </w:r>
      <w:r>
        <w:rPr>
          <w:b/>
          <w:i w:val="0"/>
          <w:sz w:val="21"/>
        </w:rPr>
        <w:t>Saturday</w:t>
      </w:r>
      <w:r>
        <w:rPr>
          <w:b w:val="0"/>
          <w:i w:val="0"/>
          <w:sz w:val="21"/>
        </w:rPr>
        <w:t>.</w:t>
      </w:r>
    </w:p>
    <w:p>
      <w:pPr>
        <w:spacing w:after="20"/>
        <w:ind w:left="312" w:hanging="227"/>
      </w:pPr>
      <w:r>
        <w:rPr>
          <w:b w:val="0"/>
          <w:i w:val="0"/>
          <w:sz w:val="21"/>
        </w:rPr>
        <w:t xml:space="preserve">• There are </w:t>
      </w:r>
      <w:r>
        <w:rPr>
          <w:b/>
          <w:i w:val="0"/>
          <w:sz w:val="21"/>
        </w:rPr>
        <w:t>twelve</w:t>
      </w:r>
      <w:r>
        <w:rPr>
          <w:b w:val="0"/>
          <w:i w:val="0"/>
          <w:sz w:val="21"/>
        </w:rPr>
        <w:t xml:space="preserve"> months in a year.</w:t>
      </w:r>
    </w:p>
    <w:p>
      <w:pPr>
        <w:spacing w:after="20"/>
        <w:ind w:left="312" w:hanging="227"/>
      </w:pPr>
      <w:r>
        <w:rPr>
          <w:b w:val="0"/>
          <w:i w:val="0"/>
          <w:sz w:val="21"/>
        </w:rPr>
        <w:t xml:space="preserve">• The months are </w:t>
      </w:r>
      <w:r>
        <w:rPr>
          <w:b/>
          <w:i w:val="0"/>
          <w:sz w:val="21"/>
        </w:rPr>
        <w:t>oṣù</w:t>
      </w:r>
      <w:r>
        <w:rPr>
          <w:b w:val="0"/>
          <w:i w:val="0"/>
          <w:sz w:val="21"/>
        </w:rPr>
        <w:t xml:space="preserve"> — like Oṣù Ṣẹ́rẹ́ (January).</w:t>
      </w:r>
    </w:p>
    <w:p>
      <w:pPr>
        <w:spacing w:after="20"/>
        <w:ind w:left="312" w:hanging="227"/>
      </w:pPr>
      <w:r>
        <w:rPr>
          <w:b w:val="0"/>
          <w:i w:val="0"/>
          <w:sz w:val="21"/>
        </w:rPr>
        <w:t>• We say the day and month today.</w:t>
      </w:r>
    </w:p>
    <w:p>
      <w:pPr>
        <w:spacing w:after="20"/>
        <w:ind w:left="312" w:hanging="227"/>
      </w:pPr>
      <w:r>
        <w:rPr>
          <w:b w:val="0"/>
          <w:i w:val="0"/>
          <w:sz w:val="21"/>
        </w:rPr>
        <w:t>• Knowing days and months helps us plan.</w:t>
      </w:r>
    </w:p>
    <w:p>
      <w:pPr>
        <w:keepNext/>
        <w:spacing w:after="20"/>
      </w:pPr>
      <w:r>
        <w:rPr>
          <w:b/>
          <w:i w:val="0"/>
          <w:color w:val="142C5A"/>
          <w:sz w:val="21"/>
        </w:rPr>
        <w:t>Let us talk</w:t>
      </w:r>
    </w:p>
    <w:p>
      <w:pPr>
        <w:spacing w:after="20"/>
        <w:ind w:left="351" w:hanging="351"/>
      </w:pPr>
      <w:r>
        <w:rPr>
          <w:b w:val="0"/>
          <w:i w:val="0"/>
          <w:sz w:val="21"/>
        </w:rPr>
        <w:t>1. How many days are in a week?</w:t>
      </w:r>
    </w:p>
    <w:p>
      <w:pPr>
        <w:spacing w:after="20"/>
        <w:ind w:left="351" w:hanging="351"/>
      </w:pPr>
      <w:r>
        <w:rPr>
          <w:b w:val="0"/>
          <w:i w:val="0"/>
          <w:sz w:val="21"/>
        </w:rPr>
        <w:t>2. What is Monday in Yoruba?</w:t>
      </w:r>
    </w:p>
    <w:p>
      <w:pPr>
        <w:spacing w:after="20"/>
        <w:ind w:left="351" w:hanging="351"/>
      </w:pPr>
      <w:r>
        <w:rPr>
          <w:b w:val="0"/>
          <w:i w:val="0"/>
          <w:sz w:val="21"/>
        </w:rPr>
        <w:t>3. What is today's day?</w:t>
      </w:r>
    </w:p>
    <w:p>
      <w:pPr>
        <w:keepNext/>
        <w:spacing w:after="20"/>
      </w:pPr>
      <w:r>
        <w:rPr>
          <w:b/>
          <w:i w:val="0"/>
          <w:color w:val="142C5A"/>
          <w:sz w:val="21"/>
        </w:rPr>
        <w:t>Words for my notebook</w:t>
      </w:r>
    </w:p>
    <w:p>
      <w:pPr>
        <w:spacing w:after="20"/>
        <w:ind w:left="312" w:hanging="227"/>
      </w:pPr>
      <w:r>
        <w:rPr>
          <w:b w:val="0"/>
          <w:i w:val="0"/>
          <w:sz w:val="21"/>
        </w:rPr>
        <w:t>• ọjọ́ — day</w:t>
      </w:r>
    </w:p>
    <w:p>
      <w:pPr>
        <w:spacing w:after="20"/>
        <w:ind w:left="312" w:hanging="227"/>
      </w:pPr>
      <w:r>
        <w:rPr>
          <w:b w:val="0"/>
          <w:i w:val="0"/>
          <w:sz w:val="21"/>
        </w:rPr>
        <w:t>• oṣù — month</w:t>
      </w:r>
    </w:p>
    <w:p>
      <w:pPr>
        <w:spacing w:after="20"/>
        <w:ind w:left="312" w:hanging="227"/>
      </w:pPr>
      <w:r>
        <w:rPr>
          <w:b w:val="0"/>
          <w:i w:val="0"/>
          <w:sz w:val="21"/>
        </w:rPr>
        <w:t>• ọ̀sẹ̀ — week</w:t>
      </w:r>
    </w:p>
    <w:p>
      <w:pPr>
        <w:keepNext/>
        <w:spacing w:after="20"/>
      </w:pPr>
      <w:r>
        <w:rPr>
          <w:b/>
          <w:i w:val="0"/>
          <w:color w:val="142C5A"/>
          <w:sz w:val="21"/>
        </w:rPr>
        <w:t>Worksheet</w:t>
      </w:r>
    </w:p>
    <w:p>
      <w:pPr>
        <w:spacing w:after="20"/>
        <w:ind w:left="351" w:hanging="351"/>
      </w:pPr>
      <w:r>
        <w:rPr>
          <w:b w:val="0"/>
          <w:i w:val="0"/>
          <w:sz w:val="21"/>
        </w:rPr>
        <w:t>1. There are ___ days in a week.</w:t>
      </w:r>
    </w:p>
    <w:p>
      <w:pPr>
        <w:spacing w:after="60"/>
        <w:ind w:left="652" w:hanging="340"/>
      </w:pPr>
      <w:r>
        <w:rPr>
          <w:b w:val="0"/>
          <w:i w:val="0"/>
          <w:sz w:val="21"/>
        </w:rPr>
        <w:t>A) seven B) five C) ten D) twelve</w:t>
      </w:r>
    </w:p>
    <w:p>
      <w:pPr>
        <w:spacing w:after="20"/>
        <w:ind w:left="351" w:hanging="351"/>
      </w:pPr>
      <w:r>
        <w:rPr>
          <w:b w:val="0"/>
          <w:i w:val="0"/>
          <w:sz w:val="21"/>
        </w:rPr>
        <w:t>2. Monday in Yoruba is ___.</w:t>
      </w:r>
    </w:p>
    <w:p>
      <w:pPr>
        <w:spacing w:after="60"/>
        <w:ind w:left="652" w:hanging="340"/>
      </w:pPr>
      <w:r>
        <w:rPr>
          <w:b w:val="0"/>
          <w:i w:val="0"/>
          <w:sz w:val="21"/>
        </w:rPr>
        <w:t>A) Ajé B) Ẹtì C) Àìkú D) Ọjọ́rú</w:t>
      </w:r>
    </w:p>
    <w:p>
      <w:pPr>
        <w:spacing w:after="0"/>
      </w:pPr>
      <w:r>
        <w:br w:type="page"/>
      </w:r>
    </w:p>
    <w:p>
      <w:pPr>
        <w:spacing w:after="20"/>
        <w:ind w:left="351" w:hanging="351"/>
      </w:pPr>
      <w:r>
        <w:rPr>
          <w:b w:val="0"/>
          <w:i w:val="0"/>
          <w:sz w:val="21"/>
        </w:rPr>
        <w:t>3. Friday in Yoruba is ___.</w:t>
      </w:r>
    </w:p>
    <w:p>
      <w:pPr>
        <w:spacing w:after="60"/>
        <w:ind w:left="652" w:hanging="340"/>
      </w:pPr>
      <w:r>
        <w:rPr>
          <w:b w:val="0"/>
          <w:i w:val="0"/>
          <w:sz w:val="21"/>
        </w:rPr>
        <w:t>A) Ẹtì B) Ajé C) Ìsẹ́gun D) Àbámẹ́ta</w:t>
      </w:r>
    </w:p>
    <w:p>
      <w:pPr>
        <w:spacing w:after="20"/>
        <w:ind w:left="351" w:hanging="351"/>
      </w:pPr>
      <w:r>
        <w:rPr>
          <w:b w:val="0"/>
          <w:i w:val="0"/>
          <w:sz w:val="21"/>
        </w:rPr>
        <w:t>4. There are ___ months in a year.</w:t>
      </w:r>
    </w:p>
    <w:p>
      <w:pPr>
        <w:spacing w:after="60"/>
        <w:ind w:left="652" w:hanging="340"/>
      </w:pPr>
      <w:r>
        <w:rPr>
          <w:b w:val="0"/>
          <w:i w:val="0"/>
          <w:sz w:val="21"/>
        </w:rPr>
        <w:t>A) twelve B) seven C) five D) ten</w:t>
      </w:r>
    </w:p>
    <w:p>
      <w:pPr>
        <w:spacing w:after="20"/>
        <w:ind w:left="351" w:hanging="351"/>
      </w:pPr>
      <w:r>
        <w:rPr>
          <w:b w:val="0"/>
          <w:i w:val="0"/>
          <w:sz w:val="21"/>
        </w:rPr>
        <w:t>5. Fill in: Sunday in Yoruba is _____.</w:t>
      </w:r>
    </w:p>
    <w:p>
      <w:pPr>
        <w:spacing w:after="20"/>
        <w:ind w:left="351" w:hanging="351"/>
      </w:pPr>
      <w:r>
        <w:rPr>
          <w:b w:val="0"/>
          <w:i w:val="0"/>
          <w:sz w:val="21"/>
        </w:rPr>
        <w:t>6. Mention three days in Yoruba.</w:t>
      </w:r>
    </w:p>
    <w:p>
      <w:pPr>
        <w:spacing w:after="20"/>
        <w:ind w:left="351" w:hanging="351"/>
      </w:pPr>
      <w:r>
        <w:rPr>
          <w:b w:val="0"/>
          <w:i w:val="0"/>
          <w:sz w:val="21"/>
        </w:rPr>
        <w:t>7. Write what today's day is.</w:t>
      </w:r>
    </w:p>
    <w:p>
      <w:pPr>
        <w:keepNext/>
        <w:spacing w:after="20"/>
      </w:pPr>
      <w:r>
        <w:rPr>
          <w:b/>
          <w:i w:val="0"/>
          <w:color w:val="142C5A"/>
          <w:sz w:val="21"/>
        </w:rPr>
        <w:t>My own work</w:t>
      </w:r>
    </w:p>
    <w:p>
      <w:pPr>
        <w:spacing w:after="20"/>
        <w:ind w:left="312" w:hanging="227"/>
      </w:pPr>
      <w:r>
        <w:rPr>
          <w:b w:val="0"/>
          <w:i w:val="0"/>
          <w:sz w:val="21"/>
        </w:rPr>
        <w:t>• Write and trace the seven days in Yoruba.</w:t>
      </w:r>
    </w:p>
    <w:p>
      <w:pPr>
        <w:spacing w:after="60"/>
        <w:pBdr>
          <w:bottom w:val="single" w:sz="6" w:color="BBBBBB"/>
        </w:pBdr>
      </w:pPr>
    </w:p>
    <w:p>
      <w:pPr>
        <w:pStyle w:val="Heading2"/>
        <w:keepNext/>
        <w:spacing w:before="200" w:after="60"/>
      </w:pPr>
      <w:r>
        <w:rPr>
          <w:b/>
          <w:i w:val="0"/>
          <w:color w:val="142C5A"/>
          <w:sz w:val="25"/>
        </w:rPr>
        <w:t>WEEK 4 — ỌJÀ (THE MARKET)</w:t>
      </w:r>
    </w:p>
    <w:p>
      <w:pPr>
        <w:keepNext/>
        <w:spacing w:after="20"/>
      </w:pPr>
      <w:r>
        <w:rPr>
          <w:b/>
          <w:i w:val="0"/>
          <w:color w:val="142C5A"/>
          <w:sz w:val="21"/>
        </w:rPr>
        <w:t>You will learn to</w:t>
      </w:r>
    </w:p>
    <w:p>
      <w:pPr>
        <w:spacing w:after="20"/>
        <w:ind w:left="312" w:hanging="227"/>
      </w:pPr>
      <w:r>
        <w:rPr>
          <w:b w:val="0"/>
          <w:i w:val="0"/>
          <w:sz w:val="21"/>
        </w:rPr>
        <w:t>• name things in the market</w:t>
      </w:r>
    </w:p>
    <w:p>
      <w:pPr>
        <w:spacing w:after="20"/>
        <w:ind w:left="312" w:hanging="227"/>
      </w:pPr>
      <w:r>
        <w:rPr>
          <w:b w:val="0"/>
          <w:i w:val="0"/>
          <w:sz w:val="21"/>
        </w:rPr>
        <w:t>• buy and sell</w:t>
      </w:r>
    </w:p>
    <w:p>
      <w:pPr>
        <w:spacing w:after="20"/>
        <w:ind w:left="312" w:hanging="227"/>
      </w:pPr>
      <w:r>
        <w:rPr>
          <w:b w:val="0"/>
          <w:i w:val="0"/>
          <w:sz w:val="21"/>
        </w:rPr>
        <w:t>• behave well in the market</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market</w:t>
      </w:r>
      <w:r>
        <w:rPr>
          <w:b w:val="0"/>
          <w:i w:val="0"/>
          <w:sz w:val="21"/>
        </w:rPr>
        <w:t xml:space="preserve"> (ọjà) is where we buy and sell.</w:t>
      </w:r>
    </w:p>
    <w:p>
      <w:pPr>
        <w:spacing w:after="20"/>
        <w:ind w:left="312" w:hanging="227"/>
      </w:pPr>
      <w:r>
        <w:rPr>
          <w:b w:val="0"/>
          <w:i w:val="0"/>
          <w:sz w:val="21"/>
        </w:rPr>
        <w:t xml:space="preserve">• We buy </w:t>
      </w:r>
      <w:r>
        <w:rPr>
          <w:b/>
          <w:i w:val="0"/>
          <w:sz w:val="21"/>
        </w:rPr>
        <w:t>food</w:t>
      </w:r>
      <w:r>
        <w:rPr>
          <w:b w:val="0"/>
          <w:i w:val="0"/>
          <w:sz w:val="21"/>
        </w:rPr>
        <w:t xml:space="preserve">, </w:t>
      </w:r>
      <w:r>
        <w:rPr>
          <w:b/>
          <w:i w:val="0"/>
          <w:sz w:val="21"/>
        </w:rPr>
        <w:t>cloth</w:t>
      </w:r>
      <w:r>
        <w:rPr>
          <w:b w:val="0"/>
          <w:i w:val="0"/>
          <w:sz w:val="21"/>
        </w:rPr>
        <w:t xml:space="preserve"> and other things at the market.</w:t>
      </w:r>
    </w:p>
    <w:p>
      <w:pPr>
        <w:spacing w:after="20"/>
        <w:ind w:left="312" w:hanging="227"/>
      </w:pPr>
      <w:r>
        <w:rPr>
          <w:b w:val="0"/>
          <w:i w:val="0"/>
          <w:sz w:val="21"/>
        </w:rPr>
        <w:t xml:space="preserve">• The person who sells is a </w:t>
      </w:r>
      <w:r>
        <w:rPr>
          <w:b/>
          <w:i w:val="0"/>
          <w:sz w:val="21"/>
        </w:rPr>
        <w:t>seller</w:t>
      </w:r>
      <w:r>
        <w:rPr>
          <w:b w:val="0"/>
          <w:i w:val="0"/>
          <w:sz w:val="21"/>
        </w:rPr>
        <w:t xml:space="preserve"> (olóògbà).</w:t>
      </w:r>
    </w:p>
    <w:p>
      <w:pPr>
        <w:spacing w:after="20"/>
        <w:ind w:left="312" w:hanging="227"/>
      </w:pPr>
      <w:r>
        <w:rPr>
          <w:b w:val="0"/>
          <w:i w:val="0"/>
          <w:sz w:val="21"/>
        </w:rPr>
        <w:t xml:space="preserve">• The person who buys is a </w:t>
      </w:r>
      <w:r>
        <w:rPr>
          <w:b/>
          <w:i w:val="0"/>
          <w:sz w:val="21"/>
        </w:rPr>
        <w:t>buyer</w:t>
      </w:r>
      <w:r>
        <w:rPr>
          <w:b w:val="0"/>
          <w:i w:val="0"/>
          <w:sz w:val="21"/>
        </w:rPr>
        <w:t xml:space="preserve"> (olùrà).</w:t>
      </w:r>
    </w:p>
    <w:p>
      <w:pPr>
        <w:spacing w:after="20"/>
        <w:ind w:left="312" w:hanging="227"/>
      </w:pPr>
      <w:r>
        <w:rPr>
          <w:b w:val="0"/>
          <w:i w:val="0"/>
          <w:sz w:val="21"/>
        </w:rPr>
        <w:t xml:space="preserve">• We use </w:t>
      </w:r>
      <w:r>
        <w:rPr>
          <w:b/>
          <w:i w:val="0"/>
          <w:sz w:val="21"/>
        </w:rPr>
        <w:t>money</w:t>
      </w:r>
      <w:r>
        <w:rPr>
          <w:b w:val="0"/>
          <w:i w:val="0"/>
          <w:sz w:val="21"/>
        </w:rPr>
        <w:t xml:space="preserve"> (owó) to buy things.</w:t>
      </w:r>
    </w:p>
    <w:p>
      <w:pPr>
        <w:spacing w:after="20"/>
        <w:ind w:left="312" w:hanging="227"/>
      </w:pPr>
      <w:r>
        <w:rPr>
          <w:b w:val="0"/>
          <w:i w:val="0"/>
          <w:sz w:val="21"/>
        </w:rPr>
        <w:t xml:space="preserve">• We can </w:t>
      </w:r>
      <w:r>
        <w:rPr>
          <w:b/>
          <w:i w:val="0"/>
          <w:sz w:val="21"/>
        </w:rPr>
        <w:t>bargain</w:t>
      </w:r>
      <w:r>
        <w:rPr>
          <w:b w:val="0"/>
          <w:i w:val="0"/>
          <w:sz w:val="21"/>
        </w:rPr>
        <w:t xml:space="preserve"> (ná) for a good price.</w:t>
      </w:r>
    </w:p>
    <w:p>
      <w:pPr>
        <w:spacing w:after="20"/>
        <w:ind w:left="312" w:hanging="227"/>
      </w:pPr>
      <w:r>
        <w:rPr>
          <w:b w:val="0"/>
          <w:i w:val="0"/>
          <w:sz w:val="21"/>
        </w:rPr>
        <w:t>• We behave well and do not steal.</w:t>
      </w:r>
    </w:p>
    <w:p>
      <w:pPr>
        <w:spacing w:after="20"/>
        <w:ind w:left="312" w:hanging="227"/>
      </w:pPr>
      <w:r>
        <w:rPr>
          <w:b w:val="0"/>
          <w:i w:val="0"/>
          <w:sz w:val="21"/>
        </w:rPr>
        <w:t>• We greet the sellers.</w:t>
      </w:r>
    </w:p>
    <w:p>
      <w:pPr>
        <w:spacing w:after="20"/>
        <w:ind w:left="312" w:hanging="227"/>
      </w:pPr>
      <w:r>
        <w:rPr>
          <w:b w:val="0"/>
          <w:i w:val="0"/>
          <w:sz w:val="21"/>
        </w:rPr>
        <w:t>• The market is busy and full of people.</w:t>
      </w:r>
    </w:p>
    <w:p>
      <w:pPr>
        <w:spacing w:after="20"/>
        <w:ind w:left="312" w:hanging="227"/>
      </w:pPr>
      <w:r>
        <w:rPr>
          <w:b w:val="0"/>
          <w:i w:val="0"/>
          <w:sz w:val="21"/>
        </w:rPr>
        <w:t>• Going to market is a useful work.</w:t>
      </w:r>
    </w:p>
    <w:p>
      <w:pPr>
        <w:keepNext/>
        <w:spacing w:after="20"/>
      </w:pPr>
      <w:r>
        <w:rPr>
          <w:b/>
          <w:i w:val="0"/>
          <w:color w:val="142C5A"/>
          <w:sz w:val="21"/>
        </w:rPr>
        <w:t>Let us talk</w:t>
      </w:r>
    </w:p>
    <w:p>
      <w:pPr>
        <w:spacing w:after="20"/>
        <w:ind w:left="351" w:hanging="351"/>
      </w:pPr>
      <w:r>
        <w:rPr>
          <w:b w:val="0"/>
          <w:i w:val="0"/>
          <w:sz w:val="21"/>
        </w:rPr>
        <w:t>1. What is a market?</w:t>
      </w:r>
    </w:p>
    <w:p>
      <w:pPr>
        <w:spacing w:after="20"/>
        <w:ind w:left="351" w:hanging="351"/>
      </w:pPr>
      <w:r>
        <w:rPr>
          <w:b w:val="0"/>
          <w:i w:val="0"/>
          <w:sz w:val="21"/>
        </w:rPr>
        <w:t>2. What do we buy at the market?</w:t>
      </w:r>
    </w:p>
    <w:p>
      <w:pPr>
        <w:spacing w:after="20"/>
        <w:ind w:left="351" w:hanging="351"/>
      </w:pPr>
      <w:r>
        <w:rPr>
          <w:b w:val="0"/>
          <w:i w:val="0"/>
          <w:sz w:val="21"/>
        </w:rPr>
        <w:t>3. How do we behave in the market?</w:t>
      </w:r>
    </w:p>
    <w:p>
      <w:pPr>
        <w:keepNext/>
        <w:spacing w:after="20"/>
      </w:pPr>
      <w:r>
        <w:rPr>
          <w:b/>
          <w:i w:val="0"/>
          <w:color w:val="142C5A"/>
          <w:sz w:val="21"/>
        </w:rPr>
        <w:t>Words for my notebook</w:t>
      </w:r>
    </w:p>
    <w:p>
      <w:pPr>
        <w:spacing w:after="20"/>
        <w:ind w:left="312" w:hanging="227"/>
      </w:pPr>
      <w:r>
        <w:rPr>
          <w:b w:val="0"/>
          <w:i w:val="0"/>
          <w:sz w:val="21"/>
        </w:rPr>
        <w:t>• ọjà — market</w:t>
      </w:r>
    </w:p>
    <w:p>
      <w:pPr>
        <w:spacing w:after="20"/>
        <w:ind w:left="312" w:hanging="227"/>
      </w:pPr>
      <w:r>
        <w:rPr>
          <w:b w:val="0"/>
          <w:i w:val="0"/>
          <w:sz w:val="21"/>
        </w:rPr>
        <w:t>• owó — money</w:t>
      </w:r>
    </w:p>
    <w:p>
      <w:pPr>
        <w:spacing w:after="20"/>
        <w:ind w:left="312" w:hanging="227"/>
      </w:pPr>
      <w:r>
        <w:rPr>
          <w:b w:val="0"/>
          <w:i w:val="0"/>
          <w:sz w:val="21"/>
        </w:rPr>
        <w:t>• olùrà — buyer</w:t>
      </w:r>
    </w:p>
    <w:p>
      <w:pPr>
        <w:keepNext/>
        <w:spacing w:after="20"/>
      </w:pPr>
      <w:r>
        <w:rPr>
          <w:b/>
          <w:i w:val="0"/>
          <w:color w:val="142C5A"/>
          <w:sz w:val="21"/>
        </w:rPr>
        <w:t>Worksheet</w:t>
      </w:r>
    </w:p>
    <w:p>
      <w:pPr>
        <w:spacing w:after="20"/>
        <w:ind w:left="351" w:hanging="351"/>
      </w:pPr>
      <w:r>
        <w:rPr>
          <w:b w:val="0"/>
          <w:i w:val="0"/>
          <w:sz w:val="21"/>
        </w:rPr>
        <w:t>1. Where we buy and sell is the ___.</w:t>
      </w:r>
    </w:p>
    <w:p>
      <w:pPr>
        <w:spacing w:after="60"/>
        <w:ind w:left="652" w:hanging="340"/>
      </w:pPr>
      <w:r>
        <w:rPr>
          <w:b w:val="0"/>
          <w:i w:val="0"/>
          <w:sz w:val="21"/>
        </w:rPr>
        <w:t>A) ọjà B) ilé C) ọ̀run D) omi</w:t>
      </w:r>
    </w:p>
    <w:p>
      <w:pPr>
        <w:spacing w:after="20"/>
        <w:ind w:left="351" w:hanging="351"/>
      </w:pPr>
      <w:r>
        <w:rPr>
          <w:b w:val="0"/>
          <w:i w:val="0"/>
          <w:sz w:val="21"/>
        </w:rPr>
        <w:t>2. The person who buys is the ___.</w:t>
      </w:r>
    </w:p>
    <w:p>
      <w:pPr>
        <w:spacing w:after="60"/>
        <w:ind w:left="652" w:hanging="340"/>
      </w:pPr>
      <w:r>
        <w:rPr>
          <w:b w:val="0"/>
          <w:i w:val="0"/>
          <w:sz w:val="21"/>
        </w:rPr>
        <w:t>A) olùrà B) olóògbà C) ọmọ D) òbí</w:t>
      </w:r>
    </w:p>
    <w:p>
      <w:pPr>
        <w:spacing w:after="20"/>
        <w:ind w:left="351" w:hanging="351"/>
      </w:pPr>
      <w:r>
        <w:rPr>
          <w:b w:val="0"/>
          <w:i w:val="0"/>
          <w:sz w:val="21"/>
        </w:rPr>
        <w:t>3. We use ___ to buy things.</w:t>
      </w:r>
    </w:p>
    <w:p>
      <w:pPr>
        <w:spacing w:after="60"/>
        <w:ind w:left="652" w:hanging="340"/>
      </w:pPr>
      <w:r>
        <w:rPr>
          <w:b w:val="0"/>
          <w:i w:val="0"/>
          <w:sz w:val="21"/>
        </w:rPr>
        <w:t>A) owó B) omi C) iṣu D) àkàrà</w:t>
      </w:r>
    </w:p>
    <w:p>
      <w:pPr>
        <w:spacing w:after="20"/>
        <w:ind w:left="351" w:hanging="351"/>
      </w:pPr>
      <w:r>
        <w:rPr>
          <w:b w:val="0"/>
          <w:i w:val="0"/>
          <w:sz w:val="21"/>
        </w:rPr>
        <w:t>4. We ___ for a good price.</w:t>
      </w:r>
    </w:p>
    <w:p>
      <w:pPr>
        <w:spacing w:after="60"/>
        <w:ind w:left="652" w:hanging="340"/>
      </w:pPr>
      <w:r>
        <w:rPr>
          <w:b w:val="0"/>
          <w:i w:val="0"/>
          <w:sz w:val="21"/>
        </w:rPr>
        <w:t>A) ná B) sùn C) jẹ D) gbà</w:t>
      </w:r>
    </w:p>
    <w:p>
      <w:pPr>
        <w:spacing w:after="20"/>
        <w:ind w:left="351" w:hanging="351"/>
      </w:pPr>
      <w:r>
        <w:rPr>
          <w:b w:val="0"/>
          <w:i w:val="0"/>
          <w:sz w:val="21"/>
        </w:rPr>
        <w:t>5. Fill in: The person who sells is the _____.</w:t>
      </w:r>
    </w:p>
    <w:p>
      <w:pPr>
        <w:spacing w:after="20"/>
        <w:ind w:left="351" w:hanging="351"/>
      </w:pPr>
      <w:r>
        <w:rPr>
          <w:b w:val="0"/>
          <w:i w:val="0"/>
          <w:sz w:val="21"/>
        </w:rPr>
        <w:t>6. Mention two things we buy at the market.</w:t>
      </w:r>
    </w:p>
    <w:p>
      <w:pPr>
        <w:spacing w:after="20"/>
        <w:ind w:left="351" w:hanging="351"/>
      </w:pPr>
      <w:r>
        <w:rPr>
          <w:b w:val="0"/>
          <w:i w:val="0"/>
          <w:sz w:val="21"/>
        </w:rPr>
        <w:t>7. Write how we behave in the market.</w:t>
      </w:r>
    </w:p>
    <w:p>
      <w:pPr>
        <w:keepNext/>
        <w:spacing w:after="20"/>
      </w:pPr>
      <w:r>
        <w:rPr>
          <w:b/>
          <w:i w:val="0"/>
          <w:color w:val="142C5A"/>
          <w:sz w:val="21"/>
        </w:rPr>
        <w:t>My own work</w:t>
      </w:r>
    </w:p>
    <w:p>
      <w:pPr>
        <w:spacing w:after="20"/>
        <w:ind w:left="312" w:hanging="227"/>
      </w:pPr>
      <w:r>
        <w:rPr>
          <w:b w:val="0"/>
          <w:i w:val="0"/>
          <w:sz w:val="21"/>
        </w:rPr>
        <w:t>• Draw a market scene.</w:t>
      </w:r>
    </w:p>
    <w:p>
      <w:pPr>
        <w:spacing w:after="60"/>
        <w:pBdr>
          <w:bottom w:val="single" w:sz="6" w:color="BBBBBB"/>
        </w:pBdr>
      </w:pPr>
    </w:p>
    <w:p>
      <w:pPr>
        <w:pStyle w:val="Heading2"/>
        <w:keepNext/>
        <w:spacing w:before="200" w:after="60"/>
      </w:pPr>
      <w:r>
        <w:rPr>
          <w:b/>
          <w:i w:val="0"/>
          <w:color w:val="142C5A"/>
          <w:sz w:val="25"/>
        </w:rPr>
        <w:t>WEEK 5 — OÚNJẸ (FOOD)</w:t>
      </w:r>
    </w:p>
    <w:p>
      <w:pPr>
        <w:keepNext/>
        <w:spacing w:after="20"/>
      </w:pPr>
      <w:r>
        <w:rPr>
          <w:b/>
          <w:i w:val="0"/>
          <w:color w:val="142C5A"/>
          <w:sz w:val="21"/>
        </w:rPr>
        <w:t>You will learn to</w:t>
      </w:r>
    </w:p>
    <w:p>
      <w:pPr>
        <w:spacing w:after="20"/>
        <w:ind w:left="312" w:hanging="227"/>
      </w:pPr>
      <w:r>
        <w:rPr>
          <w:b w:val="0"/>
          <w:i w:val="0"/>
          <w:sz w:val="21"/>
        </w:rPr>
        <w:t>• name foods in Yoruba</w:t>
      </w:r>
    </w:p>
    <w:p>
      <w:pPr>
        <w:spacing w:after="20"/>
        <w:ind w:left="312" w:hanging="227"/>
      </w:pPr>
      <w:r>
        <w:rPr>
          <w:b w:val="0"/>
          <w:i w:val="0"/>
          <w:sz w:val="21"/>
        </w:rPr>
        <w:t>• say what we eat</w:t>
      </w:r>
    </w:p>
    <w:p>
      <w:pPr>
        <w:spacing w:after="20"/>
        <w:ind w:left="312" w:hanging="227"/>
      </w:pPr>
      <w:r>
        <w:rPr>
          <w:b w:val="0"/>
          <w:i w:val="0"/>
          <w:sz w:val="21"/>
        </w:rPr>
        <w:t>• eat good food</w:t>
      </w:r>
    </w:p>
    <w:p>
      <w:pPr>
        <w:keepNext/>
        <w:spacing w:after="20"/>
      </w:pPr>
      <w:r>
        <w:rPr>
          <w:b/>
          <w:i w:val="0"/>
          <w:color w:val="142C5A"/>
          <w:sz w:val="21"/>
        </w:rPr>
        <w:t>Things to know</w:t>
      </w:r>
    </w:p>
    <w:p>
      <w:pPr>
        <w:spacing w:after="20"/>
        <w:ind w:left="312" w:hanging="227"/>
      </w:pPr>
      <w:r>
        <w:rPr>
          <w:b w:val="0"/>
          <w:i w:val="0"/>
          <w:sz w:val="21"/>
        </w:rPr>
        <w:t xml:space="preserve">• We eat different </w:t>
      </w:r>
      <w:r>
        <w:rPr>
          <w:b/>
          <w:i w:val="0"/>
          <w:sz w:val="21"/>
        </w:rPr>
        <w:t>foods</w:t>
      </w:r>
      <w:r>
        <w:rPr>
          <w:b w:val="0"/>
          <w:i w:val="0"/>
          <w:sz w:val="21"/>
        </w:rPr>
        <w:t xml:space="preserve"> (oúnjẹ).</w:t>
      </w:r>
    </w:p>
    <w:p>
      <w:pPr>
        <w:spacing w:after="20"/>
        <w:ind w:left="312" w:hanging="227"/>
      </w:pPr>
      <w:r>
        <w:rPr>
          <w:b w:val="0"/>
          <w:i w:val="0"/>
          <w:sz w:val="21"/>
        </w:rPr>
        <w:t xml:space="preserve">• We eat </w:t>
      </w:r>
      <w:r>
        <w:rPr>
          <w:b/>
          <w:i w:val="0"/>
          <w:sz w:val="21"/>
        </w:rPr>
        <w:t>iṣu</w:t>
      </w:r>
      <w:r>
        <w:rPr>
          <w:b w:val="0"/>
          <w:i w:val="0"/>
          <w:sz w:val="21"/>
        </w:rPr>
        <w:t xml:space="preserve"> (yam), </w:t>
      </w:r>
      <w:r>
        <w:rPr>
          <w:b/>
          <w:i w:val="0"/>
          <w:sz w:val="21"/>
        </w:rPr>
        <w:t>ọkà</w:t>
      </w:r>
      <w:r>
        <w:rPr>
          <w:b w:val="0"/>
          <w:i w:val="0"/>
          <w:sz w:val="21"/>
        </w:rPr>
        <w:t xml:space="preserve"> (maize) and </w:t>
      </w:r>
      <w:r>
        <w:rPr>
          <w:b/>
          <w:i w:val="0"/>
          <w:sz w:val="21"/>
        </w:rPr>
        <w:t>ìrèsí</w:t>
      </w:r>
      <w:r>
        <w:rPr>
          <w:b w:val="0"/>
          <w:i w:val="0"/>
          <w:sz w:val="21"/>
        </w:rPr>
        <w:t xml:space="preserve"> (rice).</w:t>
      </w:r>
    </w:p>
    <w:p>
      <w:pPr>
        <w:spacing w:after="20"/>
        <w:ind w:left="312" w:hanging="227"/>
      </w:pPr>
      <w:r>
        <w:rPr>
          <w:b w:val="0"/>
          <w:i w:val="0"/>
          <w:sz w:val="21"/>
        </w:rPr>
        <w:t xml:space="preserve">• We eat </w:t>
      </w:r>
      <w:r>
        <w:rPr>
          <w:b/>
          <w:i w:val="0"/>
          <w:sz w:val="21"/>
        </w:rPr>
        <w:t>àkàrà</w:t>
      </w:r>
      <w:r>
        <w:rPr>
          <w:b w:val="0"/>
          <w:i w:val="0"/>
          <w:sz w:val="21"/>
        </w:rPr>
        <w:t xml:space="preserve"> (bean cake) and </w:t>
      </w:r>
      <w:r>
        <w:rPr>
          <w:b/>
          <w:i w:val="0"/>
          <w:sz w:val="21"/>
        </w:rPr>
        <w:t>mòí-mòí</w:t>
      </w:r>
      <w:r>
        <w:rPr>
          <w:b w:val="0"/>
          <w:i w:val="0"/>
          <w:sz w:val="21"/>
        </w:rPr>
        <w:t>.</w:t>
      </w:r>
    </w:p>
    <w:p>
      <w:pPr>
        <w:spacing w:after="20"/>
        <w:ind w:left="312" w:hanging="227"/>
      </w:pPr>
      <w:r>
        <w:rPr>
          <w:b w:val="0"/>
          <w:i w:val="0"/>
          <w:sz w:val="21"/>
        </w:rPr>
        <w:t xml:space="preserve">• We eat </w:t>
      </w:r>
      <w:r>
        <w:rPr>
          <w:b/>
          <w:i w:val="0"/>
          <w:sz w:val="21"/>
        </w:rPr>
        <w:t>ẹ̀wà</w:t>
      </w:r>
      <w:r>
        <w:rPr>
          <w:b w:val="0"/>
          <w:i w:val="0"/>
          <w:sz w:val="21"/>
        </w:rPr>
        <w:t xml:space="preserve"> (beans) and </w:t>
      </w:r>
      <w:r>
        <w:rPr>
          <w:b/>
          <w:i w:val="0"/>
          <w:sz w:val="21"/>
        </w:rPr>
        <w:t>ẹ̀fọ́</w:t>
      </w:r>
      <w:r>
        <w:rPr>
          <w:b w:val="0"/>
          <w:i w:val="0"/>
          <w:sz w:val="21"/>
        </w:rPr>
        <w:t xml:space="preserve"> (vegetables).</w:t>
      </w:r>
    </w:p>
    <w:p>
      <w:pPr>
        <w:spacing w:after="0"/>
      </w:pPr>
      <w:r>
        <w:br w:type="page"/>
      </w:r>
    </w:p>
    <w:p>
      <w:pPr>
        <w:spacing w:after="20"/>
        <w:ind w:left="312" w:hanging="227"/>
      </w:pPr>
      <w:r>
        <w:rPr>
          <w:b w:val="0"/>
          <w:i w:val="0"/>
          <w:sz w:val="21"/>
        </w:rPr>
        <w:t xml:space="preserve">• We drink </w:t>
      </w:r>
      <w:r>
        <w:rPr>
          <w:b/>
          <w:i w:val="0"/>
          <w:sz w:val="21"/>
        </w:rPr>
        <w:t>omi</w:t>
      </w:r>
      <w:r>
        <w:rPr>
          <w:b w:val="0"/>
          <w:i w:val="0"/>
          <w:sz w:val="21"/>
        </w:rPr>
        <w:t xml:space="preserve"> (water) and </w:t>
      </w:r>
      <w:r>
        <w:rPr>
          <w:b/>
          <w:i w:val="0"/>
          <w:sz w:val="21"/>
        </w:rPr>
        <w:t>wàrà</w:t>
      </w:r>
      <w:r>
        <w:rPr>
          <w:b w:val="0"/>
          <w:i w:val="0"/>
          <w:sz w:val="21"/>
        </w:rPr>
        <w:t xml:space="preserve"> (milk).</w:t>
      </w:r>
    </w:p>
    <w:p>
      <w:pPr>
        <w:spacing w:after="20"/>
        <w:ind w:left="312" w:hanging="227"/>
      </w:pPr>
      <w:r>
        <w:rPr>
          <w:b w:val="0"/>
          <w:i w:val="0"/>
          <w:sz w:val="21"/>
        </w:rPr>
        <w:t xml:space="preserve">• We eat </w:t>
      </w:r>
      <w:r>
        <w:rPr>
          <w:b/>
          <w:i w:val="0"/>
          <w:sz w:val="21"/>
        </w:rPr>
        <w:t>ẹja</w:t>
      </w:r>
      <w:r>
        <w:rPr>
          <w:b w:val="0"/>
          <w:i w:val="0"/>
          <w:sz w:val="21"/>
        </w:rPr>
        <w:t xml:space="preserve"> (fish) and </w:t>
      </w:r>
      <w:r>
        <w:rPr>
          <w:b/>
          <w:i w:val="0"/>
          <w:sz w:val="21"/>
        </w:rPr>
        <w:t>ẹran</w:t>
      </w:r>
      <w:r>
        <w:rPr>
          <w:b w:val="0"/>
          <w:i w:val="0"/>
          <w:sz w:val="21"/>
        </w:rPr>
        <w:t xml:space="preserve"> (meat).</w:t>
      </w:r>
    </w:p>
    <w:p>
      <w:pPr>
        <w:spacing w:after="20"/>
        <w:ind w:left="312" w:hanging="227"/>
      </w:pPr>
      <w:r>
        <w:rPr>
          <w:b w:val="0"/>
          <w:i w:val="0"/>
          <w:sz w:val="21"/>
        </w:rPr>
        <w:t xml:space="preserve">• Good food makes us </w:t>
      </w:r>
      <w:r>
        <w:rPr>
          <w:b/>
          <w:i w:val="0"/>
          <w:sz w:val="21"/>
        </w:rPr>
        <w:t>strong</w:t>
      </w:r>
      <w:r>
        <w:rPr>
          <w:b w:val="0"/>
          <w:i w:val="0"/>
          <w:sz w:val="21"/>
        </w:rPr>
        <w:t xml:space="preserve"> and healthy.</w:t>
      </w:r>
    </w:p>
    <w:p>
      <w:pPr>
        <w:spacing w:after="20"/>
        <w:ind w:left="312" w:hanging="227"/>
      </w:pPr>
      <w:r>
        <w:rPr>
          <w:b w:val="0"/>
          <w:i w:val="0"/>
          <w:sz w:val="21"/>
        </w:rPr>
        <w:t>• We wash our hands before eating.</w:t>
      </w:r>
    </w:p>
    <w:p>
      <w:pPr>
        <w:spacing w:after="20"/>
        <w:ind w:left="312" w:hanging="227"/>
      </w:pPr>
      <w:r>
        <w:rPr>
          <w:b w:val="0"/>
          <w:i w:val="0"/>
          <w:sz w:val="21"/>
        </w:rPr>
        <w:t>• We do not waste food.</w:t>
      </w:r>
    </w:p>
    <w:p>
      <w:pPr>
        <w:spacing w:after="20"/>
        <w:ind w:left="312" w:hanging="227"/>
      </w:pPr>
      <w:r>
        <w:rPr>
          <w:b w:val="0"/>
          <w:i w:val="0"/>
          <w:sz w:val="21"/>
        </w:rPr>
        <w:t>• Eating good food is important.</w:t>
      </w:r>
    </w:p>
    <w:p>
      <w:pPr>
        <w:keepNext/>
        <w:spacing w:after="20"/>
      </w:pPr>
      <w:r>
        <w:rPr>
          <w:b/>
          <w:i w:val="0"/>
          <w:color w:val="142C5A"/>
          <w:sz w:val="21"/>
        </w:rPr>
        <w:t>Let us talk</w:t>
      </w:r>
    </w:p>
    <w:p>
      <w:pPr>
        <w:spacing w:after="20"/>
        <w:ind w:left="351" w:hanging="351"/>
      </w:pPr>
      <w:r>
        <w:rPr>
          <w:b w:val="0"/>
          <w:i w:val="0"/>
          <w:sz w:val="21"/>
        </w:rPr>
        <w:t>1. Name one food in Yoruba.</w:t>
      </w:r>
    </w:p>
    <w:p>
      <w:pPr>
        <w:spacing w:after="20"/>
        <w:ind w:left="351" w:hanging="351"/>
      </w:pPr>
      <w:r>
        <w:rPr>
          <w:b w:val="0"/>
          <w:i w:val="0"/>
          <w:sz w:val="21"/>
        </w:rPr>
        <w:t>2. What do we drink?</w:t>
      </w:r>
    </w:p>
    <w:p>
      <w:pPr>
        <w:spacing w:after="20"/>
        <w:ind w:left="351" w:hanging="351"/>
      </w:pPr>
      <w:r>
        <w:rPr>
          <w:b w:val="0"/>
          <w:i w:val="0"/>
          <w:sz w:val="21"/>
        </w:rPr>
        <w:t>3. Why do we eat good food?</w:t>
      </w:r>
    </w:p>
    <w:p>
      <w:pPr>
        <w:keepNext/>
        <w:spacing w:after="20"/>
      </w:pPr>
      <w:r>
        <w:rPr>
          <w:b/>
          <w:i w:val="0"/>
          <w:color w:val="142C5A"/>
          <w:sz w:val="21"/>
        </w:rPr>
        <w:t>Words for my notebook</w:t>
      </w:r>
    </w:p>
    <w:p>
      <w:pPr>
        <w:spacing w:after="20"/>
        <w:ind w:left="312" w:hanging="227"/>
      </w:pPr>
      <w:r>
        <w:rPr>
          <w:b w:val="0"/>
          <w:i w:val="0"/>
          <w:sz w:val="21"/>
        </w:rPr>
        <w:t>• oúnjẹ — food</w:t>
      </w:r>
    </w:p>
    <w:p>
      <w:pPr>
        <w:spacing w:after="20"/>
        <w:ind w:left="312" w:hanging="227"/>
      </w:pPr>
      <w:r>
        <w:rPr>
          <w:b w:val="0"/>
          <w:i w:val="0"/>
          <w:sz w:val="21"/>
        </w:rPr>
        <w:t>• omi — water</w:t>
      </w:r>
    </w:p>
    <w:p>
      <w:pPr>
        <w:spacing w:after="20"/>
        <w:ind w:left="312" w:hanging="227"/>
      </w:pPr>
      <w:r>
        <w:rPr>
          <w:b w:val="0"/>
          <w:i w:val="0"/>
          <w:sz w:val="21"/>
        </w:rPr>
        <w:t>• iṣu — yam</w:t>
      </w:r>
    </w:p>
    <w:p>
      <w:pPr>
        <w:keepNext/>
        <w:spacing w:after="20"/>
      </w:pPr>
      <w:r>
        <w:rPr>
          <w:b/>
          <w:i w:val="0"/>
          <w:color w:val="142C5A"/>
          <w:sz w:val="21"/>
        </w:rPr>
        <w:t>Worksheet</w:t>
      </w:r>
    </w:p>
    <w:p>
      <w:pPr>
        <w:spacing w:after="20"/>
        <w:ind w:left="351" w:hanging="351"/>
      </w:pPr>
      <w:r>
        <w:rPr>
          <w:b w:val="0"/>
          <w:i w:val="0"/>
          <w:sz w:val="21"/>
        </w:rPr>
        <w:t>1. Yam in Yoruba is ___.</w:t>
      </w:r>
    </w:p>
    <w:p>
      <w:pPr>
        <w:spacing w:after="60"/>
        <w:ind w:left="652" w:hanging="340"/>
      </w:pPr>
      <w:r>
        <w:rPr>
          <w:b w:val="0"/>
          <w:i w:val="0"/>
          <w:sz w:val="21"/>
        </w:rPr>
        <w:t>A) iṣu B) omi C) ẹja D) wàrà</w:t>
      </w:r>
    </w:p>
    <w:p>
      <w:pPr>
        <w:spacing w:after="20"/>
        <w:ind w:left="351" w:hanging="351"/>
      </w:pPr>
      <w:r>
        <w:rPr>
          <w:b w:val="0"/>
          <w:i w:val="0"/>
          <w:sz w:val="21"/>
        </w:rPr>
        <w:t>2. Water in Yoruba is ___.</w:t>
      </w:r>
    </w:p>
    <w:p>
      <w:pPr>
        <w:spacing w:after="60"/>
        <w:ind w:left="652" w:hanging="340"/>
      </w:pPr>
      <w:r>
        <w:rPr>
          <w:b w:val="0"/>
          <w:i w:val="0"/>
          <w:sz w:val="21"/>
        </w:rPr>
        <w:t>A) omi B) iṣu C) ẹran D) ọkà</w:t>
      </w:r>
    </w:p>
    <w:p>
      <w:pPr>
        <w:spacing w:after="20"/>
        <w:ind w:left="351" w:hanging="351"/>
      </w:pPr>
      <w:r>
        <w:rPr>
          <w:b w:val="0"/>
          <w:i w:val="0"/>
          <w:sz w:val="21"/>
        </w:rPr>
        <w:t>3. Fish in Yoruba is ___.</w:t>
      </w:r>
    </w:p>
    <w:p>
      <w:pPr>
        <w:spacing w:after="60"/>
        <w:ind w:left="652" w:hanging="340"/>
      </w:pPr>
      <w:r>
        <w:rPr>
          <w:b w:val="0"/>
          <w:i w:val="0"/>
          <w:sz w:val="21"/>
        </w:rPr>
        <w:t>A) ẹja B) ẹ̀wà C) ìrèsí D) ẹ̀fọ́</w:t>
      </w:r>
    </w:p>
    <w:p>
      <w:pPr>
        <w:spacing w:after="20"/>
        <w:ind w:left="351" w:hanging="351"/>
      </w:pPr>
      <w:r>
        <w:rPr>
          <w:b w:val="0"/>
          <w:i w:val="0"/>
          <w:sz w:val="21"/>
        </w:rPr>
        <w:t>4. Good food makes us ___ and healthy.</w:t>
      </w:r>
    </w:p>
    <w:p>
      <w:pPr>
        <w:spacing w:after="60"/>
        <w:ind w:left="652" w:hanging="340"/>
      </w:pPr>
      <w:r>
        <w:rPr>
          <w:b w:val="0"/>
          <w:i w:val="0"/>
          <w:sz w:val="21"/>
        </w:rPr>
        <w:t>A) strong B) weak C) sick D) sad</w:t>
      </w:r>
    </w:p>
    <w:p>
      <w:pPr>
        <w:spacing w:after="20"/>
        <w:ind w:left="351" w:hanging="351"/>
      </w:pPr>
      <w:r>
        <w:rPr>
          <w:b w:val="0"/>
          <w:i w:val="0"/>
          <w:sz w:val="21"/>
        </w:rPr>
        <w:t>5. Fill in: Beans in Yoruba is _____.</w:t>
      </w:r>
    </w:p>
    <w:p>
      <w:pPr>
        <w:spacing w:after="20"/>
        <w:ind w:left="351" w:hanging="351"/>
      </w:pPr>
      <w:r>
        <w:rPr>
          <w:b w:val="0"/>
          <w:i w:val="0"/>
          <w:sz w:val="21"/>
        </w:rPr>
        <w:t>6. Mention three foods in Yoruba.</w:t>
      </w:r>
    </w:p>
    <w:p>
      <w:pPr>
        <w:spacing w:after="20"/>
        <w:ind w:left="351" w:hanging="351"/>
      </w:pPr>
      <w:r>
        <w:rPr>
          <w:b w:val="0"/>
          <w:i w:val="0"/>
          <w:sz w:val="21"/>
        </w:rPr>
        <w:t>7. Write why we eat good food.</w:t>
      </w:r>
    </w:p>
    <w:p>
      <w:pPr>
        <w:keepNext/>
        <w:spacing w:after="20"/>
      </w:pPr>
      <w:r>
        <w:rPr>
          <w:b/>
          <w:i w:val="0"/>
          <w:color w:val="142C5A"/>
          <w:sz w:val="21"/>
        </w:rPr>
        <w:t>My own work</w:t>
      </w:r>
    </w:p>
    <w:p>
      <w:pPr>
        <w:spacing w:after="20"/>
        <w:ind w:left="312" w:hanging="227"/>
      </w:pPr>
      <w:r>
        <w:rPr>
          <w:b w:val="0"/>
          <w:i w:val="0"/>
          <w:sz w:val="21"/>
        </w:rPr>
        <w:t>• Draw a plate of food you like.</w:t>
      </w:r>
    </w:p>
    <w:p>
      <w:pPr>
        <w:spacing w:after="60"/>
        <w:pBdr>
          <w:bottom w:val="single" w:sz="6" w:color="BBBBBB"/>
        </w:pBdr>
      </w:pPr>
    </w:p>
    <w:p>
      <w:pPr>
        <w:pStyle w:val="Heading2"/>
        <w:keepNext/>
        <w:spacing w:before="200" w:after="60"/>
      </w:pPr>
      <w:r>
        <w:rPr>
          <w:b/>
          <w:i w:val="0"/>
          <w:color w:val="142C5A"/>
          <w:sz w:val="25"/>
        </w:rPr>
        <w:t>WEEK 6 — ẸRANKO (ANIMALS)</w:t>
      </w:r>
    </w:p>
    <w:p>
      <w:pPr>
        <w:keepNext/>
        <w:spacing w:after="20"/>
      </w:pPr>
      <w:r>
        <w:rPr>
          <w:b/>
          <w:i w:val="0"/>
          <w:color w:val="142C5A"/>
          <w:sz w:val="21"/>
        </w:rPr>
        <w:t>You will learn to</w:t>
      </w:r>
    </w:p>
    <w:p>
      <w:pPr>
        <w:spacing w:after="20"/>
        <w:ind w:left="312" w:hanging="227"/>
      </w:pPr>
      <w:r>
        <w:rPr>
          <w:b w:val="0"/>
          <w:i w:val="0"/>
          <w:sz w:val="21"/>
        </w:rPr>
        <w:t>• name animals in Yoruba</w:t>
      </w:r>
    </w:p>
    <w:p>
      <w:pPr>
        <w:spacing w:after="20"/>
        <w:ind w:left="312" w:hanging="227"/>
      </w:pPr>
      <w:r>
        <w:rPr>
          <w:b w:val="0"/>
          <w:i w:val="0"/>
          <w:sz w:val="21"/>
        </w:rPr>
        <w:t>• say what animals do</w:t>
      </w:r>
    </w:p>
    <w:p>
      <w:pPr>
        <w:spacing w:after="20"/>
        <w:ind w:left="312" w:hanging="227"/>
      </w:pPr>
      <w:r>
        <w:rPr>
          <w:b w:val="0"/>
          <w:i w:val="0"/>
          <w:sz w:val="21"/>
        </w:rPr>
        <w:t>• care for animals</w:t>
      </w:r>
    </w:p>
    <w:p>
      <w:pPr>
        <w:keepNext/>
        <w:spacing w:after="20"/>
      </w:pPr>
      <w:r>
        <w:rPr>
          <w:b/>
          <w:i w:val="0"/>
          <w:color w:val="142C5A"/>
          <w:sz w:val="21"/>
        </w:rPr>
        <w:t>Things to know</w:t>
      </w:r>
    </w:p>
    <w:p>
      <w:pPr>
        <w:spacing w:after="20"/>
        <w:ind w:left="312" w:hanging="227"/>
      </w:pPr>
      <w:r>
        <w:rPr>
          <w:b w:val="0"/>
          <w:i w:val="0"/>
          <w:sz w:val="21"/>
        </w:rPr>
        <w:t xml:space="preserve">• Animals in Yoruba are </w:t>
      </w:r>
      <w:r>
        <w:rPr>
          <w:b/>
          <w:i w:val="0"/>
          <w:sz w:val="21"/>
        </w:rPr>
        <w:t>ẹranko</w:t>
      </w:r>
      <w:r>
        <w:rPr>
          <w:b w:val="0"/>
          <w:i w:val="0"/>
          <w:sz w:val="21"/>
        </w:rPr>
        <w:t>.</w:t>
      </w:r>
    </w:p>
    <w:p>
      <w:pPr>
        <w:spacing w:after="20"/>
        <w:ind w:left="312" w:hanging="227"/>
      </w:pPr>
      <w:r>
        <w:rPr>
          <w:b w:val="0"/>
          <w:i w:val="0"/>
          <w:sz w:val="21"/>
        </w:rPr>
        <w:t xml:space="preserve">• </w:t>
      </w:r>
      <w:r>
        <w:rPr>
          <w:b/>
          <w:i w:val="0"/>
          <w:sz w:val="21"/>
        </w:rPr>
        <w:t>Ajá</w:t>
      </w:r>
      <w:r>
        <w:rPr>
          <w:b w:val="0"/>
          <w:i w:val="0"/>
          <w:sz w:val="21"/>
        </w:rPr>
        <w:t xml:space="preserve"> is dog, </w:t>
      </w:r>
      <w:r>
        <w:rPr>
          <w:b/>
          <w:i w:val="0"/>
          <w:sz w:val="21"/>
        </w:rPr>
        <w:t>olóngbò</w:t>
      </w:r>
      <w:r>
        <w:rPr>
          <w:b w:val="0"/>
          <w:i w:val="0"/>
          <w:sz w:val="21"/>
        </w:rPr>
        <w:t xml:space="preserve"> is cat, </w:t>
      </w:r>
      <w:r>
        <w:rPr>
          <w:b/>
          <w:i w:val="0"/>
          <w:sz w:val="21"/>
        </w:rPr>
        <w:t>ehoro</w:t>
      </w:r>
      <w:r>
        <w:rPr>
          <w:b w:val="0"/>
          <w:i w:val="0"/>
          <w:sz w:val="21"/>
        </w:rPr>
        <w:t xml:space="preserve"> is rabbit.</w:t>
      </w:r>
    </w:p>
    <w:p>
      <w:pPr>
        <w:spacing w:after="20"/>
        <w:ind w:left="312" w:hanging="227"/>
      </w:pPr>
      <w:r>
        <w:rPr>
          <w:b w:val="0"/>
          <w:i w:val="0"/>
          <w:sz w:val="21"/>
        </w:rPr>
        <w:t xml:space="preserve">• </w:t>
      </w:r>
      <w:r>
        <w:rPr>
          <w:b/>
          <w:i w:val="0"/>
          <w:sz w:val="21"/>
        </w:rPr>
        <w:t>Erin</w:t>
      </w:r>
      <w:r>
        <w:rPr>
          <w:b w:val="0"/>
          <w:i w:val="0"/>
          <w:sz w:val="21"/>
        </w:rPr>
        <w:t xml:space="preserve"> is elephant, </w:t>
      </w:r>
      <w:r>
        <w:rPr>
          <w:b/>
          <w:i w:val="0"/>
          <w:sz w:val="21"/>
        </w:rPr>
        <w:t>kìnìún</w:t>
      </w:r>
      <w:r>
        <w:rPr>
          <w:b w:val="0"/>
          <w:i w:val="0"/>
          <w:sz w:val="21"/>
        </w:rPr>
        <w:t xml:space="preserve"> is lion, </w:t>
      </w:r>
      <w:r>
        <w:rPr>
          <w:b/>
          <w:i w:val="0"/>
          <w:sz w:val="21"/>
        </w:rPr>
        <w:t>àgùtàn</w:t>
      </w:r>
      <w:r>
        <w:rPr>
          <w:b w:val="0"/>
          <w:i w:val="0"/>
          <w:sz w:val="21"/>
        </w:rPr>
        <w:t xml:space="preserve"> is sheep.</w:t>
      </w:r>
    </w:p>
    <w:p>
      <w:pPr>
        <w:spacing w:after="20"/>
        <w:ind w:left="312" w:hanging="227"/>
      </w:pPr>
      <w:r>
        <w:rPr>
          <w:b w:val="0"/>
          <w:i w:val="0"/>
          <w:sz w:val="21"/>
        </w:rPr>
        <w:t xml:space="preserve">• </w:t>
      </w:r>
      <w:r>
        <w:rPr>
          <w:b/>
          <w:i w:val="0"/>
          <w:sz w:val="21"/>
        </w:rPr>
        <w:t>Ewúrẹ́</w:t>
      </w:r>
      <w:r>
        <w:rPr>
          <w:b w:val="0"/>
          <w:i w:val="0"/>
          <w:sz w:val="21"/>
        </w:rPr>
        <w:t xml:space="preserve"> is goat, </w:t>
      </w:r>
      <w:r>
        <w:rPr>
          <w:b/>
          <w:i w:val="0"/>
          <w:sz w:val="21"/>
        </w:rPr>
        <w:t>màlúù</w:t>
      </w:r>
      <w:r>
        <w:rPr>
          <w:b w:val="0"/>
          <w:i w:val="0"/>
          <w:sz w:val="21"/>
        </w:rPr>
        <w:t xml:space="preserve"> is cow, </w:t>
      </w:r>
      <w:r>
        <w:rPr>
          <w:b/>
          <w:i w:val="0"/>
          <w:sz w:val="21"/>
        </w:rPr>
        <w:t>ẹṣin</w:t>
      </w:r>
      <w:r>
        <w:rPr>
          <w:b w:val="0"/>
          <w:i w:val="0"/>
          <w:sz w:val="21"/>
        </w:rPr>
        <w:t xml:space="preserve"> is horse.</w:t>
      </w:r>
    </w:p>
    <w:p>
      <w:pPr>
        <w:spacing w:after="20"/>
        <w:ind w:left="312" w:hanging="227"/>
      </w:pPr>
      <w:r>
        <w:rPr>
          <w:b w:val="0"/>
          <w:i w:val="0"/>
          <w:sz w:val="21"/>
        </w:rPr>
        <w:t xml:space="preserve">• </w:t>
      </w:r>
      <w:r>
        <w:rPr>
          <w:b/>
          <w:i w:val="0"/>
          <w:sz w:val="21"/>
        </w:rPr>
        <w:t>Adìẹ</w:t>
      </w:r>
      <w:r>
        <w:rPr>
          <w:b w:val="0"/>
          <w:i w:val="0"/>
          <w:sz w:val="21"/>
        </w:rPr>
        <w:t xml:space="preserve"> is chicken, </w:t>
      </w:r>
      <w:r>
        <w:rPr>
          <w:b/>
          <w:i w:val="0"/>
          <w:sz w:val="21"/>
        </w:rPr>
        <w:t>ẹyẹ</w:t>
      </w:r>
      <w:r>
        <w:rPr>
          <w:b w:val="0"/>
          <w:i w:val="0"/>
          <w:sz w:val="21"/>
        </w:rPr>
        <w:t xml:space="preserve"> is bird, </w:t>
      </w:r>
      <w:r>
        <w:rPr>
          <w:b/>
          <w:i w:val="0"/>
          <w:sz w:val="21"/>
        </w:rPr>
        <w:t>ẹja</w:t>
      </w:r>
      <w:r>
        <w:rPr>
          <w:b w:val="0"/>
          <w:i w:val="0"/>
          <w:sz w:val="21"/>
        </w:rPr>
        <w:t xml:space="preserve"> is fish.</w:t>
      </w:r>
    </w:p>
    <w:p>
      <w:pPr>
        <w:spacing w:after="20"/>
        <w:ind w:left="312" w:hanging="227"/>
      </w:pPr>
      <w:r>
        <w:rPr>
          <w:b w:val="0"/>
          <w:i w:val="0"/>
          <w:sz w:val="21"/>
        </w:rPr>
        <w:t>• Some animals live at home, some in the bush.</w:t>
      </w:r>
    </w:p>
    <w:p>
      <w:pPr>
        <w:spacing w:after="20"/>
        <w:ind w:left="312" w:hanging="227"/>
      </w:pPr>
      <w:r>
        <w:rPr>
          <w:b w:val="0"/>
          <w:i w:val="0"/>
          <w:sz w:val="21"/>
        </w:rPr>
        <w:t>• Animals give us food and help.</w:t>
      </w:r>
    </w:p>
    <w:p>
      <w:pPr>
        <w:spacing w:after="20"/>
        <w:ind w:left="312" w:hanging="227"/>
      </w:pPr>
      <w:r>
        <w:rPr>
          <w:b w:val="0"/>
          <w:i w:val="0"/>
          <w:sz w:val="21"/>
        </w:rPr>
        <w:t>• We care for animals and do not hurt them.</w:t>
      </w:r>
    </w:p>
    <w:p>
      <w:pPr>
        <w:spacing w:after="20"/>
        <w:ind w:left="312" w:hanging="227"/>
      </w:pPr>
      <w:r>
        <w:rPr>
          <w:b w:val="0"/>
          <w:i w:val="0"/>
          <w:sz w:val="21"/>
        </w:rPr>
        <w:t>• We can name many animals in Yoruba.</w:t>
      </w:r>
    </w:p>
    <w:p>
      <w:pPr>
        <w:keepNext/>
        <w:spacing w:after="20"/>
      </w:pPr>
      <w:r>
        <w:rPr>
          <w:b/>
          <w:i w:val="0"/>
          <w:color w:val="142C5A"/>
          <w:sz w:val="21"/>
        </w:rPr>
        <w:t>Let us talk</w:t>
      </w:r>
    </w:p>
    <w:p>
      <w:pPr>
        <w:spacing w:after="20"/>
        <w:ind w:left="351" w:hanging="351"/>
      </w:pPr>
      <w:r>
        <w:rPr>
          <w:b w:val="0"/>
          <w:i w:val="0"/>
          <w:sz w:val="21"/>
        </w:rPr>
        <w:t>1. What is dog in Yoruba?</w:t>
      </w:r>
    </w:p>
    <w:p>
      <w:pPr>
        <w:spacing w:after="20"/>
        <w:ind w:left="351" w:hanging="351"/>
      </w:pPr>
      <w:r>
        <w:rPr>
          <w:b w:val="0"/>
          <w:i w:val="0"/>
          <w:sz w:val="21"/>
        </w:rPr>
        <w:t>2. Name one animal in Yoruba.</w:t>
      </w:r>
    </w:p>
    <w:p>
      <w:pPr>
        <w:spacing w:after="20"/>
        <w:ind w:left="351" w:hanging="351"/>
      </w:pPr>
      <w:r>
        <w:rPr>
          <w:b w:val="0"/>
          <w:i w:val="0"/>
          <w:sz w:val="21"/>
        </w:rPr>
        <w:t>3. How do we care for animals?</w:t>
      </w:r>
    </w:p>
    <w:p>
      <w:pPr>
        <w:keepNext/>
        <w:spacing w:after="20"/>
      </w:pPr>
      <w:r>
        <w:rPr>
          <w:b/>
          <w:i w:val="0"/>
          <w:color w:val="142C5A"/>
          <w:sz w:val="21"/>
        </w:rPr>
        <w:t>Words for my notebook</w:t>
      </w:r>
    </w:p>
    <w:p>
      <w:pPr>
        <w:spacing w:after="20"/>
        <w:ind w:left="312" w:hanging="227"/>
      </w:pPr>
      <w:r>
        <w:rPr>
          <w:b w:val="0"/>
          <w:i w:val="0"/>
          <w:sz w:val="21"/>
        </w:rPr>
        <w:t>• ẹranko — animal</w:t>
      </w:r>
    </w:p>
    <w:p>
      <w:pPr>
        <w:spacing w:after="20"/>
        <w:ind w:left="312" w:hanging="227"/>
      </w:pPr>
      <w:r>
        <w:rPr>
          <w:b w:val="0"/>
          <w:i w:val="0"/>
          <w:sz w:val="21"/>
        </w:rPr>
        <w:t>• ajá — dog</w:t>
      </w:r>
    </w:p>
    <w:p>
      <w:pPr>
        <w:spacing w:after="20"/>
        <w:ind w:left="312" w:hanging="227"/>
      </w:pPr>
      <w:r>
        <w:rPr>
          <w:b w:val="0"/>
          <w:i w:val="0"/>
          <w:sz w:val="21"/>
        </w:rPr>
        <w:t>• adìẹ — chicken</w:t>
      </w:r>
    </w:p>
    <w:p>
      <w:pPr>
        <w:keepNext/>
        <w:spacing w:after="20"/>
      </w:pPr>
      <w:r>
        <w:rPr>
          <w:b/>
          <w:i w:val="0"/>
          <w:color w:val="142C5A"/>
          <w:sz w:val="21"/>
        </w:rPr>
        <w:t>Worksheet</w:t>
      </w:r>
    </w:p>
    <w:p>
      <w:pPr>
        <w:spacing w:after="20"/>
        <w:ind w:left="351" w:hanging="351"/>
      </w:pPr>
      <w:r>
        <w:rPr>
          <w:b w:val="0"/>
          <w:i w:val="0"/>
          <w:sz w:val="21"/>
        </w:rPr>
        <w:t>1. Dog in Yoruba is ___.</w:t>
      </w:r>
    </w:p>
    <w:p>
      <w:pPr>
        <w:spacing w:after="60"/>
        <w:ind w:left="652" w:hanging="340"/>
      </w:pPr>
      <w:r>
        <w:rPr>
          <w:b w:val="0"/>
          <w:i w:val="0"/>
          <w:sz w:val="21"/>
        </w:rPr>
        <w:t>A) ajá B) olóngbò C) erin D) ẹṣin</w:t>
      </w:r>
    </w:p>
    <w:p>
      <w:pPr>
        <w:spacing w:after="20"/>
        <w:ind w:left="351" w:hanging="351"/>
      </w:pPr>
      <w:r>
        <w:rPr>
          <w:b w:val="0"/>
          <w:i w:val="0"/>
          <w:sz w:val="21"/>
        </w:rPr>
        <w:t>2. Cat in Yoruba is ___.</w:t>
      </w:r>
    </w:p>
    <w:p>
      <w:pPr>
        <w:spacing w:after="60"/>
        <w:ind w:left="652" w:hanging="340"/>
      </w:pPr>
      <w:r>
        <w:rPr>
          <w:b w:val="0"/>
          <w:i w:val="0"/>
          <w:sz w:val="21"/>
        </w:rPr>
        <w:t>A) olóngbò B) ajá C) ehoro D) ewúrẹ́</w:t>
      </w:r>
    </w:p>
    <w:p>
      <w:pPr>
        <w:spacing w:after="20"/>
        <w:ind w:left="351" w:hanging="351"/>
      </w:pPr>
      <w:r>
        <w:rPr>
          <w:b w:val="0"/>
          <w:i w:val="0"/>
          <w:sz w:val="21"/>
        </w:rPr>
        <w:t>3. Elephant in Yoruba is ___.</w:t>
      </w:r>
    </w:p>
    <w:p>
      <w:pPr>
        <w:spacing w:after="60"/>
        <w:ind w:left="652" w:hanging="340"/>
      </w:pPr>
      <w:r>
        <w:rPr>
          <w:b w:val="0"/>
          <w:i w:val="0"/>
          <w:sz w:val="21"/>
        </w:rPr>
        <w:t>A) erin B) kìnìún C) màlúù D) adìẹ</w:t>
      </w:r>
    </w:p>
    <w:p>
      <w:pPr>
        <w:spacing w:after="0"/>
      </w:pPr>
      <w:r>
        <w:br w:type="page"/>
      </w:r>
    </w:p>
    <w:p>
      <w:pPr>
        <w:spacing w:after="20"/>
        <w:ind w:left="351" w:hanging="351"/>
      </w:pPr>
      <w:r>
        <w:rPr>
          <w:b w:val="0"/>
          <w:i w:val="0"/>
          <w:sz w:val="21"/>
        </w:rPr>
        <w:t>4. Chicken in Yoruba is ___.</w:t>
      </w:r>
    </w:p>
    <w:p>
      <w:pPr>
        <w:spacing w:after="60"/>
        <w:ind w:left="652" w:hanging="340"/>
      </w:pPr>
      <w:r>
        <w:rPr>
          <w:b w:val="0"/>
          <w:i w:val="0"/>
          <w:sz w:val="21"/>
        </w:rPr>
        <w:t>A) adìẹ B) ẹyẹ C) ẹja D) ehoro</w:t>
      </w:r>
    </w:p>
    <w:p>
      <w:pPr>
        <w:spacing w:after="20"/>
        <w:ind w:left="351" w:hanging="351"/>
      </w:pPr>
      <w:r>
        <w:rPr>
          <w:b w:val="0"/>
          <w:i w:val="0"/>
          <w:sz w:val="21"/>
        </w:rPr>
        <w:t>5. Fill in: Goat in Yoruba is _____.</w:t>
      </w:r>
    </w:p>
    <w:p>
      <w:pPr>
        <w:spacing w:after="20"/>
        <w:ind w:left="351" w:hanging="351"/>
      </w:pPr>
      <w:r>
        <w:rPr>
          <w:b w:val="0"/>
          <w:i w:val="0"/>
          <w:sz w:val="21"/>
        </w:rPr>
        <w:t>6. Mention three animals in Yoruba.</w:t>
      </w:r>
    </w:p>
    <w:p>
      <w:pPr>
        <w:spacing w:after="20"/>
        <w:ind w:left="351" w:hanging="351"/>
      </w:pPr>
      <w:r>
        <w:rPr>
          <w:b w:val="0"/>
          <w:i w:val="0"/>
          <w:sz w:val="21"/>
        </w:rPr>
        <w:t>7. Write how we care for animals.</w:t>
      </w:r>
    </w:p>
    <w:p>
      <w:pPr>
        <w:keepNext/>
        <w:spacing w:after="20"/>
      </w:pPr>
      <w:r>
        <w:rPr>
          <w:b/>
          <w:i w:val="0"/>
          <w:color w:val="142C5A"/>
          <w:sz w:val="21"/>
        </w:rPr>
        <w:t>My own work</w:t>
      </w:r>
    </w:p>
    <w:p>
      <w:pPr>
        <w:spacing w:after="20"/>
        <w:ind w:left="312" w:hanging="227"/>
      </w:pPr>
      <w:r>
        <w:rPr>
          <w:b w:val="0"/>
          <w:i w:val="0"/>
          <w:sz w:val="21"/>
        </w:rPr>
        <w:t>• Draw an animal and write its Yoruba name.</w:t>
      </w:r>
    </w:p>
    <w:p>
      <w:pPr>
        <w:spacing w:after="60"/>
        <w:pBdr>
          <w:bottom w:val="single" w:sz="6" w:color="BBBBBB"/>
        </w:pBdr>
      </w:pPr>
    </w:p>
    <w:p>
      <w:pPr>
        <w:pStyle w:val="Heading2"/>
        <w:keepNext/>
        <w:spacing w:before="200" w:after="60"/>
      </w:pPr>
      <w:r>
        <w:rPr>
          <w:b/>
          <w:i w:val="0"/>
          <w:color w:val="142C5A"/>
          <w:sz w:val="25"/>
        </w:rPr>
        <w:t>WEEK 8 — ÒWE (PROVERBS)</w:t>
      </w:r>
    </w:p>
    <w:p>
      <w:pPr>
        <w:keepNext/>
        <w:spacing w:after="20"/>
      </w:pPr>
      <w:r>
        <w:rPr>
          <w:b/>
          <w:i w:val="0"/>
          <w:color w:val="142C5A"/>
          <w:sz w:val="21"/>
        </w:rPr>
        <w:t>You will learn to</w:t>
      </w:r>
    </w:p>
    <w:p>
      <w:pPr>
        <w:spacing w:after="20"/>
        <w:ind w:left="312" w:hanging="227"/>
      </w:pPr>
      <w:r>
        <w:rPr>
          <w:b w:val="0"/>
          <w:i w:val="0"/>
          <w:sz w:val="21"/>
        </w:rPr>
        <w:t>• say what a proverb is</w:t>
      </w:r>
    </w:p>
    <w:p>
      <w:pPr>
        <w:spacing w:after="20"/>
        <w:ind w:left="312" w:hanging="227"/>
      </w:pPr>
      <w:r>
        <w:rPr>
          <w:b w:val="0"/>
          <w:i w:val="0"/>
          <w:sz w:val="21"/>
        </w:rPr>
        <w:t>• say simple proverbs</w:t>
      </w:r>
    </w:p>
    <w:p>
      <w:pPr>
        <w:spacing w:after="20"/>
        <w:ind w:left="312" w:hanging="227"/>
      </w:pPr>
      <w:r>
        <w:rPr>
          <w:b w:val="0"/>
          <w:i w:val="0"/>
          <w:sz w:val="21"/>
        </w:rPr>
        <w:t>• use proverbs well</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proverb</w:t>
      </w:r>
      <w:r>
        <w:rPr>
          <w:b w:val="0"/>
          <w:i w:val="0"/>
          <w:sz w:val="21"/>
        </w:rPr>
        <w:t xml:space="preserve"> (òwe) is a short saying with wisdom.</w:t>
      </w:r>
    </w:p>
    <w:p>
      <w:pPr>
        <w:spacing w:after="20"/>
        <w:ind w:left="312" w:hanging="227"/>
      </w:pPr>
      <w:r>
        <w:rPr>
          <w:b w:val="0"/>
          <w:i w:val="0"/>
          <w:sz w:val="21"/>
        </w:rPr>
        <w:t>• Proverbs teach us good things.</w:t>
      </w:r>
    </w:p>
    <w:p>
      <w:pPr>
        <w:spacing w:after="20"/>
        <w:ind w:left="312" w:hanging="227"/>
      </w:pPr>
      <w:r>
        <w:rPr>
          <w:b w:val="0"/>
          <w:i w:val="0"/>
          <w:sz w:val="21"/>
        </w:rPr>
        <w:t>• "Ọmọ tí a kò kọ́, ni yóò gbé ilé tí a kọ́ tà" — a child not taught will sell the house built.</w:t>
      </w:r>
    </w:p>
    <w:p>
      <w:pPr>
        <w:spacing w:after="20"/>
        <w:ind w:left="312" w:hanging="227"/>
      </w:pPr>
      <w:r>
        <w:rPr>
          <w:b w:val="0"/>
          <w:i w:val="0"/>
          <w:sz w:val="21"/>
        </w:rPr>
        <w:t>• "Bí a bá ń lọ, a ń bọ̀" — as we go, we return.</w:t>
      </w:r>
    </w:p>
    <w:p>
      <w:pPr>
        <w:spacing w:after="20"/>
        <w:ind w:left="312" w:hanging="227"/>
      </w:pPr>
      <w:r>
        <w:rPr>
          <w:b w:val="0"/>
          <w:i w:val="0"/>
          <w:sz w:val="21"/>
        </w:rPr>
        <w:t>• "Ẹni tó mọ̀ ọ́n, ò mọ̀ ọ́n" — one who knows you does not know you.</w:t>
      </w:r>
    </w:p>
    <w:p>
      <w:pPr>
        <w:spacing w:after="20"/>
        <w:ind w:left="312" w:hanging="227"/>
      </w:pPr>
      <w:r>
        <w:rPr>
          <w:b w:val="0"/>
          <w:i w:val="0"/>
          <w:sz w:val="21"/>
        </w:rPr>
        <w:t>• Proverbs make our speech sweet.</w:t>
      </w:r>
    </w:p>
    <w:p>
      <w:pPr>
        <w:spacing w:after="20"/>
        <w:ind w:left="312" w:hanging="227"/>
      </w:pPr>
      <w:r>
        <w:rPr>
          <w:b w:val="0"/>
          <w:i w:val="0"/>
          <w:sz w:val="21"/>
        </w:rPr>
        <w:t>• Elders use proverbs to teach.</w:t>
      </w:r>
    </w:p>
    <w:p>
      <w:pPr>
        <w:spacing w:after="20"/>
        <w:ind w:left="312" w:hanging="227"/>
      </w:pPr>
      <w:r>
        <w:rPr>
          <w:b w:val="0"/>
          <w:i w:val="0"/>
          <w:sz w:val="21"/>
        </w:rPr>
        <w:t>• We learn proverbs from our elders.</w:t>
      </w:r>
    </w:p>
    <w:p>
      <w:pPr>
        <w:spacing w:after="20"/>
        <w:ind w:left="312" w:hanging="227"/>
      </w:pPr>
      <w:r>
        <w:rPr>
          <w:b w:val="0"/>
          <w:i w:val="0"/>
          <w:sz w:val="21"/>
        </w:rPr>
        <w:t>• Proverbs are part of our culture.</w:t>
      </w:r>
    </w:p>
    <w:p>
      <w:pPr>
        <w:keepNext/>
        <w:spacing w:after="20"/>
      </w:pPr>
      <w:r>
        <w:rPr>
          <w:b/>
          <w:i w:val="0"/>
          <w:color w:val="142C5A"/>
          <w:sz w:val="21"/>
        </w:rPr>
        <w:t>Let us talk</w:t>
      </w:r>
    </w:p>
    <w:p>
      <w:pPr>
        <w:spacing w:after="20"/>
        <w:ind w:left="351" w:hanging="351"/>
      </w:pPr>
      <w:r>
        <w:rPr>
          <w:b w:val="0"/>
          <w:i w:val="0"/>
          <w:sz w:val="21"/>
        </w:rPr>
        <w:t>1. What is a proverb?</w:t>
      </w:r>
    </w:p>
    <w:p>
      <w:pPr>
        <w:spacing w:after="20"/>
        <w:ind w:left="351" w:hanging="351"/>
      </w:pPr>
      <w:r>
        <w:rPr>
          <w:b w:val="0"/>
          <w:i w:val="0"/>
          <w:sz w:val="21"/>
        </w:rPr>
        <w:t>2. Say one proverb in Yoruba.</w:t>
      </w:r>
    </w:p>
    <w:p>
      <w:pPr>
        <w:spacing w:after="20"/>
        <w:ind w:left="351" w:hanging="351"/>
      </w:pPr>
      <w:r>
        <w:rPr>
          <w:b w:val="0"/>
          <w:i w:val="0"/>
          <w:sz w:val="21"/>
        </w:rPr>
        <w:t>3. What do proverbs teach us?</w:t>
      </w:r>
    </w:p>
    <w:p>
      <w:pPr>
        <w:keepNext/>
        <w:spacing w:after="20"/>
      </w:pPr>
      <w:r>
        <w:rPr>
          <w:b/>
          <w:i w:val="0"/>
          <w:color w:val="142C5A"/>
          <w:sz w:val="21"/>
        </w:rPr>
        <w:t>Words for my notebook</w:t>
      </w:r>
    </w:p>
    <w:p>
      <w:pPr>
        <w:spacing w:after="20"/>
        <w:ind w:left="312" w:hanging="227"/>
      </w:pPr>
      <w:r>
        <w:rPr>
          <w:b w:val="0"/>
          <w:i w:val="0"/>
          <w:sz w:val="21"/>
        </w:rPr>
        <w:t>• òwe — proverb</w:t>
      </w:r>
    </w:p>
    <w:p>
      <w:pPr>
        <w:spacing w:after="20"/>
        <w:ind w:left="312" w:hanging="227"/>
      </w:pPr>
      <w:r>
        <w:rPr>
          <w:b w:val="0"/>
          <w:i w:val="0"/>
          <w:sz w:val="21"/>
        </w:rPr>
        <w:t>• ọ̀rọ̀ — word or saying</w:t>
      </w:r>
    </w:p>
    <w:p>
      <w:pPr>
        <w:spacing w:after="20"/>
        <w:ind w:left="312" w:hanging="227"/>
      </w:pPr>
      <w:r>
        <w:rPr>
          <w:b w:val="0"/>
          <w:i w:val="0"/>
          <w:sz w:val="21"/>
        </w:rPr>
        <w:t>• ọgbọ́n — wisdom</w:t>
      </w:r>
    </w:p>
    <w:p>
      <w:pPr>
        <w:keepNext/>
        <w:spacing w:after="20"/>
      </w:pPr>
      <w:r>
        <w:rPr>
          <w:b/>
          <w:i w:val="0"/>
          <w:color w:val="142C5A"/>
          <w:sz w:val="21"/>
        </w:rPr>
        <w:t>Worksheet</w:t>
      </w:r>
    </w:p>
    <w:p>
      <w:pPr>
        <w:spacing w:after="20"/>
        <w:ind w:left="351" w:hanging="351"/>
      </w:pPr>
      <w:r>
        <w:rPr>
          <w:b w:val="0"/>
          <w:i w:val="0"/>
          <w:sz w:val="21"/>
        </w:rPr>
        <w:t>1. A short saying with wisdom is a ___.</w:t>
      </w:r>
    </w:p>
    <w:p>
      <w:pPr>
        <w:spacing w:after="60"/>
        <w:ind w:left="652" w:hanging="340"/>
      </w:pPr>
      <w:r>
        <w:rPr>
          <w:b w:val="0"/>
          <w:i w:val="0"/>
          <w:sz w:val="21"/>
        </w:rPr>
        <w:t>A) òwe B) orin C) ìtàn D) eré</w:t>
      </w:r>
    </w:p>
    <w:p>
      <w:pPr>
        <w:spacing w:after="20"/>
        <w:ind w:left="351" w:hanging="351"/>
      </w:pPr>
      <w:r>
        <w:rPr>
          <w:b w:val="0"/>
          <w:i w:val="0"/>
          <w:sz w:val="21"/>
        </w:rPr>
        <w:t>2. Proverbs teach us ___ things.</w:t>
      </w:r>
    </w:p>
    <w:p>
      <w:pPr>
        <w:spacing w:after="60"/>
        <w:ind w:left="652" w:hanging="340"/>
      </w:pPr>
      <w:r>
        <w:rPr>
          <w:b w:val="0"/>
          <w:i w:val="0"/>
          <w:sz w:val="21"/>
        </w:rPr>
        <w:t>A) good B) bad C) rude D) lazy</w:t>
      </w:r>
    </w:p>
    <w:p>
      <w:pPr>
        <w:spacing w:after="20"/>
        <w:ind w:left="351" w:hanging="351"/>
      </w:pPr>
      <w:r>
        <w:rPr>
          <w:b w:val="0"/>
          <w:i w:val="0"/>
          <w:sz w:val="21"/>
        </w:rPr>
        <w:t>3. Elders use ___ to teach.</w:t>
      </w:r>
    </w:p>
    <w:p>
      <w:pPr>
        <w:spacing w:after="60"/>
        <w:ind w:left="652" w:hanging="340"/>
      </w:pPr>
      <w:r>
        <w:rPr>
          <w:b w:val="0"/>
          <w:i w:val="0"/>
          <w:sz w:val="21"/>
        </w:rPr>
        <w:t>A) òwe B) ẹ̀tan C) ẹ̀rín D) ẹ̀dùn</w:t>
      </w:r>
    </w:p>
    <w:p>
      <w:pPr>
        <w:spacing w:after="20"/>
        <w:ind w:left="351" w:hanging="351"/>
      </w:pPr>
      <w:r>
        <w:rPr>
          <w:b w:val="0"/>
          <w:i w:val="0"/>
          <w:sz w:val="21"/>
        </w:rPr>
        <w:t>4. Proverbs make our speech ___.</w:t>
      </w:r>
    </w:p>
    <w:p>
      <w:pPr>
        <w:spacing w:after="60"/>
        <w:ind w:left="652" w:hanging="340"/>
      </w:pPr>
      <w:r>
        <w:rPr>
          <w:b w:val="0"/>
          <w:i w:val="0"/>
          <w:sz w:val="21"/>
        </w:rPr>
        <w:t>A) sweet B) bad C) rude D) dull</w:t>
      </w:r>
    </w:p>
    <w:p>
      <w:pPr>
        <w:spacing w:after="20"/>
        <w:ind w:left="351" w:hanging="351"/>
      </w:pPr>
      <w:r>
        <w:rPr>
          <w:b w:val="0"/>
          <w:i w:val="0"/>
          <w:sz w:val="21"/>
        </w:rPr>
        <w:t>5. Fill in: Wisdom in Yoruba is _____.</w:t>
      </w:r>
    </w:p>
    <w:p>
      <w:pPr>
        <w:spacing w:after="20"/>
        <w:ind w:left="351" w:hanging="351"/>
      </w:pPr>
      <w:r>
        <w:rPr>
          <w:b w:val="0"/>
          <w:i w:val="0"/>
          <w:sz w:val="21"/>
        </w:rPr>
        <w:t>6. Mention one proverb in Yoruba.</w:t>
      </w:r>
    </w:p>
    <w:p>
      <w:pPr>
        <w:spacing w:after="20"/>
        <w:ind w:left="351" w:hanging="351"/>
      </w:pPr>
      <w:r>
        <w:rPr>
          <w:b w:val="0"/>
          <w:i w:val="0"/>
          <w:sz w:val="21"/>
        </w:rPr>
        <w:t>7. Write what a proverb is.</w:t>
      </w:r>
    </w:p>
    <w:p>
      <w:pPr>
        <w:keepNext/>
        <w:spacing w:after="20"/>
      </w:pPr>
      <w:r>
        <w:rPr>
          <w:b/>
          <w:i w:val="0"/>
          <w:color w:val="142C5A"/>
          <w:sz w:val="21"/>
        </w:rPr>
        <w:t>My own work</w:t>
      </w:r>
    </w:p>
    <w:p>
      <w:pPr>
        <w:spacing w:after="20"/>
        <w:ind w:left="312" w:hanging="227"/>
      </w:pPr>
      <w:r>
        <w:rPr>
          <w:b w:val="0"/>
          <w:i w:val="0"/>
          <w:sz w:val="21"/>
        </w:rPr>
        <w:t>• Trace and write one proverb you know.</w:t>
      </w:r>
    </w:p>
    <w:p>
      <w:pPr>
        <w:spacing w:after="60"/>
        <w:pBdr>
          <w:bottom w:val="single" w:sz="6" w:color="BBBBBB"/>
        </w:pBdr>
      </w:pPr>
    </w:p>
    <w:p>
      <w:pPr>
        <w:pStyle w:val="Heading2"/>
        <w:keepNext/>
        <w:spacing w:before="200" w:after="60"/>
      </w:pPr>
      <w:r>
        <w:rPr>
          <w:b/>
          <w:i w:val="0"/>
          <w:color w:val="142C5A"/>
          <w:sz w:val="25"/>
        </w:rPr>
        <w:t>WEEK 9 — ORIN (SONGS)</w:t>
      </w:r>
    </w:p>
    <w:p>
      <w:pPr>
        <w:keepNext/>
        <w:spacing w:after="20"/>
      </w:pPr>
      <w:r>
        <w:rPr>
          <w:b/>
          <w:i w:val="0"/>
          <w:color w:val="142C5A"/>
          <w:sz w:val="21"/>
        </w:rPr>
        <w:t>You will learn to</w:t>
      </w:r>
    </w:p>
    <w:p>
      <w:pPr>
        <w:spacing w:after="20"/>
        <w:ind w:left="312" w:hanging="227"/>
      </w:pPr>
      <w:r>
        <w:rPr>
          <w:b w:val="0"/>
          <w:i w:val="0"/>
          <w:sz w:val="21"/>
        </w:rPr>
        <w:t>• sing Yoruba songs</w:t>
      </w:r>
    </w:p>
    <w:p>
      <w:pPr>
        <w:spacing w:after="20"/>
        <w:ind w:left="312" w:hanging="227"/>
      </w:pPr>
      <w:r>
        <w:rPr>
          <w:b w:val="0"/>
          <w:i w:val="0"/>
          <w:sz w:val="21"/>
        </w:rPr>
        <w:t>• name songs we sing</w:t>
      </w:r>
    </w:p>
    <w:p>
      <w:pPr>
        <w:spacing w:after="20"/>
        <w:ind w:left="312" w:hanging="227"/>
      </w:pPr>
      <w:r>
        <w:rPr>
          <w:b w:val="0"/>
          <w:i w:val="0"/>
          <w:sz w:val="21"/>
        </w:rPr>
        <w:t>• sing with joy</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Songs</w:t>
      </w:r>
      <w:r>
        <w:rPr>
          <w:b w:val="0"/>
          <w:i w:val="0"/>
          <w:sz w:val="21"/>
        </w:rPr>
        <w:t xml:space="preserve"> (orin) are words we sing.</w:t>
      </w:r>
    </w:p>
    <w:p>
      <w:pPr>
        <w:spacing w:after="20"/>
        <w:ind w:left="312" w:hanging="227"/>
      </w:pPr>
      <w:r>
        <w:rPr>
          <w:b w:val="0"/>
          <w:i w:val="0"/>
          <w:sz w:val="21"/>
        </w:rPr>
        <w:t>• We sing songs at home, school and festivals.</w:t>
      </w:r>
    </w:p>
    <w:p>
      <w:pPr>
        <w:spacing w:after="20"/>
        <w:ind w:left="312" w:hanging="227"/>
      </w:pPr>
      <w:r>
        <w:rPr>
          <w:b w:val="0"/>
          <w:i w:val="0"/>
          <w:sz w:val="21"/>
        </w:rPr>
        <w:t xml:space="preserve">• We sing </w:t>
      </w:r>
      <w:r>
        <w:rPr>
          <w:b/>
          <w:i w:val="0"/>
          <w:sz w:val="21"/>
        </w:rPr>
        <w:t>lullabies</w:t>
      </w:r>
      <w:r>
        <w:rPr>
          <w:b w:val="0"/>
          <w:i w:val="0"/>
          <w:sz w:val="21"/>
        </w:rPr>
        <w:t xml:space="preserve"> to babies.</w:t>
      </w:r>
    </w:p>
    <w:p>
      <w:pPr>
        <w:spacing w:after="20"/>
        <w:ind w:left="312" w:hanging="227"/>
      </w:pPr>
      <w:r>
        <w:rPr>
          <w:b w:val="0"/>
          <w:i w:val="0"/>
          <w:sz w:val="21"/>
        </w:rPr>
        <w:t xml:space="preserve">• We sing </w:t>
      </w:r>
      <w:r>
        <w:rPr>
          <w:b/>
          <w:i w:val="0"/>
          <w:sz w:val="21"/>
        </w:rPr>
        <w:t>play songs</w:t>
      </w:r>
      <w:r>
        <w:rPr>
          <w:b w:val="0"/>
          <w:i w:val="0"/>
          <w:sz w:val="21"/>
        </w:rPr>
        <w:t xml:space="preserve"> when we play.</w:t>
      </w:r>
    </w:p>
    <w:p>
      <w:pPr>
        <w:spacing w:after="20"/>
        <w:ind w:left="312" w:hanging="227"/>
      </w:pPr>
      <w:r>
        <w:rPr>
          <w:b w:val="0"/>
          <w:i w:val="0"/>
          <w:sz w:val="21"/>
        </w:rPr>
        <w:t xml:space="preserve">• We sing </w:t>
      </w:r>
      <w:r>
        <w:rPr>
          <w:b/>
          <w:i w:val="0"/>
          <w:sz w:val="21"/>
        </w:rPr>
        <w:t>praise songs</w:t>
      </w:r>
      <w:r>
        <w:rPr>
          <w:b w:val="0"/>
          <w:i w:val="0"/>
          <w:sz w:val="21"/>
        </w:rPr>
        <w:t xml:space="preserve"> to honour people.</w:t>
      </w:r>
    </w:p>
    <w:p>
      <w:pPr>
        <w:spacing w:after="20"/>
        <w:ind w:left="312" w:hanging="227"/>
      </w:pPr>
      <w:r>
        <w:rPr>
          <w:b w:val="0"/>
          <w:i w:val="0"/>
          <w:sz w:val="21"/>
        </w:rPr>
        <w:t xml:space="preserve">• Songs make us </w:t>
      </w:r>
      <w:r>
        <w:rPr>
          <w:b/>
          <w:i w:val="0"/>
          <w:sz w:val="21"/>
        </w:rPr>
        <w:t>happy</w:t>
      </w:r>
      <w:r>
        <w:rPr>
          <w:b w:val="0"/>
          <w:i w:val="0"/>
          <w:sz w:val="21"/>
        </w:rPr>
        <w:t>.</w:t>
      </w:r>
    </w:p>
    <w:p>
      <w:pPr>
        <w:spacing w:after="0"/>
      </w:pPr>
      <w:r>
        <w:br w:type="page"/>
      </w:r>
    </w:p>
    <w:p>
      <w:pPr>
        <w:spacing w:after="20"/>
        <w:ind w:left="312" w:hanging="227"/>
      </w:pPr>
      <w:r>
        <w:rPr>
          <w:b w:val="0"/>
          <w:i w:val="0"/>
          <w:sz w:val="21"/>
        </w:rPr>
        <w:t>• Songs teach us our language and culture.</w:t>
      </w:r>
    </w:p>
    <w:p>
      <w:pPr>
        <w:spacing w:after="20"/>
        <w:ind w:left="312" w:hanging="227"/>
      </w:pPr>
      <w:r>
        <w:rPr>
          <w:b w:val="0"/>
          <w:i w:val="0"/>
          <w:sz w:val="21"/>
        </w:rPr>
        <w:t>• We sing with a good voice and joy.</w:t>
      </w:r>
    </w:p>
    <w:p>
      <w:pPr>
        <w:spacing w:after="20"/>
        <w:ind w:left="312" w:hanging="227"/>
      </w:pPr>
      <w:r>
        <w:rPr>
          <w:b w:val="0"/>
          <w:i w:val="0"/>
          <w:sz w:val="21"/>
        </w:rPr>
        <w:t>• Yoruba songs are sweet and meaningful.</w:t>
      </w:r>
    </w:p>
    <w:p>
      <w:pPr>
        <w:keepNext/>
        <w:spacing w:after="20"/>
      </w:pPr>
      <w:r>
        <w:rPr>
          <w:b/>
          <w:i w:val="0"/>
          <w:color w:val="142C5A"/>
          <w:sz w:val="21"/>
        </w:rPr>
        <w:t>Let us talk</w:t>
      </w:r>
    </w:p>
    <w:p>
      <w:pPr>
        <w:spacing w:after="20"/>
        <w:ind w:left="351" w:hanging="351"/>
      </w:pPr>
      <w:r>
        <w:rPr>
          <w:b w:val="0"/>
          <w:i w:val="0"/>
          <w:sz w:val="21"/>
        </w:rPr>
        <w:t>1. What is a song?</w:t>
      </w:r>
    </w:p>
    <w:p>
      <w:pPr>
        <w:spacing w:after="20"/>
        <w:ind w:left="351" w:hanging="351"/>
      </w:pPr>
      <w:r>
        <w:rPr>
          <w:b w:val="0"/>
          <w:i w:val="0"/>
          <w:sz w:val="21"/>
        </w:rPr>
        <w:t>2. Name one song you know.</w:t>
      </w:r>
    </w:p>
    <w:p>
      <w:pPr>
        <w:spacing w:after="20"/>
        <w:ind w:left="351" w:hanging="351"/>
      </w:pPr>
      <w:r>
        <w:rPr>
          <w:b w:val="0"/>
          <w:i w:val="0"/>
          <w:sz w:val="21"/>
        </w:rPr>
        <w:t>3. When do we sing songs?</w:t>
      </w:r>
    </w:p>
    <w:p>
      <w:pPr>
        <w:keepNext/>
        <w:spacing w:after="20"/>
      </w:pPr>
      <w:r>
        <w:rPr>
          <w:b/>
          <w:i w:val="0"/>
          <w:color w:val="142C5A"/>
          <w:sz w:val="21"/>
        </w:rPr>
        <w:t>Words for my notebook</w:t>
      </w:r>
    </w:p>
    <w:p>
      <w:pPr>
        <w:spacing w:after="20"/>
        <w:ind w:left="312" w:hanging="227"/>
      </w:pPr>
      <w:r>
        <w:rPr>
          <w:b w:val="0"/>
          <w:i w:val="0"/>
          <w:sz w:val="21"/>
        </w:rPr>
        <w:t>• orin — song</w:t>
      </w:r>
    </w:p>
    <w:p>
      <w:pPr>
        <w:spacing w:after="20"/>
        <w:ind w:left="312" w:hanging="227"/>
      </w:pPr>
      <w:r>
        <w:rPr>
          <w:b w:val="0"/>
          <w:i w:val="0"/>
          <w:sz w:val="21"/>
        </w:rPr>
        <w:t>• ohùn — voice</w:t>
      </w:r>
    </w:p>
    <w:p>
      <w:pPr>
        <w:spacing w:after="20"/>
        <w:ind w:left="312" w:hanging="227"/>
      </w:pPr>
      <w:r>
        <w:rPr>
          <w:b w:val="0"/>
          <w:i w:val="0"/>
          <w:sz w:val="21"/>
        </w:rPr>
        <w:t>• ayọ̀ — joy</w:t>
      </w:r>
    </w:p>
    <w:p>
      <w:pPr>
        <w:keepNext/>
        <w:spacing w:after="20"/>
      </w:pPr>
      <w:r>
        <w:rPr>
          <w:b/>
          <w:i w:val="0"/>
          <w:color w:val="142C5A"/>
          <w:sz w:val="21"/>
        </w:rPr>
        <w:t>Worksheet</w:t>
      </w:r>
    </w:p>
    <w:p>
      <w:pPr>
        <w:spacing w:after="20"/>
        <w:ind w:left="351" w:hanging="351"/>
      </w:pPr>
      <w:r>
        <w:rPr>
          <w:b w:val="0"/>
          <w:i w:val="0"/>
          <w:sz w:val="21"/>
        </w:rPr>
        <w:t>1. Words we sing are ___.</w:t>
      </w:r>
    </w:p>
    <w:p>
      <w:pPr>
        <w:spacing w:after="60"/>
        <w:ind w:left="652" w:hanging="340"/>
      </w:pPr>
      <w:r>
        <w:rPr>
          <w:b w:val="0"/>
          <w:i w:val="0"/>
          <w:sz w:val="21"/>
        </w:rPr>
        <w:t>A) orin B) òwe C) ìtàn D) eré</w:t>
      </w:r>
    </w:p>
    <w:p>
      <w:pPr>
        <w:spacing w:after="20"/>
        <w:ind w:left="351" w:hanging="351"/>
      </w:pPr>
      <w:r>
        <w:rPr>
          <w:b w:val="0"/>
          <w:i w:val="0"/>
          <w:sz w:val="21"/>
        </w:rPr>
        <w:t>2. We sing ___ to babies.</w:t>
      </w:r>
    </w:p>
    <w:p>
      <w:pPr>
        <w:spacing w:after="60"/>
        <w:ind w:left="652" w:hanging="340"/>
      </w:pPr>
      <w:r>
        <w:rPr>
          <w:b w:val="0"/>
          <w:i w:val="0"/>
          <w:sz w:val="21"/>
        </w:rPr>
        <w:t>A) lullabies B) angry words C) lies D) noise</w:t>
      </w:r>
    </w:p>
    <w:p>
      <w:pPr>
        <w:spacing w:after="20"/>
        <w:ind w:left="351" w:hanging="351"/>
      </w:pPr>
      <w:r>
        <w:rPr>
          <w:b w:val="0"/>
          <w:i w:val="0"/>
          <w:sz w:val="21"/>
        </w:rPr>
        <w:t>3. Songs make us ___.</w:t>
      </w:r>
    </w:p>
    <w:p>
      <w:pPr>
        <w:spacing w:after="60"/>
        <w:ind w:left="652" w:hanging="340"/>
      </w:pPr>
      <w:r>
        <w:rPr>
          <w:b w:val="0"/>
          <w:i w:val="0"/>
          <w:sz w:val="21"/>
        </w:rPr>
        <w:t>A) happy B) sad C) angry D) sick</w:t>
      </w:r>
    </w:p>
    <w:p>
      <w:pPr>
        <w:spacing w:after="20"/>
        <w:ind w:left="351" w:hanging="351"/>
      </w:pPr>
      <w:r>
        <w:rPr>
          <w:b w:val="0"/>
          <w:i w:val="0"/>
          <w:sz w:val="21"/>
        </w:rPr>
        <w:t>4. We sing with a good ___ and joy.</w:t>
      </w:r>
    </w:p>
    <w:p>
      <w:pPr>
        <w:spacing w:after="60"/>
        <w:ind w:left="652" w:hanging="340"/>
      </w:pPr>
      <w:r>
        <w:rPr>
          <w:b w:val="0"/>
          <w:i w:val="0"/>
          <w:sz w:val="21"/>
        </w:rPr>
        <w:t>A) voice B) noise C) shout D) cry</w:t>
      </w:r>
    </w:p>
    <w:p>
      <w:pPr>
        <w:spacing w:after="20"/>
        <w:ind w:left="351" w:hanging="351"/>
      </w:pPr>
      <w:r>
        <w:rPr>
          <w:b w:val="0"/>
          <w:i w:val="0"/>
          <w:sz w:val="21"/>
        </w:rPr>
        <w:t>5. Fill in: Joy in Yoruba is _____.</w:t>
      </w:r>
    </w:p>
    <w:p>
      <w:pPr>
        <w:spacing w:after="20"/>
        <w:ind w:left="351" w:hanging="351"/>
      </w:pPr>
      <w:r>
        <w:rPr>
          <w:b w:val="0"/>
          <w:i w:val="0"/>
          <w:sz w:val="21"/>
        </w:rPr>
        <w:t>6. Mention two kinds of songs.</w:t>
      </w:r>
    </w:p>
    <w:p>
      <w:pPr>
        <w:spacing w:after="20"/>
        <w:ind w:left="351" w:hanging="351"/>
      </w:pPr>
      <w:r>
        <w:rPr>
          <w:b w:val="0"/>
          <w:i w:val="0"/>
          <w:sz w:val="21"/>
        </w:rPr>
        <w:t>7. Write what a song is.</w:t>
      </w:r>
    </w:p>
    <w:p>
      <w:pPr>
        <w:keepNext/>
        <w:spacing w:after="20"/>
      </w:pPr>
      <w:r>
        <w:rPr>
          <w:b/>
          <w:i w:val="0"/>
          <w:color w:val="142C5A"/>
          <w:sz w:val="21"/>
        </w:rPr>
        <w:t>My own work</w:t>
      </w:r>
    </w:p>
    <w:p>
      <w:pPr>
        <w:spacing w:after="20"/>
        <w:ind w:left="312" w:hanging="227"/>
      </w:pPr>
      <w:r>
        <w:rPr>
          <w:b w:val="0"/>
          <w:i w:val="0"/>
          <w:sz w:val="21"/>
        </w:rPr>
        <w:t>• Trace and write the words of a song you know.</w:t>
      </w:r>
    </w:p>
    <w:p>
      <w:pPr>
        <w:spacing w:after="60"/>
        <w:pBdr>
          <w:bottom w:val="single" w:sz="6" w:color="BBBBBB"/>
        </w:pBdr>
      </w:pPr>
    </w:p>
    <w:p>
      <w:pPr>
        <w:pStyle w:val="Heading2"/>
        <w:keepNext/>
        <w:spacing w:before="200" w:after="60"/>
      </w:pPr>
      <w:r>
        <w:rPr>
          <w:b/>
          <w:i w:val="0"/>
          <w:color w:val="142C5A"/>
          <w:sz w:val="25"/>
        </w:rPr>
        <w:t>WEEK 11 — ÌTÀN (STORIES)</w:t>
      </w:r>
    </w:p>
    <w:p>
      <w:pPr>
        <w:keepNext/>
        <w:spacing w:after="20"/>
      </w:pPr>
      <w:r>
        <w:rPr>
          <w:b/>
          <w:i w:val="0"/>
          <w:color w:val="142C5A"/>
          <w:sz w:val="21"/>
        </w:rPr>
        <w:t>You will learn to</w:t>
      </w:r>
    </w:p>
    <w:p>
      <w:pPr>
        <w:spacing w:after="20"/>
        <w:ind w:left="312" w:hanging="227"/>
      </w:pPr>
      <w:r>
        <w:rPr>
          <w:b w:val="0"/>
          <w:i w:val="0"/>
          <w:sz w:val="21"/>
        </w:rPr>
        <w:t>• listen to stories</w:t>
      </w:r>
    </w:p>
    <w:p>
      <w:pPr>
        <w:spacing w:after="20"/>
        <w:ind w:left="312" w:hanging="227"/>
      </w:pPr>
      <w:r>
        <w:rPr>
          <w:b w:val="0"/>
          <w:i w:val="0"/>
          <w:sz w:val="21"/>
        </w:rPr>
        <w:t>• tell simple stories</w:t>
      </w:r>
    </w:p>
    <w:p>
      <w:pPr>
        <w:spacing w:after="20"/>
        <w:ind w:left="312" w:hanging="227"/>
      </w:pPr>
      <w:r>
        <w:rPr>
          <w:b w:val="0"/>
          <w:i w:val="0"/>
          <w:sz w:val="21"/>
        </w:rPr>
        <w:t>• learn from stories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story</w:t>
      </w:r>
      <w:r>
        <w:rPr>
          <w:b w:val="0"/>
          <w:i w:val="0"/>
          <w:sz w:val="21"/>
        </w:rPr>
        <w:t xml:space="preserve"> (ìtàn) tells us about people and events.</w:t>
      </w:r>
    </w:p>
    <w:p>
      <w:pPr>
        <w:spacing w:after="20"/>
        <w:ind w:left="312" w:hanging="227"/>
      </w:pPr>
      <w:r>
        <w:rPr>
          <w:b w:val="0"/>
          <w:i w:val="0"/>
          <w:sz w:val="21"/>
        </w:rPr>
        <w:t xml:space="preserve">• We have </w:t>
      </w:r>
      <w:r>
        <w:rPr>
          <w:b/>
          <w:i w:val="0"/>
          <w:sz w:val="21"/>
        </w:rPr>
        <w:t>folk stories</w:t>
      </w:r>
      <w:r>
        <w:rPr>
          <w:b w:val="0"/>
          <w:i w:val="0"/>
          <w:sz w:val="21"/>
        </w:rPr>
        <w:t xml:space="preserve"> (àlọ́) about animals and people.</w:t>
      </w:r>
    </w:p>
    <w:p>
      <w:pPr>
        <w:spacing w:after="20"/>
        <w:ind w:left="312" w:hanging="227"/>
      </w:pPr>
      <w:r>
        <w:rPr>
          <w:b w:val="0"/>
          <w:i w:val="0"/>
          <w:sz w:val="21"/>
        </w:rPr>
        <w:t xml:space="preserve">• Stories teach us </w:t>
      </w:r>
      <w:r>
        <w:rPr>
          <w:b/>
          <w:i w:val="0"/>
          <w:sz w:val="21"/>
        </w:rPr>
        <w:t>lessons</w:t>
      </w:r>
      <w:r>
        <w:rPr>
          <w:b w:val="0"/>
          <w:i w:val="0"/>
          <w:sz w:val="21"/>
        </w:rPr>
        <w:t>.</w:t>
      </w:r>
    </w:p>
    <w:p>
      <w:pPr>
        <w:spacing w:after="20"/>
        <w:ind w:left="312" w:hanging="227"/>
      </w:pPr>
      <w:r>
        <w:rPr>
          <w:b w:val="0"/>
          <w:i w:val="0"/>
          <w:sz w:val="21"/>
        </w:rPr>
        <w:t xml:space="preserve">• We listen to stories from our </w:t>
      </w:r>
      <w:r>
        <w:rPr>
          <w:b/>
          <w:i w:val="0"/>
          <w:sz w:val="21"/>
        </w:rPr>
        <w:t>elders</w:t>
      </w:r>
      <w:r>
        <w:rPr>
          <w:b w:val="0"/>
          <w:i w:val="0"/>
          <w:sz w:val="21"/>
        </w:rPr>
        <w:t>.</w:t>
      </w:r>
    </w:p>
    <w:p>
      <w:pPr>
        <w:spacing w:after="20"/>
        <w:ind w:left="312" w:hanging="227"/>
      </w:pPr>
      <w:r>
        <w:rPr>
          <w:b w:val="0"/>
          <w:i w:val="0"/>
          <w:sz w:val="21"/>
        </w:rPr>
        <w:t>• We can tell stories to our friends.</w:t>
      </w:r>
    </w:p>
    <w:p>
      <w:pPr>
        <w:spacing w:after="20"/>
        <w:ind w:left="312" w:hanging="227"/>
      </w:pPr>
      <w:r>
        <w:rPr>
          <w:b w:val="0"/>
          <w:i w:val="0"/>
          <w:sz w:val="21"/>
        </w:rPr>
        <w:t xml:space="preserve">• Stories can be </w:t>
      </w:r>
      <w:r>
        <w:rPr>
          <w:b/>
          <w:i w:val="0"/>
          <w:sz w:val="21"/>
        </w:rPr>
        <w:t>true</w:t>
      </w:r>
      <w:r>
        <w:rPr>
          <w:b w:val="0"/>
          <w:i w:val="0"/>
          <w:sz w:val="21"/>
        </w:rPr>
        <w:t xml:space="preserve"> or </w:t>
      </w:r>
      <w:r>
        <w:rPr>
          <w:b/>
          <w:i w:val="0"/>
          <w:sz w:val="21"/>
        </w:rPr>
        <w:t>made up</w:t>
      </w:r>
      <w:r>
        <w:rPr>
          <w:b w:val="0"/>
          <w:i w:val="0"/>
          <w:sz w:val="21"/>
        </w:rPr>
        <w:t>.</w:t>
      </w:r>
    </w:p>
    <w:p>
      <w:pPr>
        <w:spacing w:after="20"/>
        <w:ind w:left="312" w:hanging="227"/>
      </w:pPr>
      <w:r>
        <w:rPr>
          <w:b w:val="0"/>
          <w:i w:val="0"/>
          <w:sz w:val="21"/>
        </w:rPr>
        <w:t>• Stories make us think and learn.</w:t>
      </w:r>
    </w:p>
    <w:p>
      <w:pPr>
        <w:spacing w:after="20"/>
        <w:ind w:left="312" w:hanging="227"/>
      </w:pPr>
      <w:r>
        <w:rPr>
          <w:b w:val="0"/>
          <w:i w:val="0"/>
          <w:sz w:val="21"/>
        </w:rPr>
        <w:t>• We enjoy stories at home and school.</w:t>
      </w:r>
    </w:p>
    <w:p>
      <w:pPr>
        <w:spacing w:after="20"/>
        <w:ind w:left="312" w:hanging="227"/>
      </w:pPr>
      <w:r>
        <w:rPr>
          <w:b w:val="0"/>
          <w:i w:val="0"/>
          <w:sz w:val="21"/>
        </w:rPr>
        <w:t>• Telling stories is part of our culture.</w:t>
      </w:r>
    </w:p>
    <w:p>
      <w:pPr>
        <w:keepNext/>
        <w:spacing w:after="20"/>
      </w:pPr>
      <w:r>
        <w:rPr>
          <w:b/>
          <w:i w:val="0"/>
          <w:color w:val="142C5A"/>
          <w:sz w:val="21"/>
        </w:rPr>
        <w:t>Let us talk</w:t>
      </w:r>
    </w:p>
    <w:p>
      <w:pPr>
        <w:spacing w:after="20"/>
        <w:ind w:left="351" w:hanging="351"/>
      </w:pPr>
      <w:r>
        <w:rPr>
          <w:b w:val="0"/>
          <w:i w:val="0"/>
          <w:sz w:val="21"/>
        </w:rPr>
        <w:t>1. What is a story?</w:t>
      </w:r>
    </w:p>
    <w:p>
      <w:pPr>
        <w:spacing w:after="20"/>
        <w:ind w:left="351" w:hanging="351"/>
      </w:pPr>
      <w:r>
        <w:rPr>
          <w:b w:val="0"/>
          <w:i w:val="0"/>
          <w:sz w:val="21"/>
        </w:rPr>
        <w:t>2. Name one story you know.</w:t>
      </w:r>
    </w:p>
    <w:p>
      <w:pPr>
        <w:spacing w:after="20"/>
        <w:ind w:left="351" w:hanging="351"/>
      </w:pPr>
      <w:r>
        <w:rPr>
          <w:b w:val="0"/>
          <w:i w:val="0"/>
          <w:sz w:val="21"/>
        </w:rPr>
        <w:t>3. What do stories teach us?</w:t>
      </w:r>
    </w:p>
    <w:p>
      <w:pPr>
        <w:keepNext/>
        <w:spacing w:after="20"/>
      </w:pPr>
      <w:r>
        <w:rPr>
          <w:b/>
          <w:i w:val="0"/>
          <w:color w:val="142C5A"/>
          <w:sz w:val="21"/>
        </w:rPr>
        <w:t>Words for my notebook</w:t>
      </w:r>
    </w:p>
    <w:p>
      <w:pPr>
        <w:spacing w:after="20"/>
        <w:ind w:left="312" w:hanging="227"/>
      </w:pPr>
      <w:r>
        <w:rPr>
          <w:b w:val="0"/>
          <w:i w:val="0"/>
          <w:sz w:val="21"/>
        </w:rPr>
        <w:t>• ìtàn — story</w:t>
      </w:r>
    </w:p>
    <w:p>
      <w:pPr>
        <w:spacing w:after="20"/>
        <w:ind w:left="312" w:hanging="227"/>
      </w:pPr>
      <w:r>
        <w:rPr>
          <w:b w:val="0"/>
          <w:i w:val="0"/>
          <w:sz w:val="21"/>
        </w:rPr>
        <w:t>• àlọ́ — folk tale</w:t>
      </w:r>
    </w:p>
    <w:p>
      <w:pPr>
        <w:spacing w:after="20"/>
        <w:ind w:left="312" w:hanging="227"/>
      </w:pPr>
      <w:r>
        <w:rPr>
          <w:b w:val="0"/>
          <w:i w:val="0"/>
          <w:sz w:val="21"/>
        </w:rPr>
        <w:t>• ẹ̀kọ́ — lesson</w:t>
      </w:r>
    </w:p>
    <w:p>
      <w:pPr>
        <w:keepNext/>
        <w:spacing w:after="20"/>
      </w:pPr>
      <w:r>
        <w:rPr>
          <w:b/>
          <w:i w:val="0"/>
          <w:color w:val="142C5A"/>
          <w:sz w:val="21"/>
        </w:rPr>
        <w:t>Worksheet</w:t>
      </w:r>
    </w:p>
    <w:p>
      <w:pPr>
        <w:spacing w:after="20"/>
        <w:ind w:left="351" w:hanging="351"/>
      </w:pPr>
      <w:r>
        <w:rPr>
          <w:b w:val="0"/>
          <w:i w:val="0"/>
          <w:sz w:val="21"/>
        </w:rPr>
        <w:t>1. A story in Yoruba is ___.</w:t>
      </w:r>
    </w:p>
    <w:p>
      <w:pPr>
        <w:spacing w:after="60"/>
        <w:ind w:left="652" w:hanging="340"/>
      </w:pPr>
      <w:r>
        <w:rPr>
          <w:b w:val="0"/>
          <w:i w:val="0"/>
          <w:sz w:val="21"/>
        </w:rPr>
        <w:t>A) ìtàn B) orin C) òwe D) eré</w:t>
      </w:r>
    </w:p>
    <w:p>
      <w:pPr>
        <w:spacing w:after="20"/>
        <w:ind w:left="351" w:hanging="351"/>
      </w:pPr>
      <w:r>
        <w:rPr>
          <w:b w:val="0"/>
          <w:i w:val="0"/>
          <w:sz w:val="21"/>
        </w:rPr>
        <w:t>2. Folk stories about animals are ___.</w:t>
      </w:r>
    </w:p>
    <w:p>
      <w:pPr>
        <w:spacing w:after="60"/>
        <w:ind w:left="652" w:hanging="340"/>
      </w:pPr>
      <w:r>
        <w:rPr>
          <w:b w:val="0"/>
          <w:i w:val="0"/>
          <w:sz w:val="21"/>
        </w:rPr>
        <w:t>A) àlọ́ B) orin C) òwe D) ọ̀rọ̀</w:t>
      </w:r>
    </w:p>
    <w:p>
      <w:pPr>
        <w:spacing w:after="20"/>
        <w:ind w:left="351" w:hanging="351"/>
      </w:pPr>
      <w:r>
        <w:rPr>
          <w:b w:val="0"/>
          <w:i w:val="0"/>
          <w:sz w:val="21"/>
        </w:rPr>
        <w:t>3. Stories teach us ___.</w:t>
      </w:r>
    </w:p>
    <w:p>
      <w:pPr>
        <w:spacing w:after="60"/>
        <w:ind w:left="652" w:hanging="340"/>
      </w:pPr>
      <w:r>
        <w:rPr>
          <w:b w:val="0"/>
          <w:i w:val="0"/>
          <w:sz w:val="21"/>
        </w:rPr>
        <w:t>A) lessons B) anger C) noise D) lies</w:t>
      </w:r>
    </w:p>
    <w:p>
      <w:pPr>
        <w:spacing w:after="20"/>
        <w:ind w:left="351" w:hanging="351"/>
      </w:pPr>
      <w:r>
        <w:rPr>
          <w:b w:val="0"/>
          <w:i w:val="0"/>
          <w:sz w:val="21"/>
        </w:rPr>
        <w:t>4. We listen to stories from our ___.</w:t>
      </w:r>
    </w:p>
    <w:p>
      <w:pPr>
        <w:spacing w:after="60"/>
        <w:ind w:left="652" w:hanging="340"/>
      </w:pPr>
      <w:r>
        <w:rPr>
          <w:b w:val="0"/>
          <w:i w:val="0"/>
          <w:sz w:val="21"/>
        </w:rPr>
        <w:t>A) elders B) babies C) stones D) rivers</w:t>
      </w:r>
    </w:p>
    <w:p>
      <w:pPr>
        <w:spacing w:after="20"/>
        <w:ind w:left="351" w:hanging="351"/>
      </w:pPr>
      <w:r>
        <w:rPr>
          <w:b w:val="0"/>
          <w:i w:val="0"/>
          <w:sz w:val="21"/>
        </w:rPr>
        <w:t>5. Fill in: A folk tale in Yoruba is _____.</w:t>
      </w:r>
    </w:p>
    <w:p>
      <w:pPr>
        <w:spacing w:after="0"/>
      </w:pPr>
      <w:r>
        <w:br w:type="page"/>
      </w:r>
    </w:p>
    <w:p>
      <w:pPr>
        <w:spacing w:after="20"/>
        <w:ind w:left="351" w:hanging="351"/>
      </w:pPr>
      <w:r>
        <w:rPr>
          <w:b w:val="0"/>
          <w:i w:val="0"/>
          <w:sz w:val="21"/>
        </w:rPr>
        <w:t>6. Mention one story you know.</w:t>
      </w:r>
    </w:p>
    <w:p>
      <w:pPr>
        <w:spacing w:after="20"/>
        <w:ind w:left="351" w:hanging="351"/>
      </w:pPr>
      <w:r>
        <w:rPr>
          <w:b w:val="0"/>
          <w:i w:val="0"/>
          <w:sz w:val="21"/>
        </w:rPr>
        <w:t>7. Write what a story is.</w:t>
      </w:r>
    </w:p>
    <w:p>
      <w:pPr>
        <w:keepNext/>
        <w:spacing w:after="20"/>
      </w:pPr>
      <w:r>
        <w:rPr>
          <w:b/>
          <w:i w:val="0"/>
          <w:color w:val="142C5A"/>
          <w:sz w:val="21"/>
        </w:rPr>
        <w:t>My own work</w:t>
      </w:r>
    </w:p>
    <w:p>
      <w:pPr>
        <w:spacing w:after="20"/>
        <w:ind w:left="312" w:hanging="227"/>
      </w:pPr>
      <w:r>
        <w:rPr>
          <w:b w:val="0"/>
          <w:i w:val="0"/>
          <w:sz w:val="21"/>
        </w:rPr>
        <w:t>• Draw a scene from a story you know.</w:t>
      </w:r>
    </w:p>
    <w:p>
      <w:pPr>
        <w:spacing w:after="60"/>
        <w:pBdr>
          <w:bottom w:val="single" w:sz="6" w:color="BBBBBB"/>
        </w:pBdr>
      </w:pPr>
    </w:p>
    <w:p>
      <w:pPr>
        <w:spacing w:after="0"/>
      </w:pPr>
      <w:r>
        <w:br w:type="page"/>
      </w:r>
    </w:p>
    <w:p>
      <w:pPr>
        <w:pStyle w:val="Heading1"/>
        <w:keepNext/>
        <w:spacing w:before="80" w:after="80"/>
      </w:pPr>
      <w:r>
        <w:rPr>
          <w:b/>
          <w:i w:val="0"/>
          <w:color w:val="142C5A"/>
          <w:sz w:val="33"/>
        </w:rPr>
        <w:t>MATHEMATICS &amp; ENGLISH</w:t>
      </w:r>
    </w:p>
    <w:p>
      <w:pPr>
        <w:keepNext/>
        <w:spacing w:before="240" w:after="60"/>
      </w:pPr>
      <w:r>
        <w:rPr>
          <w:b/>
          <w:i w:val="0"/>
          <w:color w:val="142C5A"/>
          <w:sz w:val="27"/>
        </w:rPr>
        <w:t>ENGLISH LANGUAGE</w:t>
      </w:r>
    </w:p>
    <w:p>
      <w:pPr>
        <w:pStyle w:val="Heading2"/>
        <w:keepNext/>
        <w:spacing w:before="200" w:after="60"/>
      </w:pPr>
      <w:r>
        <w:rPr>
          <w:b/>
          <w:i w:val="0"/>
          <w:color w:val="142C5A"/>
          <w:sz w:val="25"/>
        </w:rPr>
        <w:t>WEEK 1 — COMPREHENSION: SHORT STORIES AND POEMS</w:t>
      </w:r>
    </w:p>
    <w:p>
      <w:pPr>
        <w:keepNext/>
        <w:spacing w:after="20"/>
      </w:pPr>
      <w:r>
        <w:rPr>
          <w:b/>
          <w:i w:val="0"/>
          <w:color w:val="142C5A"/>
          <w:sz w:val="21"/>
        </w:rPr>
        <w:t>You will learn to</w:t>
      </w:r>
    </w:p>
    <w:p>
      <w:pPr>
        <w:spacing w:after="20"/>
        <w:ind w:left="312" w:hanging="227"/>
      </w:pPr>
      <w:r>
        <w:rPr>
          <w:b w:val="0"/>
          <w:i w:val="0"/>
          <w:sz w:val="21"/>
        </w:rPr>
        <w:t>• read short stories and poems</w:t>
      </w:r>
    </w:p>
    <w:p>
      <w:pPr>
        <w:spacing w:after="20"/>
        <w:ind w:left="312" w:hanging="227"/>
      </w:pPr>
      <w:r>
        <w:rPr>
          <w:b w:val="0"/>
          <w:i w:val="0"/>
          <w:sz w:val="21"/>
        </w:rPr>
        <w:t>• answer questions on them</w:t>
      </w:r>
    </w:p>
    <w:p>
      <w:pPr>
        <w:spacing w:after="20"/>
        <w:ind w:left="312" w:hanging="227"/>
      </w:pPr>
      <w:r>
        <w:rPr>
          <w:b w:val="0"/>
          <w:i w:val="0"/>
          <w:sz w:val="21"/>
        </w:rPr>
        <w:t>• say what they are about</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Comprehension</w:t>
      </w:r>
      <w:r>
        <w:rPr>
          <w:b w:val="0"/>
          <w:i w:val="0"/>
          <w:sz w:val="21"/>
        </w:rPr>
        <w:t xml:space="preserve"> means understanding what we read.</w:t>
      </w:r>
    </w:p>
    <w:p>
      <w:pPr>
        <w:spacing w:after="20"/>
        <w:ind w:left="312" w:hanging="227"/>
      </w:pPr>
      <w:r>
        <w:rPr>
          <w:b w:val="0"/>
          <w:i w:val="0"/>
          <w:sz w:val="21"/>
        </w:rPr>
        <w:t xml:space="preserve">• A </w:t>
      </w:r>
      <w:r>
        <w:rPr>
          <w:b/>
          <w:i w:val="0"/>
          <w:sz w:val="21"/>
        </w:rPr>
        <w:t>story</w:t>
      </w:r>
      <w:r>
        <w:rPr>
          <w:b w:val="0"/>
          <w:i w:val="0"/>
          <w:sz w:val="21"/>
        </w:rPr>
        <w:t xml:space="preserve"> tells us about people and events.</w:t>
      </w:r>
    </w:p>
    <w:p>
      <w:pPr>
        <w:spacing w:after="20"/>
        <w:ind w:left="312" w:hanging="227"/>
      </w:pPr>
      <w:r>
        <w:rPr>
          <w:b w:val="0"/>
          <w:i w:val="0"/>
          <w:sz w:val="21"/>
        </w:rPr>
        <w:t xml:space="preserve">• A </w:t>
      </w:r>
      <w:r>
        <w:rPr>
          <w:b/>
          <w:i w:val="0"/>
          <w:sz w:val="21"/>
        </w:rPr>
        <w:t>poem</w:t>
      </w:r>
      <w:r>
        <w:rPr>
          <w:b w:val="0"/>
          <w:i w:val="0"/>
          <w:sz w:val="21"/>
        </w:rPr>
        <w:t xml:space="preserve"> is a piece of writing with rhythm.</w:t>
      </w:r>
    </w:p>
    <w:p>
      <w:pPr>
        <w:spacing w:after="20"/>
        <w:ind w:left="312" w:hanging="227"/>
      </w:pPr>
      <w:r>
        <w:rPr>
          <w:b w:val="0"/>
          <w:i w:val="0"/>
          <w:sz w:val="21"/>
        </w:rPr>
        <w:t>• We read the story or poem with care.</w:t>
      </w:r>
    </w:p>
    <w:p>
      <w:pPr>
        <w:spacing w:after="20"/>
        <w:ind w:left="312" w:hanging="227"/>
      </w:pPr>
      <w:r>
        <w:rPr>
          <w:b w:val="0"/>
          <w:i w:val="0"/>
          <w:sz w:val="21"/>
        </w:rPr>
        <w:t xml:space="preserve">• We find out </w:t>
      </w:r>
      <w:r>
        <w:rPr>
          <w:b/>
          <w:i w:val="0"/>
          <w:sz w:val="21"/>
        </w:rPr>
        <w:t>who</w:t>
      </w:r>
      <w:r>
        <w:rPr>
          <w:b w:val="0"/>
          <w:i w:val="0"/>
          <w:sz w:val="21"/>
        </w:rPr>
        <w:t xml:space="preserve">, </w:t>
      </w:r>
      <w:r>
        <w:rPr>
          <w:b/>
          <w:i w:val="0"/>
          <w:sz w:val="21"/>
        </w:rPr>
        <w:t>what</w:t>
      </w:r>
      <w:r>
        <w:rPr>
          <w:b w:val="0"/>
          <w:i w:val="0"/>
          <w:sz w:val="21"/>
        </w:rPr>
        <w:t xml:space="preserve"> and </w:t>
      </w:r>
      <w:r>
        <w:rPr>
          <w:b/>
          <w:i w:val="0"/>
          <w:sz w:val="21"/>
        </w:rPr>
        <w:t>where</w:t>
      </w:r>
      <w:r>
        <w:rPr>
          <w:b w:val="0"/>
          <w:i w:val="0"/>
          <w:sz w:val="21"/>
        </w:rPr>
        <w:t>.</w:t>
      </w:r>
    </w:p>
    <w:p>
      <w:pPr>
        <w:spacing w:after="20"/>
        <w:ind w:left="312" w:hanging="227"/>
      </w:pPr>
      <w:r>
        <w:rPr>
          <w:b w:val="0"/>
          <w:i w:val="0"/>
          <w:sz w:val="21"/>
        </w:rPr>
        <w:t>• We answer questions about the story or poem.</w:t>
      </w:r>
    </w:p>
    <w:p>
      <w:pPr>
        <w:spacing w:after="20"/>
        <w:ind w:left="312" w:hanging="227"/>
      </w:pPr>
      <w:r>
        <w:rPr>
          <w:b w:val="0"/>
          <w:i w:val="0"/>
          <w:sz w:val="21"/>
        </w:rPr>
        <w:t>• We say what the story or poem is about.</w:t>
      </w:r>
    </w:p>
    <w:p>
      <w:pPr>
        <w:spacing w:after="20"/>
        <w:ind w:left="312" w:hanging="227"/>
      </w:pPr>
      <w:r>
        <w:rPr>
          <w:b w:val="0"/>
          <w:i w:val="0"/>
          <w:sz w:val="21"/>
        </w:rPr>
        <w:t>• We look for new words and their meaning.</w:t>
      </w:r>
    </w:p>
    <w:p>
      <w:pPr>
        <w:spacing w:after="20"/>
        <w:ind w:left="312" w:hanging="227"/>
      </w:pPr>
      <w:r>
        <w:rPr>
          <w:b w:val="0"/>
          <w:i w:val="0"/>
          <w:sz w:val="21"/>
        </w:rPr>
        <w:t>• Reading stories and poems is fun.</w:t>
      </w:r>
    </w:p>
    <w:p>
      <w:pPr>
        <w:spacing w:after="20"/>
        <w:ind w:left="312" w:hanging="227"/>
      </w:pPr>
      <w:r>
        <w:rPr>
          <w:b w:val="0"/>
          <w:i w:val="0"/>
          <w:sz w:val="21"/>
        </w:rPr>
        <w:t>• Comprehension helps us understand what we read.</w:t>
      </w:r>
    </w:p>
    <w:p>
      <w:pPr>
        <w:keepNext/>
        <w:spacing w:after="20"/>
      </w:pPr>
      <w:r>
        <w:rPr>
          <w:b/>
          <w:i w:val="0"/>
          <w:color w:val="142C5A"/>
          <w:sz w:val="21"/>
        </w:rPr>
        <w:t>Let us talk</w:t>
      </w:r>
    </w:p>
    <w:p>
      <w:pPr>
        <w:spacing w:after="20"/>
        <w:ind w:left="351" w:hanging="351"/>
      </w:pPr>
      <w:r>
        <w:rPr>
          <w:b w:val="0"/>
          <w:i w:val="0"/>
          <w:sz w:val="21"/>
        </w:rPr>
        <w:t>1. What is comprehension?</w:t>
      </w:r>
    </w:p>
    <w:p>
      <w:pPr>
        <w:spacing w:after="20"/>
        <w:ind w:left="351" w:hanging="351"/>
      </w:pPr>
      <w:r>
        <w:rPr>
          <w:b w:val="0"/>
          <w:i w:val="0"/>
          <w:sz w:val="21"/>
        </w:rPr>
        <w:t>2. What is a poem?</w:t>
      </w:r>
    </w:p>
    <w:p>
      <w:pPr>
        <w:spacing w:after="20"/>
        <w:ind w:left="351" w:hanging="351"/>
      </w:pPr>
      <w:r>
        <w:rPr>
          <w:b w:val="0"/>
          <w:i w:val="0"/>
          <w:sz w:val="21"/>
        </w:rPr>
        <w:t>3. What do we find in a story?</w:t>
      </w:r>
    </w:p>
    <w:p>
      <w:pPr>
        <w:keepNext/>
        <w:spacing w:after="20"/>
      </w:pPr>
      <w:r>
        <w:rPr>
          <w:b/>
          <w:i w:val="0"/>
          <w:color w:val="142C5A"/>
          <w:sz w:val="21"/>
        </w:rPr>
        <w:t>Words for my notebook</w:t>
      </w:r>
    </w:p>
    <w:p>
      <w:pPr>
        <w:spacing w:after="20"/>
        <w:ind w:left="312" w:hanging="227"/>
      </w:pPr>
      <w:r>
        <w:rPr>
          <w:b w:val="0"/>
          <w:i w:val="0"/>
          <w:sz w:val="21"/>
        </w:rPr>
        <w:t>• comprehension — understanding what we read</w:t>
      </w:r>
    </w:p>
    <w:p>
      <w:pPr>
        <w:spacing w:after="20"/>
        <w:ind w:left="312" w:hanging="227"/>
      </w:pPr>
      <w:r>
        <w:rPr>
          <w:b w:val="0"/>
          <w:i w:val="0"/>
          <w:sz w:val="21"/>
        </w:rPr>
        <w:t>• story — a piece of writing about people and events</w:t>
      </w:r>
    </w:p>
    <w:p>
      <w:pPr>
        <w:spacing w:after="20"/>
        <w:ind w:left="312" w:hanging="227"/>
      </w:pPr>
      <w:r>
        <w:rPr>
          <w:b w:val="0"/>
          <w:i w:val="0"/>
          <w:sz w:val="21"/>
        </w:rPr>
        <w:t>• poem — a piece of writing with rhythm</w:t>
      </w:r>
    </w:p>
    <w:p>
      <w:pPr>
        <w:keepNext/>
        <w:spacing w:after="20"/>
      </w:pPr>
      <w:r>
        <w:rPr>
          <w:b/>
          <w:i w:val="0"/>
          <w:color w:val="142C5A"/>
          <w:sz w:val="21"/>
        </w:rPr>
        <w:t>Worksheet</w:t>
      </w:r>
    </w:p>
    <w:p>
      <w:pPr>
        <w:spacing w:after="20"/>
        <w:ind w:left="351" w:hanging="351"/>
      </w:pPr>
      <w:r>
        <w:rPr>
          <w:b w:val="0"/>
          <w:i w:val="0"/>
          <w:sz w:val="21"/>
        </w:rPr>
        <w:t>1. Understanding what we read is ___.</w:t>
      </w:r>
    </w:p>
    <w:p>
      <w:pPr>
        <w:spacing w:after="60"/>
        <w:ind w:left="652" w:hanging="340"/>
      </w:pPr>
      <w:r>
        <w:rPr>
          <w:b w:val="0"/>
          <w:i w:val="0"/>
          <w:sz w:val="21"/>
        </w:rPr>
        <w:t>A) comprehension B) anger C) sleep D) noise</w:t>
      </w:r>
    </w:p>
    <w:p>
      <w:pPr>
        <w:spacing w:after="20"/>
        <w:ind w:left="351" w:hanging="351"/>
      </w:pPr>
      <w:r>
        <w:rPr>
          <w:b w:val="0"/>
          <w:i w:val="0"/>
          <w:sz w:val="21"/>
        </w:rPr>
        <w:t>2. A piece of writing with rhythm is a ___.</w:t>
      </w:r>
    </w:p>
    <w:p>
      <w:pPr>
        <w:spacing w:after="60"/>
        <w:ind w:left="652" w:hanging="340"/>
      </w:pPr>
      <w:r>
        <w:rPr>
          <w:b w:val="0"/>
          <w:i w:val="0"/>
          <w:sz w:val="21"/>
        </w:rPr>
        <w:t>A) poem B) stone C) song D) box</w:t>
      </w:r>
    </w:p>
    <w:p>
      <w:pPr>
        <w:spacing w:after="20"/>
        <w:ind w:left="351" w:hanging="351"/>
      </w:pPr>
      <w:r>
        <w:rPr>
          <w:b w:val="0"/>
          <w:i w:val="0"/>
          <w:sz w:val="21"/>
        </w:rPr>
        <w:t>3. A story tells us about people and ___.</w:t>
      </w:r>
    </w:p>
    <w:p>
      <w:pPr>
        <w:spacing w:after="60"/>
        <w:ind w:left="652" w:hanging="340"/>
      </w:pPr>
      <w:r>
        <w:rPr>
          <w:b w:val="0"/>
          <w:i w:val="0"/>
          <w:sz w:val="21"/>
        </w:rPr>
        <w:t>A) events B) stones C) water D) fire</w:t>
      </w:r>
    </w:p>
    <w:p>
      <w:pPr>
        <w:spacing w:after="20"/>
        <w:ind w:left="351" w:hanging="351"/>
      </w:pPr>
      <w:r>
        <w:rPr>
          <w:b w:val="0"/>
          <w:i w:val="0"/>
          <w:sz w:val="21"/>
        </w:rPr>
        <w:t>4. We read the story with ___.</w:t>
      </w:r>
    </w:p>
    <w:p>
      <w:pPr>
        <w:spacing w:after="60"/>
        <w:ind w:left="652" w:hanging="340"/>
      </w:pPr>
      <w:r>
        <w:rPr>
          <w:b w:val="0"/>
          <w:i w:val="0"/>
          <w:sz w:val="21"/>
        </w:rPr>
        <w:t>A) care B) anger C) noise D) sleep</w:t>
      </w:r>
    </w:p>
    <w:p>
      <w:pPr>
        <w:spacing w:after="20"/>
        <w:ind w:left="351" w:hanging="351"/>
      </w:pPr>
      <w:r>
        <w:rPr>
          <w:b w:val="0"/>
          <w:i w:val="0"/>
          <w:sz w:val="21"/>
        </w:rPr>
        <w:t>5. Fill in: A piece of writing about people and events is a _____.</w:t>
      </w:r>
    </w:p>
    <w:p>
      <w:pPr>
        <w:spacing w:after="20"/>
        <w:ind w:left="351" w:hanging="351"/>
      </w:pPr>
      <w:r>
        <w:rPr>
          <w:b w:val="0"/>
          <w:i w:val="0"/>
          <w:sz w:val="21"/>
        </w:rPr>
        <w:t>6. Mention two things we find in a story.</w:t>
      </w:r>
    </w:p>
    <w:p>
      <w:pPr>
        <w:spacing w:after="20"/>
        <w:ind w:left="351" w:hanging="351"/>
      </w:pPr>
      <w:r>
        <w:rPr>
          <w:b w:val="0"/>
          <w:i w:val="0"/>
          <w:sz w:val="21"/>
        </w:rPr>
        <w:t>7. Write what comprehension is.</w:t>
      </w:r>
    </w:p>
    <w:p>
      <w:pPr>
        <w:keepNext/>
        <w:spacing w:after="20"/>
      </w:pPr>
      <w:r>
        <w:rPr>
          <w:b/>
          <w:i w:val="0"/>
          <w:color w:val="142C5A"/>
          <w:sz w:val="21"/>
        </w:rPr>
        <w:t>My own work</w:t>
      </w:r>
    </w:p>
    <w:p>
      <w:pPr>
        <w:spacing w:after="20"/>
        <w:ind w:left="312" w:hanging="227"/>
      </w:pPr>
      <w:r>
        <w:rPr>
          <w:b w:val="0"/>
          <w:i w:val="0"/>
          <w:sz w:val="21"/>
        </w:rPr>
        <w:t>• Draw a scene from a story you like.</w:t>
      </w:r>
    </w:p>
    <w:p>
      <w:pPr>
        <w:spacing w:after="60"/>
        <w:pBdr>
          <w:bottom w:val="single" w:sz="6" w:color="BBBBBB"/>
        </w:pBdr>
      </w:pPr>
    </w:p>
    <w:p>
      <w:pPr>
        <w:pStyle w:val="Heading2"/>
        <w:keepNext/>
        <w:spacing w:before="200" w:after="60"/>
      </w:pPr>
      <w:r>
        <w:rPr>
          <w:b/>
          <w:i w:val="0"/>
          <w:color w:val="142C5A"/>
          <w:sz w:val="25"/>
        </w:rPr>
        <w:t>WEEK 2 — ASKING AND ANSWERING QUESTIONS ON PAST AND FUTURE ACTIONS</w:t>
      </w:r>
    </w:p>
    <w:p>
      <w:pPr>
        <w:keepNext/>
        <w:spacing w:after="20"/>
      </w:pPr>
      <w:r>
        <w:rPr>
          <w:b/>
          <w:i w:val="0"/>
          <w:color w:val="142C5A"/>
          <w:sz w:val="21"/>
        </w:rPr>
        <w:t>You will learn to</w:t>
      </w:r>
    </w:p>
    <w:p>
      <w:pPr>
        <w:spacing w:after="20"/>
        <w:ind w:left="312" w:hanging="227"/>
      </w:pPr>
      <w:r>
        <w:rPr>
          <w:b w:val="0"/>
          <w:i w:val="0"/>
          <w:sz w:val="21"/>
        </w:rPr>
        <w:t>• ask questions on past actions</w:t>
      </w:r>
    </w:p>
    <w:p>
      <w:pPr>
        <w:spacing w:after="20"/>
        <w:ind w:left="312" w:hanging="227"/>
      </w:pPr>
      <w:r>
        <w:rPr>
          <w:b w:val="0"/>
          <w:i w:val="0"/>
          <w:sz w:val="21"/>
        </w:rPr>
        <w:t>• ask questions on future actions</w:t>
      </w:r>
    </w:p>
    <w:p>
      <w:pPr>
        <w:spacing w:after="20"/>
        <w:ind w:left="312" w:hanging="227"/>
      </w:pPr>
      <w:r>
        <w:rPr>
          <w:b w:val="0"/>
          <w:i w:val="0"/>
          <w:sz w:val="21"/>
        </w:rPr>
        <w:t>• answer the questions</w:t>
      </w:r>
    </w:p>
    <w:p>
      <w:pPr>
        <w:keepNext/>
        <w:spacing w:after="20"/>
      </w:pPr>
      <w:r>
        <w:rPr>
          <w:b/>
          <w:i w:val="0"/>
          <w:color w:val="142C5A"/>
          <w:sz w:val="21"/>
        </w:rPr>
        <w:t>Things to know</w:t>
      </w:r>
    </w:p>
    <w:p>
      <w:pPr>
        <w:spacing w:after="20"/>
        <w:ind w:left="312" w:hanging="227"/>
      </w:pPr>
      <w:r>
        <w:rPr>
          <w:b w:val="0"/>
          <w:i w:val="0"/>
          <w:sz w:val="21"/>
        </w:rPr>
        <w:t xml:space="preserve">• We can ask about things that </w:t>
      </w:r>
      <w:r>
        <w:rPr>
          <w:b/>
          <w:i w:val="0"/>
          <w:sz w:val="21"/>
        </w:rPr>
        <w:t>happened</w:t>
      </w:r>
      <w:r>
        <w:rPr>
          <w:b w:val="0"/>
          <w:i w:val="0"/>
          <w:sz w:val="21"/>
        </w:rPr>
        <w:t xml:space="preserve"> (past).</w:t>
      </w:r>
    </w:p>
    <w:p>
      <w:pPr>
        <w:spacing w:after="20"/>
        <w:ind w:left="312" w:hanging="227"/>
      </w:pPr>
      <w:r>
        <w:rPr>
          <w:b w:val="0"/>
          <w:i w:val="0"/>
          <w:sz w:val="21"/>
        </w:rPr>
        <w:t xml:space="preserve">• We can ask about things that </w:t>
      </w:r>
      <w:r>
        <w:rPr>
          <w:b/>
          <w:i w:val="0"/>
          <w:sz w:val="21"/>
        </w:rPr>
        <w:t>will happen</w:t>
      </w:r>
      <w:r>
        <w:rPr>
          <w:b w:val="0"/>
          <w:i w:val="0"/>
          <w:sz w:val="21"/>
        </w:rPr>
        <w:t xml:space="preserve"> (future).</w:t>
      </w:r>
    </w:p>
    <w:p>
      <w:pPr>
        <w:spacing w:after="20"/>
        <w:ind w:left="312" w:hanging="227"/>
      </w:pPr>
      <w:r>
        <w:rPr>
          <w:b w:val="0"/>
          <w:i w:val="0"/>
          <w:sz w:val="21"/>
        </w:rPr>
        <w:t xml:space="preserve">• For the past we ask: "What </w:t>
      </w:r>
      <w:r>
        <w:rPr>
          <w:b/>
          <w:i w:val="0"/>
          <w:sz w:val="21"/>
        </w:rPr>
        <w:t>did</w:t>
      </w:r>
      <w:r>
        <w:rPr>
          <w:b w:val="0"/>
          <w:i w:val="0"/>
          <w:sz w:val="21"/>
        </w:rPr>
        <w:t xml:space="preserve"> you do?"</w:t>
      </w:r>
    </w:p>
    <w:p>
      <w:pPr>
        <w:spacing w:after="20"/>
        <w:ind w:left="312" w:hanging="227"/>
      </w:pPr>
      <w:r>
        <w:rPr>
          <w:b w:val="0"/>
          <w:i w:val="0"/>
          <w:sz w:val="21"/>
        </w:rPr>
        <w:t xml:space="preserve">• For the past we say: "I </w:t>
      </w:r>
      <w:r>
        <w:rPr>
          <w:b/>
          <w:i w:val="0"/>
          <w:sz w:val="21"/>
        </w:rPr>
        <w:t>played</w:t>
      </w:r>
      <w:r>
        <w:rPr>
          <w:b w:val="0"/>
          <w:i w:val="0"/>
          <w:sz w:val="21"/>
        </w:rPr>
        <w:t>."</w:t>
      </w:r>
    </w:p>
    <w:p>
      <w:pPr>
        <w:spacing w:after="20"/>
        <w:ind w:left="312" w:hanging="227"/>
      </w:pPr>
      <w:r>
        <w:rPr>
          <w:b w:val="0"/>
          <w:i w:val="0"/>
          <w:sz w:val="21"/>
        </w:rPr>
        <w:t xml:space="preserve">• For the future we ask: "What </w:t>
      </w:r>
      <w:r>
        <w:rPr>
          <w:b/>
          <w:i w:val="0"/>
          <w:sz w:val="21"/>
        </w:rPr>
        <w:t>will</w:t>
      </w:r>
      <w:r>
        <w:rPr>
          <w:b w:val="0"/>
          <w:i w:val="0"/>
          <w:sz w:val="21"/>
        </w:rPr>
        <w:t xml:space="preserve"> you do?"</w:t>
      </w:r>
    </w:p>
    <w:p>
      <w:pPr>
        <w:spacing w:after="20"/>
        <w:ind w:left="312" w:hanging="227"/>
      </w:pPr>
      <w:r>
        <w:rPr>
          <w:b w:val="0"/>
          <w:i w:val="0"/>
          <w:sz w:val="21"/>
        </w:rPr>
        <w:t xml:space="preserve">• For the future we say: "I </w:t>
      </w:r>
      <w:r>
        <w:rPr>
          <w:b/>
          <w:i w:val="0"/>
          <w:sz w:val="21"/>
        </w:rPr>
        <w:t>will read</w:t>
      </w:r>
      <w:r>
        <w:rPr>
          <w:b w:val="0"/>
          <w:i w:val="0"/>
          <w:sz w:val="21"/>
        </w:rPr>
        <w:t>."</w:t>
      </w:r>
    </w:p>
    <w:p>
      <w:pPr>
        <w:spacing w:after="20"/>
        <w:ind w:left="312" w:hanging="227"/>
      </w:pPr>
      <w:r>
        <w:rPr>
          <w:b w:val="0"/>
          <w:i w:val="0"/>
          <w:sz w:val="21"/>
        </w:rPr>
        <w:t xml:space="preserve">• </w:t>
      </w:r>
      <w:r>
        <w:rPr>
          <w:b/>
          <w:i w:val="0"/>
          <w:sz w:val="21"/>
        </w:rPr>
        <w:t>Did</w:t>
      </w:r>
      <w:r>
        <w:rPr>
          <w:b w:val="0"/>
          <w:i w:val="0"/>
          <w:sz w:val="21"/>
        </w:rPr>
        <w:t xml:space="preserve"> is for the past; </w:t>
      </w:r>
      <w:r>
        <w:rPr>
          <w:b/>
          <w:i w:val="0"/>
          <w:sz w:val="21"/>
        </w:rPr>
        <w:t>will</w:t>
      </w:r>
      <w:r>
        <w:rPr>
          <w:b w:val="0"/>
          <w:i w:val="0"/>
          <w:sz w:val="21"/>
        </w:rPr>
        <w:t xml:space="preserve"> is for the future.</w:t>
      </w:r>
    </w:p>
    <w:p>
      <w:pPr>
        <w:spacing w:after="20"/>
        <w:ind w:left="312" w:hanging="227"/>
      </w:pPr>
      <w:r>
        <w:rPr>
          <w:b w:val="0"/>
          <w:i w:val="0"/>
          <w:sz w:val="21"/>
        </w:rPr>
        <w:t>• We answer questions with full sentences.</w:t>
      </w:r>
    </w:p>
    <w:p>
      <w:pPr>
        <w:spacing w:after="20"/>
        <w:ind w:left="312" w:hanging="227"/>
      </w:pPr>
      <w:r>
        <w:rPr>
          <w:b w:val="0"/>
          <w:i w:val="0"/>
          <w:sz w:val="21"/>
        </w:rPr>
        <w:t>• We listen to the question before we answer.</w:t>
      </w:r>
    </w:p>
    <w:p>
      <w:pPr>
        <w:spacing w:after="20"/>
        <w:ind w:left="312" w:hanging="227"/>
      </w:pPr>
      <w:r>
        <w:rPr>
          <w:b w:val="0"/>
          <w:i w:val="0"/>
          <w:sz w:val="21"/>
        </w:rPr>
        <w:t>• Asking and answering helps us talk well.</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word do we use for the past?</w:t>
      </w:r>
    </w:p>
    <w:p>
      <w:pPr>
        <w:spacing w:after="20"/>
        <w:ind w:left="351" w:hanging="351"/>
      </w:pPr>
      <w:r>
        <w:rPr>
          <w:b w:val="0"/>
          <w:i w:val="0"/>
          <w:sz w:val="21"/>
        </w:rPr>
        <w:t>2. What word do we use for the future?</w:t>
      </w:r>
    </w:p>
    <w:p>
      <w:pPr>
        <w:spacing w:after="20"/>
        <w:ind w:left="351" w:hanging="351"/>
      </w:pPr>
      <w:r>
        <w:rPr>
          <w:b w:val="0"/>
          <w:i w:val="0"/>
          <w:sz w:val="21"/>
        </w:rPr>
        <w:t>3. Ask one question about yesterday.</w:t>
      </w:r>
    </w:p>
    <w:p>
      <w:pPr>
        <w:keepNext/>
        <w:spacing w:after="20"/>
      </w:pPr>
      <w:r>
        <w:rPr>
          <w:b/>
          <w:i w:val="0"/>
          <w:color w:val="142C5A"/>
          <w:sz w:val="21"/>
        </w:rPr>
        <w:t>Words for my notebook</w:t>
      </w:r>
    </w:p>
    <w:p>
      <w:pPr>
        <w:spacing w:after="20"/>
        <w:ind w:left="312" w:hanging="227"/>
      </w:pPr>
      <w:r>
        <w:rPr>
          <w:b w:val="0"/>
          <w:i w:val="0"/>
          <w:sz w:val="21"/>
        </w:rPr>
        <w:t>• past — the time that has gone</w:t>
      </w:r>
    </w:p>
    <w:p>
      <w:pPr>
        <w:spacing w:after="20"/>
        <w:ind w:left="312" w:hanging="227"/>
      </w:pPr>
      <w:r>
        <w:rPr>
          <w:b w:val="0"/>
          <w:i w:val="0"/>
          <w:sz w:val="21"/>
        </w:rPr>
        <w:t>• future — the time to come</w:t>
      </w:r>
    </w:p>
    <w:p>
      <w:pPr>
        <w:spacing w:after="20"/>
        <w:ind w:left="312" w:hanging="227"/>
      </w:pPr>
      <w:r>
        <w:rPr>
          <w:b w:val="0"/>
          <w:i w:val="0"/>
          <w:sz w:val="21"/>
        </w:rPr>
        <w:t>• did — a word for the past</w:t>
      </w:r>
    </w:p>
    <w:p>
      <w:pPr>
        <w:keepNext/>
        <w:spacing w:after="20"/>
      </w:pPr>
      <w:r>
        <w:rPr>
          <w:b/>
          <w:i w:val="0"/>
          <w:color w:val="142C5A"/>
          <w:sz w:val="21"/>
        </w:rPr>
        <w:t>Worksheet</w:t>
      </w:r>
    </w:p>
    <w:p>
      <w:pPr>
        <w:spacing w:after="20"/>
        <w:ind w:left="351" w:hanging="351"/>
      </w:pPr>
      <w:r>
        <w:rPr>
          <w:b w:val="0"/>
          <w:i w:val="0"/>
          <w:sz w:val="21"/>
        </w:rPr>
        <w:t>1. For the past we ask "What ___ you do?"</w:t>
      </w:r>
    </w:p>
    <w:p>
      <w:pPr>
        <w:spacing w:after="60"/>
        <w:ind w:left="652" w:hanging="340"/>
      </w:pPr>
      <w:r>
        <w:rPr>
          <w:b w:val="0"/>
          <w:i w:val="0"/>
          <w:sz w:val="21"/>
        </w:rPr>
        <w:t>A) did B) will C) is D) are</w:t>
      </w:r>
    </w:p>
    <w:p>
      <w:pPr>
        <w:spacing w:after="20"/>
        <w:ind w:left="351" w:hanging="351"/>
      </w:pPr>
      <w:r>
        <w:rPr>
          <w:b w:val="0"/>
          <w:i w:val="0"/>
          <w:sz w:val="21"/>
        </w:rPr>
        <w:t>2. For the future we ask "What ___ you do?"</w:t>
      </w:r>
    </w:p>
    <w:p>
      <w:pPr>
        <w:spacing w:after="60"/>
        <w:ind w:left="652" w:hanging="340"/>
      </w:pPr>
      <w:r>
        <w:rPr>
          <w:b w:val="0"/>
          <w:i w:val="0"/>
          <w:sz w:val="21"/>
        </w:rPr>
        <w:t>A) will B) did C) was D) are</w:t>
      </w:r>
    </w:p>
    <w:p>
      <w:pPr>
        <w:spacing w:after="20"/>
        <w:ind w:left="351" w:hanging="351"/>
      </w:pPr>
      <w:r>
        <w:rPr>
          <w:b w:val="0"/>
          <w:i w:val="0"/>
          <w:sz w:val="21"/>
        </w:rPr>
        <w:t>3. "I played" is in the ___.</w:t>
      </w:r>
    </w:p>
    <w:p>
      <w:pPr>
        <w:spacing w:after="60"/>
        <w:ind w:left="652" w:hanging="340"/>
      </w:pPr>
      <w:r>
        <w:rPr>
          <w:b w:val="0"/>
          <w:i w:val="0"/>
          <w:sz w:val="21"/>
        </w:rPr>
        <w:t>A) past B) future C) present D) dream</w:t>
      </w:r>
    </w:p>
    <w:p>
      <w:pPr>
        <w:spacing w:after="20"/>
        <w:ind w:left="351" w:hanging="351"/>
      </w:pPr>
      <w:r>
        <w:rPr>
          <w:b w:val="0"/>
          <w:i w:val="0"/>
          <w:sz w:val="21"/>
        </w:rPr>
        <w:t>4. "I will read" is in the ___.</w:t>
      </w:r>
    </w:p>
    <w:p>
      <w:pPr>
        <w:spacing w:after="60"/>
        <w:ind w:left="652" w:hanging="340"/>
      </w:pPr>
      <w:r>
        <w:rPr>
          <w:b w:val="0"/>
          <w:i w:val="0"/>
          <w:sz w:val="21"/>
        </w:rPr>
        <w:t>A) future B) past C) stone D) song</w:t>
      </w:r>
    </w:p>
    <w:p>
      <w:pPr>
        <w:spacing w:after="20"/>
        <w:ind w:left="351" w:hanging="351"/>
      </w:pPr>
      <w:r>
        <w:rPr>
          <w:b w:val="0"/>
          <w:i w:val="0"/>
          <w:sz w:val="21"/>
        </w:rPr>
        <w:t>5. Fill in: The time that has gone is the _____.</w:t>
      </w:r>
    </w:p>
    <w:p>
      <w:pPr>
        <w:spacing w:after="20"/>
        <w:ind w:left="351" w:hanging="351"/>
      </w:pPr>
      <w:r>
        <w:rPr>
          <w:b w:val="0"/>
          <w:i w:val="0"/>
          <w:sz w:val="21"/>
        </w:rPr>
        <w:t>6. Mention two questions we can ask about the past.</w:t>
      </w:r>
    </w:p>
    <w:p>
      <w:pPr>
        <w:spacing w:after="20"/>
        <w:ind w:left="351" w:hanging="351"/>
      </w:pPr>
      <w:r>
        <w:rPr>
          <w:b w:val="0"/>
          <w:i w:val="0"/>
          <w:sz w:val="21"/>
        </w:rPr>
        <w:t>7. Write one sentence about what you will do tomorrow.</w:t>
      </w:r>
    </w:p>
    <w:p>
      <w:pPr>
        <w:keepNext/>
        <w:spacing w:after="20"/>
      </w:pPr>
      <w:r>
        <w:rPr>
          <w:b/>
          <w:i w:val="0"/>
          <w:color w:val="142C5A"/>
          <w:sz w:val="21"/>
        </w:rPr>
        <w:t>My own work</w:t>
      </w:r>
    </w:p>
    <w:p>
      <w:pPr>
        <w:spacing w:after="20"/>
        <w:ind w:left="312" w:hanging="227"/>
      </w:pPr>
      <w:r>
        <w:rPr>
          <w:b w:val="0"/>
          <w:i w:val="0"/>
          <w:sz w:val="21"/>
        </w:rPr>
        <w:t>• Write and trace one sentence about yesterday and one about tomorrow.</w:t>
      </w:r>
    </w:p>
    <w:p>
      <w:pPr>
        <w:spacing w:after="60"/>
        <w:pBdr>
          <w:bottom w:val="single" w:sz="6" w:color="BBBBBB"/>
        </w:pBdr>
      </w:pPr>
    </w:p>
    <w:p>
      <w:pPr>
        <w:pStyle w:val="Heading2"/>
        <w:keepNext/>
        <w:spacing w:before="200" w:after="60"/>
      </w:pPr>
      <w:r>
        <w:rPr>
          <w:b/>
          <w:i w:val="0"/>
          <w:color w:val="142C5A"/>
          <w:sz w:val="25"/>
        </w:rPr>
        <w:t>WEEK 3 — USE OF ADJECTIVES IN SENTENCES</w:t>
      </w:r>
    </w:p>
    <w:p>
      <w:pPr>
        <w:keepNext/>
        <w:spacing w:after="20"/>
      </w:pPr>
      <w:r>
        <w:rPr>
          <w:b/>
          <w:i w:val="0"/>
          <w:color w:val="142C5A"/>
          <w:sz w:val="21"/>
        </w:rPr>
        <w:t>You will learn to</w:t>
      </w:r>
    </w:p>
    <w:p>
      <w:pPr>
        <w:spacing w:after="20"/>
        <w:ind w:left="312" w:hanging="227"/>
      </w:pPr>
      <w:r>
        <w:rPr>
          <w:b w:val="0"/>
          <w:i w:val="0"/>
          <w:sz w:val="21"/>
        </w:rPr>
        <w:t>• say what an adjective is</w:t>
      </w:r>
    </w:p>
    <w:p>
      <w:pPr>
        <w:spacing w:after="20"/>
        <w:ind w:left="312" w:hanging="227"/>
      </w:pPr>
      <w:r>
        <w:rPr>
          <w:b w:val="0"/>
          <w:i w:val="0"/>
          <w:sz w:val="21"/>
        </w:rPr>
        <w:t>• use adjectives in sentences</w:t>
      </w:r>
    </w:p>
    <w:p>
      <w:pPr>
        <w:spacing w:after="20"/>
        <w:ind w:left="312" w:hanging="227"/>
      </w:pPr>
      <w:r>
        <w:rPr>
          <w:b w:val="0"/>
          <w:i w:val="0"/>
          <w:sz w:val="21"/>
        </w:rPr>
        <w:t>• describe things</w:t>
      </w:r>
    </w:p>
    <w:p>
      <w:pPr>
        <w:keepNext/>
        <w:spacing w:after="20"/>
      </w:pPr>
      <w:r>
        <w:rPr>
          <w:b/>
          <w:i w:val="0"/>
          <w:color w:val="142C5A"/>
          <w:sz w:val="21"/>
        </w:rPr>
        <w:t>Things to know</w:t>
      </w:r>
    </w:p>
    <w:p>
      <w:pPr>
        <w:spacing w:after="20"/>
        <w:ind w:left="312" w:hanging="227"/>
      </w:pPr>
      <w:r>
        <w:rPr>
          <w:b w:val="0"/>
          <w:i w:val="0"/>
          <w:sz w:val="21"/>
        </w:rPr>
        <w:t xml:space="preserve">• An </w:t>
      </w:r>
      <w:r>
        <w:rPr>
          <w:b/>
          <w:i w:val="0"/>
          <w:sz w:val="21"/>
        </w:rPr>
        <w:t>adjective</w:t>
      </w:r>
      <w:r>
        <w:rPr>
          <w:b w:val="0"/>
          <w:i w:val="0"/>
          <w:sz w:val="21"/>
        </w:rPr>
        <w:t xml:space="preserve"> is a word that describes a noun.</w:t>
      </w:r>
    </w:p>
    <w:p>
      <w:pPr>
        <w:spacing w:after="20"/>
        <w:ind w:left="312" w:hanging="227"/>
      </w:pPr>
      <w:r>
        <w:rPr>
          <w:b w:val="0"/>
          <w:i w:val="0"/>
          <w:sz w:val="21"/>
        </w:rPr>
        <w:t xml:space="preserve">• An adjective tells us </w:t>
      </w:r>
      <w:r>
        <w:rPr>
          <w:b/>
          <w:i w:val="0"/>
          <w:sz w:val="21"/>
        </w:rPr>
        <w:t>more</w:t>
      </w:r>
      <w:r>
        <w:rPr>
          <w:b w:val="0"/>
          <w:i w:val="0"/>
          <w:sz w:val="21"/>
        </w:rPr>
        <w:t xml:space="preserve"> about a thing.</w:t>
      </w:r>
    </w:p>
    <w:p>
      <w:pPr>
        <w:spacing w:after="20"/>
        <w:ind w:left="312" w:hanging="227"/>
      </w:pPr>
      <w:r>
        <w:rPr>
          <w:b w:val="0"/>
          <w:i w:val="0"/>
          <w:sz w:val="21"/>
        </w:rPr>
        <w:t xml:space="preserve">• "A </w:t>
      </w:r>
      <w:r>
        <w:rPr>
          <w:b/>
          <w:i w:val="0"/>
          <w:sz w:val="21"/>
        </w:rPr>
        <w:t>big</w:t>
      </w:r>
      <w:r>
        <w:rPr>
          <w:b w:val="0"/>
          <w:i w:val="0"/>
          <w:sz w:val="21"/>
        </w:rPr>
        <w:t xml:space="preserve"> ball" — big is the adjective.</w:t>
      </w:r>
    </w:p>
    <w:p>
      <w:pPr>
        <w:spacing w:after="20"/>
        <w:ind w:left="312" w:hanging="227"/>
      </w:pPr>
      <w:r>
        <w:rPr>
          <w:b w:val="0"/>
          <w:i w:val="0"/>
          <w:sz w:val="21"/>
        </w:rPr>
        <w:t xml:space="preserve">• "A </w:t>
      </w:r>
      <w:r>
        <w:rPr>
          <w:b/>
          <w:i w:val="0"/>
          <w:sz w:val="21"/>
        </w:rPr>
        <w:t>red</w:t>
      </w:r>
      <w:r>
        <w:rPr>
          <w:b w:val="0"/>
          <w:i w:val="0"/>
          <w:sz w:val="21"/>
        </w:rPr>
        <w:t xml:space="preserve"> flower" — red is the adjective.</w:t>
      </w:r>
    </w:p>
    <w:p>
      <w:pPr>
        <w:spacing w:after="20"/>
        <w:ind w:left="312" w:hanging="227"/>
      </w:pPr>
      <w:r>
        <w:rPr>
          <w:b w:val="0"/>
          <w:i w:val="0"/>
          <w:sz w:val="21"/>
        </w:rPr>
        <w:t xml:space="preserve">• Adjectives tell </w:t>
      </w:r>
      <w:r>
        <w:rPr>
          <w:b/>
          <w:i w:val="0"/>
          <w:sz w:val="21"/>
        </w:rPr>
        <w:t>size</w:t>
      </w:r>
      <w:r>
        <w:rPr>
          <w:b w:val="0"/>
          <w:i w:val="0"/>
          <w:sz w:val="21"/>
        </w:rPr>
        <w:t xml:space="preserve">, </w:t>
      </w:r>
      <w:r>
        <w:rPr>
          <w:b/>
          <w:i w:val="0"/>
          <w:sz w:val="21"/>
        </w:rPr>
        <w:t>colour</w:t>
      </w:r>
      <w:r>
        <w:rPr>
          <w:b w:val="0"/>
          <w:i w:val="0"/>
          <w:sz w:val="21"/>
        </w:rPr>
        <w:t xml:space="preserve"> and </w:t>
      </w:r>
      <w:r>
        <w:rPr>
          <w:b/>
          <w:i w:val="0"/>
          <w:sz w:val="21"/>
        </w:rPr>
        <w:t>shape</w:t>
      </w:r>
      <w:r>
        <w:rPr>
          <w:b w:val="0"/>
          <w:i w:val="0"/>
          <w:sz w:val="21"/>
        </w:rPr>
        <w:t>.</w:t>
      </w:r>
    </w:p>
    <w:p>
      <w:pPr>
        <w:spacing w:after="20"/>
        <w:ind w:left="312" w:hanging="227"/>
      </w:pPr>
      <w:r>
        <w:rPr>
          <w:b w:val="0"/>
          <w:i w:val="0"/>
          <w:sz w:val="21"/>
        </w:rPr>
        <w:t xml:space="preserve">• "A </w:t>
      </w:r>
      <w:r>
        <w:rPr>
          <w:b/>
          <w:i w:val="0"/>
          <w:sz w:val="21"/>
        </w:rPr>
        <w:t>tall</w:t>
      </w:r>
      <w:r>
        <w:rPr>
          <w:b w:val="0"/>
          <w:i w:val="0"/>
          <w:sz w:val="21"/>
        </w:rPr>
        <w:t xml:space="preserve"> tree", "a </w:t>
      </w:r>
      <w:r>
        <w:rPr>
          <w:b/>
          <w:i w:val="0"/>
          <w:sz w:val="21"/>
        </w:rPr>
        <w:t>small</w:t>
      </w:r>
      <w:r>
        <w:rPr>
          <w:b w:val="0"/>
          <w:i w:val="0"/>
          <w:sz w:val="21"/>
        </w:rPr>
        <w:t xml:space="preserve"> cup", "a </w:t>
      </w:r>
      <w:r>
        <w:rPr>
          <w:b/>
          <w:i w:val="0"/>
          <w:sz w:val="21"/>
        </w:rPr>
        <w:t>round</w:t>
      </w:r>
      <w:r>
        <w:rPr>
          <w:b w:val="0"/>
          <w:i w:val="0"/>
          <w:sz w:val="21"/>
        </w:rPr>
        <w:t xml:space="preserve"> plate".</w:t>
      </w:r>
    </w:p>
    <w:p>
      <w:pPr>
        <w:spacing w:after="20"/>
        <w:ind w:left="312" w:hanging="227"/>
      </w:pPr>
      <w:r>
        <w:rPr>
          <w:b w:val="0"/>
          <w:i w:val="0"/>
          <w:sz w:val="21"/>
        </w:rPr>
        <w:t>• We put the adjective before the noun.</w:t>
      </w:r>
    </w:p>
    <w:p>
      <w:pPr>
        <w:spacing w:after="20"/>
        <w:ind w:left="312" w:hanging="227"/>
      </w:pPr>
      <w:r>
        <w:rPr>
          <w:b w:val="0"/>
          <w:i w:val="0"/>
          <w:sz w:val="21"/>
        </w:rPr>
        <w:t>• Adjectives make our sentences clear.</w:t>
      </w:r>
    </w:p>
    <w:p>
      <w:pPr>
        <w:spacing w:after="20"/>
        <w:ind w:left="312" w:hanging="227"/>
      </w:pPr>
      <w:r>
        <w:rPr>
          <w:b w:val="0"/>
          <w:i w:val="0"/>
          <w:sz w:val="21"/>
        </w:rPr>
        <w:t>• We use adjectives to describe things.</w:t>
      </w:r>
    </w:p>
    <w:p>
      <w:pPr>
        <w:spacing w:after="20"/>
        <w:ind w:left="312" w:hanging="227"/>
      </w:pPr>
      <w:r>
        <w:rPr>
          <w:b w:val="0"/>
          <w:i w:val="0"/>
          <w:sz w:val="21"/>
        </w:rPr>
        <w:t>• Adjectives help us say what things are like.</w:t>
      </w:r>
    </w:p>
    <w:p>
      <w:pPr>
        <w:keepNext/>
        <w:spacing w:after="20"/>
      </w:pPr>
      <w:r>
        <w:rPr>
          <w:b/>
          <w:i w:val="0"/>
          <w:color w:val="142C5A"/>
          <w:sz w:val="21"/>
        </w:rPr>
        <w:t>Let us talk</w:t>
      </w:r>
    </w:p>
    <w:p>
      <w:pPr>
        <w:spacing w:after="20"/>
        <w:ind w:left="351" w:hanging="351"/>
      </w:pPr>
      <w:r>
        <w:rPr>
          <w:b w:val="0"/>
          <w:i w:val="0"/>
          <w:sz w:val="21"/>
        </w:rPr>
        <w:t>1. What is an adjective?</w:t>
      </w:r>
    </w:p>
    <w:p>
      <w:pPr>
        <w:spacing w:after="20"/>
        <w:ind w:left="351" w:hanging="351"/>
      </w:pPr>
      <w:r>
        <w:rPr>
          <w:b w:val="0"/>
          <w:i w:val="0"/>
          <w:sz w:val="21"/>
        </w:rPr>
        <w:t>2. Give one adjective.</w:t>
      </w:r>
    </w:p>
    <w:p>
      <w:pPr>
        <w:spacing w:after="20"/>
        <w:ind w:left="351" w:hanging="351"/>
      </w:pPr>
      <w:r>
        <w:rPr>
          <w:b w:val="0"/>
          <w:i w:val="0"/>
          <w:sz w:val="21"/>
        </w:rPr>
        <w:t>3. What does an adjective tell us?</w:t>
      </w:r>
    </w:p>
    <w:p>
      <w:pPr>
        <w:keepNext/>
        <w:spacing w:after="20"/>
      </w:pPr>
      <w:r>
        <w:rPr>
          <w:b/>
          <w:i w:val="0"/>
          <w:color w:val="142C5A"/>
          <w:sz w:val="21"/>
        </w:rPr>
        <w:t>Words for my notebook</w:t>
      </w:r>
    </w:p>
    <w:p>
      <w:pPr>
        <w:spacing w:after="20"/>
        <w:ind w:left="312" w:hanging="227"/>
      </w:pPr>
      <w:r>
        <w:rPr>
          <w:b w:val="0"/>
          <w:i w:val="0"/>
          <w:sz w:val="21"/>
        </w:rPr>
        <w:t>• adjective — a word that describes a noun</w:t>
      </w:r>
    </w:p>
    <w:p>
      <w:pPr>
        <w:spacing w:after="20"/>
        <w:ind w:left="312" w:hanging="227"/>
      </w:pPr>
      <w:r>
        <w:rPr>
          <w:b w:val="0"/>
          <w:i w:val="0"/>
          <w:sz w:val="21"/>
        </w:rPr>
        <w:t>• describe — to say what a thing is like</w:t>
      </w:r>
    </w:p>
    <w:p>
      <w:pPr>
        <w:spacing w:after="20"/>
        <w:ind w:left="312" w:hanging="227"/>
      </w:pPr>
      <w:r>
        <w:rPr>
          <w:b w:val="0"/>
          <w:i w:val="0"/>
          <w:sz w:val="21"/>
        </w:rPr>
        <w:t>• noun — a word for a person, place or thing</w:t>
      </w:r>
    </w:p>
    <w:p>
      <w:pPr>
        <w:keepNext/>
        <w:spacing w:after="20"/>
      </w:pPr>
      <w:r>
        <w:rPr>
          <w:b/>
          <w:i w:val="0"/>
          <w:color w:val="142C5A"/>
          <w:sz w:val="21"/>
        </w:rPr>
        <w:t>Worksheet</w:t>
      </w:r>
    </w:p>
    <w:p>
      <w:pPr>
        <w:spacing w:after="20"/>
        <w:ind w:left="351" w:hanging="351"/>
      </w:pPr>
      <w:r>
        <w:rPr>
          <w:b w:val="0"/>
          <w:i w:val="0"/>
          <w:sz w:val="21"/>
        </w:rPr>
        <w:t>1. A word that describes a noun is an ___.</w:t>
      </w:r>
    </w:p>
    <w:p>
      <w:pPr>
        <w:spacing w:after="60"/>
        <w:ind w:left="652" w:hanging="340"/>
      </w:pPr>
      <w:r>
        <w:rPr>
          <w:b w:val="0"/>
          <w:i w:val="0"/>
          <w:sz w:val="21"/>
        </w:rPr>
        <w:t>A) adjective B) verb C) stone D) song</w:t>
      </w:r>
    </w:p>
    <w:p>
      <w:pPr>
        <w:spacing w:after="20"/>
        <w:ind w:left="351" w:hanging="351"/>
      </w:pPr>
      <w:r>
        <w:rPr>
          <w:b w:val="0"/>
          <w:i w:val="0"/>
          <w:sz w:val="21"/>
        </w:rPr>
        <w:t>2. In "a big ball", the adjective is ___.</w:t>
      </w:r>
    </w:p>
    <w:p>
      <w:pPr>
        <w:spacing w:after="60"/>
        <w:ind w:left="652" w:hanging="340"/>
      </w:pPr>
      <w:r>
        <w:rPr>
          <w:b w:val="0"/>
          <w:i w:val="0"/>
          <w:sz w:val="21"/>
        </w:rPr>
        <w:t>A) big B) ball C) a D) is</w:t>
      </w:r>
    </w:p>
    <w:p>
      <w:pPr>
        <w:spacing w:after="20"/>
        <w:ind w:left="351" w:hanging="351"/>
      </w:pPr>
      <w:r>
        <w:rPr>
          <w:b w:val="0"/>
          <w:i w:val="0"/>
          <w:sz w:val="21"/>
        </w:rPr>
        <w:t>3. Adjectives tell size, colour and ___.</w:t>
      </w:r>
    </w:p>
    <w:p>
      <w:pPr>
        <w:spacing w:after="60"/>
        <w:ind w:left="652" w:hanging="340"/>
      </w:pPr>
      <w:r>
        <w:rPr>
          <w:b w:val="0"/>
          <w:i w:val="0"/>
          <w:sz w:val="21"/>
        </w:rPr>
        <w:t>A) shape B) noise C) sleep D) food</w:t>
      </w:r>
    </w:p>
    <w:p>
      <w:pPr>
        <w:spacing w:after="20"/>
        <w:ind w:left="351" w:hanging="351"/>
      </w:pPr>
      <w:r>
        <w:rPr>
          <w:b w:val="0"/>
          <w:i w:val="0"/>
          <w:sz w:val="21"/>
        </w:rPr>
        <w:t>4. We put the adjective ___ the noun.</w:t>
      </w:r>
    </w:p>
    <w:p>
      <w:pPr>
        <w:spacing w:after="60"/>
        <w:ind w:left="652" w:hanging="340"/>
      </w:pPr>
      <w:r>
        <w:rPr>
          <w:b w:val="0"/>
          <w:i w:val="0"/>
          <w:sz w:val="21"/>
        </w:rPr>
        <w:t>A) before B) after C) under D) over</w:t>
      </w:r>
    </w:p>
    <w:p>
      <w:pPr>
        <w:spacing w:after="20"/>
        <w:ind w:left="351" w:hanging="351"/>
      </w:pPr>
      <w:r>
        <w:rPr>
          <w:b w:val="0"/>
          <w:i w:val="0"/>
          <w:sz w:val="21"/>
        </w:rPr>
        <w:t>5. Fill in: To say what a thing is like is to _____.</w:t>
      </w:r>
    </w:p>
    <w:p>
      <w:pPr>
        <w:spacing w:after="20"/>
        <w:ind w:left="351" w:hanging="351"/>
      </w:pPr>
      <w:r>
        <w:rPr>
          <w:b w:val="0"/>
          <w:i w:val="0"/>
          <w:sz w:val="21"/>
        </w:rPr>
        <w:t>6. Mention three adjectives.</w:t>
      </w:r>
    </w:p>
    <w:p>
      <w:pPr>
        <w:spacing w:after="20"/>
        <w:ind w:left="351" w:hanging="351"/>
      </w:pPr>
      <w:r>
        <w:rPr>
          <w:b w:val="0"/>
          <w:i w:val="0"/>
          <w:sz w:val="21"/>
        </w:rPr>
        <w:t>7. Write one sentence with an adjective.</w:t>
      </w:r>
    </w:p>
    <w:p>
      <w:pPr>
        <w:spacing w:after="0"/>
      </w:pPr>
      <w:r>
        <w:br w:type="page"/>
      </w:r>
    </w:p>
    <w:p>
      <w:pPr>
        <w:keepNext/>
        <w:spacing w:after="20"/>
      </w:pPr>
      <w:r>
        <w:rPr>
          <w:b/>
          <w:i w:val="0"/>
          <w:color w:val="142C5A"/>
          <w:sz w:val="21"/>
        </w:rPr>
        <w:t>My own work</w:t>
      </w:r>
    </w:p>
    <w:p>
      <w:pPr>
        <w:spacing w:after="20"/>
        <w:ind w:left="312" w:hanging="227"/>
      </w:pPr>
      <w:r>
        <w:rPr>
          <w:b w:val="0"/>
          <w:i w:val="0"/>
          <w:sz w:val="21"/>
        </w:rPr>
        <w:t>• Draw a thing and write an adjective for it.</w:t>
      </w:r>
    </w:p>
    <w:p>
      <w:pPr>
        <w:spacing w:after="60"/>
        <w:pBdr>
          <w:bottom w:val="single" w:sz="6" w:color="BBBBBB"/>
        </w:pBdr>
      </w:pPr>
    </w:p>
    <w:p>
      <w:pPr>
        <w:pStyle w:val="Heading2"/>
        <w:keepNext/>
        <w:spacing w:before="200" w:after="60"/>
      </w:pPr>
      <w:r>
        <w:rPr>
          <w:b/>
          <w:i w:val="0"/>
          <w:color w:val="142C5A"/>
          <w:sz w:val="25"/>
        </w:rPr>
        <w:t>WEEK 4 — LISTENING COMPREHENSION (SHORT PARAGRAPHS)</w:t>
      </w:r>
    </w:p>
    <w:p>
      <w:pPr>
        <w:keepNext/>
        <w:spacing w:after="20"/>
      </w:pPr>
      <w:r>
        <w:rPr>
          <w:b/>
          <w:i w:val="0"/>
          <w:color w:val="142C5A"/>
          <w:sz w:val="21"/>
        </w:rPr>
        <w:t>You will learn to</w:t>
      </w:r>
    </w:p>
    <w:p>
      <w:pPr>
        <w:spacing w:after="20"/>
        <w:ind w:left="312" w:hanging="227"/>
      </w:pPr>
      <w:r>
        <w:rPr>
          <w:b w:val="0"/>
          <w:i w:val="0"/>
          <w:sz w:val="21"/>
        </w:rPr>
        <w:t>• listen to short paragraphs</w:t>
      </w:r>
    </w:p>
    <w:p>
      <w:pPr>
        <w:spacing w:after="20"/>
        <w:ind w:left="312" w:hanging="227"/>
      </w:pPr>
      <w:r>
        <w:rPr>
          <w:b w:val="0"/>
          <w:i w:val="0"/>
          <w:sz w:val="21"/>
        </w:rPr>
        <w:t>• answer questions on them</w:t>
      </w:r>
    </w:p>
    <w:p>
      <w:pPr>
        <w:spacing w:after="20"/>
        <w:ind w:left="312" w:hanging="227"/>
      </w:pPr>
      <w:r>
        <w:rPr>
          <w:b w:val="0"/>
          <w:i w:val="0"/>
          <w:sz w:val="21"/>
        </w:rPr>
        <w:t>• remember what we hear</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Listening comprehension</w:t>
      </w:r>
      <w:r>
        <w:rPr>
          <w:b w:val="0"/>
          <w:i w:val="0"/>
          <w:sz w:val="21"/>
        </w:rPr>
        <w:t xml:space="preserve"> is understanding what we hear.</w:t>
      </w:r>
    </w:p>
    <w:p>
      <w:pPr>
        <w:spacing w:after="20"/>
        <w:ind w:left="312" w:hanging="227"/>
      </w:pPr>
      <w:r>
        <w:rPr>
          <w:b w:val="0"/>
          <w:i w:val="0"/>
          <w:sz w:val="21"/>
        </w:rPr>
        <w:t xml:space="preserve">• We listen to a short </w:t>
      </w:r>
      <w:r>
        <w:rPr>
          <w:b/>
          <w:i w:val="0"/>
          <w:sz w:val="21"/>
        </w:rPr>
        <w:t>paragraph</w:t>
      </w:r>
      <w:r>
        <w:rPr>
          <w:b w:val="0"/>
          <w:i w:val="0"/>
          <w:sz w:val="21"/>
        </w:rPr>
        <w:t>.</w:t>
      </w:r>
    </w:p>
    <w:p>
      <w:pPr>
        <w:spacing w:after="20"/>
        <w:ind w:left="312" w:hanging="227"/>
      </w:pPr>
      <w:r>
        <w:rPr>
          <w:b w:val="0"/>
          <w:i w:val="0"/>
          <w:sz w:val="21"/>
        </w:rPr>
        <w:t>• A paragraph is a group of sentences about one thing.</w:t>
      </w:r>
    </w:p>
    <w:p>
      <w:pPr>
        <w:spacing w:after="20"/>
        <w:ind w:left="312" w:hanging="227"/>
      </w:pPr>
      <w:r>
        <w:rPr>
          <w:b w:val="0"/>
          <w:i w:val="0"/>
          <w:sz w:val="21"/>
        </w:rPr>
        <w:t xml:space="preserve">• We listen with </w:t>
      </w:r>
      <w:r>
        <w:rPr>
          <w:b/>
          <w:i w:val="0"/>
          <w:sz w:val="21"/>
        </w:rPr>
        <w:t>care</w:t>
      </w:r>
      <w:r>
        <w:rPr>
          <w:b w:val="0"/>
          <w:i w:val="0"/>
          <w:sz w:val="21"/>
        </w:rPr>
        <w:t xml:space="preserve"> and attention.</w:t>
      </w:r>
    </w:p>
    <w:p>
      <w:pPr>
        <w:spacing w:after="20"/>
        <w:ind w:left="312" w:hanging="227"/>
      </w:pPr>
      <w:r>
        <w:rPr>
          <w:b w:val="0"/>
          <w:i w:val="0"/>
          <w:sz w:val="21"/>
        </w:rPr>
        <w:t xml:space="preserve">• We remember the </w:t>
      </w:r>
      <w:r>
        <w:rPr>
          <w:b/>
          <w:i w:val="0"/>
          <w:sz w:val="21"/>
        </w:rPr>
        <w:t>main</w:t>
      </w:r>
      <w:r>
        <w:rPr>
          <w:b w:val="0"/>
          <w:i w:val="0"/>
          <w:sz w:val="21"/>
        </w:rPr>
        <w:t xml:space="preserve"> ideas.</w:t>
      </w:r>
    </w:p>
    <w:p>
      <w:pPr>
        <w:spacing w:after="20"/>
        <w:ind w:left="312" w:hanging="227"/>
      </w:pPr>
      <w:r>
        <w:rPr>
          <w:b w:val="0"/>
          <w:i w:val="0"/>
          <w:sz w:val="21"/>
        </w:rPr>
        <w:t>• We answer questions about the paragraph.</w:t>
      </w:r>
    </w:p>
    <w:p>
      <w:pPr>
        <w:spacing w:after="20"/>
        <w:ind w:left="312" w:hanging="227"/>
      </w:pPr>
      <w:r>
        <w:rPr>
          <w:b w:val="0"/>
          <w:i w:val="0"/>
          <w:sz w:val="21"/>
        </w:rPr>
        <w:t xml:space="preserve">• We listen for </w:t>
      </w:r>
      <w:r>
        <w:rPr>
          <w:b/>
          <w:i w:val="0"/>
          <w:sz w:val="21"/>
        </w:rPr>
        <w:t>who</w:t>
      </w:r>
      <w:r>
        <w:rPr>
          <w:b w:val="0"/>
          <w:i w:val="0"/>
          <w:sz w:val="21"/>
        </w:rPr>
        <w:t xml:space="preserve">, </w:t>
      </w:r>
      <w:r>
        <w:rPr>
          <w:b/>
          <w:i w:val="0"/>
          <w:sz w:val="21"/>
        </w:rPr>
        <w:t>what</w:t>
      </w:r>
      <w:r>
        <w:rPr>
          <w:b w:val="0"/>
          <w:i w:val="0"/>
          <w:sz w:val="21"/>
        </w:rPr>
        <w:t xml:space="preserve"> and </w:t>
      </w:r>
      <w:r>
        <w:rPr>
          <w:b/>
          <w:i w:val="0"/>
          <w:sz w:val="21"/>
        </w:rPr>
        <w:t>where</w:t>
      </w:r>
      <w:r>
        <w:rPr>
          <w:b w:val="0"/>
          <w:i w:val="0"/>
          <w:sz w:val="21"/>
        </w:rPr>
        <w:t>.</w:t>
      </w:r>
    </w:p>
    <w:p>
      <w:pPr>
        <w:spacing w:after="20"/>
        <w:ind w:left="312" w:hanging="227"/>
      </w:pPr>
      <w:r>
        <w:rPr>
          <w:b w:val="0"/>
          <w:i w:val="0"/>
          <w:sz w:val="21"/>
        </w:rPr>
        <w:t>• We do not talk while we listen.</w:t>
      </w:r>
    </w:p>
    <w:p>
      <w:pPr>
        <w:spacing w:after="20"/>
        <w:ind w:left="312" w:hanging="227"/>
      </w:pPr>
      <w:r>
        <w:rPr>
          <w:b w:val="0"/>
          <w:i w:val="0"/>
          <w:sz w:val="21"/>
        </w:rPr>
        <w:t>• Listening well helps us learn.</w:t>
      </w:r>
    </w:p>
    <w:p>
      <w:pPr>
        <w:spacing w:after="20"/>
        <w:ind w:left="312" w:hanging="227"/>
      </w:pPr>
      <w:r>
        <w:rPr>
          <w:b w:val="0"/>
          <w:i w:val="0"/>
          <w:sz w:val="21"/>
        </w:rPr>
        <w:t>• Listening comprehension helps us understand.</w:t>
      </w:r>
    </w:p>
    <w:p>
      <w:pPr>
        <w:keepNext/>
        <w:spacing w:after="20"/>
      </w:pPr>
      <w:r>
        <w:rPr>
          <w:b/>
          <w:i w:val="0"/>
          <w:color w:val="142C5A"/>
          <w:sz w:val="21"/>
        </w:rPr>
        <w:t>Let us talk</w:t>
      </w:r>
    </w:p>
    <w:p>
      <w:pPr>
        <w:spacing w:after="20"/>
        <w:ind w:left="351" w:hanging="351"/>
      </w:pPr>
      <w:r>
        <w:rPr>
          <w:b w:val="0"/>
          <w:i w:val="0"/>
          <w:sz w:val="21"/>
        </w:rPr>
        <w:t>1. What is listening comprehension?</w:t>
      </w:r>
    </w:p>
    <w:p>
      <w:pPr>
        <w:spacing w:after="20"/>
        <w:ind w:left="351" w:hanging="351"/>
      </w:pPr>
      <w:r>
        <w:rPr>
          <w:b w:val="0"/>
          <w:i w:val="0"/>
          <w:sz w:val="21"/>
        </w:rPr>
        <w:t>2. What is a paragraph?</w:t>
      </w:r>
    </w:p>
    <w:p>
      <w:pPr>
        <w:spacing w:after="20"/>
        <w:ind w:left="351" w:hanging="351"/>
      </w:pPr>
      <w:r>
        <w:rPr>
          <w:b w:val="0"/>
          <w:i w:val="0"/>
          <w:sz w:val="21"/>
        </w:rPr>
        <w:t>3. How do we listen well?</w:t>
      </w:r>
    </w:p>
    <w:p>
      <w:pPr>
        <w:keepNext/>
        <w:spacing w:after="20"/>
      </w:pPr>
      <w:r>
        <w:rPr>
          <w:b/>
          <w:i w:val="0"/>
          <w:color w:val="142C5A"/>
          <w:sz w:val="21"/>
        </w:rPr>
        <w:t>Words for my notebook</w:t>
      </w:r>
    </w:p>
    <w:p>
      <w:pPr>
        <w:spacing w:after="20"/>
        <w:ind w:left="312" w:hanging="227"/>
      </w:pPr>
      <w:r>
        <w:rPr>
          <w:b w:val="0"/>
          <w:i w:val="0"/>
          <w:sz w:val="21"/>
        </w:rPr>
        <w:t>• listening comprehension — understanding what we hear</w:t>
      </w:r>
    </w:p>
    <w:p>
      <w:pPr>
        <w:spacing w:after="20"/>
        <w:ind w:left="312" w:hanging="227"/>
      </w:pPr>
      <w:r>
        <w:rPr>
          <w:b w:val="0"/>
          <w:i w:val="0"/>
          <w:sz w:val="21"/>
        </w:rPr>
        <w:t>• paragraph — a group of sentences about one thing</w:t>
      </w:r>
    </w:p>
    <w:p>
      <w:pPr>
        <w:spacing w:after="20"/>
        <w:ind w:left="312" w:hanging="227"/>
      </w:pPr>
      <w:r>
        <w:rPr>
          <w:b w:val="0"/>
          <w:i w:val="0"/>
          <w:sz w:val="21"/>
        </w:rPr>
        <w:t>• main idea — the most important thing</w:t>
      </w:r>
    </w:p>
    <w:p>
      <w:pPr>
        <w:keepNext/>
        <w:spacing w:after="20"/>
      </w:pPr>
      <w:r>
        <w:rPr>
          <w:b/>
          <w:i w:val="0"/>
          <w:color w:val="142C5A"/>
          <w:sz w:val="21"/>
        </w:rPr>
        <w:t>Worksheet</w:t>
      </w:r>
    </w:p>
    <w:p>
      <w:pPr>
        <w:spacing w:after="20"/>
        <w:ind w:left="351" w:hanging="351"/>
      </w:pPr>
      <w:r>
        <w:rPr>
          <w:b w:val="0"/>
          <w:i w:val="0"/>
          <w:sz w:val="21"/>
        </w:rPr>
        <w:t>1. Understanding what we hear is ___ comprehension.</w:t>
      </w:r>
    </w:p>
    <w:p>
      <w:pPr>
        <w:spacing w:after="60"/>
        <w:ind w:left="652" w:hanging="340"/>
      </w:pPr>
      <w:r>
        <w:rPr>
          <w:b w:val="0"/>
          <w:i w:val="0"/>
          <w:sz w:val="21"/>
        </w:rPr>
        <w:t>A) listening B) running C) sleeping D) eating</w:t>
      </w:r>
    </w:p>
    <w:p>
      <w:pPr>
        <w:spacing w:after="20"/>
        <w:ind w:left="351" w:hanging="351"/>
      </w:pPr>
      <w:r>
        <w:rPr>
          <w:b w:val="0"/>
          <w:i w:val="0"/>
          <w:sz w:val="21"/>
        </w:rPr>
        <w:t>2. A group of sentences about one thing is a ___.</w:t>
      </w:r>
    </w:p>
    <w:p>
      <w:pPr>
        <w:spacing w:after="60"/>
        <w:ind w:left="652" w:hanging="340"/>
      </w:pPr>
      <w:r>
        <w:rPr>
          <w:b w:val="0"/>
          <w:i w:val="0"/>
          <w:sz w:val="21"/>
        </w:rPr>
        <w:t>A) paragraph B) stone C) song D) box</w:t>
      </w:r>
    </w:p>
    <w:p>
      <w:pPr>
        <w:spacing w:after="20"/>
        <w:ind w:left="351" w:hanging="351"/>
      </w:pPr>
      <w:r>
        <w:rPr>
          <w:b w:val="0"/>
          <w:i w:val="0"/>
          <w:sz w:val="21"/>
        </w:rPr>
        <w:t>3. We listen with ___ and attention.</w:t>
      </w:r>
    </w:p>
    <w:p>
      <w:pPr>
        <w:spacing w:after="60"/>
        <w:ind w:left="652" w:hanging="340"/>
      </w:pPr>
      <w:r>
        <w:rPr>
          <w:b w:val="0"/>
          <w:i w:val="0"/>
          <w:sz w:val="21"/>
        </w:rPr>
        <w:t>A) care B) anger C) noise D) sleep</w:t>
      </w:r>
    </w:p>
    <w:p>
      <w:pPr>
        <w:spacing w:after="20"/>
        <w:ind w:left="351" w:hanging="351"/>
      </w:pPr>
      <w:r>
        <w:rPr>
          <w:b w:val="0"/>
          <w:i w:val="0"/>
          <w:sz w:val="21"/>
        </w:rPr>
        <w:t>4. We remember the ___ ideas.</w:t>
      </w:r>
    </w:p>
    <w:p>
      <w:pPr>
        <w:spacing w:after="60"/>
        <w:ind w:left="652" w:hanging="340"/>
      </w:pPr>
      <w:r>
        <w:rPr>
          <w:b w:val="0"/>
          <w:i w:val="0"/>
          <w:sz w:val="21"/>
        </w:rPr>
        <w:t>A) main B) bad C) loud D) dark</w:t>
      </w:r>
    </w:p>
    <w:p>
      <w:pPr>
        <w:spacing w:after="20"/>
        <w:ind w:left="351" w:hanging="351"/>
      </w:pPr>
      <w:r>
        <w:rPr>
          <w:b w:val="0"/>
          <w:i w:val="0"/>
          <w:sz w:val="21"/>
        </w:rPr>
        <w:t>5. Fill in: The most important thing is the _____.</w:t>
      </w:r>
    </w:p>
    <w:p>
      <w:pPr>
        <w:spacing w:after="20"/>
        <w:ind w:left="351" w:hanging="351"/>
      </w:pPr>
      <w:r>
        <w:rPr>
          <w:b w:val="0"/>
          <w:i w:val="0"/>
          <w:sz w:val="21"/>
        </w:rPr>
        <w:t>6. Mention two things we listen for.</w:t>
      </w:r>
    </w:p>
    <w:p>
      <w:pPr>
        <w:spacing w:after="20"/>
        <w:ind w:left="351" w:hanging="351"/>
      </w:pPr>
      <w:r>
        <w:rPr>
          <w:b w:val="0"/>
          <w:i w:val="0"/>
          <w:sz w:val="21"/>
        </w:rPr>
        <w:t>7. Write what listening comprehension is.</w:t>
      </w:r>
    </w:p>
    <w:p>
      <w:pPr>
        <w:keepNext/>
        <w:spacing w:after="20"/>
      </w:pPr>
      <w:r>
        <w:rPr>
          <w:b/>
          <w:i w:val="0"/>
          <w:color w:val="142C5A"/>
          <w:sz w:val="21"/>
        </w:rPr>
        <w:t>My own work</w:t>
      </w:r>
    </w:p>
    <w:p>
      <w:pPr>
        <w:spacing w:after="20"/>
        <w:ind w:left="312" w:hanging="227"/>
      </w:pPr>
      <w:r>
        <w:rPr>
          <w:b w:val="0"/>
          <w:i w:val="0"/>
          <w:sz w:val="21"/>
        </w:rPr>
        <w:t>• Draw what you heard in a paragraph.</w:t>
      </w:r>
    </w:p>
    <w:p>
      <w:pPr>
        <w:spacing w:after="60"/>
        <w:pBdr>
          <w:bottom w:val="single" w:sz="6" w:color="BBBBBB"/>
        </w:pBdr>
      </w:pPr>
    </w:p>
    <w:p>
      <w:pPr>
        <w:pStyle w:val="Heading2"/>
        <w:keepNext/>
        <w:spacing w:before="200" w:after="60"/>
      </w:pPr>
      <w:r>
        <w:rPr>
          <w:b/>
          <w:i w:val="0"/>
          <w:color w:val="142C5A"/>
          <w:sz w:val="25"/>
        </w:rPr>
        <w:t>WEEK 5 — COMPREHENSION: EVERYDAY SITUATIONS</w:t>
      </w:r>
    </w:p>
    <w:p>
      <w:pPr>
        <w:keepNext/>
        <w:spacing w:after="20"/>
      </w:pPr>
      <w:r>
        <w:rPr>
          <w:b/>
          <w:i w:val="0"/>
          <w:color w:val="142C5A"/>
          <w:sz w:val="21"/>
        </w:rPr>
        <w:t>You will learn to</w:t>
      </w:r>
    </w:p>
    <w:p>
      <w:pPr>
        <w:spacing w:after="20"/>
        <w:ind w:left="312" w:hanging="227"/>
      </w:pPr>
      <w:r>
        <w:rPr>
          <w:b w:val="0"/>
          <w:i w:val="0"/>
          <w:sz w:val="21"/>
        </w:rPr>
        <w:t>• read about everyday things</w:t>
      </w:r>
    </w:p>
    <w:p>
      <w:pPr>
        <w:spacing w:after="20"/>
        <w:ind w:left="312" w:hanging="227"/>
      </w:pPr>
      <w:r>
        <w:rPr>
          <w:b w:val="0"/>
          <w:i w:val="0"/>
          <w:sz w:val="21"/>
        </w:rPr>
        <w:t>• answer questions on them</w:t>
      </w:r>
    </w:p>
    <w:p>
      <w:pPr>
        <w:spacing w:after="20"/>
        <w:ind w:left="312" w:hanging="227"/>
      </w:pPr>
      <w:r>
        <w:rPr>
          <w:b w:val="0"/>
          <w:i w:val="0"/>
          <w:sz w:val="21"/>
        </w:rPr>
        <w:t>• talk about our day</w:t>
      </w:r>
    </w:p>
    <w:p>
      <w:pPr>
        <w:keepNext/>
        <w:spacing w:after="20"/>
      </w:pPr>
      <w:r>
        <w:rPr>
          <w:b/>
          <w:i w:val="0"/>
          <w:color w:val="142C5A"/>
          <w:sz w:val="21"/>
        </w:rPr>
        <w:t>Things to know</w:t>
      </w:r>
    </w:p>
    <w:p>
      <w:pPr>
        <w:spacing w:after="20"/>
        <w:ind w:left="312" w:hanging="227"/>
      </w:pPr>
      <w:r>
        <w:rPr>
          <w:b w:val="0"/>
          <w:i w:val="0"/>
          <w:sz w:val="21"/>
        </w:rPr>
        <w:t xml:space="preserve">• We read about </w:t>
      </w:r>
      <w:r>
        <w:rPr>
          <w:b/>
          <w:i w:val="0"/>
          <w:sz w:val="21"/>
        </w:rPr>
        <w:t>everyday</w:t>
      </w:r>
      <w:r>
        <w:rPr>
          <w:b w:val="0"/>
          <w:i w:val="0"/>
          <w:sz w:val="21"/>
        </w:rPr>
        <w:t xml:space="preserve"> situations.</w:t>
      </w:r>
    </w:p>
    <w:p>
      <w:pPr>
        <w:spacing w:after="20"/>
        <w:ind w:left="312" w:hanging="227"/>
      </w:pPr>
      <w:r>
        <w:rPr>
          <w:b w:val="0"/>
          <w:i w:val="0"/>
          <w:sz w:val="21"/>
        </w:rPr>
        <w:t>• Everyday situations are things that happen every day.</w:t>
      </w:r>
    </w:p>
    <w:p>
      <w:pPr>
        <w:spacing w:after="20"/>
        <w:ind w:left="312" w:hanging="227"/>
      </w:pPr>
      <w:r>
        <w:rPr>
          <w:b w:val="0"/>
          <w:i w:val="0"/>
          <w:sz w:val="21"/>
        </w:rPr>
        <w:t xml:space="preserve">• We read about </w:t>
      </w:r>
      <w:r>
        <w:rPr>
          <w:b/>
          <w:i w:val="0"/>
          <w:sz w:val="21"/>
        </w:rPr>
        <w:t>home</w:t>
      </w:r>
      <w:r>
        <w:rPr>
          <w:b w:val="0"/>
          <w:i w:val="0"/>
          <w:sz w:val="21"/>
        </w:rPr>
        <w:t xml:space="preserve">, </w:t>
      </w:r>
      <w:r>
        <w:rPr>
          <w:b/>
          <w:i w:val="0"/>
          <w:sz w:val="21"/>
        </w:rPr>
        <w:t>school</w:t>
      </w:r>
      <w:r>
        <w:rPr>
          <w:b w:val="0"/>
          <w:i w:val="0"/>
          <w:sz w:val="21"/>
        </w:rPr>
        <w:t xml:space="preserve"> and </w:t>
      </w:r>
      <w:r>
        <w:rPr>
          <w:b/>
          <w:i w:val="0"/>
          <w:sz w:val="21"/>
        </w:rPr>
        <w:t>market</w:t>
      </w:r>
      <w:r>
        <w:rPr>
          <w:b w:val="0"/>
          <w:i w:val="0"/>
          <w:sz w:val="21"/>
        </w:rPr>
        <w:t>.</w:t>
      </w:r>
    </w:p>
    <w:p>
      <w:pPr>
        <w:spacing w:after="20"/>
        <w:ind w:left="312" w:hanging="227"/>
      </w:pPr>
      <w:r>
        <w:rPr>
          <w:b w:val="0"/>
          <w:i w:val="0"/>
          <w:sz w:val="21"/>
        </w:rPr>
        <w:t>• We read about what people do every day.</w:t>
      </w:r>
    </w:p>
    <w:p>
      <w:pPr>
        <w:spacing w:after="20"/>
        <w:ind w:left="312" w:hanging="227"/>
      </w:pPr>
      <w:r>
        <w:rPr>
          <w:b w:val="0"/>
          <w:i w:val="0"/>
          <w:sz w:val="21"/>
        </w:rPr>
        <w:t>• We answer questions about what we read.</w:t>
      </w:r>
    </w:p>
    <w:p>
      <w:pPr>
        <w:spacing w:after="20"/>
        <w:ind w:left="312" w:hanging="227"/>
      </w:pPr>
      <w:r>
        <w:rPr>
          <w:b w:val="0"/>
          <w:i w:val="0"/>
          <w:sz w:val="21"/>
        </w:rPr>
        <w:t>• We say what happens in the story.</w:t>
      </w:r>
    </w:p>
    <w:p>
      <w:pPr>
        <w:spacing w:after="20"/>
        <w:ind w:left="312" w:hanging="227"/>
      </w:pPr>
      <w:r>
        <w:rPr>
          <w:b w:val="0"/>
          <w:i w:val="0"/>
          <w:sz w:val="21"/>
        </w:rPr>
        <w:t>• We talk about our own day.</w:t>
      </w:r>
    </w:p>
    <w:p>
      <w:pPr>
        <w:spacing w:after="20"/>
        <w:ind w:left="312" w:hanging="227"/>
      </w:pPr>
      <w:r>
        <w:rPr>
          <w:b w:val="0"/>
          <w:i w:val="0"/>
          <w:sz w:val="21"/>
        </w:rPr>
        <w:t>• We learn new words as we read.</w:t>
      </w:r>
    </w:p>
    <w:p>
      <w:pPr>
        <w:spacing w:after="20"/>
        <w:ind w:left="312" w:hanging="227"/>
      </w:pPr>
      <w:r>
        <w:rPr>
          <w:b w:val="0"/>
          <w:i w:val="0"/>
          <w:sz w:val="21"/>
        </w:rPr>
        <w:t>• Reading about everyday things is useful.</w:t>
      </w:r>
    </w:p>
    <w:p>
      <w:pPr>
        <w:spacing w:after="20"/>
        <w:ind w:left="312" w:hanging="227"/>
      </w:pPr>
      <w:r>
        <w:rPr>
          <w:b w:val="0"/>
          <w:i w:val="0"/>
          <w:sz w:val="21"/>
        </w:rPr>
        <w:t>• Comprehension helps us understand our world.</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are everyday situations?</w:t>
      </w:r>
    </w:p>
    <w:p>
      <w:pPr>
        <w:spacing w:after="20"/>
        <w:ind w:left="351" w:hanging="351"/>
      </w:pPr>
      <w:r>
        <w:rPr>
          <w:b w:val="0"/>
          <w:i w:val="0"/>
          <w:sz w:val="21"/>
        </w:rPr>
        <w:t>2. Name one everyday situation.</w:t>
      </w:r>
    </w:p>
    <w:p>
      <w:pPr>
        <w:spacing w:after="20"/>
        <w:ind w:left="351" w:hanging="351"/>
      </w:pPr>
      <w:r>
        <w:rPr>
          <w:b w:val="0"/>
          <w:i w:val="0"/>
          <w:sz w:val="21"/>
        </w:rPr>
        <w:t>3. What do we do after reading?</w:t>
      </w:r>
    </w:p>
    <w:p>
      <w:pPr>
        <w:keepNext/>
        <w:spacing w:after="20"/>
      </w:pPr>
      <w:r>
        <w:rPr>
          <w:b/>
          <w:i w:val="0"/>
          <w:color w:val="142C5A"/>
          <w:sz w:val="21"/>
        </w:rPr>
        <w:t>Words for my notebook</w:t>
      </w:r>
    </w:p>
    <w:p>
      <w:pPr>
        <w:spacing w:after="20"/>
        <w:ind w:left="312" w:hanging="227"/>
      </w:pPr>
      <w:r>
        <w:rPr>
          <w:b w:val="0"/>
          <w:i w:val="0"/>
          <w:sz w:val="21"/>
        </w:rPr>
        <w:t>• everyday — happening every day</w:t>
      </w:r>
    </w:p>
    <w:p>
      <w:pPr>
        <w:spacing w:after="20"/>
        <w:ind w:left="312" w:hanging="227"/>
      </w:pPr>
      <w:r>
        <w:rPr>
          <w:b w:val="0"/>
          <w:i w:val="0"/>
          <w:sz w:val="21"/>
        </w:rPr>
        <w:t>• situation — what is happening at a time</w:t>
      </w:r>
    </w:p>
    <w:p>
      <w:pPr>
        <w:spacing w:after="20"/>
        <w:ind w:left="312" w:hanging="227"/>
      </w:pPr>
      <w:r>
        <w:rPr>
          <w:b w:val="0"/>
          <w:i w:val="0"/>
          <w:sz w:val="21"/>
        </w:rPr>
        <w:t>• understand — to know the meaning</w:t>
      </w:r>
    </w:p>
    <w:p>
      <w:pPr>
        <w:keepNext/>
        <w:spacing w:after="20"/>
      </w:pPr>
      <w:r>
        <w:rPr>
          <w:b/>
          <w:i w:val="0"/>
          <w:color w:val="142C5A"/>
          <w:sz w:val="21"/>
        </w:rPr>
        <w:t>Worksheet</w:t>
      </w:r>
    </w:p>
    <w:p>
      <w:pPr>
        <w:spacing w:after="20"/>
        <w:ind w:left="351" w:hanging="351"/>
      </w:pPr>
      <w:r>
        <w:rPr>
          <w:b w:val="0"/>
          <w:i w:val="0"/>
          <w:sz w:val="21"/>
        </w:rPr>
        <w:t>1. Things that happen every day are ___ situations.</w:t>
      </w:r>
    </w:p>
    <w:p>
      <w:pPr>
        <w:spacing w:after="60"/>
        <w:ind w:left="652" w:hanging="340"/>
      </w:pPr>
      <w:r>
        <w:rPr>
          <w:b w:val="0"/>
          <w:i w:val="0"/>
          <w:sz w:val="21"/>
        </w:rPr>
        <w:t>A) everyday B) strange C) old D) new</w:t>
      </w:r>
    </w:p>
    <w:p>
      <w:pPr>
        <w:spacing w:after="20"/>
        <w:ind w:left="351" w:hanging="351"/>
      </w:pPr>
      <w:r>
        <w:rPr>
          <w:b w:val="0"/>
          <w:i w:val="0"/>
          <w:sz w:val="21"/>
        </w:rPr>
        <w:t>2. We read about home, school and ___.</w:t>
      </w:r>
    </w:p>
    <w:p>
      <w:pPr>
        <w:spacing w:after="60"/>
        <w:ind w:left="652" w:hanging="340"/>
      </w:pPr>
      <w:r>
        <w:rPr>
          <w:b w:val="0"/>
          <w:i w:val="0"/>
          <w:sz w:val="21"/>
        </w:rPr>
        <w:t>A) market B) sky C) sea D) fire</w:t>
      </w:r>
    </w:p>
    <w:p>
      <w:pPr>
        <w:spacing w:after="20"/>
        <w:ind w:left="351" w:hanging="351"/>
      </w:pPr>
      <w:r>
        <w:rPr>
          <w:b w:val="0"/>
          <w:i w:val="0"/>
          <w:sz w:val="21"/>
        </w:rPr>
        <w:t>3. We answer questions about what we ___.</w:t>
      </w:r>
    </w:p>
    <w:p>
      <w:pPr>
        <w:spacing w:after="60"/>
        <w:ind w:left="652" w:hanging="340"/>
      </w:pPr>
      <w:r>
        <w:rPr>
          <w:b w:val="0"/>
          <w:i w:val="0"/>
          <w:sz w:val="21"/>
        </w:rPr>
        <w:t>A) read B) eat C) burn D) hide</w:t>
      </w:r>
    </w:p>
    <w:p>
      <w:pPr>
        <w:spacing w:after="20"/>
        <w:ind w:left="351" w:hanging="351"/>
      </w:pPr>
      <w:r>
        <w:rPr>
          <w:b w:val="0"/>
          <w:i w:val="0"/>
          <w:sz w:val="21"/>
        </w:rPr>
        <w:t>4. We talk about our own ___.</w:t>
      </w:r>
    </w:p>
    <w:p>
      <w:pPr>
        <w:spacing w:after="60"/>
        <w:ind w:left="652" w:hanging="340"/>
      </w:pPr>
      <w:r>
        <w:rPr>
          <w:b w:val="0"/>
          <w:i w:val="0"/>
          <w:sz w:val="21"/>
        </w:rPr>
        <w:t>A) day B) stone C) song D) dream</w:t>
      </w:r>
    </w:p>
    <w:p>
      <w:pPr>
        <w:spacing w:after="20"/>
        <w:ind w:left="351" w:hanging="351"/>
      </w:pPr>
      <w:r>
        <w:rPr>
          <w:b w:val="0"/>
          <w:i w:val="0"/>
          <w:sz w:val="21"/>
        </w:rPr>
        <w:t>5. Fill in: What is happening at a time is a _____.</w:t>
      </w:r>
    </w:p>
    <w:p>
      <w:pPr>
        <w:spacing w:after="20"/>
        <w:ind w:left="351" w:hanging="351"/>
      </w:pPr>
      <w:r>
        <w:rPr>
          <w:b w:val="0"/>
          <w:i w:val="0"/>
          <w:sz w:val="21"/>
        </w:rPr>
        <w:t>6. Mention two everyday situations.</w:t>
      </w:r>
    </w:p>
    <w:p>
      <w:pPr>
        <w:spacing w:after="20"/>
        <w:ind w:left="351" w:hanging="351"/>
      </w:pPr>
      <w:r>
        <w:rPr>
          <w:b w:val="0"/>
          <w:i w:val="0"/>
          <w:sz w:val="21"/>
        </w:rPr>
        <w:t>7. Write what you do every day at school.</w:t>
      </w:r>
    </w:p>
    <w:p>
      <w:pPr>
        <w:keepNext/>
        <w:spacing w:after="20"/>
      </w:pPr>
      <w:r>
        <w:rPr>
          <w:b/>
          <w:i w:val="0"/>
          <w:color w:val="142C5A"/>
          <w:sz w:val="21"/>
        </w:rPr>
        <w:t>My own work</w:t>
      </w:r>
    </w:p>
    <w:p>
      <w:pPr>
        <w:spacing w:after="20"/>
        <w:ind w:left="312" w:hanging="227"/>
      </w:pPr>
      <w:r>
        <w:rPr>
          <w:b w:val="0"/>
          <w:i w:val="0"/>
          <w:sz w:val="21"/>
        </w:rPr>
        <w:t>• Draw one thing you do every day.</w:t>
      </w:r>
    </w:p>
    <w:p>
      <w:pPr>
        <w:spacing w:after="60"/>
        <w:pBdr>
          <w:bottom w:val="single" w:sz="6" w:color="BBBBBB"/>
        </w:pBdr>
      </w:pPr>
    </w:p>
    <w:p>
      <w:pPr>
        <w:pStyle w:val="Heading2"/>
        <w:keepNext/>
        <w:spacing w:before="200" w:after="60"/>
      </w:pPr>
      <w:r>
        <w:rPr>
          <w:b/>
          <w:i w:val="0"/>
          <w:color w:val="142C5A"/>
          <w:sz w:val="25"/>
        </w:rPr>
        <w:t>WEEK 6 — USING THE PRESENT CONTINUOUS TENSE</w:t>
      </w:r>
    </w:p>
    <w:p>
      <w:pPr>
        <w:keepNext/>
        <w:spacing w:after="20"/>
      </w:pPr>
      <w:r>
        <w:rPr>
          <w:b/>
          <w:i w:val="0"/>
          <w:color w:val="142C5A"/>
          <w:sz w:val="21"/>
        </w:rPr>
        <w:t>You will learn to</w:t>
      </w:r>
    </w:p>
    <w:p>
      <w:pPr>
        <w:spacing w:after="20"/>
        <w:ind w:left="312" w:hanging="227"/>
      </w:pPr>
      <w:r>
        <w:rPr>
          <w:b w:val="0"/>
          <w:i w:val="0"/>
          <w:sz w:val="21"/>
        </w:rPr>
        <w:t>• say what the present continuous is</w:t>
      </w:r>
    </w:p>
    <w:p>
      <w:pPr>
        <w:spacing w:after="20"/>
        <w:ind w:left="312" w:hanging="227"/>
      </w:pPr>
      <w:r>
        <w:rPr>
          <w:b w:val="0"/>
          <w:i w:val="0"/>
          <w:sz w:val="21"/>
        </w:rPr>
        <w:t>• use it in sentences</w:t>
      </w:r>
    </w:p>
    <w:p>
      <w:pPr>
        <w:spacing w:after="20"/>
        <w:ind w:left="312" w:hanging="227"/>
      </w:pPr>
      <w:r>
        <w:rPr>
          <w:b w:val="0"/>
          <w:i w:val="0"/>
          <w:sz w:val="21"/>
        </w:rPr>
        <w:t>• talk about now</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present continuous</w:t>
      </w:r>
      <w:r>
        <w:rPr>
          <w:b w:val="0"/>
          <w:i w:val="0"/>
          <w:sz w:val="21"/>
        </w:rPr>
        <w:t xml:space="preserve"> tense tells what is happening </w:t>
      </w:r>
      <w:r>
        <w:rPr>
          <w:b/>
          <w:i w:val="0"/>
          <w:sz w:val="21"/>
        </w:rPr>
        <w:t>now</w:t>
      </w:r>
      <w:r>
        <w:rPr>
          <w:b w:val="0"/>
          <w:i w:val="0"/>
          <w:sz w:val="21"/>
        </w:rPr>
        <w:t>.</w:t>
      </w:r>
    </w:p>
    <w:p>
      <w:pPr>
        <w:spacing w:after="20"/>
        <w:ind w:left="312" w:hanging="227"/>
      </w:pPr>
      <w:r>
        <w:rPr>
          <w:b w:val="0"/>
          <w:i w:val="0"/>
          <w:sz w:val="21"/>
        </w:rPr>
        <w:t xml:space="preserve">• We use </w:t>
      </w:r>
      <w:r>
        <w:rPr>
          <w:b/>
          <w:i w:val="0"/>
          <w:sz w:val="21"/>
        </w:rPr>
        <w:t>am</w:t>
      </w:r>
      <w:r>
        <w:rPr>
          <w:b w:val="0"/>
          <w:i w:val="0"/>
          <w:sz w:val="21"/>
        </w:rPr>
        <w:t xml:space="preserve">, </w:t>
      </w:r>
      <w:r>
        <w:rPr>
          <w:b/>
          <w:i w:val="0"/>
          <w:sz w:val="21"/>
        </w:rPr>
        <w:t>is</w:t>
      </w:r>
      <w:r>
        <w:rPr>
          <w:b w:val="0"/>
          <w:i w:val="0"/>
          <w:sz w:val="21"/>
        </w:rPr>
        <w:t xml:space="preserve"> or </w:t>
      </w:r>
      <w:r>
        <w:rPr>
          <w:b/>
          <w:i w:val="0"/>
          <w:sz w:val="21"/>
        </w:rPr>
        <w:t>are</w:t>
      </w:r>
      <w:r>
        <w:rPr>
          <w:b w:val="0"/>
          <w:i w:val="0"/>
          <w:sz w:val="21"/>
        </w:rPr>
        <w:t xml:space="preserve"> with the verb.</w:t>
      </w:r>
    </w:p>
    <w:p>
      <w:pPr>
        <w:spacing w:after="20"/>
        <w:ind w:left="312" w:hanging="227"/>
      </w:pPr>
      <w:r>
        <w:rPr>
          <w:b w:val="0"/>
          <w:i w:val="0"/>
          <w:sz w:val="21"/>
        </w:rPr>
        <w:t xml:space="preserve">• The verb ends with </w:t>
      </w:r>
      <w:r>
        <w:rPr>
          <w:b/>
          <w:i w:val="0"/>
          <w:sz w:val="21"/>
        </w:rPr>
        <w:t>-ing</w:t>
      </w:r>
      <w:r>
        <w:rPr>
          <w:b w:val="0"/>
          <w:i w:val="0"/>
          <w:sz w:val="21"/>
        </w:rPr>
        <w:t>.</w:t>
      </w:r>
    </w:p>
    <w:p>
      <w:pPr>
        <w:spacing w:after="20"/>
        <w:ind w:left="312" w:hanging="227"/>
      </w:pPr>
      <w:r>
        <w:rPr>
          <w:b w:val="0"/>
          <w:i w:val="0"/>
          <w:sz w:val="21"/>
        </w:rPr>
        <w:t xml:space="preserve">• "I </w:t>
      </w:r>
      <w:r>
        <w:rPr>
          <w:b/>
          <w:i w:val="0"/>
          <w:sz w:val="21"/>
        </w:rPr>
        <w:t>am reading</w:t>
      </w:r>
      <w:r>
        <w:rPr>
          <w:b w:val="0"/>
          <w:i w:val="0"/>
          <w:sz w:val="21"/>
        </w:rPr>
        <w:t>" — it is happening now.</w:t>
      </w:r>
    </w:p>
    <w:p>
      <w:pPr>
        <w:spacing w:after="20"/>
        <w:ind w:left="312" w:hanging="227"/>
      </w:pPr>
      <w:r>
        <w:rPr>
          <w:b w:val="0"/>
          <w:i w:val="0"/>
          <w:sz w:val="21"/>
        </w:rPr>
        <w:t xml:space="preserve">• "She </w:t>
      </w:r>
      <w:r>
        <w:rPr>
          <w:b/>
          <w:i w:val="0"/>
          <w:sz w:val="21"/>
        </w:rPr>
        <w:t>is singing</w:t>
      </w:r>
      <w:r>
        <w:rPr>
          <w:b w:val="0"/>
          <w:i w:val="0"/>
          <w:sz w:val="21"/>
        </w:rPr>
        <w:t>" — it is happening now.</w:t>
      </w:r>
    </w:p>
    <w:p>
      <w:pPr>
        <w:spacing w:after="20"/>
        <w:ind w:left="312" w:hanging="227"/>
      </w:pPr>
      <w:r>
        <w:rPr>
          <w:b w:val="0"/>
          <w:i w:val="0"/>
          <w:sz w:val="21"/>
        </w:rPr>
        <w:t xml:space="preserve">• "They </w:t>
      </w:r>
      <w:r>
        <w:rPr>
          <w:b/>
          <w:i w:val="0"/>
          <w:sz w:val="21"/>
        </w:rPr>
        <w:t>are playing</w:t>
      </w:r>
      <w:r>
        <w:rPr>
          <w:b w:val="0"/>
          <w:i w:val="0"/>
          <w:sz w:val="21"/>
        </w:rPr>
        <w:t>" — it is happening now.</w:t>
      </w:r>
    </w:p>
    <w:p>
      <w:pPr>
        <w:spacing w:after="20"/>
        <w:ind w:left="312" w:hanging="227"/>
      </w:pPr>
      <w:r>
        <w:rPr>
          <w:b w:val="0"/>
          <w:i w:val="0"/>
          <w:sz w:val="21"/>
        </w:rPr>
        <w:t>• We use it for actions happening at this moment.</w:t>
      </w:r>
    </w:p>
    <w:p>
      <w:pPr>
        <w:spacing w:after="20"/>
        <w:ind w:left="312" w:hanging="227"/>
      </w:pPr>
      <w:r>
        <w:rPr>
          <w:b w:val="0"/>
          <w:i w:val="0"/>
          <w:sz w:val="21"/>
        </w:rPr>
        <w:t>• The present continuous shows action now.</w:t>
      </w:r>
    </w:p>
    <w:p>
      <w:pPr>
        <w:spacing w:after="20"/>
        <w:ind w:left="312" w:hanging="227"/>
      </w:pPr>
      <w:r>
        <w:rPr>
          <w:b w:val="0"/>
          <w:i w:val="0"/>
          <w:sz w:val="21"/>
        </w:rPr>
        <w:t>• We make sentences with am, is, are and -ing.</w:t>
      </w:r>
    </w:p>
    <w:p>
      <w:pPr>
        <w:spacing w:after="20"/>
        <w:ind w:left="312" w:hanging="227"/>
      </w:pPr>
      <w:r>
        <w:rPr>
          <w:b w:val="0"/>
          <w:i w:val="0"/>
          <w:sz w:val="21"/>
        </w:rPr>
        <w:t>• The present continuous helps us talk about now.</w:t>
      </w:r>
    </w:p>
    <w:p>
      <w:pPr>
        <w:keepNext/>
        <w:spacing w:after="20"/>
      </w:pPr>
      <w:r>
        <w:rPr>
          <w:b/>
          <w:i w:val="0"/>
          <w:color w:val="142C5A"/>
          <w:sz w:val="21"/>
        </w:rPr>
        <w:t>Let us talk</w:t>
      </w:r>
    </w:p>
    <w:p>
      <w:pPr>
        <w:spacing w:after="20"/>
        <w:ind w:left="351" w:hanging="351"/>
      </w:pPr>
      <w:r>
        <w:rPr>
          <w:b w:val="0"/>
          <w:i w:val="0"/>
          <w:sz w:val="21"/>
        </w:rPr>
        <w:t>1. What does the present continuous tell?</w:t>
      </w:r>
    </w:p>
    <w:p>
      <w:pPr>
        <w:spacing w:after="20"/>
        <w:ind w:left="351" w:hanging="351"/>
      </w:pPr>
      <w:r>
        <w:rPr>
          <w:b w:val="0"/>
          <w:i w:val="0"/>
          <w:sz w:val="21"/>
        </w:rPr>
        <w:t>2. What words do we use with it?</w:t>
      </w:r>
    </w:p>
    <w:p>
      <w:pPr>
        <w:spacing w:after="20"/>
        <w:ind w:left="351" w:hanging="351"/>
      </w:pPr>
      <w:r>
        <w:rPr>
          <w:b w:val="0"/>
          <w:i w:val="0"/>
          <w:sz w:val="21"/>
        </w:rPr>
        <w:t>3. Make one sentence in the present continuous.</w:t>
      </w:r>
    </w:p>
    <w:p>
      <w:pPr>
        <w:keepNext/>
        <w:spacing w:after="20"/>
      </w:pPr>
      <w:r>
        <w:rPr>
          <w:b/>
          <w:i w:val="0"/>
          <w:color w:val="142C5A"/>
          <w:sz w:val="21"/>
        </w:rPr>
        <w:t>Words for my notebook</w:t>
      </w:r>
    </w:p>
    <w:p>
      <w:pPr>
        <w:spacing w:after="20"/>
        <w:ind w:left="312" w:hanging="227"/>
      </w:pPr>
      <w:r>
        <w:rPr>
          <w:b w:val="0"/>
          <w:i w:val="0"/>
          <w:sz w:val="21"/>
        </w:rPr>
        <w:t>• present continuous — the tense for what is happening now</w:t>
      </w:r>
    </w:p>
    <w:p>
      <w:pPr>
        <w:spacing w:after="20"/>
        <w:ind w:left="312" w:hanging="227"/>
      </w:pPr>
      <w:r>
        <w:rPr>
          <w:b w:val="0"/>
          <w:i w:val="0"/>
          <w:sz w:val="21"/>
        </w:rPr>
        <w:t>• tense — the time of a verb</w:t>
      </w:r>
    </w:p>
    <w:p>
      <w:pPr>
        <w:spacing w:after="20"/>
        <w:ind w:left="312" w:hanging="227"/>
      </w:pPr>
      <w:r>
        <w:rPr>
          <w:b w:val="0"/>
          <w:i w:val="0"/>
          <w:sz w:val="21"/>
        </w:rPr>
        <w:t>• now — at this moment</w:t>
      </w:r>
    </w:p>
    <w:p>
      <w:pPr>
        <w:keepNext/>
        <w:spacing w:after="20"/>
      </w:pPr>
      <w:r>
        <w:rPr>
          <w:b/>
          <w:i w:val="0"/>
          <w:color w:val="142C5A"/>
          <w:sz w:val="21"/>
        </w:rPr>
        <w:t>Worksheet</w:t>
      </w:r>
    </w:p>
    <w:p>
      <w:pPr>
        <w:spacing w:after="20"/>
        <w:ind w:left="351" w:hanging="351"/>
      </w:pPr>
      <w:r>
        <w:rPr>
          <w:b w:val="0"/>
          <w:i w:val="0"/>
          <w:sz w:val="21"/>
        </w:rPr>
        <w:t>1. The tense for what is happening now is the present ___.</w:t>
      </w:r>
    </w:p>
    <w:p>
      <w:pPr>
        <w:spacing w:after="60"/>
        <w:ind w:left="652" w:hanging="340"/>
      </w:pPr>
      <w:r>
        <w:rPr>
          <w:b w:val="0"/>
          <w:i w:val="0"/>
          <w:sz w:val="21"/>
        </w:rPr>
        <w:t>A) continuous B) past C) future D) stone</w:t>
      </w:r>
    </w:p>
    <w:p>
      <w:pPr>
        <w:spacing w:after="20"/>
        <w:ind w:left="351" w:hanging="351"/>
      </w:pPr>
      <w:r>
        <w:rPr>
          <w:b w:val="0"/>
          <w:i w:val="0"/>
          <w:sz w:val="21"/>
        </w:rPr>
        <w:t>2. "I ___ reading" — choose the right word.</w:t>
      </w:r>
    </w:p>
    <w:p>
      <w:pPr>
        <w:spacing w:after="60"/>
        <w:ind w:left="652" w:hanging="340"/>
      </w:pPr>
      <w:r>
        <w:rPr>
          <w:b w:val="0"/>
          <w:i w:val="0"/>
          <w:sz w:val="21"/>
        </w:rPr>
        <w:t>A) am B) is C) are D) was</w:t>
      </w:r>
    </w:p>
    <w:p>
      <w:pPr>
        <w:spacing w:after="20"/>
        <w:ind w:left="351" w:hanging="351"/>
      </w:pPr>
      <w:r>
        <w:rPr>
          <w:b w:val="0"/>
          <w:i w:val="0"/>
          <w:sz w:val="21"/>
        </w:rPr>
        <w:t>3. "She ___ singing" — choose the right word.</w:t>
      </w:r>
    </w:p>
    <w:p>
      <w:pPr>
        <w:spacing w:after="60"/>
        <w:ind w:left="652" w:hanging="340"/>
      </w:pPr>
      <w:r>
        <w:rPr>
          <w:b w:val="0"/>
          <w:i w:val="0"/>
          <w:sz w:val="21"/>
        </w:rPr>
        <w:t>A) is B) am C) are D) were</w:t>
      </w:r>
    </w:p>
    <w:p>
      <w:pPr>
        <w:spacing w:after="20"/>
        <w:ind w:left="351" w:hanging="351"/>
      </w:pPr>
      <w:r>
        <w:rPr>
          <w:b w:val="0"/>
          <w:i w:val="0"/>
          <w:sz w:val="21"/>
        </w:rPr>
        <w:t>4. The verb ends with ___.</w:t>
      </w:r>
    </w:p>
    <w:p>
      <w:pPr>
        <w:spacing w:after="60"/>
        <w:ind w:left="652" w:hanging="340"/>
      </w:pPr>
      <w:r>
        <w:rPr>
          <w:b w:val="0"/>
          <w:i w:val="0"/>
          <w:sz w:val="21"/>
        </w:rPr>
        <w:t>A) -ing B) -ed C) -s D) -ly</w:t>
      </w:r>
    </w:p>
    <w:p>
      <w:pPr>
        <w:spacing w:after="20"/>
        <w:ind w:left="351" w:hanging="351"/>
      </w:pPr>
      <w:r>
        <w:rPr>
          <w:b w:val="0"/>
          <w:i w:val="0"/>
          <w:sz w:val="21"/>
        </w:rPr>
        <w:t>5. Fill in: The time of a verb is its _____.</w:t>
      </w:r>
    </w:p>
    <w:p>
      <w:pPr>
        <w:spacing w:after="20"/>
        <w:ind w:left="351" w:hanging="351"/>
      </w:pPr>
      <w:r>
        <w:rPr>
          <w:b w:val="0"/>
          <w:i w:val="0"/>
          <w:sz w:val="21"/>
        </w:rPr>
        <w:t>6. Mention two sentences in the present continuous.</w:t>
      </w:r>
    </w:p>
    <w:p>
      <w:pPr>
        <w:spacing w:after="20"/>
        <w:ind w:left="351" w:hanging="351"/>
      </w:pPr>
      <w:r>
        <w:rPr>
          <w:b w:val="0"/>
          <w:i w:val="0"/>
          <w:sz w:val="21"/>
        </w:rPr>
        <w:t>7. Write one sentence about what you are doing now.</w:t>
      </w:r>
    </w:p>
    <w:p>
      <w:pPr>
        <w:spacing w:after="0"/>
      </w:pPr>
      <w:r>
        <w:br w:type="page"/>
      </w:r>
    </w:p>
    <w:p>
      <w:pPr>
        <w:keepNext/>
        <w:spacing w:after="20"/>
      </w:pPr>
      <w:r>
        <w:rPr>
          <w:b/>
          <w:i w:val="0"/>
          <w:color w:val="142C5A"/>
          <w:sz w:val="21"/>
        </w:rPr>
        <w:t>My own work</w:t>
      </w:r>
    </w:p>
    <w:p>
      <w:pPr>
        <w:spacing w:after="20"/>
        <w:ind w:left="312" w:hanging="227"/>
      </w:pPr>
      <w:r>
        <w:rPr>
          <w:b w:val="0"/>
          <w:i w:val="0"/>
          <w:sz w:val="21"/>
        </w:rPr>
        <w:t>• Draw yourself doing something and write the sentence.</w:t>
      </w:r>
    </w:p>
    <w:p>
      <w:pPr>
        <w:spacing w:after="60"/>
        <w:pBdr>
          <w:bottom w:val="single" w:sz="6" w:color="BBBBBB"/>
        </w:pBdr>
      </w:pPr>
    </w:p>
    <w:p>
      <w:pPr>
        <w:pStyle w:val="Heading2"/>
        <w:keepNext/>
        <w:spacing w:before="200" w:after="60"/>
      </w:pPr>
      <w:r>
        <w:rPr>
          <w:b/>
          <w:i w:val="0"/>
          <w:color w:val="142C5A"/>
          <w:sz w:val="25"/>
        </w:rPr>
        <w:t>WEEK 8 — VOCABULARY BUILDING AND SPELLING PRACTICE</w:t>
      </w:r>
    </w:p>
    <w:p>
      <w:pPr>
        <w:keepNext/>
        <w:spacing w:after="20"/>
      </w:pPr>
      <w:r>
        <w:rPr>
          <w:b/>
          <w:i w:val="0"/>
          <w:color w:val="142C5A"/>
          <w:sz w:val="21"/>
        </w:rPr>
        <w:t>You will learn to</w:t>
      </w:r>
    </w:p>
    <w:p>
      <w:pPr>
        <w:spacing w:after="20"/>
        <w:ind w:left="312" w:hanging="227"/>
      </w:pPr>
      <w:r>
        <w:rPr>
          <w:b w:val="0"/>
          <w:i w:val="0"/>
          <w:sz w:val="21"/>
        </w:rPr>
        <w:t>• learn new words</w:t>
      </w:r>
    </w:p>
    <w:p>
      <w:pPr>
        <w:spacing w:after="20"/>
        <w:ind w:left="312" w:hanging="227"/>
      </w:pPr>
      <w:r>
        <w:rPr>
          <w:b w:val="0"/>
          <w:i w:val="0"/>
          <w:sz w:val="21"/>
        </w:rPr>
        <w:t>• spell words well</w:t>
      </w:r>
    </w:p>
    <w:p>
      <w:pPr>
        <w:spacing w:after="20"/>
        <w:ind w:left="312" w:hanging="227"/>
      </w:pPr>
      <w:r>
        <w:rPr>
          <w:b w:val="0"/>
          <w:i w:val="0"/>
          <w:sz w:val="21"/>
        </w:rPr>
        <w:t>• use new words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Vocabulary</w:t>
      </w:r>
      <w:r>
        <w:rPr>
          <w:b w:val="0"/>
          <w:i w:val="0"/>
          <w:sz w:val="21"/>
        </w:rPr>
        <w:t xml:space="preserve"> is the words we know.</w:t>
      </w:r>
    </w:p>
    <w:p>
      <w:pPr>
        <w:spacing w:after="20"/>
        <w:ind w:left="312" w:hanging="227"/>
      </w:pPr>
      <w:r>
        <w:rPr>
          <w:b w:val="0"/>
          <w:i w:val="0"/>
          <w:sz w:val="21"/>
        </w:rPr>
        <w:t xml:space="preserve">• We learn </w:t>
      </w:r>
      <w:r>
        <w:rPr>
          <w:b/>
          <w:i w:val="0"/>
          <w:sz w:val="21"/>
        </w:rPr>
        <w:t>new words</w:t>
      </w:r>
      <w:r>
        <w:rPr>
          <w:b w:val="0"/>
          <w:i w:val="0"/>
          <w:sz w:val="21"/>
        </w:rPr>
        <w:t xml:space="preserve"> every day.</w:t>
      </w:r>
    </w:p>
    <w:p>
      <w:pPr>
        <w:spacing w:after="20"/>
        <w:ind w:left="312" w:hanging="227"/>
      </w:pPr>
      <w:r>
        <w:rPr>
          <w:b w:val="0"/>
          <w:i w:val="0"/>
          <w:sz w:val="21"/>
        </w:rPr>
        <w:t xml:space="preserve">• We learn the </w:t>
      </w:r>
      <w:r>
        <w:rPr>
          <w:b/>
          <w:i w:val="0"/>
          <w:sz w:val="21"/>
        </w:rPr>
        <w:t>meaning</w:t>
      </w:r>
      <w:r>
        <w:rPr>
          <w:b w:val="0"/>
          <w:i w:val="0"/>
          <w:sz w:val="21"/>
        </w:rPr>
        <w:t xml:space="preserve"> of new words.</w:t>
      </w:r>
    </w:p>
    <w:p>
      <w:pPr>
        <w:spacing w:after="20"/>
        <w:ind w:left="312" w:hanging="227"/>
      </w:pPr>
      <w:r>
        <w:rPr>
          <w:b w:val="0"/>
          <w:i w:val="0"/>
          <w:sz w:val="21"/>
        </w:rPr>
        <w:t xml:space="preserve">• We practise </w:t>
      </w:r>
      <w:r>
        <w:rPr>
          <w:b/>
          <w:i w:val="0"/>
          <w:sz w:val="21"/>
        </w:rPr>
        <w:t>spelling</w:t>
      </w:r>
      <w:r>
        <w:rPr>
          <w:b w:val="0"/>
          <w:i w:val="0"/>
          <w:sz w:val="21"/>
        </w:rPr>
        <w:t xml:space="preserve"> the words.</w:t>
      </w:r>
    </w:p>
    <w:p>
      <w:pPr>
        <w:spacing w:after="20"/>
        <w:ind w:left="312" w:hanging="227"/>
      </w:pPr>
      <w:r>
        <w:rPr>
          <w:b w:val="0"/>
          <w:i w:val="0"/>
          <w:sz w:val="21"/>
        </w:rPr>
        <w:t>• We spell by saying the letters in order.</w:t>
      </w:r>
    </w:p>
    <w:p>
      <w:pPr>
        <w:spacing w:after="20"/>
        <w:ind w:left="312" w:hanging="227"/>
      </w:pPr>
      <w:r>
        <w:rPr>
          <w:b w:val="0"/>
          <w:i w:val="0"/>
          <w:sz w:val="21"/>
        </w:rPr>
        <w:t>• We use new words in our sentences.</w:t>
      </w:r>
    </w:p>
    <w:p>
      <w:pPr>
        <w:spacing w:after="20"/>
        <w:ind w:left="312" w:hanging="227"/>
      </w:pPr>
      <w:r>
        <w:rPr>
          <w:b w:val="0"/>
          <w:i w:val="0"/>
          <w:sz w:val="21"/>
        </w:rPr>
        <w:t>• Reading helps us learn new words.</w:t>
      </w:r>
    </w:p>
    <w:p>
      <w:pPr>
        <w:spacing w:after="20"/>
        <w:ind w:left="312" w:hanging="227"/>
      </w:pPr>
      <w:r>
        <w:rPr>
          <w:b w:val="0"/>
          <w:i w:val="0"/>
          <w:sz w:val="21"/>
        </w:rPr>
        <w:t>• We keep a list of new words.</w:t>
      </w:r>
    </w:p>
    <w:p>
      <w:pPr>
        <w:spacing w:after="20"/>
        <w:ind w:left="312" w:hanging="227"/>
      </w:pPr>
      <w:r>
        <w:rPr>
          <w:b w:val="0"/>
          <w:i w:val="0"/>
          <w:sz w:val="21"/>
        </w:rPr>
        <w:t>• Good vocabulary helps us talk and write well.</w:t>
      </w:r>
    </w:p>
    <w:p>
      <w:pPr>
        <w:spacing w:after="20"/>
        <w:ind w:left="312" w:hanging="227"/>
      </w:pPr>
      <w:r>
        <w:rPr>
          <w:b w:val="0"/>
          <w:i w:val="0"/>
          <w:sz w:val="21"/>
        </w:rPr>
        <w:t>• Spelling well helps us write correctly.</w:t>
      </w:r>
    </w:p>
    <w:p>
      <w:pPr>
        <w:keepNext/>
        <w:spacing w:after="20"/>
      </w:pPr>
      <w:r>
        <w:rPr>
          <w:b/>
          <w:i w:val="0"/>
          <w:color w:val="142C5A"/>
          <w:sz w:val="21"/>
        </w:rPr>
        <w:t>Let us talk</w:t>
      </w:r>
    </w:p>
    <w:p>
      <w:pPr>
        <w:spacing w:after="20"/>
        <w:ind w:left="351" w:hanging="351"/>
      </w:pPr>
      <w:r>
        <w:rPr>
          <w:b w:val="0"/>
          <w:i w:val="0"/>
          <w:sz w:val="21"/>
        </w:rPr>
        <w:t>1. What is vocabulary?</w:t>
      </w:r>
    </w:p>
    <w:p>
      <w:pPr>
        <w:spacing w:after="20"/>
        <w:ind w:left="351" w:hanging="351"/>
      </w:pPr>
      <w:r>
        <w:rPr>
          <w:b w:val="0"/>
          <w:i w:val="0"/>
          <w:sz w:val="21"/>
        </w:rPr>
        <w:t>2. How do we learn new words?</w:t>
      </w:r>
    </w:p>
    <w:p>
      <w:pPr>
        <w:spacing w:after="20"/>
        <w:ind w:left="351" w:hanging="351"/>
      </w:pPr>
      <w:r>
        <w:rPr>
          <w:b w:val="0"/>
          <w:i w:val="0"/>
          <w:sz w:val="21"/>
        </w:rPr>
        <w:t>3. Why do we practise spelling?</w:t>
      </w:r>
    </w:p>
    <w:p>
      <w:pPr>
        <w:keepNext/>
        <w:spacing w:after="20"/>
      </w:pPr>
      <w:r>
        <w:rPr>
          <w:b/>
          <w:i w:val="0"/>
          <w:color w:val="142C5A"/>
          <w:sz w:val="21"/>
        </w:rPr>
        <w:t>Words for my notebook</w:t>
      </w:r>
    </w:p>
    <w:p>
      <w:pPr>
        <w:spacing w:after="20"/>
        <w:ind w:left="312" w:hanging="227"/>
      </w:pPr>
      <w:r>
        <w:rPr>
          <w:b w:val="0"/>
          <w:i w:val="0"/>
          <w:sz w:val="21"/>
        </w:rPr>
        <w:t>• vocabulary — the words we know</w:t>
      </w:r>
    </w:p>
    <w:p>
      <w:pPr>
        <w:spacing w:after="20"/>
        <w:ind w:left="312" w:hanging="227"/>
      </w:pPr>
      <w:r>
        <w:rPr>
          <w:b w:val="0"/>
          <w:i w:val="0"/>
          <w:sz w:val="21"/>
        </w:rPr>
        <w:t>• spell — to say or write the letters of a word</w:t>
      </w:r>
    </w:p>
    <w:p>
      <w:pPr>
        <w:spacing w:after="20"/>
        <w:ind w:left="312" w:hanging="227"/>
      </w:pPr>
      <w:r>
        <w:rPr>
          <w:b w:val="0"/>
          <w:i w:val="0"/>
          <w:sz w:val="21"/>
        </w:rPr>
        <w:t>• meaning — what a word stands for</w:t>
      </w:r>
    </w:p>
    <w:p>
      <w:pPr>
        <w:keepNext/>
        <w:spacing w:after="20"/>
      </w:pPr>
      <w:r>
        <w:rPr>
          <w:b/>
          <w:i w:val="0"/>
          <w:color w:val="142C5A"/>
          <w:sz w:val="21"/>
        </w:rPr>
        <w:t>Worksheet</w:t>
      </w:r>
    </w:p>
    <w:p>
      <w:pPr>
        <w:spacing w:after="20"/>
        <w:ind w:left="351" w:hanging="351"/>
      </w:pPr>
      <w:r>
        <w:rPr>
          <w:b w:val="0"/>
          <w:i w:val="0"/>
          <w:sz w:val="21"/>
        </w:rPr>
        <w:t>1. The words we know are our ___.</w:t>
      </w:r>
    </w:p>
    <w:p>
      <w:pPr>
        <w:spacing w:after="60"/>
        <w:ind w:left="652" w:hanging="340"/>
      </w:pPr>
      <w:r>
        <w:rPr>
          <w:b w:val="0"/>
          <w:i w:val="0"/>
          <w:sz w:val="21"/>
        </w:rPr>
        <w:t>A) vocabulary B) noise C) sleep D) food</w:t>
      </w:r>
    </w:p>
    <w:p>
      <w:pPr>
        <w:spacing w:after="20"/>
        <w:ind w:left="351" w:hanging="351"/>
      </w:pPr>
      <w:r>
        <w:rPr>
          <w:b w:val="0"/>
          <w:i w:val="0"/>
          <w:sz w:val="21"/>
        </w:rPr>
        <w:t>2. We learn new words every ___.</w:t>
      </w:r>
    </w:p>
    <w:p>
      <w:pPr>
        <w:spacing w:after="60"/>
        <w:ind w:left="652" w:hanging="340"/>
      </w:pPr>
      <w:r>
        <w:rPr>
          <w:b w:val="0"/>
          <w:i w:val="0"/>
          <w:sz w:val="21"/>
        </w:rPr>
        <w:t>A) day B) stone C) song D) dream</w:t>
      </w:r>
    </w:p>
    <w:p>
      <w:pPr>
        <w:spacing w:after="20"/>
        <w:ind w:left="351" w:hanging="351"/>
      </w:pPr>
      <w:r>
        <w:rPr>
          <w:b w:val="0"/>
          <w:i w:val="0"/>
          <w:sz w:val="21"/>
        </w:rPr>
        <w:t>3. We practise ___ the words.</w:t>
      </w:r>
    </w:p>
    <w:p>
      <w:pPr>
        <w:spacing w:after="60"/>
        <w:ind w:left="652" w:hanging="340"/>
      </w:pPr>
      <w:r>
        <w:rPr>
          <w:b w:val="0"/>
          <w:i w:val="0"/>
          <w:sz w:val="21"/>
        </w:rPr>
        <w:t>A) spelling B) eating C) burning D) hiding</w:t>
      </w:r>
    </w:p>
    <w:p>
      <w:pPr>
        <w:spacing w:after="20"/>
        <w:ind w:left="351" w:hanging="351"/>
      </w:pPr>
      <w:r>
        <w:rPr>
          <w:b w:val="0"/>
          <w:i w:val="0"/>
          <w:sz w:val="21"/>
        </w:rPr>
        <w:t>4. We spell by saying the ___ in order.</w:t>
      </w:r>
    </w:p>
    <w:p>
      <w:pPr>
        <w:spacing w:after="60"/>
        <w:ind w:left="652" w:hanging="340"/>
      </w:pPr>
      <w:r>
        <w:rPr>
          <w:b w:val="0"/>
          <w:i w:val="0"/>
          <w:sz w:val="21"/>
        </w:rPr>
        <w:t>A) letters B) stones C) songs D) boxes</w:t>
      </w:r>
    </w:p>
    <w:p>
      <w:pPr>
        <w:spacing w:after="20"/>
        <w:ind w:left="351" w:hanging="351"/>
      </w:pPr>
      <w:r>
        <w:rPr>
          <w:b w:val="0"/>
          <w:i w:val="0"/>
          <w:sz w:val="21"/>
        </w:rPr>
        <w:t>5. Fill in: What a word stands for is its _____.</w:t>
      </w:r>
    </w:p>
    <w:p>
      <w:pPr>
        <w:spacing w:after="20"/>
        <w:ind w:left="351" w:hanging="351"/>
      </w:pPr>
      <w:r>
        <w:rPr>
          <w:b w:val="0"/>
          <w:i w:val="0"/>
          <w:sz w:val="21"/>
        </w:rPr>
        <w:t>6. Mention two new words you have learnt.</w:t>
      </w:r>
    </w:p>
    <w:p>
      <w:pPr>
        <w:spacing w:after="20"/>
        <w:ind w:left="351" w:hanging="351"/>
      </w:pPr>
      <w:r>
        <w:rPr>
          <w:b w:val="0"/>
          <w:i w:val="0"/>
          <w:sz w:val="21"/>
        </w:rPr>
        <w:t>7. Write what vocabulary is.</w:t>
      </w:r>
    </w:p>
    <w:p>
      <w:pPr>
        <w:keepNext/>
        <w:spacing w:after="20"/>
      </w:pPr>
      <w:r>
        <w:rPr>
          <w:b/>
          <w:i w:val="0"/>
          <w:color w:val="142C5A"/>
          <w:sz w:val="21"/>
        </w:rPr>
        <w:t>My own work</w:t>
      </w:r>
    </w:p>
    <w:p>
      <w:pPr>
        <w:spacing w:after="20"/>
        <w:ind w:left="312" w:hanging="227"/>
      </w:pPr>
      <w:r>
        <w:rPr>
          <w:b w:val="0"/>
          <w:i w:val="0"/>
          <w:sz w:val="21"/>
        </w:rPr>
        <w:t>• Write and trace five new words and spell them.</w:t>
      </w:r>
    </w:p>
    <w:p>
      <w:pPr>
        <w:spacing w:after="60"/>
        <w:pBdr>
          <w:bottom w:val="single" w:sz="6" w:color="BBBBBB"/>
        </w:pBdr>
      </w:pPr>
    </w:p>
    <w:p>
      <w:pPr>
        <w:pStyle w:val="Heading2"/>
        <w:keepNext/>
        <w:spacing w:before="200" w:after="60"/>
      </w:pPr>
      <w:r>
        <w:rPr>
          <w:b/>
          <w:i w:val="0"/>
          <w:color w:val="142C5A"/>
          <w:sz w:val="25"/>
        </w:rPr>
        <w:t>WEEK 9 — PHONEMIC AWARENESS AND LISTENING</w:t>
      </w:r>
    </w:p>
    <w:p>
      <w:pPr>
        <w:keepNext/>
        <w:spacing w:after="20"/>
      </w:pPr>
      <w:r>
        <w:rPr>
          <w:b/>
          <w:i w:val="0"/>
          <w:color w:val="142C5A"/>
          <w:sz w:val="21"/>
        </w:rPr>
        <w:t>You will learn to</w:t>
      </w:r>
    </w:p>
    <w:p>
      <w:pPr>
        <w:spacing w:after="20"/>
        <w:ind w:left="312" w:hanging="227"/>
      </w:pPr>
      <w:r>
        <w:rPr>
          <w:b w:val="0"/>
          <w:i w:val="0"/>
          <w:sz w:val="21"/>
        </w:rPr>
        <w:t>• hear sounds in words</w:t>
      </w:r>
    </w:p>
    <w:p>
      <w:pPr>
        <w:spacing w:after="20"/>
        <w:ind w:left="312" w:hanging="227"/>
      </w:pPr>
      <w:r>
        <w:rPr>
          <w:b w:val="0"/>
          <w:i w:val="0"/>
          <w:sz w:val="21"/>
        </w:rPr>
        <w:t>• say the sounds</w:t>
      </w:r>
    </w:p>
    <w:p>
      <w:pPr>
        <w:spacing w:after="20"/>
        <w:ind w:left="312" w:hanging="227"/>
      </w:pPr>
      <w:r>
        <w:rPr>
          <w:b w:val="0"/>
          <w:i w:val="0"/>
          <w:sz w:val="21"/>
        </w:rPr>
        <w:t>• listen for sounds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Phonemic awareness</w:t>
      </w:r>
      <w:r>
        <w:rPr>
          <w:b w:val="0"/>
          <w:i w:val="0"/>
          <w:sz w:val="21"/>
        </w:rPr>
        <w:t xml:space="preserve"> is hearing the sounds in words.</w:t>
      </w:r>
    </w:p>
    <w:p>
      <w:pPr>
        <w:spacing w:after="20"/>
        <w:ind w:left="312" w:hanging="227"/>
      </w:pPr>
      <w:r>
        <w:rPr>
          <w:b w:val="0"/>
          <w:i w:val="0"/>
          <w:sz w:val="21"/>
        </w:rPr>
        <w:t xml:space="preserve">• Words are made of </w:t>
      </w:r>
      <w:r>
        <w:rPr>
          <w:b/>
          <w:i w:val="0"/>
          <w:sz w:val="21"/>
        </w:rPr>
        <w:t>sounds</w:t>
      </w:r>
      <w:r>
        <w:rPr>
          <w:b w:val="0"/>
          <w:i w:val="0"/>
          <w:sz w:val="21"/>
        </w:rPr>
        <w:t>.</w:t>
      </w:r>
    </w:p>
    <w:p>
      <w:pPr>
        <w:spacing w:after="20"/>
        <w:ind w:left="312" w:hanging="227"/>
      </w:pPr>
      <w:r>
        <w:rPr>
          <w:b w:val="0"/>
          <w:i w:val="0"/>
          <w:sz w:val="21"/>
        </w:rPr>
        <w:t xml:space="preserve">• The word "cat" has the sounds </w:t>
      </w:r>
      <w:r>
        <w:rPr>
          <w:b/>
          <w:i w:val="0"/>
          <w:sz w:val="21"/>
        </w:rPr>
        <w:t>c-a-t</w:t>
      </w:r>
      <w:r>
        <w:rPr>
          <w:b w:val="0"/>
          <w:i w:val="0"/>
          <w:sz w:val="21"/>
        </w:rPr>
        <w:t>.</w:t>
      </w:r>
    </w:p>
    <w:p>
      <w:pPr>
        <w:spacing w:after="20"/>
        <w:ind w:left="312" w:hanging="227"/>
      </w:pPr>
      <w:r>
        <w:rPr>
          <w:b w:val="0"/>
          <w:i w:val="0"/>
          <w:sz w:val="21"/>
        </w:rPr>
        <w:t xml:space="preserve">• We can hear the </w:t>
      </w:r>
      <w:r>
        <w:rPr>
          <w:b/>
          <w:i w:val="0"/>
          <w:sz w:val="21"/>
        </w:rPr>
        <w:t>first</w:t>
      </w:r>
      <w:r>
        <w:rPr>
          <w:b w:val="0"/>
          <w:i w:val="0"/>
          <w:sz w:val="21"/>
        </w:rPr>
        <w:t xml:space="preserve"> sound in a word.</w:t>
      </w:r>
    </w:p>
    <w:p>
      <w:pPr>
        <w:spacing w:after="20"/>
        <w:ind w:left="312" w:hanging="227"/>
      </w:pPr>
      <w:r>
        <w:rPr>
          <w:b w:val="0"/>
          <w:i w:val="0"/>
          <w:sz w:val="21"/>
        </w:rPr>
        <w:t xml:space="preserve">• We can hear the </w:t>
      </w:r>
      <w:r>
        <w:rPr>
          <w:b/>
          <w:i w:val="0"/>
          <w:sz w:val="21"/>
        </w:rPr>
        <w:t>last</w:t>
      </w:r>
      <w:r>
        <w:rPr>
          <w:b w:val="0"/>
          <w:i w:val="0"/>
          <w:sz w:val="21"/>
        </w:rPr>
        <w:t xml:space="preserve"> sound in a word.</w:t>
      </w:r>
    </w:p>
    <w:p>
      <w:pPr>
        <w:spacing w:after="20"/>
        <w:ind w:left="312" w:hanging="227"/>
      </w:pPr>
      <w:r>
        <w:rPr>
          <w:b w:val="0"/>
          <w:i w:val="0"/>
          <w:sz w:val="21"/>
        </w:rPr>
        <w:t xml:space="preserve">• We listen for sounds that are the </w:t>
      </w:r>
      <w:r>
        <w:rPr>
          <w:b/>
          <w:i w:val="0"/>
          <w:sz w:val="21"/>
        </w:rPr>
        <w:t>same</w:t>
      </w:r>
      <w:r>
        <w:rPr>
          <w:b w:val="0"/>
          <w:i w:val="0"/>
          <w:sz w:val="21"/>
        </w:rPr>
        <w:t>.</w:t>
      </w:r>
    </w:p>
    <w:p>
      <w:pPr>
        <w:spacing w:after="20"/>
        <w:ind w:left="312" w:hanging="227"/>
      </w:pPr>
      <w:r>
        <w:rPr>
          <w:b w:val="0"/>
          <w:i w:val="0"/>
          <w:sz w:val="21"/>
        </w:rPr>
        <w:t xml:space="preserve">• We listen for sounds that are </w:t>
      </w:r>
      <w:r>
        <w:rPr>
          <w:b/>
          <w:i w:val="0"/>
          <w:sz w:val="21"/>
        </w:rPr>
        <w:t>different</w:t>
      </w:r>
      <w:r>
        <w:rPr>
          <w:b w:val="0"/>
          <w:i w:val="0"/>
          <w:sz w:val="21"/>
        </w:rPr>
        <w:t>.</w:t>
      </w:r>
    </w:p>
    <w:p>
      <w:pPr>
        <w:spacing w:after="20"/>
        <w:ind w:left="312" w:hanging="227"/>
      </w:pPr>
      <w:r>
        <w:rPr>
          <w:b w:val="0"/>
          <w:i w:val="0"/>
          <w:sz w:val="21"/>
        </w:rPr>
        <w:t>• Hearing sounds helps us read and spell.</w:t>
      </w:r>
    </w:p>
    <w:p>
      <w:pPr>
        <w:spacing w:after="20"/>
        <w:ind w:left="312" w:hanging="227"/>
      </w:pPr>
      <w:r>
        <w:rPr>
          <w:b w:val="0"/>
          <w:i w:val="0"/>
          <w:sz w:val="21"/>
        </w:rPr>
        <w:t>• We practise saying the sounds in words.</w:t>
      </w:r>
    </w:p>
    <w:p>
      <w:pPr>
        <w:spacing w:after="20"/>
        <w:ind w:left="312" w:hanging="227"/>
      </w:pPr>
      <w:r>
        <w:rPr>
          <w:b w:val="0"/>
          <w:i w:val="0"/>
          <w:sz w:val="21"/>
        </w:rPr>
        <w:t>• Phonemic awareness helps us with reading.</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is phonemic awareness?</w:t>
      </w:r>
    </w:p>
    <w:p>
      <w:pPr>
        <w:spacing w:after="20"/>
        <w:ind w:left="351" w:hanging="351"/>
      </w:pPr>
      <w:r>
        <w:rPr>
          <w:b w:val="0"/>
          <w:i w:val="0"/>
          <w:sz w:val="21"/>
        </w:rPr>
        <w:t>2. What are the sounds in "cat"?</w:t>
      </w:r>
    </w:p>
    <w:p>
      <w:pPr>
        <w:spacing w:after="20"/>
        <w:ind w:left="351" w:hanging="351"/>
      </w:pPr>
      <w:r>
        <w:rPr>
          <w:b w:val="0"/>
          <w:i w:val="0"/>
          <w:sz w:val="21"/>
        </w:rPr>
        <w:t>3. Why do we hear sounds in words?</w:t>
      </w:r>
    </w:p>
    <w:p>
      <w:pPr>
        <w:keepNext/>
        <w:spacing w:after="20"/>
      </w:pPr>
      <w:r>
        <w:rPr>
          <w:b/>
          <w:i w:val="0"/>
          <w:color w:val="142C5A"/>
          <w:sz w:val="21"/>
        </w:rPr>
        <w:t>Words for my notebook</w:t>
      </w:r>
    </w:p>
    <w:p>
      <w:pPr>
        <w:spacing w:after="20"/>
        <w:ind w:left="312" w:hanging="227"/>
      </w:pPr>
      <w:r>
        <w:rPr>
          <w:b w:val="0"/>
          <w:i w:val="0"/>
          <w:sz w:val="21"/>
        </w:rPr>
        <w:t>• phonemic awareness — hearing the sounds in words</w:t>
      </w:r>
    </w:p>
    <w:p>
      <w:pPr>
        <w:spacing w:after="20"/>
        <w:ind w:left="312" w:hanging="227"/>
      </w:pPr>
      <w:r>
        <w:rPr>
          <w:b w:val="0"/>
          <w:i w:val="0"/>
          <w:sz w:val="21"/>
        </w:rPr>
        <w:t>• sound — what we hear</w:t>
      </w:r>
    </w:p>
    <w:p>
      <w:pPr>
        <w:spacing w:after="20"/>
        <w:ind w:left="312" w:hanging="227"/>
      </w:pPr>
      <w:r>
        <w:rPr>
          <w:b w:val="0"/>
          <w:i w:val="0"/>
          <w:sz w:val="21"/>
        </w:rPr>
        <w:t>• letter — a sign that stands for a sound</w:t>
      </w:r>
    </w:p>
    <w:p>
      <w:pPr>
        <w:keepNext/>
        <w:spacing w:after="20"/>
      </w:pPr>
      <w:r>
        <w:rPr>
          <w:b/>
          <w:i w:val="0"/>
          <w:color w:val="142C5A"/>
          <w:sz w:val="21"/>
        </w:rPr>
        <w:t>Worksheet</w:t>
      </w:r>
    </w:p>
    <w:p>
      <w:pPr>
        <w:spacing w:after="20"/>
        <w:ind w:left="351" w:hanging="351"/>
      </w:pPr>
      <w:r>
        <w:rPr>
          <w:b w:val="0"/>
          <w:i w:val="0"/>
          <w:sz w:val="21"/>
        </w:rPr>
        <w:t>1. Hearing the sounds in words is ___ awareness.</w:t>
      </w:r>
    </w:p>
    <w:p>
      <w:pPr>
        <w:spacing w:after="60"/>
        <w:ind w:left="652" w:hanging="340"/>
      </w:pPr>
      <w:r>
        <w:rPr>
          <w:b w:val="0"/>
          <w:i w:val="0"/>
          <w:sz w:val="21"/>
        </w:rPr>
        <w:t>A) phonemic B) colour C) size D) weight</w:t>
      </w:r>
    </w:p>
    <w:p>
      <w:pPr>
        <w:spacing w:after="20"/>
        <w:ind w:left="351" w:hanging="351"/>
      </w:pPr>
      <w:r>
        <w:rPr>
          <w:b w:val="0"/>
          <w:i w:val="0"/>
          <w:sz w:val="21"/>
        </w:rPr>
        <w:t>2. Words are made of ___.</w:t>
      </w:r>
    </w:p>
    <w:p>
      <w:pPr>
        <w:spacing w:after="60"/>
        <w:ind w:left="652" w:hanging="340"/>
      </w:pPr>
      <w:r>
        <w:rPr>
          <w:b w:val="0"/>
          <w:i w:val="0"/>
          <w:sz w:val="21"/>
        </w:rPr>
        <w:t>A) sounds B) stones C) water D) fire</w:t>
      </w:r>
    </w:p>
    <w:p>
      <w:pPr>
        <w:spacing w:after="20"/>
        <w:ind w:left="351" w:hanging="351"/>
      </w:pPr>
      <w:r>
        <w:rPr>
          <w:b w:val="0"/>
          <w:i w:val="0"/>
          <w:sz w:val="21"/>
        </w:rPr>
        <w:t>3. The word "cat" has the sounds ___.</w:t>
      </w:r>
    </w:p>
    <w:p>
      <w:pPr>
        <w:spacing w:after="60"/>
        <w:ind w:left="652" w:hanging="340"/>
      </w:pPr>
      <w:r>
        <w:rPr>
          <w:b w:val="0"/>
          <w:i w:val="0"/>
          <w:sz w:val="21"/>
        </w:rPr>
        <w:t>A) c-a-t B) d-o-g C) b-e-d D) s-u-n</w:t>
      </w:r>
    </w:p>
    <w:p>
      <w:pPr>
        <w:spacing w:after="20"/>
        <w:ind w:left="351" w:hanging="351"/>
      </w:pPr>
      <w:r>
        <w:rPr>
          <w:b w:val="0"/>
          <w:i w:val="0"/>
          <w:sz w:val="21"/>
        </w:rPr>
        <w:t>4. We can hear the ___ sound in a word.</w:t>
      </w:r>
    </w:p>
    <w:p>
      <w:pPr>
        <w:spacing w:after="60"/>
        <w:ind w:left="652" w:hanging="340"/>
      </w:pPr>
      <w:r>
        <w:rPr>
          <w:b w:val="0"/>
          <w:i w:val="0"/>
          <w:sz w:val="21"/>
        </w:rPr>
        <w:t>A) first B) no C) zero D) dark</w:t>
      </w:r>
    </w:p>
    <w:p>
      <w:pPr>
        <w:spacing w:after="20"/>
        <w:ind w:left="351" w:hanging="351"/>
      </w:pPr>
      <w:r>
        <w:rPr>
          <w:b w:val="0"/>
          <w:i w:val="0"/>
          <w:sz w:val="21"/>
        </w:rPr>
        <w:t>5. Fill in: What we hear is a _____.</w:t>
      </w:r>
    </w:p>
    <w:p>
      <w:pPr>
        <w:spacing w:after="20"/>
        <w:ind w:left="351" w:hanging="351"/>
      </w:pPr>
      <w:r>
        <w:rPr>
          <w:b w:val="0"/>
          <w:i w:val="0"/>
          <w:sz w:val="21"/>
        </w:rPr>
        <w:t>6. Mention the sounds in the word "dog".</w:t>
      </w:r>
    </w:p>
    <w:p>
      <w:pPr>
        <w:spacing w:after="20"/>
        <w:ind w:left="351" w:hanging="351"/>
      </w:pPr>
      <w:r>
        <w:rPr>
          <w:b w:val="0"/>
          <w:i w:val="0"/>
          <w:sz w:val="21"/>
        </w:rPr>
        <w:t>7. Write what phonemic awareness is.</w:t>
      </w:r>
    </w:p>
    <w:p>
      <w:pPr>
        <w:keepNext/>
        <w:spacing w:after="20"/>
      </w:pPr>
      <w:r>
        <w:rPr>
          <w:b/>
          <w:i w:val="0"/>
          <w:color w:val="142C5A"/>
          <w:sz w:val="21"/>
        </w:rPr>
        <w:t>My own work</w:t>
      </w:r>
    </w:p>
    <w:p>
      <w:pPr>
        <w:spacing w:after="20"/>
        <w:ind w:left="312" w:hanging="227"/>
      </w:pPr>
      <w:r>
        <w:rPr>
          <w:b w:val="0"/>
          <w:i w:val="0"/>
          <w:sz w:val="21"/>
        </w:rPr>
        <w:t>• Write a word and show its sounds.</w:t>
      </w:r>
    </w:p>
    <w:p>
      <w:pPr>
        <w:keepNext/>
        <w:spacing w:before="240" w:after="60"/>
      </w:pPr>
      <w:r>
        <w:rPr>
          <w:b/>
          <w:i w:val="0"/>
          <w:color w:val="142C5A"/>
          <w:sz w:val="27"/>
        </w:rPr>
        <w:t>MATHEMATICS</w:t>
      </w:r>
    </w:p>
    <w:p>
      <w:pPr>
        <w:pStyle w:val="Heading2"/>
        <w:keepNext/>
        <w:spacing w:before="200" w:after="60"/>
      </w:pPr>
      <w:r>
        <w:rPr>
          <w:b/>
          <w:i w:val="0"/>
          <w:color w:val="142C5A"/>
          <w:sz w:val="25"/>
        </w:rPr>
        <w:t>WEEK 1 — WEIGHT</w:t>
      </w:r>
    </w:p>
    <w:p>
      <w:pPr>
        <w:keepNext/>
        <w:spacing w:after="20"/>
      </w:pPr>
      <w:r>
        <w:rPr>
          <w:b/>
          <w:i w:val="0"/>
          <w:color w:val="142C5A"/>
          <w:sz w:val="21"/>
        </w:rPr>
        <w:t>You will learn to</w:t>
      </w:r>
    </w:p>
    <w:p>
      <w:pPr>
        <w:spacing w:after="20"/>
        <w:ind w:left="312" w:hanging="227"/>
      </w:pPr>
      <w:r>
        <w:rPr>
          <w:b w:val="0"/>
          <w:i w:val="0"/>
          <w:sz w:val="21"/>
        </w:rPr>
        <w:t>• say what weight is</w:t>
      </w:r>
    </w:p>
    <w:p>
      <w:pPr>
        <w:spacing w:after="20"/>
        <w:ind w:left="312" w:hanging="227"/>
      </w:pPr>
      <w:r>
        <w:rPr>
          <w:b w:val="0"/>
          <w:i w:val="0"/>
          <w:sz w:val="21"/>
        </w:rPr>
        <w:t>• compare weight</w:t>
      </w:r>
    </w:p>
    <w:p>
      <w:pPr>
        <w:spacing w:after="20"/>
        <w:ind w:left="312" w:hanging="227"/>
      </w:pPr>
      <w:r>
        <w:rPr>
          <w:b w:val="0"/>
          <w:i w:val="0"/>
          <w:sz w:val="21"/>
        </w:rPr>
        <w:t>• use simple balance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Weight</w:t>
      </w:r>
      <w:r>
        <w:rPr>
          <w:b w:val="0"/>
          <w:i w:val="0"/>
          <w:sz w:val="21"/>
        </w:rPr>
        <w:t xml:space="preserve"> tells how heavy or light a thing is.</w:t>
      </w:r>
    </w:p>
    <w:p>
      <w:pPr>
        <w:spacing w:after="20"/>
        <w:ind w:left="312" w:hanging="227"/>
      </w:pPr>
      <w:r>
        <w:rPr>
          <w:b w:val="0"/>
          <w:i w:val="0"/>
          <w:sz w:val="21"/>
        </w:rPr>
        <w:t xml:space="preserve">• A heavy thing has </w:t>
      </w:r>
      <w:r>
        <w:rPr>
          <w:b/>
          <w:i w:val="0"/>
          <w:sz w:val="21"/>
        </w:rPr>
        <w:t>more</w:t>
      </w:r>
      <w:r>
        <w:rPr>
          <w:b w:val="0"/>
          <w:i w:val="0"/>
          <w:sz w:val="21"/>
        </w:rPr>
        <w:t xml:space="preserve"> weight.</w:t>
      </w:r>
    </w:p>
    <w:p>
      <w:pPr>
        <w:spacing w:after="20"/>
        <w:ind w:left="312" w:hanging="227"/>
      </w:pPr>
      <w:r>
        <w:rPr>
          <w:b w:val="0"/>
          <w:i w:val="0"/>
          <w:sz w:val="21"/>
        </w:rPr>
        <w:t xml:space="preserve">• A light thing has </w:t>
      </w:r>
      <w:r>
        <w:rPr>
          <w:b/>
          <w:i w:val="0"/>
          <w:sz w:val="21"/>
        </w:rPr>
        <w:t>less</w:t>
      </w:r>
      <w:r>
        <w:rPr>
          <w:b w:val="0"/>
          <w:i w:val="0"/>
          <w:sz w:val="21"/>
        </w:rPr>
        <w:t xml:space="preserve"> weight.</w:t>
      </w:r>
    </w:p>
    <w:p>
      <w:pPr>
        <w:spacing w:after="20"/>
        <w:ind w:left="312" w:hanging="227"/>
      </w:pPr>
      <w:r>
        <w:rPr>
          <w:b w:val="0"/>
          <w:i w:val="0"/>
          <w:sz w:val="21"/>
        </w:rPr>
        <w:t xml:space="preserve">• We use a </w:t>
      </w:r>
      <w:r>
        <w:rPr>
          <w:b/>
          <w:i w:val="0"/>
          <w:sz w:val="21"/>
        </w:rPr>
        <w:t>balance</w:t>
      </w:r>
      <w:r>
        <w:rPr>
          <w:b w:val="0"/>
          <w:i w:val="0"/>
          <w:sz w:val="21"/>
        </w:rPr>
        <w:t xml:space="preserve"> or </w:t>
      </w:r>
      <w:r>
        <w:rPr>
          <w:b/>
          <w:i w:val="0"/>
          <w:sz w:val="21"/>
        </w:rPr>
        <w:t>scale</w:t>
      </w:r>
      <w:r>
        <w:rPr>
          <w:b w:val="0"/>
          <w:i w:val="0"/>
          <w:sz w:val="21"/>
        </w:rPr>
        <w:t xml:space="preserve"> to measure weight.</w:t>
      </w:r>
    </w:p>
    <w:p>
      <w:pPr>
        <w:spacing w:after="20"/>
        <w:ind w:left="312" w:hanging="227"/>
      </w:pPr>
      <w:r>
        <w:rPr>
          <w:b w:val="0"/>
          <w:i w:val="0"/>
          <w:sz w:val="21"/>
        </w:rPr>
        <w:t xml:space="preserve">• We measure weight in </w:t>
      </w:r>
      <w:r>
        <w:rPr>
          <w:b/>
          <w:i w:val="0"/>
          <w:sz w:val="21"/>
        </w:rPr>
        <w:t>kilograms</w:t>
      </w:r>
      <w:r>
        <w:rPr>
          <w:b w:val="0"/>
          <w:i w:val="0"/>
          <w:sz w:val="21"/>
        </w:rPr>
        <w:t xml:space="preserve"> (kg) and </w:t>
      </w:r>
      <w:r>
        <w:rPr>
          <w:b/>
          <w:i w:val="0"/>
          <w:sz w:val="21"/>
        </w:rPr>
        <w:t>grams</w:t>
      </w:r>
      <w:r>
        <w:rPr>
          <w:b w:val="0"/>
          <w:i w:val="0"/>
          <w:sz w:val="21"/>
        </w:rPr>
        <w:t xml:space="preserve"> (g).</w:t>
      </w:r>
    </w:p>
    <w:p>
      <w:pPr>
        <w:spacing w:after="20"/>
        <w:ind w:left="312" w:hanging="227"/>
      </w:pPr>
      <w:r>
        <w:rPr>
          <w:b w:val="0"/>
          <w:i w:val="0"/>
          <w:sz w:val="21"/>
        </w:rPr>
        <w:t>• A stone is heavier than a feather.</w:t>
      </w:r>
    </w:p>
    <w:p>
      <w:pPr>
        <w:spacing w:after="20"/>
        <w:ind w:left="312" w:hanging="227"/>
      </w:pPr>
      <w:r>
        <w:rPr>
          <w:b w:val="0"/>
          <w:i w:val="0"/>
          <w:sz w:val="21"/>
        </w:rPr>
        <w:t>• An elephant is heavier than a cat.</w:t>
      </w:r>
    </w:p>
    <w:p>
      <w:pPr>
        <w:spacing w:after="20"/>
        <w:ind w:left="312" w:hanging="227"/>
      </w:pPr>
      <w:r>
        <w:rPr>
          <w:b w:val="0"/>
          <w:i w:val="0"/>
          <w:sz w:val="21"/>
        </w:rPr>
        <w:t xml:space="preserve">• We can </w:t>
      </w:r>
      <w:r>
        <w:rPr>
          <w:b/>
          <w:i w:val="0"/>
          <w:sz w:val="21"/>
        </w:rPr>
        <w:t>compare</w:t>
      </w:r>
      <w:r>
        <w:rPr>
          <w:b w:val="0"/>
          <w:i w:val="0"/>
          <w:sz w:val="21"/>
        </w:rPr>
        <w:t xml:space="preserve"> two things by weight.</w:t>
      </w:r>
    </w:p>
    <w:p>
      <w:pPr>
        <w:spacing w:after="20"/>
        <w:ind w:left="312" w:hanging="227"/>
      </w:pPr>
      <w:r>
        <w:rPr>
          <w:b w:val="0"/>
          <w:i w:val="0"/>
          <w:sz w:val="21"/>
        </w:rPr>
        <w:t>• We put the heavy thing down and the light thing up.</w:t>
      </w:r>
    </w:p>
    <w:p>
      <w:pPr>
        <w:spacing w:after="20"/>
        <w:ind w:left="312" w:hanging="227"/>
      </w:pPr>
      <w:r>
        <w:rPr>
          <w:b w:val="0"/>
          <w:i w:val="0"/>
          <w:sz w:val="21"/>
        </w:rPr>
        <w:t>• Weight helps us in the market and at home.</w:t>
      </w:r>
    </w:p>
    <w:p>
      <w:pPr>
        <w:keepNext/>
        <w:spacing w:after="20"/>
      </w:pPr>
      <w:r>
        <w:rPr>
          <w:b/>
          <w:i w:val="0"/>
          <w:color w:val="142C5A"/>
          <w:sz w:val="21"/>
        </w:rPr>
        <w:t>Let us talk</w:t>
      </w:r>
    </w:p>
    <w:p>
      <w:pPr>
        <w:spacing w:after="20"/>
        <w:ind w:left="351" w:hanging="351"/>
      </w:pPr>
      <w:r>
        <w:rPr>
          <w:b w:val="0"/>
          <w:i w:val="0"/>
          <w:sz w:val="21"/>
        </w:rPr>
        <w:t>1. What is weight?</w:t>
      </w:r>
    </w:p>
    <w:p>
      <w:pPr>
        <w:spacing w:after="20"/>
        <w:ind w:left="351" w:hanging="351"/>
      </w:pPr>
      <w:r>
        <w:rPr>
          <w:b w:val="0"/>
          <w:i w:val="0"/>
          <w:sz w:val="21"/>
        </w:rPr>
        <w:t>2. Which is heavier, a stone or a feather?</w:t>
      </w:r>
    </w:p>
    <w:p>
      <w:pPr>
        <w:spacing w:after="20"/>
        <w:ind w:left="351" w:hanging="351"/>
      </w:pPr>
      <w:r>
        <w:rPr>
          <w:b w:val="0"/>
          <w:i w:val="0"/>
          <w:sz w:val="21"/>
        </w:rPr>
        <w:t>3. What do we use to measure weight?</w:t>
      </w:r>
    </w:p>
    <w:p>
      <w:pPr>
        <w:keepNext/>
        <w:spacing w:after="20"/>
      </w:pPr>
      <w:r>
        <w:rPr>
          <w:b/>
          <w:i w:val="0"/>
          <w:color w:val="142C5A"/>
          <w:sz w:val="21"/>
        </w:rPr>
        <w:t>Words for my notebook</w:t>
      </w:r>
    </w:p>
    <w:p>
      <w:pPr>
        <w:spacing w:after="20"/>
        <w:ind w:left="312" w:hanging="227"/>
      </w:pPr>
      <w:r>
        <w:rPr>
          <w:b w:val="0"/>
          <w:i w:val="0"/>
          <w:sz w:val="21"/>
        </w:rPr>
        <w:t>• weight — how heavy or light a thing is</w:t>
      </w:r>
    </w:p>
    <w:p>
      <w:pPr>
        <w:spacing w:after="20"/>
        <w:ind w:left="312" w:hanging="227"/>
      </w:pPr>
      <w:r>
        <w:rPr>
          <w:b w:val="0"/>
          <w:i w:val="0"/>
          <w:sz w:val="21"/>
        </w:rPr>
        <w:t>• heavy — having a lot of weight</w:t>
      </w:r>
    </w:p>
    <w:p>
      <w:pPr>
        <w:spacing w:after="20"/>
        <w:ind w:left="312" w:hanging="227"/>
      </w:pPr>
      <w:r>
        <w:rPr>
          <w:b w:val="0"/>
          <w:i w:val="0"/>
          <w:sz w:val="21"/>
        </w:rPr>
        <w:t>• light — having a little weight</w:t>
      </w:r>
    </w:p>
    <w:p>
      <w:pPr>
        <w:keepNext/>
        <w:spacing w:after="20"/>
      </w:pPr>
      <w:r>
        <w:rPr>
          <w:b/>
          <w:i w:val="0"/>
          <w:color w:val="142C5A"/>
          <w:sz w:val="21"/>
        </w:rPr>
        <w:t>Worksheet</w:t>
      </w:r>
    </w:p>
    <w:p>
      <w:pPr>
        <w:spacing w:after="20"/>
        <w:ind w:left="351" w:hanging="351"/>
      </w:pPr>
      <w:r>
        <w:rPr>
          <w:b w:val="0"/>
          <w:i w:val="0"/>
          <w:sz w:val="21"/>
        </w:rPr>
        <w:t>1. How heavy or light a thing is called its ___.</w:t>
      </w:r>
    </w:p>
    <w:p>
      <w:pPr>
        <w:spacing w:after="60"/>
        <w:ind w:left="652" w:hanging="340"/>
      </w:pPr>
      <w:r>
        <w:rPr>
          <w:b w:val="0"/>
          <w:i w:val="0"/>
          <w:sz w:val="21"/>
        </w:rPr>
        <w:t>A) weight B) colour C) name D) age</w:t>
      </w:r>
    </w:p>
    <w:p>
      <w:pPr>
        <w:spacing w:after="20"/>
        <w:ind w:left="351" w:hanging="351"/>
      </w:pPr>
      <w:r>
        <w:rPr>
          <w:b w:val="0"/>
          <w:i w:val="0"/>
          <w:sz w:val="21"/>
        </w:rPr>
        <w:t>2. A heavy thing has ___ weight.</w:t>
      </w:r>
    </w:p>
    <w:p>
      <w:pPr>
        <w:spacing w:after="60"/>
        <w:ind w:left="652" w:hanging="340"/>
      </w:pPr>
      <w:r>
        <w:rPr>
          <w:b w:val="0"/>
          <w:i w:val="0"/>
          <w:sz w:val="21"/>
        </w:rPr>
        <w:t>A) more B) less C) no D) zero</w:t>
      </w:r>
    </w:p>
    <w:p>
      <w:pPr>
        <w:spacing w:after="20"/>
        <w:ind w:left="351" w:hanging="351"/>
      </w:pPr>
      <w:r>
        <w:rPr>
          <w:b w:val="0"/>
          <w:i w:val="0"/>
          <w:sz w:val="21"/>
        </w:rPr>
        <w:t>3. We use a ___ to measure weight.</w:t>
      </w:r>
    </w:p>
    <w:p>
      <w:pPr>
        <w:spacing w:after="60"/>
        <w:ind w:left="652" w:hanging="340"/>
      </w:pPr>
      <w:r>
        <w:rPr>
          <w:b w:val="0"/>
          <w:i w:val="0"/>
          <w:sz w:val="21"/>
        </w:rPr>
        <w:t>A) balance B) ruler C) clock D) cup</w:t>
      </w:r>
    </w:p>
    <w:p>
      <w:pPr>
        <w:spacing w:after="20"/>
        <w:ind w:left="351" w:hanging="351"/>
      </w:pPr>
      <w:r>
        <w:rPr>
          <w:b w:val="0"/>
          <w:i w:val="0"/>
          <w:sz w:val="21"/>
        </w:rPr>
        <w:t>4. A stone is ___ than a feather.</w:t>
      </w:r>
    </w:p>
    <w:p>
      <w:pPr>
        <w:spacing w:after="60"/>
        <w:ind w:left="652" w:hanging="340"/>
      </w:pPr>
      <w:r>
        <w:rPr>
          <w:b w:val="0"/>
          <w:i w:val="0"/>
          <w:sz w:val="21"/>
        </w:rPr>
        <w:t>A) heavier B) lighter C) smaller D) softer</w:t>
      </w:r>
    </w:p>
    <w:p>
      <w:pPr>
        <w:spacing w:after="20"/>
        <w:ind w:left="351" w:hanging="351"/>
      </w:pPr>
      <w:r>
        <w:rPr>
          <w:b w:val="0"/>
          <w:i w:val="0"/>
          <w:sz w:val="21"/>
        </w:rPr>
        <w:t>5. Fill in: We measure weight in kilograms and _____.</w:t>
      </w:r>
    </w:p>
    <w:p>
      <w:pPr>
        <w:spacing w:after="20"/>
        <w:ind w:left="351" w:hanging="351"/>
      </w:pPr>
      <w:r>
        <w:rPr>
          <w:b w:val="0"/>
          <w:i w:val="0"/>
          <w:sz w:val="21"/>
        </w:rPr>
        <w:t>6. Mention two things we measure by weight.</w:t>
      </w:r>
    </w:p>
    <w:p>
      <w:pPr>
        <w:spacing w:after="0"/>
      </w:pPr>
      <w:r>
        <w:br w:type="page"/>
      </w:r>
    </w:p>
    <w:p>
      <w:pPr>
        <w:spacing w:after="20"/>
        <w:ind w:left="351" w:hanging="351"/>
      </w:pPr>
      <w:r>
        <w:rPr>
          <w:b w:val="0"/>
          <w:i w:val="0"/>
          <w:sz w:val="21"/>
        </w:rPr>
        <w:t>7. Write what weight is.</w:t>
      </w:r>
    </w:p>
    <w:p>
      <w:pPr>
        <w:keepNext/>
        <w:spacing w:after="20"/>
      </w:pPr>
      <w:r>
        <w:rPr>
          <w:b/>
          <w:i w:val="0"/>
          <w:color w:val="142C5A"/>
          <w:sz w:val="21"/>
        </w:rPr>
        <w:t>My own work</w:t>
      </w:r>
    </w:p>
    <w:p>
      <w:pPr>
        <w:spacing w:after="20"/>
        <w:ind w:left="312" w:hanging="227"/>
      </w:pPr>
      <w:r>
        <w:rPr>
          <w:b w:val="0"/>
          <w:i w:val="0"/>
          <w:sz w:val="21"/>
        </w:rPr>
        <w:t>• Draw a balance with a heavy and a light thing.</w:t>
      </w:r>
    </w:p>
    <w:p>
      <w:pPr>
        <w:spacing w:after="60"/>
        <w:pBdr>
          <w:bottom w:val="single" w:sz="6" w:color="BBBBBB"/>
        </w:pBdr>
      </w:pPr>
    </w:p>
    <w:p>
      <w:pPr>
        <w:pStyle w:val="Heading2"/>
        <w:keepNext/>
        <w:spacing w:before="200" w:after="60"/>
      </w:pPr>
      <w:r>
        <w:rPr>
          <w:b/>
          <w:i w:val="0"/>
          <w:color w:val="142C5A"/>
          <w:sz w:val="25"/>
        </w:rPr>
        <w:t>WEEK 2 — CAPACITY</w:t>
      </w:r>
    </w:p>
    <w:p>
      <w:pPr>
        <w:keepNext/>
        <w:spacing w:after="20"/>
      </w:pPr>
      <w:r>
        <w:rPr>
          <w:b/>
          <w:i w:val="0"/>
          <w:color w:val="142C5A"/>
          <w:sz w:val="21"/>
        </w:rPr>
        <w:t>You will learn to</w:t>
      </w:r>
    </w:p>
    <w:p>
      <w:pPr>
        <w:spacing w:after="20"/>
        <w:ind w:left="312" w:hanging="227"/>
      </w:pPr>
      <w:r>
        <w:rPr>
          <w:b w:val="0"/>
          <w:i w:val="0"/>
          <w:sz w:val="21"/>
        </w:rPr>
        <w:t>• say what capacity is</w:t>
      </w:r>
    </w:p>
    <w:p>
      <w:pPr>
        <w:spacing w:after="20"/>
        <w:ind w:left="312" w:hanging="227"/>
      </w:pPr>
      <w:r>
        <w:rPr>
          <w:b w:val="0"/>
          <w:i w:val="0"/>
          <w:sz w:val="21"/>
        </w:rPr>
        <w:t>• compare capacity</w:t>
      </w:r>
    </w:p>
    <w:p>
      <w:pPr>
        <w:spacing w:after="20"/>
        <w:ind w:left="312" w:hanging="227"/>
      </w:pPr>
      <w:r>
        <w:rPr>
          <w:b w:val="0"/>
          <w:i w:val="0"/>
          <w:sz w:val="21"/>
        </w:rPr>
        <w:t>• measure liquids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Capacity</w:t>
      </w:r>
      <w:r>
        <w:rPr>
          <w:b w:val="0"/>
          <w:i w:val="0"/>
          <w:sz w:val="21"/>
        </w:rPr>
        <w:t xml:space="preserve"> is how much a container can hold.</w:t>
      </w:r>
    </w:p>
    <w:p>
      <w:pPr>
        <w:spacing w:after="20"/>
        <w:ind w:left="312" w:hanging="227"/>
      </w:pPr>
      <w:r>
        <w:rPr>
          <w:b w:val="0"/>
          <w:i w:val="0"/>
          <w:sz w:val="21"/>
        </w:rPr>
        <w:t xml:space="preserve">• A big bucket holds </w:t>
      </w:r>
      <w:r>
        <w:rPr>
          <w:b/>
          <w:i w:val="0"/>
          <w:sz w:val="21"/>
        </w:rPr>
        <w:t>more</w:t>
      </w:r>
      <w:r>
        <w:rPr>
          <w:b w:val="0"/>
          <w:i w:val="0"/>
          <w:sz w:val="21"/>
        </w:rPr>
        <w:t xml:space="preserve"> water than a cup.</w:t>
      </w:r>
    </w:p>
    <w:p>
      <w:pPr>
        <w:spacing w:after="20"/>
        <w:ind w:left="312" w:hanging="227"/>
      </w:pPr>
      <w:r>
        <w:rPr>
          <w:b w:val="0"/>
          <w:i w:val="0"/>
          <w:sz w:val="21"/>
        </w:rPr>
        <w:t xml:space="preserve">• A small cup holds </w:t>
      </w:r>
      <w:r>
        <w:rPr>
          <w:b/>
          <w:i w:val="0"/>
          <w:sz w:val="21"/>
        </w:rPr>
        <w:t>less</w:t>
      </w:r>
      <w:r>
        <w:rPr>
          <w:b w:val="0"/>
          <w:i w:val="0"/>
          <w:sz w:val="21"/>
        </w:rPr>
        <w:t xml:space="preserve"> water.</w:t>
      </w:r>
    </w:p>
    <w:p>
      <w:pPr>
        <w:spacing w:after="20"/>
        <w:ind w:left="312" w:hanging="227"/>
      </w:pPr>
      <w:r>
        <w:rPr>
          <w:b w:val="0"/>
          <w:i w:val="0"/>
          <w:sz w:val="21"/>
        </w:rPr>
        <w:t xml:space="preserve">• We measure liquids like </w:t>
      </w:r>
      <w:r>
        <w:rPr>
          <w:b/>
          <w:i w:val="0"/>
          <w:sz w:val="21"/>
        </w:rPr>
        <w:t>water</w:t>
      </w:r>
      <w:r>
        <w:rPr>
          <w:b w:val="0"/>
          <w:i w:val="0"/>
          <w:sz w:val="21"/>
        </w:rPr>
        <w:t xml:space="preserve"> and </w:t>
      </w:r>
      <w:r>
        <w:rPr>
          <w:b/>
          <w:i w:val="0"/>
          <w:sz w:val="21"/>
        </w:rPr>
        <w:t>milk</w:t>
      </w:r>
      <w:r>
        <w:rPr>
          <w:b w:val="0"/>
          <w:i w:val="0"/>
          <w:sz w:val="21"/>
        </w:rPr>
        <w:t>.</w:t>
      </w:r>
    </w:p>
    <w:p>
      <w:pPr>
        <w:spacing w:after="20"/>
        <w:ind w:left="312" w:hanging="227"/>
      </w:pPr>
      <w:r>
        <w:rPr>
          <w:b w:val="0"/>
          <w:i w:val="0"/>
          <w:sz w:val="21"/>
        </w:rPr>
        <w:t xml:space="preserve">• We measure capacity in </w:t>
      </w:r>
      <w:r>
        <w:rPr>
          <w:b/>
          <w:i w:val="0"/>
          <w:sz w:val="21"/>
        </w:rPr>
        <w:t>litres</w:t>
      </w:r>
      <w:r>
        <w:rPr>
          <w:b w:val="0"/>
          <w:i w:val="0"/>
          <w:sz w:val="21"/>
        </w:rPr>
        <w:t xml:space="preserve"> (l) and </w:t>
      </w:r>
      <w:r>
        <w:rPr>
          <w:b/>
          <w:i w:val="0"/>
          <w:sz w:val="21"/>
        </w:rPr>
        <w:t>millilitres</w:t>
      </w:r>
      <w:r>
        <w:rPr>
          <w:b w:val="0"/>
          <w:i w:val="0"/>
          <w:sz w:val="21"/>
        </w:rPr>
        <w:t xml:space="preserve"> (ml).</w:t>
      </w:r>
    </w:p>
    <w:p>
      <w:pPr>
        <w:spacing w:after="20"/>
        <w:ind w:left="312" w:hanging="227"/>
      </w:pPr>
      <w:r>
        <w:rPr>
          <w:b w:val="0"/>
          <w:i w:val="0"/>
          <w:sz w:val="21"/>
        </w:rPr>
        <w:t xml:space="preserve">• We use </w:t>
      </w:r>
      <w:r>
        <w:rPr>
          <w:b/>
          <w:i w:val="0"/>
          <w:sz w:val="21"/>
        </w:rPr>
        <w:t>cups</w:t>
      </w:r>
      <w:r>
        <w:rPr>
          <w:b w:val="0"/>
          <w:i w:val="0"/>
          <w:sz w:val="21"/>
        </w:rPr>
        <w:t xml:space="preserve">, </w:t>
      </w:r>
      <w:r>
        <w:rPr>
          <w:b/>
          <w:i w:val="0"/>
          <w:sz w:val="21"/>
        </w:rPr>
        <w:t>buckets</w:t>
      </w:r>
      <w:r>
        <w:rPr>
          <w:b w:val="0"/>
          <w:i w:val="0"/>
          <w:sz w:val="21"/>
        </w:rPr>
        <w:t xml:space="preserve"> and </w:t>
      </w:r>
      <w:r>
        <w:rPr>
          <w:b/>
          <w:i w:val="0"/>
          <w:sz w:val="21"/>
        </w:rPr>
        <w:t>bottles</w:t>
      </w:r>
      <w:r>
        <w:rPr>
          <w:b w:val="0"/>
          <w:i w:val="0"/>
          <w:sz w:val="21"/>
        </w:rPr>
        <w:t xml:space="preserve"> to hold liquid.</w:t>
      </w:r>
    </w:p>
    <w:p>
      <w:pPr>
        <w:spacing w:after="20"/>
        <w:ind w:left="312" w:hanging="227"/>
      </w:pPr>
      <w:r>
        <w:rPr>
          <w:b w:val="0"/>
          <w:i w:val="0"/>
          <w:sz w:val="21"/>
        </w:rPr>
        <w:t>• A container with a big capacity holds more.</w:t>
      </w:r>
    </w:p>
    <w:p>
      <w:pPr>
        <w:spacing w:after="20"/>
        <w:ind w:left="312" w:hanging="227"/>
      </w:pPr>
      <w:r>
        <w:rPr>
          <w:b w:val="0"/>
          <w:i w:val="0"/>
          <w:sz w:val="21"/>
        </w:rPr>
        <w:t>• A container with a small capacity holds less.</w:t>
      </w:r>
    </w:p>
    <w:p>
      <w:pPr>
        <w:spacing w:after="20"/>
        <w:ind w:left="312" w:hanging="227"/>
      </w:pPr>
      <w:r>
        <w:rPr>
          <w:b w:val="0"/>
          <w:i w:val="0"/>
          <w:sz w:val="21"/>
        </w:rPr>
        <w:t>• We can compare two containers by capacity.</w:t>
      </w:r>
    </w:p>
    <w:p>
      <w:pPr>
        <w:spacing w:after="20"/>
        <w:ind w:left="312" w:hanging="227"/>
      </w:pPr>
      <w:r>
        <w:rPr>
          <w:b w:val="0"/>
          <w:i w:val="0"/>
          <w:sz w:val="21"/>
        </w:rPr>
        <w:t>• Capacity helps us measure drinks and water.</w:t>
      </w:r>
    </w:p>
    <w:p>
      <w:pPr>
        <w:keepNext/>
        <w:spacing w:after="20"/>
      </w:pPr>
      <w:r>
        <w:rPr>
          <w:b/>
          <w:i w:val="0"/>
          <w:color w:val="142C5A"/>
          <w:sz w:val="21"/>
        </w:rPr>
        <w:t>Let us talk</w:t>
      </w:r>
    </w:p>
    <w:p>
      <w:pPr>
        <w:spacing w:after="20"/>
        <w:ind w:left="351" w:hanging="351"/>
      </w:pPr>
      <w:r>
        <w:rPr>
          <w:b w:val="0"/>
          <w:i w:val="0"/>
          <w:sz w:val="21"/>
        </w:rPr>
        <w:t>1. What is capacity?</w:t>
      </w:r>
    </w:p>
    <w:p>
      <w:pPr>
        <w:spacing w:after="20"/>
        <w:ind w:left="351" w:hanging="351"/>
      </w:pPr>
      <w:r>
        <w:rPr>
          <w:b w:val="0"/>
          <w:i w:val="0"/>
          <w:sz w:val="21"/>
        </w:rPr>
        <w:t>2. Which holds more, a bucket or a cup?</w:t>
      </w:r>
    </w:p>
    <w:p>
      <w:pPr>
        <w:spacing w:after="20"/>
        <w:ind w:left="351" w:hanging="351"/>
      </w:pPr>
      <w:r>
        <w:rPr>
          <w:b w:val="0"/>
          <w:i w:val="0"/>
          <w:sz w:val="21"/>
        </w:rPr>
        <w:t>3. What do we measure in litres?</w:t>
      </w:r>
    </w:p>
    <w:p>
      <w:pPr>
        <w:keepNext/>
        <w:spacing w:after="20"/>
      </w:pPr>
      <w:r>
        <w:rPr>
          <w:b/>
          <w:i w:val="0"/>
          <w:color w:val="142C5A"/>
          <w:sz w:val="21"/>
        </w:rPr>
        <w:t>Words for my notebook</w:t>
      </w:r>
    </w:p>
    <w:p>
      <w:pPr>
        <w:spacing w:after="20"/>
        <w:ind w:left="312" w:hanging="227"/>
      </w:pPr>
      <w:r>
        <w:rPr>
          <w:b w:val="0"/>
          <w:i w:val="0"/>
          <w:sz w:val="21"/>
        </w:rPr>
        <w:t>• capacity — how much a container can hold</w:t>
      </w:r>
    </w:p>
    <w:p>
      <w:pPr>
        <w:spacing w:after="20"/>
        <w:ind w:left="312" w:hanging="227"/>
      </w:pPr>
      <w:r>
        <w:rPr>
          <w:b w:val="0"/>
          <w:i w:val="0"/>
          <w:sz w:val="21"/>
        </w:rPr>
        <w:t>• container — a thing that holds liquid</w:t>
      </w:r>
    </w:p>
    <w:p>
      <w:pPr>
        <w:spacing w:after="20"/>
        <w:ind w:left="312" w:hanging="227"/>
      </w:pPr>
      <w:r>
        <w:rPr>
          <w:b w:val="0"/>
          <w:i w:val="0"/>
          <w:sz w:val="21"/>
        </w:rPr>
        <w:t>• litre — a measure of how much liquid</w:t>
      </w:r>
    </w:p>
    <w:p>
      <w:pPr>
        <w:keepNext/>
        <w:spacing w:after="20"/>
      </w:pPr>
      <w:r>
        <w:rPr>
          <w:b/>
          <w:i w:val="0"/>
          <w:color w:val="142C5A"/>
          <w:sz w:val="21"/>
        </w:rPr>
        <w:t>Worksheet</w:t>
      </w:r>
    </w:p>
    <w:p>
      <w:pPr>
        <w:spacing w:after="20"/>
        <w:ind w:left="351" w:hanging="351"/>
      </w:pPr>
      <w:r>
        <w:rPr>
          <w:b w:val="0"/>
          <w:i w:val="0"/>
          <w:sz w:val="21"/>
        </w:rPr>
        <w:t>1. How much a container can hold is its ___.</w:t>
      </w:r>
    </w:p>
    <w:p>
      <w:pPr>
        <w:spacing w:after="60"/>
        <w:ind w:left="652" w:hanging="340"/>
      </w:pPr>
      <w:r>
        <w:rPr>
          <w:b w:val="0"/>
          <w:i w:val="0"/>
          <w:sz w:val="21"/>
        </w:rPr>
        <w:t>A) capacity B) weight C) colour D) name</w:t>
      </w:r>
    </w:p>
    <w:p>
      <w:pPr>
        <w:spacing w:after="20"/>
        <w:ind w:left="351" w:hanging="351"/>
      </w:pPr>
      <w:r>
        <w:rPr>
          <w:b w:val="0"/>
          <w:i w:val="0"/>
          <w:sz w:val="21"/>
        </w:rPr>
        <w:t>2. A big bucket holds ___ water than a cup.</w:t>
      </w:r>
    </w:p>
    <w:p>
      <w:pPr>
        <w:spacing w:after="60"/>
        <w:ind w:left="652" w:hanging="340"/>
      </w:pPr>
      <w:r>
        <w:rPr>
          <w:b w:val="0"/>
          <w:i w:val="0"/>
          <w:sz w:val="21"/>
        </w:rPr>
        <w:t>A) more B) less C) no D) zero</w:t>
      </w:r>
    </w:p>
    <w:p>
      <w:pPr>
        <w:spacing w:after="20"/>
        <w:ind w:left="351" w:hanging="351"/>
      </w:pPr>
      <w:r>
        <w:rPr>
          <w:b w:val="0"/>
          <w:i w:val="0"/>
          <w:sz w:val="21"/>
        </w:rPr>
        <w:t>3. We measure liquids like water and ___.</w:t>
      </w:r>
    </w:p>
    <w:p>
      <w:pPr>
        <w:spacing w:after="60"/>
        <w:ind w:left="652" w:hanging="340"/>
      </w:pPr>
      <w:r>
        <w:rPr>
          <w:b w:val="0"/>
          <w:i w:val="0"/>
          <w:sz w:val="21"/>
        </w:rPr>
        <w:t>A) milk B) stone C) sand D) wood</w:t>
      </w:r>
    </w:p>
    <w:p>
      <w:pPr>
        <w:spacing w:after="20"/>
        <w:ind w:left="351" w:hanging="351"/>
      </w:pPr>
      <w:r>
        <w:rPr>
          <w:b w:val="0"/>
          <w:i w:val="0"/>
          <w:sz w:val="21"/>
        </w:rPr>
        <w:t>4. We measure capacity in litres and ___.</w:t>
      </w:r>
    </w:p>
    <w:p>
      <w:pPr>
        <w:spacing w:after="60"/>
        <w:ind w:left="652" w:hanging="340"/>
      </w:pPr>
      <w:r>
        <w:rPr>
          <w:b w:val="0"/>
          <w:i w:val="0"/>
          <w:sz w:val="21"/>
        </w:rPr>
        <w:t>A) millilitres B) kilograms C) metres D) grams</w:t>
      </w:r>
    </w:p>
    <w:p>
      <w:pPr>
        <w:spacing w:after="20"/>
        <w:ind w:left="351" w:hanging="351"/>
      </w:pPr>
      <w:r>
        <w:rPr>
          <w:b w:val="0"/>
          <w:i w:val="0"/>
          <w:sz w:val="21"/>
        </w:rPr>
        <w:t>5. Fill in: A thing that holds liquid is a _____.</w:t>
      </w:r>
    </w:p>
    <w:p>
      <w:pPr>
        <w:spacing w:after="20"/>
        <w:ind w:left="351" w:hanging="351"/>
      </w:pPr>
      <w:r>
        <w:rPr>
          <w:b w:val="0"/>
          <w:i w:val="0"/>
          <w:sz w:val="21"/>
        </w:rPr>
        <w:t>6. Mention two containers we use.</w:t>
      </w:r>
    </w:p>
    <w:p>
      <w:pPr>
        <w:spacing w:after="20"/>
        <w:ind w:left="351" w:hanging="351"/>
      </w:pPr>
      <w:r>
        <w:rPr>
          <w:b w:val="0"/>
          <w:i w:val="0"/>
          <w:sz w:val="21"/>
        </w:rPr>
        <w:t>7. Write what capacity is.</w:t>
      </w:r>
    </w:p>
    <w:p>
      <w:pPr>
        <w:keepNext/>
        <w:spacing w:after="20"/>
      </w:pPr>
      <w:r>
        <w:rPr>
          <w:b/>
          <w:i w:val="0"/>
          <w:color w:val="142C5A"/>
          <w:sz w:val="21"/>
        </w:rPr>
        <w:t>My own work</w:t>
      </w:r>
    </w:p>
    <w:p>
      <w:pPr>
        <w:spacing w:after="20"/>
        <w:ind w:left="312" w:hanging="227"/>
      </w:pPr>
      <w:r>
        <w:rPr>
          <w:b w:val="0"/>
          <w:i w:val="0"/>
          <w:sz w:val="21"/>
        </w:rPr>
        <w:t>• Draw a big bucket and a small cup.</w:t>
      </w:r>
    </w:p>
    <w:p>
      <w:pPr>
        <w:spacing w:after="60"/>
        <w:pBdr>
          <w:bottom w:val="single" w:sz="6" w:color="BBBBBB"/>
        </w:pBdr>
      </w:pPr>
    </w:p>
    <w:p>
      <w:pPr>
        <w:pStyle w:val="Heading2"/>
        <w:keepNext/>
        <w:spacing w:before="200" w:after="60"/>
      </w:pPr>
      <w:r>
        <w:rPr>
          <w:b/>
          <w:i w:val="0"/>
          <w:color w:val="142C5A"/>
          <w:sz w:val="25"/>
        </w:rPr>
        <w:t>WEEK 3 — AREA (INTRODUCTION)</w:t>
      </w:r>
    </w:p>
    <w:p>
      <w:pPr>
        <w:keepNext/>
        <w:spacing w:after="20"/>
      </w:pPr>
      <w:r>
        <w:rPr>
          <w:b/>
          <w:i w:val="0"/>
          <w:color w:val="142C5A"/>
          <w:sz w:val="21"/>
        </w:rPr>
        <w:t>You will learn to</w:t>
      </w:r>
    </w:p>
    <w:p>
      <w:pPr>
        <w:spacing w:after="20"/>
        <w:ind w:left="312" w:hanging="227"/>
      </w:pPr>
      <w:r>
        <w:rPr>
          <w:b w:val="0"/>
          <w:i w:val="0"/>
          <w:sz w:val="21"/>
        </w:rPr>
        <w:t>• say what area is</w:t>
      </w:r>
    </w:p>
    <w:p>
      <w:pPr>
        <w:spacing w:after="20"/>
        <w:ind w:left="312" w:hanging="227"/>
      </w:pPr>
      <w:r>
        <w:rPr>
          <w:b w:val="0"/>
          <w:i w:val="0"/>
          <w:sz w:val="21"/>
        </w:rPr>
        <w:t>• compare area</w:t>
      </w:r>
    </w:p>
    <w:p>
      <w:pPr>
        <w:spacing w:after="20"/>
        <w:ind w:left="312" w:hanging="227"/>
      </w:pPr>
      <w:r>
        <w:rPr>
          <w:b w:val="0"/>
          <w:i w:val="0"/>
          <w:sz w:val="21"/>
        </w:rPr>
        <w:t>• count unit squares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Area</w:t>
      </w:r>
      <w:r>
        <w:rPr>
          <w:b w:val="0"/>
          <w:i w:val="0"/>
          <w:sz w:val="21"/>
        </w:rPr>
        <w:t xml:space="preserve"> is the size of a flat surface.</w:t>
      </w:r>
    </w:p>
    <w:p>
      <w:pPr>
        <w:spacing w:after="20"/>
        <w:ind w:left="312" w:hanging="227"/>
      </w:pPr>
      <w:r>
        <w:rPr>
          <w:b w:val="0"/>
          <w:i w:val="0"/>
          <w:sz w:val="21"/>
        </w:rPr>
        <w:t>• The area of a table top is the space it covers.</w:t>
      </w:r>
    </w:p>
    <w:p>
      <w:pPr>
        <w:spacing w:after="20"/>
        <w:ind w:left="312" w:hanging="227"/>
      </w:pPr>
      <w:r>
        <w:rPr>
          <w:b w:val="0"/>
          <w:i w:val="0"/>
          <w:sz w:val="21"/>
        </w:rPr>
        <w:t xml:space="preserve">• We can measure area with </w:t>
      </w:r>
      <w:r>
        <w:rPr>
          <w:b/>
          <w:i w:val="0"/>
          <w:sz w:val="21"/>
        </w:rPr>
        <w:t>unit squares</w:t>
      </w:r>
      <w:r>
        <w:rPr>
          <w:b w:val="0"/>
          <w:i w:val="0"/>
          <w:sz w:val="21"/>
        </w:rPr>
        <w:t>.</w:t>
      </w:r>
    </w:p>
    <w:p>
      <w:pPr>
        <w:spacing w:after="20"/>
        <w:ind w:left="312" w:hanging="227"/>
      </w:pPr>
      <w:r>
        <w:rPr>
          <w:b w:val="0"/>
          <w:i w:val="0"/>
          <w:sz w:val="21"/>
        </w:rPr>
        <w:t>• A unit square is a small square of the same size.</w:t>
      </w:r>
    </w:p>
    <w:p>
      <w:pPr>
        <w:spacing w:after="20"/>
        <w:ind w:left="312" w:hanging="227"/>
      </w:pPr>
      <w:r>
        <w:rPr>
          <w:b w:val="0"/>
          <w:i w:val="0"/>
          <w:sz w:val="21"/>
        </w:rPr>
        <w:t xml:space="preserve">• We </w:t>
      </w:r>
      <w:r>
        <w:rPr>
          <w:b/>
          <w:i w:val="0"/>
          <w:sz w:val="21"/>
        </w:rPr>
        <w:t>count</w:t>
      </w:r>
      <w:r>
        <w:rPr>
          <w:b w:val="0"/>
          <w:i w:val="0"/>
          <w:sz w:val="21"/>
        </w:rPr>
        <w:t xml:space="preserve"> the unit squares to find the area.</w:t>
      </w:r>
    </w:p>
    <w:p>
      <w:pPr>
        <w:spacing w:after="20"/>
        <w:ind w:left="312" w:hanging="227"/>
      </w:pPr>
      <w:r>
        <w:rPr>
          <w:b w:val="0"/>
          <w:i w:val="0"/>
          <w:sz w:val="21"/>
        </w:rPr>
        <w:t xml:space="preserve">• A big surface has a </w:t>
      </w:r>
      <w:r>
        <w:rPr>
          <w:b/>
          <w:i w:val="0"/>
          <w:sz w:val="21"/>
        </w:rPr>
        <w:t>larger</w:t>
      </w:r>
      <w:r>
        <w:rPr>
          <w:b w:val="0"/>
          <w:i w:val="0"/>
          <w:sz w:val="21"/>
        </w:rPr>
        <w:t xml:space="preserve"> area.</w:t>
      </w:r>
    </w:p>
    <w:p>
      <w:pPr>
        <w:spacing w:after="20"/>
        <w:ind w:left="312" w:hanging="227"/>
      </w:pPr>
      <w:r>
        <w:rPr>
          <w:b w:val="0"/>
          <w:i w:val="0"/>
          <w:sz w:val="21"/>
        </w:rPr>
        <w:t xml:space="preserve">• A small surface has a </w:t>
      </w:r>
      <w:r>
        <w:rPr>
          <w:b/>
          <w:i w:val="0"/>
          <w:sz w:val="21"/>
        </w:rPr>
        <w:t>smaller</w:t>
      </w:r>
      <w:r>
        <w:rPr>
          <w:b w:val="0"/>
          <w:i w:val="0"/>
          <w:sz w:val="21"/>
        </w:rPr>
        <w:t xml:space="preserve"> area.</w:t>
      </w:r>
    </w:p>
    <w:p>
      <w:pPr>
        <w:spacing w:after="20"/>
        <w:ind w:left="312" w:hanging="227"/>
      </w:pPr>
      <w:r>
        <w:rPr>
          <w:b w:val="0"/>
          <w:i w:val="0"/>
          <w:sz w:val="21"/>
        </w:rPr>
        <w:t>• The floor of a room has an area.</w:t>
      </w:r>
    </w:p>
    <w:p>
      <w:pPr>
        <w:spacing w:after="20"/>
        <w:ind w:left="312" w:hanging="227"/>
      </w:pPr>
      <w:r>
        <w:rPr>
          <w:b w:val="0"/>
          <w:i w:val="0"/>
          <w:sz w:val="21"/>
        </w:rPr>
        <w:t>• We compare two surfaces by their area.</w:t>
      </w:r>
    </w:p>
    <w:p>
      <w:pPr>
        <w:spacing w:after="20"/>
        <w:ind w:left="312" w:hanging="227"/>
      </w:pPr>
      <w:r>
        <w:rPr>
          <w:b w:val="0"/>
          <w:i w:val="0"/>
          <w:sz w:val="21"/>
        </w:rPr>
        <w:t>• Area helps us know how big a surface is.</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is area?</w:t>
      </w:r>
    </w:p>
    <w:p>
      <w:pPr>
        <w:spacing w:after="20"/>
        <w:ind w:left="351" w:hanging="351"/>
      </w:pPr>
      <w:r>
        <w:rPr>
          <w:b w:val="0"/>
          <w:i w:val="0"/>
          <w:sz w:val="21"/>
        </w:rPr>
        <w:t>2. How do we find the area with unit squares?</w:t>
      </w:r>
    </w:p>
    <w:p>
      <w:pPr>
        <w:spacing w:after="20"/>
        <w:ind w:left="351" w:hanging="351"/>
      </w:pPr>
      <w:r>
        <w:rPr>
          <w:b w:val="0"/>
          <w:i w:val="0"/>
          <w:sz w:val="21"/>
        </w:rPr>
        <w:t>3. Which has a larger area, a big table or a small one?</w:t>
      </w:r>
    </w:p>
    <w:p>
      <w:pPr>
        <w:keepNext/>
        <w:spacing w:after="20"/>
      </w:pPr>
      <w:r>
        <w:rPr>
          <w:b/>
          <w:i w:val="0"/>
          <w:color w:val="142C5A"/>
          <w:sz w:val="21"/>
        </w:rPr>
        <w:t>Words for my notebook</w:t>
      </w:r>
    </w:p>
    <w:p>
      <w:pPr>
        <w:spacing w:after="20"/>
        <w:ind w:left="312" w:hanging="227"/>
      </w:pPr>
      <w:r>
        <w:rPr>
          <w:b w:val="0"/>
          <w:i w:val="0"/>
          <w:sz w:val="21"/>
        </w:rPr>
        <w:t>• area — the size of a flat surface</w:t>
      </w:r>
    </w:p>
    <w:p>
      <w:pPr>
        <w:spacing w:after="20"/>
        <w:ind w:left="312" w:hanging="227"/>
      </w:pPr>
      <w:r>
        <w:rPr>
          <w:b w:val="0"/>
          <w:i w:val="0"/>
          <w:sz w:val="21"/>
        </w:rPr>
        <w:t>• surface — the top or outside of a thing</w:t>
      </w:r>
    </w:p>
    <w:p>
      <w:pPr>
        <w:spacing w:after="20"/>
        <w:ind w:left="312" w:hanging="227"/>
      </w:pPr>
      <w:r>
        <w:rPr>
          <w:b w:val="0"/>
          <w:i w:val="0"/>
          <w:sz w:val="21"/>
        </w:rPr>
        <w:t>• unit square — a small square used to measure area</w:t>
      </w:r>
    </w:p>
    <w:p>
      <w:pPr>
        <w:keepNext/>
        <w:spacing w:after="20"/>
      </w:pPr>
      <w:r>
        <w:rPr>
          <w:b/>
          <w:i w:val="0"/>
          <w:color w:val="142C5A"/>
          <w:sz w:val="21"/>
        </w:rPr>
        <w:t>Worksheet</w:t>
      </w:r>
    </w:p>
    <w:p>
      <w:pPr>
        <w:spacing w:after="20"/>
        <w:ind w:left="351" w:hanging="351"/>
      </w:pPr>
      <w:r>
        <w:rPr>
          <w:b w:val="0"/>
          <w:i w:val="0"/>
          <w:sz w:val="21"/>
        </w:rPr>
        <w:t>1. The size of a flat surface is its ___.</w:t>
      </w:r>
    </w:p>
    <w:p>
      <w:pPr>
        <w:spacing w:after="60"/>
        <w:ind w:left="652" w:hanging="340"/>
      </w:pPr>
      <w:r>
        <w:rPr>
          <w:b w:val="0"/>
          <w:i w:val="0"/>
          <w:sz w:val="21"/>
        </w:rPr>
        <w:t>A) area B) weight C) colour D) name</w:t>
      </w:r>
    </w:p>
    <w:p>
      <w:pPr>
        <w:spacing w:after="20"/>
        <w:ind w:left="351" w:hanging="351"/>
      </w:pPr>
      <w:r>
        <w:rPr>
          <w:b w:val="0"/>
          <w:i w:val="0"/>
          <w:sz w:val="21"/>
        </w:rPr>
        <w:t>2. We measure area with ___ squares.</w:t>
      </w:r>
    </w:p>
    <w:p>
      <w:pPr>
        <w:spacing w:after="60"/>
        <w:ind w:left="652" w:hanging="340"/>
      </w:pPr>
      <w:r>
        <w:rPr>
          <w:b w:val="0"/>
          <w:i w:val="0"/>
          <w:sz w:val="21"/>
        </w:rPr>
        <w:t>A) unit B) round C) big D) red</w:t>
      </w:r>
    </w:p>
    <w:p>
      <w:pPr>
        <w:spacing w:after="20"/>
        <w:ind w:left="351" w:hanging="351"/>
      </w:pPr>
      <w:r>
        <w:rPr>
          <w:b w:val="0"/>
          <w:i w:val="0"/>
          <w:sz w:val="21"/>
        </w:rPr>
        <w:t>3. We ___ the unit squares to find the area.</w:t>
      </w:r>
    </w:p>
    <w:p>
      <w:pPr>
        <w:spacing w:after="60"/>
        <w:ind w:left="652" w:hanging="340"/>
      </w:pPr>
      <w:r>
        <w:rPr>
          <w:b w:val="0"/>
          <w:i w:val="0"/>
          <w:sz w:val="21"/>
        </w:rPr>
        <w:t>A) count B) eat C) burn D) hide</w:t>
      </w:r>
    </w:p>
    <w:p>
      <w:pPr>
        <w:spacing w:after="20"/>
        <w:ind w:left="351" w:hanging="351"/>
      </w:pPr>
      <w:r>
        <w:rPr>
          <w:b w:val="0"/>
          <w:i w:val="0"/>
          <w:sz w:val="21"/>
        </w:rPr>
        <w:t>4. A big surface has a ___ area.</w:t>
      </w:r>
    </w:p>
    <w:p>
      <w:pPr>
        <w:spacing w:after="60"/>
        <w:ind w:left="652" w:hanging="340"/>
      </w:pPr>
      <w:r>
        <w:rPr>
          <w:b w:val="0"/>
          <w:i w:val="0"/>
          <w:sz w:val="21"/>
        </w:rPr>
        <w:t>A) larger B) smaller C) no D) zero</w:t>
      </w:r>
    </w:p>
    <w:p>
      <w:pPr>
        <w:spacing w:after="20"/>
        <w:ind w:left="351" w:hanging="351"/>
      </w:pPr>
      <w:r>
        <w:rPr>
          <w:b w:val="0"/>
          <w:i w:val="0"/>
          <w:sz w:val="21"/>
        </w:rPr>
        <w:t>5. Fill in: The top or outside of a thing is its _____.</w:t>
      </w:r>
    </w:p>
    <w:p>
      <w:pPr>
        <w:spacing w:after="20"/>
        <w:ind w:left="351" w:hanging="351"/>
      </w:pPr>
      <w:r>
        <w:rPr>
          <w:b w:val="0"/>
          <w:i w:val="0"/>
          <w:sz w:val="21"/>
        </w:rPr>
        <w:t>6. Mention two surfaces that have an area.</w:t>
      </w:r>
    </w:p>
    <w:p>
      <w:pPr>
        <w:spacing w:after="20"/>
        <w:ind w:left="351" w:hanging="351"/>
      </w:pPr>
      <w:r>
        <w:rPr>
          <w:b w:val="0"/>
          <w:i w:val="0"/>
          <w:sz w:val="21"/>
        </w:rPr>
        <w:t>7. Write what area is.</w:t>
      </w:r>
    </w:p>
    <w:p>
      <w:pPr>
        <w:keepNext/>
        <w:spacing w:after="20"/>
      </w:pPr>
      <w:r>
        <w:rPr>
          <w:b/>
          <w:i w:val="0"/>
          <w:color w:val="142C5A"/>
          <w:sz w:val="21"/>
        </w:rPr>
        <w:t>My own work</w:t>
      </w:r>
    </w:p>
    <w:p>
      <w:pPr>
        <w:spacing w:after="20"/>
        <w:ind w:left="312" w:hanging="227"/>
      </w:pPr>
      <w:r>
        <w:rPr>
          <w:b w:val="0"/>
          <w:i w:val="0"/>
          <w:sz w:val="21"/>
        </w:rPr>
        <w:t>• Draw a shape and count its unit squares.</w:t>
      </w:r>
    </w:p>
    <w:p>
      <w:pPr>
        <w:spacing w:after="60"/>
        <w:pBdr>
          <w:bottom w:val="single" w:sz="6" w:color="BBBBBB"/>
        </w:pBdr>
      </w:pPr>
    </w:p>
    <w:p>
      <w:pPr>
        <w:pStyle w:val="Heading2"/>
        <w:keepNext/>
        <w:spacing w:before="200" w:after="60"/>
      </w:pPr>
      <w:r>
        <w:rPr>
          <w:b/>
          <w:i w:val="0"/>
          <w:color w:val="142C5A"/>
          <w:sz w:val="25"/>
        </w:rPr>
        <w:t>WEEK 4 — 2-DIMENSIONAL SHAPES</w:t>
      </w:r>
    </w:p>
    <w:p>
      <w:pPr>
        <w:keepNext/>
        <w:spacing w:after="20"/>
      </w:pPr>
      <w:r>
        <w:rPr>
          <w:b/>
          <w:i w:val="0"/>
          <w:color w:val="142C5A"/>
          <w:sz w:val="21"/>
        </w:rPr>
        <w:t>You will learn to</w:t>
      </w:r>
    </w:p>
    <w:p>
      <w:pPr>
        <w:spacing w:after="20"/>
        <w:ind w:left="312" w:hanging="227"/>
      </w:pPr>
      <w:r>
        <w:rPr>
          <w:b w:val="0"/>
          <w:i w:val="0"/>
          <w:sz w:val="21"/>
        </w:rPr>
        <w:t>• name 2-dimensional shapes</w:t>
      </w:r>
    </w:p>
    <w:p>
      <w:pPr>
        <w:spacing w:after="20"/>
        <w:ind w:left="312" w:hanging="227"/>
      </w:pPr>
      <w:r>
        <w:rPr>
          <w:b w:val="0"/>
          <w:i w:val="0"/>
          <w:sz w:val="21"/>
        </w:rPr>
        <w:t>• draw the shapes</w:t>
      </w:r>
    </w:p>
    <w:p>
      <w:pPr>
        <w:spacing w:after="20"/>
        <w:ind w:left="312" w:hanging="227"/>
      </w:pPr>
      <w:r>
        <w:rPr>
          <w:b w:val="0"/>
          <w:i w:val="0"/>
          <w:sz w:val="21"/>
        </w:rPr>
        <w:t>• find shapes around us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2-dimensional</w:t>
      </w:r>
      <w:r>
        <w:rPr>
          <w:b w:val="0"/>
          <w:i w:val="0"/>
          <w:sz w:val="21"/>
        </w:rPr>
        <w:t xml:space="preserve"> shapes are flat shapes.</w:t>
      </w:r>
    </w:p>
    <w:p>
      <w:pPr>
        <w:spacing w:after="20"/>
        <w:ind w:left="312" w:hanging="227"/>
      </w:pPr>
      <w:r>
        <w:rPr>
          <w:b w:val="0"/>
          <w:i w:val="0"/>
          <w:sz w:val="21"/>
        </w:rPr>
        <w:t xml:space="preserve">• They have </w:t>
      </w:r>
      <w:r>
        <w:rPr>
          <w:b/>
          <w:i w:val="0"/>
          <w:sz w:val="21"/>
        </w:rPr>
        <w:t>length</w:t>
      </w:r>
      <w:r>
        <w:rPr>
          <w:b w:val="0"/>
          <w:i w:val="0"/>
          <w:sz w:val="21"/>
        </w:rPr>
        <w:t xml:space="preserve"> and </w:t>
      </w:r>
      <w:r>
        <w:rPr>
          <w:b/>
          <w:i w:val="0"/>
          <w:sz w:val="21"/>
        </w:rPr>
        <w:t>width</w:t>
      </w:r>
      <w:r>
        <w:rPr>
          <w:b w:val="0"/>
          <w:i w:val="0"/>
          <w:sz w:val="21"/>
        </w:rPr>
        <w:t xml:space="preserve"> only.</w:t>
      </w:r>
    </w:p>
    <w:p>
      <w:pPr>
        <w:spacing w:after="20"/>
        <w:ind w:left="312" w:hanging="227"/>
      </w:pPr>
      <w:r>
        <w:rPr>
          <w:b w:val="0"/>
          <w:i w:val="0"/>
          <w:sz w:val="21"/>
        </w:rPr>
        <w:t xml:space="preserve">• A </w:t>
      </w:r>
      <w:r>
        <w:rPr>
          <w:b/>
          <w:i w:val="0"/>
          <w:sz w:val="21"/>
        </w:rPr>
        <w:t>circle</w:t>
      </w:r>
      <w:r>
        <w:rPr>
          <w:b w:val="0"/>
          <w:i w:val="0"/>
          <w:sz w:val="21"/>
        </w:rPr>
        <w:t xml:space="preserve"> is round, like a plate.</w:t>
      </w:r>
    </w:p>
    <w:p>
      <w:pPr>
        <w:spacing w:after="20"/>
        <w:ind w:left="312" w:hanging="227"/>
      </w:pPr>
      <w:r>
        <w:rPr>
          <w:b w:val="0"/>
          <w:i w:val="0"/>
          <w:sz w:val="21"/>
        </w:rPr>
        <w:t xml:space="preserve">• A </w:t>
      </w:r>
      <w:r>
        <w:rPr>
          <w:b/>
          <w:i w:val="0"/>
          <w:sz w:val="21"/>
        </w:rPr>
        <w:t>square</w:t>
      </w:r>
      <w:r>
        <w:rPr>
          <w:b w:val="0"/>
          <w:i w:val="0"/>
          <w:sz w:val="21"/>
        </w:rPr>
        <w:t xml:space="preserve"> has four equal sides.</w:t>
      </w:r>
    </w:p>
    <w:p>
      <w:pPr>
        <w:spacing w:after="20"/>
        <w:ind w:left="312" w:hanging="227"/>
      </w:pPr>
      <w:r>
        <w:rPr>
          <w:b w:val="0"/>
          <w:i w:val="0"/>
          <w:sz w:val="21"/>
        </w:rPr>
        <w:t xml:space="preserve">• A </w:t>
      </w:r>
      <w:r>
        <w:rPr>
          <w:b/>
          <w:i w:val="0"/>
          <w:sz w:val="21"/>
        </w:rPr>
        <w:t>rectangle</w:t>
      </w:r>
      <w:r>
        <w:rPr>
          <w:b w:val="0"/>
          <w:i w:val="0"/>
          <w:sz w:val="21"/>
        </w:rPr>
        <w:t xml:space="preserve"> has two long and two short sides.</w:t>
      </w:r>
    </w:p>
    <w:p>
      <w:pPr>
        <w:spacing w:after="20"/>
        <w:ind w:left="312" w:hanging="227"/>
      </w:pPr>
      <w:r>
        <w:rPr>
          <w:b w:val="0"/>
          <w:i w:val="0"/>
          <w:sz w:val="21"/>
        </w:rPr>
        <w:t xml:space="preserve">• A </w:t>
      </w:r>
      <w:r>
        <w:rPr>
          <w:b/>
          <w:i w:val="0"/>
          <w:sz w:val="21"/>
        </w:rPr>
        <w:t>triangle</w:t>
      </w:r>
      <w:r>
        <w:rPr>
          <w:b w:val="0"/>
          <w:i w:val="0"/>
          <w:sz w:val="21"/>
        </w:rPr>
        <w:t xml:space="preserve"> has three sides.</w:t>
      </w:r>
    </w:p>
    <w:p>
      <w:pPr>
        <w:spacing w:after="20"/>
        <w:ind w:left="312" w:hanging="227"/>
      </w:pPr>
      <w:r>
        <w:rPr>
          <w:b w:val="0"/>
          <w:i w:val="0"/>
          <w:sz w:val="21"/>
        </w:rPr>
        <w:t>• We see 2-D shapes all around us.</w:t>
      </w:r>
    </w:p>
    <w:p>
      <w:pPr>
        <w:spacing w:after="20"/>
        <w:ind w:left="312" w:hanging="227"/>
      </w:pPr>
      <w:r>
        <w:rPr>
          <w:b w:val="0"/>
          <w:i w:val="0"/>
          <w:sz w:val="21"/>
        </w:rPr>
        <w:t>• A door is like a rectangle.</w:t>
      </w:r>
    </w:p>
    <w:p>
      <w:pPr>
        <w:spacing w:after="20"/>
        <w:ind w:left="312" w:hanging="227"/>
      </w:pPr>
      <w:r>
        <w:rPr>
          <w:b w:val="0"/>
          <w:i w:val="0"/>
          <w:sz w:val="21"/>
        </w:rPr>
        <w:t>• A clock face is like a circle.</w:t>
      </w:r>
    </w:p>
    <w:p>
      <w:pPr>
        <w:spacing w:after="20"/>
        <w:ind w:left="312" w:hanging="227"/>
      </w:pPr>
      <w:r>
        <w:rPr>
          <w:b w:val="0"/>
          <w:i w:val="0"/>
          <w:sz w:val="21"/>
        </w:rPr>
        <w:t>• We can draw 2-D shapes with a pencil.</w:t>
      </w:r>
    </w:p>
    <w:p>
      <w:pPr>
        <w:keepNext/>
        <w:spacing w:after="20"/>
      </w:pPr>
      <w:r>
        <w:rPr>
          <w:b/>
          <w:i w:val="0"/>
          <w:color w:val="142C5A"/>
          <w:sz w:val="21"/>
        </w:rPr>
        <w:t>Let us talk</w:t>
      </w:r>
    </w:p>
    <w:p>
      <w:pPr>
        <w:spacing w:after="20"/>
        <w:ind w:left="351" w:hanging="351"/>
      </w:pPr>
      <w:r>
        <w:rPr>
          <w:b w:val="0"/>
          <w:i w:val="0"/>
          <w:sz w:val="21"/>
        </w:rPr>
        <w:t>1. What is a 2-dimensional shape?</w:t>
      </w:r>
    </w:p>
    <w:p>
      <w:pPr>
        <w:spacing w:after="20"/>
        <w:ind w:left="351" w:hanging="351"/>
      </w:pPr>
      <w:r>
        <w:rPr>
          <w:b w:val="0"/>
          <w:i w:val="0"/>
          <w:sz w:val="21"/>
        </w:rPr>
        <w:t>2. Name one 2-D shape.</w:t>
      </w:r>
    </w:p>
    <w:p>
      <w:pPr>
        <w:spacing w:after="20"/>
        <w:ind w:left="351" w:hanging="351"/>
      </w:pPr>
      <w:r>
        <w:rPr>
          <w:b w:val="0"/>
          <w:i w:val="0"/>
          <w:sz w:val="21"/>
        </w:rPr>
        <w:t>3. What shape is a door?</w:t>
      </w:r>
    </w:p>
    <w:p>
      <w:pPr>
        <w:keepNext/>
        <w:spacing w:after="20"/>
      </w:pPr>
      <w:r>
        <w:rPr>
          <w:b/>
          <w:i w:val="0"/>
          <w:color w:val="142C5A"/>
          <w:sz w:val="21"/>
        </w:rPr>
        <w:t>Words for my notebook</w:t>
      </w:r>
    </w:p>
    <w:p>
      <w:pPr>
        <w:spacing w:after="20"/>
        <w:ind w:left="312" w:hanging="227"/>
      </w:pPr>
      <w:r>
        <w:rPr>
          <w:b w:val="0"/>
          <w:i w:val="0"/>
          <w:sz w:val="21"/>
        </w:rPr>
        <w:t>• 2-dimensional shape — a flat shape</w:t>
      </w:r>
    </w:p>
    <w:p>
      <w:pPr>
        <w:spacing w:after="20"/>
        <w:ind w:left="312" w:hanging="227"/>
      </w:pPr>
      <w:r>
        <w:rPr>
          <w:b w:val="0"/>
          <w:i w:val="0"/>
          <w:sz w:val="21"/>
        </w:rPr>
        <w:t>• circle — a round shape</w:t>
      </w:r>
    </w:p>
    <w:p>
      <w:pPr>
        <w:spacing w:after="20"/>
        <w:ind w:left="312" w:hanging="227"/>
      </w:pPr>
      <w:r>
        <w:rPr>
          <w:b w:val="0"/>
          <w:i w:val="0"/>
          <w:sz w:val="21"/>
        </w:rPr>
        <w:t>• triangle — a shape with three sides</w:t>
      </w:r>
    </w:p>
    <w:p>
      <w:pPr>
        <w:keepNext/>
        <w:spacing w:after="20"/>
      </w:pPr>
      <w:r>
        <w:rPr>
          <w:b/>
          <w:i w:val="0"/>
          <w:color w:val="142C5A"/>
          <w:sz w:val="21"/>
        </w:rPr>
        <w:t>Worksheet</w:t>
      </w:r>
    </w:p>
    <w:p>
      <w:pPr>
        <w:spacing w:after="20"/>
        <w:ind w:left="351" w:hanging="351"/>
      </w:pPr>
      <w:r>
        <w:rPr>
          <w:b w:val="0"/>
          <w:i w:val="0"/>
          <w:sz w:val="21"/>
        </w:rPr>
        <w:t>1. Flat shapes are ___ shapes.</w:t>
      </w:r>
    </w:p>
    <w:p>
      <w:pPr>
        <w:spacing w:after="60"/>
        <w:ind w:left="652" w:hanging="340"/>
      </w:pPr>
      <w:r>
        <w:rPr>
          <w:b w:val="0"/>
          <w:i w:val="0"/>
          <w:sz w:val="21"/>
        </w:rPr>
        <w:t>A) 2-dimensional B) 3-dimensional C) round D) heavy</w:t>
      </w:r>
    </w:p>
    <w:p>
      <w:pPr>
        <w:spacing w:after="20"/>
        <w:ind w:left="351" w:hanging="351"/>
      </w:pPr>
      <w:r>
        <w:rPr>
          <w:b w:val="0"/>
          <w:i w:val="0"/>
          <w:sz w:val="21"/>
        </w:rPr>
        <w:t>2. A shape with three sides is a ___.</w:t>
      </w:r>
    </w:p>
    <w:p>
      <w:pPr>
        <w:spacing w:after="60"/>
        <w:ind w:left="652" w:hanging="340"/>
      </w:pPr>
      <w:r>
        <w:rPr>
          <w:b w:val="0"/>
          <w:i w:val="0"/>
          <w:sz w:val="21"/>
        </w:rPr>
        <w:t>A) triangle B) square C) circle D) cube</w:t>
      </w:r>
    </w:p>
    <w:p>
      <w:pPr>
        <w:spacing w:after="20"/>
        <w:ind w:left="351" w:hanging="351"/>
      </w:pPr>
      <w:r>
        <w:rPr>
          <w:b w:val="0"/>
          <w:i w:val="0"/>
          <w:sz w:val="21"/>
        </w:rPr>
        <w:t>3. A round shape is a ___.</w:t>
      </w:r>
    </w:p>
    <w:p>
      <w:pPr>
        <w:spacing w:after="60"/>
        <w:ind w:left="652" w:hanging="340"/>
      </w:pPr>
      <w:r>
        <w:rPr>
          <w:b w:val="0"/>
          <w:i w:val="0"/>
          <w:sz w:val="21"/>
        </w:rPr>
        <w:t>A) circle B) square C) rectangle D) triangle</w:t>
      </w:r>
    </w:p>
    <w:p>
      <w:pPr>
        <w:spacing w:after="20"/>
        <w:ind w:left="351" w:hanging="351"/>
      </w:pPr>
      <w:r>
        <w:rPr>
          <w:b w:val="0"/>
          <w:i w:val="0"/>
          <w:sz w:val="21"/>
        </w:rPr>
        <w:t>4. A door is like a ___.</w:t>
      </w:r>
    </w:p>
    <w:p>
      <w:pPr>
        <w:spacing w:after="60"/>
        <w:ind w:left="652" w:hanging="340"/>
      </w:pPr>
      <w:r>
        <w:rPr>
          <w:b w:val="0"/>
          <w:i w:val="0"/>
          <w:sz w:val="21"/>
        </w:rPr>
        <w:t>A) rectangle B) circle C) triangle D) cube</w:t>
      </w:r>
    </w:p>
    <w:p>
      <w:pPr>
        <w:spacing w:after="20"/>
        <w:ind w:left="351" w:hanging="351"/>
      </w:pPr>
      <w:r>
        <w:rPr>
          <w:b w:val="0"/>
          <w:i w:val="0"/>
          <w:sz w:val="21"/>
        </w:rPr>
        <w:t>5. Fill in: A shape with four equal sides is a _____.</w:t>
      </w:r>
    </w:p>
    <w:p>
      <w:pPr>
        <w:spacing w:after="20"/>
        <w:ind w:left="351" w:hanging="351"/>
      </w:pPr>
      <w:r>
        <w:rPr>
          <w:b w:val="0"/>
          <w:i w:val="0"/>
          <w:sz w:val="21"/>
        </w:rPr>
        <w:t>6. Mention three 2-D shapes.</w:t>
      </w:r>
    </w:p>
    <w:p>
      <w:pPr>
        <w:spacing w:after="20"/>
        <w:ind w:left="351" w:hanging="351"/>
      </w:pPr>
      <w:r>
        <w:rPr>
          <w:b w:val="0"/>
          <w:i w:val="0"/>
          <w:sz w:val="21"/>
        </w:rPr>
        <w:t>7. Write what a circle looks like.</w:t>
      </w:r>
    </w:p>
    <w:p>
      <w:pPr>
        <w:spacing w:after="0"/>
      </w:pPr>
      <w:r>
        <w:br w:type="page"/>
      </w:r>
    </w:p>
    <w:p>
      <w:pPr>
        <w:keepNext/>
        <w:spacing w:after="20"/>
      </w:pPr>
      <w:r>
        <w:rPr>
          <w:b/>
          <w:i w:val="0"/>
          <w:color w:val="142C5A"/>
          <w:sz w:val="21"/>
        </w:rPr>
        <w:t>My own work</w:t>
      </w:r>
    </w:p>
    <w:p>
      <w:pPr>
        <w:spacing w:after="20"/>
        <w:ind w:left="312" w:hanging="227"/>
      </w:pPr>
      <w:r>
        <w:rPr>
          <w:b w:val="0"/>
          <w:i w:val="0"/>
          <w:sz w:val="21"/>
        </w:rPr>
        <w:t>• Draw a circle, a square and a triangle.</w:t>
      </w:r>
    </w:p>
    <w:p>
      <w:pPr>
        <w:spacing w:after="60"/>
        <w:pBdr>
          <w:bottom w:val="single" w:sz="6" w:color="BBBBBB"/>
        </w:pBdr>
      </w:pPr>
    </w:p>
    <w:p>
      <w:pPr>
        <w:pStyle w:val="Heading2"/>
        <w:keepNext/>
        <w:spacing w:before="200" w:after="60"/>
      </w:pPr>
      <w:r>
        <w:rPr>
          <w:b/>
          <w:i w:val="0"/>
          <w:color w:val="142C5A"/>
          <w:sz w:val="25"/>
        </w:rPr>
        <w:t>WEEK 5 — 3-DIMENSIONAL SHAPES</w:t>
      </w:r>
    </w:p>
    <w:p>
      <w:pPr>
        <w:keepNext/>
        <w:spacing w:after="20"/>
      </w:pPr>
      <w:r>
        <w:rPr>
          <w:b/>
          <w:i w:val="0"/>
          <w:color w:val="142C5A"/>
          <w:sz w:val="21"/>
        </w:rPr>
        <w:t>You will learn to</w:t>
      </w:r>
    </w:p>
    <w:p>
      <w:pPr>
        <w:spacing w:after="20"/>
        <w:ind w:left="312" w:hanging="227"/>
      </w:pPr>
      <w:r>
        <w:rPr>
          <w:b w:val="0"/>
          <w:i w:val="0"/>
          <w:sz w:val="21"/>
        </w:rPr>
        <w:t>• name 3-dimensional shapes</w:t>
      </w:r>
    </w:p>
    <w:p>
      <w:pPr>
        <w:spacing w:after="20"/>
        <w:ind w:left="312" w:hanging="227"/>
      </w:pPr>
      <w:r>
        <w:rPr>
          <w:b w:val="0"/>
          <w:i w:val="0"/>
          <w:sz w:val="21"/>
        </w:rPr>
        <w:t>• find solid shapes</w:t>
      </w:r>
    </w:p>
    <w:p>
      <w:pPr>
        <w:spacing w:after="20"/>
        <w:ind w:left="312" w:hanging="227"/>
      </w:pPr>
      <w:r>
        <w:rPr>
          <w:b w:val="0"/>
          <w:i w:val="0"/>
          <w:sz w:val="21"/>
        </w:rPr>
        <w:t>• compare solid shapes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3-dimensional</w:t>
      </w:r>
      <w:r>
        <w:rPr>
          <w:b w:val="0"/>
          <w:i w:val="0"/>
          <w:sz w:val="21"/>
        </w:rPr>
        <w:t xml:space="preserve"> shapes are solid shapes.</w:t>
      </w:r>
    </w:p>
    <w:p>
      <w:pPr>
        <w:spacing w:after="20"/>
        <w:ind w:left="312" w:hanging="227"/>
      </w:pPr>
      <w:r>
        <w:rPr>
          <w:b w:val="0"/>
          <w:i w:val="0"/>
          <w:sz w:val="21"/>
        </w:rPr>
        <w:t xml:space="preserve">• They have </w:t>
      </w:r>
      <w:r>
        <w:rPr>
          <w:b/>
          <w:i w:val="0"/>
          <w:sz w:val="21"/>
        </w:rPr>
        <w:t>length</w:t>
      </w:r>
      <w:r>
        <w:rPr>
          <w:b w:val="0"/>
          <w:i w:val="0"/>
          <w:sz w:val="21"/>
        </w:rPr>
        <w:t xml:space="preserve">, </w:t>
      </w:r>
      <w:r>
        <w:rPr>
          <w:b/>
          <w:i w:val="0"/>
          <w:sz w:val="21"/>
        </w:rPr>
        <w:t>width</w:t>
      </w:r>
      <w:r>
        <w:rPr>
          <w:b w:val="0"/>
          <w:i w:val="0"/>
          <w:sz w:val="21"/>
        </w:rPr>
        <w:t xml:space="preserve"> and </w:t>
      </w:r>
      <w:r>
        <w:rPr>
          <w:b/>
          <w:i w:val="0"/>
          <w:sz w:val="21"/>
        </w:rPr>
        <w:t>height</w:t>
      </w:r>
      <w:r>
        <w:rPr>
          <w:b w:val="0"/>
          <w:i w:val="0"/>
          <w:sz w:val="21"/>
        </w:rPr>
        <w:t>.</w:t>
      </w:r>
    </w:p>
    <w:p>
      <w:pPr>
        <w:spacing w:after="20"/>
        <w:ind w:left="312" w:hanging="227"/>
      </w:pPr>
      <w:r>
        <w:rPr>
          <w:b w:val="0"/>
          <w:i w:val="0"/>
          <w:sz w:val="21"/>
        </w:rPr>
        <w:t xml:space="preserve">• A </w:t>
      </w:r>
      <w:r>
        <w:rPr>
          <w:b/>
          <w:i w:val="0"/>
          <w:sz w:val="21"/>
        </w:rPr>
        <w:t>cube</w:t>
      </w:r>
      <w:r>
        <w:rPr>
          <w:b w:val="0"/>
          <w:i w:val="0"/>
          <w:sz w:val="21"/>
        </w:rPr>
        <w:t xml:space="preserve"> is like a dice or a box.</w:t>
      </w:r>
    </w:p>
    <w:p>
      <w:pPr>
        <w:spacing w:after="20"/>
        <w:ind w:left="312" w:hanging="227"/>
      </w:pPr>
      <w:r>
        <w:rPr>
          <w:b w:val="0"/>
          <w:i w:val="0"/>
          <w:sz w:val="21"/>
        </w:rPr>
        <w:t xml:space="preserve">• A </w:t>
      </w:r>
      <w:r>
        <w:rPr>
          <w:b/>
          <w:i w:val="0"/>
          <w:sz w:val="21"/>
        </w:rPr>
        <w:t>cylinder</w:t>
      </w:r>
      <w:r>
        <w:rPr>
          <w:b w:val="0"/>
          <w:i w:val="0"/>
          <w:sz w:val="21"/>
        </w:rPr>
        <w:t xml:space="preserve"> is like a tin or a drum.</w:t>
      </w:r>
    </w:p>
    <w:p>
      <w:pPr>
        <w:spacing w:after="20"/>
        <w:ind w:left="312" w:hanging="227"/>
      </w:pPr>
      <w:r>
        <w:rPr>
          <w:b w:val="0"/>
          <w:i w:val="0"/>
          <w:sz w:val="21"/>
        </w:rPr>
        <w:t xml:space="preserve">• A </w:t>
      </w:r>
      <w:r>
        <w:rPr>
          <w:b/>
          <w:i w:val="0"/>
          <w:sz w:val="21"/>
        </w:rPr>
        <w:t>sphere</w:t>
      </w:r>
      <w:r>
        <w:rPr>
          <w:b w:val="0"/>
          <w:i w:val="0"/>
          <w:sz w:val="21"/>
        </w:rPr>
        <w:t xml:space="preserve"> is like a ball.</w:t>
      </w:r>
    </w:p>
    <w:p>
      <w:pPr>
        <w:spacing w:after="20"/>
        <w:ind w:left="312" w:hanging="227"/>
      </w:pPr>
      <w:r>
        <w:rPr>
          <w:b w:val="0"/>
          <w:i w:val="0"/>
          <w:sz w:val="21"/>
        </w:rPr>
        <w:t xml:space="preserve">• A </w:t>
      </w:r>
      <w:r>
        <w:rPr>
          <w:b/>
          <w:i w:val="0"/>
          <w:sz w:val="21"/>
        </w:rPr>
        <w:t>cone</w:t>
      </w:r>
      <w:r>
        <w:rPr>
          <w:b w:val="0"/>
          <w:i w:val="0"/>
          <w:sz w:val="21"/>
        </w:rPr>
        <w:t xml:space="preserve"> is like an ice-cream cone.</w:t>
      </w:r>
    </w:p>
    <w:p>
      <w:pPr>
        <w:spacing w:after="20"/>
        <w:ind w:left="312" w:hanging="227"/>
      </w:pPr>
      <w:r>
        <w:rPr>
          <w:b w:val="0"/>
          <w:i w:val="0"/>
          <w:sz w:val="21"/>
        </w:rPr>
        <w:t>• We see 3-D shapes all around us.</w:t>
      </w:r>
    </w:p>
    <w:p>
      <w:pPr>
        <w:spacing w:after="20"/>
        <w:ind w:left="312" w:hanging="227"/>
      </w:pPr>
      <w:r>
        <w:rPr>
          <w:b w:val="0"/>
          <w:i w:val="0"/>
          <w:sz w:val="21"/>
        </w:rPr>
        <w:t>• A ball is a sphere.</w:t>
      </w:r>
    </w:p>
    <w:p>
      <w:pPr>
        <w:spacing w:after="20"/>
        <w:ind w:left="312" w:hanging="227"/>
      </w:pPr>
      <w:r>
        <w:rPr>
          <w:b w:val="0"/>
          <w:i w:val="0"/>
          <w:sz w:val="21"/>
        </w:rPr>
        <w:t>• A box is a cube.</w:t>
      </w:r>
    </w:p>
    <w:p>
      <w:pPr>
        <w:spacing w:after="20"/>
        <w:ind w:left="312" w:hanging="227"/>
      </w:pPr>
      <w:r>
        <w:rPr>
          <w:b w:val="0"/>
          <w:i w:val="0"/>
          <w:sz w:val="21"/>
        </w:rPr>
        <w:t>• We can hold 3-D shapes because they are solid.</w:t>
      </w:r>
    </w:p>
    <w:p>
      <w:pPr>
        <w:keepNext/>
        <w:spacing w:after="20"/>
      </w:pPr>
      <w:r>
        <w:rPr>
          <w:b/>
          <w:i w:val="0"/>
          <w:color w:val="142C5A"/>
          <w:sz w:val="21"/>
        </w:rPr>
        <w:t>Let us talk</w:t>
      </w:r>
    </w:p>
    <w:p>
      <w:pPr>
        <w:spacing w:after="20"/>
        <w:ind w:left="351" w:hanging="351"/>
      </w:pPr>
      <w:r>
        <w:rPr>
          <w:b w:val="0"/>
          <w:i w:val="0"/>
          <w:sz w:val="21"/>
        </w:rPr>
        <w:t>1. What is a 3-dimensional shape?</w:t>
      </w:r>
    </w:p>
    <w:p>
      <w:pPr>
        <w:spacing w:after="20"/>
        <w:ind w:left="351" w:hanging="351"/>
      </w:pPr>
      <w:r>
        <w:rPr>
          <w:b w:val="0"/>
          <w:i w:val="0"/>
          <w:sz w:val="21"/>
        </w:rPr>
        <w:t>2. Name one 3-D shape.</w:t>
      </w:r>
    </w:p>
    <w:p>
      <w:pPr>
        <w:spacing w:after="20"/>
        <w:ind w:left="351" w:hanging="351"/>
      </w:pPr>
      <w:r>
        <w:rPr>
          <w:b w:val="0"/>
          <w:i w:val="0"/>
          <w:sz w:val="21"/>
        </w:rPr>
        <w:t>3. What shape is a ball?</w:t>
      </w:r>
    </w:p>
    <w:p>
      <w:pPr>
        <w:keepNext/>
        <w:spacing w:after="20"/>
      </w:pPr>
      <w:r>
        <w:rPr>
          <w:b/>
          <w:i w:val="0"/>
          <w:color w:val="142C5A"/>
          <w:sz w:val="21"/>
        </w:rPr>
        <w:t>Words for my notebook</w:t>
      </w:r>
    </w:p>
    <w:p>
      <w:pPr>
        <w:spacing w:after="20"/>
        <w:ind w:left="312" w:hanging="227"/>
      </w:pPr>
      <w:r>
        <w:rPr>
          <w:b w:val="0"/>
          <w:i w:val="0"/>
          <w:sz w:val="21"/>
        </w:rPr>
        <w:t>• 3-dimensional shape — a solid shape</w:t>
      </w:r>
    </w:p>
    <w:p>
      <w:pPr>
        <w:spacing w:after="20"/>
        <w:ind w:left="312" w:hanging="227"/>
      </w:pPr>
      <w:r>
        <w:rPr>
          <w:b w:val="0"/>
          <w:i w:val="0"/>
          <w:sz w:val="21"/>
        </w:rPr>
        <w:t>• cube — a solid shape like a box</w:t>
      </w:r>
    </w:p>
    <w:p>
      <w:pPr>
        <w:spacing w:after="20"/>
        <w:ind w:left="312" w:hanging="227"/>
      </w:pPr>
      <w:r>
        <w:rPr>
          <w:b w:val="0"/>
          <w:i w:val="0"/>
          <w:sz w:val="21"/>
        </w:rPr>
        <w:t>• sphere — a solid shape like a ball</w:t>
      </w:r>
    </w:p>
    <w:p>
      <w:pPr>
        <w:keepNext/>
        <w:spacing w:after="20"/>
      </w:pPr>
      <w:r>
        <w:rPr>
          <w:b/>
          <w:i w:val="0"/>
          <w:color w:val="142C5A"/>
          <w:sz w:val="21"/>
        </w:rPr>
        <w:t>Worksheet</w:t>
      </w:r>
    </w:p>
    <w:p>
      <w:pPr>
        <w:spacing w:after="20"/>
        <w:ind w:left="351" w:hanging="351"/>
      </w:pPr>
      <w:r>
        <w:rPr>
          <w:b w:val="0"/>
          <w:i w:val="0"/>
          <w:sz w:val="21"/>
        </w:rPr>
        <w:t>1. Solid shapes are ___ shapes.</w:t>
      </w:r>
    </w:p>
    <w:p>
      <w:pPr>
        <w:spacing w:after="60"/>
        <w:ind w:left="652" w:hanging="340"/>
      </w:pPr>
      <w:r>
        <w:rPr>
          <w:b w:val="0"/>
          <w:i w:val="0"/>
          <w:sz w:val="21"/>
        </w:rPr>
        <w:t>A) 3-dimensional B) 2-dimensional C) flat D) light</w:t>
      </w:r>
    </w:p>
    <w:p>
      <w:pPr>
        <w:spacing w:after="20"/>
        <w:ind w:left="351" w:hanging="351"/>
      </w:pPr>
      <w:r>
        <w:rPr>
          <w:b w:val="0"/>
          <w:i w:val="0"/>
          <w:sz w:val="21"/>
        </w:rPr>
        <w:t>2. A shape like a ball is a ___.</w:t>
      </w:r>
    </w:p>
    <w:p>
      <w:pPr>
        <w:spacing w:after="60"/>
        <w:ind w:left="652" w:hanging="340"/>
      </w:pPr>
      <w:r>
        <w:rPr>
          <w:b w:val="0"/>
          <w:i w:val="0"/>
          <w:sz w:val="21"/>
        </w:rPr>
        <w:t>A) sphere B) cube C) cone D) square</w:t>
      </w:r>
    </w:p>
    <w:p>
      <w:pPr>
        <w:spacing w:after="20"/>
        <w:ind w:left="351" w:hanging="351"/>
      </w:pPr>
      <w:r>
        <w:rPr>
          <w:b w:val="0"/>
          <w:i w:val="0"/>
          <w:sz w:val="21"/>
        </w:rPr>
        <w:t>3. A shape like a box is a ___.</w:t>
      </w:r>
    </w:p>
    <w:p>
      <w:pPr>
        <w:spacing w:after="60"/>
        <w:ind w:left="652" w:hanging="340"/>
      </w:pPr>
      <w:r>
        <w:rPr>
          <w:b w:val="0"/>
          <w:i w:val="0"/>
          <w:sz w:val="21"/>
        </w:rPr>
        <w:t>A) cube B) sphere C) circle D) triangle</w:t>
      </w:r>
    </w:p>
    <w:p>
      <w:pPr>
        <w:spacing w:after="20"/>
        <w:ind w:left="351" w:hanging="351"/>
      </w:pPr>
      <w:r>
        <w:rPr>
          <w:b w:val="0"/>
          <w:i w:val="0"/>
          <w:sz w:val="21"/>
        </w:rPr>
        <w:t>4. A shape like a drum is a ___.</w:t>
      </w:r>
    </w:p>
    <w:p>
      <w:pPr>
        <w:spacing w:after="60"/>
        <w:ind w:left="652" w:hanging="340"/>
      </w:pPr>
      <w:r>
        <w:rPr>
          <w:b w:val="0"/>
          <w:i w:val="0"/>
          <w:sz w:val="21"/>
        </w:rPr>
        <w:t>A) cylinder B) cone C) cube D) circle</w:t>
      </w:r>
    </w:p>
    <w:p>
      <w:pPr>
        <w:spacing w:after="20"/>
        <w:ind w:left="351" w:hanging="351"/>
      </w:pPr>
      <w:r>
        <w:rPr>
          <w:b w:val="0"/>
          <w:i w:val="0"/>
          <w:sz w:val="21"/>
        </w:rPr>
        <w:t>5. Fill in: A shape like an ice-cream cone is a _____.</w:t>
      </w:r>
    </w:p>
    <w:p>
      <w:pPr>
        <w:spacing w:after="20"/>
        <w:ind w:left="351" w:hanging="351"/>
      </w:pPr>
      <w:r>
        <w:rPr>
          <w:b w:val="0"/>
          <w:i w:val="0"/>
          <w:sz w:val="21"/>
        </w:rPr>
        <w:t>6. Mention three 3-D shapes.</w:t>
      </w:r>
    </w:p>
    <w:p>
      <w:pPr>
        <w:spacing w:after="20"/>
        <w:ind w:left="351" w:hanging="351"/>
      </w:pPr>
      <w:r>
        <w:rPr>
          <w:b w:val="0"/>
          <w:i w:val="0"/>
          <w:sz w:val="21"/>
        </w:rPr>
        <w:t>7. Write what shape a ball is.</w:t>
      </w:r>
    </w:p>
    <w:p>
      <w:pPr>
        <w:keepNext/>
        <w:spacing w:after="20"/>
      </w:pPr>
      <w:r>
        <w:rPr>
          <w:b/>
          <w:i w:val="0"/>
          <w:color w:val="142C5A"/>
          <w:sz w:val="21"/>
        </w:rPr>
        <w:t>My own work</w:t>
      </w:r>
    </w:p>
    <w:p>
      <w:pPr>
        <w:spacing w:after="20"/>
        <w:ind w:left="312" w:hanging="227"/>
      </w:pPr>
      <w:r>
        <w:rPr>
          <w:b w:val="0"/>
          <w:i w:val="0"/>
          <w:sz w:val="21"/>
        </w:rPr>
        <w:t>• Draw a ball and a box.</w:t>
      </w:r>
    </w:p>
    <w:p>
      <w:pPr>
        <w:spacing w:after="60"/>
        <w:pBdr>
          <w:bottom w:val="single" w:sz="6" w:color="BBBBBB"/>
        </w:pBdr>
      </w:pPr>
    </w:p>
    <w:p>
      <w:pPr>
        <w:pStyle w:val="Heading2"/>
        <w:keepNext/>
        <w:spacing w:before="200" w:after="60"/>
      </w:pPr>
      <w:r>
        <w:rPr>
          <w:b/>
          <w:i w:val="0"/>
          <w:color w:val="142C5A"/>
          <w:sz w:val="25"/>
        </w:rPr>
        <w:t>WEEK 6 — DATA COLLECTION (EVERYDAY STATISTICS)</w:t>
      </w:r>
    </w:p>
    <w:p>
      <w:pPr>
        <w:keepNext/>
        <w:spacing w:after="20"/>
      </w:pPr>
      <w:r>
        <w:rPr>
          <w:b/>
          <w:i w:val="0"/>
          <w:color w:val="142C5A"/>
          <w:sz w:val="21"/>
        </w:rPr>
        <w:t>You will learn to</w:t>
      </w:r>
    </w:p>
    <w:p>
      <w:pPr>
        <w:spacing w:after="20"/>
        <w:ind w:left="312" w:hanging="227"/>
      </w:pPr>
      <w:r>
        <w:rPr>
          <w:b w:val="0"/>
          <w:i w:val="0"/>
          <w:sz w:val="21"/>
        </w:rPr>
        <w:t>• collect data</w:t>
      </w:r>
    </w:p>
    <w:p>
      <w:pPr>
        <w:spacing w:after="20"/>
        <w:ind w:left="312" w:hanging="227"/>
      </w:pPr>
      <w:r>
        <w:rPr>
          <w:b w:val="0"/>
          <w:i w:val="0"/>
          <w:sz w:val="21"/>
        </w:rPr>
        <w:t>• count and record</w:t>
      </w:r>
    </w:p>
    <w:p>
      <w:pPr>
        <w:spacing w:after="20"/>
        <w:ind w:left="312" w:hanging="227"/>
      </w:pPr>
      <w:r>
        <w:rPr>
          <w:b w:val="0"/>
          <w:i w:val="0"/>
          <w:sz w:val="21"/>
        </w:rPr>
        <w:t>• read simple charts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Data</w:t>
      </w:r>
      <w:r>
        <w:rPr>
          <w:b w:val="0"/>
          <w:i w:val="0"/>
          <w:sz w:val="21"/>
        </w:rPr>
        <w:t xml:space="preserve"> is information we collect.</w:t>
      </w:r>
    </w:p>
    <w:p>
      <w:pPr>
        <w:spacing w:after="20"/>
        <w:ind w:left="312" w:hanging="227"/>
      </w:pPr>
      <w:r>
        <w:rPr>
          <w:b w:val="0"/>
          <w:i w:val="0"/>
          <w:sz w:val="21"/>
        </w:rPr>
        <w:t xml:space="preserve">• We collect data by </w:t>
      </w:r>
      <w:r>
        <w:rPr>
          <w:b/>
          <w:i w:val="0"/>
          <w:sz w:val="21"/>
        </w:rPr>
        <w:t>counting</w:t>
      </w:r>
      <w:r>
        <w:rPr>
          <w:b w:val="0"/>
          <w:i w:val="0"/>
          <w:sz w:val="21"/>
        </w:rPr>
        <w:t xml:space="preserve"> things.</w:t>
      </w:r>
    </w:p>
    <w:p>
      <w:pPr>
        <w:spacing w:after="20"/>
        <w:ind w:left="312" w:hanging="227"/>
      </w:pPr>
      <w:r>
        <w:rPr>
          <w:b w:val="0"/>
          <w:i w:val="0"/>
          <w:sz w:val="21"/>
        </w:rPr>
        <w:t>• We can count how many boys and girls are in class.</w:t>
      </w:r>
    </w:p>
    <w:p>
      <w:pPr>
        <w:spacing w:after="20"/>
        <w:ind w:left="312" w:hanging="227"/>
      </w:pPr>
      <w:r>
        <w:rPr>
          <w:b w:val="0"/>
          <w:i w:val="0"/>
          <w:sz w:val="21"/>
        </w:rPr>
        <w:t xml:space="preserve">• We </w:t>
      </w:r>
      <w:r>
        <w:rPr>
          <w:b/>
          <w:i w:val="0"/>
          <w:sz w:val="21"/>
        </w:rPr>
        <w:t>record</w:t>
      </w:r>
      <w:r>
        <w:rPr>
          <w:b w:val="0"/>
          <w:i w:val="0"/>
          <w:sz w:val="21"/>
        </w:rPr>
        <w:t xml:space="preserve"> data with marks or numbers.</w:t>
      </w:r>
    </w:p>
    <w:p>
      <w:pPr>
        <w:spacing w:after="20"/>
        <w:ind w:left="312" w:hanging="227"/>
      </w:pPr>
      <w:r>
        <w:rPr>
          <w:b w:val="0"/>
          <w:i w:val="0"/>
          <w:sz w:val="21"/>
        </w:rPr>
        <w:t xml:space="preserve">• We can put data in a </w:t>
      </w:r>
      <w:r>
        <w:rPr>
          <w:b/>
          <w:i w:val="0"/>
          <w:sz w:val="21"/>
        </w:rPr>
        <w:t>table</w:t>
      </w:r>
      <w:r>
        <w:rPr>
          <w:b w:val="0"/>
          <w:i w:val="0"/>
          <w:sz w:val="21"/>
        </w:rPr>
        <w:t xml:space="preserve"> or </w:t>
      </w:r>
      <w:r>
        <w:rPr>
          <w:b/>
          <w:i w:val="0"/>
          <w:sz w:val="21"/>
        </w:rPr>
        <w:t>chart</w:t>
      </w:r>
      <w:r>
        <w:rPr>
          <w:b w:val="0"/>
          <w:i w:val="0"/>
          <w:sz w:val="21"/>
        </w:rPr>
        <w:t>.</w:t>
      </w:r>
    </w:p>
    <w:p>
      <w:pPr>
        <w:spacing w:after="20"/>
        <w:ind w:left="312" w:hanging="227"/>
      </w:pPr>
      <w:r>
        <w:rPr>
          <w:b w:val="0"/>
          <w:i w:val="0"/>
          <w:sz w:val="21"/>
        </w:rPr>
        <w:t xml:space="preserve">• A </w:t>
      </w:r>
      <w:r>
        <w:rPr>
          <w:b/>
          <w:i w:val="0"/>
          <w:sz w:val="21"/>
        </w:rPr>
        <w:t>chart</w:t>
      </w:r>
      <w:r>
        <w:rPr>
          <w:b w:val="0"/>
          <w:i w:val="0"/>
          <w:sz w:val="21"/>
        </w:rPr>
        <w:t xml:space="preserve"> shows data with pictures or bars.</w:t>
      </w:r>
    </w:p>
    <w:p>
      <w:pPr>
        <w:spacing w:after="20"/>
        <w:ind w:left="312" w:hanging="227"/>
      </w:pPr>
      <w:r>
        <w:rPr>
          <w:b w:val="0"/>
          <w:i w:val="0"/>
          <w:sz w:val="21"/>
        </w:rPr>
        <w:t xml:space="preserve">• We can </w:t>
      </w:r>
      <w:r>
        <w:rPr>
          <w:b/>
          <w:i w:val="0"/>
          <w:sz w:val="21"/>
        </w:rPr>
        <w:t>read</w:t>
      </w:r>
      <w:r>
        <w:rPr>
          <w:b w:val="0"/>
          <w:i w:val="0"/>
          <w:sz w:val="21"/>
        </w:rPr>
        <w:t xml:space="preserve"> a chart to answer questions.</w:t>
      </w:r>
    </w:p>
    <w:p>
      <w:pPr>
        <w:spacing w:after="20"/>
        <w:ind w:left="312" w:hanging="227"/>
      </w:pPr>
      <w:r>
        <w:rPr>
          <w:b w:val="0"/>
          <w:i w:val="0"/>
          <w:sz w:val="21"/>
        </w:rPr>
        <w:t>• Data helps us know about things.</w:t>
      </w:r>
    </w:p>
    <w:p>
      <w:pPr>
        <w:spacing w:after="20"/>
        <w:ind w:left="312" w:hanging="227"/>
      </w:pPr>
      <w:r>
        <w:rPr>
          <w:b w:val="0"/>
          <w:i w:val="0"/>
          <w:sz w:val="21"/>
        </w:rPr>
        <w:t>• We use data every day at home and school.</w:t>
      </w:r>
    </w:p>
    <w:p>
      <w:pPr>
        <w:spacing w:after="20"/>
        <w:ind w:left="312" w:hanging="227"/>
      </w:pPr>
      <w:r>
        <w:rPr>
          <w:b w:val="0"/>
          <w:i w:val="0"/>
          <w:sz w:val="21"/>
        </w:rPr>
        <w:t>• Collecting data is useful.</w:t>
      </w:r>
    </w:p>
    <w:p>
      <w:pPr>
        <w:spacing w:after="0"/>
      </w:pPr>
      <w:r>
        <w:br w:type="page"/>
      </w:r>
    </w:p>
    <w:p>
      <w:pPr>
        <w:keepNext/>
        <w:spacing w:after="20"/>
      </w:pPr>
      <w:r>
        <w:rPr>
          <w:b/>
          <w:i w:val="0"/>
          <w:color w:val="142C5A"/>
          <w:sz w:val="21"/>
        </w:rPr>
        <w:t>Let us talk</w:t>
      </w:r>
    </w:p>
    <w:p>
      <w:pPr>
        <w:spacing w:after="20"/>
        <w:ind w:left="351" w:hanging="351"/>
      </w:pPr>
      <w:r>
        <w:rPr>
          <w:b w:val="0"/>
          <w:i w:val="0"/>
          <w:sz w:val="21"/>
        </w:rPr>
        <w:t>1. What is data?</w:t>
      </w:r>
    </w:p>
    <w:p>
      <w:pPr>
        <w:spacing w:after="20"/>
        <w:ind w:left="351" w:hanging="351"/>
      </w:pPr>
      <w:r>
        <w:rPr>
          <w:b w:val="0"/>
          <w:i w:val="0"/>
          <w:sz w:val="21"/>
        </w:rPr>
        <w:t>2. How do we collect data?</w:t>
      </w:r>
    </w:p>
    <w:p>
      <w:pPr>
        <w:spacing w:after="20"/>
        <w:ind w:left="351" w:hanging="351"/>
      </w:pPr>
      <w:r>
        <w:rPr>
          <w:b w:val="0"/>
          <w:i w:val="0"/>
          <w:sz w:val="21"/>
        </w:rPr>
        <w:t>3. What does a chart show?</w:t>
      </w:r>
    </w:p>
    <w:p>
      <w:pPr>
        <w:keepNext/>
        <w:spacing w:after="20"/>
      </w:pPr>
      <w:r>
        <w:rPr>
          <w:b/>
          <w:i w:val="0"/>
          <w:color w:val="142C5A"/>
          <w:sz w:val="21"/>
        </w:rPr>
        <w:t>Words for my notebook</w:t>
      </w:r>
    </w:p>
    <w:p>
      <w:pPr>
        <w:spacing w:after="20"/>
        <w:ind w:left="312" w:hanging="227"/>
      </w:pPr>
      <w:r>
        <w:rPr>
          <w:b w:val="0"/>
          <w:i w:val="0"/>
          <w:sz w:val="21"/>
        </w:rPr>
        <w:t>• data — information we collect</w:t>
      </w:r>
    </w:p>
    <w:p>
      <w:pPr>
        <w:spacing w:after="20"/>
        <w:ind w:left="312" w:hanging="227"/>
      </w:pPr>
      <w:r>
        <w:rPr>
          <w:b w:val="0"/>
          <w:i w:val="0"/>
          <w:sz w:val="21"/>
        </w:rPr>
        <w:t>• record — to write down information</w:t>
      </w:r>
    </w:p>
    <w:p>
      <w:pPr>
        <w:spacing w:after="20"/>
        <w:ind w:left="312" w:hanging="227"/>
      </w:pPr>
      <w:r>
        <w:rPr>
          <w:b w:val="0"/>
          <w:i w:val="0"/>
          <w:sz w:val="21"/>
        </w:rPr>
        <w:t>• chart — a picture that shows data</w:t>
      </w:r>
    </w:p>
    <w:p>
      <w:pPr>
        <w:keepNext/>
        <w:spacing w:after="20"/>
      </w:pPr>
      <w:r>
        <w:rPr>
          <w:b/>
          <w:i w:val="0"/>
          <w:color w:val="142C5A"/>
          <w:sz w:val="21"/>
        </w:rPr>
        <w:t>Worksheet</w:t>
      </w:r>
    </w:p>
    <w:p>
      <w:pPr>
        <w:spacing w:after="20"/>
        <w:ind w:left="351" w:hanging="351"/>
      </w:pPr>
      <w:r>
        <w:rPr>
          <w:b w:val="0"/>
          <w:i w:val="0"/>
          <w:sz w:val="21"/>
        </w:rPr>
        <w:t>1. Information we collect is ___.</w:t>
      </w:r>
    </w:p>
    <w:p>
      <w:pPr>
        <w:spacing w:after="60"/>
        <w:ind w:left="652" w:hanging="340"/>
      </w:pPr>
      <w:r>
        <w:rPr>
          <w:b w:val="0"/>
          <w:i w:val="0"/>
          <w:sz w:val="21"/>
        </w:rPr>
        <w:t>A) data B) noise C) sleep D) food</w:t>
      </w:r>
    </w:p>
    <w:p>
      <w:pPr>
        <w:spacing w:after="20"/>
        <w:ind w:left="351" w:hanging="351"/>
      </w:pPr>
      <w:r>
        <w:rPr>
          <w:b w:val="0"/>
          <w:i w:val="0"/>
          <w:sz w:val="21"/>
        </w:rPr>
        <w:t>2. We collect data by ___ things.</w:t>
      </w:r>
    </w:p>
    <w:p>
      <w:pPr>
        <w:spacing w:after="60"/>
        <w:ind w:left="652" w:hanging="340"/>
      </w:pPr>
      <w:r>
        <w:rPr>
          <w:b w:val="0"/>
          <w:i w:val="0"/>
          <w:sz w:val="21"/>
        </w:rPr>
        <w:t>A) counting B) eating C) burning D) hiding</w:t>
      </w:r>
    </w:p>
    <w:p>
      <w:pPr>
        <w:spacing w:after="20"/>
        <w:ind w:left="351" w:hanging="351"/>
      </w:pPr>
      <w:r>
        <w:rPr>
          <w:b w:val="0"/>
          <w:i w:val="0"/>
          <w:sz w:val="21"/>
        </w:rPr>
        <w:t>3. We put data in a table or ___.</w:t>
      </w:r>
    </w:p>
    <w:p>
      <w:pPr>
        <w:spacing w:after="60"/>
        <w:ind w:left="652" w:hanging="340"/>
      </w:pPr>
      <w:r>
        <w:rPr>
          <w:b w:val="0"/>
          <w:i w:val="0"/>
          <w:sz w:val="21"/>
        </w:rPr>
        <w:t>A) chart B) cup C) box D) bag</w:t>
      </w:r>
    </w:p>
    <w:p>
      <w:pPr>
        <w:spacing w:after="20"/>
        <w:ind w:left="351" w:hanging="351"/>
      </w:pPr>
      <w:r>
        <w:rPr>
          <w:b w:val="0"/>
          <w:i w:val="0"/>
          <w:sz w:val="21"/>
        </w:rPr>
        <w:t>4. A chart shows data with pictures or ___.</w:t>
      </w:r>
    </w:p>
    <w:p>
      <w:pPr>
        <w:spacing w:after="60"/>
        <w:ind w:left="652" w:hanging="340"/>
      </w:pPr>
      <w:r>
        <w:rPr>
          <w:b w:val="0"/>
          <w:i w:val="0"/>
          <w:sz w:val="21"/>
        </w:rPr>
        <w:t>A) bars B) stones C) leaves D) water</w:t>
      </w:r>
    </w:p>
    <w:p>
      <w:pPr>
        <w:spacing w:after="20"/>
        <w:ind w:left="351" w:hanging="351"/>
      </w:pPr>
      <w:r>
        <w:rPr>
          <w:b w:val="0"/>
          <w:i w:val="0"/>
          <w:sz w:val="21"/>
        </w:rPr>
        <w:t>5. Fill in: To write down information is to _____.</w:t>
      </w:r>
    </w:p>
    <w:p>
      <w:pPr>
        <w:spacing w:after="20"/>
        <w:ind w:left="351" w:hanging="351"/>
      </w:pPr>
      <w:r>
        <w:rPr>
          <w:b w:val="0"/>
          <w:i w:val="0"/>
          <w:sz w:val="21"/>
        </w:rPr>
        <w:t>6. Mention two things we can count as data.</w:t>
      </w:r>
    </w:p>
    <w:p>
      <w:pPr>
        <w:spacing w:after="20"/>
        <w:ind w:left="351" w:hanging="351"/>
      </w:pPr>
      <w:r>
        <w:rPr>
          <w:b w:val="0"/>
          <w:i w:val="0"/>
          <w:sz w:val="21"/>
        </w:rPr>
        <w:t>7. Write what data is.</w:t>
      </w:r>
    </w:p>
    <w:p>
      <w:pPr>
        <w:keepNext/>
        <w:spacing w:after="20"/>
      </w:pPr>
      <w:r>
        <w:rPr>
          <w:b/>
          <w:i w:val="0"/>
          <w:color w:val="142C5A"/>
          <w:sz w:val="21"/>
        </w:rPr>
        <w:t>My own work</w:t>
      </w:r>
    </w:p>
    <w:p>
      <w:pPr>
        <w:spacing w:after="20"/>
        <w:ind w:left="312" w:hanging="227"/>
      </w:pPr>
      <w:r>
        <w:rPr>
          <w:b w:val="0"/>
          <w:i w:val="0"/>
          <w:sz w:val="21"/>
        </w:rPr>
        <w:t>• Draw a simple bar chart of five things.</w:t>
      </w:r>
    </w:p>
    <w:p>
      <w:pPr>
        <w:spacing w:after="60"/>
        <w:pBdr>
          <w:bottom w:val="single" w:sz="6" w:color="BBBBBB"/>
        </w:pBdr>
      </w:pPr>
    </w:p>
    <w:p>
      <w:pPr>
        <w:pStyle w:val="Heading2"/>
        <w:keepNext/>
        <w:spacing w:before="200" w:after="60"/>
      </w:pPr>
      <w:r>
        <w:rPr>
          <w:b/>
          <w:i w:val="0"/>
          <w:color w:val="142C5A"/>
          <w:sz w:val="25"/>
        </w:rPr>
        <w:t>WEEK 8 — REVIEW OF GEOMETRY CONCEPTS</w:t>
      </w:r>
    </w:p>
    <w:p>
      <w:pPr>
        <w:keepNext/>
        <w:spacing w:after="20"/>
      </w:pPr>
      <w:r>
        <w:rPr>
          <w:b/>
          <w:i w:val="0"/>
          <w:color w:val="142C5A"/>
          <w:sz w:val="21"/>
        </w:rPr>
        <w:t>You will learn to</w:t>
      </w:r>
    </w:p>
    <w:p>
      <w:pPr>
        <w:spacing w:after="20"/>
        <w:ind w:left="312" w:hanging="227"/>
      </w:pPr>
      <w:r>
        <w:rPr>
          <w:b w:val="0"/>
          <w:i w:val="0"/>
          <w:sz w:val="21"/>
        </w:rPr>
        <w:t>• review shapes</w:t>
      </w:r>
    </w:p>
    <w:p>
      <w:pPr>
        <w:spacing w:after="20"/>
        <w:ind w:left="312" w:hanging="227"/>
      </w:pPr>
      <w:r>
        <w:rPr>
          <w:b w:val="0"/>
          <w:i w:val="0"/>
          <w:sz w:val="21"/>
        </w:rPr>
        <w:t>• name shapes again</w:t>
      </w:r>
    </w:p>
    <w:p>
      <w:pPr>
        <w:spacing w:after="20"/>
        <w:ind w:left="312" w:hanging="227"/>
      </w:pPr>
      <w:r>
        <w:rPr>
          <w:b w:val="0"/>
          <w:i w:val="0"/>
          <w:sz w:val="21"/>
        </w:rPr>
        <w:t>• tell 2-D from 3-D</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Geometry</w:t>
      </w:r>
      <w:r>
        <w:rPr>
          <w:b w:val="0"/>
          <w:i w:val="0"/>
          <w:sz w:val="21"/>
        </w:rPr>
        <w:t xml:space="preserve"> is the study of shapes.</w:t>
      </w:r>
    </w:p>
    <w:p>
      <w:pPr>
        <w:spacing w:after="20"/>
        <w:ind w:left="312" w:hanging="227"/>
      </w:pPr>
      <w:r>
        <w:rPr>
          <w:b w:val="0"/>
          <w:i w:val="0"/>
          <w:sz w:val="21"/>
        </w:rPr>
        <w:t xml:space="preserve">• We have </w:t>
      </w:r>
      <w:r>
        <w:rPr>
          <w:b/>
          <w:i w:val="0"/>
          <w:sz w:val="21"/>
        </w:rPr>
        <w:t>2-D</w:t>
      </w:r>
      <w:r>
        <w:rPr>
          <w:b w:val="0"/>
          <w:i w:val="0"/>
          <w:sz w:val="21"/>
        </w:rPr>
        <w:t xml:space="preserve"> shapes (flat) and </w:t>
      </w:r>
      <w:r>
        <w:rPr>
          <w:b/>
          <w:i w:val="0"/>
          <w:sz w:val="21"/>
        </w:rPr>
        <w:t>3-D</w:t>
      </w:r>
      <w:r>
        <w:rPr>
          <w:b w:val="0"/>
          <w:i w:val="0"/>
          <w:sz w:val="21"/>
        </w:rPr>
        <w:t xml:space="preserve"> shapes (solid).</w:t>
      </w:r>
    </w:p>
    <w:p>
      <w:pPr>
        <w:spacing w:after="20"/>
        <w:ind w:left="312" w:hanging="227"/>
      </w:pPr>
      <w:r>
        <w:rPr>
          <w:b w:val="0"/>
          <w:i w:val="0"/>
          <w:sz w:val="21"/>
        </w:rPr>
        <w:t xml:space="preserve">• 2-D shapes: </w:t>
      </w:r>
      <w:r>
        <w:rPr>
          <w:b/>
          <w:i w:val="0"/>
          <w:sz w:val="21"/>
        </w:rPr>
        <w:t>circle</w:t>
      </w:r>
      <w:r>
        <w:rPr>
          <w:b w:val="0"/>
          <w:i w:val="0"/>
          <w:sz w:val="21"/>
        </w:rPr>
        <w:t xml:space="preserve">, </w:t>
      </w:r>
      <w:r>
        <w:rPr>
          <w:b/>
          <w:i w:val="0"/>
          <w:sz w:val="21"/>
        </w:rPr>
        <w:t>square</w:t>
      </w:r>
      <w:r>
        <w:rPr>
          <w:b w:val="0"/>
          <w:i w:val="0"/>
          <w:sz w:val="21"/>
        </w:rPr>
        <w:t xml:space="preserve">, </w:t>
      </w:r>
      <w:r>
        <w:rPr>
          <w:b/>
          <w:i w:val="0"/>
          <w:sz w:val="21"/>
        </w:rPr>
        <w:t>rectangle</w:t>
      </w:r>
      <w:r>
        <w:rPr>
          <w:b w:val="0"/>
          <w:i w:val="0"/>
          <w:sz w:val="21"/>
        </w:rPr>
        <w:t xml:space="preserve">, </w:t>
      </w:r>
      <w:r>
        <w:rPr>
          <w:b/>
          <w:i w:val="0"/>
          <w:sz w:val="21"/>
        </w:rPr>
        <w:t>triangle</w:t>
      </w:r>
      <w:r>
        <w:rPr>
          <w:b w:val="0"/>
          <w:i w:val="0"/>
          <w:sz w:val="21"/>
        </w:rPr>
        <w:t>.</w:t>
      </w:r>
    </w:p>
    <w:p>
      <w:pPr>
        <w:spacing w:after="20"/>
        <w:ind w:left="312" w:hanging="227"/>
      </w:pPr>
      <w:r>
        <w:rPr>
          <w:b w:val="0"/>
          <w:i w:val="0"/>
          <w:sz w:val="21"/>
        </w:rPr>
        <w:t xml:space="preserve">• 3-D shapes: </w:t>
      </w:r>
      <w:r>
        <w:rPr>
          <w:b/>
          <w:i w:val="0"/>
          <w:sz w:val="21"/>
        </w:rPr>
        <w:t>cube</w:t>
      </w:r>
      <w:r>
        <w:rPr>
          <w:b w:val="0"/>
          <w:i w:val="0"/>
          <w:sz w:val="21"/>
        </w:rPr>
        <w:t xml:space="preserve">, </w:t>
      </w:r>
      <w:r>
        <w:rPr>
          <w:b/>
          <w:i w:val="0"/>
          <w:sz w:val="21"/>
        </w:rPr>
        <w:t>cylinder</w:t>
      </w:r>
      <w:r>
        <w:rPr>
          <w:b w:val="0"/>
          <w:i w:val="0"/>
          <w:sz w:val="21"/>
        </w:rPr>
        <w:t xml:space="preserve">, </w:t>
      </w:r>
      <w:r>
        <w:rPr>
          <w:b/>
          <w:i w:val="0"/>
          <w:sz w:val="21"/>
        </w:rPr>
        <w:t>sphere</w:t>
      </w:r>
      <w:r>
        <w:rPr>
          <w:b w:val="0"/>
          <w:i w:val="0"/>
          <w:sz w:val="21"/>
        </w:rPr>
        <w:t xml:space="preserve">, </w:t>
      </w:r>
      <w:r>
        <w:rPr>
          <w:b/>
          <w:i w:val="0"/>
          <w:sz w:val="21"/>
        </w:rPr>
        <w:t>cone</w:t>
      </w:r>
      <w:r>
        <w:rPr>
          <w:b w:val="0"/>
          <w:i w:val="0"/>
          <w:sz w:val="21"/>
        </w:rPr>
        <w:t>.</w:t>
      </w:r>
    </w:p>
    <w:p>
      <w:pPr>
        <w:spacing w:after="20"/>
        <w:ind w:left="312" w:hanging="227"/>
      </w:pPr>
      <w:r>
        <w:rPr>
          <w:b w:val="0"/>
          <w:i w:val="0"/>
          <w:sz w:val="21"/>
        </w:rPr>
        <w:t>• A circle is round; a triangle has three sides.</w:t>
      </w:r>
    </w:p>
    <w:p>
      <w:pPr>
        <w:spacing w:after="20"/>
        <w:ind w:left="312" w:hanging="227"/>
      </w:pPr>
      <w:r>
        <w:rPr>
          <w:b w:val="0"/>
          <w:i w:val="0"/>
          <w:sz w:val="21"/>
        </w:rPr>
        <w:t>• A cube is like a box; a sphere is like a ball.</w:t>
      </w:r>
    </w:p>
    <w:p>
      <w:pPr>
        <w:spacing w:after="20"/>
        <w:ind w:left="312" w:hanging="227"/>
      </w:pPr>
      <w:r>
        <w:rPr>
          <w:b w:val="0"/>
          <w:i w:val="0"/>
          <w:sz w:val="21"/>
        </w:rPr>
        <w:t>• We see shapes all around us.</w:t>
      </w:r>
    </w:p>
    <w:p>
      <w:pPr>
        <w:spacing w:after="20"/>
        <w:ind w:left="312" w:hanging="227"/>
      </w:pPr>
      <w:r>
        <w:rPr>
          <w:b w:val="0"/>
          <w:i w:val="0"/>
          <w:sz w:val="21"/>
        </w:rPr>
        <w:t>• We can draw and name shapes.</w:t>
      </w:r>
    </w:p>
    <w:p>
      <w:pPr>
        <w:spacing w:after="20"/>
        <w:ind w:left="312" w:hanging="227"/>
      </w:pPr>
      <w:r>
        <w:rPr>
          <w:b w:val="0"/>
          <w:i w:val="0"/>
          <w:sz w:val="21"/>
        </w:rPr>
        <w:t>• Knowing shapes helps us in maths and life.</w:t>
      </w:r>
    </w:p>
    <w:p>
      <w:pPr>
        <w:spacing w:after="20"/>
        <w:ind w:left="312" w:hanging="227"/>
      </w:pPr>
      <w:r>
        <w:rPr>
          <w:b w:val="0"/>
          <w:i w:val="0"/>
          <w:sz w:val="21"/>
        </w:rPr>
        <w:t>• Let us review all the shapes we have learnt.</w:t>
      </w:r>
    </w:p>
    <w:p>
      <w:pPr>
        <w:keepNext/>
        <w:spacing w:after="20"/>
      </w:pPr>
      <w:r>
        <w:rPr>
          <w:b/>
          <w:i w:val="0"/>
          <w:color w:val="142C5A"/>
          <w:sz w:val="21"/>
        </w:rPr>
        <w:t>Let us talk</w:t>
      </w:r>
    </w:p>
    <w:p>
      <w:pPr>
        <w:spacing w:after="20"/>
        <w:ind w:left="351" w:hanging="351"/>
      </w:pPr>
      <w:r>
        <w:rPr>
          <w:b w:val="0"/>
          <w:i w:val="0"/>
          <w:sz w:val="21"/>
        </w:rPr>
        <w:t>1. What is geometry?</w:t>
      </w:r>
    </w:p>
    <w:p>
      <w:pPr>
        <w:spacing w:after="20"/>
        <w:ind w:left="351" w:hanging="351"/>
      </w:pPr>
      <w:r>
        <w:rPr>
          <w:b w:val="0"/>
          <w:i w:val="0"/>
          <w:sz w:val="21"/>
        </w:rPr>
        <w:t>2. Name two 2-D shapes.</w:t>
      </w:r>
    </w:p>
    <w:p>
      <w:pPr>
        <w:spacing w:after="20"/>
        <w:ind w:left="351" w:hanging="351"/>
      </w:pPr>
      <w:r>
        <w:rPr>
          <w:b w:val="0"/>
          <w:i w:val="0"/>
          <w:sz w:val="21"/>
        </w:rPr>
        <w:t>3. Name two 3-D shapes.</w:t>
      </w:r>
    </w:p>
    <w:p>
      <w:pPr>
        <w:keepNext/>
        <w:spacing w:after="20"/>
      </w:pPr>
      <w:r>
        <w:rPr>
          <w:b/>
          <w:i w:val="0"/>
          <w:color w:val="142C5A"/>
          <w:sz w:val="21"/>
        </w:rPr>
        <w:t>Words for my notebook</w:t>
      </w:r>
    </w:p>
    <w:p>
      <w:pPr>
        <w:spacing w:after="20"/>
        <w:ind w:left="312" w:hanging="227"/>
      </w:pPr>
      <w:r>
        <w:rPr>
          <w:b w:val="0"/>
          <w:i w:val="0"/>
          <w:sz w:val="21"/>
        </w:rPr>
        <w:t>• geometry — the study of shapes</w:t>
      </w:r>
    </w:p>
    <w:p>
      <w:pPr>
        <w:spacing w:after="20"/>
        <w:ind w:left="312" w:hanging="227"/>
      </w:pPr>
      <w:r>
        <w:rPr>
          <w:b w:val="0"/>
          <w:i w:val="0"/>
          <w:sz w:val="21"/>
        </w:rPr>
        <w:t>• flat — having no thickness</w:t>
      </w:r>
    </w:p>
    <w:p>
      <w:pPr>
        <w:spacing w:after="20"/>
        <w:ind w:left="312" w:hanging="227"/>
      </w:pPr>
      <w:r>
        <w:rPr>
          <w:b w:val="0"/>
          <w:i w:val="0"/>
          <w:sz w:val="21"/>
        </w:rPr>
        <w:t>• solid — having thickness</w:t>
      </w:r>
    </w:p>
    <w:p>
      <w:pPr>
        <w:keepNext/>
        <w:spacing w:after="20"/>
      </w:pPr>
      <w:r>
        <w:rPr>
          <w:b/>
          <w:i w:val="0"/>
          <w:color w:val="142C5A"/>
          <w:sz w:val="21"/>
        </w:rPr>
        <w:t>Worksheet</w:t>
      </w:r>
    </w:p>
    <w:p>
      <w:pPr>
        <w:spacing w:after="20"/>
        <w:ind w:left="351" w:hanging="351"/>
      </w:pPr>
      <w:r>
        <w:rPr>
          <w:b w:val="0"/>
          <w:i w:val="0"/>
          <w:sz w:val="21"/>
        </w:rPr>
        <w:t>1. The study of shapes is ___.</w:t>
      </w:r>
    </w:p>
    <w:p>
      <w:pPr>
        <w:spacing w:after="60"/>
        <w:ind w:left="652" w:hanging="340"/>
      </w:pPr>
      <w:r>
        <w:rPr>
          <w:b w:val="0"/>
          <w:i w:val="0"/>
          <w:sz w:val="21"/>
        </w:rPr>
        <w:t>A) geometry B) music C) cooking D) running</w:t>
      </w:r>
    </w:p>
    <w:p>
      <w:pPr>
        <w:spacing w:after="20"/>
        <w:ind w:left="351" w:hanging="351"/>
      </w:pPr>
      <w:r>
        <w:rPr>
          <w:b w:val="0"/>
          <w:i w:val="0"/>
          <w:sz w:val="21"/>
        </w:rPr>
        <w:t>2. A flat shape is a ___ shape.</w:t>
      </w:r>
    </w:p>
    <w:p>
      <w:pPr>
        <w:spacing w:after="60"/>
        <w:ind w:left="652" w:hanging="340"/>
      </w:pPr>
      <w:r>
        <w:rPr>
          <w:b w:val="0"/>
          <w:i w:val="0"/>
          <w:sz w:val="21"/>
        </w:rPr>
        <w:t>A) 2-D B) 3-D C) round D) heavy</w:t>
      </w:r>
    </w:p>
    <w:p>
      <w:pPr>
        <w:spacing w:after="20"/>
        <w:ind w:left="351" w:hanging="351"/>
      </w:pPr>
      <w:r>
        <w:rPr>
          <w:b w:val="0"/>
          <w:i w:val="0"/>
          <w:sz w:val="21"/>
        </w:rPr>
        <w:t>3. A solid shape is a ___ shape.</w:t>
      </w:r>
    </w:p>
    <w:p>
      <w:pPr>
        <w:spacing w:after="60"/>
        <w:ind w:left="652" w:hanging="340"/>
      </w:pPr>
      <w:r>
        <w:rPr>
          <w:b w:val="0"/>
          <w:i w:val="0"/>
          <w:sz w:val="21"/>
        </w:rPr>
        <w:t>A) 3-D B) 2-D C) flat D) light</w:t>
      </w:r>
    </w:p>
    <w:p>
      <w:pPr>
        <w:spacing w:after="20"/>
        <w:ind w:left="351" w:hanging="351"/>
      </w:pPr>
      <w:r>
        <w:rPr>
          <w:b w:val="0"/>
          <w:i w:val="0"/>
          <w:sz w:val="21"/>
        </w:rPr>
        <w:t>4. A shape with three sides is a ___.</w:t>
      </w:r>
    </w:p>
    <w:p>
      <w:pPr>
        <w:spacing w:after="60"/>
        <w:ind w:left="652" w:hanging="340"/>
      </w:pPr>
      <w:r>
        <w:rPr>
          <w:b w:val="0"/>
          <w:i w:val="0"/>
          <w:sz w:val="21"/>
        </w:rPr>
        <w:t>A) triangle B) circle C) cube D) sphere</w:t>
      </w:r>
    </w:p>
    <w:p>
      <w:pPr>
        <w:spacing w:after="20"/>
        <w:ind w:left="351" w:hanging="351"/>
      </w:pPr>
      <w:r>
        <w:rPr>
          <w:b w:val="0"/>
          <w:i w:val="0"/>
          <w:sz w:val="21"/>
        </w:rPr>
        <w:t>5. Fill in: A shape like a ball is a _____.</w:t>
      </w:r>
    </w:p>
    <w:p>
      <w:pPr>
        <w:spacing w:after="20"/>
        <w:ind w:left="351" w:hanging="351"/>
      </w:pPr>
      <w:r>
        <w:rPr>
          <w:b w:val="0"/>
          <w:i w:val="0"/>
          <w:sz w:val="21"/>
        </w:rPr>
        <w:t>6. Mention two 2-D and two 3-D shapes.</w:t>
      </w:r>
    </w:p>
    <w:p>
      <w:pPr>
        <w:spacing w:after="20"/>
        <w:ind w:left="351" w:hanging="351"/>
      </w:pPr>
      <w:r>
        <w:rPr>
          <w:b w:val="0"/>
          <w:i w:val="0"/>
          <w:sz w:val="21"/>
        </w:rPr>
        <w:t>7. Write what geometry is.</w:t>
      </w:r>
    </w:p>
    <w:p>
      <w:pPr>
        <w:spacing w:after="0"/>
      </w:pPr>
      <w:r>
        <w:br w:type="page"/>
      </w:r>
    </w:p>
    <w:p>
      <w:pPr>
        <w:keepNext/>
        <w:spacing w:after="20"/>
      </w:pPr>
      <w:r>
        <w:rPr>
          <w:b/>
          <w:i w:val="0"/>
          <w:color w:val="142C5A"/>
          <w:sz w:val="21"/>
        </w:rPr>
        <w:t>My own work</w:t>
      </w:r>
    </w:p>
    <w:p>
      <w:pPr>
        <w:spacing w:after="20"/>
        <w:ind w:left="312" w:hanging="227"/>
      </w:pPr>
      <w:r>
        <w:rPr>
          <w:b w:val="0"/>
          <w:i w:val="0"/>
          <w:sz w:val="21"/>
        </w:rPr>
        <w:t>• Draw one 2-D and one 3-D shape.</w:t>
      </w:r>
    </w:p>
    <w:p>
      <w:pPr>
        <w:spacing w:after="60"/>
        <w:pBdr>
          <w:bottom w:val="single" w:sz="6" w:color="BBBBBB"/>
        </w:pBdr>
      </w:pPr>
    </w:p>
    <w:p>
      <w:pPr>
        <w:pStyle w:val="Heading2"/>
        <w:keepNext/>
        <w:spacing w:before="200" w:after="60"/>
      </w:pPr>
      <w:r>
        <w:rPr>
          <w:b/>
          <w:i w:val="0"/>
          <w:color w:val="142C5A"/>
          <w:sz w:val="25"/>
        </w:rPr>
        <w:t>WEEK 9 — APPLIED PROBLEM SOLVING (ALL CONCEPTS)</w:t>
      </w:r>
    </w:p>
    <w:p>
      <w:pPr>
        <w:keepNext/>
        <w:spacing w:after="20"/>
      </w:pPr>
      <w:r>
        <w:rPr>
          <w:b/>
          <w:i w:val="0"/>
          <w:color w:val="142C5A"/>
          <w:sz w:val="21"/>
        </w:rPr>
        <w:t>You will learn to</w:t>
      </w:r>
    </w:p>
    <w:p>
      <w:pPr>
        <w:spacing w:after="20"/>
        <w:ind w:left="312" w:hanging="227"/>
      </w:pPr>
      <w:r>
        <w:rPr>
          <w:b w:val="0"/>
          <w:i w:val="0"/>
          <w:sz w:val="21"/>
        </w:rPr>
        <w:t>• solve word problems</w:t>
      </w:r>
    </w:p>
    <w:p>
      <w:pPr>
        <w:spacing w:after="20"/>
        <w:ind w:left="312" w:hanging="227"/>
      </w:pPr>
      <w:r>
        <w:rPr>
          <w:b w:val="0"/>
          <w:i w:val="0"/>
          <w:sz w:val="21"/>
        </w:rPr>
        <w:t>• use all we have learnt</w:t>
      </w:r>
    </w:p>
    <w:p>
      <w:pPr>
        <w:spacing w:after="20"/>
        <w:ind w:left="312" w:hanging="227"/>
      </w:pPr>
      <w:r>
        <w:rPr>
          <w:b w:val="0"/>
          <w:i w:val="0"/>
          <w:sz w:val="21"/>
        </w:rPr>
        <w:t>• think and answer</w:t>
      </w:r>
    </w:p>
    <w:p>
      <w:pPr>
        <w:keepNext/>
        <w:spacing w:after="20"/>
      </w:pPr>
      <w:r>
        <w:rPr>
          <w:b/>
          <w:i w:val="0"/>
          <w:color w:val="142C5A"/>
          <w:sz w:val="21"/>
        </w:rPr>
        <w:t>Things to know</w:t>
      </w:r>
    </w:p>
    <w:p>
      <w:pPr>
        <w:spacing w:after="20"/>
        <w:ind w:left="312" w:hanging="227"/>
      </w:pPr>
      <w:r>
        <w:rPr>
          <w:b w:val="0"/>
          <w:i w:val="0"/>
          <w:sz w:val="21"/>
        </w:rPr>
        <w:t xml:space="preserve">• We can solve </w:t>
      </w:r>
      <w:r>
        <w:rPr>
          <w:b/>
          <w:i w:val="0"/>
          <w:sz w:val="21"/>
        </w:rPr>
        <w:t>word problems</w:t>
      </w:r>
      <w:r>
        <w:rPr>
          <w:b w:val="0"/>
          <w:i w:val="0"/>
          <w:sz w:val="21"/>
        </w:rPr>
        <w:t xml:space="preserve"> in maths.</w:t>
      </w:r>
    </w:p>
    <w:p>
      <w:pPr>
        <w:spacing w:after="20"/>
        <w:ind w:left="312" w:hanging="227"/>
      </w:pPr>
      <w:r>
        <w:rPr>
          <w:b w:val="0"/>
          <w:i w:val="0"/>
          <w:sz w:val="21"/>
        </w:rPr>
        <w:t>• We read the problem with care.</w:t>
      </w:r>
    </w:p>
    <w:p>
      <w:pPr>
        <w:spacing w:after="20"/>
        <w:ind w:left="312" w:hanging="227"/>
      </w:pPr>
      <w:r>
        <w:rPr>
          <w:b w:val="0"/>
          <w:i w:val="0"/>
          <w:sz w:val="21"/>
        </w:rPr>
        <w:t>• We find what the problem asks.</w:t>
      </w:r>
    </w:p>
    <w:p>
      <w:pPr>
        <w:spacing w:after="20"/>
        <w:ind w:left="312" w:hanging="227"/>
      </w:pPr>
      <w:r>
        <w:rPr>
          <w:b w:val="0"/>
          <w:i w:val="0"/>
          <w:sz w:val="21"/>
        </w:rPr>
        <w:t xml:space="preserve">• We use </w:t>
      </w:r>
      <w:r>
        <w:rPr>
          <w:b/>
          <w:i w:val="0"/>
          <w:sz w:val="21"/>
        </w:rPr>
        <w:t>addition</w:t>
      </w:r>
      <w:r>
        <w:rPr>
          <w:b w:val="0"/>
          <w:i w:val="0"/>
          <w:sz w:val="21"/>
        </w:rPr>
        <w:t xml:space="preserve">, </w:t>
      </w:r>
      <w:r>
        <w:rPr>
          <w:b/>
          <w:i w:val="0"/>
          <w:sz w:val="21"/>
        </w:rPr>
        <w:t>subtraction</w:t>
      </w:r>
      <w:r>
        <w:rPr>
          <w:b w:val="0"/>
          <w:i w:val="0"/>
          <w:sz w:val="21"/>
        </w:rPr>
        <w:t xml:space="preserve"> and other skills.</w:t>
      </w:r>
    </w:p>
    <w:p>
      <w:pPr>
        <w:spacing w:after="20"/>
        <w:ind w:left="312" w:hanging="227"/>
      </w:pPr>
      <w:r>
        <w:rPr>
          <w:b w:val="0"/>
          <w:i w:val="0"/>
          <w:sz w:val="21"/>
        </w:rPr>
        <w:t>• We can use weight, capacity, area and shapes.</w:t>
      </w:r>
    </w:p>
    <w:p>
      <w:pPr>
        <w:spacing w:after="20"/>
        <w:ind w:left="312" w:hanging="227"/>
      </w:pPr>
      <w:r>
        <w:rPr>
          <w:b w:val="0"/>
          <w:i w:val="0"/>
          <w:sz w:val="21"/>
        </w:rPr>
        <w:t>• We work step by step.</w:t>
      </w:r>
    </w:p>
    <w:p>
      <w:pPr>
        <w:spacing w:after="20"/>
        <w:ind w:left="312" w:hanging="227"/>
      </w:pPr>
      <w:r>
        <w:rPr>
          <w:b w:val="0"/>
          <w:i w:val="0"/>
          <w:sz w:val="21"/>
        </w:rPr>
        <w:t>• We write our answer clearly.</w:t>
      </w:r>
    </w:p>
    <w:p>
      <w:pPr>
        <w:spacing w:after="20"/>
        <w:ind w:left="312" w:hanging="227"/>
      </w:pPr>
      <w:r>
        <w:rPr>
          <w:b w:val="0"/>
          <w:i w:val="0"/>
          <w:sz w:val="21"/>
        </w:rPr>
        <w:t>• We check our answer.</w:t>
      </w:r>
    </w:p>
    <w:p>
      <w:pPr>
        <w:spacing w:after="20"/>
        <w:ind w:left="312" w:hanging="227"/>
      </w:pPr>
      <w:r>
        <w:rPr>
          <w:b w:val="0"/>
          <w:i w:val="0"/>
          <w:sz w:val="21"/>
        </w:rPr>
        <w:t>• Problem solving uses all we have learnt.</w:t>
      </w:r>
    </w:p>
    <w:p>
      <w:pPr>
        <w:spacing w:after="20"/>
        <w:ind w:left="312" w:hanging="227"/>
      </w:pPr>
      <w:r>
        <w:rPr>
          <w:b w:val="0"/>
          <w:i w:val="0"/>
          <w:sz w:val="21"/>
        </w:rPr>
        <w:t>• Practice makes us good at problem solving.</w:t>
      </w:r>
    </w:p>
    <w:p>
      <w:pPr>
        <w:keepNext/>
        <w:spacing w:after="20"/>
      </w:pPr>
      <w:r>
        <w:rPr>
          <w:b/>
          <w:i w:val="0"/>
          <w:color w:val="142C5A"/>
          <w:sz w:val="21"/>
        </w:rPr>
        <w:t>Let us talk</w:t>
      </w:r>
    </w:p>
    <w:p>
      <w:pPr>
        <w:spacing w:after="20"/>
        <w:ind w:left="351" w:hanging="351"/>
      </w:pPr>
      <w:r>
        <w:rPr>
          <w:b w:val="0"/>
          <w:i w:val="0"/>
          <w:sz w:val="21"/>
        </w:rPr>
        <w:t>1. What is a word problem?</w:t>
      </w:r>
    </w:p>
    <w:p>
      <w:pPr>
        <w:spacing w:after="20"/>
        <w:ind w:left="351" w:hanging="351"/>
      </w:pPr>
      <w:r>
        <w:rPr>
          <w:b w:val="0"/>
          <w:i w:val="0"/>
          <w:sz w:val="21"/>
        </w:rPr>
        <w:t>2. How do we solve a word problem?</w:t>
      </w:r>
    </w:p>
    <w:p>
      <w:pPr>
        <w:spacing w:after="20"/>
        <w:ind w:left="351" w:hanging="351"/>
      </w:pPr>
      <w:r>
        <w:rPr>
          <w:b w:val="0"/>
          <w:i w:val="0"/>
          <w:sz w:val="21"/>
        </w:rPr>
        <w:t>3. Why do we check our answer?</w:t>
      </w:r>
    </w:p>
    <w:p>
      <w:pPr>
        <w:keepNext/>
        <w:spacing w:after="20"/>
      </w:pPr>
      <w:r>
        <w:rPr>
          <w:b/>
          <w:i w:val="0"/>
          <w:color w:val="142C5A"/>
          <w:sz w:val="21"/>
        </w:rPr>
        <w:t>Words for my notebook</w:t>
      </w:r>
    </w:p>
    <w:p>
      <w:pPr>
        <w:spacing w:after="20"/>
        <w:ind w:left="312" w:hanging="227"/>
      </w:pPr>
      <w:r>
        <w:rPr>
          <w:b w:val="0"/>
          <w:i w:val="0"/>
          <w:sz w:val="21"/>
        </w:rPr>
        <w:t>• problem solving — finding the answer to a problem</w:t>
      </w:r>
    </w:p>
    <w:p>
      <w:pPr>
        <w:spacing w:after="20"/>
        <w:ind w:left="312" w:hanging="227"/>
      </w:pPr>
      <w:r>
        <w:rPr>
          <w:b w:val="0"/>
          <w:i w:val="0"/>
          <w:sz w:val="21"/>
        </w:rPr>
        <w:t>• word problem — a maths problem in words</w:t>
      </w:r>
    </w:p>
    <w:p>
      <w:pPr>
        <w:spacing w:after="20"/>
        <w:ind w:left="312" w:hanging="227"/>
      </w:pPr>
      <w:r>
        <w:rPr>
          <w:b w:val="0"/>
          <w:i w:val="0"/>
          <w:sz w:val="21"/>
        </w:rPr>
        <w:t>• step — one part of the way to an answer</w:t>
      </w:r>
    </w:p>
    <w:p>
      <w:pPr>
        <w:keepNext/>
        <w:spacing w:after="20"/>
      </w:pPr>
      <w:r>
        <w:rPr>
          <w:b/>
          <w:i w:val="0"/>
          <w:color w:val="142C5A"/>
          <w:sz w:val="21"/>
        </w:rPr>
        <w:t>Worksheet</w:t>
      </w:r>
    </w:p>
    <w:p>
      <w:pPr>
        <w:spacing w:after="20"/>
        <w:ind w:left="351" w:hanging="351"/>
      </w:pPr>
      <w:r>
        <w:rPr>
          <w:b w:val="0"/>
          <w:i w:val="0"/>
          <w:sz w:val="21"/>
        </w:rPr>
        <w:t>1. A maths problem in words is a ___ problem.</w:t>
      </w:r>
    </w:p>
    <w:p>
      <w:pPr>
        <w:spacing w:after="60"/>
        <w:ind w:left="652" w:hanging="340"/>
      </w:pPr>
      <w:r>
        <w:rPr>
          <w:b w:val="0"/>
          <w:i w:val="0"/>
          <w:sz w:val="21"/>
        </w:rPr>
        <w:t>A) word B) song C) dance D) game</w:t>
      </w:r>
    </w:p>
    <w:p>
      <w:pPr>
        <w:spacing w:after="20"/>
        <w:ind w:left="351" w:hanging="351"/>
      </w:pPr>
      <w:r>
        <w:rPr>
          <w:b w:val="0"/>
          <w:i w:val="0"/>
          <w:sz w:val="21"/>
        </w:rPr>
        <w:t>2. We read the problem with ___.</w:t>
      </w:r>
    </w:p>
    <w:p>
      <w:pPr>
        <w:spacing w:after="60"/>
        <w:ind w:left="652" w:hanging="340"/>
      </w:pPr>
      <w:r>
        <w:rPr>
          <w:b w:val="0"/>
          <w:i w:val="0"/>
          <w:sz w:val="21"/>
        </w:rPr>
        <w:t>A) care B) anger C) noise D) sleep</w:t>
      </w:r>
    </w:p>
    <w:p>
      <w:pPr>
        <w:spacing w:after="20"/>
        <w:ind w:left="351" w:hanging="351"/>
      </w:pPr>
      <w:r>
        <w:rPr>
          <w:b w:val="0"/>
          <w:i w:val="0"/>
          <w:sz w:val="21"/>
        </w:rPr>
        <w:t>3. We work step by ___.</w:t>
      </w:r>
    </w:p>
    <w:p>
      <w:pPr>
        <w:spacing w:after="60"/>
        <w:ind w:left="652" w:hanging="340"/>
      </w:pPr>
      <w:r>
        <w:rPr>
          <w:b w:val="0"/>
          <w:i w:val="0"/>
          <w:sz w:val="21"/>
        </w:rPr>
        <w:t>A) step B) side C) top D) end</w:t>
      </w:r>
    </w:p>
    <w:p>
      <w:pPr>
        <w:spacing w:after="20"/>
        <w:ind w:left="351" w:hanging="351"/>
      </w:pPr>
      <w:r>
        <w:rPr>
          <w:b w:val="0"/>
          <w:i w:val="0"/>
          <w:sz w:val="21"/>
        </w:rPr>
        <w:t>4. We write our answer ___.</w:t>
      </w:r>
    </w:p>
    <w:p>
      <w:pPr>
        <w:spacing w:after="60"/>
        <w:ind w:left="652" w:hanging="340"/>
      </w:pPr>
      <w:r>
        <w:rPr>
          <w:b w:val="0"/>
          <w:i w:val="0"/>
          <w:sz w:val="21"/>
        </w:rPr>
        <w:t>A) clearly B) badly C) slowly D) loudly</w:t>
      </w:r>
    </w:p>
    <w:p>
      <w:pPr>
        <w:spacing w:after="20"/>
        <w:ind w:left="351" w:hanging="351"/>
      </w:pPr>
      <w:r>
        <w:rPr>
          <w:b w:val="0"/>
          <w:i w:val="0"/>
          <w:sz w:val="21"/>
        </w:rPr>
        <w:t>5. Fill in: Finding the answer to a problem is _____.</w:t>
      </w:r>
    </w:p>
    <w:p>
      <w:pPr>
        <w:spacing w:after="20"/>
        <w:ind w:left="351" w:hanging="351"/>
      </w:pPr>
      <w:r>
        <w:rPr>
          <w:b w:val="0"/>
          <w:i w:val="0"/>
          <w:sz w:val="21"/>
        </w:rPr>
        <w:t>6. Mention two things we use to solve problems.</w:t>
      </w:r>
    </w:p>
    <w:p>
      <w:pPr>
        <w:spacing w:after="20"/>
        <w:ind w:left="351" w:hanging="351"/>
      </w:pPr>
      <w:r>
        <w:rPr>
          <w:b w:val="0"/>
          <w:i w:val="0"/>
          <w:sz w:val="21"/>
        </w:rPr>
        <w:t>7. Write how we solve a word problem.</w:t>
      </w:r>
    </w:p>
    <w:p>
      <w:pPr>
        <w:keepNext/>
        <w:spacing w:after="20"/>
      </w:pPr>
      <w:r>
        <w:rPr>
          <w:b/>
          <w:i w:val="0"/>
          <w:color w:val="142C5A"/>
          <w:sz w:val="21"/>
        </w:rPr>
        <w:t>My own work</w:t>
      </w:r>
    </w:p>
    <w:p>
      <w:pPr>
        <w:spacing w:after="20"/>
        <w:ind w:left="312" w:hanging="227"/>
      </w:pPr>
      <w:r>
        <w:rPr>
          <w:b w:val="0"/>
          <w:i w:val="0"/>
          <w:sz w:val="21"/>
        </w:rPr>
        <w:t>• Draw, write and solve one word problem.</w:t>
      </w:r>
    </w:p>
    <w:p>
      <w:pPr>
        <w:spacing w:after="60"/>
        <w:pBdr>
          <w:bottom w:val="single" w:sz="6" w:color="BBBBBB"/>
        </w:pBdr>
      </w:pPr>
    </w:p>
    <w:p>
      <w:pPr>
        <w:spacing w:after="0"/>
      </w:pPr>
      <w:r>
        <w:br w:type="page"/>
      </w:r>
    </w:p>
    <w:p>
      <w:pPr>
        <w:pStyle w:val="Heading1"/>
        <w:keepNext/>
        <w:spacing w:before="80" w:after="80"/>
      </w:pPr>
      <w:r>
        <w:rPr>
          <w:b/>
          <w:i w:val="0"/>
          <w:color w:val="142C5A"/>
          <w:sz w:val="33"/>
        </w:rPr>
        <w:t>GENERAL KNOWLEDGE</w:t>
      </w:r>
    </w:p>
    <w:p>
      <w:r>
        <w:rPr>
          <w:b w:val="0"/>
          <w:i w:val="0"/>
          <w:sz w:val="21"/>
        </w:rPr>
        <w:t>These are the notes for the third term of Primary 1.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school scheme of work, Primary 1 · General Knowledge · Third Term W1-6, 8-9 (transportation; communication; money and trade; natural resources; technology around us; rules and laws; being a responsible child; our neighbours and the world).</w:t>
      </w:r>
    </w:p>
    <w:p>
      <w:pPr>
        <w:pStyle w:val="Heading2"/>
        <w:keepNext/>
        <w:spacing w:before="200" w:after="60"/>
      </w:pPr>
      <w:r>
        <w:rPr>
          <w:b/>
          <w:i w:val="0"/>
          <w:color w:val="142C5A"/>
          <w:sz w:val="25"/>
        </w:rPr>
        <w:t>WEEK 1 — TRANSPORTATION</w:t>
      </w:r>
    </w:p>
    <w:p>
      <w:pPr>
        <w:keepNext/>
        <w:spacing w:after="20"/>
      </w:pPr>
      <w:r>
        <w:rPr>
          <w:b/>
          <w:i w:val="0"/>
          <w:color w:val="142C5A"/>
          <w:sz w:val="21"/>
        </w:rPr>
        <w:t>You will learn to</w:t>
      </w:r>
    </w:p>
    <w:p>
      <w:pPr>
        <w:spacing w:after="20"/>
        <w:ind w:left="312" w:hanging="227"/>
      </w:pPr>
      <w:r>
        <w:rPr>
          <w:b w:val="0"/>
          <w:i w:val="0"/>
          <w:sz w:val="21"/>
        </w:rPr>
        <w:t>• say what transportation is</w:t>
      </w:r>
    </w:p>
    <w:p>
      <w:pPr>
        <w:spacing w:after="20"/>
        <w:ind w:left="312" w:hanging="227"/>
      </w:pPr>
      <w:r>
        <w:rPr>
          <w:b w:val="0"/>
          <w:i w:val="0"/>
          <w:sz w:val="21"/>
        </w:rPr>
        <w:t>• name means of transport</w:t>
      </w:r>
    </w:p>
    <w:p>
      <w:pPr>
        <w:spacing w:after="20"/>
        <w:ind w:left="312" w:hanging="227"/>
      </w:pPr>
      <w:r>
        <w:rPr>
          <w:b w:val="0"/>
          <w:i w:val="0"/>
          <w:sz w:val="21"/>
        </w:rPr>
        <w:t>• travel safely</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Transportation</w:t>
      </w:r>
      <w:r>
        <w:rPr>
          <w:b w:val="0"/>
          <w:i w:val="0"/>
          <w:sz w:val="21"/>
        </w:rPr>
        <w:t xml:space="preserve"> is moving people and goods from place to place.</w:t>
      </w:r>
    </w:p>
    <w:p>
      <w:pPr>
        <w:spacing w:after="20"/>
        <w:ind w:left="312" w:hanging="227"/>
      </w:pPr>
      <w:r>
        <w:rPr>
          <w:b w:val="0"/>
          <w:i w:val="0"/>
          <w:sz w:val="21"/>
        </w:rPr>
        <w:t xml:space="preserve">• We travel by </w:t>
      </w:r>
      <w:r>
        <w:rPr>
          <w:b/>
          <w:i w:val="0"/>
          <w:sz w:val="21"/>
        </w:rPr>
        <w:t>road</w:t>
      </w:r>
      <w:r>
        <w:rPr>
          <w:b w:val="0"/>
          <w:i w:val="0"/>
          <w:sz w:val="21"/>
        </w:rPr>
        <w:t xml:space="preserve">, </w:t>
      </w:r>
      <w:r>
        <w:rPr>
          <w:b/>
          <w:i w:val="0"/>
          <w:sz w:val="21"/>
        </w:rPr>
        <w:t>rail</w:t>
      </w:r>
      <w:r>
        <w:rPr>
          <w:b w:val="0"/>
          <w:i w:val="0"/>
          <w:sz w:val="21"/>
        </w:rPr>
        <w:t xml:space="preserve">, </w:t>
      </w:r>
      <w:r>
        <w:rPr>
          <w:b/>
          <w:i w:val="0"/>
          <w:sz w:val="21"/>
        </w:rPr>
        <w:t>water</w:t>
      </w:r>
      <w:r>
        <w:rPr>
          <w:b w:val="0"/>
          <w:i w:val="0"/>
          <w:sz w:val="21"/>
        </w:rPr>
        <w:t xml:space="preserve"> and </w:t>
      </w:r>
      <w:r>
        <w:rPr>
          <w:b/>
          <w:i w:val="0"/>
          <w:sz w:val="21"/>
        </w:rPr>
        <w:t>air</w:t>
      </w:r>
      <w:r>
        <w:rPr>
          <w:b w:val="0"/>
          <w:i w:val="0"/>
          <w:sz w:val="21"/>
        </w:rPr>
        <w:t>.</w:t>
      </w:r>
    </w:p>
    <w:p>
      <w:pPr>
        <w:spacing w:after="20"/>
        <w:ind w:left="312" w:hanging="227"/>
      </w:pPr>
      <w:r>
        <w:rPr>
          <w:b w:val="0"/>
          <w:i w:val="0"/>
          <w:sz w:val="21"/>
        </w:rPr>
        <w:t xml:space="preserve">• A </w:t>
      </w:r>
      <w:r>
        <w:rPr>
          <w:b/>
          <w:i w:val="0"/>
          <w:sz w:val="21"/>
        </w:rPr>
        <w:t>car</w:t>
      </w:r>
      <w:r>
        <w:rPr>
          <w:b w:val="0"/>
          <w:i w:val="0"/>
          <w:sz w:val="21"/>
        </w:rPr>
        <w:t xml:space="preserve">, </w:t>
      </w:r>
      <w:r>
        <w:rPr>
          <w:b/>
          <w:i w:val="0"/>
          <w:sz w:val="21"/>
        </w:rPr>
        <w:t>bus</w:t>
      </w:r>
      <w:r>
        <w:rPr>
          <w:b w:val="0"/>
          <w:i w:val="0"/>
          <w:sz w:val="21"/>
        </w:rPr>
        <w:t xml:space="preserve"> and </w:t>
      </w:r>
      <w:r>
        <w:rPr>
          <w:b/>
          <w:i w:val="0"/>
          <w:sz w:val="21"/>
        </w:rPr>
        <w:t>bicycle</w:t>
      </w:r>
      <w:r>
        <w:rPr>
          <w:b w:val="0"/>
          <w:i w:val="0"/>
          <w:sz w:val="21"/>
        </w:rPr>
        <w:t xml:space="preserve"> move on the road.</w:t>
      </w:r>
    </w:p>
    <w:p>
      <w:pPr>
        <w:spacing w:after="20"/>
        <w:ind w:left="312" w:hanging="227"/>
      </w:pPr>
      <w:r>
        <w:rPr>
          <w:b w:val="0"/>
          <w:i w:val="0"/>
          <w:sz w:val="21"/>
        </w:rPr>
        <w:t xml:space="preserve">• A </w:t>
      </w:r>
      <w:r>
        <w:rPr>
          <w:b/>
          <w:i w:val="0"/>
          <w:sz w:val="21"/>
        </w:rPr>
        <w:t>train</w:t>
      </w:r>
      <w:r>
        <w:rPr>
          <w:b w:val="0"/>
          <w:i w:val="0"/>
          <w:sz w:val="21"/>
        </w:rPr>
        <w:t xml:space="preserve"> moves on the rail.</w:t>
      </w:r>
    </w:p>
    <w:p>
      <w:pPr>
        <w:spacing w:after="20"/>
        <w:ind w:left="312" w:hanging="227"/>
      </w:pPr>
      <w:r>
        <w:rPr>
          <w:b w:val="0"/>
          <w:i w:val="0"/>
          <w:sz w:val="21"/>
        </w:rPr>
        <w:t xml:space="preserve">• A </w:t>
      </w:r>
      <w:r>
        <w:rPr>
          <w:b/>
          <w:i w:val="0"/>
          <w:sz w:val="21"/>
        </w:rPr>
        <w:t>boat</w:t>
      </w:r>
      <w:r>
        <w:rPr>
          <w:b w:val="0"/>
          <w:i w:val="0"/>
          <w:sz w:val="21"/>
        </w:rPr>
        <w:t xml:space="preserve"> and </w:t>
      </w:r>
      <w:r>
        <w:rPr>
          <w:b/>
          <w:i w:val="0"/>
          <w:sz w:val="21"/>
        </w:rPr>
        <w:t>ship</w:t>
      </w:r>
      <w:r>
        <w:rPr>
          <w:b w:val="0"/>
          <w:i w:val="0"/>
          <w:sz w:val="21"/>
        </w:rPr>
        <w:t xml:space="preserve"> move on water.</w:t>
      </w:r>
    </w:p>
    <w:p>
      <w:pPr>
        <w:spacing w:after="20"/>
        <w:ind w:left="312" w:hanging="227"/>
      </w:pPr>
      <w:r>
        <w:rPr>
          <w:b w:val="0"/>
          <w:i w:val="0"/>
          <w:sz w:val="21"/>
        </w:rPr>
        <w:t xml:space="preserve">• An </w:t>
      </w:r>
      <w:r>
        <w:rPr>
          <w:b/>
          <w:i w:val="0"/>
          <w:sz w:val="21"/>
        </w:rPr>
        <w:t>aeroplane</w:t>
      </w:r>
      <w:r>
        <w:rPr>
          <w:b w:val="0"/>
          <w:i w:val="0"/>
          <w:sz w:val="21"/>
        </w:rPr>
        <w:t xml:space="preserve"> moves in the air.</w:t>
      </w:r>
    </w:p>
    <w:p>
      <w:pPr>
        <w:spacing w:after="20"/>
        <w:ind w:left="312" w:hanging="227"/>
      </w:pPr>
      <w:r>
        <w:rPr>
          <w:b w:val="0"/>
          <w:i w:val="0"/>
          <w:sz w:val="21"/>
        </w:rPr>
        <w:t>• Transportation helps us to go far.</w:t>
      </w:r>
    </w:p>
    <w:p>
      <w:pPr>
        <w:spacing w:after="20"/>
        <w:ind w:left="312" w:hanging="227"/>
      </w:pPr>
      <w:r>
        <w:rPr>
          <w:b w:val="0"/>
          <w:i w:val="0"/>
          <w:sz w:val="21"/>
        </w:rPr>
        <w:t>• We wear a seat belt in a car.</w:t>
      </w:r>
    </w:p>
    <w:p>
      <w:pPr>
        <w:spacing w:after="20"/>
        <w:ind w:left="312" w:hanging="227"/>
      </w:pPr>
      <w:r>
        <w:rPr>
          <w:b w:val="0"/>
          <w:i w:val="0"/>
          <w:sz w:val="21"/>
        </w:rPr>
        <w:t>• We do not stand in a moving bus.</w:t>
      </w:r>
    </w:p>
    <w:p>
      <w:pPr>
        <w:spacing w:after="20"/>
        <w:ind w:left="312" w:hanging="227"/>
      </w:pPr>
      <w:r>
        <w:rPr>
          <w:b w:val="0"/>
          <w:i w:val="0"/>
          <w:sz w:val="21"/>
        </w:rPr>
        <w:t>• Safe travel keeps us from harm.</w:t>
      </w:r>
    </w:p>
    <w:p>
      <w:pPr>
        <w:keepNext/>
        <w:spacing w:after="20"/>
      </w:pPr>
      <w:r>
        <w:rPr>
          <w:b/>
          <w:i w:val="0"/>
          <w:color w:val="142C5A"/>
          <w:sz w:val="21"/>
        </w:rPr>
        <w:t>Let us talk</w:t>
      </w:r>
    </w:p>
    <w:p>
      <w:pPr>
        <w:spacing w:after="20"/>
        <w:ind w:left="351" w:hanging="351"/>
      </w:pPr>
      <w:r>
        <w:rPr>
          <w:b w:val="0"/>
          <w:i w:val="0"/>
          <w:sz w:val="21"/>
        </w:rPr>
        <w:t>1. What is transportation?</w:t>
      </w:r>
    </w:p>
    <w:p>
      <w:pPr>
        <w:spacing w:after="20"/>
        <w:ind w:left="351" w:hanging="351"/>
      </w:pPr>
      <w:r>
        <w:rPr>
          <w:b w:val="0"/>
          <w:i w:val="0"/>
          <w:sz w:val="21"/>
        </w:rPr>
        <w:t>2. Name one means of transport.</w:t>
      </w:r>
    </w:p>
    <w:p>
      <w:pPr>
        <w:spacing w:after="20"/>
        <w:ind w:left="351" w:hanging="351"/>
      </w:pPr>
      <w:r>
        <w:rPr>
          <w:b w:val="0"/>
          <w:i w:val="0"/>
          <w:sz w:val="21"/>
        </w:rPr>
        <w:t>3. How do we travel safely?</w:t>
      </w:r>
    </w:p>
    <w:p>
      <w:pPr>
        <w:keepNext/>
        <w:spacing w:after="20"/>
      </w:pPr>
      <w:r>
        <w:rPr>
          <w:b/>
          <w:i w:val="0"/>
          <w:color w:val="142C5A"/>
          <w:sz w:val="21"/>
        </w:rPr>
        <w:t>Words for my notebook</w:t>
      </w:r>
    </w:p>
    <w:p>
      <w:pPr>
        <w:spacing w:after="20"/>
        <w:ind w:left="312" w:hanging="227"/>
      </w:pPr>
      <w:r>
        <w:rPr>
          <w:b w:val="0"/>
          <w:i w:val="0"/>
          <w:sz w:val="21"/>
        </w:rPr>
        <w:t>• transportation — moving people and goods</w:t>
      </w:r>
    </w:p>
    <w:p>
      <w:pPr>
        <w:spacing w:after="20"/>
        <w:ind w:left="312" w:hanging="227"/>
      </w:pPr>
      <w:r>
        <w:rPr>
          <w:b w:val="0"/>
          <w:i w:val="0"/>
          <w:sz w:val="21"/>
        </w:rPr>
        <w:t>• road — the way cars and buses move</w:t>
      </w:r>
    </w:p>
    <w:p>
      <w:pPr>
        <w:spacing w:after="20"/>
        <w:ind w:left="312" w:hanging="227"/>
      </w:pPr>
      <w:r>
        <w:rPr>
          <w:b w:val="0"/>
          <w:i w:val="0"/>
          <w:sz w:val="21"/>
        </w:rPr>
        <w:t>• aeroplane — an aircraft that flies</w:t>
      </w:r>
    </w:p>
    <w:p>
      <w:pPr>
        <w:keepNext/>
        <w:spacing w:after="20"/>
      </w:pPr>
      <w:r>
        <w:rPr>
          <w:b/>
          <w:i w:val="0"/>
          <w:color w:val="142C5A"/>
          <w:sz w:val="21"/>
        </w:rPr>
        <w:t>Worksheet</w:t>
      </w:r>
    </w:p>
    <w:p>
      <w:pPr>
        <w:spacing w:after="20"/>
        <w:ind w:left="351" w:hanging="351"/>
      </w:pPr>
      <w:r>
        <w:rPr>
          <w:b w:val="0"/>
          <w:i w:val="0"/>
          <w:sz w:val="21"/>
        </w:rPr>
        <w:t>1. Moving people and goods from place to place is ___.</w:t>
      </w:r>
    </w:p>
    <w:p>
      <w:pPr>
        <w:spacing w:after="60"/>
        <w:ind w:left="652" w:hanging="340"/>
      </w:pPr>
      <w:r>
        <w:rPr>
          <w:b w:val="0"/>
          <w:i w:val="0"/>
          <w:sz w:val="21"/>
        </w:rPr>
        <w:t>A) transportation B) sleeping C) eating D) singing</w:t>
      </w:r>
    </w:p>
    <w:p>
      <w:pPr>
        <w:spacing w:after="20"/>
        <w:ind w:left="351" w:hanging="351"/>
      </w:pPr>
      <w:r>
        <w:rPr>
          <w:b w:val="0"/>
          <w:i w:val="0"/>
          <w:sz w:val="21"/>
        </w:rPr>
        <w:t>2. A train moves on the ___.</w:t>
      </w:r>
    </w:p>
    <w:p>
      <w:pPr>
        <w:spacing w:after="60"/>
        <w:ind w:left="652" w:hanging="340"/>
      </w:pPr>
      <w:r>
        <w:rPr>
          <w:b w:val="0"/>
          <w:i w:val="0"/>
          <w:sz w:val="21"/>
        </w:rPr>
        <w:t>A) rail B) road C) water D) air</w:t>
      </w:r>
    </w:p>
    <w:p>
      <w:pPr>
        <w:spacing w:after="20"/>
        <w:ind w:left="351" w:hanging="351"/>
      </w:pPr>
      <w:r>
        <w:rPr>
          <w:b w:val="0"/>
          <w:i w:val="0"/>
          <w:sz w:val="21"/>
        </w:rPr>
        <w:t>3. A boat and a ship move on ___.</w:t>
      </w:r>
    </w:p>
    <w:p>
      <w:pPr>
        <w:spacing w:after="60"/>
        <w:ind w:left="652" w:hanging="340"/>
      </w:pPr>
      <w:r>
        <w:rPr>
          <w:b w:val="0"/>
          <w:i w:val="0"/>
          <w:sz w:val="21"/>
        </w:rPr>
        <w:t>A) water B) road C) rail D) sky</w:t>
      </w:r>
    </w:p>
    <w:p>
      <w:pPr>
        <w:spacing w:after="20"/>
        <w:ind w:left="351" w:hanging="351"/>
      </w:pPr>
      <w:r>
        <w:rPr>
          <w:b w:val="0"/>
          <w:i w:val="0"/>
          <w:sz w:val="21"/>
        </w:rPr>
        <w:t>4. An ___ moves in the air.</w:t>
      </w:r>
    </w:p>
    <w:p>
      <w:pPr>
        <w:spacing w:after="60"/>
        <w:ind w:left="652" w:hanging="340"/>
      </w:pPr>
      <w:r>
        <w:rPr>
          <w:b w:val="0"/>
          <w:i w:val="0"/>
          <w:sz w:val="21"/>
        </w:rPr>
        <w:t>A) aeroplane B) bus C) train D) car</w:t>
      </w:r>
    </w:p>
    <w:p>
      <w:pPr>
        <w:spacing w:after="20"/>
        <w:ind w:left="351" w:hanging="351"/>
      </w:pPr>
      <w:r>
        <w:rPr>
          <w:b w:val="0"/>
          <w:i w:val="0"/>
          <w:sz w:val="21"/>
        </w:rPr>
        <w:t>5. Fill in: In a car we wear a seat _____.</w:t>
      </w:r>
    </w:p>
    <w:p>
      <w:pPr>
        <w:spacing w:after="20"/>
        <w:ind w:left="351" w:hanging="351"/>
      </w:pPr>
      <w:r>
        <w:rPr>
          <w:b w:val="0"/>
          <w:i w:val="0"/>
          <w:sz w:val="21"/>
        </w:rPr>
        <w:t>6. Mention two means of transport.</w:t>
      </w:r>
    </w:p>
    <w:p>
      <w:pPr>
        <w:spacing w:after="20"/>
        <w:ind w:left="351" w:hanging="351"/>
      </w:pPr>
      <w:r>
        <w:rPr>
          <w:b w:val="0"/>
          <w:i w:val="0"/>
          <w:sz w:val="21"/>
        </w:rPr>
        <w:t>7. Write what transportation is.</w:t>
      </w:r>
    </w:p>
    <w:p>
      <w:pPr>
        <w:keepNext/>
        <w:spacing w:after="20"/>
      </w:pPr>
      <w:r>
        <w:rPr>
          <w:b/>
          <w:i w:val="0"/>
          <w:color w:val="142C5A"/>
          <w:sz w:val="21"/>
        </w:rPr>
        <w:t>My own work</w:t>
      </w:r>
    </w:p>
    <w:p>
      <w:pPr>
        <w:spacing w:after="20"/>
        <w:ind w:left="312" w:hanging="227"/>
      </w:pPr>
      <w:r>
        <w:rPr>
          <w:b w:val="0"/>
          <w:i w:val="0"/>
          <w:sz w:val="21"/>
        </w:rPr>
        <w:t>• Draw one means of transport.</w:t>
      </w:r>
    </w:p>
    <w:p>
      <w:pPr>
        <w:spacing w:after="60"/>
        <w:pBdr>
          <w:bottom w:val="single" w:sz="6" w:color="BBBBBB"/>
        </w:pBdr>
      </w:pPr>
    </w:p>
    <w:p>
      <w:pPr>
        <w:pStyle w:val="Heading2"/>
        <w:keepNext/>
        <w:spacing w:before="200" w:after="60"/>
      </w:pPr>
      <w:r>
        <w:rPr>
          <w:b/>
          <w:i w:val="0"/>
          <w:color w:val="142C5A"/>
          <w:sz w:val="25"/>
        </w:rPr>
        <w:t>WEEK 2 — COMMUNICATION</w:t>
      </w:r>
    </w:p>
    <w:p>
      <w:pPr>
        <w:keepNext/>
        <w:spacing w:after="20"/>
      </w:pPr>
      <w:r>
        <w:rPr>
          <w:b/>
          <w:i w:val="0"/>
          <w:color w:val="142C5A"/>
          <w:sz w:val="21"/>
        </w:rPr>
        <w:t>You will learn to</w:t>
      </w:r>
    </w:p>
    <w:p>
      <w:pPr>
        <w:spacing w:after="20"/>
        <w:ind w:left="312" w:hanging="227"/>
      </w:pPr>
      <w:r>
        <w:rPr>
          <w:b w:val="0"/>
          <w:i w:val="0"/>
          <w:sz w:val="21"/>
        </w:rPr>
        <w:t>• say what communication is</w:t>
      </w:r>
    </w:p>
    <w:p>
      <w:pPr>
        <w:spacing w:after="20"/>
        <w:ind w:left="312" w:hanging="227"/>
      </w:pPr>
      <w:r>
        <w:rPr>
          <w:b w:val="0"/>
          <w:i w:val="0"/>
          <w:sz w:val="21"/>
        </w:rPr>
        <w:t>• name ways we communicate</w:t>
      </w:r>
    </w:p>
    <w:p>
      <w:pPr>
        <w:spacing w:after="20"/>
        <w:ind w:left="312" w:hanging="227"/>
      </w:pPr>
      <w:r>
        <w:rPr>
          <w:b w:val="0"/>
          <w:i w:val="0"/>
          <w:sz w:val="21"/>
        </w:rPr>
        <w:t>• use communication well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Communication</w:t>
      </w:r>
      <w:r>
        <w:rPr>
          <w:b w:val="0"/>
          <w:i w:val="0"/>
          <w:sz w:val="21"/>
        </w:rPr>
        <w:t xml:space="preserve"> is sharing information with others.</w:t>
      </w:r>
    </w:p>
    <w:p>
      <w:pPr>
        <w:spacing w:after="20"/>
        <w:ind w:left="312" w:hanging="227"/>
      </w:pPr>
      <w:r>
        <w:rPr>
          <w:b w:val="0"/>
          <w:i w:val="0"/>
          <w:sz w:val="21"/>
        </w:rPr>
        <w:t xml:space="preserve">• We communicate by </w:t>
      </w:r>
      <w:r>
        <w:rPr>
          <w:b/>
          <w:i w:val="0"/>
          <w:sz w:val="21"/>
        </w:rPr>
        <w:t>talking</w:t>
      </w:r>
      <w:r>
        <w:rPr>
          <w:b w:val="0"/>
          <w:i w:val="0"/>
          <w:sz w:val="21"/>
        </w:rPr>
        <w:t xml:space="preserve"> and </w:t>
      </w:r>
      <w:r>
        <w:rPr>
          <w:b/>
          <w:i w:val="0"/>
          <w:sz w:val="21"/>
        </w:rPr>
        <w:t>writing</w:t>
      </w:r>
      <w:r>
        <w:rPr>
          <w:b w:val="0"/>
          <w:i w:val="0"/>
          <w:sz w:val="21"/>
        </w:rPr>
        <w:t>.</w:t>
      </w:r>
    </w:p>
    <w:p>
      <w:pPr>
        <w:spacing w:after="20"/>
        <w:ind w:left="312" w:hanging="227"/>
      </w:pPr>
      <w:r>
        <w:rPr>
          <w:b w:val="0"/>
          <w:i w:val="0"/>
          <w:sz w:val="21"/>
        </w:rPr>
        <w:t xml:space="preserve">• We communicate by </w:t>
      </w:r>
      <w:r>
        <w:rPr>
          <w:b/>
          <w:i w:val="0"/>
          <w:sz w:val="21"/>
        </w:rPr>
        <w:t>phone</w:t>
      </w:r>
      <w:r>
        <w:rPr>
          <w:b w:val="0"/>
          <w:i w:val="0"/>
          <w:sz w:val="21"/>
        </w:rPr>
        <w:t xml:space="preserve"> and </w:t>
      </w:r>
      <w:r>
        <w:rPr>
          <w:b/>
          <w:i w:val="0"/>
          <w:sz w:val="21"/>
        </w:rPr>
        <w:t>letter</w:t>
      </w:r>
      <w:r>
        <w:rPr>
          <w:b w:val="0"/>
          <w:i w:val="0"/>
          <w:sz w:val="21"/>
        </w:rPr>
        <w:t>.</w:t>
      </w:r>
    </w:p>
    <w:p>
      <w:pPr>
        <w:spacing w:after="20"/>
        <w:ind w:left="312" w:hanging="227"/>
      </w:pPr>
      <w:r>
        <w:rPr>
          <w:b w:val="0"/>
          <w:i w:val="0"/>
          <w:sz w:val="21"/>
        </w:rPr>
        <w:t xml:space="preserve">• We send messages by </w:t>
      </w:r>
      <w:r>
        <w:rPr>
          <w:b/>
          <w:i w:val="0"/>
          <w:sz w:val="21"/>
        </w:rPr>
        <w:t>email</w:t>
      </w:r>
      <w:r>
        <w:rPr>
          <w:b w:val="0"/>
          <w:i w:val="0"/>
          <w:sz w:val="21"/>
        </w:rPr>
        <w:t>.</w:t>
      </w:r>
    </w:p>
    <w:p>
      <w:pPr>
        <w:spacing w:after="0"/>
      </w:pPr>
      <w:r>
        <w:br w:type="page"/>
      </w:r>
    </w:p>
    <w:p>
      <w:pPr>
        <w:spacing w:after="20"/>
        <w:ind w:left="312" w:hanging="227"/>
      </w:pPr>
      <w:r>
        <w:rPr>
          <w:b w:val="0"/>
          <w:i w:val="0"/>
          <w:sz w:val="21"/>
        </w:rPr>
        <w:t xml:space="preserve">• The </w:t>
      </w:r>
      <w:r>
        <w:rPr>
          <w:b/>
          <w:i w:val="0"/>
          <w:sz w:val="21"/>
        </w:rPr>
        <w:t>radio</w:t>
      </w:r>
      <w:r>
        <w:rPr>
          <w:b w:val="0"/>
          <w:i w:val="0"/>
          <w:sz w:val="21"/>
        </w:rPr>
        <w:t xml:space="preserve"> and </w:t>
      </w:r>
      <w:r>
        <w:rPr>
          <w:b/>
          <w:i w:val="0"/>
          <w:sz w:val="21"/>
        </w:rPr>
        <w:t>television</w:t>
      </w:r>
      <w:r>
        <w:rPr>
          <w:b w:val="0"/>
          <w:i w:val="0"/>
          <w:sz w:val="21"/>
        </w:rPr>
        <w:t xml:space="preserve"> give us news.</w:t>
      </w:r>
    </w:p>
    <w:p>
      <w:pPr>
        <w:spacing w:after="20"/>
        <w:ind w:left="312" w:hanging="227"/>
      </w:pPr>
      <w:r>
        <w:rPr>
          <w:b w:val="0"/>
          <w:i w:val="0"/>
          <w:sz w:val="21"/>
        </w:rPr>
        <w:t>• We listen and speak to communicate.</w:t>
      </w:r>
    </w:p>
    <w:p>
      <w:pPr>
        <w:spacing w:after="20"/>
        <w:ind w:left="312" w:hanging="227"/>
      </w:pPr>
      <w:r>
        <w:rPr>
          <w:b w:val="0"/>
          <w:i w:val="0"/>
          <w:sz w:val="21"/>
        </w:rPr>
        <w:t>• Communication helps us to share news.</w:t>
      </w:r>
    </w:p>
    <w:p>
      <w:pPr>
        <w:spacing w:after="20"/>
        <w:ind w:left="312" w:hanging="227"/>
      </w:pPr>
      <w:r>
        <w:rPr>
          <w:b w:val="0"/>
          <w:i w:val="0"/>
          <w:sz w:val="21"/>
        </w:rPr>
        <w:t>• We speak clearly when we communicate.</w:t>
      </w:r>
    </w:p>
    <w:p>
      <w:pPr>
        <w:spacing w:after="20"/>
        <w:ind w:left="312" w:hanging="227"/>
      </w:pPr>
      <w:r>
        <w:rPr>
          <w:b w:val="0"/>
          <w:i w:val="0"/>
          <w:sz w:val="21"/>
        </w:rPr>
        <w:t>• We listen well when others speak.</w:t>
      </w:r>
    </w:p>
    <w:p>
      <w:pPr>
        <w:spacing w:after="20"/>
        <w:ind w:left="312" w:hanging="227"/>
      </w:pPr>
      <w:r>
        <w:rPr>
          <w:b w:val="0"/>
          <w:i w:val="0"/>
          <w:sz w:val="21"/>
        </w:rPr>
        <w:t>• Good communication brings people together.</w:t>
      </w:r>
    </w:p>
    <w:p>
      <w:pPr>
        <w:keepNext/>
        <w:spacing w:after="20"/>
      </w:pPr>
      <w:r>
        <w:rPr>
          <w:b/>
          <w:i w:val="0"/>
          <w:color w:val="142C5A"/>
          <w:sz w:val="21"/>
        </w:rPr>
        <w:t>Let us talk</w:t>
      </w:r>
    </w:p>
    <w:p>
      <w:pPr>
        <w:spacing w:after="20"/>
        <w:ind w:left="351" w:hanging="351"/>
      </w:pPr>
      <w:r>
        <w:rPr>
          <w:b w:val="0"/>
          <w:i w:val="0"/>
          <w:sz w:val="21"/>
        </w:rPr>
        <w:t>1. What is communication?</w:t>
      </w:r>
    </w:p>
    <w:p>
      <w:pPr>
        <w:spacing w:after="20"/>
        <w:ind w:left="351" w:hanging="351"/>
      </w:pPr>
      <w:r>
        <w:rPr>
          <w:b w:val="0"/>
          <w:i w:val="0"/>
          <w:sz w:val="21"/>
        </w:rPr>
        <w:t>2. Name one way we communicate.</w:t>
      </w:r>
    </w:p>
    <w:p>
      <w:pPr>
        <w:spacing w:after="20"/>
        <w:ind w:left="351" w:hanging="351"/>
      </w:pPr>
      <w:r>
        <w:rPr>
          <w:b w:val="0"/>
          <w:i w:val="0"/>
          <w:sz w:val="21"/>
        </w:rPr>
        <w:t>3. How do we communicate well?</w:t>
      </w:r>
    </w:p>
    <w:p>
      <w:pPr>
        <w:keepNext/>
        <w:spacing w:after="20"/>
      </w:pPr>
      <w:r>
        <w:rPr>
          <w:b/>
          <w:i w:val="0"/>
          <w:color w:val="142C5A"/>
          <w:sz w:val="21"/>
        </w:rPr>
        <w:t>Words for my notebook</w:t>
      </w:r>
    </w:p>
    <w:p>
      <w:pPr>
        <w:spacing w:after="20"/>
        <w:ind w:left="312" w:hanging="227"/>
      </w:pPr>
      <w:r>
        <w:rPr>
          <w:b w:val="0"/>
          <w:i w:val="0"/>
          <w:sz w:val="21"/>
        </w:rPr>
        <w:t>• communication — sharing information with others</w:t>
      </w:r>
    </w:p>
    <w:p>
      <w:pPr>
        <w:spacing w:after="20"/>
        <w:ind w:left="312" w:hanging="227"/>
      </w:pPr>
      <w:r>
        <w:rPr>
          <w:b w:val="0"/>
          <w:i w:val="0"/>
          <w:sz w:val="21"/>
        </w:rPr>
        <w:t>• message — information we send</w:t>
      </w:r>
    </w:p>
    <w:p>
      <w:pPr>
        <w:spacing w:after="20"/>
        <w:ind w:left="312" w:hanging="227"/>
      </w:pPr>
      <w:r>
        <w:rPr>
          <w:b w:val="0"/>
          <w:i w:val="0"/>
          <w:sz w:val="21"/>
        </w:rPr>
        <w:t>• listen — to hear with care</w:t>
      </w:r>
    </w:p>
    <w:p>
      <w:pPr>
        <w:keepNext/>
        <w:spacing w:after="20"/>
      </w:pPr>
      <w:r>
        <w:rPr>
          <w:b/>
          <w:i w:val="0"/>
          <w:color w:val="142C5A"/>
          <w:sz w:val="21"/>
        </w:rPr>
        <w:t>Worksheet</w:t>
      </w:r>
    </w:p>
    <w:p>
      <w:pPr>
        <w:spacing w:after="20"/>
        <w:ind w:left="351" w:hanging="351"/>
      </w:pPr>
      <w:r>
        <w:rPr>
          <w:b w:val="0"/>
          <w:i w:val="0"/>
          <w:sz w:val="21"/>
        </w:rPr>
        <w:t>1. Sharing information with others is ___.</w:t>
      </w:r>
    </w:p>
    <w:p>
      <w:pPr>
        <w:spacing w:after="60"/>
        <w:ind w:left="652" w:hanging="340"/>
      </w:pPr>
      <w:r>
        <w:rPr>
          <w:b w:val="0"/>
          <w:i w:val="0"/>
          <w:sz w:val="21"/>
        </w:rPr>
        <w:t>A) communication B) sleeping C) hiding D) fighting</w:t>
      </w:r>
    </w:p>
    <w:p>
      <w:pPr>
        <w:spacing w:after="20"/>
        <w:ind w:left="351" w:hanging="351"/>
      </w:pPr>
      <w:r>
        <w:rPr>
          <w:b w:val="0"/>
          <w:i w:val="0"/>
          <w:sz w:val="21"/>
        </w:rPr>
        <w:t>2. We communicate by talking and ___.</w:t>
      </w:r>
    </w:p>
    <w:p>
      <w:pPr>
        <w:spacing w:after="60"/>
        <w:ind w:left="652" w:hanging="340"/>
      </w:pPr>
      <w:r>
        <w:rPr>
          <w:b w:val="0"/>
          <w:i w:val="0"/>
          <w:sz w:val="21"/>
        </w:rPr>
        <w:t>A) writing B) sleeping C) crying D) hiding</w:t>
      </w:r>
    </w:p>
    <w:p>
      <w:pPr>
        <w:spacing w:after="20"/>
        <w:ind w:left="351" w:hanging="351"/>
      </w:pPr>
      <w:r>
        <w:rPr>
          <w:b w:val="0"/>
          <w:i w:val="0"/>
          <w:sz w:val="21"/>
        </w:rPr>
        <w:t>3. The radio and television give us ___.</w:t>
      </w:r>
    </w:p>
    <w:p>
      <w:pPr>
        <w:spacing w:after="60"/>
        <w:ind w:left="652" w:hanging="340"/>
      </w:pPr>
      <w:r>
        <w:rPr>
          <w:b w:val="0"/>
          <w:i w:val="0"/>
          <w:sz w:val="21"/>
        </w:rPr>
        <w:t>A) news B) dust C) smoke D) stones</w:t>
      </w:r>
    </w:p>
    <w:p>
      <w:pPr>
        <w:spacing w:after="20"/>
        <w:ind w:left="351" w:hanging="351"/>
      </w:pPr>
      <w:r>
        <w:rPr>
          <w:b w:val="0"/>
          <w:i w:val="0"/>
          <w:sz w:val="21"/>
        </w:rPr>
        <w:t>4. We speak ___ when we communicate.</w:t>
      </w:r>
    </w:p>
    <w:p>
      <w:pPr>
        <w:spacing w:after="60"/>
        <w:ind w:left="652" w:hanging="340"/>
      </w:pPr>
      <w:r>
        <w:rPr>
          <w:b w:val="0"/>
          <w:i w:val="0"/>
          <w:sz w:val="21"/>
        </w:rPr>
        <w:t>A) clearly B) in secret C) rudely D) badly</w:t>
      </w:r>
    </w:p>
    <w:p>
      <w:pPr>
        <w:spacing w:after="20"/>
        <w:ind w:left="351" w:hanging="351"/>
      </w:pPr>
      <w:r>
        <w:rPr>
          <w:b w:val="0"/>
          <w:i w:val="0"/>
          <w:sz w:val="21"/>
        </w:rPr>
        <w:t>5. Fill in: Information we send is a _____.</w:t>
      </w:r>
    </w:p>
    <w:p>
      <w:pPr>
        <w:spacing w:after="20"/>
        <w:ind w:left="351" w:hanging="351"/>
      </w:pPr>
      <w:r>
        <w:rPr>
          <w:b w:val="0"/>
          <w:i w:val="0"/>
          <w:sz w:val="21"/>
        </w:rPr>
        <w:t>6. Mention two ways we communicate.</w:t>
      </w:r>
    </w:p>
    <w:p>
      <w:pPr>
        <w:spacing w:after="20"/>
        <w:ind w:left="351" w:hanging="351"/>
      </w:pPr>
      <w:r>
        <w:rPr>
          <w:b w:val="0"/>
          <w:i w:val="0"/>
          <w:sz w:val="21"/>
        </w:rPr>
        <w:t>7. Write what communication is.</w:t>
      </w:r>
    </w:p>
    <w:p>
      <w:pPr>
        <w:keepNext/>
        <w:spacing w:after="20"/>
      </w:pPr>
      <w:r>
        <w:rPr>
          <w:b/>
          <w:i w:val="0"/>
          <w:color w:val="142C5A"/>
          <w:sz w:val="21"/>
        </w:rPr>
        <w:t>My own work</w:t>
      </w:r>
    </w:p>
    <w:p>
      <w:pPr>
        <w:spacing w:after="20"/>
        <w:ind w:left="312" w:hanging="227"/>
      </w:pPr>
      <w:r>
        <w:rPr>
          <w:b w:val="0"/>
          <w:i w:val="0"/>
          <w:sz w:val="21"/>
        </w:rPr>
        <w:t>• Draw one way we communicate.</w:t>
      </w:r>
    </w:p>
    <w:p>
      <w:pPr>
        <w:spacing w:after="60"/>
        <w:pBdr>
          <w:bottom w:val="single" w:sz="6" w:color="BBBBBB"/>
        </w:pBdr>
      </w:pPr>
    </w:p>
    <w:p>
      <w:pPr>
        <w:pStyle w:val="Heading2"/>
        <w:keepNext/>
        <w:spacing w:before="200" w:after="60"/>
      </w:pPr>
      <w:r>
        <w:rPr>
          <w:b/>
          <w:i w:val="0"/>
          <w:color w:val="142C5A"/>
          <w:sz w:val="25"/>
        </w:rPr>
        <w:t>WEEK 3 — MONEY AND TRADE</w:t>
      </w:r>
    </w:p>
    <w:p>
      <w:pPr>
        <w:keepNext/>
        <w:spacing w:after="20"/>
      </w:pPr>
      <w:r>
        <w:rPr>
          <w:b/>
          <w:i w:val="0"/>
          <w:color w:val="142C5A"/>
          <w:sz w:val="21"/>
        </w:rPr>
        <w:t>You will learn to</w:t>
      </w:r>
    </w:p>
    <w:p>
      <w:pPr>
        <w:spacing w:after="20"/>
        <w:ind w:left="312" w:hanging="227"/>
      </w:pPr>
      <w:r>
        <w:rPr>
          <w:b w:val="0"/>
          <w:i w:val="0"/>
          <w:sz w:val="21"/>
        </w:rPr>
        <w:t>• say what money is</w:t>
      </w:r>
    </w:p>
    <w:p>
      <w:pPr>
        <w:spacing w:after="20"/>
        <w:ind w:left="312" w:hanging="227"/>
      </w:pPr>
      <w:r>
        <w:rPr>
          <w:b w:val="0"/>
          <w:i w:val="0"/>
          <w:sz w:val="21"/>
        </w:rPr>
        <w:t>• say what trade is</w:t>
      </w:r>
    </w:p>
    <w:p>
      <w:pPr>
        <w:spacing w:after="20"/>
        <w:ind w:left="312" w:hanging="227"/>
      </w:pPr>
      <w:r>
        <w:rPr>
          <w:b w:val="0"/>
          <w:i w:val="0"/>
          <w:sz w:val="21"/>
        </w:rPr>
        <w:t>• use money well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Money</w:t>
      </w:r>
      <w:r>
        <w:rPr>
          <w:b w:val="0"/>
          <w:i w:val="0"/>
          <w:sz w:val="21"/>
        </w:rPr>
        <w:t xml:space="preserve"> is what we use to buy and sell.</w:t>
      </w:r>
    </w:p>
    <w:p>
      <w:pPr>
        <w:spacing w:after="20"/>
        <w:ind w:left="312" w:hanging="227"/>
      </w:pPr>
      <w:r>
        <w:rPr>
          <w:b w:val="0"/>
          <w:i w:val="0"/>
          <w:sz w:val="21"/>
        </w:rPr>
        <w:t xml:space="preserve">• Nigerian money is the </w:t>
      </w:r>
      <w:r>
        <w:rPr>
          <w:b/>
          <w:i w:val="0"/>
          <w:sz w:val="21"/>
        </w:rPr>
        <w:t>naira</w:t>
      </w:r>
      <w:r>
        <w:rPr>
          <w:b w:val="0"/>
          <w:i w:val="0"/>
          <w:sz w:val="21"/>
        </w:rPr>
        <w:t xml:space="preserve"> and </w:t>
      </w:r>
      <w:r>
        <w:rPr>
          <w:b/>
          <w:i w:val="0"/>
          <w:sz w:val="21"/>
        </w:rPr>
        <w:t>kobo</w:t>
      </w:r>
      <w:r>
        <w:rPr>
          <w:b w:val="0"/>
          <w:i w:val="0"/>
          <w:sz w:val="21"/>
        </w:rPr>
        <w:t>.</w:t>
      </w:r>
    </w:p>
    <w:p>
      <w:pPr>
        <w:spacing w:after="20"/>
        <w:ind w:left="312" w:hanging="227"/>
      </w:pPr>
      <w:r>
        <w:rPr>
          <w:b w:val="0"/>
          <w:i w:val="0"/>
          <w:sz w:val="21"/>
        </w:rPr>
        <w:t xml:space="preserve">• We have </w:t>
      </w:r>
      <w:r>
        <w:rPr>
          <w:b/>
          <w:i w:val="0"/>
          <w:sz w:val="21"/>
        </w:rPr>
        <w:t>coins</w:t>
      </w:r>
      <w:r>
        <w:rPr>
          <w:b w:val="0"/>
          <w:i w:val="0"/>
          <w:sz w:val="21"/>
        </w:rPr>
        <w:t xml:space="preserve"> and </w:t>
      </w:r>
      <w:r>
        <w:rPr>
          <w:b/>
          <w:i w:val="0"/>
          <w:sz w:val="21"/>
        </w:rPr>
        <w:t>notes</w:t>
      </w:r>
      <w:r>
        <w:rPr>
          <w:b w:val="0"/>
          <w:i w:val="0"/>
          <w:sz w:val="21"/>
        </w:rPr>
        <w:t>.</w:t>
      </w:r>
    </w:p>
    <w:p>
      <w:pPr>
        <w:spacing w:after="20"/>
        <w:ind w:left="312" w:hanging="227"/>
      </w:pPr>
      <w:r>
        <w:rPr>
          <w:b w:val="0"/>
          <w:i w:val="0"/>
          <w:sz w:val="21"/>
        </w:rPr>
        <w:t xml:space="preserve">• </w:t>
      </w:r>
      <w:r>
        <w:rPr>
          <w:b/>
          <w:i w:val="0"/>
          <w:sz w:val="21"/>
        </w:rPr>
        <w:t>Trade</w:t>
      </w:r>
      <w:r>
        <w:rPr>
          <w:b w:val="0"/>
          <w:i w:val="0"/>
          <w:sz w:val="21"/>
        </w:rPr>
        <w:t xml:space="preserve"> is buying and selling.</w:t>
      </w:r>
    </w:p>
    <w:p>
      <w:pPr>
        <w:spacing w:after="20"/>
        <w:ind w:left="312" w:hanging="227"/>
      </w:pPr>
      <w:r>
        <w:rPr>
          <w:b w:val="0"/>
          <w:i w:val="0"/>
          <w:sz w:val="21"/>
        </w:rPr>
        <w:t xml:space="preserve">• We trade at the </w:t>
      </w:r>
      <w:r>
        <w:rPr>
          <w:b/>
          <w:i w:val="0"/>
          <w:sz w:val="21"/>
        </w:rPr>
        <w:t>market</w:t>
      </w:r>
      <w:r>
        <w:rPr>
          <w:b w:val="0"/>
          <w:i w:val="0"/>
          <w:sz w:val="21"/>
        </w:rPr>
        <w:t xml:space="preserve"> and in </w:t>
      </w:r>
      <w:r>
        <w:rPr>
          <w:b/>
          <w:i w:val="0"/>
          <w:sz w:val="21"/>
        </w:rPr>
        <w:t>shops</w:t>
      </w:r>
      <w:r>
        <w:rPr>
          <w:b w:val="0"/>
          <w:i w:val="0"/>
          <w:sz w:val="21"/>
        </w:rPr>
        <w:t>.</w:t>
      </w:r>
    </w:p>
    <w:p>
      <w:pPr>
        <w:spacing w:after="20"/>
        <w:ind w:left="312" w:hanging="227"/>
      </w:pPr>
      <w:r>
        <w:rPr>
          <w:b w:val="0"/>
          <w:i w:val="0"/>
          <w:sz w:val="21"/>
        </w:rPr>
        <w:t xml:space="preserve">• A person who buys is a </w:t>
      </w:r>
      <w:r>
        <w:rPr>
          <w:b/>
          <w:i w:val="0"/>
          <w:sz w:val="21"/>
        </w:rPr>
        <w:t>customer</w:t>
      </w:r>
      <w:r>
        <w:rPr>
          <w:b w:val="0"/>
          <w:i w:val="0"/>
          <w:sz w:val="21"/>
        </w:rPr>
        <w:t>.</w:t>
      </w:r>
    </w:p>
    <w:p>
      <w:pPr>
        <w:spacing w:after="20"/>
        <w:ind w:left="312" w:hanging="227"/>
      </w:pPr>
      <w:r>
        <w:rPr>
          <w:b w:val="0"/>
          <w:i w:val="0"/>
          <w:sz w:val="21"/>
        </w:rPr>
        <w:t xml:space="preserve">• A person who sells is a </w:t>
      </w:r>
      <w:r>
        <w:rPr>
          <w:b/>
          <w:i w:val="0"/>
          <w:sz w:val="21"/>
        </w:rPr>
        <w:t>seller</w:t>
      </w:r>
      <w:r>
        <w:rPr>
          <w:b w:val="0"/>
          <w:i w:val="0"/>
          <w:sz w:val="21"/>
        </w:rPr>
        <w:t>.</w:t>
      </w:r>
    </w:p>
    <w:p>
      <w:pPr>
        <w:spacing w:after="20"/>
        <w:ind w:left="312" w:hanging="227"/>
      </w:pPr>
      <w:r>
        <w:rPr>
          <w:b w:val="0"/>
          <w:i w:val="0"/>
          <w:sz w:val="21"/>
        </w:rPr>
        <w:t>• Money helps us to get what we need.</w:t>
      </w:r>
    </w:p>
    <w:p>
      <w:pPr>
        <w:spacing w:after="20"/>
        <w:ind w:left="312" w:hanging="227"/>
      </w:pPr>
      <w:r>
        <w:rPr>
          <w:b w:val="0"/>
          <w:i w:val="0"/>
          <w:sz w:val="21"/>
        </w:rPr>
        <w:t>• We save money for later.</w:t>
      </w:r>
    </w:p>
    <w:p>
      <w:pPr>
        <w:spacing w:after="20"/>
        <w:ind w:left="312" w:hanging="227"/>
      </w:pPr>
      <w:r>
        <w:rPr>
          <w:b w:val="0"/>
          <w:i w:val="0"/>
          <w:sz w:val="21"/>
        </w:rPr>
        <w:t>• We use money wisely.</w:t>
      </w:r>
    </w:p>
    <w:p>
      <w:pPr>
        <w:keepNext/>
        <w:spacing w:after="20"/>
      </w:pPr>
      <w:r>
        <w:rPr>
          <w:b/>
          <w:i w:val="0"/>
          <w:color w:val="142C5A"/>
          <w:sz w:val="21"/>
        </w:rPr>
        <w:t>Let us talk</w:t>
      </w:r>
    </w:p>
    <w:p>
      <w:pPr>
        <w:spacing w:after="20"/>
        <w:ind w:left="351" w:hanging="351"/>
      </w:pPr>
      <w:r>
        <w:rPr>
          <w:b w:val="0"/>
          <w:i w:val="0"/>
          <w:sz w:val="21"/>
        </w:rPr>
        <w:t>1. What is money?</w:t>
      </w:r>
    </w:p>
    <w:p>
      <w:pPr>
        <w:spacing w:after="20"/>
        <w:ind w:left="351" w:hanging="351"/>
      </w:pPr>
      <w:r>
        <w:rPr>
          <w:b w:val="0"/>
          <w:i w:val="0"/>
          <w:sz w:val="21"/>
        </w:rPr>
        <w:t>2. What is trade?</w:t>
      </w:r>
    </w:p>
    <w:p>
      <w:pPr>
        <w:spacing w:after="20"/>
        <w:ind w:left="351" w:hanging="351"/>
      </w:pPr>
      <w:r>
        <w:rPr>
          <w:b w:val="0"/>
          <w:i w:val="0"/>
          <w:sz w:val="21"/>
        </w:rPr>
        <w:t>3. Where do we trade?</w:t>
      </w:r>
    </w:p>
    <w:p>
      <w:pPr>
        <w:keepNext/>
        <w:spacing w:after="20"/>
      </w:pPr>
      <w:r>
        <w:rPr>
          <w:b/>
          <w:i w:val="0"/>
          <w:color w:val="142C5A"/>
          <w:sz w:val="21"/>
        </w:rPr>
        <w:t>Words for my notebook</w:t>
      </w:r>
    </w:p>
    <w:p>
      <w:pPr>
        <w:spacing w:after="20"/>
        <w:ind w:left="312" w:hanging="227"/>
      </w:pPr>
      <w:r>
        <w:rPr>
          <w:b w:val="0"/>
          <w:i w:val="0"/>
          <w:sz w:val="21"/>
        </w:rPr>
        <w:t>• money — what we use to buy and sell</w:t>
      </w:r>
    </w:p>
    <w:p>
      <w:pPr>
        <w:spacing w:after="20"/>
        <w:ind w:left="312" w:hanging="227"/>
      </w:pPr>
      <w:r>
        <w:rPr>
          <w:b w:val="0"/>
          <w:i w:val="0"/>
          <w:sz w:val="21"/>
        </w:rPr>
        <w:t>• trade — buying and selling</w:t>
      </w:r>
    </w:p>
    <w:p>
      <w:pPr>
        <w:spacing w:after="20"/>
        <w:ind w:left="312" w:hanging="227"/>
      </w:pPr>
      <w:r>
        <w:rPr>
          <w:b w:val="0"/>
          <w:i w:val="0"/>
          <w:sz w:val="21"/>
        </w:rPr>
        <w:t>• market — a place where we buy and sell</w:t>
      </w:r>
    </w:p>
    <w:p>
      <w:pPr>
        <w:keepNext/>
        <w:spacing w:after="20"/>
      </w:pPr>
      <w:r>
        <w:rPr>
          <w:b/>
          <w:i w:val="0"/>
          <w:color w:val="142C5A"/>
          <w:sz w:val="21"/>
        </w:rPr>
        <w:t>Worksheet</w:t>
      </w:r>
    </w:p>
    <w:p>
      <w:pPr>
        <w:spacing w:after="20"/>
        <w:ind w:left="351" w:hanging="351"/>
      </w:pPr>
      <w:r>
        <w:rPr>
          <w:b w:val="0"/>
          <w:i w:val="0"/>
          <w:sz w:val="21"/>
        </w:rPr>
        <w:t>1. What we use to buy and sell is ___.</w:t>
      </w:r>
    </w:p>
    <w:p>
      <w:pPr>
        <w:spacing w:after="60"/>
        <w:ind w:left="652" w:hanging="340"/>
      </w:pPr>
      <w:r>
        <w:rPr>
          <w:b w:val="0"/>
          <w:i w:val="0"/>
          <w:sz w:val="21"/>
        </w:rPr>
        <w:t>A) money B) water C) dust D) stone</w:t>
      </w:r>
    </w:p>
    <w:p>
      <w:pPr>
        <w:spacing w:after="20"/>
        <w:ind w:left="351" w:hanging="351"/>
      </w:pPr>
      <w:r>
        <w:rPr>
          <w:b w:val="0"/>
          <w:i w:val="0"/>
          <w:sz w:val="21"/>
        </w:rPr>
        <w:t>2. Nigerian money is the naira and ___.</w:t>
      </w:r>
    </w:p>
    <w:p>
      <w:pPr>
        <w:spacing w:after="60"/>
        <w:ind w:left="652" w:hanging="340"/>
      </w:pPr>
      <w:r>
        <w:rPr>
          <w:b w:val="0"/>
          <w:i w:val="0"/>
          <w:sz w:val="21"/>
        </w:rPr>
        <w:t>A) kobo B) cents C) pounds D) dollars</w:t>
      </w:r>
    </w:p>
    <w:p>
      <w:pPr>
        <w:spacing w:after="20"/>
        <w:ind w:left="351" w:hanging="351"/>
      </w:pPr>
      <w:r>
        <w:rPr>
          <w:b w:val="0"/>
          <w:i w:val="0"/>
          <w:sz w:val="21"/>
        </w:rPr>
        <w:t>3. Buying and selling is ___.</w:t>
      </w:r>
    </w:p>
    <w:p>
      <w:pPr>
        <w:spacing w:after="0"/>
      </w:pPr>
      <w:r>
        <w:br w:type="page"/>
      </w:r>
    </w:p>
    <w:p>
      <w:pPr>
        <w:spacing w:after="60"/>
        <w:ind w:left="652" w:hanging="340"/>
      </w:pPr>
      <w:r>
        <w:rPr>
          <w:b w:val="0"/>
          <w:i w:val="0"/>
          <w:sz w:val="21"/>
        </w:rPr>
        <w:t>A) trade B) sleep C) play D) fight</w:t>
      </w:r>
    </w:p>
    <w:p>
      <w:pPr>
        <w:spacing w:after="20"/>
        <w:ind w:left="351" w:hanging="351"/>
      </w:pPr>
      <w:r>
        <w:rPr>
          <w:b w:val="0"/>
          <w:i w:val="0"/>
          <w:sz w:val="21"/>
        </w:rPr>
        <w:t>4. A person who sells is a ___.</w:t>
      </w:r>
    </w:p>
    <w:p>
      <w:pPr>
        <w:spacing w:after="60"/>
        <w:ind w:left="652" w:hanging="340"/>
      </w:pPr>
      <w:r>
        <w:rPr>
          <w:b w:val="0"/>
          <w:i w:val="0"/>
          <w:sz w:val="21"/>
        </w:rPr>
        <w:t>A) seller B) buyer C) singer D) dancer</w:t>
      </w:r>
    </w:p>
    <w:p>
      <w:pPr>
        <w:spacing w:after="20"/>
        <w:ind w:left="351" w:hanging="351"/>
      </w:pPr>
      <w:r>
        <w:rPr>
          <w:b w:val="0"/>
          <w:i w:val="0"/>
          <w:sz w:val="21"/>
        </w:rPr>
        <w:t>5. Fill in: We trade at the market and in _____.</w:t>
      </w:r>
    </w:p>
    <w:p>
      <w:pPr>
        <w:spacing w:after="20"/>
        <w:ind w:left="351" w:hanging="351"/>
      </w:pPr>
      <w:r>
        <w:rPr>
          <w:b w:val="0"/>
          <w:i w:val="0"/>
          <w:sz w:val="21"/>
        </w:rPr>
        <w:t>6. Mention two things we buy with money.</w:t>
      </w:r>
    </w:p>
    <w:p>
      <w:pPr>
        <w:spacing w:after="20"/>
        <w:ind w:left="351" w:hanging="351"/>
      </w:pPr>
      <w:r>
        <w:rPr>
          <w:b w:val="0"/>
          <w:i w:val="0"/>
          <w:sz w:val="21"/>
        </w:rPr>
        <w:t>7. Write what trade is.</w:t>
      </w:r>
    </w:p>
    <w:p>
      <w:pPr>
        <w:keepNext/>
        <w:spacing w:after="20"/>
      </w:pPr>
      <w:r>
        <w:rPr>
          <w:b/>
          <w:i w:val="0"/>
          <w:color w:val="142C5A"/>
          <w:sz w:val="21"/>
        </w:rPr>
        <w:t>My own work</w:t>
      </w:r>
    </w:p>
    <w:p>
      <w:pPr>
        <w:spacing w:after="20"/>
        <w:ind w:left="312" w:hanging="227"/>
      </w:pPr>
      <w:r>
        <w:rPr>
          <w:b w:val="0"/>
          <w:i w:val="0"/>
          <w:sz w:val="21"/>
        </w:rPr>
        <w:t>• Draw one coin and one note.</w:t>
      </w:r>
    </w:p>
    <w:p>
      <w:pPr>
        <w:spacing w:after="60"/>
        <w:pBdr>
          <w:bottom w:val="single" w:sz="6" w:color="BBBBBB"/>
        </w:pBdr>
      </w:pPr>
    </w:p>
    <w:p>
      <w:pPr>
        <w:pStyle w:val="Heading2"/>
        <w:keepNext/>
        <w:spacing w:before="200" w:after="60"/>
      </w:pPr>
      <w:r>
        <w:rPr>
          <w:b/>
          <w:i w:val="0"/>
          <w:color w:val="142C5A"/>
          <w:sz w:val="25"/>
        </w:rPr>
        <w:t>WEEK 4 — NATURAL RESOURCES</w:t>
      </w:r>
    </w:p>
    <w:p>
      <w:pPr>
        <w:keepNext/>
        <w:spacing w:after="20"/>
      </w:pPr>
      <w:r>
        <w:rPr>
          <w:b/>
          <w:i w:val="0"/>
          <w:color w:val="142C5A"/>
          <w:sz w:val="21"/>
        </w:rPr>
        <w:t>You will learn to</w:t>
      </w:r>
    </w:p>
    <w:p>
      <w:pPr>
        <w:spacing w:after="20"/>
        <w:ind w:left="312" w:hanging="227"/>
      </w:pPr>
      <w:r>
        <w:rPr>
          <w:b w:val="0"/>
          <w:i w:val="0"/>
          <w:sz w:val="21"/>
        </w:rPr>
        <w:t>• say what natural resources are</w:t>
      </w:r>
    </w:p>
    <w:p>
      <w:pPr>
        <w:spacing w:after="20"/>
        <w:ind w:left="312" w:hanging="227"/>
      </w:pPr>
      <w:r>
        <w:rPr>
          <w:b w:val="0"/>
          <w:i w:val="0"/>
          <w:sz w:val="21"/>
        </w:rPr>
        <w:t>• name natural resources</w:t>
      </w:r>
    </w:p>
    <w:p>
      <w:pPr>
        <w:spacing w:after="20"/>
        <w:ind w:left="312" w:hanging="227"/>
      </w:pPr>
      <w:r>
        <w:rPr>
          <w:b w:val="0"/>
          <w:i w:val="0"/>
          <w:sz w:val="21"/>
        </w:rPr>
        <w:t>• use them with care</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Natural resources</w:t>
      </w:r>
      <w:r>
        <w:rPr>
          <w:b w:val="0"/>
          <w:i w:val="0"/>
          <w:sz w:val="21"/>
        </w:rPr>
        <w:t xml:space="preserve"> are things from nature we use.</w:t>
      </w:r>
    </w:p>
    <w:p>
      <w:pPr>
        <w:spacing w:after="20"/>
        <w:ind w:left="312" w:hanging="227"/>
      </w:pPr>
      <w:r>
        <w:rPr>
          <w:b w:val="0"/>
          <w:i w:val="0"/>
          <w:sz w:val="21"/>
        </w:rPr>
        <w:t xml:space="preserve">• </w:t>
      </w:r>
      <w:r>
        <w:rPr>
          <w:b/>
          <w:i w:val="0"/>
          <w:sz w:val="21"/>
        </w:rPr>
        <w:t>Water</w:t>
      </w:r>
      <w:r>
        <w:rPr>
          <w:b w:val="0"/>
          <w:i w:val="0"/>
          <w:sz w:val="21"/>
        </w:rPr>
        <w:t xml:space="preserve"> is a natural resource.</w:t>
      </w:r>
    </w:p>
    <w:p>
      <w:pPr>
        <w:spacing w:after="20"/>
        <w:ind w:left="312" w:hanging="227"/>
      </w:pPr>
      <w:r>
        <w:rPr>
          <w:b w:val="0"/>
          <w:i w:val="0"/>
          <w:sz w:val="21"/>
        </w:rPr>
        <w:t xml:space="preserve">• </w:t>
      </w:r>
      <w:r>
        <w:rPr>
          <w:b/>
          <w:i w:val="0"/>
          <w:sz w:val="21"/>
        </w:rPr>
        <w:t>Sunlight</w:t>
      </w:r>
      <w:r>
        <w:rPr>
          <w:b w:val="0"/>
          <w:i w:val="0"/>
          <w:sz w:val="21"/>
        </w:rPr>
        <w:t xml:space="preserve"> is a natural resource.</w:t>
      </w:r>
    </w:p>
    <w:p>
      <w:pPr>
        <w:spacing w:after="20"/>
        <w:ind w:left="312" w:hanging="227"/>
      </w:pPr>
      <w:r>
        <w:rPr>
          <w:b w:val="0"/>
          <w:i w:val="0"/>
          <w:sz w:val="21"/>
        </w:rPr>
        <w:t xml:space="preserve">• </w:t>
      </w:r>
      <w:r>
        <w:rPr>
          <w:b/>
          <w:i w:val="0"/>
          <w:sz w:val="21"/>
        </w:rPr>
        <w:t>Air</w:t>
      </w:r>
      <w:r>
        <w:rPr>
          <w:b w:val="0"/>
          <w:i w:val="0"/>
          <w:sz w:val="21"/>
        </w:rPr>
        <w:t xml:space="preserve"> is a natural resource.</w:t>
      </w:r>
    </w:p>
    <w:p>
      <w:pPr>
        <w:spacing w:after="20"/>
        <w:ind w:left="312" w:hanging="227"/>
      </w:pPr>
      <w:r>
        <w:rPr>
          <w:b w:val="0"/>
          <w:i w:val="0"/>
          <w:sz w:val="21"/>
        </w:rPr>
        <w:t xml:space="preserve">• </w:t>
      </w:r>
      <w:r>
        <w:rPr>
          <w:b/>
          <w:i w:val="0"/>
          <w:sz w:val="21"/>
        </w:rPr>
        <w:t>Land</w:t>
      </w:r>
      <w:r>
        <w:rPr>
          <w:b w:val="0"/>
          <w:i w:val="0"/>
          <w:sz w:val="21"/>
        </w:rPr>
        <w:t xml:space="preserve"> and </w:t>
      </w:r>
      <w:r>
        <w:rPr>
          <w:b/>
          <w:i w:val="0"/>
          <w:sz w:val="21"/>
        </w:rPr>
        <w:t>soil</w:t>
      </w:r>
      <w:r>
        <w:rPr>
          <w:b w:val="0"/>
          <w:i w:val="0"/>
          <w:sz w:val="21"/>
        </w:rPr>
        <w:t xml:space="preserve"> are natural resources.</w:t>
      </w:r>
    </w:p>
    <w:p>
      <w:pPr>
        <w:spacing w:after="20"/>
        <w:ind w:left="312" w:hanging="227"/>
      </w:pPr>
      <w:r>
        <w:rPr>
          <w:b w:val="0"/>
          <w:i w:val="0"/>
          <w:sz w:val="21"/>
        </w:rPr>
        <w:t xml:space="preserve">• </w:t>
      </w:r>
      <w:r>
        <w:rPr>
          <w:b/>
          <w:i w:val="0"/>
          <w:sz w:val="21"/>
        </w:rPr>
        <w:t>Trees</w:t>
      </w:r>
      <w:r>
        <w:rPr>
          <w:b w:val="0"/>
          <w:i w:val="0"/>
          <w:sz w:val="21"/>
        </w:rPr>
        <w:t xml:space="preserve"> and </w:t>
      </w:r>
      <w:r>
        <w:rPr>
          <w:b/>
          <w:i w:val="0"/>
          <w:sz w:val="21"/>
        </w:rPr>
        <w:t>plants</w:t>
      </w:r>
      <w:r>
        <w:rPr>
          <w:b w:val="0"/>
          <w:i w:val="0"/>
          <w:sz w:val="21"/>
        </w:rPr>
        <w:t xml:space="preserve"> are natural resources.</w:t>
      </w:r>
    </w:p>
    <w:p>
      <w:pPr>
        <w:spacing w:after="20"/>
        <w:ind w:left="312" w:hanging="227"/>
      </w:pPr>
      <w:r>
        <w:rPr>
          <w:b w:val="0"/>
          <w:i w:val="0"/>
          <w:sz w:val="21"/>
        </w:rPr>
        <w:t xml:space="preserve">• </w:t>
      </w:r>
      <w:r>
        <w:rPr>
          <w:b/>
          <w:i w:val="0"/>
          <w:sz w:val="21"/>
        </w:rPr>
        <w:t>Oil</w:t>
      </w:r>
      <w:r>
        <w:rPr>
          <w:b w:val="0"/>
          <w:i w:val="0"/>
          <w:sz w:val="21"/>
        </w:rPr>
        <w:t xml:space="preserve"> and </w:t>
      </w:r>
      <w:r>
        <w:rPr>
          <w:b/>
          <w:i w:val="0"/>
          <w:sz w:val="21"/>
        </w:rPr>
        <w:t>minerals</w:t>
      </w:r>
      <w:r>
        <w:rPr>
          <w:b w:val="0"/>
          <w:i w:val="0"/>
          <w:sz w:val="21"/>
        </w:rPr>
        <w:t xml:space="preserve"> come from the ground.</w:t>
      </w:r>
    </w:p>
    <w:p>
      <w:pPr>
        <w:spacing w:after="20"/>
        <w:ind w:left="312" w:hanging="227"/>
      </w:pPr>
      <w:r>
        <w:rPr>
          <w:b w:val="0"/>
          <w:i w:val="0"/>
          <w:sz w:val="21"/>
        </w:rPr>
        <w:t>• Natural resources help us to live.</w:t>
      </w:r>
    </w:p>
    <w:p>
      <w:pPr>
        <w:spacing w:after="20"/>
        <w:ind w:left="312" w:hanging="227"/>
      </w:pPr>
      <w:r>
        <w:rPr>
          <w:b w:val="0"/>
          <w:i w:val="0"/>
          <w:sz w:val="21"/>
        </w:rPr>
        <w:t>• We use natural resources with care.</w:t>
      </w:r>
    </w:p>
    <w:p>
      <w:pPr>
        <w:spacing w:after="20"/>
        <w:ind w:left="312" w:hanging="227"/>
      </w:pPr>
      <w:r>
        <w:rPr>
          <w:b w:val="0"/>
          <w:i w:val="0"/>
          <w:sz w:val="21"/>
        </w:rPr>
        <w:t>• We do not waste natural resources.</w:t>
      </w:r>
    </w:p>
    <w:p>
      <w:pPr>
        <w:keepNext/>
        <w:spacing w:after="20"/>
      </w:pPr>
      <w:r>
        <w:rPr>
          <w:b/>
          <w:i w:val="0"/>
          <w:color w:val="142C5A"/>
          <w:sz w:val="21"/>
        </w:rPr>
        <w:t>Let us talk</w:t>
      </w:r>
    </w:p>
    <w:p>
      <w:pPr>
        <w:spacing w:after="20"/>
        <w:ind w:left="351" w:hanging="351"/>
      </w:pPr>
      <w:r>
        <w:rPr>
          <w:b w:val="0"/>
          <w:i w:val="0"/>
          <w:sz w:val="21"/>
        </w:rPr>
        <w:t>1. What are natural resources?</w:t>
      </w:r>
    </w:p>
    <w:p>
      <w:pPr>
        <w:spacing w:after="20"/>
        <w:ind w:left="351" w:hanging="351"/>
      </w:pPr>
      <w:r>
        <w:rPr>
          <w:b w:val="0"/>
          <w:i w:val="0"/>
          <w:sz w:val="21"/>
        </w:rPr>
        <w:t>2. Name one natural resource.</w:t>
      </w:r>
    </w:p>
    <w:p>
      <w:pPr>
        <w:spacing w:after="20"/>
        <w:ind w:left="351" w:hanging="351"/>
      </w:pPr>
      <w:r>
        <w:rPr>
          <w:b w:val="0"/>
          <w:i w:val="0"/>
          <w:sz w:val="21"/>
        </w:rPr>
        <w:t>3. How do we use them?</w:t>
      </w:r>
    </w:p>
    <w:p>
      <w:pPr>
        <w:keepNext/>
        <w:spacing w:after="20"/>
      </w:pPr>
      <w:r>
        <w:rPr>
          <w:b/>
          <w:i w:val="0"/>
          <w:color w:val="142C5A"/>
          <w:sz w:val="21"/>
        </w:rPr>
        <w:t>Words for my notebook</w:t>
      </w:r>
    </w:p>
    <w:p>
      <w:pPr>
        <w:spacing w:after="20"/>
        <w:ind w:left="312" w:hanging="227"/>
      </w:pPr>
      <w:r>
        <w:rPr>
          <w:b w:val="0"/>
          <w:i w:val="0"/>
          <w:sz w:val="21"/>
        </w:rPr>
        <w:t>• natural resource — a thing from nature we use</w:t>
      </w:r>
    </w:p>
    <w:p>
      <w:pPr>
        <w:spacing w:after="20"/>
        <w:ind w:left="312" w:hanging="227"/>
      </w:pPr>
      <w:r>
        <w:rPr>
          <w:b w:val="0"/>
          <w:i w:val="0"/>
          <w:sz w:val="21"/>
        </w:rPr>
        <w:t>• water — a natural resource we drink and use</w:t>
      </w:r>
    </w:p>
    <w:p>
      <w:pPr>
        <w:spacing w:after="20"/>
        <w:ind w:left="312" w:hanging="227"/>
      </w:pPr>
      <w:r>
        <w:rPr>
          <w:b w:val="0"/>
          <w:i w:val="0"/>
          <w:sz w:val="21"/>
        </w:rPr>
        <w:t>• conserve — to use with care and not waste</w:t>
      </w:r>
    </w:p>
    <w:p>
      <w:pPr>
        <w:keepNext/>
        <w:spacing w:after="20"/>
      </w:pPr>
      <w:r>
        <w:rPr>
          <w:b/>
          <w:i w:val="0"/>
          <w:color w:val="142C5A"/>
          <w:sz w:val="21"/>
        </w:rPr>
        <w:t>Worksheet</w:t>
      </w:r>
    </w:p>
    <w:p>
      <w:pPr>
        <w:spacing w:after="20"/>
        <w:ind w:left="351" w:hanging="351"/>
      </w:pPr>
      <w:r>
        <w:rPr>
          <w:b w:val="0"/>
          <w:i w:val="0"/>
          <w:sz w:val="21"/>
        </w:rPr>
        <w:t>1. Things from nature we use are ___ resources.</w:t>
      </w:r>
    </w:p>
    <w:p>
      <w:pPr>
        <w:spacing w:after="60"/>
        <w:ind w:left="652" w:hanging="340"/>
      </w:pPr>
      <w:r>
        <w:rPr>
          <w:b w:val="0"/>
          <w:i w:val="0"/>
          <w:sz w:val="21"/>
        </w:rPr>
        <w:t>A) natural B) man-made C) broken D) lost</w:t>
      </w:r>
    </w:p>
    <w:p>
      <w:pPr>
        <w:spacing w:after="20"/>
        <w:ind w:left="351" w:hanging="351"/>
      </w:pPr>
      <w:r>
        <w:rPr>
          <w:b w:val="0"/>
          <w:i w:val="0"/>
          <w:sz w:val="21"/>
        </w:rPr>
        <w:t>2. ___ is a natural resource we drink.</w:t>
      </w:r>
    </w:p>
    <w:p>
      <w:pPr>
        <w:spacing w:after="60"/>
        <w:ind w:left="652" w:hanging="340"/>
      </w:pPr>
      <w:r>
        <w:rPr>
          <w:b w:val="0"/>
          <w:i w:val="0"/>
          <w:sz w:val="21"/>
        </w:rPr>
        <w:t>A) Water B) Stone C) Plastic D) Smoke</w:t>
      </w:r>
    </w:p>
    <w:p>
      <w:pPr>
        <w:spacing w:after="20"/>
        <w:ind w:left="351" w:hanging="351"/>
      </w:pPr>
      <w:r>
        <w:rPr>
          <w:b w:val="0"/>
          <w:i w:val="0"/>
          <w:sz w:val="21"/>
        </w:rPr>
        <w:t>3. Sunlight and air are natural ___.</w:t>
      </w:r>
    </w:p>
    <w:p>
      <w:pPr>
        <w:spacing w:after="60"/>
        <w:ind w:left="652" w:hanging="340"/>
      </w:pPr>
      <w:r>
        <w:rPr>
          <w:b w:val="0"/>
          <w:i w:val="0"/>
          <w:sz w:val="21"/>
        </w:rPr>
        <w:t>A) resources B) toys C) games D) songs</w:t>
      </w:r>
    </w:p>
    <w:p>
      <w:pPr>
        <w:spacing w:after="20"/>
        <w:ind w:left="351" w:hanging="351"/>
      </w:pPr>
      <w:r>
        <w:rPr>
          <w:b w:val="0"/>
          <w:i w:val="0"/>
          <w:sz w:val="21"/>
        </w:rPr>
        <w:t>4. We use natural resources with ___.</w:t>
      </w:r>
    </w:p>
    <w:p>
      <w:pPr>
        <w:spacing w:after="60"/>
        <w:ind w:left="652" w:hanging="340"/>
      </w:pPr>
      <w:r>
        <w:rPr>
          <w:b w:val="0"/>
          <w:i w:val="0"/>
          <w:sz w:val="21"/>
        </w:rPr>
        <w:t>A) care B) waste C) anger D) haste</w:t>
      </w:r>
    </w:p>
    <w:p>
      <w:pPr>
        <w:spacing w:after="20"/>
        <w:ind w:left="351" w:hanging="351"/>
      </w:pPr>
      <w:r>
        <w:rPr>
          <w:b w:val="0"/>
          <w:i w:val="0"/>
          <w:sz w:val="21"/>
        </w:rPr>
        <w:t>5. Fill in: To use with care and not waste is to _____.</w:t>
      </w:r>
    </w:p>
    <w:p>
      <w:pPr>
        <w:spacing w:after="20"/>
        <w:ind w:left="351" w:hanging="351"/>
      </w:pPr>
      <w:r>
        <w:rPr>
          <w:b w:val="0"/>
          <w:i w:val="0"/>
          <w:sz w:val="21"/>
        </w:rPr>
        <w:t>6. Mention two natural resources.</w:t>
      </w:r>
    </w:p>
    <w:p>
      <w:pPr>
        <w:spacing w:after="20"/>
        <w:ind w:left="351" w:hanging="351"/>
      </w:pPr>
      <w:r>
        <w:rPr>
          <w:b w:val="0"/>
          <w:i w:val="0"/>
          <w:sz w:val="21"/>
        </w:rPr>
        <w:t>7. Write what natural resources are.</w:t>
      </w:r>
    </w:p>
    <w:p>
      <w:pPr>
        <w:keepNext/>
        <w:spacing w:after="20"/>
      </w:pPr>
      <w:r>
        <w:rPr>
          <w:b/>
          <w:i w:val="0"/>
          <w:color w:val="142C5A"/>
          <w:sz w:val="21"/>
        </w:rPr>
        <w:t>My own work</w:t>
      </w:r>
    </w:p>
    <w:p>
      <w:pPr>
        <w:spacing w:after="20"/>
        <w:ind w:left="312" w:hanging="227"/>
      </w:pPr>
      <w:r>
        <w:rPr>
          <w:b w:val="0"/>
          <w:i w:val="0"/>
          <w:sz w:val="21"/>
        </w:rPr>
        <w:t>• Draw one natural resource.</w:t>
      </w:r>
    </w:p>
    <w:p>
      <w:pPr>
        <w:spacing w:after="60"/>
        <w:pBdr>
          <w:bottom w:val="single" w:sz="6" w:color="BBBBBB"/>
        </w:pBdr>
      </w:pPr>
    </w:p>
    <w:p>
      <w:pPr>
        <w:pStyle w:val="Heading2"/>
        <w:keepNext/>
        <w:spacing w:before="200" w:after="60"/>
      </w:pPr>
      <w:r>
        <w:rPr>
          <w:b/>
          <w:i w:val="0"/>
          <w:color w:val="142C5A"/>
          <w:sz w:val="25"/>
        </w:rPr>
        <w:t>WEEK 5 — TECHNOLOGY AROUND US</w:t>
      </w:r>
    </w:p>
    <w:p>
      <w:pPr>
        <w:keepNext/>
        <w:spacing w:after="20"/>
      </w:pPr>
      <w:r>
        <w:rPr>
          <w:b/>
          <w:i w:val="0"/>
          <w:color w:val="142C5A"/>
          <w:sz w:val="21"/>
        </w:rPr>
        <w:t>You will learn to</w:t>
      </w:r>
    </w:p>
    <w:p>
      <w:pPr>
        <w:spacing w:after="20"/>
        <w:ind w:left="312" w:hanging="227"/>
      </w:pPr>
      <w:r>
        <w:rPr>
          <w:b w:val="0"/>
          <w:i w:val="0"/>
          <w:sz w:val="21"/>
        </w:rPr>
        <w:t>• say what technology is</w:t>
      </w:r>
    </w:p>
    <w:p>
      <w:pPr>
        <w:spacing w:after="20"/>
        <w:ind w:left="312" w:hanging="227"/>
      </w:pPr>
      <w:r>
        <w:rPr>
          <w:b w:val="0"/>
          <w:i w:val="0"/>
          <w:sz w:val="21"/>
        </w:rPr>
        <w:t>• name simple technology</w:t>
      </w:r>
    </w:p>
    <w:p>
      <w:pPr>
        <w:spacing w:after="20"/>
        <w:ind w:left="312" w:hanging="227"/>
      </w:pPr>
      <w:r>
        <w:rPr>
          <w:b w:val="0"/>
          <w:i w:val="0"/>
          <w:sz w:val="21"/>
        </w:rPr>
        <w:t>• use technology well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Technology</w:t>
      </w:r>
      <w:r>
        <w:rPr>
          <w:b w:val="0"/>
          <w:i w:val="0"/>
          <w:sz w:val="21"/>
        </w:rPr>
        <w:t xml:space="preserve"> is tools and machines that help us work.</w:t>
      </w:r>
    </w:p>
    <w:p>
      <w:pPr>
        <w:spacing w:after="20"/>
        <w:ind w:left="312" w:hanging="227"/>
      </w:pPr>
      <w:r>
        <w:rPr>
          <w:b w:val="0"/>
          <w:i w:val="0"/>
          <w:sz w:val="21"/>
        </w:rPr>
        <w:t xml:space="preserve">• The </w:t>
      </w:r>
      <w:r>
        <w:rPr>
          <w:b/>
          <w:i w:val="0"/>
          <w:sz w:val="21"/>
        </w:rPr>
        <w:t>phone</w:t>
      </w:r>
      <w:r>
        <w:rPr>
          <w:b w:val="0"/>
          <w:i w:val="0"/>
          <w:sz w:val="21"/>
        </w:rPr>
        <w:t xml:space="preserve"> is technology.</w:t>
      </w:r>
    </w:p>
    <w:p>
      <w:pPr>
        <w:spacing w:after="20"/>
        <w:ind w:left="312" w:hanging="227"/>
      </w:pPr>
      <w:r>
        <w:rPr>
          <w:b w:val="0"/>
          <w:i w:val="0"/>
          <w:sz w:val="21"/>
        </w:rPr>
        <w:t xml:space="preserve">• The </w:t>
      </w:r>
      <w:r>
        <w:rPr>
          <w:b/>
          <w:i w:val="0"/>
          <w:sz w:val="21"/>
        </w:rPr>
        <w:t>computer</w:t>
      </w:r>
      <w:r>
        <w:rPr>
          <w:b w:val="0"/>
          <w:i w:val="0"/>
          <w:sz w:val="21"/>
        </w:rPr>
        <w:t xml:space="preserve"> is technology.</w:t>
      </w:r>
    </w:p>
    <w:p>
      <w:pPr>
        <w:spacing w:after="20"/>
        <w:ind w:left="312" w:hanging="227"/>
      </w:pPr>
      <w:r>
        <w:rPr>
          <w:b w:val="0"/>
          <w:i w:val="0"/>
          <w:sz w:val="21"/>
        </w:rPr>
        <w:t xml:space="preserve">• The </w:t>
      </w:r>
      <w:r>
        <w:rPr>
          <w:b/>
          <w:i w:val="0"/>
          <w:sz w:val="21"/>
        </w:rPr>
        <w:t>television</w:t>
      </w:r>
      <w:r>
        <w:rPr>
          <w:b w:val="0"/>
          <w:i w:val="0"/>
          <w:sz w:val="21"/>
        </w:rPr>
        <w:t xml:space="preserve"> and </w:t>
      </w:r>
      <w:r>
        <w:rPr>
          <w:b/>
          <w:i w:val="0"/>
          <w:sz w:val="21"/>
        </w:rPr>
        <w:t>radio</w:t>
      </w:r>
      <w:r>
        <w:rPr>
          <w:b w:val="0"/>
          <w:i w:val="0"/>
          <w:sz w:val="21"/>
        </w:rPr>
        <w:t xml:space="preserve"> are technology.</w:t>
      </w:r>
    </w:p>
    <w:p>
      <w:pPr>
        <w:spacing w:after="20"/>
        <w:ind w:left="312" w:hanging="227"/>
      </w:pPr>
      <w:r>
        <w:rPr>
          <w:b w:val="0"/>
          <w:i w:val="0"/>
          <w:sz w:val="21"/>
        </w:rPr>
        <w:t xml:space="preserve">• The </w:t>
      </w:r>
      <w:r>
        <w:rPr>
          <w:b/>
          <w:i w:val="0"/>
          <w:sz w:val="21"/>
        </w:rPr>
        <w:t>car</w:t>
      </w:r>
      <w:r>
        <w:rPr>
          <w:b w:val="0"/>
          <w:i w:val="0"/>
          <w:sz w:val="21"/>
        </w:rPr>
        <w:t xml:space="preserve"> and </w:t>
      </w:r>
      <w:r>
        <w:rPr>
          <w:b/>
          <w:i w:val="0"/>
          <w:sz w:val="21"/>
        </w:rPr>
        <w:t>aeroplane</w:t>
      </w:r>
      <w:r>
        <w:rPr>
          <w:b w:val="0"/>
          <w:i w:val="0"/>
          <w:sz w:val="21"/>
        </w:rPr>
        <w:t xml:space="preserve"> are technology.</w:t>
      </w:r>
    </w:p>
    <w:p>
      <w:pPr>
        <w:spacing w:after="0"/>
      </w:pPr>
      <w:r>
        <w:br w:type="page"/>
      </w:r>
    </w:p>
    <w:p>
      <w:pPr>
        <w:spacing w:after="20"/>
        <w:ind w:left="312" w:hanging="227"/>
      </w:pPr>
      <w:r>
        <w:rPr>
          <w:b w:val="0"/>
          <w:i w:val="0"/>
          <w:sz w:val="21"/>
        </w:rPr>
        <w:t>• Technology makes our work easy.</w:t>
      </w:r>
    </w:p>
    <w:p>
      <w:pPr>
        <w:spacing w:after="20"/>
        <w:ind w:left="312" w:hanging="227"/>
      </w:pPr>
      <w:r>
        <w:rPr>
          <w:b w:val="0"/>
          <w:i w:val="0"/>
          <w:sz w:val="21"/>
        </w:rPr>
        <w:t>• Technology helps us to learn and play.</w:t>
      </w:r>
    </w:p>
    <w:p>
      <w:pPr>
        <w:spacing w:after="20"/>
        <w:ind w:left="312" w:hanging="227"/>
      </w:pPr>
      <w:r>
        <w:rPr>
          <w:b w:val="0"/>
          <w:i w:val="0"/>
          <w:sz w:val="21"/>
        </w:rPr>
        <w:t>• We use technology with care.</w:t>
      </w:r>
    </w:p>
    <w:p>
      <w:pPr>
        <w:spacing w:after="20"/>
        <w:ind w:left="312" w:hanging="227"/>
      </w:pPr>
      <w:r>
        <w:rPr>
          <w:b w:val="0"/>
          <w:i w:val="0"/>
          <w:sz w:val="21"/>
        </w:rPr>
        <w:t>• We use technology with a grown-up near.</w:t>
      </w:r>
    </w:p>
    <w:p>
      <w:pPr>
        <w:spacing w:after="20"/>
        <w:ind w:left="312" w:hanging="227"/>
      </w:pPr>
      <w:r>
        <w:rPr>
          <w:b w:val="0"/>
          <w:i w:val="0"/>
          <w:sz w:val="21"/>
        </w:rPr>
        <w:t>• Technology is changing our world.</w:t>
      </w:r>
    </w:p>
    <w:p>
      <w:pPr>
        <w:keepNext/>
        <w:spacing w:after="20"/>
      </w:pPr>
      <w:r>
        <w:rPr>
          <w:b/>
          <w:i w:val="0"/>
          <w:color w:val="142C5A"/>
          <w:sz w:val="21"/>
        </w:rPr>
        <w:t>Let us talk</w:t>
      </w:r>
    </w:p>
    <w:p>
      <w:pPr>
        <w:spacing w:after="20"/>
        <w:ind w:left="351" w:hanging="351"/>
      </w:pPr>
      <w:r>
        <w:rPr>
          <w:b w:val="0"/>
          <w:i w:val="0"/>
          <w:sz w:val="21"/>
        </w:rPr>
        <w:t>1. What is technology?</w:t>
      </w:r>
    </w:p>
    <w:p>
      <w:pPr>
        <w:spacing w:after="20"/>
        <w:ind w:left="351" w:hanging="351"/>
      </w:pPr>
      <w:r>
        <w:rPr>
          <w:b w:val="0"/>
          <w:i w:val="0"/>
          <w:sz w:val="21"/>
        </w:rPr>
        <w:t>2. Name one technology you see.</w:t>
      </w:r>
    </w:p>
    <w:p>
      <w:pPr>
        <w:spacing w:after="20"/>
        <w:ind w:left="351" w:hanging="351"/>
      </w:pPr>
      <w:r>
        <w:rPr>
          <w:b w:val="0"/>
          <w:i w:val="0"/>
          <w:sz w:val="21"/>
        </w:rPr>
        <w:t>3. How does technology help us?</w:t>
      </w:r>
    </w:p>
    <w:p>
      <w:pPr>
        <w:keepNext/>
        <w:spacing w:after="20"/>
      </w:pPr>
      <w:r>
        <w:rPr>
          <w:b/>
          <w:i w:val="0"/>
          <w:color w:val="142C5A"/>
          <w:sz w:val="21"/>
        </w:rPr>
        <w:t>Words for my notebook</w:t>
      </w:r>
    </w:p>
    <w:p>
      <w:pPr>
        <w:spacing w:after="20"/>
        <w:ind w:left="312" w:hanging="227"/>
      </w:pPr>
      <w:r>
        <w:rPr>
          <w:b w:val="0"/>
          <w:i w:val="0"/>
          <w:sz w:val="21"/>
        </w:rPr>
        <w:t>• technology — tools and machines that help us work</w:t>
      </w:r>
    </w:p>
    <w:p>
      <w:pPr>
        <w:spacing w:after="20"/>
        <w:ind w:left="312" w:hanging="227"/>
      </w:pPr>
      <w:r>
        <w:rPr>
          <w:b w:val="0"/>
          <w:i w:val="0"/>
          <w:sz w:val="21"/>
        </w:rPr>
        <w:t>• phone — a device we talk and message with</w:t>
      </w:r>
    </w:p>
    <w:p>
      <w:pPr>
        <w:spacing w:after="20"/>
        <w:ind w:left="312" w:hanging="227"/>
      </w:pPr>
      <w:r>
        <w:rPr>
          <w:b w:val="0"/>
          <w:i w:val="0"/>
          <w:sz w:val="21"/>
        </w:rPr>
        <w:t>• computer — a machine that works with information</w:t>
      </w:r>
    </w:p>
    <w:p>
      <w:pPr>
        <w:keepNext/>
        <w:spacing w:after="20"/>
      </w:pPr>
      <w:r>
        <w:rPr>
          <w:b/>
          <w:i w:val="0"/>
          <w:color w:val="142C5A"/>
          <w:sz w:val="21"/>
        </w:rPr>
        <w:t>Worksheet</w:t>
      </w:r>
    </w:p>
    <w:p>
      <w:pPr>
        <w:spacing w:after="20"/>
        <w:ind w:left="351" w:hanging="351"/>
      </w:pPr>
      <w:r>
        <w:rPr>
          <w:b w:val="0"/>
          <w:i w:val="0"/>
          <w:sz w:val="21"/>
        </w:rPr>
        <w:t>1. Tools and machines that help us work are ___.</w:t>
      </w:r>
    </w:p>
    <w:p>
      <w:pPr>
        <w:spacing w:after="60"/>
        <w:ind w:left="652" w:hanging="340"/>
      </w:pPr>
      <w:r>
        <w:rPr>
          <w:b w:val="0"/>
          <w:i w:val="0"/>
          <w:sz w:val="21"/>
        </w:rPr>
        <w:t>A) technology B) stones C) songs D) dust</w:t>
      </w:r>
    </w:p>
    <w:p>
      <w:pPr>
        <w:spacing w:after="20"/>
        <w:ind w:left="351" w:hanging="351"/>
      </w:pPr>
      <w:r>
        <w:rPr>
          <w:b w:val="0"/>
          <w:i w:val="0"/>
          <w:sz w:val="21"/>
        </w:rPr>
        <w:t>2. The phone and computer are ___.</w:t>
      </w:r>
    </w:p>
    <w:p>
      <w:pPr>
        <w:spacing w:after="60"/>
        <w:ind w:left="652" w:hanging="340"/>
      </w:pPr>
      <w:r>
        <w:rPr>
          <w:b w:val="0"/>
          <w:i w:val="0"/>
          <w:sz w:val="21"/>
        </w:rPr>
        <w:t>A) technology B) food C) clothes D) animals</w:t>
      </w:r>
    </w:p>
    <w:p>
      <w:pPr>
        <w:spacing w:after="20"/>
        <w:ind w:left="351" w:hanging="351"/>
      </w:pPr>
      <w:r>
        <w:rPr>
          <w:b w:val="0"/>
          <w:i w:val="0"/>
          <w:sz w:val="21"/>
        </w:rPr>
        <w:t>3. Technology makes our work ___.</w:t>
      </w:r>
    </w:p>
    <w:p>
      <w:pPr>
        <w:spacing w:after="60"/>
        <w:ind w:left="652" w:hanging="340"/>
      </w:pPr>
      <w:r>
        <w:rPr>
          <w:b w:val="0"/>
          <w:i w:val="0"/>
          <w:sz w:val="21"/>
        </w:rPr>
        <w:t>A) easy B) hard C) slow only D) impossible</w:t>
      </w:r>
    </w:p>
    <w:p>
      <w:pPr>
        <w:spacing w:after="20"/>
        <w:ind w:left="351" w:hanging="351"/>
      </w:pPr>
      <w:r>
        <w:rPr>
          <w:b w:val="0"/>
          <w:i w:val="0"/>
          <w:sz w:val="21"/>
        </w:rPr>
        <w:t>4. We use technology with a ___ near.</w:t>
      </w:r>
    </w:p>
    <w:p>
      <w:pPr>
        <w:spacing w:after="60"/>
        <w:ind w:left="652" w:hanging="340"/>
      </w:pPr>
      <w:r>
        <w:rPr>
          <w:b w:val="0"/>
          <w:i w:val="0"/>
          <w:sz w:val="21"/>
        </w:rPr>
        <w:t>A) grown-up B) stranger C) pet D) baby</w:t>
      </w:r>
    </w:p>
    <w:p>
      <w:pPr>
        <w:spacing w:after="20"/>
        <w:ind w:left="351" w:hanging="351"/>
      </w:pPr>
      <w:r>
        <w:rPr>
          <w:b w:val="0"/>
          <w:i w:val="0"/>
          <w:sz w:val="21"/>
        </w:rPr>
        <w:t>5. Fill in: A machine that works with information is a _____.</w:t>
      </w:r>
    </w:p>
    <w:p>
      <w:pPr>
        <w:spacing w:after="20"/>
        <w:ind w:left="351" w:hanging="351"/>
      </w:pPr>
      <w:r>
        <w:rPr>
          <w:b w:val="0"/>
          <w:i w:val="0"/>
          <w:sz w:val="21"/>
        </w:rPr>
        <w:t>6. Mention two technologies you see.</w:t>
      </w:r>
    </w:p>
    <w:p>
      <w:pPr>
        <w:spacing w:after="20"/>
        <w:ind w:left="351" w:hanging="351"/>
      </w:pPr>
      <w:r>
        <w:rPr>
          <w:b w:val="0"/>
          <w:i w:val="0"/>
          <w:sz w:val="21"/>
        </w:rPr>
        <w:t>7. Write what technology is.</w:t>
      </w:r>
    </w:p>
    <w:p>
      <w:pPr>
        <w:keepNext/>
        <w:spacing w:after="20"/>
      </w:pPr>
      <w:r>
        <w:rPr>
          <w:b/>
          <w:i w:val="0"/>
          <w:color w:val="142C5A"/>
          <w:sz w:val="21"/>
        </w:rPr>
        <w:t>My own work</w:t>
      </w:r>
    </w:p>
    <w:p>
      <w:pPr>
        <w:spacing w:after="20"/>
        <w:ind w:left="312" w:hanging="227"/>
      </w:pPr>
      <w:r>
        <w:rPr>
          <w:b w:val="0"/>
          <w:i w:val="0"/>
          <w:sz w:val="21"/>
        </w:rPr>
        <w:t>• Draw one technology you use.</w:t>
      </w:r>
    </w:p>
    <w:p>
      <w:pPr>
        <w:spacing w:after="60"/>
        <w:pBdr>
          <w:bottom w:val="single" w:sz="6" w:color="BBBBBB"/>
        </w:pBdr>
      </w:pPr>
    </w:p>
    <w:p>
      <w:pPr>
        <w:pStyle w:val="Heading2"/>
        <w:keepNext/>
        <w:spacing w:before="200" w:after="60"/>
      </w:pPr>
      <w:r>
        <w:rPr>
          <w:b/>
          <w:i w:val="0"/>
          <w:color w:val="142C5A"/>
          <w:sz w:val="25"/>
        </w:rPr>
        <w:t>WEEK 6 — RULES AND LAWS</w:t>
      </w:r>
    </w:p>
    <w:p>
      <w:pPr>
        <w:keepNext/>
        <w:spacing w:after="20"/>
      </w:pPr>
      <w:r>
        <w:rPr>
          <w:b/>
          <w:i w:val="0"/>
          <w:color w:val="142C5A"/>
          <w:sz w:val="21"/>
        </w:rPr>
        <w:t>You will learn to</w:t>
      </w:r>
    </w:p>
    <w:p>
      <w:pPr>
        <w:spacing w:after="20"/>
        <w:ind w:left="312" w:hanging="227"/>
      </w:pPr>
      <w:r>
        <w:rPr>
          <w:b w:val="0"/>
          <w:i w:val="0"/>
          <w:sz w:val="21"/>
        </w:rPr>
        <w:t>• say what a rule is</w:t>
      </w:r>
    </w:p>
    <w:p>
      <w:pPr>
        <w:spacing w:after="20"/>
        <w:ind w:left="312" w:hanging="227"/>
      </w:pPr>
      <w:r>
        <w:rPr>
          <w:b w:val="0"/>
          <w:i w:val="0"/>
          <w:sz w:val="21"/>
        </w:rPr>
        <w:t>• name rules at home and school</w:t>
      </w:r>
    </w:p>
    <w:p>
      <w:pPr>
        <w:spacing w:after="20"/>
        <w:ind w:left="312" w:hanging="227"/>
      </w:pPr>
      <w:r>
        <w:rPr>
          <w:b w:val="0"/>
          <w:i w:val="0"/>
          <w:sz w:val="21"/>
        </w:rPr>
        <w:t>• obey rules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rule</w:t>
      </w:r>
      <w:r>
        <w:rPr>
          <w:b w:val="0"/>
          <w:i w:val="0"/>
          <w:sz w:val="21"/>
        </w:rPr>
        <w:t xml:space="preserve"> tells us what to do and not to do.</w:t>
      </w:r>
    </w:p>
    <w:p>
      <w:pPr>
        <w:spacing w:after="20"/>
        <w:ind w:left="312" w:hanging="227"/>
      </w:pPr>
      <w:r>
        <w:rPr>
          <w:b w:val="0"/>
          <w:i w:val="0"/>
          <w:sz w:val="21"/>
        </w:rPr>
        <w:t>• Rules keep us safe and orderly.</w:t>
      </w:r>
    </w:p>
    <w:p>
      <w:pPr>
        <w:spacing w:after="20"/>
        <w:ind w:left="312" w:hanging="227"/>
      </w:pPr>
      <w:r>
        <w:rPr>
          <w:b w:val="0"/>
          <w:i w:val="0"/>
          <w:sz w:val="21"/>
        </w:rPr>
        <w:t>• At home we obey our parents' rules.</w:t>
      </w:r>
    </w:p>
    <w:p>
      <w:pPr>
        <w:spacing w:after="20"/>
        <w:ind w:left="312" w:hanging="227"/>
      </w:pPr>
      <w:r>
        <w:rPr>
          <w:b w:val="0"/>
          <w:i w:val="0"/>
          <w:sz w:val="21"/>
        </w:rPr>
        <w:t>• At school we obey the school rules.</w:t>
      </w:r>
    </w:p>
    <w:p>
      <w:pPr>
        <w:spacing w:after="20"/>
        <w:ind w:left="312" w:hanging="227"/>
      </w:pPr>
      <w:r>
        <w:rPr>
          <w:b w:val="0"/>
          <w:i w:val="0"/>
          <w:sz w:val="21"/>
        </w:rPr>
        <w:t>• We come to school on time.</w:t>
      </w:r>
    </w:p>
    <w:p>
      <w:pPr>
        <w:spacing w:after="20"/>
        <w:ind w:left="312" w:hanging="227"/>
      </w:pPr>
      <w:r>
        <w:rPr>
          <w:b w:val="0"/>
          <w:i w:val="0"/>
          <w:sz w:val="21"/>
        </w:rPr>
        <w:t>• We do our homework.</w:t>
      </w:r>
    </w:p>
    <w:p>
      <w:pPr>
        <w:spacing w:after="20"/>
        <w:ind w:left="312" w:hanging="227"/>
      </w:pPr>
      <w:r>
        <w:rPr>
          <w:b w:val="0"/>
          <w:i w:val="0"/>
          <w:sz w:val="21"/>
        </w:rPr>
        <w:t>• We do not fight or make noise.</w:t>
      </w:r>
    </w:p>
    <w:p>
      <w:pPr>
        <w:spacing w:after="20"/>
        <w:ind w:left="312" w:hanging="227"/>
      </w:pPr>
      <w:r>
        <w:rPr>
          <w:b w:val="0"/>
          <w:i w:val="0"/>
          <w:sz w:val="21"/>
        </w:rPr>
        <w:t>• We respect our teachers and friends.</w:t>
      </w:r>
    </w:p>
    <w:p>
      <w:pPr>
        <w:spacing w:after="20"/>
        <w:ind w:left="312" w:hanging="227"/>
      </w:pPr>
      <w:r>
        <w:rPr>
          <w:b w:val="0"/>
          <w:i w:val="0"/>
          <w:sz w:val="21"/>
        </w:rPr>
        <w:t xml:space="preserve">• </w:t>
      </w:r>
      <w:r>
        <w:rPr>
          <w:b/>
          <w:i w:val="0"/>
          <w:sz w:val="21"/>
        </w:rPr>
        <w:t>Laws</w:t>
      </w:r>
      <w:r>
        <w:rPr>
          <w:b w:val="0"/>
          <w:i w:val="0"/>
          <w:sz w:val="21"/>
        </w:rPr>
        <w:t xml:space="preserve"> are rules for the whole country.</w:t>
      </w:r>
    </w:p>
    <w:p>
      <w:pPr>
        <w:spacing w:after="20"/>
        <w:ind w:left="312" w:hanging="227"/>
      </w:pPr>
      <w:r>
        <w:rPr>
          <w:b w:val="0"/>
          <w:i w:val="0"/>
          <w:sz w:val="21"/>
        </w:rPr>
        <w:t>• Obeying rules makes a good child and a good country.</w:t>
      </w:r>
    </w:p>
    <w:p>
      <w:pPr>
        <w:keepNext/>
        <w:spacing w:after="20"/>
      </w:pPr>
      <w:r>
        <w:rPr>
          <w:b/>
          <w:i w:val="0"/>
          <w:color w:val="142C5A"/>
          <w:sz w:val="21"/>
        </w:rPr>
        <w:t>Let us talk</w:t>
      </w:r>
    </w:p>
    <w:p>
      <w:pPr>
        <w:spacing w:after="20"/>
        <w:ind w:left="351" w:hanging="351"/>
      </w:pPr>
      <w:r>
        <w:rPr>
          <w:b w:val="0"/>
          <w:i w:val="0"/>
          <w:sz w:val="21"/>
        </w:rPr>
        <w:t>1. What is a rule?</w:t>
      </w:r>
    </w:p>
    <w:p>
      <w:pPr>
        <w:spacing w:after="20"/>
        <w:ind w:left="351" w:hanging="351"/>
      </w:pPr>
      <w:r>
        <w:rPr>
          <w:b w:val="0"/>
          <w:i w:val="0"/>
          <w:sz w:val="21"/>
        </w:rPr>
        <w:t>2. Name one rule at school.</w:t>
      </w:r>
    </w:p>
    <w:p>
      <w:pPr>
        <w:spacing w:after="20"/>
        <w:ind w:left="351" w:hanging="351"/>
      </w:pPr>
      <w:r>
        <w:rPr>
          <w:b w:val="0"/>
          <w:i w:val="0"/>
          <w:sz w:val="21"/>
        </w:rPr>
        <w:t>3. Why do we obey rules?</w:t>
      </w:r>
    </w:p>
    <w:p>
      <w:pPr>
        <w:keepNext/>
        <w:spacing w:after="20"/>
      </w:pPr>
      <w:r>
        <w:rPr>
          <w:b/>
          <w:i w:val="0"/>
          <w:color w:val="142C5A"/>
          <w:sz w:val="21"/>
        </w:rPr>
        <w:t>Words for my notebook</w:t>
      </w:r>
    </w:p>
    <w:p>
      <w:pPr>
        <w:spacing w:after="20"/>
        <w:ind w:left="312" w:hanging="227"/>
      </w:pPr>
      <w:r>
        <w:rPr>
          <w:b w:val="0"/>
          <w:i w:val="0"/>
          <w:sz w:val="21"/>
        </w:rPr>
        <w:t>• rule — what tells us what to do and not to do</w:t>
      </w:r>
    </w:p>
    <w:p>
      <w:pPr>
        <w:spacing w:after="20"/>
        <w:ind w:left="312" w:hanging="227"/>
      </w:pPr>
      <w:r>
        <w:rPr>
          <w:b w:val="0"/>
          <w:i w:val="0"/>
          <w:sz w:val="21"/>
        </w:rPr>
        <w:t>• obey — to do what I am told</w:t>
      </w:r>
    </w:p>
    <w:p>
      <w:pPr>
        <w:spacing w:after="20"/>
        <w:ind w:left="312" w:hanging="227"/>
      </w:pPr>
      <w:r>
        <w:rPr>
          <w:b w:val="0"/>
          <w:i w:val="0"/>
          <w:sz w:val="21"/>
        </w:rPr>
        <w:t>• law — a rule for the whole country</w:t>
      </w:r>
    </w:p>
    <w:p>
      <w:pPr>
        <w:keepNext/>
        <w:spacing w:after="20"/>
      </w:pPr>
      <w:r>
        <w:rPr>
          <w:b/>
          <w:i w:val="0"/>
          <w:color w:val="142C5A"/>
          <w:sz w:val="21"/>
        </w:rPr>
        <w:t>Worksheet</w:t>
      </w:r>
    </w:p>
    <w:p>
      <w:pPr>
        <w:spacing w:after="20"/>
        <w:ind w:left="351" w:hanging="351"/>
      </w:pPr>
      <w:r>
        <w:rPr>
          <w:b w:val="0"/>
          <w:i w:val="0"/>
          <w:sz w:val="21"/>
        </w:rPr>
        <w:t>1. What tells us what to do and not to do is a ___.</w:t>
      </w:r>
    </w:p>
    <w:p>
      <w:pPr>
        <w:spacing w:after="60"/>
        <w:ind w:left="652" w:hanging="340"/>
      </w:pPr>
      <w:r>
        <w:rPr>
          <w:b w:val="0"/>
          <w:i w:val="0"/>
          <w:sz w:val="21"/>
        </w:rPr>
        <w:t>A) rule B) song C) game D) stone</w:t>
      </w:r>
    </w:p>
    <w:p>
      <w:pPr>
        <w:spacing w:after="20"/>
        <w:ind w:left="351" w:hanging="351"/>
      </w:pPr>
      <w:r>
        <w:rPr>
          <w:b w:val="0"/>
          <w:i w:val="0"/>
          <w:sz w:val="21"/>
        </w:rPr>
        <w:t>2. Rules keep us safe and ___.</w:t>
      </w:r>
    </w:p>
    <w:p>
      <w:pPr>
        <w:spacing w:after="60"/>
        <w:ind w:left="652" w:hanging="340"/>
      </w:pPr>
      <w:r>
        <w:rPr>
          <w:b w:val="0"/>
          <w:i w:val="0"/>
          <w:sz w:val="21"/>
        </w:rPr>
        <w:t>A) orderly B) noisy C) dirty D) lost</w:t>
      </w:r>
    </w:p>
    <w:p>
      <w:pPr>
        <w:spacing w:after="20"/>
        <w:ind w:left="351" w:hanging="351"/>
      </w:pPr>
      <w:r>
        <w:rPr>
          <w:b w:val="0"/>
          <w:i w:val="0"/>
          <w:sz w:val="21"/>
        </w:rPr>
        <w:t>3. At school we obey the ___ rules.</w:t>
      </w:r>
    </w:p>
    <w:p>
      <w:pPr>
        <w:spacing w:after="60"/>
        <w:ind w:left="652" w:hanging="340"/>
      </w:pPr>
      <w:r>
        <w:rPr>
          <w:b w:val="0"/>
          <w:i w:val="0"/>
          <w:sz w:val="21"/>
        </w:rPr>
        <w:t>A) school B) market C) road only D) home</w:t>
      </w:r>
    </w:p>
    <w:p>
      <w:pPr>
        <w:spacing w:after="0"/>
      </w:pPr>
      <w:r>
        <w:br w:type="page"/>
      </w:r>
    </w:p>
    <w:p>
      <w:pPr>
        <w:spacing w:after="20"/>
        <w:ind w:left="351" w:hanging="351"/>
      </w:pPr>
      <w:r>
        <w:rPr>
          <w:b w:val="0"/>
          <w:i w:val="0"/>
          <w:sz w:val="21"/>
        </w:rPr>
        <w:t>4. Laws are rules for the whole ___.</w:t>
      </w:r>
    </w:p>
    <w:p>
      <w:pPr>
        <w:spacing w:after="60"/>
        <w:ind w:left="652" w:hanging="340"/>
      </w:pPr>
      <w:r>
        <w:rPr>
          <w:b w:val="0"/>
          <w:i w:val="0"/>
          <w:sz w:val="21"/>
        </w:rPr>
        <w:t>A) country B) class C) house D) street</w:t>
      </w:r>
    </w:p>
    <w:p>
      <w:pPr>
        <w:spacing w:after="20"/>
        <w:ind w:left="351" w:hanging="351"/>
      </w:pPr>
      <w:r>
        <w:rPr>
          <w:b w:val="0"/>
          <w:i w:val="0"/>
          <w:sz w:val="21"/>
        </w:rPr>
        <w:t>5. Fill in: To do what I am told is to _____.</w:t>
      </w:r>
    </w:p>
    <w:p>
      <w:pPr>
        <w:spacing w:after="20"/>
        <w:ind w:left="351" w:hanging="351"/>
      </w:pPr>
      <w:r>
        <w:rPr>
          <w:b w:val="0"/>
          <w:i w:val="0"/>
          <w:sz w:val="21"/>
        </w:rPr>
        <w:t>6. Mention two rules at school.</w:t>
      </w:r>
    </w:p>
    <w:p>
      <w:pPr>
        <w:spacing w:after="20"/>
        <w:ind w:left="351" w:hanging="351"/>
      </w:pPr>
      <w:r>
        <w:rPr>
          <w:b w:val="0"/>
          <w:i w:val="0"/>
          <w:sz w:val="21"/>
        </w:rPr>
        <w:t>7. Write what a rule is.</w:t>
      </w:r>
    </w:p>
    <w:p>
      <w:pPr>
        <w:keepNext/>
        <w:spacing w:after="20"/>
      </w:pPr>
      <w:r>
        <w:rPr>
          <w:b/>
          <w:i w:val="0"/>
          <w:color w:val="142C5A"/>
          <w:sz w:val="21"/>
        </w:rPr>
        <w:t>My own work</w:t>
      </w:r>
    </w:p>
    <w:p>
      <w:pPr>
        <w:spacing w:after="20"/>
        <w:ind w:left="312" w:hanging="227"/>
      </w:pPr>
      <w:r>
        <w:rPr>
          <w:b w:val="0"/>
          <w:i w:val="0"/>
          <w:sz w:val="21"/>
        </w:rPr>
        <w:t>• Draw myself obeying a school rule.</w:t>
      </w:r>
    </w:p>
    <w:p>
      <w:pPr>
        <w:spacing w:after="60"/>
        <w:pBdr>
          <w:bottom w:val="single" w:sz="6" w:color="BBBBBB"/>
        </w:pBdr>
      </w:pPr>
    </w:p>
    <w:p>
      <w:pPr>
        <w:pStyle w:val="Heading2"/>
        <w:keepNext/>
        <w:spacing w:before="200" w:after="60"/>
      </w:pPr>
      <w:r>
        <w:rPr>
          <w:b/>
          <w:i w:val="0"/>
          <w:color w:val="142C5A"/>
          <w:sz w:val="25"/>
        </w:rPr>
        <w:t>WEEK 8 — BEING A RESPONSIBLE CHILD</w:t>
      </w:r>
    </w:p>
    <w:p>
      <w:pPr>
        <w:keepNext/>
        <w:spacing w:after="20"/>
      </w:pPr>
      <w:r>
        <w:rPr>
          <w:b/>
          <w:i w:val="0"/>
          <w:color w:val="142C5A"/>
          <w:sz w:val="21"/>
        </w:rPr>
        <w:t>You will learn to</w:t>
      </w:r>
    </w:p>
    <w:p>
      <w:pPr>
        <w:spacing w:after="20"/>
        <w:ind w:left="312" w:hanging="227"/>
      </w:pPr>
      <w:r>
        <w:rPr>
          <w:b w:val="0"/>
          <w:i w:val="0"/>
          <w:sz w:val="21"/>
        </w:rPr>
        <w:t>• say what responsibility is</w:t>
      </w:r>
    </w:p>
    <w:p>
      <w:pPr>
        <w:spacing w:after="20"/>
        <w:ind w:left="312" w:hanging="227"/>
      </w:pPr>
      <w:r>
        <w:rPr>
          <w:b w:val="0"/>
          <w:i w:val="0"/>
          <w:sz w:val="21"/>
        </w:rPr>
        <w:t>• name my duties</w:t>
      </w:r>
    </w:p>
    <w:p>
      <w:pPr>
        <w:spacing w:after="20"/>
        <w:ind w:left="312" w:hanging="227"/>
      </w:pPr>
      <w:r>
        <w:rPr>
          <w:b w:val="0"/>
          <w:i w:val="0"/>
          <w:sz w:val="21"/>
        </w:rPr>
        <w:t>• do my duties well</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Responsibility</w:t>
      </w:r>
      <w:r>
        <w:rPr>
          <w:b w:val="0"/>
          <w:i w:val="0"/>
          <w:sz w:val="21"/>
        </w:rPr>
        <w:t xml:space="preserve"> is doing what I ought to do.</w:t>
      </w:r>
    </w:p>
    <w:p>
      <w:pPr>
        <w:spacing w:after="20"/>
        <w:ind w:left="312" w:hanging="227"/>
      </w:pPr>
      <w:r>
        <w:rPr>
          <w:b w:val="0"/>
          <w:i w:val="0"/>
          <w:sz w:val="21"/>
        </w:rPr>
        <w:t>• A responsible child obeys at home and school.</w:t>
      </w:r>
    </w:p>
    <w:p>
      <w:pPr>
        <w:spacing w:after="20"/>
        <w:ind w:left="312" w:hanging="227"/>
      </w:pPr>
      <w:r>
        <w:rPr>
          <w:b w:val="0"/>
          <w:i w:val="0"/>
          <w:sz w:val="21"/>
        </w:rPr>
        <w:t xml:space="preserve">• A responsible child does their </w:t>
      </w:r>
      <w:r>
        <w:rPr>
          <w:b/>
          <w:i w:val="0"/>
          <w:sz w:val="21"/>
        </w:rPr>
        <w:t>homework</w:t>
      </w:r>
      <w:r>
        <w:rPr>
          <w:b w:val="0"/>
          <w:i w:val="0"/>
          <w:sz w:val="21"/>
        </w:rPr>
        <w:t>.</w:t>
      </w:r>
    </w:p>
    <w:p>
      <w:pPr>
        <w:spacing w:after="20"/>
        <w:ind w:left="312" w:hanging="227"/>
      </w:pPr>
      <w:r>
        <w:rPr>
          <w:b w:val="0"/>
          <w:i w:val="0"/>
          <w:sz w:val="21"/>
        </w:rPr>
        <w:t>• A responsible child helps at home.</w:t>
      </w:r>
    </w:p>
    <w:p>
      <w:pPr>
        <w:spacing w:after="20"/>
        <w:ind w:left="312" w:hanging="227"/>
      </w:pPr>
      <w:r>
        <w:rPr>
          <w:b w:val="0"/>
          <w:i w:val="0"/>
          <w:sz w:val="21"/>
        </w:rPr>
        <w:t>• A responsible child keeps things clean and tidy.</w:t>
      </w:r>
    </w:p>
    <w:p>
      <w:pPr>
        <w:spacing w:after="20"/>
        <w:ind w:left="312" w:hanging="227"/>
      </w:pPr>
      <w:r>
        <w:rPr>
          <w:b w:val="0"/>
          <w:i w:val="0"/>
          <w:sz w:val="21"/>
        </w:rPr>
        <w:t>• A responsible child tells the truth.</w:t>
      </w:r>
    </w:p>
    <w:p>
      <w:pPr>
        <w:spacing w:after="20"/>
        <w:ind w:left="312" w:hanging="227"/>
      </w:pPr>
      <w:r>
        <w:rPr>
          <w:b w:val="0"/>
          <w:i w:val="0"/>
          <w:sz w:val="21"/>
        </w:rPr>
        <w:t>• A responsible child cares for their things.</w:t>
      </w:r>
    </w:p>
    <w:p>
      <w:pPr>
        <w:spacing w:after="20"/>
        <w:ind w:left="312" w:hanging="227"/>
      </w:pPr>
      <w:r>
        <w:rPr>
          <w:b w:val="0"/>
          <w:i w:val="0"/>
          <w:sz w:val="21"/>
        </w:rPr>
        <w:t>• A responsible child respects others.</w:t>
      </w:r>
    </w:p>
    <w:p>
      <w:pPr>
        <w:spacing w:after="20"/>
        <w:ind w:left="312" w:hanging="227"/>
      </w:pPr>
      <w:r>
        <w:rPr>
          <w:b w:val="0"/>
          <w:i w:val="0"/>
          <w:sz w:val="21"/>
        </w:rPr>
        <w:t>• We learn responsibility from our elders.</w:t>
      </w:r>
    </w:p>
    <w:p>
      <w:pPr>
        <w:spacing w:after="20"/>
        <w:ind w:left="312" w:hanging="227"/>
      </w:pPr>
      <w:r>
        <w:rPr>
          <w:b w:val="0"/>
          <w:i w:val="0"/>
          <w:sz w:val="21"/>
        </w:rPr>
        <w:t>• A responsible child becomes a good grown-up.</w:t>
      </w:r>
    </w:p>
    <w:p>
      <w:pPr>
        <w:keepNext/>
        <w:spacing w:after="20"/>
      </w:pPr>
      <w:r>
        <w:rPr>
          <w:b/>
          <w:i w:val="0"/>
          <w:color w:val="142C5A"/>
          <w:sz w:val="21"/>
        </w:rPr>
        <w:t>Let us talk</w:t>
      </w:r>
    </w:p>
    <w:p>
      <w:pPr>
        <w:spacing w:after="20"/>
        <w:ind w:left="351" w:hanging="351"/>
      </w:pPr>
      <w:r>
        <w:rPr>
          <w:b w:val="0"/>
          <w:i w:val="0"/>
          <w:sz w:val="21"/>
        </w:rPr>
        <w:t>1. What is responsibility?</w:t>
      </w:r>
    </w:p>
    <w:p>
      <w:pPr>
        <w:spacing w:after="20"/>
        <w:ind w:left="351" w:hanging="351"/>
      </w:pPr>
      <w:r>
        <w:rPr>
          <w:b w:val="0"/>
          <w:i w:val="0"/>
          <w:sz w:val="21"/>
        </w:rPr>
        <w:t>2. Name one duty of a responsible child.</w:t>
      </w:r>
    </w:p>
    <w:p>
      <w:pPr>
        <w:spacing w:after="20"/>
        <w:ind w:left="351" w:hanging="351"/>
      </w:pPr>
      <w:r>
        <w:rPr>
          <w:b w:val="0"/>
          <w:i w:val="0"/>
          <w:sz w:val="21"/>
        </w:rPr>
        <w:t>3. How do we learn responsibility?</w:t>
      </w:r>
    </w:p>
    <w:p>
      <w:pPr>
        <w:keepNext/>
        <w:spacing w:after="20"/>
      </w:pPr>
      <w:r>
        <w:rPr>
          <w:b/>
          <w:i w:val="0"/>
          <w:color w:val="142C5A"/>
          <w:sz w:val="21"/>
        </w:rPr>
        <w:t>Words for my notebook</w:t>
      </w:r>
    </w:p>
    <w:p>
      <w:pPr>
        <w:spacing w:after="20"/>
        <w:ind w:left="312" w:hanging="227"/>
      </w:pPr>
      <w:r>
        <w:rPr>
          <w:b w:val="0"/>
          <w:i w:val="0"/>
          <w:sz w:val="21"/>
        </w:rPr>
        <w:t>• responsibility — doing what I ought to do</w:t>
      </w:r>
    </w:p>
    <w:p>
      <w:pPr>
        <w:spacing w:after="20"/>
        <w:ind w:left="312" w:hanging="227"/>
      </w:pPr>
      <w:r>
        <w:rPr>
          <w:b w:val="0"/>
          <w:i w:val="0"/>
          <w:sz w:val="21"/>
        </w:rPr>
        <w:t>• duty — something I ought to do</w:t>
      </w:r>
    </w:p>
    <w:p>
      <w:pPr>
        <w:spacing w:after="20"/>
        <w:ind w:left="312" w:hanging="227"/>
      </w:pPr>
      <w:r>
        <w:rPr>
          <w:b w:val="0"/>
          <w:i w:val="0"/>
          <w:sz w:val="21"/>
        </w:rPr>
        <w:t>• tidy — neat, everything in its place</w:t>
      </w:r>
    </w:p>
    <w:p>
      <w:pPr>
        <w:keepNext/>
        <w:spacing w:after="20"/>
      </w:pPr>
      <w:r>
        <w:rPr>
          <w:b/>
          <w:i w:val="0"/>
          <w:color w:val="142C5A"/>
          <w:sz w:val="21"/>
        </w:rPr>
        <w:t>Worksheet</w:t>
      </w:r>
    </w:p>
    <w:p>
      <w:pPr>
        <w:spacing w:after="20"/>
        <w:ind w:left="351" w:hanging="351"/>
      </w:pPr>
      <w:r>
        <w:rPr>
          <w:b w:val="0"/>
          <w:i w:val="0"/>
          <w:sz w:val="21"/>
        </w:rPr>
        <w:t>1. Doing what I ought to do is ___.</w:t>
      </w:r>
    </w:p>
    <w:p>
      <w:pPr>
        <w:spacing w:after="60"/>
        <w:ind w:left="652" w:hanging="340"/>
      </w:pPr>
      <w:r>
        <w:rPr>
          <w:b w:val="0"/>
          <w:i w:val="0"/>
          <w:sz w:val="21"/>
        </w:rPr>
        <w:t>A) responsibility B) laziness C) anger D) noise</w:t>
      </w:r>
    </w:p>
    <w:p>
      <w:pPr>
        <w:spacing w:after="20"/>
        <w:ind w:left="351" w:hanging="351"/>
      </w:pPr>
      <w:r>
        <w:rPr>
          <w:b w:val="0"/>
          <w:i w:val="0"/>
          <w:sz w:val="21"/>
        </w:rPr>
        <w:t>2. A responsible child does their ___.</w:t>
      </w:r>
    </w:p>
    <w:p>
      <w:pPr>
        <w:spacing w:after="60"/>
        <w:ind w:left="652" w:hanging="340"/>
      </w:pPr>
      <w:r>
        <w:rPr>
          <w:b w:val="0"/>
          <w:i w:val="0"/>
          <w:sz w:val="21"/>
        </w:rPr>
        <w:t>A) homework B) nothing C) play only D) sleep</w:t>
      </w:r>
    </w:p>
    <w:p>
      <w:pPr>
        <w:spacing w:after="20"/>
        <w:ind w:left="351" w:hanging="351"/>
      </w:pPr>
      <w:r>
        <w:rPr>
          <w:b w:val="0"/>
          <w:i w:val="0"/>
          <w:sz w:val="21"/>
        </w:rPr>
        <w:t>3. A responsible child helps at ___.</w:t>
      </w:r>
    </w:p>
    <w:p>
      <w:pPr>
        <w:spacing w:after="60"/>
        <w:ind w:left="652" w:hanging="340"/>
      </w:pPr>
      <w:r>
        <w:rPr>
          <w:b w:val="0"/>
          <w:i w:val="0"/>
          <w:sz w:val="21"/>
        </w:rPr>
        <w:t>A) home B) the market only C) the road D) nowhere</w:t>
      </w:r>
    </w:p>
    <w:p>
      <w:pPr>
        <w:spacing w:after="20"/>
        <w:ind w:left="351" w:hanging="351"/>
      </w:pPr>
      <w:r>
        <w:rPr>
          <w:b w:val="0"/>
          <w:i w:val="0"/>
          <w:sz w:val="21"/>
        </w:rPr>
        <w:t>4. A responsible child tells the ___.</w:t>
      </w:r>
    </w:p>
    <w:p>
      <w:pPr>
        <w:spacing w:after="60"/>
        <w:ind w:left="652" w:hanging="340"/>
      </w:pPr>
      <w:r>
        <w:rPr>
          <w:b w:val="0"/>
          <w:i w:val="0"/>
          <w:sz w:val="21"/>
        </w:rPr>
        <w:t>A) truth B) lie C) secret D) story only</w:t>
      </w:r>
    </w:p>
    <w:p>
      <w:pPr>
        <w:spacing w:after="20"/>
        <w:ind w:left="351" w:hanging="351"/>
      </w:pPr>
      <w:r>
        <w:rPr>
          <w:b w:val="0"/>
          <w:i w:val="0"/>
          <w:sz w:val="21"/>
        </w:rPr>
        <w:t>5. Fill in: Something I ought to do is my _____.</w:t>
      </w:r>
    </w:p>
    <w:p>
      <w:pPr>
        <w:spacing w:after="20"/>
        <w:ind w:left="351" w:hanging="351"/>
      </w:pPr>
      <w:r>
        <w:rPr>
          <w:b w:val="0"/>
          <w:i w:val="0"/>
          <w:sz w:val="21"/>
        </w:rPr>
        <w:t>6. Mention two duties of a responsible child.</w:t>
      </w:r>
    </w:p>
    <w:p>
      <w:pPr>
        <w:spacing w:after="20"/>
        <w:ind w:left="351" w:hanging="351"/>
      </w:pPr>
      <w:r>
        <w:rPr>
          <w:b w:val="0"/>
          <w:i w:val="0"/>
          <w:sz w:val="21"/>
        </w:rPr>
        <w:t>7. Write what responsibility is.</w:t>
      </w:r>
    </w:p>
    <w:p>
      <w:pPr>
        <w:keepNext/>
        <w:spacing w:after="20"/>
      </w:pPr>
      <w:r>
        <w:rPr>
          <w:b/>
          <w:i w:val="0"/>
          <w:color w:val="142C5A"/>
          <w:sz w:val="21"/>
        </w:rPr>
        <w:t>My own work</w:t>
      </w:r>
    </w:p>
    <w:p>
      <w:pPr>
        <w:spacing w:after="20"/>
        <w:ind w:left="312" w:hanging="227"/>
      </w:pPr>
      <w:r>
        <w:rPr>
          <w:b w:val="0"/>
          <w:i w:val="0"/>
          <w:sz w:val="21"/>
        </w:rPr>
        <w:t>• Draw myself doing one duty at home.</w:t>
      </w:r>
    </w:p>
    <w:p>
      <w:pPr>
        <w:spacing w:after="60"/>
        <w:pBdr>
          <w:bottom w:val="single" w:sz="6" w:color="BBBBBB"/>
        </w:pBdr>
      </w:pPr>
    </w:p>
    <w:p>
      <w:pPr>
        <w:pStyle w:val="Heading2"/>
        <w:keepNext/>
        <w:spacing w:before="200" w:after="60"/>
      </w:pPr>
      <w:r>
        <w:rPr>
          <w:b/>
          <w:i w:val="0"/>
          <w:color w:val="142C5A"/>
          <w:sz w:val="25"/>
        </w:rPr>
        <w:t>WEEK 9 — OUR NEIGHBOURS AND THE WORLD</w:t>
      </w:r>
    </w:p>
    <w:p>
      <w:pPr>
        <w:keepNext/>
        <w:spacing w:after="20"/>
      </w:pPr>
      <w:r>
        <w:rPr>
          <w:b/>
          <w:i w:val="0"/>
          <w:color w:val="142C5A"/>
          <w:sz w:val="21"/>
        </w:rPr>
        <w:t>You will learn to</w:t>
      </w:r>
    </w:p>
    <w:p>
      <w:pPr>
        <w:spacing w:after="20"/>
        <w:ind w:left="312" w:hanging="227"/>
      </w:pPr>
      <w:r>
        <w:rPr>
          <w:b w:val="0"/>
          <w:i w:val="0"/>
          <w:sz w:val="21"/>
        </w:rPr>
        <w:t>• name countries near Nigeria</w:t>
      </w:r>
    </w:p>
    <w:p>
      <w:pPr>
        <w:spacing w:after="20"/>
        <w:ind w:left="312" w:hanging="227"/>
      </w:pPr>
      <w:r>
        <w:rPr>
          <w:b w:val="0"/>
          <w:i w:val="0"/>
          <w:sz w:val="21"/>
        </w:rPr>
        <w:t>• say who our neighbours are</w:t>
      </w:r>
    </w:p>
    <w:p>
      <w:pPr>
        <w:spacing w:after="20"/>
        <w:ind w:left="312" w:hanging="227"/>
      </w:pPr>
      <w:r>
        <w:rPr>
          <w:b w:val="0"/>
          <w:i w:val="0"/>
          <w:sz w:val="21"/>
        </w:rPr>
        <w:t>• live well with others</w:t>
      </w:r>
    </w:p>
    <w:p>
      <w:pPr>
        <w:keepNext/>
        <w:spacing w:after="20"/>
      </w:pPr>
      <w:r>
        <w:rPr>
          <w:b/>
          <w:i w:val="0"/>
          <w:color w:val="142C5A"/>
          <w:sz w:val="21"/>
        </w:rPr>
        <w:t>Things to know</w:t>
      </w:r>
    </w:p>
    <w:p>
      <w:pPr>
        <w:spacing w:after="20"/>
        <w:ind w:left="312" w:hanging="227"/>
      </w:pPr>
      <w:r>
        <w:rPr>
          <w:b w:val="0"/>
          <w:i w:val="0"/>
          <w:sz w:val="21"/>
        </w:rPr>
        <w:t xml:space="preserve">• Nigeria is in </w:t>
      </w:r>
      <w:r>
        <w:rPr>
          <w:b/>
          <w:i w:val="0"/>
          <w:sz w:val="21"/>
        </w:rPr>
        <w:t>West Africa</w:t>
      </w:r>
      <w:r>
        <w:rPr>
          <w:b w:val="0"/>
          <w:i w:val="0"/>
          <w:sz w:val="21"/>
        </w:rPr>
        <w:t>.</w:t>
      </w:r>
    </w:p>
    <w:p>
      <w:pPr>
        <w:spacing w:after="20"/>
        <w:ind w:left="312" w:hanging="227"/>
      </w:pPr>
      <w:r>
        <w:rPr>
          <w:b w:val="0"/>
          <w:i w:val="0"/>
          <w:sz w:val="21"/>
        </w:rPr>
        <w:t>• Nigeria has countries around it.</w:t>
      </w:r>
    </w:p>
    <w:p>
      <w:pPr>
        <w:spacing w:after="20"/>
        <w:ind w:left="312" w:hanging="227"/>
      </w:pPr>
      <w:r>
        <w:rPr>
          <w:b w:val="0"/>
          <w:i w:val="0"/>
          <w:sz w:val="21"/>
        </w:rPr>
        <w:t xml:space="preserve">• </w:t>
      </w:r>
      <w:r>
        <w:rPr>
          <w:b/>
          <w:i w:val="0"/>
          <w:sz w:val="21"/>
        </w:rPr>
        <w:t>Niger</w:t>
      </w:r>
      <w:r>
        <w:rPr>
          <w:b w:val="0"/>
          <w:i w:val="0"/>
          <w:sz w:val="21"/>
        </w:rPr>
        <w:t xml:space="preserve"> is to the north.</w:t>
      </w:r>
    </w:p>
    <w:p>
      <w:pPr>
        <w:spacing w:after="20"/>
        <w:ind w:left="312" w:hanging="227"/>
      </w:pPr>
      <w:r>
        <w:rPr>
          <w:b w:val="0"/>
          <w:i w:val="0"/>
          <w:sz w:val="21"/>
        </w:rPr>
        <w:t xml:space="preserve">• </w:t>
      </w:r>
      <w:r>
        <w:rPr>
          <w:b/>
          <w:i w:val="0"/>
          <w:sz w:val="21"/>
        </w:rPr>
        <w:t>Chad</w:t>
      </w:r>
      <w:r>
        <w:rPr>
          <w:b w:val="0"/>
          <w:i w:val="0"/>
          <w:sz w:val="21"/>
        </w:rPr>
        <w:t xml:space="preserve"> is to the north-east.</w:t>
      </w:r>
    </w:p>
    <w:p>
      <w:pPr>
        <w:spacing w:after="20"/>
        <w:ind w:left="312" w:hanging="227"/>
      </w:pPr>
      <w:r>
        <w:rPr>
          <w:b w:val="0"/>
          <w:i w:val="0"/>
          <w:sz w:val="21"/>
        </w:rPr>
        <w:t xml:space="preserve">• </w:t>
      </w:r>
      <w:r>
        <w:rPr>
          <w:b/>
          <w:i w:val="0"/>
          <w:sz w:val="21"/>
        </w:rPr>
        <w:t>Cameroon</w:t>
      </w:r>
      <w:r>
        <w:rPr>
          <w:b w:val="0"/>
          <w:i w:val="0"/>
          <w:sz w:val="21"/>
        </w:rPr>
        <w:t xml:space="preserve"> is to the east.</w:t>
      </w:r>
    </w:p>
    <w:p>
      <w:pPr>
        <w:spacing w:after="20"/>
        <w:ind w:left="312" w:hanging="227"/>
      </w:pPr>
      <w:r>
        <w:rPr>
          <w:b w:val="0"/>
          <w:i w:val="0"/>
          <w:sz w:val="21"/>
        </w:rPr>
        <w:t xml:space="preserve">• </w:t>
      </w:r>
      <w:r>
        <w:rPr>
          <w:b/>
          <w:i w:val="0"/>
          <w:sz w:val="21"/>
        </w:rPr>
        <w:t>Benin</w:t>
      </w:r>
      <w:r>
        <w:rPr>
          <w:b w:val="0"/>
          <w:i w:val="0"/>
          <w:sz w:val="21"/>
        </w:rPr>
        <w:t xml:space="preserve"> is to the west.</w:t>
      </w:r>
    </w:p>
    <w:p>
      <w:pPr>
        <w:spacing w:after="0"/>
      </w:pPr>
      <w:r>
        <w:br w:type="page"/>
      </w:r>
    </w:p>
    <w:p>
      <w:pPr>
        <w:spacing w:after="20"/>
        <w:ind w:left="312" w:hanging="227"/>
      </w:pPr>
      <w:r>
        <w:rPr>
          <w:b w:val="0"/>
          <w:i w:val="0"/>
          <w:sz w:val="21"/>
        </w:rPr>
        <w:t xml:space="preserve">• To the south is the </w:t>
      </w:r>
      <w:r>
        <w:rPr>
          <w:b/>
          <w:i w:val="0"/>
          <w:sz w:val="21"/>
        </w:rPr>
        <w:t>Atlantic Ocean</w:t>
      </w:r>
      <w:r>
        <w:rPr>
          <w:b w:val="0"/>
          <w:i w:val="0"/>
          <w:sz w:val="21"/>
        </w:rPr>
        <w:t>.</w:t>
      </w:r>
    </w:p>
    <w:p>
      <w:pPr>
        <w:spacing w:after="20"/>
        <w:ind w:left="312" w:hanging="227"/>
      </w:pPr>
      <w:r>
        <w:rPr>
          <w:b w:val="0"/>
          <w:i w:val="0"/>
          <w:sz w:val="21"/>
        </w:rPr>
        <w:t xml:space="preserve">• These countries are our </w:t>
      </w:r>
      <w:r>
        <w:rPr>
          <w:b/>
          <w:i w:val="0"/>
          <w:sz w:val="21"/>
        </w:rPr>
        <w:t>neighbours</w:t>
      </w:r>
      <w:r>
        <w:rPr>
          <w:b w:val="0"/>
          <w:i w:val="0"/>
          <w:sz w:val="21"/>
        </w:rPr>
        <w:t>.</w:t>
      </w:r>
    </w:p>
    <w:p>
      <w:pPr>
        <w:spacing w:after="20"/>
        <w:ind w:left="312" w:hanging="227"/>
      </w:pPr>
      <w:r>
        <w:rPr>
          <w:b w:val="0"/>
          <w:i w:val="0"/>
          <w:sz w:val="21"/>
        </w:rPr>
        <w:t>• The world has many countries and people.</w:t>
      </w:r>
    </w:p>
    <w:p>
      <w:pPr>
        <w:spacing w:after="20"/>
        <w:ind w:left="312" w:hanging="227"/>
      </w:pPr>
      <w:r>
        <w:rPr>
          <w:b w:val="0"/>
          <w:i w:val="0"/>
          <w:sz w:val="21"/>
        </w:rPr>
        <w:t>• We are friends with our neighbours and the world.</w:t>
      </w:r>
    </w:p>
    <w:p>
      <w:pPr>
        <w:keepNext/>
        <w:spacing w:after="20"/>
      </w:pPr>
      <w:r>
        <w:rPr>
          <w:b/>
          <w:i w:val="0"/>
          <w:color w:val="142C5A"/>
          <w:sz w:val="21"/>
        </w:rPr>
        <w:t>Let us talk</w:t>
      </w:r>
    </w:p>
    <w:p>
      <w:pPr>
        <w:spacing w:after="20"/>
        <w:ind w:left="351" w:hanging="351"/>
      </w:pPr>
      <w:r>
        <w:rPr>
          <w:b w:val="0"/>
          <w:i w:val="0"/>
          <w:sz w:val="21"/>
        </w:rPr>
        <w:t>1. Where is Nigeria?</w:t>
      </w:r>
    </w:p>
    <w:p>
      <w:pPr>
        <w:spacing w:after="20"/>
        <w:ind w:left="351" w:hanging="351"/>
      </w:pPr>
      <w:r>
        <w:rPr>
          <w:b w:val="0"/>
          <w:i w:val="0"/>
          <w:sz w:val="21"/>
        </w:rPr>
        <w:t>2. Name one country near Nigeria.</w:t>
      </w:r>
    </w:p>
    <w:p>
      <w:pPr>
        <w:spacing w:after="20"/>
        <w:ind w:left="351" w:hanging="351"/>
      </w:pPr>
      <w:r>
        <w:rPr>
          <w:b w:val="0"/>
          <w:i w:val="0"/>
          <w:sz w:val="21"/>
        </w:rPr>
        <w:t>3. What is to the south of Nigeria?</w:t>
      </w:r>
    </w:p>
    <w:p>
      <w:pPr>
        <w:keepNext/>
        <w:spacing w:after="20"/>
      </w:pPr>
      <w:r>
        <w:rPr>
          <w:b/>
          <w:i w:val="0"/>
          <w:color w:val="142C5A"/>
          <w:sz w:val="21"/>
        </w:rPr>
        <w:t>Words for my notebook</w:t>
      </w:r>
    </w:p>
    <w:p>
      <w:pPr>
        <w:spacing w:after="20"/>
        <w:ind w:left="312" w:hanging="227"/>
      </w:pPr>
      <w:r>
        <w:rPr>
          <w:b w:val="0"/>
          <w:i w:val="0"/>
          <w:sz w:val="21"/>
        </w:rPr>
        <w:t>• neighbour — a country or person near us</w:t>
      </w:r>
    </w:p>
    <w:p>
      <w:pPr>
        <w:spacing w:after="20"/>
        <w:ind w:left="312" w:hanging="227"/>
      </w:pPr>
      <w:r>
        <w:rPr>
          <w:b w:val="0"/>
          <w:i w:val="0"/>
          <w:sz w:val="21"/>
        </w:rPr>
        <w:t>• West Africa — the part of Africa where Nigeria is</w:t>
      </w:r>
    </w:p>
    <w:p>
      <w:pPr>
        <w:spacing w:after="20"/>
        <w:ind w:left="312" w:hanging="227"/>
      </w:pPr>
      <w:r>
        <w:rPr>
          <w:b w:val="0"/>
          <w:i w:val="0"/>
          <w:sz w:val="21"/>
        </w:rPr>
        <w:t>• world — the earth and all its people</w:t>
      </w:r>
    </w:p>
    <w:p>
      <w:pPr>
        <w:keepNext/>
        <w:spacing w:after="20"/>
      </w:pPr>
      <w:r>
        <w:rPr>
          <w:b/>
          <w:i w:val="0"/>
          <w:color w:val="142C5A"/>
          <w:sz w:val="21"/>
        </w:rPr>
        <w:t>Worksheet</w:t>
      </w:r>
    </w:p>
    <w:p>
      <w:pPr>
        <w:spacing w:after="20"/>
        <w:ind w:left="351" w:hanging="351"/>
      </w:pPr>
      <w:r>
        <w:rPr>
          <w:b w:val="0"/>
          <w:i w:val="0"/>
          <w:sz w:val="21"/>
        </w:rPr>
        <w:t>1. Nigeria is in ___ Africa.</w:t>
      </w:r>
    </w:p>
    <w:p>
      <w:pPr>
        <w:spacing w:after="60"/>
        <w:ind w:left="652" w:hanging="340"/>
      </w:pPr>
      <w:r>
        <w:rPr>
          <w:b w:val="0"/>
          <w:i w:val="0"/>
          <w:sz w:val="21"/>
        </w:rPr>
        <w:t>A) West B) East C) North D) South</w:t>
      </w:r>
    </w:p>
    <w:p>
      <w:pPr>
        <w:spacing w:after="20"/>
        <w:ind w:left="351" w:hanging="351"/>
      </w:pPr>
      <w:r>
        <w:rPr>
          <w:b w:val="0"/>
          <w:i w:val="0"/>
          <w:sz w:val="21"/>
        </w:rPr>
        <w:t>2. ___ is to the north of Nigeria.</w:t>
      </w:r>
    </w:p>
    <w:p>
      <w:pPr>
        <w:spacing w:after="60"/>
        <w:ind w:left="652" w:hanging="340"/>
      </w:pPr>
      <w:r>
        <w:rPr>
          <w:b w:val="0"/>
          <w:i w:val="0"/>
          <w:sz w:val="21"/>
        </w:rPr>
        <w:t>A) Niger B) Ghana C) Egypt D) Kenya</w:t>
      </w:r>
    </w:p>
    <w:p>
      <w:pPr>
        <w:spacing w:after="20"/>
        <w:ind w:left="351" w:hanging="351"/>
      </w:pPr>
      <w:r>
        <w:rPr>
          <w:b w:val="0"/>
          <w:i w:val="0"/>
          <w:sz w:val="21"/>
        </w:rPr>
        <w:t>3. ___ is to the east of Nigeria.</w:t>
      </w:r>
    </w:p>
    <w:p>
      <w:pPr>
        <w:spacing w:after="60"/>
        <w:ind w:left="652" w:hanging="340"/>
      </w:pPr>
      <w:r>
        <w:rPr>
          <w:b w:val="0"/>
          <w:i w:val="0"/>
          <w:sz w:val="21"/>
        </w:rPr>
        <w:t>A) Cameroon B) Ghana C) Egypt D) Togo</w:t>
      </w:r>
    </w:p>
    <w:p>
      <w:pPr>
        <w:spacing w:after="20"/>
        <w:ind w:left="351" w:hanging="351"/>
      </w:pPr>
      <w:r>
        <w:rPr>
          <w:b w:val="0"/>
          <w:i w:val="0"/>
          <w:sz w:val="21"/>
        </w:rPr>
        <w:t>4. To the south of Nigeria is the ___ Ocean.</w:t>
      </w:r>
    </w:p>
    <w:p>
      <w:pPr>
        <w:spacing w:after="60"/>
        <w:ind w:left="652" w:hanging="340"/>
      </w:pPr>
      <w:r>
        <w:rPr>
          <w:b w:val="0"/>
          <w:i w:val="0"/>
          <w:sz w:val="21"/>
        </w:rPr>
        <w:t>A) Atlantic B) Indian C) Pacific D) Red</w:t>
      </w:r>
    </w:p>
    <w:p>
      <w:pPr>
        <w:spacing w:after="20"/>
        <w:ind w:left="351" w:hanging="351"/>
      </w:pPr>
      <w:r>
        <w:rPr>
          <w:b w:val="0"/>
          <w:i w:val="0"/>
          <w:sz w:val="21"/>
        </w:rPr>
        <w:t>5. Fill in: A country near us is our _____.</w:t>
      </w:r>
    </w:p>
    <w:p>
      <w:pPr>
        <w:spacing w:after="20"/>
        <w:ind w:left="351" w:hanging="351"/>
      </w:pPr>
      <w:r>
        <w:rPr>
          <w:b w:val="0"/>
          <w:i w:val="0"/>
          <w:sz w:val="21"/>
        </w:rPr>
        <w:t>6. Mention two countries near Nigeria.</w:t>
      </w:r>
    </w:p>
    <w:p>
      <w:pPr>
        <w:spacing w:after="20"/>
        <w:ind w:left="351" w:hanging="351"/>
      </w:pPr>
      <w:r>
        <w:rPr>
          <w:b w:val="0"/>
          <w:i w:val="0"/>
          <w:sz w:val="21"/>
        </w:rPr>
        <w:t>7. Write what is to the south of Nigeria.</w:t>
      </w:r>
    </w:p>
    <w:p>
      <w:pPr>
        <w:keepNext/>
        <w:spacing w:after="20"/>
      </w:pPr>
      <w:r>
        <w:rPr>
          <w:b/>
          <w:i w:val="0"/>
          <w:color w:val="142C5A"/>
          <w:sz w:val="21"/>
        </w:rPr>
        <w:t>My own work</w:t>
      </w:r>
    </w:p>
    <w:p>
      <w:pPr>
        <w:spacing w:after="20"/>
        <w:ind w:left="312" w:hanging="227"/>
      </w:pPr>
      <w:r>
        <w:rPr>
          <w:b w:val="0"/>
          <w:i w:val="0"/>
          <w:sz w:val="21"/>
        </w:rPr>
        <w:t>• Draw Nigeria and one neighbour.</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SCIENCE (PRIMARY 1 · 3RD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Energy is the power to do ___</w:t>
      </w:r>
    </w:p>
    <w:p>
      <w:pPr>
        <w:spacing w:after="60"/>
        <w:ind w:left="652" w:hanging="340"/>
      </w:pPr>
      <w:r>
        <w:rPr>
          <w:b w:val="0"/>
          <w:i w:val="0"/>
          <w:sz w:val="21"/>
        </w:rPr>
        <w:t>A) work   B) sleep   C) nothing   D) harm</w:t>
      </w:r>
    </w:p>
    <w:p>
      <w:pPr>
        <w:spacing w:after="20"/>
        <w:ind w:left="351" w:hanging="351"/>
      </w:pPr>
      <w:r>
        <w:rPr>
          <w:b w:val="0"/>
          <w:i w:val="0"/>
          <w:sz w:val="21"/>
        </w:rPr>
        <w:t>2. The biggest source of energy is the ___</w:t>
      </w:r>
    </w:p>
    <w:p>
      <w:pPr>
        <w:spacing w:after="60"/>
        <w:ind w:left="652" w:hanging="340"/>
      </w:pPr>
      <w:r>
        <w:rPr>
          <w:b w:val="0"/>
          <w:i w:val="0"/>
          <w:sz w:val="21"/>
        </w:rPr>
        <w:t>A) star   B) stone   C) moon   D) sun</w:t>
      </w:r>
    </w:p>
    <w:p>
      <w:pPr>
        <w:spacing w:after="20"/>
        <w:ind w:left="351" w:hanging="351"/>
      </w:pPr>
      <w:r>
        <w:rPr>
          <w:b w:val="0"/>
          <w:i w:val="0"/>
          <w:sz w:val="21"/>
        </w:rPr>
        <w:t>3. Food gives our body ___</w:t>
      </w:r>
    </w:p>
    <w:p>
      <w:pPr>
        <w:spacing w:after="60"/>
        <w:ind w:left="652" w:hanging="340"/>
      </w:pPr>
      <w:r>
        <w:rPr>
          <w:b w:val="0"/>
          <w:i w:val="0"/>
          <w:sz w:val="21"/>
        </w:rPr>
        <w:t>A) dust   B) water   C) energy   D) sleep</w:t>
      </w:r>
    </w:p>
    <w:p>
      <w:pPr>
        <w:spacing w:after="20"/>
        <w:ind w:left="351" w:hanging="351"/>
      </w:pPr>
      <w:r>
        <w:rPr>
          <w:b w:val="0"/>
          <w:i w:val="0"/>
          <w:sz w:val="21"/>
        </w:rPr>
        <w:t>4. A ___ gives energy to a torch</w:t>
      </w:r>
    </w:p>
    <w:p>
      <w:pPr>
        <w:spacing w:after="60"/>
        <w:ind w:left="652" w:hanging="340"/>
      </w:pPr>
      <w:r>
        <w:rPr>
          <w:b w:val="0"/>
          <w:i w:val="0"/>
          <w:sz w:val="21"/>
        </w:rPr>
        <w:t>A) battery   B) leaf   C) cloth   D) stone</w:t>
      </w:r>
    </w:p>
    <w:p>
      <w:pPr>
        <w:spacing w:after="20"/>
        <w:ind w:left="351" w:hanging="351"/>
      </w:pPr>
      <w:r>
        <w:rPr>
          <w:b w:val="0"/>
          <w:i w:val="0"/>
          <w:sz w:val="21"/>
        </w:rPr>
        <w:t>5. A push moves a thing ___ from us</w:t>
      </w:r>
    </w:p>
    <w:p>
      <w:pPr>
        <w:spacing w:after="60"/>
        <w:ind w:left="652" w:hanging="340"/>
      </w:pPr>
      <w:r>
        <w:rPr>
          <w:b w:val="0"/>
          <w:i w:val="0"/>
          <w:sz w:val="21"/>
        </w:rPr>
        <w:t>A) towards   B) away   C) over   D) under</w:t>
      </w:r>
    </w:p>
    <w:p>
      <w:pPr>
        <w:spacing w:after="20"/>
        <w:ind w:left="351" w:hanging="351"/>
      </w:pPr>
      <w:r>
        <w:rPr>
          <w:b w:val="0"/>
          <w:i w:val="0"/>
          <w:sz w:val="21"/>
        </w:rPr>
        <w:t>6. A pull moves a thing ___ us</w:t>
      </w:r>
    </w:p>
    <w:p>
      <w:pPr>
        <w:spacing w:after="60"/>
        <w:ind w:left="652" w:hanging="340"/>
      </w:pPr>
      <w:r>
        <w:rPr>
          <w:b w:val="0"/>
          <w:i w:val="0"/>
          <w:sz w:val="21"/>
        </w:rPr>
        <w:t>A) away   B) behind   C) beside   D) towards</w:t>
      </w:r>
    </w:p>
    <w:p>
      <w:pPr>
        <w:spacing w:after="20"/>
        <w:ind w:left="351" w:hanging="351"/>
      </w:pPr>
      <w:r>
        <w:rPr>
          <w:b w:val="0"/>
          <w:i w:val="0"/>
          <w:sz w:val="21"/>
        </w:rPr>
        <w:t>7. A push or a pull is a ___</w:t>
      </w:r>
    </w:p>
    <w:p>
      <w:pPr>
        <w:spacing w:after="60"/>
        <w:ind w:left="652" w:hanging="340"/>
      </w:pPr>
      <w:r>
        <w:rPr>
          <w:b w:val="0"/>
          <w:i w:val="0"/>
          <w:sz w:val="21"/>
        </w:rPr>
        <w:t>A) force   B) sound   C) song   D) colour</w:t>
      </w:r>
    </w:p>
    <w:p>
      <w:pPr>
        <w:spacing w:after="20"/>
        <w:ind w:left="351" w:hanging="351"/>
      </w:pPr>
      <w:r>
        <w:rPr>
          <w:b w:val="0"/>
          <w:i w:val="0"/>
          <w:sz w:val="21"/>
        </w:rPr>
        <w:t>8. We ___ a door to close it</w:t>
      </w:r>
    </w:p>
    <w:p>
      <w:pPr>
        <w:spacing w:after="60"/>
        <w:ind w:left="652" w:hanging="340"/>
      </w:pPr>
      <w:r>
        <w:rPr>
          <w:b w:val="0"/>
          <w:i w:val="0"/>
          <w:sz w:val="21"/>
        </w:rPr>
        <w:t>A) sing   B) push   C) hide   D) pull</w:t>
      </w:r>
    </w:p>
    <w:p>
      <w:pPr>
        <w:spacing w:after="20"/>
        <w:ind w:left="351" w:hanging="351"/>
      </w:pPr>
      <w:r>
        <w:rPr>
          <w:b w:val="0"/>
          <w:i w:val="0"/>
          <w:sz w:val="21"/>
        </w:rPr>
        <w:t>9. A tool that makes work easier is a ___</w:t>
      </w:r>
    </w:p>
    <w:p>
      <w:pPr>
        <w:spacing w:after="60"/>
        <w:ind w:left="652" w:hanging="340"/>
      </w:pPr>
      <w:r>
        <w:rPr>
          <w:b w:val="0"/>
          <w:i w:val="0"/>
          <w:sz w:val="21"/>
        </w:rPr>
        <w:t>A) stone   B) game   C) song   D) machine</w:t>
      </w:r>
    </w:p>
    <w:p>
      <w:pPr>
        <w:spacing w:after="20"/>
        <w:ind w:left="351" w:hanging="351"/>
      </w:pPr>
      <w:r>
        <w:rPr>
          <w:b w:val="0"/>
          <w:i w:val="0"/>
          <w:sz w:val="21"/>
        </w:rPr>
        <w:t>10. A ___ helps us to push a thing up</w:t>
      </w:r>
    </w:p>
    <w:p>
      <w:pPr>
        <w:spacing w:after="60"/>
        <w:ind w:left="652" w:hanging="340"/>
      </w:pPr>
      <w:r>
        <w:rPr>
          <w:b w:val="0"/>
          <w:i w:val="0"/>
          <w:sz w:val="21"/>
        </w:rPr>
        <w:t>A) leaf   B) song   C) ramp   D) cloud</w:t>
      </w:r>
    </w:p>
    <w:p>
      <w:pPr>
        <w:spacing w:after="20"/>
        <w:ind w:left="351" w:hanging="351"/>
      </w:pPr>
      <w:r>
        <w:rPr>
          <w:b w:val="0"/>
          <w:i w:val="0"/>
          <w:sz w:val="21"/>
        </w:rPr>
        <w:t>11. A ___ helps a thing to roll</w:t>
      </w:r>
    </w:p>
    <w:p>
      <w:pPr>
        <w:spacing w:after="60"/>
        <w:ind w:left="652" w:hanging="340"/>
      </w:pPr>
      <w:r>
        <w:rPr>
          <w:b w:val="0"/>
          <w:i w:val="0"/>
          <w:sz w:val="21"/>
        </w:rPr>
        <w:t>A) wheel   B) rope   C) nail   D) stick</w:t>
      </w:r>
    </w:p>
    <w:p>
      <w:pPr>
        <w:spacing w:after="20"/>
        <w:ind w:left="351" w:hanging="351"/>
      </w:pPr>
      <w:r>
        <w:rPr>
          <w:b w:val="0"/>
          <w:i w:val="0"/>
          <w:sz w:val="21"/>
        </w:rPr>
        <w:t>12. A see-saw is a ___</w:t>
      </w:r>
    </w:p>
    <w:p>
      <w:pPr>
        <w:spacing w:after="60"/>
        <w:ind w:left="652" w:hanging="340"/>
      </w:pPr>
      <w:r>
        <w:rPr>
          <w:b w:val="0"/>
          <w:i w:val="0"/>
          <w:sz w:val="21"/>
        </w:rPr>
        <w:t>A) ramp   B) knife   C) pulley   D) lever</w:t>
      </w:r>
    </w:p>
    <w:p>
      <w:pPr>
        <w:spacing w:after="20"/>
        <w:ind w:left="351" w:hanging="351"/>
      </w:pPr>
      <w:r>
        <w:rPr>
          <w:b w:val="0"/>
          <w:i w:val="0"/>
          <w:sz w:val="21"/>
        </w:rPr>
        <w:t>13. Living things ___ and change</w:t>
      </w:r>
    </w:p>
    <w:p>
      <w:pPr>
        <w:spacing w:after="60"/>
        <w:ind w:left="652" w:hanging="340"/>
      </w:pPr>
      <w:r>
        <w:rPr>
          <w:b w:val="0"/>
          <w:i w:val="0"/>
          <w:sz w:val="21"/>
        </w:rPr>
        <w:t>A) stop   B) grow   C) hide   D) shrink</w:t>
      </w:r>
    </w:p>
    <w:p>
      <w:pPr>
        <w:spacing w:after="20"/>
        <w:ind w:left="351" w:hanging="351"/>
      </w:pPr>
      <w:r>
        <w:rPr>
          <w:b w:val="0"/>
          <w:i w:val="0"/>
          <w:sz w:val="21"/>
        </w:rPr>
        <w:t>14. A seed grows into a ___</w:t>
      </w:r>
    </w:p>
    <w:p>
      <w:pPr>
        <w:spacing w:after="60"/>
        <w:ind w:left="652" w:hanging="340"/>
      </w:pPr>
      <w:r>
        <w:rPr>
          <w:b w:val="0"/>
          <w:i w:val="0"/>
          <w:sz w:val="21"/>
        </w:rPr>
        <w:t>A) stone   B) bird   C) plant   D) fish</w:t>
      </w:r>
    </w:p>
    <w:p>
      <w:pPr>
        <w:spacing w:after="20"/>
        <w:ind w:left="351" w:hanging="351"/>
      </w:pPr>
      <w:r>
        <w:rPr>
          <w:b w:val="0"/>
          <w:i w:val="0"/>
          <w:sz w:val="21"/>
        </w:rPr>
        <w:t>15. An egg hatches into a ___</w:t>
      </w:r>
    </w:p>
    <w:p>
      <w:pPr>
        <w:spacing w:after="60"/>
        <w:ind w:left="652" w:hanging="340"/>
      </w:pPr>
      <w:r>
        <w:rPr>
          <w:b w:val="0"/>
          <w:i w:val="0"/>
          <w:sz w:val="21"/>
        </w:rPr>
        <w:t>A) seed   B) dog   C) stone   D) chick</w:t>
      </w:r>
    </w:p>
    <w:p>
      <w:pPr>
        <w:spacing w:after="20"/>
        <w:ind w:left="351" w:hanging="351"/>
      </w:pPr>
      <w:r>
        <w:rPr>
          <w:b w:val="0"/>
          <w:i w:val="0"/>
          <w:sz w:val="21"/>
        </w:rPr>
        <w:t>16. Growth needs good food and ___</w:t>
      </w:r>
    </w:p>
    <w:p>
      <w:pPr>
        <w:spacing w:after="60"/>
        <w:ind w:left="652" w:hanging="340"/>
      </w:pPr>
      <w:r>
        <w:rPr>
          <w:b w:val="0"/>
          <w:i w:val="0"/>
          <w:sz w:val="21"/>
        </w:rPr>
        <w:t>A) water   B) noise   C) smoke   D) dust</w:t>
      </w:r>
    </w:p>
    <w:p>
      <w:pPr>
        <w:spacing w:after="20"/>
        <w:ind w:left="351" w:hanging="351"/>
      </w:pPr>
      <w:r>
        <w:rPr>
          <w:b w:val="0"/>
          <w:i w:val="0"/>
          <w:sz w:val="21"/>
        </w:rPr>
        <w:t>17. Electricity lights the ___</w:t>
      </w:r>
    </w:p>
    <w:p>
      <w:pPr>
        <w:spacing w:after="60"/>
        <w:ind w:left="652" w:hanging="340"/>
      </w:pPr>
      <w:r>
        <w:rPr>
          <w:b w:val="0"/>
          <w:i w:val="0"/>
          <w:sz w:val="21"/>
        </w:rPr>
        <w:t>A) leaf   B) bulb   C) cloth   D) stone</w:t>
      </w:r>
    </w:p>
    <w:p>
      <w:pPr>
        <w:spacing w:after="20"/>
        <w:ind w:left="351" w:hanging="351"/>
      </w:pPr>
      <w:r>
        <w:rPr>
          <w:b w:val="0"/>
          <w:i w:val="0"/>
          <w:sz w:val="21"/>
        </w:rPr>
        <w:t>18. Electricity comes through ___</w:t>
      </w:r>
    </w:p>
    <w:p>
      <w:pPr>
        <w:spacing w:after="60"/>
        <w:ind w:left="652" w:hanging="340"/>
      </w:pPr>
      <w:r>
        <w:rPr>
          <w:b w:val="0"/>
          <w:i w:val="0"/>
          <w:sz w:val="21"/>
        </w:rPr>
        <w:t>A) threads   B) strings   C) wires   D) ropes</w:t>
      </w:r>
    </w:p>
    <w:p>
      <w:pPr>
        <w:spacing w:after="20"/>
        <w:ind w:left="351" w:hanging="351"/>
      </w:pPr>
      <w:r>
        <w:rPr>
          <w:b w:val="0"/>
          <w:i w:val="0"/>
          <w:sz w:val="21"/>
        </w:rPr>
        <w:t>19. We do not put our fingers in a ___</w:t>
      </w:r>
    </w:p>
    <w:p>
      <w:pPr>
        <w:spacing w:after="60"/>
        <w:ind w:left="652" w:hanging="340"/>
      </w:pPr>
      <w:r>
        <w:rPr>
          <w:b w:val="0"/>
          <w:i w:val="0"/>
          <w:sz w:val="21"/>
        </w:rPr>
        <w:t>A) socket   B) bag   C) box   D) cup</w:t>
      </w:r>
    </w:p>
    <w:p>
      <w:pPr>
        <w:spacing w:after="20"/>
        <w:ind w:left="351" w:hanging="351"/>
      </w:pPr>
      <w:r>
        <w:rPr>
          <w:b w:val="0"/>
          <w:i w:val="0"/>
          <w:sz w:val="21"/>
        </w:rPr>
        <w:t>20. We keep ___ away from electric things</w:t>
      </w:r>
    </w:p>
    <w:p>
      <w:pPr>
        <w:spacing w:after="60"/>
        <w:ind w:left="652" w:hanging="340"/>
      </w:pPr>
      <w:r>
        <w:rPr>
          <w:b w:val="0"/>
          <w:i w:val="0"/>
          <w:sz w:val="21"/>
        </w:rPr>
        <w:t>A) light   B) sound   C) air   D) water</w:t>
      </w:r>
    </w:p>
    <w:p>
      <w:pPr>
        <w:spacing w:after="20"/>
        <w:ind w:left="351" w:hanging="351"/>
      </w:pPr>
      <w:r>
        <w:rPr>
          <w:b w:val="0"/>
          <w:i w:val="0"/>
          <w:sz w:val="21"/>
        </w:rPr>
        <w:t>21. A magnet attracts iron and ___</w:t>
      </w:r>
    </w:p>
    <w:p>
      <w:pPr>
        <w:spacing w:after="60"/>
        <w:ind w:left="652" w:hanging="340"/>
      </w:pPr>
      <w:r>
        <w:rPr>
          <w:b w:val="0"/>
          <w:i w:val="0"/>
          <w:sz w:val="21"/>
        </w:rPr>
        <w:t>A) paper   B) plastic   C) steel   D) wood</w:t>
      </w:r>
    </w:p>
    <w:p>
      <w:pPr>
        <w:spacing w:after="20"/>
        <w:ind w:left="351" w:hanging="351"/>
      </w:pPr>
      <w:r>
        <w:rPr>
          <w:b w:val="0"/>
          <w:i w:val="0"/>
          <w:sz w:val="21"/>
        </w:rPr>
        <w:t>22. A magnet does not attract ___</w:t>
      </w:r>
    </w:p>
    <w:p>
      <w:pPr>
        <w:spacing w:after="60"/>
        <w:ind w:left="652" w:hanging="340"/>
      </w:pPr>
      <w:r>
        <w:rPr>
          <w:b w:val="0"/>
          <w:i w:val="0"/>
          <w:sz w:val="21"/>
        </w:rPr>
        <w:t>A) iron   B) wood   C) steel   D) a pin</w:t>
      </w:r>
    </w:p>
    <w:p>
      <w:pPr>
        <w:spacing w:after="20"/>
        <w:ind w:left="351" w:hanging="351"/>
      </w:pPr>
      <w:r>
        <w:rPr>
          <w:b w:val="0"/>
          <w:i w:val="0"/>
          <w:sz w:val="21"/>
        </w:rPr>
        <w:t>23. The pulling power of a magnet is ___</w:t>
      </w:r>
    </w:p>
    <w:p>
      <w:pPr>
        <w:spacing w:after="60"/>
        <w:ind w:left="652" w:hanging="340"/>
      </w:pPr>
      <w:r>
        <w:rPr>
          <w:b w:val="0"/>
          <w:i w:val="0"/>
          <w:sz w:val="21"/>
        </w:rPr>
        <w:t>A) gravity   B) force   C) light   D) magnetism</w:t>
      </w:r>
    </w:p>
    <w:p>
      <w:pPr>
        <w:spacing w:after="20"/>
        <w:ind w:left="351" w:hanging="351"/>
      </w:pPr>
      <w:r>
        <w:rPr>
          <w:b w:val="0"/>
          <w:i w:val="0"/>
          <w:sz w:val="21"/>
        </w:rPr>
        <w:t>24. A magnet has two ends called ___</w:t>
      </w:r>
    </w:p>
    <w:p>
      <w:pPr>
        <w:spacing w:after="60"/>
        <w:ind w:left="652" w:hanging="340"/>
      </w:pPr>
      <w:r>
        <w:rPr>
          <w:b w:val="0"/>
          <w:i w:val="0"/>
          <w:sz w:val="21"/>
        </w:rPr>
        <w:t>A) poles   B) sides   C) corners   D) edges</w:t>
      </w:r>
    </w:p>
    <w:p>
      <w:pPr>
        <w:spacing w:after="20"/>
        <w:ind w:left="351" w:hanging="351"/>
      </w:pPr>
      <w:r>
        <w:rPr>
          <w:b w:val="0"/>
          <w:i w:val="0"/>
          <w:sz w:val="21"/>
        </w:rPr>
        <w:t>25. A thing we no longer need is ___</w:t>
      </w:r>
    </w:p>
    <w:p>
      <w:pPr>
        <w:spacing w:after="60"/>
        <w:ind w:left="652" w:hanging="340"/>
      </w:pPr>
      <w:r>
        <w:rPr>
          <w:b w:val="0"/>
          <w:i w:val="0"/>
          <w:sz w:val="21"/>
        </w:rPr>
        <w:t>A) food   B) a friend   C) waste   D) money</w:t>
      </w:r>
    </w:p>
    <w:p>
      <w:pPr>
        <w:spacing w:after="20"/>
        <w:ind w:left="351" w:hanging="351"/>
      </w:pPr>
      <w:r>
        <w:rPr>
          <w:b w:val="0"/>
          <w:i w:val="0"/>
          <w:sz w:val="21"/>
        </w:rPr>
        <w:t>26. We put waste in the ___</w:t>
      </w:r>
    </w:p>
    <w:p>
      <w:pPr>
        <w:spacing w:after="60"/>
        <w:ind w:left="652" w:hanging="340"/>
      </w:pPr>
      <w:r>
        <w:rPr>
          <w:b w:val="0"/>
          <w:i w:val="0"/>
          <w:sz w:val="21"/>
        </w:rPr>
        <w:t>A) road   B) dustbin   C) desk   D) river</w:t>
      </w:r>
    </w:p>
    <w:p>
      <w:pPr>
        <w:spacing w:after="20"/>
        <w:ind w:left="351" w:hanging="351"/>
      </w:pPr>
      <w:r>
        <w:rPr>
          <w:b w:val="0"/>
          <w:i w:val="0"/>
          <w:sz w:val="21"/>
        </w:rPr>
        <w:t>27. To make waste into new things is to ___</w:t>
      </w:r>
    </w:p>
    <w:p>
      <w:pPr>
        <w:spacing w:after="60"/>
        <w:ind w:left="652" w:hanging="340"/>
      </w:pPr>
      <w:r>
        <w:rPr>
          <w:b w:val="0"/>
          <w:i w:val="0"/>
          <w:sz w:val="21"/>
        </w:rPr>
        <w:t>A) hide   B) lose   C) burn   D) recycle</w:t>
      </w:r>
    </w:p>
    <w:p>
      <w:pPr>
        <w:spacing w:after="0"/>
      </w:pPr>
      <w:r>
        <w:br w:type="page"/>
      </w:r>
    </w:p>
    <w:p>
      <w:pPr>
        <w:spacing w:after="20"/>
        <w:ind w:left="351" w:hanging="351"/>
      </w:pPr>
      <w:r>
        <w:rPr>
          <w:b w:val="0"/>
          <w:i w:val="0"/>
          <w:sz w:val="21"/>
        </w:rPr>
        <w:t>28. All that is around us is the ___</w:t>
      </w:r>
    </w:p>
    <w:p>
      <w:pPr>
        <w:spacing w:after="60"/>
        <w:ind w:left="652" w:hanging="340"/>
      </w:pPr>
      <w:r>
        <w:rPr>
          <w:b w:val="0"/>
          <w:i w:val="0"/>
          <w:sz w:val="21"/>
        </w:rPr>
        <w:t>A) environment   B) noise   C) song   D) dream</w:t>
      </w:r>
    </w:p>
    <w:p>
      <w:pPr>
        <w:spacing w:after="20"/>
        <w:ind w:left="351" w:hanging="351"/>
      </w:pPr>
      <w:r>
        <w:rPr>
          <w:b w:val="0"/>
          <w:i w:val="0"/>
          <w:sz w:val="21"/>
        </w:rPr>
        <w:t>29. We keep the environment clean by not ___</w:t>
      </w:r>
    </w:p>
    <w:p>
      <w:pPr>
        <w:spacing w:after="60"/>
        <w:ind w:left="652" w:hanging="340"/>
      </w:pPr>
      <w:r>
        <w:rPr>
          <w:b w:val="0"/>
          <w:i w:val="0"/>
          <w:sz w:val="21"/>
        </w:rPr>
        <w:t>A) sleeping   B) littering   C) crying   D) singing</w:t>
      </w:r>
    </w:p>
    <w:p>
      <w:pPr>
        <w:spacing w:after="20"/>
        <w:ind w:left="351" w:hanging="351"/>
      </w:pPr>
      <w:r>
        <w:rPr>
          <w:b w:val="0"/>
          <w:i w:val="0"/>
          <w:sz w:val="21"/>
        </w:rPr>
        <w:t>30. A dirty environment breeds germs and ___</w:t>
      </w:r>
    </w:p>
    <w:p>
      <w:pPr>
        <w:spacing w:after="60"/>
        <w:ind w:left="652" w:hanging="340"/>
      </w:pPr>
      <w:r>
        <w:rPr>
          <w:b w:val="0"/>
          <w:i w:val="0"/>
          <w:sz w:val="21"/>
        </w:rPr>
        <w:t>A) stars   B) songs   C) flies   D) flowers</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sources of energy</w:t>
      </w:r>
    </w:p>
    <w:p>
      <w:pPr>
        <w:spacing w:after="20"/>
        <w:ind w:left="351" w:hanging="351"/>
      </w:pPr>
      <w:r>
        <w:rPr>
          <w:b w:val="0"/>
          <w:i w:val="0"/>
          <w:sz w:val="21"/>
        </w:rPr>
        <w:t>32. Name two things you push or pull</w:t>
      </w:r>
    </w:p>
    <w:p>
      <w:pPr>
        <w:spacing w:after="20"/>
        <w:ind w:left="351" w:hanging="351"/>
      </w:pPr>
      <w:r>
        <w:rPr>
          <w:b w:val="0"/>
          <w:i w:val="0"/>
          <w:sz w:val="21"/>
        </w:rPr>
        <w:t>33. Name two simple machines</w:t>
      </w:r>
    </w:p>
    <w:p>
      <w:pPr>
        <w:spacing w:after="20"/>
        <w:ind w:left="351" w:hanging="351"/>
      </w:pPr>
      <w:r>
        <w:rPr>
          <w:b w:val="0"/>
          <w:i w:val="0"/>
          <w:sz w:val="21"/>
        </w:rPr>
        <w:t>34. Name two things that help us grow</w:t>
      </w:r>
    </w:p>
    <w:p>
      <w:pPr>
        <w:spacing w:after="20"/>
        <w:ind w:left="351" w:hanging="351"/>
      </w:pPr>
      <w:r>
        <w:rPr>
          <w:b w:val="0"/>
          <w:i w:val="0"/>
          <w:sz w:val="21"/>
        </w:rPr>
        <w:t>35. Name two things that use electricity</w:t>
      </w:r>
    </w:p>
    <w:p>
      <w:pPr>
        <w:spacing w:after="20"/>
        <w:ind w:left="351" w:hanging="351"/>
      </w:pPr>
      <w:r>
        <w:rPr>
          <w:b w:val="0"/>
          <w:i w:val="0"/>
          <w:sz w:val="21"/>
        </w:rPr>
        <w:t>36. Name two things a magnet attracts</w:t>
      </w:r>
    </w:p>
    <w:p>
      <w:pPr>
        <w:spacing w:after="20"/>
        <w:ind w:left="351" w:hanging="351"/>
      </w:pPr>
      <w:r>
        <w:rPr>
          <w:b w:val="0"/>
          <w:i w:val="0"/>
          <w:sz w:val="21"/>
        </w:rPr>
        <w:t>37. Name two things we can recycle</w:t>
      </w:r>
    </w:p>
    <w:p>
      <w:pPr>
        <w:spacing w:after="20"/>
        <w:ind w:left="351" w:hanging="351"/>
      </w:pPr>
      <w:r>
        <w:rPr>
          <w:b w:val="0"/>
          <w:i w:val="0"/>
          <w:sz w:val="21"/>
        </w:rPr>
        <w:t>38. Name two ways to care for the environment</w:t>
      </w:r>
    </w:p>
    <w:p>
      <w:pPr>
        <w:spacing w:after="20"/>
        <w:ind w:left="351" w:hanging="351"/>
      </w:pPr>
      <w:r>
        <w:rPr>
          <w:b w:val="0"/>
          <w:i w:val="0"/>
          <w:sz w:val="21"/>
        </w:rPr>
        <w:t>39. Name two parts of the environment</w:t>
      </w:r>
    </w:p>
    <w:p>
      <w:pPr>
        <w:spacing w:after="20"/>
        <w:ind w:left="351" w:hanging="351"/>
      </w:pPr>
      <w:r>
        <w:rPr>
          <w:b w:val="0"/>
          <w:i w:val="0"/>
          <w:sz w:val="21"/>
        </w:rPr>
        <w:t>40. Name two things a force can do</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energy? Name two sources. (2 marks)</w:t>
      </w:r>
    </w:p>
    <w:p>
      <w:pPr>
        <w:spacing w:after="20"/>
        <w:ind w:left="351" w:hanging="351"/>
      </w:pPr>
      <w:r>
        <w:rPr>
          <w:b w:val="0"/>
          <w:i w:val="0"/>
          <w:sz w:val="21"/>
        </w:rPr>
        <w:t>42. What is the difference between a push and a pull? (2 marks)</w:t>
      </w:r>
    </w:p>
    <w:p>
      <w:pPr>
        <w:spacing w:after="20"/>
        <w:ind w:left="351" w:hanging="351"/>
      </w:pPr>
      <w:r>
        <w:rPr>
          <w:b w:val="0"/>
          <w:i w:val="0"/>
          <w:sz w:val="21"/>
        </w:rPr>
        <w:t>43. Name two simple machines and what each does. (2 marks)</w:t>
      </w:r>
    </w:p>
    <w:p>
      <w:pPr>
        <w:spacing w:after="20"/>
        <w:ind w:left="351" w:hanging="351"/>
      </w:pPr>
      <w:r>
        <w:rPr>
          <w:b w:val="0"/>
          <w:i w:val="0"/>
          <w:sz w:val="21"/>
        </w:rPr>
        <w:t>44. What does a magnet attract? (2 marks)</w:t>
      </w:r>
    </w:p>
    <w:p>
      <w:pPr>
        <w:spacing w:after="20"/>
        <w:ind w:left="351" w:hanging="351"/>
      </w:pPr>
      <w:r>
        <w:rPr>
          <w:b w:val="0"/>
          <w:i w:val="0"/>
          <w:sz w:val="21"/>
        </w:rPr>
        <w:t>45. Name two ways to care for our environment.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CULTURAL AND CREATIVE ARTS (PRIMARY 1 · 3RD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A design that repeats is a ___</w:t>
      </w:r>
    </w:p>
    <w:p>
      <w:pPr>
        <w:spacing w:after="60"/>
        <w:ind w:left="652" w:hanging="340"/>
      </w:pPr>
      <w:r>
        <w:rPr>
          <w:b w:val="0"/>
          <w:i w:val="0"/>
          <w:sz w:val="21"/>
        </w:rPr>
        <w:t>A) pattern   B) sound   C) song   D) smell</w:t>
      </w:r>
    </w:p>
    <w:p>
      <w:pPr>
        <w:spacing w:after="20"/>
        <w:ind w:left="351" w:hanging="351"/>
      </w:pPr>
      <w:r>
        <w:rPr>
          <w:b w:val="0"/>
          <w:i w:val="0"/>
          <w:sz w:val="21"/>
        </w:rPr>
        <w:t>2. We can make a pattern with lines, shapes or ___</w:t>
      </w:r>
    </w:p>
    <w:p>
      <w:pPr>
        <w:spacing w:after="60"/>
        <w:ind w:left="652" w:hanging="340"/>
      </w:pPr>
      <w:r>
        <w:rPr>
          <w:b w:val="0"/>
          <w:i w:val="0"/>
          <w:sz w:val="21"/>
        </w:rPr>
        <w:t>A) water   B) smoke   C) colours   D) stones</w:t>
      </w:r>
    </w:p>
    <w:p>
      <w:pPr>
        <w:spacing w:after="20"/>
        <w:ind w:left="351" w:hanging="351"/>
      </w:pPr>
      <w:r>
        <w:rPr>
          <w:b w:val="0"/>
          <w:i w:val="0"/>
          <w:sz w:val="21"/>
        </w:rPr>
        <w:t>3. We see patterns on cloth, walls and ___</w:t>
      </w:r>
    </w:p>
    <w:p>
      <w:pPr>
        <w:spacing w:after="60"/>
        <w:ind w:left="652" w:hanging="340"/>
      </w:pPr>
      <w:r>
        <w:rPr>
          <w:b w:val="0"/>
          <w:i w:val="0"/>
          <w:sz w:val="21"/>
        </w:rPr>
        <w:t>A) sky   B) fire   C) dust   D) mats</w:t>
      </w:r>
    </w:p>
    <w:p>
      <w:pPr>
        <w:spacing w:after="20"/>
        <w:ind w:left="351" w:hanging="351"/>
      </w:pPr>
      <w:r>
        <w:rPr>
          <w:b w:val="0"/>
          <w:i w:val="0"/>
          <w:sz w:val="21"/>
        </w:rPr>
        <w:t>4. A ___ is a plan for a picture or pattern</w:t>
      </w:r>
    </w:p>
    <w:p>
      <w:pPr>
        <w:spacing w:after="60"/>
        <w:ind w:left="652" w:hanging="340"/>
      </w:pPr>
      <w:r>
        <w:rPr>
          <w:b w:val="0"/>
          <w:i w:val="0"/>
          <w:sz w:val="21"/>
        </w:rPr>
        <w:t>A) design   B) noise   C) game   D) taste</w:t>
      </w:r>
    </w:p>
    <w:p>
      <w:pPr>
        <w:spacing w:after="20"/>
        <w:ind w:left="351" w:hanging="351"/>
      </w:pPr>
      <w:r>
        <w:rPr>
          <w:b w:val="0"/>
          <w:i w:val="0"/>
          <w:sz w:val="21"/>
        </w:rPr>
        <w:t>5. Printmaking is making a picture by ___</w:t>
      </w:r>
    </w:p>
    <w:p>
      <w:pPr>
        <w:spacing w:after="60"/>
        <w:ind w:left="652" w:hanging="340"/>
      </w:pPr>
      <w:r>
        <w:rPr>
          <w:b w:val="0"/>
          <w:i w:val="0"/>
          <w:sz w:val="21"/>
        </w:rPr>
        <w:t>A) running   B) pressing   C) singing   D) sleeping</w:t>
      </w:r>
    </w:p>
    <w:p>
      <w:pPr>
        <w:spacing w:after="20"/>
        <w:ind w:left="351" w:hanging="351"/>
      </w:pPr>
      <w:r>
        <w:rPr>
          <w:b w:val="0"/>
          <w:i w:val="0"/>
          <w:sz w:val="21"/>
        </w:rPr>
        <w:t>6. We can print with a leaf, a finger or a ___</w:t>
      </w:r>
    </w:p>
    <w:p>
      <w:pPr>
        <w:spacing w:after="60"/>
        <w:ind w:left="652" w:hanging="340"/>
      </w:pPr>
      <w:r>
        <w:rPr>
          <w:b w:val="0"/>
          <w:i w:val="0"/>
          <w:sz w:val="21"/>
        </w:rPr>
        <w:t>A) fire   B) cloud   C) potato   D) stone</w:t>
      </w:r>
    </w:p>
    <w:p>
      <w:pPr>
        <w:spacing w:after="20"/>
        <w:ind w:left="351" w:hanging="351"/>
      </w:pPr>
      <w:r>
        <w:rPr>
          <w:b w:val="0"/>
          <w:i w:val="0"/>
          <w:sz w:val="21"/>
        </w:rPr>
        <w:t>7. The mark we make is a ___</w:t>
      </w:r>
    </w:p>
    <w:p>
      <w:pPr>
        <w:spacing w:after="60"/>
        <w:ind w:left="652" w:hanging="340"/>
      </w:pPr>
      <w:r>
        <w:rPr>
          <w:b w:val="0"/>
          <w:i w:val="0"/>
          <w:sz w:val="21"/>
        </w:rPr>
        <w:t>A) print   B) song   C) taste   D) sound</w:t>
      </w:r>
    </w:p>
    <w:p>
      <w:pPr>
        <w:spacing w:after="20"/>
        <w:ind w:left="351" w:hanging="351"/>
      </w:pPr>
      <w:r>
        <w:rPr>
          <w:b w:val="0"/>
          <w:i w:val="0"/>
          <w:sz w:val="21"/>
        </w:rPr>
        <w:t>8. We dip an object in ___ and press it on paper</w:t>
      </w:r>
    </w:p>
    <w:p>
      <w:pPr>
        <w:spacing w:after="60"/>
        <w:ind w:left="652" w:hanging="340"/>
      </w:pPr>
      <w:r>
        <w:rPr>
          <w:b w:val="0"/>
          <w:i w:val="0"/>
          <w:sz w:val="21"/>
        </w:rPr>
        <w:t>A) sand   B) oil   C) water   D) paint</w:t>
      </w:r>
    </w:p>
    <w:p>
      <w:pPr>
        <w:spacing w:after="20"/>
        <w:ind w:left="351" w:hanging="351"/>
      </w:pPr>
      <w:r>
        <w:rPr>
          <w:b w:val="0"/>
          <w:i w:val="0"/>
          <w:sz w:val="21"/>
        </w:rPr>
        <w:t>9. Weaving is crossing strands over and ___</w:t>
      </w:r>
    </w:p>
    <w:p>
      <w:pPr>
        <w:spacing w:after="60"/>
        <w:ind w:left="652" w:hanging="340"/>
      </w:pPr>
      <w:r>
        <w:rPr>
          <w:b w:val="0"/>
          <w:i w:val="0"/>
          <w:sz w:val="21"/>
        </w:rPr>
        <w:t>A) over   B) under   C) round   D) through</w:t>
      </w:r>
    </w:p>
    <w:p>
      <w:pPr>
        <w:spacing w:after="20"/>
        <w:ind w:left="351" w:hanging="351"/>
      </w:pPr>
      <w:r>
        <w:rPr>
          <w:b w:val="0"/>
          <w:i w:val="0"/>
          <w:sz w:val="21"/>
        </w:rPr>
        <w:t>10. We weave with straw, paper or ___</w:t>
      </w:r>
    </w:p>
    <w:p>
      <w:pPr>
        <w:spacing w:after="60"/>
        <w:ind w:left="652" w:hanging="340"/>
      </w:pPr>
      <w:r>
        <w:rPr>
          <w:b w:val="0"/>
          <w:i w:val="0"/>
          <w:sz w:val="21"/>
        </w:rPr>
        <w:t>A) fire   B) water   C) cane   D) smoke</w:t>
      </w:r>
    </w:p>
    <w:p>
      <w:pPr>
        <w:spacing w:after="20"/>
        <w:ind w:left="351" w:hanging="351"/>
      </w:pPr>
      <w:r>
        <w:rPr>
          <w:b w:val="0"/>
          <w:i w:val="0"/>
          <w:sz w:val="21"/>
        </w:rPr>
        <w:t>11. We can weave a mat or a ___</w:t>
      </w:r>
    </w:p>
    <w:p>
      <w:pPr>
        <w:spacing w:after="60"/>
        <w:ind w:left="652" w:hanging="340"/>
      </w:pPr>
      <w:r>
        <w:rPr>
          <w:b w:val="0"/>
          <w:i w:val="0"/>
          <w:sz w:val="21"/>
        </w:rPr>
        <w:t>A) basket   B) stone   C) song   D) cloud</w:t>
      </w:r>
    </w:p>
    <w:p>
      <w:pPr>
        <w:spacing w:after="20"/>
        <w:ind w:left="351" w:hanging="351"/>
      </w:pPr>
      <w:r>
        <w:rPr>
          <w:b w:val="0"/>
          <w:i w:val="0"/>
          <w:sz w:val="21"/>
        </w:rPr>
        <w:t>12. Weaving needs ___</w:t>
      </w:r>
    </w:p>
    <w:p>
      <w:pPr>
        <w:spacing w:after="60"/>
        <w:ind w:left="652" w:hanging="340"/>
      </w:pPr>
      <w:r>
        <w:rPr>
          <w:b w:val="0"/>
          <w:i w:val="0"/>
          <w:sz w:val="21"/>
        </w:rPr>
        <w:t>A) haste   B) patience   C) anger   D) noise</w:t>
      </w:r>
    </w:p>
    <w:p>
      <w:pPr>
        <w:spacing w:after="20"/>
        <w:ind w:left="351" w:hanging="351"/>
      </w:pPr>
      <w:r>
        <w:rPr>
          <w:b w:val="0"/>
          <w:i w:val="0"/>
          <w:sz w:val="21"/>
        </w:rPr>
        <w:t>13. Pottery is making things from ___</w:t>
      </w:r>
    </w:p>
    <w:p>
      <w:pPr>
        <w:spacing w:after="60"/>
        <w:ind w:left="652" w:hanging="340"/>
      </w:pPr>
      <w:r>
        <w:rPr>
          <w:b w:val="0"/>
          <w:i w:val="0"/>
          <w:sz w:val="21"/>
        </w:rPr>
        <w:t>A) fire   B) sand   C) water   D) clay</w:t>
      </w:r>
    </w:p>
    <w:p>
      <w:pPr>
        <w:spacing w:after="20"/>
        <w:ind w:left="351" w:hanging="351"/>
      </w:pPr>
      <w:r>
        <w:rPr>
          <w:b w:val="0"/>
          <w:i w:val="0"/>
          <w:sz w:val="21"/>
        </w:rPr>
        <w:t>14. We can mould a pot, a cup or a ___</w:t>
      </w:r>
    </w:p>
    <w:p>
      <w:pPr>
        <w:spacing w:after="60"/>
        <w:ind w:left="652" w:hanging="340"/>
      </w:pPr>
      <w:r>
        <w:rPr>
          <w:b w:val="0"/>
          <w:i w:val="0"/>
          <w:sz w:val="21"/>
        </w:rPr>
        <w:t>A) song   B) cloud   C) bowl   D) stone</w:t>
      </w:r>
    </w:p>
    <w:p>
      <w:pPr>
        <w:spacing w:after="20"/>
        <w:ind w:left="351" w:hanging="351"/>
      </w:pPr>
      <w:r>
        <w:rPr>
          <w:b w:val="0"/>
          <w:i w:val="0"/>
          <w:sz w:val="21"/>
        </w:rPr>
        <w:t>15. We let the clay dry and it ___</w:t>
      </w:r>
    </w:p>
    <w:p>
      <w:pPr>
        <w:spacing w:after="60"/>
        <w:ind w:left="652" w:hanging="340"/>
      </w:pPr>
      <w:r>
        <w:rPr>
          <w:b w:val="0"/>
          <w:i w:val="0"/>
          <w:sz w:val="21"/>
        </w:rPr>
        <w:t>A) hardens   B) melts   C) flies   D) burns</w:t>
      </w:r>
    </w:p>
    <w:p>
      <w:pPr>
        <w:spacing w:after="20"/>
        <w:ind w:left="351" w:hanging="351"/>
      </w:pPr>
      <w:r>
        <w:rPr>
          <w:b w:val="0"/>
          <w:i w:val="0"/>
          <w:sz w:val="21"/>
        </w:rPr>
        <w:t>16. A song of our people is a ___ song</w:t>
      </w:r>
    </w:p>
    <w:p>
      <w:pPr>
        <w:spacing w:after="60"/>
        <w:ind w:left="652" w:hanging="340"/>
      </w:pPr>
      <w:r>
        <w:rPr>
          <w:b w:val="0"/>
          <w:i w:val="0"/>
          <w:sz w:val="21"/>
        </w:rPr>
        <w:t>A) strange   B) folk   C) new   D) foreign</w:t>
      </w:r>
    </w:p>
    <w:p>
      <w:pPr>
        <w:spacing w:after="20"/>
        <w:ind w:left="351" w:hanging="351"/>
      </w:pPr>
      <w:r>
        <w:rPr>
          <w:b w:val="0"/>
          <w:i w:val="0"/>
          <w:sz w:val="21"/>
        </w:rPr>
        <w:t>17. Folk songs are old and ___ down</w:t>
      </w:r>
    </w:p>
    <w:p>
      <w:pPr>
        <w:spacing w:after="60"/>
        <w:ind w:left="652" w:hanging="340"/>
      </w:pPr>
      <w:r>
        <w:rPr>
          <w:b w:val="0"/>
          <w:i w:val="0"/>
          <w:sz w:val="21"/>
        </w:rPr>
        <w:t>A) hidden   B) thrown   C) lost   D) passed</w:t>
      </w:r>
    </w:p>
    <w:p>
      <w:pPr>
        <w:spacing w:after="20"/>
        <w:ind w:left="351" w:hanging="351"/>
      </w:pPr>
      <w:r>
        <w:rPr>
          <w:b w:val="0"/>
          <w:i w:val="0"/>
          <w:sz w:val="21"/>
        </w:rPr>
        <w:t>18. We sing folk songs at home and ___</w:t>
      </w:r>
    </w:p>
    <w:p>
      <w:pPr>
        <w:spacing w:after="60"/>
        <w:ind w:left="652" w:hanging="340"/>
      </w:pPr>
      <w:r>
        <w:rPr>
          <w:b w:val="0"/>
          <w:i w:val="0"/>
          <w:sz w:val="21"/>
        </w:rPr>
        <w:t>A) exams   B) fights   C) festivals   D) sleep</w:t>
      </w:r>
    </w:p>
    <w:p>
      <w:pPr>
        <w:spacing w:after="20"/>
        <w:ind w:left="351" w:hanging="351"/>
      </w:pPr>
      <w:r>
        <w:rPr>
          <w:b w:val="0"/>
          <w:i w:val="0"/>
          <w:sz w:val="21"/>
        </w:rPr>
        <w:t>19. A dance of our people is a ___ dance</w:t>
      </w:r>
    </w:p>
    <w:p>
      <w:pPr>
        <w:spacing w:after="60"/>
        <w:ind w:left="652" w:hanging="340"/>
      </w:pPr>
      <w:r>
        <w:rPr>
          <w:b w:val="0"/>
          <w:i w:val="0"/>
          <w:sz w:val="21"/>
        </w:rPr>
        <w:t>A) foreign   B) cultural   C) new   D) strange</w:t>
      </w:r>
    </w:p>
    <w:p>
      <w:pPr>
        <w:spacing w:after="20"/>
        <w:ind w:left="351" w:hanging="351"/>
      </w:pPr>
      <w:r>
        <w:rPr>
          <w:b w:val="0"/>
          <w:i w:val="0"/>
          <w:sz w:val="21"/>
        </w:rPr>
        <w:t>20. The Bata dance is a ___ dance</w:t>
      </w:r>
    </w:p>
    <w:p>
      <w:pPr>
        <w:spacing w:after="60"/>
        <w:ind w:left="652" w:hanging="340"/>
      </w:pPr>
      <w:r>
        <w:rPr>
          <w:b w:val="0"/>
          <w:i w:val="0"/>
          <w:sz w:val="21"/>
        </w:rPr>
        <w:t>A) Yoruba   B) foreign   C) Hausa   D) school</w:t>
      </w:r>
    </w:p>
    <w:p>
      <w:pPr>
        <w:spacing w:after="20"/>
        <w:ind w:left="351" w:hanging="351"/>
      </w:pPr>
      <w:r>
        <w:rPr>
          <w:b w:val="0"/>
          <w:i w:val="0"/>
          <w:sz w:val="21"/>
        </w:rPr>
        <w:t>21. We dance to the ___ of the drum</w:t>
      </w:r>
    </w:p>
    <w:p>
      <w:pPr>
        <w:spacing w:after="60"/>
        <w:ind w:left="652" w:hanging="340"/>
      </w:pPr>
      <w:r>
        <w:rPr>
          <w:b w:val="0"/>
          <w:i w:val="0"/>
          <w:sz w:val="21"/>
        </w:rPr>
        <w:t>A) taste   B) colour   C) smell   D) beat</w:t>
      </w:r>
    </w:p>
    <w:p>
      <w:pPr>
        <w:spacing w:after="20"/>
        <w:ind w:left="351" w:hanging="351"/>
      </w:pPr>
      <w:r>
        <w:rPr>
          <w:b w:val="0"/>
          <w:i w:val="0"/>
          <w:sz w:val="21"/>
        </w:rPr>
        <w:t>22. A doll we move to act a story is a ___</w:t>
      </w:r>
    </w:p>
    <w:p>
      <w:pPr>
        <w:spacing w:after="60"/>
        <w:ind w:left="652" w:hanging="340"/>
      </w:pPr>
      <w:r>
        <w:rPr>
          <w:b w:val="0"/>
          <w:i w:val="0"/>
          <w:sz w:val="21"/>
        </w:rPr>
        <w:t>A) stone   B) pot   C) puppet   D) mat</w:t>
      </w:r>
    </w:p>
    <w:p>
      <w:pPr>
        <w:spacing w:after="20"/>
        <w:ind w:left="351" w:hanging="351"/>
      </w:pPr>
      <w:r>
        <w:rPr>
          <w:b w:val="0"/>
          <w:i w:val="0"/>
          <w:sz w:val="21"/>
        </w:rPr>
        <w:t>23. A masked dancer at a festival is a ___</w:t>
      </w:r>
    </w:p>
    <w:p>
      <w:pPr>
        <w:spacing w:after="60"/>
        <w:ind w:left="652" w:hanging="340"/>
      </w:pPr>
      <w:r>
        <w:rPr>
          <w:b w:val="0"/>
          <w:i w:val="0"/>
          <w:sz w:val="21"/>
        </w:rPr>
        <w:t>A) masquerade   B) drum   C) puppet   D) flute</w:t>
      </w:r>
    </w:p>
    <w:p>
      <w:pPr>
        <w:spacing w:after="20"/>
        <w:ind w:left="351" w:hanging="351"/>
      </w:pPr>
      <w:r>
        <w:rPr>
          <w:b w:val="0"/>
          <w:i w:val="0"/>
          <w:sz w:val="21"/>
        </w:rPr>
        <w:t>24. Masquerades wear masks and ___</w:t>
      </w:r>
    </w:p>
    <w:p>
      <w:pPr>
        <w:spacing w:after="60"/>
        <w:ind w:left="652" w:hanging="340"/>
      </w:pPr>
      <w:r>
        <w:rPr>
          <w:b w:val="0"/>
          <w:i w:val="0"/>
          <w:sz w:val="21"/>
        </w:rPr>
        <w:t>A) shoes   B) books   C) stones   D) costumes</w:t>
      </w:r>
    </w:p>
    <w:p>
      <w:pPr>
        <w:spacing w:after="20"/>
        <w:ind w:left="351" w:hanging="351"/>
      </w:pPr>
      <w:r>
        <w:rPr>
          <w:b w:val="0"/>
          <w:i w:val="0"/>
          <w:sz w:val="21"/>
        </w:rPr>
        <w:t>25. What our people pass down to us is our cultural ___</w:t>
      </w:r>
    </w:p>
    <w:p>
      <w:pPr>
        <w:spacing w:after="60"/>
        <w:ind w:left="652" w:hanging="340"/>
      </w:pPr>
      <w:r>
        <w:rPr>
          <w:b w:val="0"/>
          <w:i w:val="0"/>
          <w:sz w:val="21"/>
        </w:rPr>
        <w:t>A) sleep   B) heritage   C) noise   D) dust</w:t>
      </w:r>
    </w:p>
    <w:p>
      <w:pPr>
        <w:spacing w:after="20"/>
        <w:ind w:left="351" w:hanging="351"/>
      </w:pPr>
      <w:r>
        <w:rPr>
          <w:b w:val="0"/>
          <w:i w:val="0"/>
          <w:sz w:val="21"/>
        </w:rPr>
        <w:t>26. Our heritage includes our language, music and ___</w:t>
      </w:r>
    </w:p>
    <w:p>
      <w:pPr>
        <w:spacing w:after="60"/>
        <w:ind w:left="652" w:hanging="340"/>
      </w:pPr>
      <w:r>
        <w:rPr>
          <w:b w:val="0"/>
          <w:i w:val="0"/>
          <w:sz w:val="21"/>
        </w:rPr>
        <w:t>A) stone   B) fire   C) dance   D) smoke</w:t>
      </w:r>
    </w:p>
    <w:p>
      <w:pPr>
        <w:spacing w:after="20"/>
        <w:ind w:left="351" w:hanging="351"/>
      </w:pPr>
      <w:r>
        <w:rPr>
          <w:b w:val="0"/>
          <w:i w:val="0"/>
          <w:sz w:val="21"/>
        </w:rPr>
        <w:t>27. Our heritage includes our crafts, food and ___</w:t>
      </w:r>
    </w:p>
    <w:p>
      <w:pPr>
        <w:spacing w:after="60"/>
        <w:ind w:left="652" w:hanging="340"/>
      </w:pPr>
      <w:r>
        <w:rPr>
          <w:b w:val="0"/>
          <w:i w:val="0"/>
          <w:sz w:val="21"/>
        </w:rPr>
        <w:t>A) phones   B) cars   C) planes   D) dress</w:t>
      </w:r>
    </w:p>
    <w:p>
      <w:pPr>
        <w:spacing w:after="0"/>
      </w:pPr>
      <w:r>
        <w:br w:type="page"/>
      </w:r>
    </w:p>
    <w:p>
      <w:pPr>
        <w:spacing w:after="20"/>
        <w:ind w:left="351" w:hanging="351"/>
      </w:pPr>
      <w:r>
        <w:rPr>
          <w:b w:val="0"/>
          <w:i w:val="0"/>
          <w:sz w:val="21"/>
        </w:rPr>
        <w:t>28. We learn our heritage from our ___</w:t>
      </w:r>
    </w:p>
    <w:p>
      <w:pPr>
        <w:spacing w:after="60"/>
        <w:ind w:left="652" w:hanging="340"/>
      </w:pPr>
      <w:r>
        <w:rPr>
          <w:b w:val="0"/>
          <w:i w:val="0"/>
          <w:sz w:val="21"/>
        </w:rPr>
        <w:t>A) shoes   B) elders   C) pets   D) toys</w:t>
      </w:r>
    </w:p>
    <w:p>
      <w:pPr>
        <w:spacing w:after="20"/>
        <w:ind w:left="351" w:hanging="351"/>
      </w:pPr>
      <w:r>
        <w:rPr>
          <w:b w:val="0"/>
          <w:i w:val="0"/>
          <w:sz w:val="21"/>
        </w:rPr>
        <w:t>29. To hold as important is to ___</w:t>
      </w:r>
    </w:p>
    <w:p>
      <w:pPr>
        <w:spacing w:after="60"/>
        <w:ind w:left="652" w:hanging="340"/>
      </w:pPr>
      <w:r>
        <w:rPr>
          <w:b w:val="0"/>
          <w:i w:val="0"/>
          <w:sz w:val="21"/>
        </w:rPr>
        <w:t>A) lose   B) hide   C) value   D) break</w:t>
      </w:r>
    </w:p>
    <w:p>
      <w:pPr>
        <w:spacing w:after="20"/>
        <w:ind w:left="351" w:hanging="351"/>
      </w:pPr>
      <w:r>
        <w:rPr>
          <w:b w:val="0"/>
          <w:i w:val="0"/>
          <w:sz w:val="21"/>
        </w:rPr>
        <w:t>30. Patterns make our art ___</w:t>
      </w:r>
    </w:p>
    <w:p>
      <w:pPr>
        <w:spacing w:after="60"/>
        <w:ind w:left="652" w:hanging="340"/>
      </w:pPr>
      <w:r>
        <w:rPr>
          <w:b w:val="0"/>
          <w:i w:val="0"/>
          <w:sz w:val="21"/>
        </w:rPr>
        <w:t>A) beautiful   B) dark   C) loud   D) ugly</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things we can use to make a pattern</w:t>
      </w:r>
    </w:p>
    <w:p>
      <w:pPr>
        <w:spacing w:after="20"/>
        <w:ind w:left="351" w:hanging="351"/>
      </w:pPr>
      <w:r>
        <w:rPr>
          <w:b w:val="0"/>
          <w:i w:val="0"/>
          <w:sz w:val="21"/>
        </w:rPr>
        <w:t>32. Name two things we can print with</w:t>
      </w:r>
    </w:p>
    <w:p>
      <w:pPr>
        <w:spacing w:after="20"/>
        <w:ind w:left="351" w:hanging="351"/>
      </w:pPr>
      <w:r>
        <w:rPr>
          <w:b w:val="0"/>
          <w:i w:val="0"/>
          <w:sz w:val="21"/>
        </w:rPr>
        <w:t>33. Name two things we can weave</w:t>
      </w:r>
    </w:p>
    <w:p>
      <w:pPr>
        <w:spacing w:after="20"/>
        <w:ind w:left="351" w:hanging="351"/>
      </w:pPr>
      <w:r>
        <w:rPr>
          <w:b w:val="0"/>
          <w:i w:val="0"/>
          <w:sz w:val="21"/>
        </w:rPr>
        <w:t>34. Name two things we can mould from clay</w:t>
      </w:r>
    </w:p>
    <w:p>
      <w:pPr>
        <w:spacing w:after="20"/>
        <w:ind w:left="351" w:hanging="351"/>
      </w:pPr>
      <w:r>
        <w:rPr>
          <w:b w:val="0"/>
          <w:i w:val="0"/>
          <w:sz w:val="21"/>
        </w:rPr>
        <w:t>35. Name two places we sing folk songs</w:t>
      </w:r>
    </w:p>
    <w:p>
      <w:pPr>
        <w:spacing w:after="20"/>
        <w:ind w:left="351" w:hanging="351"/>
      </w:pPr>
      <w:r>
        <w:rPr>
          <w:b w:val="0"/>
          <w:i w:val="0"/>
          <w:sz w:val="21"/>
        </w:rPr>
        <w:t>36. Name two cultural dances</w:t>
      </w:r>
    </w:p>
    <w:p>
      <w:pPr>
        <w:spacing w:after="20"/>
        <w:ind w:left="351" w:hanging="351"/>
      </w:pPr>
      <w:r>
        <w:rPr>
          <w:b w:val="0"/>
          <w:i w:val="0"/>
          <w:sz w:val="21"/>
        </w:rPr>
        <w:t>37. Name two things about masquerades</w:t>
      </w:r>
    </w:p>
    <w:p>
      <w:pPr>
        <w:spacing w:after="20"/>
        <w:ind w:left="351" w:hanging="351"/>
      </w:pPr>
      <w:r>
        <w:rPr>
          <w:b w:val="0"/>
          <w:i w:val="0"/>
          <w:sz w:val="21"/>
        </w:rPr>
        <w:t>38. Name two parts of our cultural heritage</w:t>
      </w:r>
    </w:p>
    <w:p>
      <w:pPr>
        <w:spacing w:after="20"/>
        <w:ind w:left="351" w:hanging="351"/>
      </w:pPr>
      <w:r>
        <w:rPr>
          <w:b w:val="0"/>
          <w:i w:val="0"/>
          <w:sz w:val="21"/>
        </w:rPr>
        <w:t>39. Name two craft materials</w:t>
      </w:r>
    </w:p>
    <w:p>
      <w:pPr>
        <w:spacing w:after="20"/>
        <w:ind w:left="351" w:hanging="351"/>
      </w:pPr>
      <w:r>
        <w:rPr>
          <w:b w:val="0"/>
          <w:i w:val="0"/>
          <w:sz w:val="21"/>
        </w:rPr>
        <w:t>40. Name two things our people make</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a pattern? (2 marks)</w:t>
      </w:r>
    </w:p>
    <w:p>
      <w:pPr>
        <w:spacing w:after="20"/>
        <w:ind w:left="351" w:hanging="351"/>
      </w:pPr>
      <w:r>
        <w:rPr>
          <w:b w:val="0"/>
          <w:i w:val="0"/>
          <w:sz w:val="21"/>
        </w:rPr>
        <w:t>42. What is printmaking? Name one thing we print with. (2 marks)</w:t>
      </w:r>
    </w:p>
    <w:p>
      <w:pPr>
        <w:spacing w:after="20"/>
        <w:ind w:left="351" w:hanging="351"/>
      </w:pPr>
      <w:r>
        <w:rPr>
          <w:b w:val="0"/>
          <w:i w:val="0"/>
          <w:sz w:val="21"/>
        </w:rPr>
        <w:t>43. What is weaving? Name one thing we can weave. (2 marks)</w:t>
      </w:r>
    </w:p>
    <w:p>
      <w:pPr>
        <w:spacing w:after="20"/>
        <w:ind w:left="351" w:hanging="351"/>
      </w:pPr>
      <w:r>
        <w:rPr>
          <w:b w:val="0"/>
          <w:i w:val="0"/>
          <w:sz w:val="21"/>
        </w:rPr>
        <w:t>44. Name two cultural dances. (2 marks)</w:t>
      </w:r>
    </w:p>
    <w:p>
      <w:pPr>
        <w:spacing w:after="20"/>
        <w:ind w:left="351" w:hanging="351"/>
      </w:pPr>
      <w:r>
        <w:rPr>
          <w:b w:val="0"/>
          <w:i w:val="0"/>
          <w:sz w:val="21"/>
        </w:rPr>
        <w:t>45. What is cultural heritage? Name two parts of it.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CHRISTIAN RELIGIOUS STUDIES (PRIMARY 1 · 3RD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Jesus taught us to love God and our ___</w:t>
      </w:r>
    </w:p>
    <w:p>
      <w:pPr>
        <w:spacing w:after="60"/>
        <w:ind w:left="652" w:hanging="340"/>
      </w:pPr>
      <w:r>
        <w:rPr>
          <w:b w:val="0"/>
          <w:i w:val="0"/>
          <w:sz w:val="21"/>
        </w:rPr>
        <w:t>A) shoes   B) toys   C) enemies   D) neighbour</w:t>
      </w:r>
    </w:p>
    <w:p>
      <w:pPr>
        <w:spacing w:after="20"/>
        <w:ind w:left="351" w:hanging="351"/>
      </w:pPr>
      <w:r>
        <w:rPr>
          <w:b w:val="0"/>
          <w:i w:val="0"/>
          <w:sz w:val="21"/>
        </w:rPr>
        <w:t>2. Love is kind and ___</w:t>
      </w:r>
    </w:p>
    <w:p>
      <w:pPr>
        <w:spacing w:after="60"/>
        <w:ind w:left="652" w:hanging="340"/>
      </w:pPr>
      <w:r>
        <w:rPr>
          <w:b w:val="0"/>
          <w:i w:val="0"/>
          <w:sz w:val="21"/>
        </w:rPr>
        <w:t>A) patient   B) angry   C) lazy   D) rude</w:t>
      </w:r>
    </w:p>
    <w:p>
      <w:pPr>
        <w:spacing w:after="20"/>
        <w:ind w:left="351" w:hanging="351"/>
      </w:pPr>
      <w:r>
        <w:rPr>
          <w:b w:val="0"/>
          <w:i w:val="0"/>
          <w:sz w:val="21"/>
        </w:rPr>
        <w:t>3. We show love by helping and ___</w:t>
      </w:r>
    </w:p>
    <w:p>
      <w:pPr>
        <w:spacing w:after="60"/>
        <w:ind w:left="652" w:hanging="340"/>
      </w:pPr>
      <w:r>
        <w:rPr>
          <w:b w:val="0"/>
          <w:i w:val="0"/>
          <w:sz w:val="21"/>
        </w:rPr>
        <w:t>A) hiding   B) sharing   C) stealing   D) fighting</w:t>
      </w:r>
    </w:p>
    <w:p>
      <w:pPr>
        <w:spacing w:after="20"/>
        <w:ind w:left="351" w:hanging="351"/>
      </w:pPr>
      <w:r>
        <w:rPr>
          <w:b w:val="0"/>
          <w:i w:val="0"/>
          <w:sz w:val="21"/>
        </w:rPr>
        <w:t>4. Our neighbour is anyone ___ us</w:t>
      </w:r>
    </w:p>
    <w:p>
      <w:pPr>
        <w:spacing w:after="60"/>
        <w:ind w:left="652" w:hanging="340"/>
      </w:pPr>
      <w:r>
        <w:rPr>
          <w:b w:val="0"/>
          <w:i w:val="0"/>
          <w:sz w:val="21"/>
        </w:rPr>
        <w:t>A) against   B) far from   C) near   D) afraid of</w:t>
      </w:r>
    </w:p>
    <w:p>
      <w:pPr>
        <w:spacing w:after="20"/>
        <w:ind w:left="351" w:hanging="351"/>
      </w:pPr>
      <w:r>
        <w:rPr>
          <w:b w:val="0"/>
          <w:i w:val="0"/>
          <w:sz w:val="21"/>
        </w:rPr>
        <w:t>5. A story that teaches a lesson is a ___</w:t>
      </w:r>
    </w:p>
    <w:p>
      <w:pPr>
        <w:spacing w:after="60"/>
        <w:ind w:left="652" w:hanging="340"/>
      </w:pPr>
      <w:r>
        <w:rPr>
          <w:b w:val="0"/>
          <w:i w:val="0"/>
          <w:sz w:val="21"/>
        </w:rPr>
        <w:t>A) poem   B) dance   C) song   D) parable</w:t>
      </w:r>
    </w:p>
    <w:p>
      <w:pPr>
        <w:spacing w:after="20"/>
        <w:ind w:left="351" w:hanging="351"/>
      </w:pPr>
      <w:r>
        <w:rPr>
          <w:b w:val="0"/>
          <w:i w:val="0"/>
          <w:sz w:val="21"/>
        </w:rPr>
        <w:t>6. The robbers beat the man and left him half ___</w:t>
      </w:r>
    </w:p>
    <w:p>
      <w:pPr>
        <w:spacing w:after="60"/>
        <w:ind w:left="652" w:hanging="340"/>
      </w:pPr>
      <w:r>
        <w:rPr>
          <w:b w:val="0"/>
          <w:i w:val="0"/>
          <w:sz w:val="21"/>
        </w:rPr>
        <w:t>A) dead   B) full   C) asleep   D) clean</w:t>
      </w:r>
    </w:p>
    <w:p>
      <w:pPr>
        <w:spacing w:after="20"/>
        <w:ind w:left="351" w:hanging="351"/>
      </w:pPr>
      <w:r>
        <w:rPr>
          <w:b w:val="0"/>
          <w:i w:val="0"/>
          <w:sz w:val="21"/>
        </w:rPr>
        <w:t>7. The ___ passed by and did not help</w:t>
      </w:r>
    </w:p>
    <w:p>
      <w:pPr>
        <w:spacing w:after="60"/>
        <w:ind w:left="652" w:hanging="340"/>
      </w:pPr>
      <w:r>
        <w:rPr>
          <w:b w:val="0"/>
          <w:i w:val="0"/>
          <w:sz w:val="21"/>
        </w:rPr>
        <w:t>A) friend   B) Samaritan   C) priest   D) doctor</w:t>
      </w:r>
    </w:p>
    <w:p>
      <w:pPr>
        <w:spacing w:after="20"/>
        <w:ind w:left="351" w:hanging="351"/>
      </w:pPr>
      <w:r>
        <w:rPr>
          <w:b w:val="0"/>
          <w:i w:val="0"/>
          <w:sz w:val="21"/>
        </w:rPr>
        <w:t>8. The ___ helped the injured man</w:t>
      </w:r>
    </w:p>
    <w:p>
      <w:pPr>
        <w:spacing w:after="60"/>
        <w:ind w:left="652" w:hanging="340"/>
      </w:pPr>
      <w:r>
        <w:rPr>
          <w:b w:val="0"/>
          <w:i w:val="0"/>
          <w:sz w:val="21"/>
        </w:rPr>
        <w:t>A) Levite   B) priest   C) robber   D) Samaritan</w:t>
      </w:r>
    </w:p>
    <w:p>
      <w:pPr>
        <w:spacing w:after="20"/>
        <w:ind w:left="351" w:hanging="351"/>
      </w:pPr>
      <w:r>
        <w:rPr>
          <w:b w:val="0"/>
          <w:i w:val="0"/>
          <w:sz w:val="21"/>
        </w:rPr>
        <w:t>9. The shepherd had ___ sheep</w:t>
      </w:r>
    </w:p>
    <w:p>
      <w:pPr>
        <w:spacing w:after="60"/>
        <w:ind w:left="652" w:hanging="340"/>
      </w:pPr>
      <w:r>
        <w:rPr>
          <w:b w:val="0"/>
          <w:i w:val="0"/>
          <w:sz w:val="21"/>
        </w:rPr>
        <w:t>A) fifty   B) one hundred   C) two   D) ten</w:t>
      </w:r>
    </w:p>
    <w:p>
      <w:pPr>
        <w:spacing w:after="20"/>
        <w:ind w:left="351" w:hanging="351"/>
      </w:pPr>
      <w:r>
        <w:rPr>
          <w:b w:val="0"/>
          <w:i w:val="0"/>
          <w:sz w:val="21"/>
        </w:rPr>
        <w:t>10. One sheep went ___</w:t>
      </w:r>
    </w:p>
    <w:p>
      <w:pPr>
        <w:spacing w:after="60"/>
        <w:ind w:left="652" w:hanging="340"/>
      </w:pPr>
      <w:r>
        <w:rPr>
          <w:b w:val="0"/>
          <w:i w:val="0"/>
          <w:sz w:val="21"/>
        </w:rPr>
        <w:t>A) missing   B) home   C) to market   D) to sleep</w:t>
      </w:r>
    </w:p>
    <w:p>
      <w:pPr>
        <w:spacing w:after="20"/>
        <w:ind w:left="351" w:hanging="351"/>
      </w:pPr>
      <w:r>
        <w:rPr>
          <w:b w:val="0"/>
          <w:i w:val="0"/>
          <w:sz w:val="21"/>
        </w:rPr>
        <w:t>11. The shepherd left the ___ to find the one</w:t>
      </w:r>
    </w:p>
    <w:p>
      <w:pPr>
        <w:spacing w:after="60"/>
        <w:ind w:left="652" w:hanging="340"/>
      </w:pPr>
      <w:r>
        <w:rPr>
          <w:b w:val="0"/>
          <w:i w:val="0"/>
          <w:sz w:val="21"/>
        </w:rPr>
        <w:t>A) hundred   B) fifty   C) ninety-nine   D) ten</w:t>
      </w:r>
    </w:p>
    <w:p>
      <w:pPr>
        <w:spacing w:after="20"/>
        <w:ind w:left="351" w:hanging="351"/>
      </w:pPr>
      <w:r>
        <w:rPr>
          <w:b w:val="0"/>
          <w:i w:val="0"/>
          <w:sz w:val="21"/>
        </w:rPr>
        <w:t>12. The shepherd was ___ when he found it</w:t>
      </w:r>
    </w:p>
    <w:p>
      <w:pPr>
        <w:spacing w:after="60"/>
        <w:ind w:left="652" w:hanging="340"/>
      </w:pPr>
      <w:r>
        <w:rPr>
          <w:b w:val="0"/>
          <w:i w:val="0"/>
          <w:sz w:val="21"/>
        </w:rPr>
        <w:t>A) sad   B) glad   C) afraid   D) angry</w:t>
      </w:r>
    </w:p>
    <w:p>
      <w:pPr>
        <w:spacing w:after="20"/>
        <w:ind w:left="351" w:hanging="351"/>
      </w:pPr>
      <w:r>
        <w:rPr>
          <w:b w:val="0"/>
          <w:i w:val="0"/>
          <w:sz w:val="21"/>
        </w:rPr>
        <w:t>13. Jesus taught his disciples to ___</w:t>
      </w:r>
    </w:p>
    <w:p>
      <w:pPr>
        <w:spacing w:after="60"/>
        <w:ind w:left="652" w:hanging="340"/>
      </w:pPr>
      <w:r>
        <w:rPr>
          <w:b w:val="0"/>
          <w:i w:val="0"/>
          <w:sz w:val="21"/>
        </w:rPr>
        <w:t>A) pray   B) steal   C) hide   D) fight</w:t>
      </w:r>
    </w:p>
    <w:p>
      <w:pPr>
        <w:spacing w:after="20"/>
        <w:ind w:left="351" w:hanging="351"/>
      </w:pPr>
      <w:r>
        <w:rPr>
          <w:b w:val="0"/>
          <w:i w:val="0"/>
          <w:sz w:val="21"/>
        </w:rPr>
        <w:t>14. The Lord's Prayer begins, "Our ___ in heaven"</w:t>
      </w:r>
    </w:p>
    <w:p>
      <w:pPr>
        <w:spacing w:after="60"/>
        <w:ind w:left="652" w:hanging="340"/>
      </w:pPr>
      <w:r>
        <w:rPr>
          <w:b w:val="0"/>
          <w:i w:val="0"/>
          <w:sz w:val="21"/>
        </w:rPr>
        <w:t>A) teacher   B) mother   C) friend   D) Father</w:t>
      </w:r>
    </w:p>
    <w:p>
      <w:pPr>
        <w:spacing w:after="20"/>
        <w:ind w:left="351" w:hanging="351"/>
      </w:pPr>
      <w:r>
        <w:rPr>
          <w:b w:val="0"/>
          <w:i w:val="0"/>
          <w:sz w:val="21"/>
        </w:rPr>
        <w:t>15. "Give us this day our daily ___" means we ask for food</w:t>
      </w:r>
    </w:p>
    <w:p>
      <w:pPr>
        <w:spacing w:after="60"/>
        <w:ind w:left="652" w:hanging="340"/>
      </w:pPr>
      <w:r>
        <w:rPr>
          <w:b w:val="0"/>
          <w:i w:val="0"/>
          <w:sz w:val="21"/>
        </w:rPr>
        <w:t>A) money   B) bread   C) stone   D) water</w:t>
      </w:r>
    </w:p>
    <w:p>
      <w:pPr>
        <w:spacing w:after="20"/>
        <w:ind w:left="351" w:hanging="351"/>
      </w:pPr>
      <w:r>
        <w:rPr>
          <w:b w:val="0"/>
          <w:i w:val="0"/>
          <w:sz w:val="21"/>
        </w:rPr>
        <w:t>16. "Forgive us our ___" means we ask God to forgive us</w:t>
      </w:r>
    </w:p>
    <w:p>
      <w:pPr>
        <w:spacing w:after="60"/>
        <w:ind w:left="652" w:hanging="340"/>
      </w:pPr>
      <w:r>
        <w:rPr>
          <w:b w:val="0"/>
          <w:i w:val="0"/>
          <w:sz w:val="21"/>
        </w:rPr>
        <w:t>A) games   B) songs   C) sins   D) toys</w:t>
      </w:r>
    </w:p>
    <w:p>
      <w:pPr>
        <w:spacing w:after="20"/>
        <w:ind w:left="351" w:hanging="351"/>
      </w:pPr>
      <w:r>
        <w:rPr>
          <w:b w:val="0"/>
          <w:i w:val="0"/>
          <w:sz w:val="21"/>
        </w:rPr>
        <w:t>17. Jesus went to the garden of ___ to pray</w:t>
      </w:r>
    </w:p>
    <w:p>
      <w:pPr>
        <w:spacing w:after="60"/>
        <w:ind w:left="652" w:hanging="340"/>
      </w:pPr>
      <w:r>
        <w:rPr>
          <w:b w:val="0"/>
          <w:i w:val="0"/>
          <w:sz w:val="21"/>
        </w:rPr>
        <w:t>A) Gethsemane   B) Eden   C) Cana   D) Sinai</w:t>
      </w:r>
    </w:p>
    <w:p>
      <w:pPr>
        <w:spacing w:after="20"/>
        <w:ind w:left="351" w:hanging="351"/>
      </w:pPr>
      <w:r>
        <w:rPr>
          <w:b w:val="0"/>
          <w:i w:val="0"/>
          <w:sz w:val="21"/>
        </w:rPr>
        <w:t>18. ___ showed the soldiers Jesus with a kiss</w:t>
      </w:r>
    </w:p>
    <w:p>
      <w:pPr>
        <w:spacing w:after="60"/>
        <w:ind w:left="652" w:hanging="340"/>
      </w:pPr>
      <w:r>
        <w:rPr>
          <w:b w:val="0"/>
          <w:i w:val="0"/>
          <w:sz w:val="21"/>
        </w:rPr>
        <w:t>A) John   B) Peter   C) Paul   D) Judas</w:t>
      </w:r>
    </w:p>
    <w:p>
      <w:pPr>
        <w:spacing w:after="20"/>
        <w:ind w:left="351" w:hanging="351"/>
      </w:pPr>
      <w:r>
        <w:rPr>
          <w:b w:val="0"/>
          <w:i w:val="0"/>
          <w:sz w:val="21"/>
        </w:rPr>
        <w:t>19. The soldiers took Jesus ___</w:t>
      </w:r>
    </w:p>
    <w:p>
      <w:pPr>
        <w:spacing w:after="60"/>
        <w:ind w:left="652" w:hanging="340"/>
      </w:pPr>
      <w:r>
        <w:rPr>
          <w:b w:val="0"/>
          <w:i w:val="0"/>
          <w:sz w:val="21"/>
        </w:rPr>
        <w:t>A) to market   B) to school   C) away   D) home</w:t>
      </w:r>
    </w:p>
    <w:p>
      <w:pPr>
        <w:spacing w:after="20"/>
        <w:ind w:left="351" w:hanging="351"/>
      </w:pPr>
      <w:r>
        <w:rPr>
          <w:b w:val="0"/>
          <w:i w:val="0"/>
          <w:sz w:val="21"/>
        </w:rPr>
        <w:t>20. The disciples ran away in ___</w:t>
      </w:r>
    </w:p>
    <w:p>
      <w:pPr>
        <w:spacing w:after="60"/>
        <w:ind w:left="652" w:hanging="340"/>
      </w:pPr>
      <w:r>
        <w:rPr>
          <w:b w:val="0"/>
          <w:i w:val="0"/>
          <w:sz w:val="21"/>
        </w:rPr>
        <w:t>A) fear   B) hunger   C) joy   D) sleep</w:t>
      </w:r>
    </w:p>
    <w:p>
      <w:pPr>
        <w:spacing w:after="20"/>
        <w:ind w:left="351" w:hanging="351"/>
      </w:pPr>
      <w:r>
        <w:rPr>
          <w:b w:val="0"/>
          <w:i w:val="0"/>
          <w:sz w:val="21"/>
        </w:rPr>
        <w:t>21. Jesus carried his ___ to a hill</w:t>
      </w:r>
    </w:p>
    <w:p>
      <w:pPr>
        <w:spacing w:after="60"/>
        <w:ind w:left="652" w:hanging="340"/>
      </w:pPr>
      <w:r>
        <w:rPr>
          <w:b w:val="0"/>
          <w:i w:val="0"/>
          <w:sz w:val="21"/>
        </w:rPr>
        <w:t>A) stone   B) cross   C) book   D) bag</w:t>
      </w:r>
    </w:p>
    <w:p>
      <w:pPr>
        <w:spacing w:after="20"/>
        <w:ind w:left="351" w:hanging="351"/>
      </w:pPr>
      <w:r>
        <w:rPr>
          <w:b w:val="0"/>
          <w:i w:val="0"/>
          <w:sz w:val="21"/>
        </w:rPr>
        <w:t>22. Jesus died for our ___</w:t>
      </w:r>
    </w:p>
    <w:p>
      <w:pPr>
        <w:spacing w:after="60"/>
        <w:ind w:left="652" w:hanging="340"/>
      </w:pPr>
      <w:r>
        <w:rPr>
          <w:b w:val="0"/>
          <w:i w:val="0"/>
          <w:sz w:val="21"/>
        </w:rPr>
        <w:t>A) songs   B) toys   C) games   D) sins</w:t>
      </w:r>
    </w:p>
    <w:p>
      <w:pPr>
        <w:spacing w:after="20"/>
        <w:ind w:left="351" w:hanging="351"/>
      </w:pPr>
      <w:r>
        <w:rPr>
          <w:b w:val="0"/>
          <w:i w:val="0"/>
          <w:sz w:val="21"/>
        </w:rPr>
        <w:t>23. Jesus was laid in a ___</w:t>
      </w:r>
    </w:p>
    <w:p>
      <w:pPr>
        <w:spacing w:after="60"/>
        <w:ind w:left="652" w:hanging="340"/>
      </w:pPr>
      <w:r>
        <w:rPr>
          <w:b w:val="0"/>
          <w:i w:val="0"/>
          <w:sz w:val="21"/>
        </w:rPr>
        <w:t>A) boat   B) tent   C) tomb   D) market</w:t>
      </w:r>
    </w:p>
    <w:p>
      <w:pPr>
        <w:spacing w:after="20"/>
        <w:ind w:left="351" w:hanging="351"/>
      </w:pPr>
      <w:r>
        <w:rPr>
          <w:b w:val="0"/>
          <w:i w:val="0"/>
          <w:sz w:val="21"/>
        </w:rPr>
        <w:t>24. A big ___ closed the tomb</w:t>
      </w:r>
    </w:p>
    <w:p>
      <w:pPr>
        <w:spacing w:after="60"/>
        <w:ind w:left="652" w:hanging="340"/>
      </w:pPr>
      <w:r>
        <w:rPr>
          <w:b w:val="0"/>
          <w:i w:val="0"/>
          <w:sz w:val="21"/>
        </w:rPr>
        <w:t>A) stone   B) door   C) cloth   D) tree</w:t>
      </w:r>
    </w:p>
    <w:p>
      <w:pPr>
        <w:spacing w:after="20"/>
        <w:ind w:left="351" w:hanging="351"/>
      </w:pPr>
      <w:r>
        <w:rPr>
          <w:b w:val="0"/>
          <w:i w:val="0"/>
          <w:sz w:val="21"/>
        </w:rPr>
        <w:t>25. On the ___ day the women went to the tomb</w:t>
      </w:r>
    </w:p>
    <w:p>
      <w:pPr>
        <w:spacing w:after="60"/>
        <w:ind w:left="652" w:hanging="340"/>
      </w:pPr>
      <w:r>
        <w:rPr>
          <w:b w:val="0"/>
          <w:i w:val="0"/>
          <w:sz w:val="21"/>
        </w:rPr>
        <w:t>A) first   B) seventh   C) second   D) third</w:t>
      </w:r>
    </w:p>
    <w:p>
      <w:pPr>
        <w:spacing w:after="20"/>
        <w:ind w:left="351" w:hanging="351"/>
      </w:pPr>
      <w:r>
        <w:rPr>
          <w:b w:val="0"/>
          <w:i w:val="0"/>
          <w:sz w:val="21"/>
        </w:rPr>
        <w:t>26. They found the stone rolled away and the tomb ___</w:t>
      </w:r>
    </w:p>
    <w:p>
      <w:pPr>
        <w:spacing w:after="60"/>
        <w:ind w:left="652" w:hanging="340"/>
      </w:pPr>
      <w:r>
        <w:rPr>
          <w:b w:val="0"/>
          <w:i w:val="0"/>
          <w:sz w:val="21"/>
        </w:rPr>
        <w:t>A) dark   B) empty   C) locked   D) full</w:t>
      </w:r>
    </w:p>
    <w:p>
      <w:pPr>
        <w:spacing w:after="20"/>
        <w:ind w:left="351" w:hanging="351"/>
      </w:pPr>
      <w:r>
        <w:rPr>
          <w:b w:val="0"/>
          <w:i w:val="0"/>
          <w:sz w:val="21"/>
        </w:rPr>
        <w:t>27. An ___ said, "Jesus has risen"</w:t>
      </w:r>
    </w:p>
    <w:p>
      <w:pPr>
        <w:spacing w:after="60"/>
        <w:ind w:left="652" w:hanging="340"/>
      </w:pPr>
      <w:r>
        <w:rPr>
          <w:b w:val="0"/>
          <w:i w:val="0"/>
          <w:sz w:val="21"/>
        </w:rPr>
        <w:t>A) robber   B) soldier   C) angel   D) child</w:t>
      </w:r>
    </w:p>
    <w:p>
      <w:pPr>
        <w:spacing w:after="0"/>
      </w:pPr>
      <w:r>
        <w:br w:type="page"/>
      </w:r>
    </w:p>
    <w:p>
      <w:pPr>
        <w:spacing w:after="20"/>
        <w:ind w:left="351" w:hanging="351"/>
      </w:pPr>
      <w:r>
        <w:rPr>
          <w:b w:val="0"/>
          <w:i w:val="0"/>
          <w:sz w:val="21"/>
        </w:rPr>
        <w:t>28. Jesus told his disciples to go and make ___ of all nations</w:t>
      </w:r>
    </w:p>
    <w:p>
      <w:pPr>
        <w:spacing w:after="60"/>
        <w:ind w:left="652" w:hanging="340"/>
      </w:pPr>
      <w:r>
        <w:rPr>
          <w:b w:val="0"/>
          <w:i w:val="0"/>
          <w:sz w:val="21"/>
        </w:rPr>
        <w:t>A) strangers   B) kings   C) enemies   D) disciples</w:t>
      </w:r>
    </w:p>
    <w:p>
      <w:pPr>
        <w:spacing w:after="20"/>
        <w:ind w:left="351" w:hanging="351"/>
      </w:pPr>
      <w:r>
        <w:rPr>
          <w:b w:val="0"/>
          <w:i w:val="0"/>
          <w:sz w:val="21"/>
        </w:rPr>
        <w:t>29. Jesus promised to be with them ___</w:t>
      </w:r>
    </w:p>
    <w:p>
      <w:pPr>
        <w:spacing w:after="60"/>
        <w:ind w:left="652" w:hanging="340"/>
      </w:pPr>
      <w:r>
        <w:rPr>
          <w:b w:val="0"/>
          <w:i w:val="0"/>
          <w:sz w:val="21"/>
        </w:rPr>
        <w:t>A) once   B) always   C) never   D) sometimes</w:t>
      </w:r>
    </w:p>
    <w:p>
      <w:pPr>
        <w:spacing w:after="20"/>
        <w:ind w:left="351" w:hanging="351"/>
      </w:pPr>
      <w:r>
        <w:rPr>
          <w:b w:val="0"/>
          <w:i w:val="0"/>
          <w:sz w:val="21"/>
        </w:rPr>
        <w:t>30. The disciples went out to tell the good ___</w:t>
      </w:r>
    </w:p>
    <w:p>
      <w:pPr>
        <w:spacing w:after="60"/>
        <w:ind w:left="652" w:hanging="340"/>
      </w:pPr>
      <w:r>
        <w:rPr>
          <w:b w:val="0"/>
          <w:i w:val="0"/>
          <w:sz w:val="21"/>
        </w:rPr>
        <w:t>A) news   B) stories   C) songs   D) games</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ways we show love</w:t>
      </w:r>
    </w:p>
    <w:p>
      <w:pPr>
        <w:spacing w:after="20"/>
        <w:ind w:left="351" w:hanging="351"/>
      </w:pPr>
      <w:r>
        <w:rPr>
          <w:b w:val="0"/>
          <w:i w:val="0"/>
          <w:sz w:val="21"/>
        </w:rPr>
        <w:t>32. Name two people who passed by the injured man</w:t>
      </w:r>
    </w:p>
    <w:p>
      <w:pPr>
        <w:spacing w:after="20"/>
        <w:ind w:left="351" w:hanging="351"/>
      </w:pPr>
      <w:r>
        <w:rPr>
          <w:b w:val="0"/>
          <w:i w:val="0"/>
          <w:sz w:val="21"/>
        </w:rPr>
        <w:t>33. Name two things the shepherd did</w:t>
      </w:r>
    </w:p>
    <w:p>
      <w:pPr>
        <w:spacing w:after="20"/>
        <w:ind w:left="351" w:hanging="351"/>
      </w:pPr>
      <w:r>
        <w:rPr>
          <w:b w:val="0"/>
          <w:i w:val="0"/>
          <w:sz w:val="21"/>
        </w:rPr>
        <w:t>34. Name two things we ask God for in the Lord's Prayer</w:t>
      </w:r>
    </w:p>
    <w:p>
      <w:pPr>
        <w:spacing w:after="20"/>
        <w:ind w:left="351" w:hanging="351"/>
      </w:pPr>
      <w:r>
        <w:rPr>
          <w:b w:val="0"/>
          <w:i w:val="0"/>
          <w:sz w:val="21"/>
        </w:rPr>
        <w:t>35. Name two things that happened when Jesus was arrested</w:t>
      </w:r>
    </w:p>
    <w:p>
      <w:pPr>
        <w:spacing w:after="20"/>
        <w:ind w:left="351" w:hanging="351"/>
      </w:pPr>
      <w:r>
        <w:rPr>
          <w:b w:val="0"/>
          <w:i w:val="0"/>
          <w:sz w:val="21"/>
        </w:rPr>
        <w:t>36. Name two things that happened when Jesus died</w:t>
      </w:r>
    </w:p>
    <w:p>
      <w:pPr>
        <w:spacing w:after="20"/>
        <w:ind w:left="351" w:hanging="351"/>
      </w:pPr>
      <w:r>
        <w:rPr>
          <w:b w:val="0"/>
          <w:i w:val="0"/>
          <w:sz w:val="21"/>
        </w:rPr>
        <w:t>37. Name two things the women found at the tomb</w:t>
      </w:r>
    </w:p>
    <w:p>
      <w:pPr>
        <w:spacing w:after="20"/>
        <w:ind w:left="351" w:hanging="351"/>
      </w:pPr>
      <w:r>
        <w:rPr>
          <w:b w:val="0"/>
          <w:i w:val="0"/>
          <w:sz w:val="21"/>
        </w:rPr>
        <w:t>38. Name two things Jesus told his disciples to do</w:t>
      </w:r>
    </w:p>
    <w:p>
      <w:pPr>
        <w:spacing w:after="20"/>
        <w:ind w:left="351" w:hanging="351"/>
      </w:pPr>
      <w:r>
        <w:rPr>
          <w:b w:val="0"/>
          <w:i w:val="0"/>
          <w:sz w:val="21"/>
        </w:rPr>
        <w:t>39. Name two words from the Lord's Prayer</w:t>
      </w:r>
    </w:p>
    <w:p>
      <w:pPr>
        <w:spacing w:after="20"/>
        <w:ind w:left="351" w:hanging="351"/>
      </w:pPr>
      <w:r>
        <w:rPr>
          <w:b w:val="0"/>
          <w:i w:val="0"/>
          <w:sz w:val="21"/>
        </w:rPr>
        <w:t>40. Name two people in the story of Jesus' death</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did Jesus teach about love? (2 marks)</w:t>
      </w:r>
    </w:p>
    <w:p>
      <w:pPr>
        <w:spacing w:after="20"/>
        <w:ind w:left="351" w:hanging="351"/>
      </w:pPr>
      <w:r>
        <w:rPr>
          <w:b w:val="0"/>
          <w:i w:val="0"/>
          <w:sz w:val="21"/>
        </w:rPr>
        <w:t>42. Who helped the injured man in the parable? (2 marks)</w:t>
      </w:r>
    </w:p>
    <w:p>
      <w:pPr>
        <w:spacing w:after="20"/>
        <w:ind w:left="351" w:hanging="351"/>
      </w:pPr>
      <w:r>
        <w:rPr>
          <w:b w:val="0"/>
          <w:i w:val="0"/>
          <w:sz w:val="21"/>
        </w:rPr>
        <w:t>43. How does the Lord's Prayer begin? (2 marks)</w:t>
      </w:r>
    </w:p>
    <w:p>
      <w:pPr>
        <w:spacing w:after="20"/>
        <w:ind w:left="351" w:hanging="351"/>
      </w:pPr>
      <w:r>
        <w:rPr>
          <w:b w:val="0"/>
          <w:i w:val="0"/>
          <w:sz w:val="21"/>
        </w:rPr>
        <w:t>44. Why did Jesus die? (2 marks)</w:t>
      </w:r>
    </w:p>
    <w:p>
      <w:pPr>
        <w:spacing w:after="20"/>
        <w:ind w:left="351" w:hanging="351"/>
      </w:pPr>
      <w:r>
        <w:rPr>
          <w:b w:val="0"/>
          <w:i w:val="0"/>
          <w:sz w:val="21"/>
        </w:rPr>
        <w:t>45. What did Jesus tell his disciples to do?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DIGITAL LITERACY (PRIMARY 1 · 3RD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We save our work so we do not ___ it</w:t>
      </w:r>
    </w:p>
    <w:p>
      <w:pPr>
        <w:spacing w:after="60"/>
        <w:ind w:left="652" w:hanging="340"/>
      </w:pPr>
      <w:r>
        <w:rPr>
          <w:b w:val="0"/>
          <w:i w:val="0"/>
          <w:sz w:val="21"/>
        </w:rPr>
        <w:t>A) draw   B) read   C) lose   D) find</w:t>
      </w:r>
    </w:p>
    <w:p>
      <w:pPr>
        <w:spacing w:after="20"/>
        <w:ind w:left="351" w:hanging="351"/>
      </w:pPr>
      <w:r>
        <w:rPr>
          <w:b w:val="0"/>
          <w:i w:val="0"/>
          <w:sz w:val="21"/>
        </w:rPr>
        <w:t>2. Saved work is kept in a ___</w:t>
      </w:r>
    </w:p>
    <w:p>
      <w:pPr>
        <w:spacing w:after="60"/>
        <w:ind w:left="652" w:hanging="340"/>
      </w:pPr>
      <w:r>
        <w:rPr>
          <w:b w:val="0"/>
          <w:i w:val="0"/>
          <w:sz w:val="21"/>
        </w:rPr>
        <w:t>A) file   B) stone   C) shoe   D) song</w:t>
      </w:r>
    </w:p>
    <w:p>
      <w:pPr>
        <w:spacing w:after="20"/>
        <w:ind w:left="351" w:hanging="351"/>
      </w:pPr>
      <w:r>
        <w:rPr>
          <w:b w:val="0"/>
          <w:i w:val="0"/>
          <w:sz w:val="21"/>
        </w:rPr>
        <w:t>3. Files are kept in a ___</w:t>
      </w:r>
    </w:p>
    <w:p>
      <w:pPr>
        <w:spacing w:after="60"/>
        <w:ind w:left="652" w:hanging="340"/>
      </w:pPr>
      <w:r>
        <w:rPr>
          <w:b w:val="0"/>
          <w:i w:val="0"/>
          <w:sz w:val="21"/>
        </w:rPr>
        <w:t>A) river   B) road   C) roof   D) folder</w:t>
      </w:r>
    </w:p>
    <w:p>
      <w:pPr>
        <w:spacing w:after="20"/>
        <w:ind w:left="351" w:hanging="351"/>
      </w:pPr>
      <w:r>
        <w:rPr>
          <w:b w:val="0"/>
          <w:i w:val="0"/>
          <w:sz w:val="21"/>
        </w:rPr>
        <w:t>4. We give a file a ___ so we can find it</w:t>
      </w:r>
    </w:p>
    <w:p>
      <w:pPr>
        <w:spacing w:after="60"/>
        <w:ind w:left="652" w:hanging="340"/>
      </w:pPr>
      <w:r>
        <w:rPr>
          <w:b w:val="0"/>
          <w:i w:val="0"/>
          <w:sz w:val="21"/>
        </w:rPr>
        <w:t>A) colour   B) name   C) smell   D) sound</w:t>
      </w:r>
    </w:p>
    <w:p>
      <w:pPr>
        <w:spacing w:after="20"/>
        <w:ind w:left="351" w:hanging="351"/>
      </w:pPr>
      <w:r>
        <w:rPr>
          <w:b w:val="0"/>
          <w:i w:val="0"/>
          <w:sz w:val="21"/>
        </w:rPr>
        <w:t>5. The internet joins ___ all over the world</w:t>
      </w:r>
    </w:p>
    <w:p>
      <w:pPr>
        <w:spacing w:after="60"/>
        <w:ind w:left="652" w:hanging="340"/>
      </w:pPr>
      <w:r>
        <w:rPr>
          <w:b w:val="0"/>
          <w:i w:val="0"/>
          <w:sz w:val="21"/>
        </w:rPr>
        <w:t>A) computers   B) cars   C) trees   D) stones</w:t>
      </w:r>
    </w:p>
    <w:p>
      <w:pPr>
        <w:spacing w:after="20"/>
        <w:ind w:left="351" w:hanging="351"/>
      </w:pPr>
      <w:r>
        <w:rPr>
          <w:b w:val="0"/>
          <w:i w:val="0"/>
          <w:sz w:val="21"/>
        </w:rPr>
        <w:t>6. We use the internet to find ___</w:t>
      </w:r>
    </w:p>
    <w:p>
      <w:pPr>
        <w:spacing w:after="60"/>
        <w:ind w:left="652" w:hanging="340"/>
      </w:pPr>
      <w:r>
        <w:rPr>
          <w:b w:val="0"/>
          <w:i w:val="0"/>
          <w:sz w:val="21"/>
        </w:rPr>
        <w:t>A) noise   B) sleep   C) information   D) dust</w:t>
      </w:r>
    </w:p>
    <w:p>
      <w:pPr>
        <w:spacing w:after="20"/>
        <w:ind w:left="351" w:hanging="351"/>
      </w:pPr>
      <w:r>
        <w:rPr>
          <w:b w:val="0"/>
          <w:i w:val="0"/>
          <w:sz w:val="21"/>
        </w:rPr>
        <w:t>7. We use the internet with a ___ near</w:t>
      </w:r>
    </w:p>
    <w:p>
      <w:pPr>
        <w:spacing w:after="60"/>
        <w:ind w:left="652" w:hanging="340"/>
      </w:pPr>
      <w:r>
        <w:rPr>
          <w:b w:val="0"/>
          <w:i w:val="0"/>
          <w:sz w:val="21"/>
        </w:rPr>
        <w:t>A) stranger   B) grown-up   C) pet   D) baby</w:t>
      </w:r>
    </w:p>
    <w:p>
      <w:pPr>
        <w:spacing w:after="20"/>
        <w:ind w:left="351" w:hanging="351"/>
      </w:pPr>
      <w:r>
        <w:rPr>
          <w:b w:val="0"/>
          <w:i w:val="0"/>
          <w:sz w:val="21"/>
        </w:rPr>
        <w:t>8. We do not talk to ___ online</w:t>
      </w:r>
    </w:p>
    <w:p>
      <w:pPr>
        <w:spacing w:after="60"/>
        <w:ind w:left="652" w:hanging="340"/>
      </w:pPr>
      <w:r>
        <w:rPr>
          <w:b w:val="0"/>
          <w:i w:val="0"/>
          <w:sz w:val="21"/>
        </w:rPr>
        <w:t>A) friends   B) parents   C) teachers   D) strangers</w:t>
      </w:r>
    </w:p>
    <w:p>
      <w:pPr>
        <w:spacing w:after="20"/>
        <w:ind w:left="351" w:hanging="351"/>
      </w:pPr>
      <w:r>
        <w:rPr>
          <w:b w:val="0"/>
          <w:i w:val="0"/>
          <w:sz w:val="21"/>
        </w:rPr>
        <w:t>9. A message is information we ___ to someone</w:t>
      </w:r>
    </w:p>
    <w:p>
      <w:pPr>
        <w:spacing w:after="60"/>
        <w:ind w:left="652" w:hanging="340"/>
      </w:pPr>
      <w:r>
        <w:rPr>
          <w:b w:val="0"/>
          <w:i w:val="0"/>
          <w:sz w:val="21"/>
        </w:rPr>
        <w:t>A) break   B) lose   C) send   D) hide</w:t>
      </w:r>
    </w:p>
    <w:p>
      <w:pPr>
        <w:spacing w:after="20"/>
        <w:ind w:left="351" w:hanging="351"/>
      </w:pPr>
      <w:r>
        <w:rPr>
          <w:b w:val="0"/>
          <w:i w:val="0"/>
          <w:sz w:val="21"/>
        </w:rPr>
        <w:t>10. We can send a message by phone or ___</w:t>
      </w:r>
    </w:p>
    <w:p>
      <w:pPr>
        <w:spacing w:after="60"/>
        <w:ind w:left="652" w:hanging="340"/>
      </w:pPr>
      <w:r>
        <w:rPr>
          <w:b w:val="0"/>
          <w:i w:val="0"/>
          <w:sz w:val="21"/>
        </w:rPr>
        <w:t>A) email   B) smoke   C) stone   D) water</w:t>
      </w:r>
    </w:p>
    <w:p>
      <w:pPr>
        <w:spacing w:after="20"/>
        <w:ind w:left="351" w:hanging="351"/>
      </w:pPr>
      <w:r>
        <w:rPr>
          <w:b w:val="0"/>
          <w:i w:val="0"/>
          <w:sz w:val="21"/>
        </w:rPr>
        <w:t>11. An email is a message sent on the ___</w:t>
      </w:r>
    </w:p>
    <w:p>
      <w:pPr>
        <w:spacing w:after="60"/>
        <w:ind w:left="652" w:hanging="340"/>
      </w:pPr>
      <w:r>
        <w:rPr>
          <w:b w:val="0"/>
          <w:i w:val="0"/>
          <w:sz w:val="21"/>
        </w:rPr>
        <w:t>A) river   B) internet   C) road   D) roof</w:t>
      </w:r>
    </w:p>
    <w:p>
      <w:pPr>
        <w:spacing w:after="20"/>
        <w:ind w:left="351" w:hanging="351"/>
      </w:pPr>
      <w:r>
        <w:rPr>
          <w:b w:val="0"/>
          <w:i w:val="0"/>
          <w:sz w:val="21"/>
        </w:rPr>
        <w:t>12. We write a message ___</w:t>
      </w:r>
    </w:p>
    <w:p>
      <w:pPr>
        <w:spacing w:after="60"/>
        <w:ind w:left="652" w:hanging="340"/>
      </w:pPr>
      <w:r>
        <w:rPr>
          <w:b w:val="0"/>
          <w:i w:val="0"/>
          <w:sz w:val="21"/>
        </w:rPr>
        <w:t>A) badly   B) in secret   C) slowly   D) clearly</w:t>
      </w:r>
    </w:p>
    <w:p>
      <w:pPr>
        <w:spacing w:after="20"/>
        <w:ind w:left="351" w:hanging="351"/>
      </w:pPr>
      <w:r>
        <w:rPr>
          <w:b w:val="0"/>
          <w:i w:val="0"/>
          <w:sz w:val="21"/>
        </w:rPr>
        <w:t>13. The programs a computer runs are ___</w:t>
      </w:r>
    </w:p>
    <w:p>
      <w:pPr>
        <w:spacing w:after="60"/>
        <w:ind w:left="652" w:hanging="340"/>
      </w:pPr>
      <w:r>
        <w:rPr>
          <w:b w:val="0"/>
          <w:i w:val="0"/>
          <w:sz w:val="21"/>
        </w:rPr>
        <w:t>A) wires   B) hardware   C) software   D) keys</w:t>
      </w:r>
    </w:p>
    <w:p>
      <w:pPr>
        <w:spacing w:after="20"/>
        <w:ind w:left="351" w:hanging="351"/>
      </w:pPr>
      <w:r>
        <w:rPr>
          <w:b w:val="0"/>
          <w:i w:val="0"/>
          <w:sz w:val="21"/>
        </w:rPr>
        <w:t>14. A ___ teaches us new things</w:t>
      </w:r>
    </w:p>
    <w:p>
      <w:pPr>
        <w:spacing w:after="60"/>
        <w:ind w:left="652" w:hanging="340"/>
      </w:pPr>
      <w:r>
        <w:rPr>
          <w:b w:val="0"/>
          <w:i w:val="0"/>
          <w:sz w:val="21"/>
        </w:rPr>
        <w:t>A) learning program   B) dark screen   C) broken wire   D) empty box</w:t>
      </w:r>
    </w:p>
    <w:p>
      <w:pPr>
        <w:spacing w:after="20"/>
        <w:ind w:left="351" w:hanging="351"/>
      </w:pPr>
      <w:r>
        <w:rPr>
          <w:b w:val="0"/>
          <w:i w:val="0"/>
          <w:sz w:val="21"/>
        </w:rPr>
        <w:t>15. We can learn numbers and letters with ___</w:t>
      </w:r>
    </w:p>
    <w:p>
      <w:pPr>
        <w:spacing w:after="60"/>
        <w:ind w:left="652" w:hanging="340"/>
      </w:pPr>
      <w:r>
        <w:rPr>
          <w:b w:val="0"/>
          <w:i w:val="0"/>
          <w:sz w:val="21"/>
        </w:rPr>
        <w:t>A) stones   B) water   C) smoke   D) software</w:t>
      </w:r>
    </w:p>
    <w:p>
      <w:pPr>
        <w:spacing w:after="20"/>
        <w:ind w:left="351" w:hanging="351"/>
      </w:pPr>
      <w:r>
        <w:rPr>
          <w:b w:val="0"/>
          <w:i w:val="0"/>
          <w:sz w:val="21"/>
        </w:rPr>
        <w:t>16. The ___ uses computers to keep money safe</w:t>
      </w:r>
    </w:p>
    <w:p>
      <w:pPr>
        <w:spacing w:after="60"/>
        <w:ind w:left="652" w:hanging="340"/>
      </w:pPr>
      <w:r>
        <w:rPr>
          <w:b w:val="0"/>
          <w:i w:val="0"/>
          <w:sz w:val="21"/>
        </w:rPr>
        <w:t>A) bush   B) farm   C) bank   D) river</w:t>
      </w:r>
    </w:p>
    <w:p>
      <w:pPr>
        <w:spacing w:after="20"/>
        <w:ind w:left="351" w:hanging="351"/>
      </w:pPr>
      <w:r>
        <w:rPr>
          <w:b w:val="0"/>
          <w:i w:val="0"/>
          <w:sz w:val="21"/>
        </w:rPr>
        <w:t>17. The ___ uses computers to keep records</w:t>
      </w:r>
    </w:p>
    <w:p>
      <w:pPr>
        <w:spacing w:after="60"/>
        <w:ind w:left="652" w:hanging="340"/>
      </w:pPr>
      <w:r>
        <w:rPr>
          <w:b w:val="0"/>
          <w:i w:val="0"/>
          <w:sz w:val="21"/>
        </w:rPr>
        <w:t>A) hospital   B) field   C) market   D) park</w:t>
      </w:r>
    </w:p>
    <w:p>
      <w:pPr>
        <w:spacing w:after="20"/>
        <w:ind w:left="351" w:hanging="351"/>
      </w:pPr>
      <w:r>
        <w:rPr>
          <w:b w:val="0"/>
          <w:i w:val="0"/>
          <w:sz w:val="21"/>
        </w:rPr>
        <w:t>18. Computers help us to work ___</w:t>
      </w:r>
    </w:p>
    <w:p>
      <w:pPr>
        <w:spacing w:after="60"/>
        <w:ind w:left="652" w:hanging="340"/>
      </w:pPr>
      <w:r>
        <w:rPr>
          <w:b w:val="0"/>
          <w:i w:val="0"/>
          <w:sz w:val="21"/>
        </w:rPr>
        <w:t>A) never   B) fast   C) badly   D) slowly</w:t>
      </w:r>
    </w:p>
    <w:p>
      <w:pPr>
        <w:spacing w:after="20"/>
        <w:ind w:left="351" w:hanging="351"/>
      </w:pPr>
      <w:r>
        <w:rPr>
          <w:b w:val="0"/>
          <w:i w:val="0"/>
          <w:sz w:val="21"/>
        </w:rPr>
        <w:t>19. A ___ writes computer programs</w:t>
      </w:r>
    </w:p>
    <w:p>
      <w:pPr>
        <w:spacing w:after="60"/>
        <w:ind w:left="652" w:hanging="340"/>
      </w:pPr>
      <w:r>
        <w:rPr>
          <w:b w:val="0"/>
          <w:i w:val="0"/>
          <w:sz w:val="21"/>
        </w:rPr>
        <w:t>A) farmer   B) tailor   C) programmer   D) driver</w:t>
      </w:r>
    </w:p>
    <w:p>
      <w:pPr>
        <w:spacing w:after="20"/>
        <w:ind w:left="351" w:hanging="351"/>
      </w:pPr>
      <w:r>
        <w:rPr>
          <w:b w:val="0"/>
          <w:i w:val="0"/>
          <w:sz w:val="21"/>
        </w:rPr>
        <w:t>20. An ___ repairs computers</w:t>
      </w:r>
    </w:p>
    <w:p>
      <w:pPr>
        <w:spacing w:after="60"/>
        <w:ind w:left="652" w:hanging="340"/>
      </w:pPr>
      <w:r>
        <w:rPr>
          <w:b w:val="0"/>
          <w:i w:val="0"/>
          <w:sz w:val="21"/>
        </w:rPr>
        <w:t>A) cook   B) nurse   C) trader   D) engineer</w:t>
      </w:r>
    </w:p>
    <w:p>
      <w:pPr>
        <w:spacing w:after="20"/>
        <w:ind w:left="351" w:hanging="351"/>
      </w:pPr>
      <w:r>
        <w:rPr>
          <w:b w:val="0"/>
          <w:i w:val="0"/>
          <w:sz w:val="21"/>
        </w:rPr>
        <w:t>21. A person who types is a ___</w:t>
      </w:r>
    </w:p>
    <w:p>
      <w:pPr>
        <w:spacing w:after="60"/>
        <w:ind w:left="652" w:hanging="340"/>
      </w:pPr>
      <w:r>
        <w:rPr>
          <w:b w:val="0"/>
          <w:i w:val="0"/>
          <w:sz w:val="21"/>
        </w:rPr>
        <w:t>A) dancer   B) typist   C) hunter   D) singer</w:t>
      </w:r>
    </w:p>
    <w:p>
      <w:pPr>
        <w:spacing w:after="20"/>
        <w:ind w:left="351" w:hanging="351"/>
      </w:pPr>
      <w:r>
        <w:rPr>
          <w:b w:val="0"/>
          <w:i w:val="0"/>
          <w:sz w:val="21"/>
        </w:rPr>
        <w:t>22. We use the internet with a ___ near</w:t>
      </w:r>
    </w:p>
    <w:p>
      <w:pPr>
        <w:spacing w:after="60"/>
        <w:ind w:left="652" w:hanging="340"/>
      </w:pPr>
      <w:r>
        <w:rPr>
          <w:b w:val="0"/>
          <w:i w:val="0"/>
          <w:sz w:val="21"/>
        </w:rPr>
        <w:t>A) grown-up   B) baby   C) pet   D) stranger</w:t>
      </w:r>
    </w:p>
    <w:p>
      <w:pPr>
        <w:spacing w:after="20"/>
        <w:ind w:left="351" w:hanging="351"/>
      </w:pPr>
      <w:r>
        <w:rPr>
          <w:b w:val="0"/>
          <w:i w:val="0"/>
          <w:sz w:val="21"/>
        </w:rPr>
        <w:t>23. We do not give our name, age or ___</w:t>
      </w:r>
    </w:p>
    <w:p>
      <w:pPr>
        <w:spacing w:after="60"/>
        <w:ind w:left="652" w:hanging="340"/>
      </w:pPr>
      <w:r>
        <w:rPr>
          <w:b w:val="0"/>
          <w:i w:val="0"/>
          <w:sz w:val="21"/>
        </w:rPr>
        <w:t>A) colour   B) game   C) song   D) address</w:t>
      </w:r>
    </w:p>
    <w:p>
      <w:pPr>
        <w:spacing w:after="20"/>
        <w:ind w:left="351" w:hanging="351"/>
      </w:pPr>
      <w:r>
        <w:rPr>
          <w:b w:val="0"/>
          <w:i w:val="0"/>
          <w:sz w:val="21"/>
        </w:rPr>
        <w:t>24. We tell a ___ if something looks wrong online</w:t>
      </w:r>
    </w:p>
    <w:p>
      <w:pPr>
        <w:spacing w:after="60"/>
        <w:ind w:left="652" w:hanging="340"/>
      </w:pPr>
      <w:r>
        <w:rPr>
          <w:b w:val="0"/>
          <w:i w:val="0"/>
          <w:sz w:val="21"/>
        </w:rPr>
        <w:t>A) nobody   B) grown-up   C) thief   D) stranger</w:t>
      </w:r>
    </w:p>
    <w:p>
      <w:pPr>
        <w:spacing w:after="20"/>
        <w:ind w:left="351" w:hanging="351"/>
      </w:pPr>
      <w:r>
        <w:rPr>
          <w:b w:val="0"/>
          <w:i w:val="0"/>
          <w:sz w:val="21"/>
        </w:rPr>
        <w:t>25. We keep our devices clean and ___</w:t>
      </w:r>
    </w:p>
    <w:p>
      <w:pPr>
        <w:spacing w:after="60"/>
        <w:ind w:left="652" w:hanging="340"/>
      </w:pPr>
      <w:r>
        <w:rPr>
          <w:b w:val="0"/>
          <w:i w:val="0"/>
          <w:sz w:val="21"/>
        </w:rPr>
        <w:t>A) oily   B) wet   C) dry   D) dirty</w:t>
      </w:r>
    </w:p>
    <w:p>
      <w:pPr>
        <w:spacing w:after="20"/>
        <w:ind w:left="351" w:hanging="351"/>
      </w:pPr>
      <w:r>
        <w:rPr>
          <w:b w:val="0"/>
          <w:i w:val="0"/>
          <w:sz w:val="21"/>
        </w:rPr>
        <w:t>26. We do not ___ or drink near a device</w:t>
      </w:r>
    </w:p>
    <w:p>
      <w:pPr>
        <w:spacing w:after="60"/>
        <w:ind w:left="652" w:hanging="340"/>
      </w:pPr>
      <w:r>
        <w:rPr>
          <w:b w:val="0"/>
          <w:i w:val="0"/>
          <w:sz w:val="21"/>
        </w:rPr>
        <w:t>A) eat   B) sleep   C) sing   D) read</w:t>
      </w:r>
    </w:p>
    <w:p>
      <w:pPr>
        <w:spacing w:after="20"/>
        <w:ind w:left="351" w:hanging="351"/>
      </w:pPr>
      <w:r>
        <w:rPr>
          <w:b w:val="0"/>
          <w:i w:val="0"/>
          <w:sz w:val="21"/>
        </w:rPr>
        <w:t>27. We press keys and buttons ___</w:t>
      </w:r>
    </w:p>
    <w:p>
      <w:pPr>
        <w:spacing w:after="60"/>
        <w:ind w:left="652" w:hanging="340"/>
      </w:pPr>
      <w:r>
        <w:rPr>
          <w:b w:val="0"/>
          <w:i w:val="0"/>
          <w:sz w:val="21"/>
        </w:rPr>
        <w:t>A) hard   B) gently   C) fast   D) rough</w:t>
      </w:r>
    </w:p>
    <w:p>
      <w:pPr>
        <w:spacing w:after="0"/>
      </w:pPr>
      <w:r>
        <w:br w:type="page"/>
      </w:r>
    </w:p>
    <w:p>
      <w:pPr>
        <w:spacing w:after="20"/>
        <w:ind w:left="351" w:hanging="351"/>
      </w:pPr>
      <w:r>
        <w:rPr>
          <w:b w:val="0"/>
          <w:i w:val="0"/>
          <w:sz w:val="21"/>
        </w:rPr>
        <w:t>28. We put a device ___ when we finish</w:t>
      </w:r>
    </w:p>
    <w:p>
      <w:pPr>
        <w:spacing w:after="60"/>
        <w:ind w:left="652" w:hanging="340"/>
      </w:pPr>
      <w:r>
        <w:rPr>
          <w:b w:val="0"/>
          <w:i w:val="0"/>
          <w:sz w:val="21"/>
        </w:rPr>
        <w:t>A) outside   B) in water   C) away   D) on fire</w:t>
      </w:r>
    </w:p>
    <w:p>
      <w:pPr>
        <w:spacing w:after="20"/>
        <w:ind w:left="351" w:hanging="351"/>
      </w:pPr>
      <w:r>
        <w:rPr>
          <w:b w:val="0"/>
          <w:i w:val="0"/>
          <w:sz w:val="21"/>
        </w:rPr>
        <w:t>29. A machine like a computer or phone is a ___</w:t>
      </w:r>
    </w:p>
    <w:p>
      <w:pPr>
        <w:spacing w:after="60"/>
        <w:ind w:left="652" w:hanging="340"/>
      </w:pPr>
      <w:r>
        <w:rPr>
          <w:b w:val="0"/>
          <w:i w:val="0"/>
          <w:sz w:val="21"/>
        </w:rPr>
        <w:t>A) device   B) cloud   C) stone   D) tree</w:t>
      </w:r>
    </w:p>
    <w:p>
      <w:pPr>
        <w:spacing w:after="20"/>
        <w:ind w:left="351" w:hanging="351"/>
      </w:pPr>
      <w:r>
        <w:rPr>
          <w:b w:val="0"/>
          <w:i w:val="0"/>
          <w:sz w:val="21"/>
        </w:rPr>
        <w:t>30. A well-kept device lasts ___</w:t>
      </w:r>
    </w:p>
    <w:p>
      <w:pPr>
        <w:spacing w:after="60"/>
        <w:ind w:left="652" w:hanging="340"/>
      </w:pPr>
      <w:r>
        <w:rPr>
          <w:b w:val="0"/>
          <w:i w:val="0"/>
          <w:sz w:val="21"/>
        </w:rPr>
        <w:t>A) one day   B) never   C) no time   D) long</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reasons we save our work</w:t>
      </w:r>
    </w:p>
    <w:p>
      <w:pPr>
        <w:spacing w:after="20"/>
        <w:ind w:left="351" w:hanging="351"/>
      </w:pPr>
      <w:r>
        <w:rPr>
          <w:b w:val="0"/>
          <w:i w:val="0"/>
          <w:sz w:val="21"/>
        </w:rPr>
        <w:t>32. Name two things we use the internet for</w:t>
      </w:r>
    </w:p>
    <w:p>
      <w:pPr>
        <w:spacing w:after="20"/>
        <w:ind w:left="351" w:hanging="351"/>
      </w:pPr>
      <w:r>
        <w:rPr>
          <w:b w:val="0"/>
          <w:i w:val="0"/>
          <w:sz w:val="21"/>
        </w:rPr>
        <w:t>33. Name two ways we send messages</w:t>
      </w:r>
    </w:p>
    <w:p>
      <w:pPr>
        <w:spacing w:after="20"/>
        <w:ind w:left="351" w:hanging="351"/>
      </w:pPr>
      <w:r>
        <w:rPr>
          <w:b w:val="0"/>
          <w:i w:val="0"/>
          <w:sz w:val="21"/>
        </w:rPr>
        <w:t>34. Name two things we learn with software</w:t>
      </w:r>
    </w:p>
    <w:p>
      <w:pPr>
        <w:spacing w:after="20"/>
        <w:ind w:left="351" w:hanging="351"/>
      </w:pPr>
      <w:r>
        <w:rPr>
          <w:b w:val="0"/>
          <w:i w:val="0"/>
          <w:sz w:val="21"/>
        </w:rPr>
        <w:t>35. Name two places we see computers</w:t>
      </w:r>
    </w:p>
    <w:p>
      <w:pPr>
        <w:spacing w:after="20"/>
        <w:ind w:left="351" w:hanging="351"/>
      </w:pPr>
      <w:r>
        <w:rPr>
          <w:b w:val="0"/>
          <w:i w:val="0"/>
          <w:sz w:val="21"/>
        </w:rPr>
        <w:t>36. Name two computer jobs</w:t>
      </w:r>
    </w:p>
    <w:p>
      <w:pPr>
        <w:spacing w:after="20"/>
        <w:ind w:left="351" w:hanging="351"/>
      </w:pPr>
      <w:r>
        <w:rPr>
          <w:b w:val="0"/>
          <w:i w:val="0"/>
          <w:sz w:val="21"/>
        </w:rPr>
        <w:t>37. Name two ways to be safe online</w:t>
      </w:r>
    </w:p>
    <w:p>
      <w:pPr>
        <w:spacing w:after="20"/>
        <w:ind w:left="351" w:hanging="351"/>
      </w:pPr>
      <w:r>
        <w:rPr>
          <w:b w:val="0"/>
          <w:i w:val="0"/>
          <w:sz w:val="21"/>
        </w:rPr>
        <w:t>38. Name two ways to care for a device</w:t>
      </w:r>
    </w:p>
    <w:p>
      <w:pPr>
        <w:spacing w:after="20"/>
        <w:ind w:left="351" w:hanging="351"/>
      </w:pPr>
      <w:r>
        <w:rPr>
          <w:b w:val="0"/>
          <w:i w:val="0"/>
          <w:sz w:val="21"/>
        </w:rPr>
        <w:t>39. Name two things we must not share online</w:t>
      </w:r>
    </w:p>
    <w:p>
      <w:pPr>
        <w:spacing w:after="20"/>
        <w:ind w:left="351" w:hanging="351"/>
      </w:pPr>
      <w:r>
        <w:rPr>
          <w:b w:val="0"/>
          <w:i w:val="0"/>
          <w:sz w:val="21"/>
        </w:rPr>
        <w:t>40. Name two good things the internet has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Why do we save our work? (2 marks)</w:t>
      </w:r>
    </w:p>
    <w:p>
      <w:pPr>
        <w:spacing w:after="20"/>
        <w:ind w:left="351" w:hanging="351"/>
      </w:pPr>
      <w:r>
        <w:rPr>
          <w:b w:val="0"/>
          <w:i w:val="0"/>
          <w:sz w:val="21"/>
        </w:rPr>
        <w:t>42. What is the internet? Name one use. (2 marks)</w:t>
      </w:r>
    </w:p>
    <w:p>
      <w:pPr>
        <w:spacing w:after="20"/>
        <w:ind w:left="351" w:hanging="351"/>
      </w:pPr>
      <w:r>
        <w:rPr>
          <w:b w:val="0"/>
          <w:i w:val="0"/>
          <w:sz w:val="21"/>
        </w:rPr>
        <w:t>43. What is an email? (2 marks)</w:t>
      </w:r>
    </w:p>
    <w:p>
      <w:pPr>
        <w:spacing w:after="20"/>
        <w:ind w:left="351" w:hanging="351"/>
      </w:pPr>
      <w:r>
        <w:rPr>
          <w:b w:val="0"/>
          <w:i w:val="0"/>
          <w:sz w:val="21"/>
        </w:rPr>
        <w:t>44. Name two computer jobs and what each does. (2 marks)</w:t>
      </w:r>
    </w:p>
    <w:p>
      <w:pPr>
        <w:spacing w:after="20"/>
        <w:ind w:left="351" w:hanging="351"/>
      </w:pPr>
      <w:r>
        <w:rPr>
          <w:b w:val="0"/>
          <w:i w:val="0"/>
          <w:sz w:val="21"/>
        </w:rPr>
        <w:t>45. Say two ways to be safe online.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NIGERIAN HISTORY (PRIMARY 1 · 3RD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Freedom to rule ourselves is ___</w:t>
      </w:r>
    </w:p>
    <w:p>
      <w:pPr>
        <w:spacing w:after="60"/>
        <w:ind w:left="652" w:hanging="340"/>
      </w:pPr>
      <w:r>
        <w:rPr>
          <w:b w:val="0"/>
          <w:i w:val="0"/>
          <w:sz w:val="21"/>
        </w:rPr>
        <w:t>A) slavery   B) noise   C) independence   D) hunger</w:t>
      </w:r>
    </w:p>
    <w:p>
      <w:pPr>
        <w:spacing w:after="20"/>
        <w:ind w:left="351" w:hanging="351"/>
      </w:pPr>
      <w:r>
        <w:rPr>
          <w:b w:val="0"/>
          <w:i w:val="0"/>
          <w:sz w:val="21"/>
        </w:rPr>
        <w:t>2. Nigeria became independent on 1 October ___</w:t>
      </w:r>
    </w:p>
    <w:p>
      <w:pPr>
        <w:spacing w:after="60"/>
        <w:ind w:left="652" w:hanging="340"/>
      </w:pPr>
      <w:r>
        <w:rPr>
          <w:b w:val="0"/>
          <w:i w:val="0"/>
          <w:sz w:val="21"/>
        </w:rPr>
        <w:t>A) 2000   B) 1960   C) 1900   D) 1914</w:t>
      </w:r>
    </w:p>
    <w:p>
      <w:pPr>
        <w:spacing w:after="20"/>
        <w:ind w:left="351" w:hanging="351"/>
      </w:pPr>
      <w:r>
        <w:rPr>
          <w:b w:val="0"/>
          <w:i w:val="0"/>
          <w:sz w:val="21"/>
        </w:rPr>
        <w:t>3. Before independence, ___ ruled Nigeria</w:t>
      </w:r>
    </w:p>
    <w:p>
      <w:pPr>
        <w:spacing w:after="60"/>
        <w:ind w:left="652" w:hanging="340"/>
      </w:pPr>
      <w:r>
        <w:rPr>
          <w:b w:val="0"/>
          <w:i w:val="0"/>
          <w:sz w:val="21"/>
        </w:rPr>
        <w:t>A) Egypt   B) Ghana   C) Kenya   D) Britain</w:t>
      </w:r>
    </w:p>
    <w:p>
      <w:pPr>
        <w:spacing w:after="20"/>
        <w:ind w:left="351" w:hanging="351"/>
      </w:pPr>
      <w:r>
        <w:rPr>
          <w:b w:val="0"/>
          <w:i w:val="0"/>
          <w:sz w:val="21"/>
        </w:rPr>
        <w:t>4. ___ fought for Nigeria's freedom</w:t>
      </w:r>
    </w:p>
    <w:p>
      <w:pPr>
        <w:spacing w:after="60"/>
        <w:ind w:left="652" w:hanging="340"/>
      </w:pPr>
      <w:r>
        <w:rPr>
          <w:b w:val="0"/>
          <w:i w:val="0"/>
          <w:sz w:val="21"/>
        </w:rPr>
        <w:t>A) Nnamdi Azikiwe   B) a robber   C) a stranger   D) nobody</w:t>
      </w:r>
    </w:p>
    <w:p>
      <w:pPr>
        <w:spacing w:after="20"/>
        <w:ind w:left="351" w:hanging="351"/>
      </w:pPr>
      <w:r>
        <w:rPr>
          <w:b w:val="0"/>
          <w:i w:val="0"/>
          <w:sz w:val="21"/>
        </w:rPr>
        <w:t>5. Nigeria's first President was ___</w:t>
      </w:r>
    </w:p>
    <w:p>
      <w:pPr>
        <w:spacing w:after="60"/>
        <w:ind w:left="652" w:hanging="340"/>
      </w:pPr>
      <w:r>
        <w:rPr>
          <w:b w:val="0"/>
          <w:i w:val="0"/>
          <w:sz w:val="21"/>
        </w:rPr>
        <w:t>A) nobody   B) Nnamdi Azikiwe   C) a stranger   D) a robber</w:t>
      </w:r>
    </w:p>
    <w:p>
      <w:pPr>
        <w:spacing w:after="20"/>
        <w:ind w:left="351" w:hanging="351"/>
      </w:pPr>
      <w:r>
        <w:rPr>
          <w:b w:val="0"/>
          <w:i w:val="0"/>
          <w:sz w:val="21"/>
        </w:rPr>
        <w:t>6. Nigeria's first Prime Minister was ___</w:t>
      </w:r>
    </w:p>
    <w:p>
      <w:pPr>
        <w:spacing w:after="60"/>
        <w:ind w:left="652" w:hanging="340"/>
      </w:pPr>
      <w:r>
        <w:rPr>
          <w:b w:val="0"/>
          <w:i w:val="0"/>
          <w:sz w:val="21"/>
        </w:rPr>
        <w:t>A) Ahmadu Bello   B) Nnamdi Azikiwe   C) Abubakar Tafawa Balewa   D) Obafemi Awolowo</w:t>
      </w:r>
    </w:p>
    <w:p>
      <w:pPr>
        <w:spacing w:after="20"/>
        <w:ind w:left="351" w:hanging="351"/>
      </w:pPr>
      <w:r>
        <w:rPr>
          <w:b w:val="0"/>
          <w:i w:val="0"/>
          <w:sz w:val="21"/>
        </w:rPr>
        <w:t>7. ___ was a great leader of Nigeria</w:t>
      </w:r>
    </w:p>
    <w:p>
      <w:pPr>
        <w:spacing w:after="60"/>
        <w:ind w:left="652" w:hanging="340"/>
      </w:pPr>
      <w:r>
        <w:rPr>
          <w:b w:val="0"/>
          <w:i w:val="0"/>
          <w:sz w:val="21"/>
        </w:rPr>
        <w:t>A) a robber   B) nobody   C) a stranger   D) Obafemi Awolowo</w:t>
      </w:r>
    </w:p>
    <w:p>
      <w:pPr>
        <w:spacing w:after="20"/>
        <w:ind w:left="351" w:hanging="351"/>
      </w:pPr>
      <w:r>
        <w:rPr>
          <w:b w:val="0"/>
          <w:i w:val="0"/>
          <w:sz w:val="21"/>
        </w:rPr>
        <w:t>8. The three major ethnic groups are Hausa, Igbo and ___</w:t>
      </w:r>
    </w:p>
    <w:p>
      <w:pPr>
        <w:spacing w:after="60"/>
        <w:ind w:left="652" w:hanging="340"/>
      </w:pPr>
      <w:r>
        <w:rPr>
          <w:b w:val="0"/>
          <w:i w:val="0"/>
          <w:sz w:val="21"/>
        </w:rPr>
        <w:t>A) Egyptian   B) Yoruba   C) Kenyan   D) Ghanian</w:t>
      </w:r>
    </w:p>
    <w:p>
      <w:pPr>
        <w:spacing w:after="20"/>
        <w:ind w:left="351" w:hanging="351"/>
      </w:pPr>
      <w:r>
        <w:rPr>
          <w:b w:val="0"/>
          <w:i w:val="0"/>
          <w:sz w:val="21"/>
        </w:rPr>
        <w:t>9. Many groups living as one is unity in ___</w:t>
      </w:r>
    </w:p>
    <w:p>
      <w:pPr>
        <w:spacing w:after="60"/>
        <w:ind w:left="652" w:hanging="340"/>
      </w:pPr>
      <w:r>
        <w:rPr>
          <w:b w:val="0"/>
          <w:i w:val="0"/>
          <w:sz w:val="21"/>
        </w:rPr>
        <w:t>A) fight   B) dust   C) diversity   D) noise</w:t>
      </w:r>
    </w:p>
    <w:p>
      <w:pPr>
        <w:spacing w:after="20"/>
        <w:ind w:left="351" w:hanging="351"/>
      </w:pPr>
      <w:r>
        <w:rPr>
          <w:b w:val="0"/>
          <w:i w:val="0"/>
          <w:sz w:val="21"/>
        </w:rPr>
        <w:t>10. Unity makes Nigeria ___</w:t>
      </w:r>
    </w:p>
    <w:p>
      <w:pPr>
        <w:spacing w:after="60"/>
        <w:ind w:left="652" w:hanging="340"/>
      </w:pPr>
      <w:r>
        <w:rPr>
          <w:b w:val="0"/>
          <w:i w:val="0"/>
          <w:sz w:val="21"/>
        </w:rPr>
        <w:t>A) strong   B) sad   C) weak   D) poor</w:t>
      </w:r>
    </w:p>
    <w:p>
      <w:pPr>
        <w:spacing w:after="20"/>
        <w:ind w:left="351" w:hanging="351"/>
      </w:pPr>
      <w:r>
        <w:rPr>
          <w:b w:val="0"/>
          <w:i w:val="0"/>
          <w:sz w:val="21"/>
        </w:rPr>
        <w:t>11. The three major languages are Hausa, Igbo and ___</w:t>
      </w:r>
    </w:p>
    <w:p>
      <w:pPr>
        <w:spacing w:after="60"/>
        <w:ind w:left="652" w:hanging="340"/>
      </w:pPr>
      <w:r>
        <w:rPr>
          <w:b w:val="0"/>
          <w:i w:val="0"/>
          <w:sz w:val="21"/>
        </w:rPr>
        <w:t>A) Spanish   B) German   C) French   D) Yoruba</w:t>
      </w:r>
    </w:p>
    <w:p>
      <w:pPr>
        <w:spacing w:after="20"/>
        <w:ind w:left="351" w:hanging="351"/>
      </w:pPr>
      <w:r>
        <w:rPr>
          <w:b w:val="0"/>
          <w:i w:val="0"/>
          <w:sz w:val="21"/>
        </w:rPr>
        <w:t>12. Our official language is ___</w:t>
      </w:r>
    </w:p>
    <w:p>
      <w:pPr>
        <w:spacing w:after="60"/>
        <w:ind w:left="652" w:hanging="340"/>
      </w:pPr>
      <w:r>
        <w:rPr>
          <w:b w:val="0"/>
          <w:i w:val="0"/>
          <w:sz w:val="21"/>
        </w:rPr>
        <w:t>A) Latin   B) German   C) English   D) French</w:t>
      </w:r>
    </w:p>
    <w:p>
      <w:pPr>
        <w:spacing w:after="20"/>
        <w:ind w:left="351" w:hanging="351"/>
      </w:pPr>
      <w:r>
        <w:rPr>
          <w:b w:val="0"/>
          <w:i w:val="0"/>
          <w:sz w:val="21"/>
        </w:rPr>
        <w:t>13. We learn ___ at school</w:t>
      </w:r>
    </w:p>
    <w:p>
      <w:pPr>
        <w:spacing w:after="60"/>
        <w:ind w:left="652" w:hanging="340"/>
      </w:pPr>
      <w:r>
        <w:rPr>
          <w:b w:val="0"/>
          <w:i w:val="0"/>
          <w:sz w:val="21"/>
        </w:rPr>
        <w:t>A) play   B) English   C) nothing   D) sleep</w:t>
      </w:r>
    </w:p>
    <w:p>
      <w:pPr>
        <w:spacing w:after="20"/>
        <w:ind w:left="351" w:hanging="351"/>
      </w:pPr>
      <w:r>
        <w:rPr>
          <w:b w:val="0"/>
          <w:i w:val="0"/>
          <w:sz w:val="21"/>
        </w:rPr>
        <w:t>14. The old way our people worshipped is ___ religion</w:t>
      </w:r>
    </w:p>
    <w:p>
      <w:pPr>
        <w:spacing w:after="60"/>
        <w:ind w:left="652" w:hanging="340"/>
      </w:pPr>
      <w:r>
        <w:rPr>
          <w:b w:val="0"/>
          <w:i w:val="0"/>
          <w:sz w:val="21"/>
        </w:rPr>
        <w:t>A) traditional   B) new   C) strange   D) foreign</w:t>
      </w:r>
    </w:p>
    <w:p>
      <w:pPr>
        <w:spacing w:after="20"/>
        <w:ind w:left="351" w:hanging="351"/>
      </w:pPr>
      <w:r>
        <w:rPr>
          <w:b w:val="0"/>
          <w:i w:val="0"/>
          <w:sz w:val="21"/>
        </w:rPr>
        <w:t>15. Our people believed in a ___ Being</w:t>
      </w:r>
    </w:p>
    <w:p>
      <w:pPr>
        <w:spacing w:after="60"/>
        <w:ind w:left="652" w:hanging="340"/>
      </w:pPr>
      <w:r>
        <w:rPr>
          <w:b w:val="0"/>
          <w:i w:val="0"/>
          <w:sz w:val="21"/>
        </w:rPr>
        <w:t>A) weak   B) false   C) small   D) Supreme</w:t>
      </w:r>
    </w:p>
    <w:p>
      <w:pPr>
        <w:spacing w:after="20"/>
        <w:ind w:left="351" w:hanging="351"/>
      </w:pPr>
      <w:r>
        <w:rPr>
          <w:b w:val="0"/>
          <w:i w:val="0"/>
          <w:sz w:val="21"/>
        </w:rPr>
        <w:t>16. They worshipped at ___ and groves</w:t>
      </w:r>
    </w:p>
    <w:p>
      <w:pPr>
        <w:spacing w:after="60"/>
        <w:ind w:left="652" w:hanging="340"/>
      </w:pPr>
      <w:r>
        <w:rPr>
          <w:b w:val="0"/>
          <w:i w:val="0"/>
          <w:sz w:val="21"/>
        </w:rPr>
        <w:t>A) schools   B) markets   C) shrines   D) roads</w:t>
      </w:r>
    </w:p>
    <w:p>
      <w:pPr>
        <w:spacing w:after="20"/>
        <w:ind w:left="351" w:hanging="351"/>
      </w:pPr>
      <w:r>
        <w:rPr>
          <w:b w:val="0"/>
          <w:i w:val="0"/>
          <w:sz w:val="21"/>
        </w:rPr>
        <w:t>17. Exchanging one thing for another is ___</w:t>
      </w:r>
    </w:p>
    <w:p>
      <w:pPr>
        <w:spacing w:after="60"/>
        <w:ind w:left="652" w:hanging="340"/>
      </w:pPr>
      <w:r>
        <w:rPr>
          <w:b w:val="0"/>
          <w:i w:val="0"/>
          <w:sz w:val="21"/>
        </w:rPr>
        <w:t>A) barter   B) hiding   C) fighting   D) sleeping</w:t>
      </w:r>
    </w:p>
    <w:p>
      <w:pPr>
        <w:spacing w:after="20"/>
        <w:ind w:left="351" w:hanging="351"/>
      </w:pPr>
      <w:r>
        <w:rPr>
          <w:b w:val="0"/>
          <w:i w:val="0"/>
          <w:sz w:val="21"/>
        </w:rPr>
        <w:t>18. People traded salt, cloth and ___ nuts</w:t>
      </w:r>
    </w:p>
    <w:p>
      <w:pPr>
        <w:spacing w:after="60"/>
        <w:ind w:left="652" w:hanging="340"/>
      </w:pPr>
      <w:r>
        <w:rPr>
          <w:b w:val="0"/>
          <w:i w:val="0"/>
          <w:sz w:val="21"/>
        </w:rPr>
        <w:t>A) sand   B) kola   C) stone   D) fire</w:t>
      </w:r>
    </w:p>
    <w:p>
      <w:pPr>
        <w:spacing w:after="20"/>
        <w:ind w:left="351" w:hanging="351"/>
      </w:pPr>
      <w:r>
        <w:rPr>
          <w:b w:val="0"/>
          <w:i w:val="0"/>
          <w:sz w:val="21"/>
        </w:rPr>
        <w:t>19. They traded across the Sahara by ___</w:t>
      </w:r>
    </w:p>
    <w:p>
      <w:pPr>
        <w:spacing w:after="60"/>
        <w:ind w:left="652" w:hanging="340"/>
      </w:pPr>
      <w:r>
        <w:rPr>
          <w:b w:val="0"/>
          <w:i w:val="0"/>
          <w:sz w:val="21"/>
        </w:rPr>
        <w:t>A) train   B) ship   C) plane   D) camel</w:t>
      </w:r>
    </w:p>
    <w:p>
      <w:pPr>
        <w:spacing w:after="20"/>
        <w:ind w:left="351" w:hanging="351"/>
      </w:pPr>
      <w:r>
        <w:rPr>
          <w:b w:val="0"/>
          <w:i w:val="0"/>
          <w:sz w:val="21"/>
        </w:rPr>
        <w:t>20. Nigeria is in ___ Africa</w:t>
      </w:r>
    </w:p>
    <w:p>
      <w:pPr>
        <w:spacing w:after="60"/>
        <w:ind w:left="652" w:hanging="340"/>
      </w:pPr>
      <w:r>
        <w:rPr>
          <w:b w:val="0"/>
          <w:i w:val="0"/>
          <w:sz w:val="21"/>
        </w:rPr>
        <w:t>A) East   B) South   C) West   D) North</w:t>
      </w:r>
    </w:p>
    <w:p>
      <w:pPr>
        <w:spacing w:after="20"/>
        <w:ind w:left="351" w:hanging="351"/>
      </w:pPr>
      <w:r>
        <w:rPr>
          <w:b w:val="0"/>
          <w:i w:val="0"/>
          <w:sz w:val="21"/>
        </w:rPr>
        <w:t>21. Nigeria has ___ states</w:t>
      </w:r>
    </w:p>
    <w:p>
      <w:pPr>
        <w:spacing w:after="60"/>
        <w:ind w:left="652" w:hanging="340"/>
      </w:pPr>
      <w:r>
        <w:rPr>
          <w:b w:val="0"/>
          <w:i w:val="0"/>
          <w:sz w:val="21"/>
        </w:rPr>
        <w:t>A) 36   B) 12   C) 50   D) 10</w:t>
      </w:r>
    </w:p>
    <w:p>
      <w:pPr>
        <w:spacing w:after="20"/>
        <w:ind w:left="351" w:hanging="351"/>
      </w:pPr>
      <w:r>
        <w:rPr>
          <w:b w:val="0"/>
          <w:i w:val="0"/>
          <w:sz w:val="21"/>
        </w:rPr>
        <w:t>22. The capital of Nigeria is ___</w:t>
      </w:r>
    </w:p>
    <w:p>
      <w:pPr>
        <w:spacing w:after="60"/>
        <w:ind w:left="652" w:hanging="340"/>
      </w:pPr>
      <w:r>
        <w:rPr>
          <w:b w:val="0"/>
          <w:i w:val="0"/>
          <w:sz w:val="21"/>
        </w:rPr>
        <w:t>A) Lagos   B) Abuja   C) Ibadan   D) Kano</w:t>
      </w:r>
    </w:p>
    <w:p>
      <w:pPr>
        <w:spacing w:after="20"/>
        <w:ind w:left="351" w:hanging="351"/>
      </w:pPr>
      <w:r>
        <w:rPr>
          <w:b w:val="0"/>
          <w:i w:val="0"/>
          <w:sz w:val="21"/>
        </w:rPr>
        <w:t>23. Nigeria has oil, farms and ___</w:t>
      </w:r>
    </w:p>
    <w:p>
      <w:pPr>
        <w:spacing w:after="60"/>
        <w:ind w:left="652" w:hanging="340"/>
      </w:pPr>
      <w:r>
        <w:rPr>
          <w:b w:val="0"/>
          <w:i w:val="0"/>
          <w:sz w:val="21"/>
        </w:rPr>
        <w:t>A) deserts   B) ice   C) nothing   D) rivers</w:t>
      </w:r>
    </w:p>
    <w:p>
      <w:pPr>
        <w:spacing w:after="20"/>
        <w:ind w:left="351" w:hanging="351"/>
      </w:pPr>
      <w:r>
        <w:rPr>
          <w:b w:val="0"/>
          <w:i w:val="0"/>
          <w:sz w:val="21"/>
        </w:rPr>
        <w:t>24. A good Nigerian loves his or her ___</w:t>
      </w:r>
    </w:p>
    <w:p>
      <w:pPr>
        <w:spacing w:after="60"/>
        <w:ind w:left="652" w:hanging="340"/>
      </w:pPr>
      <w:r>
        <w:rPr>
          <w:b w:val="0"/>
          <w:i w:val="0"/>
          <w:sz w:val="21"/>
        </w:rPr>
        <w:t>A) country   B) enemies   C) thieves   D) nobody</w:t>
      </w:r>
    </w:p>
    <w:p>
      <w:pPr>
        <w:spacing w:after="20"/>
        <w:ind w:left="351" w:hanging="351"/>
      </w:pPr>
      <w:r>
        <w:rPr>
          <w:b w:val="0"/>
          <w:i w:val="0"/>
          <w:sz w:val="21"/>
        </w:rPr>
        <w:t>25. A good Nigerian obeys the ___</w:t>
      </w:r>
    </w:p>
    <w:p>
      <w:pPr>
        <w:spacing w:after="60"/>
        <w:ind w:left="652" w:hanging="340"/>
      </w:pPr>
      <w:r>
        <w:rPr>
          <w:b w:val="0"/>
          <w:i w:val="0"/>
          <w:sz w:val="21"/>
        </w:rPr>
        <w:t>A) noise   B) thieves   C) laws   D) robbers</w:t>
      </w:r>
    </w:p>
    <w:p>
      <w:pPr>
        <w:spacing w:after="20"/>
        <w:ind w:left="351" w:hanging="351"/>
      </w:pPr>
      <w:r>
        <w:rPr>
          <w:b w:val="0"/>
          <w:i w:val="0"/>
          <w:sz w:val="21"/>
        </w:rPr>
        <w:t>26. A good Nigerian respects the flag and ___</w:t>
      </w:r>
    </w:p>
    <w:p>
      <w:pPr>
        <w:spacing w:after="60"/>
        <w:ind w:left="652" w:hanging="340"/>
      </w:pPr>
      <w:r>
        <w:rPr>
          <w:b w:val="0"/>
          <w:i w:val="0"/>
          <w:sz w:val="21"/>
        </w:rPr>
        <w:t>A) dust   B) anthem   C) smoke   D) fight</w:t>
      </w:r>
    </w:p>
    <w:p>
      <w:pPr>
        <w:spacing w:after="20"/>
        <w:ind w:left="351" w:hanging="351"/>
      </w:pPr>
      <w:r>
        <w:rPr>
          <w:b w:val="0"/>
          <w:i w:val="0"/>
          <w:sz w:val="21"/>
        </w:rPr>
        <w:t>27. A good Nigerian works hard and is ___</w:t>
      </w:r>
    </w:p>
    <w:p>
      <w:pPr>
        <w:spacing w:after="0"/>
      </w:pPr>
      <w:r>
        <w:br w:type="page"/>
      </w:r>
    </w:p>
    <w:p>
      <w:pPr>
        <w:spacing w:after="60"/>
        <w:ind w:left="652" w:hanging="340"/>
      </w:pPr>
      <w:r>
        <w:rPr>
          <w:b w:val="0"/>
          <w:i w:val="0"/>
          <w:sz w:val="21"/>
        </w:rPr>
        <w:t>A) honest   B) rude   C) lazy   D) dishonest</w:t>
      </w:r>
    </w:p>
    <w:p>
      <w:pPr>
        <w:spacing w:after="20"/>
        <w:ind w:left="351" w:hanging="351"/>
      </w:pPr>
      <w:r>
        <w:rPr>
          <w:b w:val="0"/>
          <w:i w:val="0"/>
          <w:sz w:val="21"/>
        </w:rPr>
        <w:t>28. We celebrate independence every 1 ___</w:t>
      </w:r>
    </w:p>
    <w:p>
      <w:pPr>
        <w:spacing w:after="60"/>
        <w:ind w:left="652" w:hanging="340"/>
      </w:pPr>
      <w:r>
        <w:rPr>
          <w:b w:val="0"/>
          <w:i w:val="0"/>
          <w:sz w:val="21"/>
        </w:rPr>
        <w:t>A) June   B) January   C) October   D) March</w:t>
      </w:r>
    </w:p>
    <w:p>
      <w:pPr>
        <w:spacing w:after="20"/>
        <w:ind w:left="351" w:hanging="351"/>
      </w:pPr>
      <w:r>
        <w:rPr>
          <w:b w:val="0"/>
          <w:i w:val="0"/>
          <w:sz w:val="21"/>
        </w:rPr>
        <w:t>29. Each ethnic group has its own language and ___</w:t>
      </w:r>
    </w:p>
    <w:p>
      <w:pPr>
        <w:spacing w:after="60"/>
        <w:ind w:left="652" w:hanging="340"/>
      </w:pPr>
      <w:r>
        <w:rPr>
          <w:b w:val="0"/>
          <w:i w:val="0"/>
          <w:sz w:val="21"/>
        </w:rPr>
        <w:t>A) enemy   B) war   C) dust   D) culture</w:t>
      </w:r>
    </w:p>
    <w:p>
      <w:pPr>
        <w:spacing w:after="20"/>
        <w:ind w:left="351" w:hanging="351"/>
      </w:pPr>
      <w:r>
        <w:rPr>
          <w:b w:val="0"/>
          <w:i w:val="0"/>
          <w:sz w:val="21"/>
        </w:rPr>
        <w:t>30. A good Nigerian helps to ___ the country</w:t>
      </w:r>
    </w:p>
    <w:p>
      <w:pPr>
        <w:spacing w:after="60"/>
        <w:ind w:left="652" w:hanging="340"/>
      </w:pPr>
      <w:r>
        <w:rPr>
          <w:b w:val="0"/>
          <w:i w:val="0"/>
          <w:sz w:val="21"/>
        </w:rPr>
        <w:t>A) break   B) build   C) burn   D) hide</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people who fought for independence</w:t>
      </w:r>
    </w:p>
    <w:p>
      <w:pPr>
        <w:spacing w:after="20"/>
        <w:ind w:left="351" w:hanging="351"/>
      </w:pPr>
      <w:r>
        <w:rPr>
          <w:b w:val="0"/>
          <w:i w:val="0"/>
          <w:sz w:val="21"/>
        </w:rPr>
        <w:t>32. Name two of Nigeria's first leaders</w:t>
      </w:r>
    </w:p>
    <w:p>
      <w:pPr>
        <w:spacing w:after="20"/>
        <w:ind w:left="351" w:hanging="351"/>
      </w:pPr>
      <w:r>
        <w:rPr>
          <w:b w:val="0"/>
          <w:i w:val="0"/>
          <w:sz w:val="21"/>
        </w:rPr>
        <w:t>33. Name two ethnic groups in Nigeria</w:t>
      </w:r>
    </w:p>
    <w:p>
      <w:pPr>
        <w:spacing w:after="20"/>
        <w:ind w:left="351" w:hanging="351"/>
      </w:pPr>
      <w:r>
        <w:rPr>
          <w:b w:val="0"/>
          <w:i w:val="0"/>
          <w:sz w:val="21"/>
        </w:rPr>
        <w:t>34. Name two Nigerian languages</w:t>
      </w:r>
    </w:p>
    <w:p>
      <w:pPr>
        <w:spacing w:after="20"/>
        <w:ind w:left="351" w:hanging="351"/>
      </w:pPr>
      <w:r>
        <w:rPr>
          <w:b w:val="0"/>
          <w:i w:val="0"/>
          <w:sz w:val="21"/>
        </w:rPr>
        <w:t>35. Name two things about traditional religion</w:t>
      </w:r>
    </w:p>
    <w:p>
      <w:pPr>
        <w:spacing w:after="20"/>
        <w:ind w:left="351" w:hanging="351"/>
      </w:pPr>
      <w:r>
        <w:rPr>
          <w:b w:val="0"/>
          <w:i w:val="0"/>
          <w:sz w:val="21"/>
        </w:rPr>
        <w:t>36. Name two things people traded in the past</w:t>
      </w:r>
    </w:p>
    <w:p>
      <w:pPr>
        <w:spacing w:after="20"/>
        <w:ind w:left="351" w:hanging="351"/>
      </w:pPr>
      <w:r>
        <w:rPr>
          <w:b w:val="0"/>
          <w:i w:val="0"/>
          <w:sz w:val="21"/>
        </w:rPr>
        <w:t>37. Name two things Nigeria has</w:t>
      </w:r>
    </w:p>
    <w:p>
      <w:pPr>
        <w:spacing w:after="20"/>
        <w:ind w:left="351" w:hanging="351"/>
      </w:pPr>
      <w:r>
        <w:rPr>
          <w:b w:val="0"/>
          <w:i w:val="0"/>
          <w:sz w:val="21"/>
        </w:rPr>
        <w:t>38. Name two duties of a good Nigerian</w:t>
      </w:r>
    </w:p>
    <w:p>
      <w:pPr>
        <w:spacing w:after="20"/>
        <w:ind w:left="351" w:hanging="351"/>
      </w:pPr>
      <w:r>
        <w:rPr>
          <w:b w:val="0"/>
          <w:i w:val="0"/>
          <w:sz w:val="21"/>
        </w:rPr>
        <w:t>39. Name two things that show Nigeria is one country</w:t>
      </w:r>
    </w:p>
    <w:p>
      <w:pPr>
        <w:spacing w:after="20"/>
        <w:ind w:left="351" w:hanging="351"/>
      </w:pPr>
      <w:r>
        <w:rPr>
          <w:b w:val="0"/>
          <w:i w:val="0"/>
          <w:sz w:val="21"/>
        </w:rPr>
        <w:t>40. Name two ways we show love for our country</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independence, and when did Nigeria get it? (2 marks)</w:t>
      </w:r>
    </w:p>
    <w:p>
      <w:pPr>
        <w:spacing w:after="20"/>
        <w:ind w:left="351" w:hanging="351"/>
      </w:pPr>
      <w:r>
        <w:rPr>
          <w:b w:val="0"/>
          <w:i w:val="0"/>
          <w:sz w:val="21"/>
        </w:rPr>
        <w:t>42. Who was Nigeria's first President? (2 marks)</w:t>
      </w:r>
    </w:p>
    <w:p>
      <w:pPr>
        <w:spacing w:after="20"/>
        <w:ind w:left="351" w:hanging="351"/>
      </w:pPr>
      <w:r>
        <w:rPr>
          <w:b w:val="0"/>
          <w:i w:val="0"/>
          <w:sz w:val="21"/>
        </w:rPr>
        <w:t>43. What does unity in diversity mean? (2 marks)</w:t>
      </w:r>
    </w:p>
    <w:p>
      <w:pPr>
        <w:spacing w:after="20"/>
        <w:ind w:left="351" w:hanging="351"/>
      </w:pPr>
      <w:r>
        <w:rPr>
          <w:b w:val="0"/>
          <w:i w:val="0"/>
          <w:sz w:val="21"/>
        </w:rPr>
        <w:t>44. What is barter? Name two things people traded. (2 marks)</w:t>
      </w:r>
    </w:p>
    <w:p>
      <w:pPr>
        <w:spacing w:after="20"/>
        <w:ind w:left="351" w:hanging="351"/>
      </w:pPr>
      <w:r>
        <w:rPr>
          <w:b w:val="0"/>
          <w:i w:val="0"/>
          <w:sz w:val="21"/>
        </w:rPr>
        <w:t>45. Name two duties of a good Nigerian.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PHYSICAL AND HEALTH EDUCATION (PRIMARY 1 · 3RD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Staying steady without falling is ___</w:t>
      </w:r>
    </w:p>
    <w:p>
      <w:pPr>
        <w:spacing w:after="60"/>
        <w:ind w:left="652" w:hanging="340"/>
      </w:pPr>
      <w:r>
        <w:rPr>
          <w:b w:val="0"/>
          <w:i w:val="0"/>
          <w:sz w:val="21"/>
        </w:rPr>
        <w:t>A) sleep   B) noise   C) dust   D) balance</w:t>
      </w:r>
    </w:p>
    <w:p>
      <w:pPr>
        <w:spacing w:after="20"/>
        <w:ind w:left="351" w:hanging="351"/>
      </w:pPr>
      <w:r>
        <w:rPr>
          <w:b w:val="0"/>
          <w:i w:val="0"/>
          <w:sz w:val="21"/>
        </w:rPr>
        <w:t>2. Using body parts together is ___</w:t>
      </w:r>
    </w:p>
    <w:p>
      <w:pPr>
        <w:spacing w:after="60"/>
        <w:ind w:left="652" w:hanging="340"/>
      </w:pPr>
      <w:r>
        <w:rPr>
          <w:b w:val="0"/>
          <w:i w:val="0"/>
          <w:sz w:val="21"/>
        </w:rPr>
        <w:t>A) coordination   B) anger   C) fear   D) hunger</w:t>
      </w:r>
    </w:p>
    <w:p>
      <w:pPr>
        <w:spacing w:after="20"/>
        <w:ind w:left="351" w:hanging="351"/>
      </w:pPr>
      <w:r>
        <w:rPr>
          <w:b w:val="0"/>
          <w:i w:val="0"/>
          <w:sz w:val="21"/>
        </w:rPr>
        <w:t>3. We can balance on ___ foot</w:t>
      </w:r>
    </w:p>
    <w:p>
      <w:pPr>
        <w:spacing w:after="60"/>
        <w:ind w:left="652" w:hanging="340"/>
      </w:pPr>
      <w:r>
        <w:rPr>
          <w:b w:val="0"/>
          <w:i w:val="0"/>
          <w:sz w:val="21"/>
        </w:rPr>
        <w:t>A) no   B) zero   C) one   D) a hundred</w:t>
      </w:r>
    </w:p>
    <w:p>
      <w:pPr>
        <w:spacing w:after="20"/>
        <w:ind w:left="351" w:hanging="351"/>
      </w:pPr>
      <w:r>
        <w:rPr>
          <w:b w:val="0"/>
          <w:i w:val="0"/>
          <w:sz w:val="21"/>
        </w:rPr>
        <w:t>4. We coordinate our eyes and ___ when we catch</w:t>
      </w:r>
    </w:p>
    <w:p>
      <w:pPr>
        <w:spacing w:after="60"/>
        <w:ind w:left="652" w:hanging="340"/>
      </w:pPr>
      <w:r>
        <w:rPr>
          <w:b w:val="0"/>
          <w:i w:val="0"/>
          <w:sz w:val="21"/>
        </w:rPr>
        <w:t>A) nose   B) hair   C) ears   D) hands</w:t>
      </w:r>
    </w:p>
    <w:p>
      <w:pPr>
        <w:spacing w:after="20"/>
        <w:ind w:left="351" w:hanging="351"/>
      </w:pPr>
      <w:r>
        <w:rPr>
          <w:b w:val="0"/>
          <w:i w:val="0"/>
          <w:sz w:val="21"/>
        </w:rPr>
        <w:t>5. We strike a ball with the ___</w:t>
      </w:r>
    </w:p>
    <w:p>
      <w:pPr>
        <w:spacing w:after="60"/>
        <w:ind w:left="652" w:hanging="340"/>
      </w:pPr>
      <w:r>
        <w:rPr>
          <w:b w:val="0"/>
          <w:i w:val="0"/>
          <w:sz w:val="21"/>
        </w:rPr>
        <w:t>A) hand   B) hair   C) nose   D) ear</w:t>
      </w:r>
    </w:p>
    <w:p>
      <w:pPr>
        <w:spacing w:after="20"/>
        <w:ind w:left="351" w:hanging="351"/>
      </w:pPr>
      <w:r>
        <w:rPr>
          <w:b w:val="0"/>
          <w:i w:val="0"/>
          <w:sz w:val="21"/>
        </w:rPr>
        <w:t>6. We kick a ball with the ___</w:t>
      </w:r>
    </w:p>
    <w:p>
      <w:pPr>
        <w:spacing w:after="60"/>
        <w:ind w:left="652" w:hanging="340"/>
      </w:pPr>
      <w:r>
        <w:rPr>
          <w:b w:val="0"/>
          <w:i w:val="0"/>
          <w:sz w:val="21"/>
        </w:rPr>
        <w:t>A) head   B) foot   C) hand   D) ear</w:t>
      </w:r>
    </w:p>
    <w:p>
      <w:pPr>
        <w:spacing w:after="20"/>
        <w:ind w:left="351" w:hanging="351"/>
      </w:pPr>
      <w:r>
        <w:rPr>
          <w:b w:val="0"/>
          <w:i w:val="0"/>
          <w:sz w:val="21"/>
        </w:rPr>
        <w:t>7. We kick with the ___ of the foot</w:t>
      </w:r>
    </w:p>
    <w:p>
      <w:pPr>
        <w:spacing w:after="60"/>
        <w:ind w:left="652" w:hanging="340"/>
      </w:pPr>
      <w:r>
        <w:rPr>
          <w:b w:val="0"/>
          <w:i w:val="0"/>
          <w:sz w:val="21"/>
        </w:rPr>
        <w:t>A) toe   B) heel   C) inside   D) top</w:t>
      </w:r>
    </w:p>
    <w:p>
      <w:pPr>
        <w:spacing w:after="20"/>
        <w:ind w:left="351" w:hanging="351"/>
      </w:pPr>
      <w:r>
        <w:rPr>
          <w:b w:val="0"/>
          <w:i w:val="0"/>
          <w:sz w:val="21"/>
        </w:rPr>
        <w:t>8. We ___ the ball as it comes</w:t>
      </w:r>
    </w:p>
    <w:p>
      <w:pPr>
        <w:spacing w:after="60"/>
        <w:ind w:left="652" w:hanging="340"/>
      </w:pPr>
      <w:r>
        <w:rPr>
          <w:b w:val="0"/>
          <w:i w:val="0"/>
          <w:sz w:val="21"/>
        </w:rPr>
        <w:t>A) break   B) lose   C) hide   D) watch</w:t>
      </w:r>
    </w:p>
    <w:p>
      <w:pPr>
        <w:spacing w:after="20"/>
        <w:ind w:left="351" w:hanging="351"/>
      </w:pPr>
      <w:r>
        <w:rPr>
          <w:b w:val="0"/>
          <w:i w:val="0"/>
          <w:sz w:val="21"/>
        </w:rPr>
        <w:t>9. A race in teams is a ___ race</w:t>
      </w:r>
    </w:p>
    <w:p>
      <w:pPr>
        <w:spacing w:after="60"/>
        <w:ind w:left="652" w:hanging="340"/>
      </w:pPr>
      <w:r>
        <w:rPr>
          <w:b w:val="0"/>
          <w:i w:val="0"/>
          <w:sz w:val="21"/>
        </w:rPr>
        <w:t>A) slow   B) relay   C) sleep   D) solo</w:t>
      </w:r>
    </w:p>
    <w:p>
      <w:pPr>
        <w:spacing w:after="20"/>
        <w:ind w:left="351" w:hanging="351"/>
      </w:pPr>
      <w:r>
        <w:rPr>
          <w:b w:val="0"/>
          <w:i w:val="0"/>
          <w:sz w:val="21"/>
        </w:rPr>
        <w:t>10. The runner passes a ___ to the next</w:t>
      </w:r>
    </w:p>
    <w:p>
      <w:pPr>
        <w:spacing w:after="60"/>
        <w:ind w:left="652" w:hanging="340"/>
      </w:pPr>
      <w:r>
        <w:rPr>
          <w:b w:val="0"/>
          <w:i w:val="0"/>
          <w:sz w:val="21"/>
        </w:rPr>
        <w:t>A) baton   B) shoe   C) bag   D) stone</w:t>
      </w:r>
    </w:p>
    <w:p>
      <w:pPr>
        <w:spacing w:after="20"/>
        <w:ind w:left="351" w:hanging="351"/>
      </w:pPr>
      <w:r>
        <w:rPr>
          <w:b w:val="0"/>
          <w:i w:val="0"/>
          <w:sz w:val="21"/>
        </w:rPr>
        <w:t>11. The baton is a small ___</w:t>
      </w:r>
    </w:p>
    <w:p>
      <w:pPr>
        <w:spacing w:after="60"/>
        <w:ind w:left="652" w:hanging="340"/>
      </w:pPr>
      <w:r>
        <w:rPr>
          <w:b w:val="0"/>
          <w:i w:val="0"/>
          <w:sz w:val="21"/>
        </w:rPr>
        <w:t>A) ball   B) box   C) stick   D) book</w:t>
      </w:r>
    </w:p>
    <w:p>
      <w:pPr>
        <w:spacing w:after="20"/>
        <w:ind w:left="351" w:hanging="351"/>
      </w:pPr>
      <w:r>
        <w:rPr>
          <w:b w:val="0"/>
          <w:i w:val="0"/>
          <w:sz w:val="21"/>
        </w:rPr>
        <w:t>12. We pass the baton without ___ it</w:t>
      </w:r>
    </w:p>
    <w:p>
      <w:pPr>
        <w:spacing w:after="60"/>
        <w:ind w:left="652" w:hanging="340"/>
      </w:pPr>
      <w:r>
        <w:rPr>
          <w:b w:val="0"/>
          <w:i w:val="0"/>
          <w:sz w:val="21"/>
        </w:rPr>
        <w:t>A) hiding   B) eating   C) burning   D) dropping</w:t>
      </w:r>
    </w:p>
    <w:p>
      <w:pPr>
        <w:spacing w:after="20"/>
        <w:ind w:left="351" w:hanging="351"/>
      </w:pPr>
      <w:r>
        <w:rPr>
          <w:b w:val="0"/>
          <w:i w:val="0"/>
          <w:sz w:val="21"/>
        </w:rPr>
        <w:t>13. We swim only with a ___ near</w:t>
      </w:r>
    </w:p>
    <w:p>
      <w:pPr>
        <w:spacing w:after="60"/>
        <w:ind w:left="652" w:hanging="340"/>
      </w:pPr>
      <w:r>
        <w:rPr>
          <w:b w:val="0"/>
          <w:i w:val="0"/>
          <w:sz w:val="21"/>
        </w:rPr>
        <w:t>A) grown-up   B) pet   C) stranger   D) baby</w:t>
      </w:r>
    </w:p>
    <w:p>
      <w:pPr>
        <w:spacing w:after="20"/>
        <w:ind w:left="351" w:hanging="351"/>
      </w:pPr>
      <w:r>
        <w:rPr>
          <w:b w:val="0"/>
          <w:i w:val="0"/>
          <w:sz w:val="21"/>
        </w:rPr>
        <w:t>14. We wear a ___ in a boat</w:t>
      </w:r>
    </w:p>
    <w:p>
      <w:pPr>
        <w:spacing w:after="60"/>
        <w:ind w:left="652" w:hanging="340"/>
      </w:pPr>
      <w:r>
        <w:rPr>
          <w:b w:val="0"/>
          <w:i w:val="0"/>
          <w:sz w:val="21"/>
        </w:rPr>
        <w:t>A) bag   B) life jacket   C) hat   D) shoe</w:t>
      </w:r>
    </w:p>
    <w:p>
      <w:pPr>
        <w:spacing w:after="20"/>
        <w:ind w:left="351" w:hanging="351"/>
      </w:pPr>
      <w:r>
        <w:rPr>
          <w:b w:val="0"/>
          <w:i w:val="0"/>
          <w:sz w:val="21"/>
        </w:rPr>
        <w:t>15. We do not go near deep water ___</w:t>
      </w:r>
    </w:p>
    <w:p>
      <w:pPr>
        <w:spacing w:after="60"/>
        <w:ind w:left="652" w:hanging="340"/>
      </w:pPr>
      <w:r>
        <w:rPr>
          <w:b w:val="0"/>
          <w:i w:val="0"/>
          <w:sz w:val="21"/>
        </w:rPr>
        <w:t>A) with a grown-up   B) in a group   C) with friends   D) alone</w:t>
      </w:r>
    </w:p>
    <w:p>
      <w:pPr>
        <w:spacing w:after="20"/>
        <w:ind w:left="351" w:hanging="351"/>
      </w:pPr>
      <w:r>
        <w:rPr>
          <w:b w:val="0"/>
          <w:i w:val="0"/>
          <w:sz w:val="21"/>
        </w:rPr>
        <w:t>16. We do not ___ near a pool</w:t>
      </w:r>
    </w:p>
    <w:p>
      <w:pPr>
        <w:spacing w:after="60"/>
        <w:ind w:left="652" w:hanging="340"/>
      </w:pPr>
      <w:r>
        <w:rPr>
          <w:b w:val="0"/>
          <w:i w:val="0"/>
          <w:sz w:val="21"/>
        </w:rPr>
        <w:t>A) walk   B) stand   C) run   D) sit</w:t>
      </w:r>
    </w:p>
    <w:p>
      <w:pPr>
        <w:spacing w:after="20"/>
        <w:ind w:left="351" w:hanging="351"/>
      </w:pPr>
      <w:r>
        <w:rPr>
          <w:b w:val="0"/>
          <w:i w:val="0"/>
          <w:sz w:val="21"/>
        </w:rPr>
        <w:t>17. The first help we give to someone hurt is ___ aid</w:t>
      </w:r>
    </w:p>
    <w:p>
      <w:pPr>
        <w:spacing w:after="60"/>
        <w:ind w:left="652" w:hanging="340"/>
      </w:pPr>
      <w:r>
        <w:rPr>
          <w:b w:val="0"/>
          <w:i w:val="0"/>
          <w:sz w:val="21"/>
        </w:rPr>
        <w:t>A) slow   B) first   C) no   D) last</w:t>
      </w:r>
    </w:p>
    <w:p>
      <w:pPr>
        <w:spacing w:after="20"/>
        <w:ind w:left="351" w:hanging="351"/>
      </w:pPr>
      <w:r>
        <w:rPr>
          <w:b w:val="0"/>
          <w:i w:val="0"/>
          <w:sz w:val="21"/>
        </w:rPr>
        <w:t>18. For a small cut we wash it and ___ it</w:t>
      </w:r>
    </w:p>
    <w:p>
      <w:pPr>
        <w:spacing w:after="60"/>
        <w:ind w:left="652" w:hanging="340"/>
      </w:pPr>
      <w:r>
        <w:rPr>
          <w:b w:val="0"/>
          <w:i w:val="0"/>
          <w:sz w:val="21"/>
        </w:rPr>
        <w:t>A) cover   B) hide   C) cut   D) burn</w:t>
      </w:r>
    </w:p>
    <w:p>
      <w:pPr>
        <w:spacing w:after="20"/>
        <w:ind w:left="351" w:hanging="351"/>
      </w:pPr>
      <w:r>
        <w:rPr>
          <w:b w:val="0"/>
          <w:i w:val="0"/>
          <w:sz w:val="21"/>
        </w:rPr>
        <w:t>19. We use a clean ___ or plaster</w:t>
      </w:r>
    </w:p>
    <w:p>
      <w:pPr>
        <w:spacing w:after="60"/>
        <w:ind w:left="652" w:hanging="340"/>
      </w:pPr>
      <w:r>
        <w:rPr>
          <w:b w:val="0"/>
          <w:i w:val="0"/>
          <w:sz w:val="21"/>
        </w:rPr>
        <w:t>A) stick   B) stone   C) bandage   D) leaf</w:t>
      </w:r>
    </w:p>
    <w:p>
      <w:pPr>
        <w:spacing w:after="20"/>
        <w:ind w:left="351" w:hanging="351"/>
      </w:pPr>
      <w:r>
        <w:rPr>
          <w:b w:val="0"/>
          <w:i w:val="0"/>
          <w:sz w:val="21"/>
        </w:rPr>
        <w:t>20. We call a ___ or a doctor for help</w:t>
      </w:r>
    </w:p>
    <w:p>
      <w:pPr>
        <w:spacing w:after="60"/>
        <w:ind w:left="652" w:hanging="340"/>
      </w:pPr>
      <w:r>
        <w:rPr>
          <w:b w:val="0"/>
          <w:i w:val="0"/>
          <w:sz w:val="21"/>
        </w:rPr>
        <w:t>A) stranger   B) thief   C) baby   D) grown-up</w:t>
      </w:r>
    </w:p>
    <w:p>
      <w:pPr>
        <w:spacing w:after="20"/>
        <w:ind w:left="351" w:hanging="351"/>
      </w:pPr>
      <w:r>
        <w:rPr>
          <w:b w:val="0"/>
          <w:i w:val="0"/>
          <w:sz w:val="21"/>
        </w:rPr>
        <w:t>21. We brush our teeth every morning and ___</w:t>
      </w:r>
    </w:p>
    <w:p>
      <w:pPr>
        <w:spacing w:after="60"/>
        <w:ind w:left="652" w:hanging="340"/>
      </w:pPr>
      <w:r>
        <w:rPr>
          <w:b w:val="0"/>
          <w:i w:val="0"/>
          <w:sz w:val="21"/>
        </w:rPr>
        <w:t>A) noon   B) night   C) dusk   D) dawn</w:t>
      </w:r>
    </w:p>
    <w:p>
      <w:pPr>
        <w:spacing w:after="20"/>
        <w:ind w:left="351" w:hanging="351"/>
      </w:pPr>
      <w:r>
        <w:rPr>
          <w:b w:val="0"/>
          <w:i w:val="0"/>
          <w:sz w:val="21"/>
        </w:rPr>
        <w:t>22. We use a toothbrush and ___</w:t>
      </w:r>
    </w:p>
    <w:p>
      <w:pPr>
        <w:spacing w:after="60"/>
        <w:ind w:left="652" w:hanging="340"/>
      </w:pPr>
      <w:r>
        <w:rPr>
          <w:b w:val="0"/>
          <w:i w:val="0"/>
          <w:sz w:val="21"/>
        </w:rPr>
        <w:t>A) toothpaste   B) sand   C) ink   D) oil</w:t>
      </w:r>
    </w:p>
    <w:p>
      <w:pPr>
        <w:spacing w:after="20"/>
        <w:ind w:left="351" w:hanging="351"/>
      </w:pPr>
      <w:r>
        <w:rPr>
          <w:b w:val="0"/>
          <w:i w:val="0"/>
          <w:sz w:val="21"/>
        </w:rPr>
        <w:t>23. We bathe every day to keep the ___ clean</w:t>
      </w:r>
    </w:p>
    <w:p>
      <w:pPr>
        <w:spacing w:after="60"/>
        <w:ind w:left="652" w:hanging="340"/>
      </w:pPr>
      <w:r>
        <w:rPr>
          <w:b w:val="0"/>
          <w:i w:val="0"/>
          <w:sz w:val="21"/>
        </w:rPr>
        <w:t>A) books   B) chairs   C) skin   D) shoes</w:t>
      </w:r>
    </w:p>
    <w:p>
      <w:pPr>
        <w:spacing w:after="20"/>
        <w:ind w:left="351" w:hanging="351"/>
      </w:pPr>
      <w:r>
        <w:rPr>
          <w:b w:val="0"/>
          <w:i w:val="0"/>
          <w:sz w:val="21"/>
        </w:rPr>
        <w:t>24. We use soap and clean ___</w:t>
      </w:r>
    </w:p>
    <w:p>
      <w:pPr>
        <w:spacing w:after="60"/>
        <w:ind w:left="652" w:hanging="340"/>
      </w:pPr>
      <w:r>
        <w:rPr>
          <w:b w:val="0"/>
          <w:i w:val="0"/>
          <w:sz w:val="21"/>
        </w:rPr>
        <w:t>A) sand   B) water   C) dust   D) oil</w:t>
      </w:r>
    </w:p>
    <w:p>
      <w:pPr>
        <w:spacing w:after="20"/>
        <w:ind w:left="351" w:hanging="351"/>
      </w:pPr>
      <w:r>
        <w:rPr>
          <w:b w:val="0"/>
          <w:i w:val="0"/>
          <w:sz w:val="21"/>
        </w:rPr>
        <w:t>25. Some things can ___ our body</w:t>
      </w:r>
    </w:p>
    <w:p>
      <w:pPr>
        <w:spacing w:after="60"/>
        <w:ind w:left="652" w:hanging="340"/>
      </w:pPr>
      <w:r>
        <w:rPr>
          <w:b w:val="0"/>
          <w:i w:val="0"/>
          <w:sz w:val="21"/>
        </w:rPr>
        <w:t>A) harm   B) feed   C) help   D) heal</w:t>
      </w:r>
    </w:p>
    <w:p>
      <w:pPr>
        <w:spacing w:after="20"/>
        <w:ind w:left="351" w:hanging="351"/>
      </w:pPr>
      <w:r>
        <w:rPr>
          <w:b w:val="0"/>
          <w:i w:val="0"/>
          <w:sz w:val="21"/>
        </w:rPr>
        <w:t>26. We say ___ to harmful things</w:t>
      </w:r>
    </w:p>
    <w:p>
      <w:pPr>
        <w:spacing w:after="60"/>
        <w:ind w:left="652" w:hanging="340"/>
      </w:pPr>
      <w:r>
        <w:rPr>
          <w:b w:val="0"/>
          <w:i w:val="0"/>
          <w:sz w:val="21"/>
        </w:rPr>
        <w:t>A) maybe   B) later   C) yes   D) no</w:t>
      </w:r>
    </w:p>
    <w:p>
      <w:pPr>
        <w:spacing w:after="20"/>
        <w:ind w:left="351" w:hanging="351"/>
      </w:pPr>
      <w:r>
        <w:rPr>
          <w:b w:val="0"/>
          <w:i w:val="0"/>
          <w:sz w:val="21"/>
        </w:rPr>
        <w:t>27. We do not take medicine without a ___</w:t>
      </w:r>
    </w:p>
    <w:p>
      <w:pPr>
        <w:spacing w:after="60"/>
        <w:ind w:left="652" w:hanging="340"/>
      </w:pPr>
      <w:r>
        <w:rPr>
          <w:b w:val="0"/>
          <w:i w:val="0"/>
          <w:sz w:val="21"/>
        </w:rPr>
        <w:t>A) stranger   B) grown-up   C) thief   D) baby</w:t>
      </w:r>
    </w:p>
    <w:p>
      <w:pPr>
        <w:spacing w:after="0"/>
      </w:pPr>
      <w:r>
        <w:br w:type="page"/>
      </w:r>
    </w:p>
    <w:p>
      <w:pPr>
        <w:spacing w:after="20"/>
        <w:ind w:left="351" w:hanging="351"/>
      </w:pPr>
      <w:r>
        <w:rPr>
          <w:b w:val="0"/>
          <w:i w:val="0"/>
          <w:sz w:val="21"/>
        </w:rPr>
        <w:t>28. We do not go with ___</w:t>
      </w:r>
    </w:p>
    <w:p>
      <w:pPr>
        <w:spacing w:after="60"/>
        <w:ind w:left="652" w:hanging="340"/>
      </w:pPr>
      <w:r>
        <w:rPr>
          <w:b w:val="0"/>
          <w:i w:val="0"/>
          <w:sz w:val="21"/>
        </w:rPr>
        <w:t>A) friends   B) parents   C) strangers   D) teachers</w:t>
      </w:r>
    </w:p>
    <w:p>
      <w:pPr>
        <w:spacing w:after="20"/>
        <w:ind w:left="351" w:hanging="351"/>
      </w:pPr>
      <w:r>
        <w:rPr>
          <w:b w:val="0"/>
          <w:i w:val="0"/>
          <w:sz w:val="21"/>
        </w:rPr>
        <w:t>29. The body being strong and well is ___</w:t>
      </w:r>
    </w:p>
    <w:p>
      <w:pPr>
        <w:spacing w:after="60"/>
        <w:ind w:left="652" w:hanging="340"/>
      </w:pPr>
      <w:r>
        <w:rPr>
          <w:b w:val="0"/>
          <w:i w:val="0"/>
          <w:sz w:val="21"/>
        </w:rPr>
        <w:t>A) fitness   B) sickness   C) hunger   D) sleep</w:t>
      </w:r>
    </w:p>
    <w:p>
      <w:pPr>
        <w:spacing w:after="20"/>
        <w:ind w:left="351" w:hanging="351"/>
      </w:pPr>
      <w:r>
        <w:rPr>
          <w:b w:val="0"/>
          <w:i w:val="0"/>
          <w:sz w:val="21"/>
        </w:rPr>
        <w:t>30. Games and ___ keep us fit</w:t>
      </w:r>
    </w:p>
    <w:p>
      <w:pPr>
        <w:spacing w:after="60"/>
        <w:ind w:left="652" w:hanging="340"/>
      </w:pPr>
      <w:r>
        <w:rPr>
          <w:b w:val="0"/>
          <w:i w:val="0"/>
          <w:sz w:val="21"/>
        </w:rPr>
        <w:t>A) crying   B) sitting   C) sleep   D) exercise</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balance activities</w:t>
      </w:r>
    </w:p>
    <w:p>
      <w:pPr>
        <w:spacing w:after="20"/>
        <w:ind w:left="351" w:hanging="351"/>
      </w:pPr>
      <w:r>
        <w:rPr>
          <w:b w:val="0"/>
          <w:i w:val="0"/>
          <w:sz w:val="21"/>
        </w:rPr>
        <w:t>32. Name two ball skills</w:t>
      </w:r>
    </w:p>
    <w:p>
      <w:pPr>
        <w:spacing w:after="20"/>
        <w:ind w:left="351" w:hanging="351"/>
      </w:pPr>
      <w:r>
        <w:rPr>
          <w:b w:val="0"/>
          <w:i w:val="0"/>
          <w:sz w:val="21"/>
        </w:rPr>
        <w:t>33. Name two things we do in a relay race</w:t>
      </w:r>
    </w:p>
    <w:p>
      <w:pPr>
        <w:spacing w:after="20"/>
        <w:ind w:left="351" w:hanging="351"/>
      </w:pPr>
      <w:r>
        <w:rPr>
          <w:b w:val="0"/>
          <w:i w:val="0"/>
          <w:sz w:val="21"/>
        </w:rPr>
        <w:t>34. Name two ways to be safe near water</w:t>
      </w:r>
    </w:p>
    <w:p>
      <w:pPr>
        <w:spacing w:after="20"/>
        <w:ind w:left="351" w:hanging="351"/>
      </w:pPr>
      <w:r>
        <w:rPr>
          <w:b w:val="0"/>
          <w:i w:val="0"/>
          <w:sz w:val="21"/>
        </w:rPr>
        <w:t>35. Name two things we do in first aid</w:t>
      </w:r>
    </w:p>
    <w:p>
      <w:pPr>
        <w:spacing w:after="20"/>
        <w:ind w:left="351" w:hanging="351"/>
      </w:pPr>
      <w:r>
        <w:rPr>
          <w:b w:val="0"/>
          <w:i w:val="0"/>
          <w:sz w:val="21"/>
        </w:rPr>
        <w:t>36. Name two ways to care for our teeth</w:t>
      </w:r>
    </w:p>
    <w:p>
      <w:pPr>
        <w:spacing w:after="20"/>
        <w:ind w:left="351" w:hanging="351"/>
      </w:pPr>
      <w:r>
        <w:rPr>
          <w:b w:val="0"/>
          <w:i w:val="0"/>
          <w:sz w:val="21"/>
        </w:rPr>
        <w:t>37. Name two things that can harm us</w:t>
      </w:r>
    </w:p>
    <w:p>
      <w:pPr>
        <w:spacing w:after="20"/>
        <w:ind w:left="351" w:hanging="351"/>
      </w:pPr>
      <w:r>
        <w:rPr>
          <w:b w:val="0"/>
          <w:i w:val="0"/>
          <w:sz w:val="21"/>
        </w:rPr>
        <w:t>38. Name two games that keep us fit</w:t>
      </w:r>
    </w:p>
    <w:p>
      <w:pPr>
        <w:spacing w:after="20"/>
        <w:ind w:left="351" w:hanging="351"/>
      </w:pPr>
      <w:r>
        <w:rPr>
          <w:b w:val="0"/>
          <w:i w:val="0"/>
          <w:sz w:val="21"/>
        </w:rPr>
        <w:t>39. Name two things we use to bathe</w:t>
      </w:r>
    </w:p>
    <w:p>
      <w:pPr>
        <w:spacing w:after="20"/>
        <w:ind w:left="351" w:hanging="351"/>
      </w:pPr>
      <w:r>
        <w:rPr>
          <w:b w:val="0"/>
          <w:i w:val="0"/>
          <w:sz w:val="21"/>
        </w:rPr>
        <w:t>40. Name two ways to stay safe</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balance? (2 marks)</w:t>
      </w:r>
    </w:p>
    <w:p>
      <w:pPr>
        <w:spacing w:after="20"/>
        <w:ind w:left="351" w:hanging="351"/>
      </w:pPr>
      <w:r>
        <w:rPr>
          <w:b w:val="0"/>
          <w:i w:val="0"/>
          <w:sz w:val="21"/>
        </w:rPr>
        <w:t>42. How do we kick a ball? (2 marks)</w:t>
      </w:r>
    </w:p>
    <w:p>
      <w:pPr>
        <w:spacing w:after="20"/>
        <w:ind w:left="351" w:hanging="351"/>
      </w:pPr>
      <w:r>
        <w:rPr>
          <w:b w:val="0"/>
          <w:i w:val="0"/>
          <w:sz w:val="21"/>
        </w:rPr>
        <w:t>43. What is a relay race, and what do we pass? (2 marks)</w:t>
      </w:r>
    </w:p>
    <w:p>
      <w:pPr>
        <w:spacing w:after="20"/>
        <w:ind w:left="351" w:hanging="351"/>
      </w:pPr>
      <w:r>
        <w:rPr>
          <w:b w:val="0"/>
          <w:i w:val="0"/>
          <w:sz w:val="21"/>
        </w:rPr>
        <w:t>44. What is first aid? Name one thing we do. (2 marks)</w:t>
      </w:r>
    </w:p>
    <w:p>
      <w:pPr>
        <w:spacing w:after="20"/>
        <w:ind w:left="351" w:hanging="351"/>
      </w:pPr>
      <w:r>
        <w:rPr>
          <w:b w:val="0"/>
          <w:i w:val="0"/>
          <w:sz w:val="21"/>
        </w:rPr>
        <w:t>45. Name two games that keep us fit.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PREVOCATIONAL STUDIES (PRIMARY 1 · 3RD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What we do to help and to live well is ___</w:t>
      </w:r>
    </w:p>
    <w:p>
      <w:pPr>
        <w:spacing w:after="60"/>
        <w:ind w:left="652" w:hanging="340"/>
      </w:pPr>
      <w:r>
        <w:rPr>
          <w:b w:val="0"/>
          <w:i w:val="0"/>
          <w:sz w:val="21"/>
        </w:rPr>
        <w:t>A) cry   B) play   C) work   D) sleep</w:t>
      </w:r>
    </w:p>
    <w:p>
      <w:pPr>
        <w:spacing w:after="20"/>
        <w:ind w:left="351" w:hanging="351"/>
      </w:pPr>
      <w:r>
        <w:rPr>
          <w:b w:val="0"/>
          <w:i w:val="0"/>
          <w:sz w:val="21"/>
        </w:rPr>
        <w:t>2. At home we ___ the floor</w:t>
      </w:r>
    </w:p>
    <w:p>
      <w:pPr>
        <w:spacing w:after="60"/>
        <w:ind w:left="652" w:hanging="340"/>
      </w:pPr>
      <w:r>
        <w:rPr>
          <w:b w:val="0"/>
          <w:i w:val="0"/>
          <w:sz w:val="21"/>
        </w:rPr>
        <w:t>A) hide   B) sweep   C) burn   D) break</w:t>
      </w:r>
    </w:p>
    <w:p>
      <w:pPr>
        <w:spacing w:after="20"/>
        <w:ind w:left="351" w:hanging="351"/>
      </w:pPr>
      <w:r>
        <w:rPr>
          <w:b w:val="0"/>
          <w:i w:val="0"/>
          <w:sz w:val="21"/>
        </w:rPr>
        <w:t>3. In the community people ___ and trade</w:t>
      </w:r>
    </w:p>
    <w:p>
      <w:pPr>
        <w:spacing w:after="60"/>
        <w:ind w:left="652" w:hanging="340"/>
      </w:pPr>
      <w:r>
        <w:rPr>
          <w:b w:val="0"/>
          <w:i w:val="0"/>
          <w:sz w:val="21"/>
        </w:rPr>
        <w:t>A) farm   B) cry   C) sleep   D) fight</w:t>
      </w:r>
    </w:p>
    <w:p>
      <w:pPr>
        <w:spacing w:after="20"/>
        <w:ind w:left="351" w:hanging="351"/>
      </w:pPr>
      <w:r>
        <w:rPr>
          <w:b w:val="0"/>
          <w:i w:val="0"/>
          <w:sz w:val="21"/>
        </w:rPr>
        <w:t>4. Every ___ work is good</w:t>
      </w:r>
    </w:p>
    <w:p>
      <w:pPr>
        <w:spacing w:after="60"/>
        <w:ind w:left="652" w:hanging="340"/>
      </w:pPr>
      <w:r>
        <w:rPr>
          <w:b w:val="0"/>
          <w:i w:val="0"/>
          <w:sz w:val="21"/>
        </w:rPr>
        <w:t>A) bad   B) lazy   C) honest   D) rude</w:t>
      </w:r>
    </w:p>
    <w:p>
      <w:pPr>
        <w:spacing w:after="20"/>
        <w:ind w:left="351" w:hanging="351"/>
      </w:pPr>
      <w:r>
        <w:rPr>
          <w:b w:val="0"/>
          <w:i w:val="0"/>
          <w:sz w:val="21"/>
        </w:rPr>
        <w:t>5. To make food ready to eat is to ___ it</w:t>
      </w:r>
    </w:p>
    <w:p>
      <w:pPr>
        <w:spacing w:after="60"/>
        <w:ind w:left="652" w:hanging="340"/>
      </w:pPr>
      <w:r>
        <w:rPr>
          <w:b w:val="0"/>
          <w:i w:val="0"/>
          <w:sz w:val="21"/>
        </w:rPr>
        <w:t>A) burn   B) waste   C) hide   D) prepare</w:t>
      </w:r>
    </w:p>
    <w:p>
      <w:pPr>
        <w:spacing w:after="20"/>
        <w:ind w:left="351" w:hanging="351"/>
      </w:pPr>
      <w:r>
        <w:rPr>
          <w:b w:val="0"/>
          <w:i w:val="0"/>
          <w:sz w:val="21"/>
        </w:rPr>
        <w:t>6. We wash our ___ before we touch food</w:t>
      </w:r>
    </w:p>
    <w:p>
      <w:pPr>
        <w:spacing w:after="60"/>
        <w:ind w:left="652" w:hanging="340"/>
      </w:pPr>
      <w:r>
        <w:rPr>
          <w:b w:val="0"/>
          <w:i w:val="0"/>
          <w:sz w:val="21"/>
        </w:rPr>
        <w:t>A) books   B) hands   C) shoes   D) chairs</w:t>
      </w:r>
    </w:p>
    <w:p>
      <w:pPr>
        <w:spacing w:after="20"/>
        <w:ind w:left="351" w:hanging="351"/>
      </w:pPr>
      <w:r>
        <w:rPr>
          <w:b w:val="0"/>
          <w:i w:val="0"/>
          <w:sz w:val="21"/>
        </w:rPr>
        <w:t>7. We keep food ___ so flies do not touch it</w:t>
      </w:r>
    </w:p>
    <w:p>
      <w:pPr>
        <w:spacing w:after="60"/>
        <w:ind w:left="652" w:hanging="340"/>
      </w:pPr>
      <w:r>
        <w:rPr>
          <w:b w:val="0"/>
          <w:i w:val="0"/>
          <w:sz w:val="21"/>
        </w:rPr>
        <w:t>A) covered   B) wet   C) open   D) dirty</w:t>
      </w:r>
    </w:p>
    <w:p>
      <w:pPr>
        <w:spacing w:after="20"/>
        <w:ind w:left="351" w:hanging="351"/>
      </w:pPr>
      <w:r>
        <w:rPr>
          <w:b w:val="0"/>
          <w:i w:val="0"/>
          <w:sz w:val="21"/>
        </w:rPr>
        <w:t>8. We use clean ___ to cook</w:t>
      </w:r>
    </w:p>
    <w:p>
      <w:pPr>
        <w:spacing w:after="60"/>
        <w:ind w:left="652" w:hanging="340"/>
      </w:pPr>
      <w:r>
        <w:rPr>
          <w:b w:val="0"/>
          <w:i w:val="0"/>
          <w:sz w:val="21"/>
        </w:rPr>
        <w:t>A) leaves   B) stones   C) paper   D) utensils</w:t>
      </w:r>
    </w:p>
    <w:p>
      <w:pPr>
        <w:spacing w:after="20"/>
        <w:ind w:left="351" w:hanging="351"/>
      </w:pPr>
      <w:r>
        <w:rPr>
          <w:b w:val="0"/>
          <w:i w:val="0"/>
          <w:sz w:val="21"/>
        </w:rPr>
        <w:t>9. We wash our clothes with soap and ___</w:t>
      </w:r>
    </w:p>
    <w:p>
      <w:pPr>
        <w:spacing w:after="60"/>
        <w:ind w:left="652" w:hanging="340"/>
      </w:pPr>
      <w:r>
        <w:rPr>
          <w:b w:val="0"/>
          <w:i w:val="0"/>
          <w:sz w:val="21"/>
        </w:rPr>
        <w:t>A) oil   B) sand   C) water   D) ink</w:t>
      </w:r>
    </w:p>
    <w:p>
      <w:pPr>
        <w:spacing w:after="20"/>
        <w:ind w:left="351" w:hanging="351"/>
      </w:pPr>
      <w:r>
        <w:rPr>
          <w:b w:val="0"/>
          <w:i w:val="0"/>
          <w:sz w:val="21"/>
        </w:rPr>
        <w:t>10. We dry clothes in the ___</w:t>
      </w:r>
    </w:p>
    <w:p>
      <w:pPr>
        <w:spacing w:after="60"/>
        <w:ind w:left="652" w:hanging="340"/>
      </w:pPr>
      <w:r>
        <w:rPr>
          <w:b w:val="0"/>
          <w:i w:val="0"/>
          <w:sz w:val="21"/>
        </w:rPr>
        <w:t>A) mud   B) sun   C) dark   D) water</w:t>
      </w:r>
    </w:p>
    <w:p>
      <w:pPr>
        <w:spacing w:after="20"/>
        <w:ind w:left="351" w:hanging="351"/>
      </w:pPr>
      <w:r>
        <w:rPr>
          <w:b w:val="0"/>
          <w:i w:val="0"/>
          <w:sz w:val="21"/>
        </w:rPr>
        <w:t>11. We ___ clothes to make them neat</w:t>
      </w:r>
    </w:p>
    <w:p>
      <w:pPr>
        <w:spacing w:after="60"/>
        <w:ind w:left="652" w:hanging="340"/>
      </w:pPr>
      <w:r>
        <w:rPr>
          <w:b w:val="0"/>
          <w:i w:val="0"/>
          <w:sz w:val="21"/>
        </w:rPr>
        <w:t>A) iron   B) hide   C) cut   D) burn</w:t>
      </w:r>
    </w:p>
    <w:p>
      <w:pPr>
        <w:spacing w:after="20"/>
        <w:ind w:left="351" w:hanging="351"/>
      </w:pPr>
      <w:r>
        <w:rPr>
          <w:b w:val="0"/>
          <w:i w:val="0"/>
          <w:sz w:val="21"/>
        </w:rPr>
        <w:t>12. If a button falls, a grown-up helps to ___ it</w:t>
      </w:r>
    </w:p>
    <w:p>
      <w:pPr>
        <w:spacing w:after="60"/>
        <w:ind w:left="652" w:hanging="340"/>
      </w:pPr>
      <w:r>
        <w:rPr>
          <w:b w:val="0"/>
          <w:i w:val="0"/>
          <w:sz w:val="21"/>
        </w:rPr>
        <w:t>A) lose   B) eat   C) break   D) mend</w:t>
      </w:r>
    </w:p>
    <w:p>
      <w:pPr>
        <w:spacing w:after="20"/>
        <w:ind w:left="351" w:hanging="351"/>
      </w:pPr>
      <w:r>
        <w:rPr>
          <w:b w:val="0"/>
          <w:i w:val="0"/>
          <w:sz w:val="21"/>
        </w:rPr>
        <w:t>13. Something we make with our hands is a ___</w:t>
      </w:r>
    </w:p>
    <w:p>
      <w:pPr>
        <w:spacing w:after="60"/>
        <w:ind w:left="652" w:hanging="340"/>
      </w:pPr>
      <w:r>
        <w:rPr>
          <w:b w:val="0"/>
          <w:i w:val="0"/>
          <w:sz w:val="21"/>
        </w:rPr>
        <w:t>A) song   B) dance   C) craft   D) dream</w:t>
      </w:r>
    </w:p>
    <w:p>
      <w:pPr>
        <w:spacing w:after="20"/>
        <w:ind w:left="351" w:hanging="351"/>
      </w:pPr>
      <w:r>
        <w:rPr>
          <w:b w:val="0"/>
          <w:i w:val="0"/>
          <w:sz w:val="21"/>
        </w:rPr>
        <w:t>14. We can make a basket from leaves or ___</w:t>
      </w:r>
    </w:p>
    <w:p>
      <w:pPr>
        <w:spacing w:after="60"/>
        <w:ind w:left="652" w:hanging="340"/>
      </w:pPr>
      <w:r>
        <w:rPr>
          <w:b w:val="0"/>
          <w:i w:val="0"/>
          <w:sz w:val="21"/>
        </w:rPr>
        <w:t>A) stone   B) straw   C) sand   D) water</w:t>
      </w:r>
    </w:p>
    <w:p>
      <w:pPr>
        <w:spacing w:after="20"/>
        <w:ind w:left="351" w:hanging="351"/>
      </w:pPr>
      <w:r>
        <w:rPr>
          <w:b w:val="0"/>
          <w:i w:val="0"/>
          <w:sz w:val="21"/>
        </w:rPr>
        <w:t>15. We ___ to make baskets and mats</w:t>
      </w:r>
    </w:p>
    <w:p>
      <w:pPr>
        <w:spacing w:after="60"/>
        <w:ind w:left="652" w:hanging="340"/>
      </w:pPr>
      <w:r>
        <w:rPr>
          <w:b w:val="0"/>
          <w:i w:val="0"/>
          <w:sz w:val="21"/>
        </w:rPr>
        <w:t>A) weave   B) sleep   C) run   D) cry</w:t>
      </w:r>
    </w:p>
    <w:p>
      <w:pPr>
        <w:spacing w:after="20"/>
        <w:ind w:left="351" w:hanging="351"/>
      </w:pPr>
      <w:r>
        <w:rPr>
          <w:b w:val="0"/>
          <w:i w:val="0"/>
          <w:sz w:val="21"/>
        </w:rPr>
        <w:t>16. The place we live in is our ___</w:t>
      </w:r>
    </w:p>
    <w:p>
      <w:pPr>
        <w:spacing w:after="60"/>
        <w:ind w:left="652" w:hanging="340"/>
      </w:pPr>
      <w:r>
        <w:rPr>
          <w:b w:val="0"/>
          <w:i w:val="0"/>
          <w:sz w:val="21"/>
        </w:rPr>
        <w:t>A) food   B) song   C) environment   D) body</w:t>
      </w:r>
    </w:p>
    <w:p>
      <w:pPr>
        <w:spacing w:after="20"/>
        <w:ind w:left="351" w:hanging="351"/>
      </w:pPr>
      <w:r>
        <w:rPr>
          <w:b w:val="0"/>
          <w:i w:val="0"/>
          <w:sz w:val="21"/>
        </w:rPr>
        <w:t>17. We throw rubbish in the ___</w:t>
      </w:r>
    </w:p>
    <w:p>
      <w:pPr>
        <w:spacing w:after="60"/>
        <w:ind w:left="652" w:hanging="340"/>
      </w:pPr>
      <w:r>
        <w:rPr>
          <w:b w:val="0"/>
          <w:i w:val="0"/>
          <w:sz w:val="21"/>
        </w:rPr>
        <w:t>A) road   B) river   C) fire   D) dustbin</w:t>
      </w:r>
    </w:p>
    <w:p>
      <w:pPr>
        <w:spacing w:after="20"/>
        <w:ind w:left="351" w:hanging="351"/>
      </w:pPr>
      <w:r>
        <w:rPr>
          <w:b w:val="0"/>
          <w:i w:val="0"/>
          <w:sz w:val="21"/>
        </w:rPr>
        <w:t>18. We ___ flowers and trees</w:t>
      </w:r>
    </w:p>
    <w:p>
      <w:pPr>
        <w:spacing w:after="60"/>
        <w:ind w:left="652" w:hanging="340"/>
      </w:pPr>
      <w:r>
        <w:rPr>
          <w:b w:val="0"/>
          <w:i w:val="0"/>
          <w:sz w:val="21"/>
        </w:rPr>
        <w:t>A) hide   B) plant   C) burn   D) cut</w:t>
      </w:r>
    </w:p>
    <w:p>
      <w:pPr>
        <w:spacing w:after="20"/>
        <w:ind w:left="351" w:hanging="351"/>
      </w:pPr>
      <w:r>
        <w:rPr>
          <w:b w:val="0"/>
          <w:i w:val="0"/>
          <w:sz w:val="21"/>
        </w:rPr>
        <w:t>19. Animals we keep at home are called ___ animals</w:t>
      </w:r>
    </w:p>
    <w:p>
      <w:pPr>
        <w:spacing w:after="60"/>
        <w:ind w:left="652" w:hanging="340"/>
      </w:pPr>
      <w:r>
        <w:rPr>
          <w:b w:val="0"/>
          <w:i w:val="0"/>
          <w:sz w:val="21"/>
        </w:rPr>
        <w:t>A) fierce   B) wild   C) domestic   D) lost</w:t>
      </w:r>
    </w:p>
    <w:p>
      <w:pPr>
        <w:spacing w:after="20"/>
        <w:ind w:left="351" w:hanging="351"/>
      </w:pPr>
      <w:r>
        <w:rPr>
          <w:b w:val="0"/>
          <w:i w:val="0"/>
          <w:sz w:val="21"/>
        </w:rPr>
        <w:t>20. We give animals food and ___</w:t>
      </w:r>
    </w:p>
    <w:p>
      <w:pPr>
        <w:spacing w:after="60"/>
        <w:ind w:left="652" w:hanging="340"/>
      </w:pPr>
      <w:r>
        <w:rPr>
          <w:b w:val="0"/>
          <w:i w:val="0"/>
          <w:sz w:val="21"/>
        </w:rPr>
        <w:t>A) water   B) sand   C) stones   D) fire</w:t>
      </w:r>
    </w:p>
    <w:p>
      <w:pPr>
        <w:spacing w:after="20"/>
        <w:ind w:left="351" w:hanging="351"/>
      </w:pPr>
      <w:r>
        <w:rPr>
          <w:b w:val="0"/>
          <w:i w:val="0"/>
          <w:sz w:val="21"/>
        </w:rPr>
        <w:t>21. We give animals a clean ___</w:t>
      </w:r>
    </w:p>
    <w:p>
      <w:pPr>
        <w:spacing w:after="60"/>
        <w:ind w:left="652" w:hanging="340"/>
      </w:pPr>
      <w:r>
        <w:rPr>
          <w:b w:val="0"/>
          <w:i w:val="0"/>
          <w:sz w:val="21"/>
        </w:rPr>
        <w:t>A) bag   B) dustbin   C) road   D) shelter</w:t>
      </w:r>
    </w:p>
    <w:p>
      <w:pPr>
        <w:spacing w:after="20"/>
        <w:ind w:left="351" w:hanging="351"/>
      </w:pPr>
      <w:r>
        <w:rPr>
          <w:b w:val="0"/>
          <w:i w:val="0"/>
          <w:sz w:val="21"/>
        </w:rPr>
        <w:t>22. Chickens give us eggs and ___</w:t>
      </w:r>
    </w:p>
    <w:p>
      <w:pPr>
        <w:spacing w:after="60"/>
        <w:ind w:left="652" w:hanging="340"/>
      </w:pPr>
      <w:r>
        <w:rPr>
          <w:b w:val="0"/>
          <w:i w:val="0"/>
          <w:sz w:val="21"/>
        </w:rPr>
        <w:t>A) milk   B) meat   C) honey   D) wool</w:t>
      </w:r>
    </w:p>
    <w:p>
      <w:pPr>
        <w:spacing w:after="20"/>
        <w:ind w:left="351" w:hanging="351"/>
      </w:pPr>
      <w:r>
        <w:rPr>
          <w:b w:val="0"/>
          <w:i w:val="0"/>
          <w:sz w:val="21"/>
        </w:rPr>
        <w:t>23. Keeping money for later is ___</w:t>
      </w:r>
    </w:p>
    <w:p>
      <w:pPr>
        <w:spacing w:after="60"/>
        <w:ind w:left="652" w:hanging="340"/>
      </w:pPr>
      <w:r>
        <w:rPr>
          <w:b w:val="0"/>
          <w:i w:val="0"/>
          <w:sz w:val="21"/>
        </w:rPr>
        <w:t>A) wasting   B) losing   C) saving   D) throwing</w:t>
      </w:r>
    </w:p>
    <w:p>
      <w:pPr>
        <w:spacing w:after="20"/>
        <w:ind w:left="351" w:hanging="351"/>
      </w:pPr>
      <w:r>
        <w:rPr>
          <w:b w:val="0"/>
          <w:i w:val="0"/>
          <w:sz w:val="21"/>
        </w:rPr>
        <w:t>24. We save money in a money box or ___</w:t>
      </w:r>
    </w:p>
    <w:p>
      <w:pPr>
        <w:spacing w:after="60"/>
        <w:ind w:left="652" w:hanging="340"/>
      </w:pPr>
      <w:r>
        <w:rPr>
          <w:b w:val="0"/>
          <w:i w:val="0"/>
          <w:sz w:val="21"/>
        </w:rPr>
        <w:t>A) bank   B) fire   C) river   D) dustbin</w:t>
      </w:r>
    </w:p>
    <w:p>
      <w:pPr>
        <w:spacing w:after="20"/>
        <w:ind w:left="351" w:hanging="351"/>
      </w:pPr>
      <w:r>
        <w:rPr>
          <w:b w:val="0"/>
          <w:i w:val="0"/>
          <w:sz w:val="21"/>
        </w:rPr>
        <w:t>25. We buy what we ___ first</w:t>
      </w:r>
    </w:p>
    <w:p>
      <w:pPr>
        <w:spacing w:after="60"/>
        <w:ind w:left="652" w:hanging="340"/>
      </w:pPr>
      <w:r>
        <w:rPr>
          <w:b w:val="0"/>
          <w:i w:val="0"/>
          <w:sz w:val="21"/>
        </w:rPr>
        <w:t>A) break   B) need   C) lose   D) hide</w:t>
      </w:r>
    </w:p>
    <w:p>
      <w:pPr>
        <w:spacing w:after="20"/>
        <w:ind w:left="351" w:hanging="351"/>
      </w:pPr>
      <w:r>
        <w:rPr>
          <w:b w:val="0"/>
          <w:i w:val="0"/>
          <w:sz w:val="21"/>
        </w:rPr>
        <w:t>26. We do not ___ money on things we do not need</w:t>
      </w:r>
    </w:p>
    <w:p>
      <w:pPr>
        <w:spacing w:after="60"/>
        <w:ind w:left="652" w:hanging="340"/>
      </w:pPr>
      <w:r>
        <w:rPr>
          <w:b w:val="0"/>
          <w:i w:val="0"/>
          <w:sz w:val="21"/>
        </w:rPr>
        <w:t>A) keep   B) hide   C) save   D) waste</w:t>
      </w:r>
    </w:p>
    <w:p>
      <w:pPr>
        <w:spacing w:after="20"/>
        <w:ind w:left="351" w:hanging="351"/>
      </w:pPr>
      <w:r>
        <w:rPr>
          <w:b w:val="0"/>
          <w:i w:val="0"/>
          <w:sz w:val="21"/>
        </w:rPr>
        <w:t>27. The work a person does is a ___</w:t>
      </w:r>
    </w:p>
    <w:p>
      <w:pPr>
        <w:spacing w:after="60"/>
        <w:ind w:left="652" w:hanging="340"/>
      </w:pPr>
      <w:r>
        <w:rPr>
          <w:b w:val="0"/>
          <w:i w:val="0"/>
          <w:sz w:val="21"/>
        </w:rPr>
        <w:t>A) job   B) song   C) game   D) dream</w:t>
      </w:r>
    </w:p>
    <w:p>
      <w:pPr>
        <w:spacing w:after="0"/>
      </w:pPr>
      <w:r>
        <w:br w:type="page"/>
      </w:r>
    </w:p>
    <w:p>
      <w:pPr>
        <w:spacing w:after="20"/>
        <w:ind w:left="351" w:hanging="351"/>
      </w:pPr>
      <w:r>
        <w:rPr>
          <w:b w:val="0"/>
          <w:i w:val="0"/>
          <w:sz w:val="21"/>
        </w:rPr>
        <w:t>28. People work as doctors, teachers and ___</w:t>
      </w:r>
    </w:p>
    <w:p>
      <w:pPr>
        <w:spacing w:after="60"/>
        <w:ind w:left="652" w:hanging="340"/>
      </w:pPr>
      <w:r>
        <w:rPr>
          <w:b w:val="0"/>
          <w:i w:val="0"/>
          <w:sz w:val="21"/>
        </w:rPr>
        <w:t>A) rivers   B) stones   C) farmers   D) babies</w:t>
      </w:r>
    </w:p>
    <w:p>
      <w:pPr>
        <w:spacing w:after="20"/>
        <w:ind w:left="351" w:hanging="351"/>
      </w:pPr>
      <w:r>
        <w:rPr>
          <w:b w:val="0"/>
          <w:i w:val="0"/>
          <w:sz w:val="21"/>
        </w:rPr>
        <w:t>29. We learn in school to ___ for our future work</w:t>
      </w:r>
    </w:p>
    <w:p>
      <w:pPr>
        <w:spacing w:after="60"/>
        <w:ind w:left="652" w:hanging="340"/>
      </w:pPr>
      <w:r>
        <w:rPr>
          <w:b w:val="0"/>
          <w:i w:val="0"/>
          <w:sz w:val="21"/>
        </w:rPr>
        <w:t>A) cry   B) prepare   C) fight   D) sleep</w:t>
      </w:r>
    </w:p>
    <w:p>
      <w:pPr>
        <w:spacing w:after="20"/>
        <w:ind w:left="351" w:hanging="351"/>
      </w:pPr>
      <w:r>
        <w:rPr>
          <w:b w:val="0"/>
          <w:i w:val="0"/>
          <w:sz w:val="21"/>
        </w:rPr>
        <w:t>30. Every ___ work is good and useful</w:t>
      </w:r>
    </w:p>
    <w:p>
      <w:pPr>
        <w:spacing w:after="60"/>
        <w:ind w:left="652" w:hanging="340"/>
      </w:pPr>
      <w:r>
        <w:rPr>
          <w:b w:val="0"/>
          <w:i w:val="0"/>
          <w:sz w:val="21"/>
        </w:rPr>
        <w:t>A) lazy   B) bad   C) rude   D) honest</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works we do at home</w:t>
      </w:r>
    </w:p>
    <w:p>
      <w:pPr>
        <w:spacing w:after="20"/>
        <w:ind w:left="351" w:hanging="351"/>
      </w:pPr>
      <w:r>
        <w:rPr>
          <w:b w:val="0"/>
          <w:i w:val="0"/>
          <w:sz w:val="21"/>
        </w:rPr>
        <w:t>32. Name two things we do to prepare food</w:t>
      </w:r>
    </w:p>
    <w:p>
      <w:pPr>
        <w:spacing w:after="20"/>
        <w:ind w:left="351" w:hanging="351"/>
      </w:pPr>
      <w:r>
        <w:rPr>
          <w:b w:val="0"/>
          <w:i w:val="0"/>
          <w:sz w:val="21"/>
        </w:rPr>
        <w:t>33. Name two ways to care for our clothes</w:t>
      </w:r>
    </w:p>
    <w:p>
      <w:pPr>
        <w:spacing w:after="20"/>
        <w:ind w:left="351" w:hanging="351"/>
      </w:pPr>
      <w:r>
        <w:rPr>
          <w:b w:val="0"/>
          <w:i w:val="0"/>
          <w:sz w:val="21"/>
        </w:rPr>
        <w:t>34. Name two crafts we can make</w:t>
      </w:r>
    </w:p>
    <w:p>
      <w:pPr>
        <w:spacing w:after="20"/>
        <w:ind w:left="351" w:hanging="351"/>
      </w:pPr>
      <w:r>
        <w:rPr>
          <w:b w:val="0"/>
          <w:i w:val="0"/>
          <w:sz w:val="21"/>
        </w:rPr>
        <w:t>35. Name two ways to care for our environment</w:t>
      </w:r>
    </w:p>
    <w:p>
      <w:pPr>
        <w:spacing w:after="20"/>
        <w:ind w:left="351" w:hanging="351"/>
      </w:pPr>
      <w:r>
        <w:rPr>
          <w:b w:val="0"/>
          <w:i w:val="0"/>
          <w:sz w:val="21"/>
        </w:rPr>
        <w:t>36. Name two animals we keep</w:t>
      </w:r>
    </w:p>
    <w:p>
      <w:pPr>
        <w:spacing w:after="20"/>
        <w:ind w:left="351" w:hanging="351"/>
      </w:pPr>
      <w:r>
        <w:rPr>
          <w:b w:val="0"/>
          <w:i w:val="0"/>
          <w:sz w:val="21"/>
        </w:rPr>
        <w:t>37. Name two things animals give us</w:t>
      </w:r>
    </w:p>
    <w:p>
      <w:pPr>
        <w:spacing w:after="20"/>
        <w:ind w:left="351" w:hanging="351"/>
      </w:pPr>
      <w:r>
        <w:rPr>
          <w:b w:val="0"/>
          <w:i w:val="0"/>
          <w:sz w:val="21"/>
        </w:rPr>
        <w:t>38. Name two ways to use money well</w:t>
      </w:r>
    </w:p>
    <w:p>
      <w:pPr>
        <w:spacing w:after="20"/>
        <w:ind w:left="351" w:hanging="351"/>
      </w:pPr>
      <w:r>
        <w:rPr>
          <w:b w:val="0"/>
          <w:i w:val="0"/>
          <w:sz w:val="21"/>
        </w:rPr>
        <w:t>39. Name two jobs people do</w:t>
      </w:r>
    </w:p>
    <w:p>
      <w:pPr>
        <w:spacing w:after="20"/>
        <w:ind w:left="351" w:hanging="351"/>
      </w:pPr>
      <w:r>
        <w:rPr>
          <w:b w:val="0"/>
          <w:i w:val="0"/>
          <w:sz w:val="21"/>
        </w:rPr>
        <w:t>40. Name two materials we use for crafts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work? Name one work we do at home. (2 marks)</w:t>
      </w:r>
    </w:p>
    <w:p>
      <w:pPr>
        <w:spacing w:after="20"/>
        <w:ind w:left="351" w:hanging="351"/>
      </w:pPr>
      <w:r>
        <w:rPr>
          <w:b w:val="0"/>
          <w:i w:val="0"/>
          <w:sz w:val="21"/>
        </w:rPr>
        <w:t>42. Why do we keep food clean? (2 marks)</w:t>
      </w:r>
    </w:p>
    <w:p>
      <w:pPr>
        <w:spacing w:after="20"/>
        <w:ind w:left="351" w:hanging="351"/>
      </w:pPr>
      <w:r>
        <w:rPr>
          <w:b w:val="0"/>
          <w:i w:val="0"/>
          <w:sz w:val="21"/>
        </w:rPr>
        <w:t>43. What is a craft? Name one you can make. (2 marks)</w:t>
      </w:r>
    </w:p>
    <w:p>
      <w:pPr>
        <w:spacing w:after="20"/>
        <w:ind w:left="351" w:hanging="351"/>
      </w:pPr>
      <w:r>
        <w:rPr>
          <w:b w:val="0"/>
          <w:i w:val="0"/>
          <w:sz w:val="21"/>
        </w:rPr>
        <w:t>44. Name two ways to care for our environment. (2 marks)</w:t>
      </w:r>
    </w:p>
    <w:p>
      <w:pPr>
        <w:spacing w:after="20"/>
        <w:ind w:left="351" w:hanging="351"/>
      </w:pPr>
      <w:r>
        <w:rPr>
          <w:b w:val="0"/>
          <w:i w:val="0"/>
          <w:sz w:val="21"/>
        </w:rPr>
        <w:t>45. Name two jobs people do.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SOCIAL AND CITIZENSHIP STUDIES (PRIMARY 1 · 3RD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Our country is ___</w:t>
      </w:r>
    </w:p>
    <w:p>
      <w:pPr>
        <w:spacing w:after="60"/>
        <w:ind w:left="652" w:hanging="340"/>
      </w:pPr>
      <w:r>
        <w:rPr>
          <w:b w:val="0"/>
          <w:i w:val="0"/>
          <w:sz w:val="21"/>
        </w:rPr>
        <w:t>A) Nigeria   B) a school   C) a market   D) a river</w:t>
      </w:r>
    </w:p>
    <w:p>
      <w:pPr>
        <w:spacing w:after="20"/>
        <w:ind w:left="351" w:hanging="351"/>
      </w:pPr>
      <w:r>
        <w:rPr>
          <w:b w:val="0"/>
          <w:i w:val="0"/>
          <w:sz w:val="21"/>
        </w:rPr>
        <w:t>2. Nigeria is in ___</w:t>
      </w:r>
    </w:p>
    <w:p>
      <w:pPr>
        <w:spacing w:after="60"/>
        <w:ind w:left="652" w:hanging="340"/>
      </w:pPr>
      <w:r>
        <w:rPr>
          <w:b w:val="0"/>
          <w:i w:val="0"/>
          <w:sz w:val="21"/>
        </w:rPr>
        <w:t>A) the sea   B) Africa   C) the sky   D) a box</w:t>
      </w:r>
    </w:p>
    <w:p>
      <w:pPr>
        <w:spacing w:after="20"/>
        <w:ind w:left="351" w:hanging="351"/>
      </w:pPr>
      <w:r>
        <w:rPr>
          <w:b w:val="0"/>
          <w:i w:val="0"/>
          <w:sz w:val="21"/>
        </w:rPr>
        <w:t>3. People who live in Nigeria are ___</w:t>
      </w:r>
    </w:p>
    <w:p>
      <w:pPr>
        <w:spacing w:after="60"/>
        <w:ind w:left="652" w:hanging="340"/>
      </w:pPr>
      <w:r>
        <w:rPr>
          <w:b w:val="0"/>
          <w:i w:val="0"/>
          <w:sz w:val="21"/>
        </w:rPr>
        <w:t>A) fishes   B) stones   C) Nigerians   D) birds</w:t>
      </w:r>
    </w:p>
    <w:p>
      <w:pPr>
        <w:spacing w:after="20"/>
        <w:ind w:left="351" w:hanging="351"/>
      </w:pPr>
      <w:r>
        <w:rPr>
          <w:b w:val="0"/>
          <w:i w:val="0"/>
          <w:sz w:val="21"/>
        </w:rPr>
        <w:t>4. A person who belongs to a country is a ___</w:t>
      </w:r>
    </w:p>
    <w:p>
      <w:pPr>
        <w:spacing w:after="60"/>
        <w:ind w:left="652" w:hanging="340"/>
      </w:pPr>
      <w:r>
        <w:rPr>
          <w:b w:val="0"/>
          <w:i w:val="0"/>
          <w:sz w:val="21"/>
        </w:rPr>
        <w:t>A) stranger   B) baby   C) guest   D) citizen</w:t>
      </w:r>
    </w:p>
    <w:p>
      <w:pPr>
        <w:spacing w:after="20"/>
        <w:ind w:left="351" w:hanging="351"/>
      </w:pPr>
      <w:r>
        <w:rPr>
          <w:b w:val="0"/>
          <w:i w:val="0"/>
          <w:sz w:val="21"/>
        </w:rPr>
        <w:t>5. Signs of our country are ___ symbols</w:t>
      </w:r>
    </w:p>
    <w:p>
      <w:pPr>
        <w:spacing w:after="60"/>
        <w:ind w:left="652" w:hanging="340"/>
      </w:pPr>
      <w:r>
        <w:rPr>
          <w:b w:val="0"/>
          <w:i w:val="0"/>
          <w:sz w:val="21"/>
        </w:rPr>
        <w:t>A) national   B) market   C) family   D) school</w:t>
      </w:r>
    </w:p>
    <w:p>
      <w:pPr>
        <w:spacing w:after="20"/>
        <w:ind w:left="351" w:hanging="351"/>
      </w:pPr>
      <w:r>
        <w:rPr>
          <w:b w:val="0"/>
          <w:i w:val="0"/>
          <w:sz w:val="21"/>
        </w:rPr>
        <w:t>6. The Nigerian flag is green, white, ___</w:t>
      </w:r>
    </w:p>
    <w:p>
      <w:pPr>
        <w:spacing w:after="60"/>
        <w:ind w:left="652" w:hanging="340"/>
      </w:pPr>
      <w:r>
        <w:rPr>
          <w:b w:val="0"/>
          <w:i w:val="0"/>
          <w:sz w:val="21"/>
        </w:rPr>
        <w:t>A) black   B) green   C) blue   D) red</w:t>
      </w:r>
    </w:p>
    <w:p>
      <w:pPr>
        <w:spacing w:after="20"/>
        <w:ind w:left="351" w:hanging="351"/>
      </w:pPr>
      <w:r>
        <w:rPr>
          <w:b w:val="0"/>
          <w:i w:val="0"/>
          <w:sz w:val="21"/>
        </w:rPr>
        <w:t>7. The green stands for our farms and ___</w:t>
      </w:r>
    </w:p>
    <w:p>
      <w:pPr>
        <w:spacing w:after="60"/>
        <w:ind w:left="652" w:hanging="340"/>
      </w:pPr>
      <w:r>
        <w:rPr>
          <w:b w:val="0"/>
          <w:i w:val="0"/>
          <w:sz w:val="21"/>
        </w:rPr>
        <w:t>A) sky   B) sea   C) land   D) fire</w:t>
      </w:r>
    </w:p>
    <w:p>
      <w:pPr>
        <w:spacing w:after="20"/>
        <w:ind w:left="351" w:hanging="351"/>
      </w:pPr>
      <w:r>
        <w:rPr>
          <w:b w:val="0"/>
          <w:i w:val="0"/>
          <w:sz w:val="21"/>
        </w:rPr>
        <w:t>8. The white stands for ___</w:t>
      </w:r>
    </w:p>
    <w:p>
      <w:pPr>
        <w:spacing w:after="60"/>
        <w:ind w:left="652" w:hanging="340"/>
      </w:pPr>
      <w:r>
        <w:rPr>
          <w:b w:val="0"/>
          <w:i w:val="0"/>
          <w:sz w:val="21"/>
        </w:rPr>
        <w:t>A) peace   B) anger   C) war   D) noise</w:t>
      </w:r>
    </w:p>
    <w:p>
      <w:pPr>
        <w:spacing w:after="20"/>
        <w:ind w:left="351" w:hanging="351"/>
      </w:pPr>
      <w:r>
        <w:rPr>
          <w:b w:val="0"/>
          <w:i w:val="0"/>
          <w:sz w:val="21"/>
        </w:rPr>
        <w:t>9. The way of life of a people is ___</w:t>
      </w:r>
    </w:p>
    <w:p>
      <w:pPr>
        <w:spacing w:after="60"/>
        <w:ind w:left="652" w:hanging="340"/>
      </w:pPr>
      <w:r>
        <w:rPr>
          <w:b w:val="0"/>
          <w:i w:val="0"/>
          <w:sz w:val="21"/>
        </w:rPr>
        <w:t>A) noise   B) culture   C) rain   D) sleep</w:t>
      </w:r>
    </w:p>
    <w:p>
      <w:pPr>
        <w:spacing w:after="20"/>
        <w:ind w:left="351" w:hanging="351"/>
      </w:pPr>
      <w:r>
        <w:rPr>
          <w:b w:val="0"/>
          <w:i w:val="0"/>
          <w:sz w:val="21"/>
        </w:rPr>
        <w:t>10. Our culture includes language, food, dress and ___</w:t>
      </w:r>
    </w:p>
    <w:p>
      <w:pPr>
        <w:spacing w:after="60"/>
        <w:ind w:left="652" w:hanging="340"/>
      </w:pPr>
      <w:r>
        <w:rPr>
          <w:b w:val="0"/>
          <w:i w:val="0"/>
          <w:sz w:val="21"/>
        </w:rPr>
        <w:t>A) dust   B) fire   C) anger   D) dance</w:t>
      </w:r>
    </w:p>
    <w:p>
      <w:pPr>
        <w:spacing w:after="20"/>
        <w:ind w:left="351" w:hanging="351"/>
      </w:pPr>
      <w:r>
        <w:rPr>
          <w:b w:val="0"/>
          <w:i w:val="0"/>
          <w:sz w:val="21"/>
        </w:rPr>
        <w:t>11. We greet our ___ in our own way</w:t>
      </w:r>
    </w:p>
    <w:p>
      <w:pPr>
        <w:spacing w:after="60"/>
        <w:ind w:left="652" w:hanging="340"/>
      </w:pPr>
      <w:r>
        <w:rPr>
          <w:b w:val="0"/>
          <w:i w:val="0"/>
          <w:sz w:val="21"/>
        </w:rPr>
        <w:t>A) babies   B) rivers   C) elders   D) stones</w:t>
      </w:r>
    </w:p>
    <w:p>
      <w:pPr>
        <w:spacing w:after="20"/>
        <w:ind w:left="351" w:hanging="351"/>
      </w:pPr>
      <w:r>
        <w:rPr>
          <w:b w:val="0"/>
          <w:i w:val="0"/>
          <w:sz w:val="21"/>
        </w:rPr>
        <w:t>12. Something a people always do is a ___</w:t>
      </w:r>
    </w:p>
    <w:p>
      <w:pPr>
        <w:spacing w:after="60"/>
        <w:ind w:left="652" w:hanging="340"/>
      </w:pPr>
      <w:r>
        <w:rPr>
          <w:b w:val="0"/>
          <w:i w:val="0"/>
          <w:sz w:val="21"/>
        </w:rPr>
        <w:t>A) custom   B) dream   C) stone   D) noise</w:t>
      </w:r>
    </w:p>
    <w:p>
      <w:pPr>
        <w:spacing w:after="20"/>
        <w:ind w:left="351" w:hanging="351"/>
      </w:pPr>
      <w:r>
        <w:rPr>
          <w:b w:val="0"/>
          <w:i w:val="0"/>
          <w:sz w:val="21"/>
        </w:rPr>
        <w:t>13. Something we are free to have or do is a ___</w:t>
      </w:r>
    </w:p>
    <w:p>
      <w:pPr>
        <w:spacing w:after="60"/>
        <w:ind w:left="652" w:hanging="340"/>
      </w:pPr>
      <w:r>
        <w:rPr>
          <w:b w:val="0"/>
          <w:i w:val="0"/>
          <w:sz w:val="21"/>
        </w:rPr>
        <w:t>A) stone   B) right   C) noise   D) dream</w:t>
      </w:r>
    </w:p>
    <w:p>
      <w:pPr>
        <w:spacing w:after="20"/>
        <w:ind w:left="351" w:hanging="351"/>
      </w:pPr>
      <w:r>
        <w:rPr>
          <w:b w:val="0"/>
          <w:i w:val="0"/>
          <w:sz w:val="21"/>
        </w:rPr>
        <w:t>14. We have the right to ___ and go to school</w:t>
      </w:r>
    </w:p>
    <w:p>
      <w:pPr>
        <w:spacing w:after="60"/>
        <w:ind w:left="652" w:hanging="340"/>
      </w:pPr>
      <w:r>
        <w:rPr>
          <w:b w:val="0"/>
          <w:i w:val="0"/>
          <w:sz w:val="21"/>
        </w:rPr>
        <w:t>A) fight   B) sleep   C) steal   D) learn</w:t>
      </w:r>
    </w:p>
    <w:p>
      <w:pPr>
        <w:spacing w:after="20"/>
        <w:ind w:left="351" w:hanging="351"/>
      </w:pPr>
      <w:r>
        <w:rPr>
          <w:b w:val="0"/>
          <w:i w:val="0"/>
          <w:sz w:val="21"/>
        </w:rPr>
        <w:t>15. Something we must do is a ___</w:t>
      </w:r>
    </w:p>
    <w:p>
      <w:pPr>
        <w:spacing w:after="60"/>
        <w:ind w:left="652" w:hanging="340"/>
      </w:pPr>
      <w:r>
        <w:rPr>
          <w:b w:val="0"/>
          <w:i w:val="0"/>
          <w:sz w:val="21"/>
        </w:rPr>
        <w:t>A) song   B) lie   C) duty   D) game</w:t>
      </w:r>
    </w:p>
    <w:p>
      <w:pPr>
        <w:spacing w:after="20"/>
        <w:ind w:left="351" w:hanging="351"/>
      </w:pPr>
      <w:r>
        <w:rPr>
          <w:b w:val="0"/>
          <w:i w:val="0"/>
          <w:sz w:val="21"/>
        </w:rPr>
        <w:t>16. It is our duty to ___ rules at school</w:t>
      </w:r>
    </w:p>
    <w:p>
      <w:pPr>
        <w:spacing w:after="60"/>
        <w:ind w:left="652" w:hanging="340"/>
      </w:pPr>
      <w:r>
        <w:rPr>
          <w:b w:val="0"/>
          <w:i w:val="0"/>
          <w:sz w:val="21"/>
        </w:rPr>
        <w:t>A) obey   B) hide   C) break   D) burn</w:t>
      </w:r>
    </w:p>
    <w:p>
      <w:pPr>
        <w:spacing w:after="20"/>
        <w:ind w:left="351" w:hanging="351"/>
      </w:pPr>
      <w:r>
        <w:rPr>
          <w:b w:val="0"/>
          <w:i w:val="0"/>
          <w:sz w:val="21"/>
        </w:rPr>
        <w:t>17. Living without fighting is ___</w:t>
      </w:r>
    </w:p>
    <w:p>
      <w:pPr>
        <w:spacing w:after="60"/>
        <w:ind w:left="652" w:hanging="340"/>
      </w:pPr>
      <w:r>
        <w:rPr>
          <w:b w:val="0"/>
          <w:i w:val="0"/>
          <w:sz w:val="21"/>
        </w:rPr>
        <w:t>A) noise   B) peace   C) anger   D) war</w:t>
      </w:r>
    </w:p>
    <w:p>
      <w:pPr>
        <w:spacing w:after="20"/>
        <w:ind w:left="351" w:hanging="351"/>
      </w:pPr>
      <w:r>
        <w:rPr>
          <w:b w:val="0"/>
          <w:i w:val="0"/>
          <w:sz w:val="21"/>
        </w:rPr>
        <w:t>18. We ___ our things with others</w:t>
      </w:r>
    </w:p>
    <w:p>
      <w:pPr>
        <w:spacing w:after="60"/>
        <w:ind w:left="652" w:hanging="340"/>
      </w:pPr>
      <w:r>
        <w:rPr>
          <w:b w:val="0"/>
          <w:i w:val="0"/>
          <w:sz w:val="21"/>
        </w:rPr>
        <w:t>A) hide   B) burn   C) break   D) share</w:t>
      </w:r>
    </w:p>
    <w:p>
      <w:pPr>
        <w:spacing w:after="20"/>
        <w:ind w:left="351" w:hanging="351"/>
      </w:pPr>
      <w:r>
        <w:rPr>
          <w:b w:val="0"/>
          <w:i w:val="0"/>
          <w:sz w:val="21"/>
        </w:rPr>
        <w:t>19. When we quarrel, we say ___ and make peace</w:t>
      </w:r>
    </w:p>
    <w:p>
      <w:pPr>
        <w:spacing w:after="60"/>
        <w:ind w:left="652" w:hanging="340"/>
      </w:pPr>
      <w:r>
        <w:rPr>
          <w:b w:val="0"/>
          <w:i w:val="0"/>
          <w:sz w:val="21"/>
        </w:rPr>
        <w:t>A) nothing   B) lies   C) sorry   D) bad words</w:t>
      </w:r>
    </w:p>
    <w:p>
      <w:pPr>
        <w:spacing w:after="20"/>
        <w:ind w:left="351" w:hanging="351"/>
      </w:pPr>
      <w:r>
        <w:rPr>
          <w:b w:val="0"/>
          <w:i w:val="0"/>
          <w:sz w:val="21"/>
        </w:rPr>
        <w:t>20. People who guide and rule are ___</w:t>
      </w:r>
    </w:p>
    <w:p>
      <w:pPr>
        <w:spacing w:after="60"/>
        <w:ind w:left="652" w:hanging="340"/>
      </w:pPr>
      <w:r>
        <w:rPr>
          <w:b w:val="0"/>
          <w:i w:val="0"/>
          <w:sz w:val="21"/>
        </w:rPr>
        <w:t>A) babies   B) leaders   C) stones   D) rivers</w:t>
      </w:r>
    </w:p>
    <w:p>
      <w:pPr>
        <w:spacing w:after="20"/>
        <w:ind w:left="351" w:hanging="351"/>
      </w:pPr>
      <w:r>
        <w:rPr>
          <w:b w:val="0"/>
          <w:i w:val="0"/>
          <w:sz w:val="21"/>
        </w:rPr>
        <w:t>21. Our ___ lead us at school</w:t>
      </w:r>
    </w:p>
    <w:p>
      <w:pPr>
        <w:spacing w:after="60"/>
        <w:ind w:left="652" w:hanging="340"/>
      </w:pPr>
      <w:r>
        <w:rPr>
          <w:b w:val="0"/>
          <w:i w:val="0"/>
          <w:sz w:val="21"/>
        </w:rPr>
        <w:t>A) teachers   B) pets   C) books   D) toys</w:t>
      </w:r>
    </w:p>
    <w:p>
      <w:pPr>
        <w:spacing w:after="20"/>
        <w:ind w:left="351" w:hanging="351"/>
      </w:pPr>
      <w:r>
        <w:rPr>
          <w:b w:val="0"/>
          <w:i w:val="0"/>
          <w:sz w:val="21"/>
        </w:rPr>
        <w:t>22. We ___ our leaders and elders</w:t>
      </w:r>
    </w:p>
    <w:p>
      <w:pPr>
        <w:spacing w:after="60"/>
        <w:ind w:left="652" w:hanging="340"/>
      </w:pPr>
      <w:r>
        <w:rPr>
          <w:b w:val="0"/>
          <w:i w:val="0"/>
          <w:sz w:val="21"/>
        </w:rPr>
        <w:t>A) laugh at   B) ignore   C) fight   D) respect</w:t>
      </w:r>
    </w:p>
    <w:p>
      <w:pPr>
        <w:spacing w:after="20"/>
        <w:ind w:left="351" w:hanging="351"/>
      </w:pPr>
      <w:r>
        <w:rPr>
          <w:b w:val="0"/>
          <w:i w:val="0"/>
          <w:sz w:val="21"/>
        </w:rPr>
        <w:t>23. The people and place we live with are our ___</w:t>
      </w:r>
    </w:p>
    <w:p>
      <w:pPr>
        <w:spacing w:after="60"/>
        <w:ind w:left="652" w:hanging="340"/>
      </w:pPr>
      <w:r>
        <w:rPr>
          <w:b w:val="0"/>
          <w:i w:val="0"/>
          <w:sz w:val="21"/>
        </w:rPr>
        <w:t>A) dream   B) community   C) body   D) song</w:t>
      </w:r>
    </w:p>
    <w:p>
      <w:pPr>
        <w:spacing w:after="20"/>
        <w:ind w:left="351" w:hanging="351"/>
      </w:pPr>
      <w:r>
        <w:rPr>
          <w:b w:val="0"/>
          <w:i w:val="0"/>
          <w:sz w:val="21"/>
        </w:rPr>
        <w:t>24. We throw rubbish in the ___</w:t>
      </w:r>
    </w:p>
    <w:p>
      <w:pPr>
        <w:spacing w:after="60"/>
        <w:ind w:left="652" w:hanging="340"/>
      </w:pPr>
      <w:r>
        <w:rPr>
          <w:b w:val="0"/>
          <w:i w:val="0"/>
          <w:sz w:val="21"/>
        </w:rPr>
        <w:t>A) dustbin   B) river   C) fire   D) road</w:t>
      </w:r>
    </w:p>
    <w:p>
      <w:pPr>
        <w:spacing w:after="20"/>
        <w:ind w:left="351" w:hanging="351"/>
      </w:pPr>
      <w:r>
        <w:rPr>
          <w:b w:val="0"/>
          <w:i w:val="0"/>
          <w:sz w:val="21"/>
        </w:rPr>
        <w:t>25. A person who loves and helps their country is a good ___</w:t>
      </w:r>
    </w:p>
    <w:p>
      <w:pPr>
        <w:spacing w:after="60"/>
        <w:ind w:left="652" w:hanging="340"/>
      </w:pPr>
      <w:r>
        <w:rPr>
          <w:b w:val="0"/>
          <w:i w:val="0"/>
          <w:sz w:val="21"/>
        </w:rPr>
        <w:t>A) thief   B) stranger   C) baby   D) citizen</w:t>
      </w:r>
    </w:p>
    <w:p>
      <w:pPr>
        <w:spacing w:after="20"/>
        <w:ind w:left="351" w:hanging="351"/>
      </w:pPr>
      <w:r>
        <w:rPr>
          <w:b w:val="0"/>
          <w:i w:val="0"/>
          <w:sz w:val="21"/>
        </w:rPr>
        <w:t>26. A good citizen ___ the rules and laws</w:t>
      </w:r>
    </w:p>
    <w:p>
      <w:pPr>
        <w:spacing w:after="60"/>
        <w:ind w:left="652" w:hanging="340"/>
      </w:pPr>
      <w:r>
        <w:rPr>
          <w:b w:val="0"/>
          <w:i w:val="0"/>
          <w:sz w:val="21"/>
        </w:rPr>
        <w:t>A) burns   B) hides   C) obeys   D) breaks</w:t>
      </w:r>
    </w:p>
    <w:p>
      <w:pPr>
        <w:spacing w:after="20"/>
        <w:ind w:left="351" w:hanging="351"/>
      </w:pPr>
      <w:r>
        <w:rPr>
          <w:b w:val="0"/>
          <w:i w:val="0"/>
          <w:sz w:val="21"/>
        </w:rPr>
        <w:t>27. A good citizen keeps the ___ clean</w:t>
      </w:r>
    </w:p>
    <w:p>
      <w:pPr>
        <w:spacing w:after="60"/>
        <w:ind w:left="652" w:hanging="340"/>
      </w:pPr>
      <w:r>
        <w:rPr>
          <w:b w:val="0"/>
          <w:i w:val="0"/>
          <w:sz w:val="21"/>
        </w:rPr>
        <w:t>A) sea   B) environment   C) sky   D) fire</w:t>
      </w:r>
    </w:p>
    <w:p>
      <w:pPr>
        <w:spacing w:after="0"/>
      </w:pPr>
      <w:r>
        <w:br w:type="page"/>
      </w:r>
    </w:p>
    <w:p>
      <w:pPr>
        <w:spacing w:after="20"/>
        <w:ind w:left="351" w:hanging="351"/>
      </w:pPr>
      <w:r>
        <w:rPr>
          <w:b w:val="0"/>
          <w:i w:val="0"/>
          <w:sz w:val="21"/>
        </w:rPr>
        <w:t>28. A good citizen is ___ and does not steal</w:t>
      </w:r>
    </w:p>
    <w:p>
      <w:pPr>
        <w:spacing w:after="60"/>
        <w:ind w:left="652" w:hanging="340"/>
      </w:pPr>
      <w:r>
        <w:rPr>
          <w:b w:val="0"/>
          <w:i w:val="0"/>
          <w:sz w:val="21"/>
        </w:rPr>
        <w:t>A) honest   B) lazy   C) angry   D) rude</w:t>
      </w:r>
    </w:p>
    <w:p>
      <w:pPr>
        <w:spacing w:after="20"/>
        <w:ind w:left="351" w:hanging="351"/>
      </w:pPr>
      <w:r>
        <w:rPr>
          <w:b w:val="0"/>
          <w:i w:val="0"/>
          <w:sz w:val="21"/>
        </w:rPr>
        <w:t>29. We ___ our things with others</w:t>
      </w:r>
    </w:p>
    <w:p>
      <w:pPr>
        <w:spacing w:after="60"/>
        <w:ind w:left="652" w:hanging="340"/>
      </w:pPr>
      <w:r>
        <w:rPr>
          <w:b w:val="0"/>
          <w:i w:val="0"/>
          <w:sz w:val="21"/>
        </w:rPr>
        <w:t>A) break   B) hide   C) share   D) burn</w:t>
      </w:r>
    </w:p>
    <w:p>
      <w:pPr>
        <w:spacing w:after="20"/>
        <w:ind w:left="351" w:hanging="351"/>
      </w:pPr>
      <w:r>
        <w:rPr>
          <w:b w:val="0"/>
          <w:i w:val="0"/>
          <w:sz w:val="21"/>
        </w:rPr>
        <w:t>30. We use ___ words, not angry words</w:t>
      </w:r>
    </w:p>
    <w:p>
      <w:pPr>
        <w:spacing w:after="60"/>
        <w:ind w:left="652" w:hanging="340"/>
      </w:pPr>
      <w:r>
        <w:rPr>
          <w:b w:val="0"/>
          <w:i w:val="0"/>
          <w:sz w:val="21"/>
        </w:rPr>
        <w:t>A) loud   B) rude   C) harsh   D) kind</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things you know about Nigeria</w:t>
      </w:r>
    </w:p>
    <w:p>
      <w:pPr>
        <w:spacing w:after="20"/>
        <w:ind w:left="351" w:hanging="351"/>
      </w:pPr>
      <w:r>
        <w:rPr>
          <w:b w:val="0"/>
          <w:i w:val="0"/>
          <w:sz w:val="21"/>
        </w:rPr>
        <w:t>32. Name two national symbols of Nigeria</w:t>
      </w:r>
    </w:p>
    <w:p>
      <w:pPr>
        <w:spacing w:after="20"/>
        <w:ind w:left="351" w:hanging="351"/>
      </w:pPr>
      <w:r>
        <w:rPr>
          <w:b w:val="0"/>
          <w:i w:val="0"/>
          <w:sz w:val="21"/>
        </w:rPr>
        <w:t>33. Name two parts of our culture</w:t>
      </w:r>
    </w:p>
    <w:p>
      <w:pPr>
        <w:spacing w:after="20"/>
        <w:ind w:left="351" w:hanging="351"/>
      </w:pPr>
      <w:r>
        <w:rPr>
          <w:b w:val="0"/>
          <w:i w:val="0"/>
          <w:sz w:val="21"/>
        </w:rPr>
        <w:t>34. Name two rights we have</w:t>
      </w:r>
    </w:p>
    <w:p>
      <w:pPr>
        <w:spacing w:after="20"/>
        <w:ind w:left="351" w:hanging="351"/>
      </w:pPr>
      <w:r>
        <w:rPr>
          <w:b w:val="0"/>
          <w:i w:val="0"/>
          <w:sz w:val="21"/>
        </w:rPr>
        <w:t>35. Name two duties we have</w:t>
      </w:r>
    </w:p>
    <w:p>
      <w:pPr>
        <w:spacing w:after="20"/>
        <w:ind w:left="351" w:hanging="351"/>
      </w:pPr>
      <w:r>
        <w:rPr>
          <w:b w:val="0"/>
          <w:i w:val="0"/>
          <w:sz w:val="21"/>
        </w:rPr>
        <w:t>36. Name two ways to live in peace</w:t>
      </w:r>
    </w:p>
    <w:p>
      <w:pPr>
        <w:spacing w:after="20"/>
        <w:ind w:left="351" w:hanging="351"/>
      </w:pPr>
      <w:r>
        <w:rPr>
          <w:b w:val="0"/>
          <w:i w:val="0"/>
          <w:sz w:val="21"/>
        </w:rPr>
        <w:t>37. Name two leaders you know</w:t>
      </w:r>
    </w:p>
    <w:p>
      <w:pPr>
        <w:spacing w:after="20"/>
        <w:ind w:left="351" w:hanging="351"/>
      </w:pPr>
      <w:r>
        <w:rPr>
          <w:b w:val="0"/>
          <w:i w:val="0"/>
          <w:sz w:val="21"/>
        </w:rPr>
        <w:t>38. Name two ways to care for our community</w:t>
      </w:r>
    </w:p>
    <w:p>
      <w:pPr>
        <w:spacing w:after="20"/>
        <w:ind w:left="351" w:hanging="351"/>
      </w:pPr>
      <w:r>
        <w:rPr>
          <w:b w:val="0"/>
          <w:i w:val="0"/>
          <w:sz w:val="21"/>
        </w:rPr>
        <w:t>39. Name two things a good citizen does</w:t>
      </w:r>
    </w:p>
    <w:p>
      <w:pPr>
        <w:spacing w:after="20"/>
        <w:ind w:left="351" w:hanging="351"/>
      </w:pPr>
      <w:r>
        <w:rPr>
          <w:b w:val="0"/>
          <w:i w:val="0"/>
          <w:sz w:val="21"/>
        </w:rPr>
        <w:t>40. Name two colours on the Nigerian flag</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the name of our country? Name one thing about it. (2 marks)</w:t>
      </w:r>
    </w:p>
    <w:p>
      <w:pPr>
        <w:spacing w:after="20"/>
        <w:ind w:left="351" w:hanging="351"/>
      </w:pPr>
      <w:r>
        <w:rPr>
          <w:b w:val="0"/>
          <w:i w:val="0"/>
          <w:sz w:val="21"/>
        </w:rPr>
        <w:t>42. What does the white on the Nigerian flag stand for? (2 marks)</w:t>
      </w:r>
    </w:p>
    <w:p>
      <w:pPr>
        <w:spacing w:after="20"/>
        <w:ind w:left="351" w:hanging="351"/>
      </w:pPr>
      <w:r>
        <w:rPr>
          <w:b w:val="0"/>
          <w:i w:val="0"/>
          <w:sz w:val="21"/>
        </w:rPr>
        <w:t>43. What is culture? Name one part of it. (2 marks)</w:t>
      </w:r>
    </w:p>
    <w:p>
      <w:pPr>
        <w:spacing w:after="20"/>
        <w:ind w:left="351" w:hanging="351"/>
      </w:pPr>
      <w:r>
        <w:rPr>
          <w:b w:val="0"/>
          <w:i w:val="0"/>
          <w:sz w:val="21"/>
        </w:rPr>
        <w:t>44. Name two rights we have and two duties we have. (2 marks)</w:t>
      </w:r>
    </w:p>
    <w:p>
      <w:pPr>
        <w:spacing w:after="20"/>
        <w:ind w:left="351" w:hanging="351"/>
      </w:pPr>
      <w:r>
        <w:rPr>
          <w:b w:val="0"/>
          <w:i w:val="0"/>
          <w:sz w:val="21"/>
        </w:rPr>
        <w:t>45. Who is a good citizen? Name one thing a good citizen does.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YORUBA (PRIMARY 1 · 3RD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Yoruba has ___ tones</w:t>
      </w:r>
    </w:p>
    <w:p>
      <w:pPr>
        <w:spacing w:after="60"/>
        <w:ind w:left="652" w:hanging="340"/>
      </w:pPr>
      <w:r>
        <w:rPr>
          <w:b w:val="0"/>
          <w:i w:val="0"/>
          <w:sz w:val="21"/>
        </w:rPr>
        <w:t>A) five   B) three   C) one   D) ten</w:t>
      </w:r>
    </w:p>
    <w:p>
      <w:pPr>
        <w:spacing w:after="20"/>
        <w:ind w:left="351" w:hanging="351"/>
      </w:pPr>
      <w:r>
        <w:rPr>
          <w:b w:val="0"/>
          <w:i w:val="0"/>
          <w:sz w:val="21"/>
        </w:rPr>
        <w:t>2. The low tone is ___</w:t>
      </w:r>
    </w:p>
    <w:p>
      <w:pPr>
        <w:spacing w:after="60"/>
        <w:ind w:left="652" w:hanging="340"/>
      </w:pPr>
      <w:r>
        <w:rPr>
          <w:b w:val="0"/>
          <w:i w:val="0"/>
          <w:sz w:val="21"/>
        </w:rPr>
        <w:t>A) kò   B) mí   C) dò   D) rè</w:t>
      </w:r>
    </w:p>
    <w:p>
      <w:pPr>
        <w:spacing w:after="20"/>
        <w:ind w:left="351" w:hanging="351"/>
      </w:pPr>
      <w:r>
        <w:rPr>
          <w:b w:val="0"/>
          <w:i w:val="0"/>
          <w:sz w:val="21"/>
        </w:rPr>
        <w:t>3. The high tone is ___</w:t>
      </w:r>
    </w:p>
    <w:p>
      <w:pPr>
        <w:spacing w:after="60"/>
        <w:ind w:left="652" w:hanging="340"/>
      </w:pPr>
      <w:r>
        <w:rPr>
          <w:b w:val="0"/>
          <w:i w:val="0"/>
          <w:sz w:val="21"/>
        </w:rPr>
        <w:t>A) bẹ̀   B) dò   C) rè   D) mí</w:t>
      </w:r>
    </w:p>
    <w:p>
      <w:pPr>
        <w:spacing w:after="20"/>
        <w:ind w:left="351" w:hanging="351"/>
      </w:pPr>
      <w:r>
        <w:rPr>
          <w:b w:val="0"/>
          <w:i w:val="0"/>
          <w:sz w:val="21"/>
        </w:rPr>
        <w:t>4. The tone changes the ___ of a word</w:t>
      </w:r>
    </w:p>
    <w:p>
      <w:pPr>
        <w:spacing w:after="60"/>
        <w:ind w:left="652" w:hanging="340"/>
      </w:pPr>
      <w:r>
        <w:rPr>
          <w:b w:val="0"/>
          <w:i w:val="0"/>
          <w:sz w:val="21"/>
        </w:rPr>
        <w:t>A) colour   B) meaning   C) smell   D) size</w:t>
      </w:r>
    </w:p>
    <w:p>
      <w:pPr>
        <w:spacing w:after="20"/>
        <w:ind w:left="351" w:hanging="351"/>
      </w:pPr>
      <w:r>
        <w:rPr>
          <w:b w:val="0"/>
          <w:i w:val="0"/>
          <w:sz w:val="21"/>
        </w:rPr>
        <w:t>5. 5 in Yoruba is ___</w:t>
      </w:r>
    </w:p>
    <w:p>
      <w:pPr>
        <w:spacing w:after="60"/>
        <w:ind w:left="652" w:hanging="340"/>
      </w:pPr>
      <w:r>
        <w:rPr>
          <w:b w:val="0"/>
          <w:i w:val="0"/>
          <w:sz w:val="21"/>
        </w:rPr>
        <w:t>A) àrún   B) ẹ̀wá   C) ọ̀kan   D) èjì</w:t>
      </w:r>
    </w:p>
    <w:p>
      <w:pPr>
        <w:spacing w:after="20"/>
        <w:ind w:left="351" w:hanging="351"/>
      </w:pPr>
      <w:r>
        <w:rPr>
          <w:b w:val="0"/>
          <w:i w:val="0"/>
          <w:sz w:val="21"/>
        </w:rPr>
        <w:t>6. 10 in Yoruba is ___</w:t>
      </w:r>
    </w:p>
    <w:p>
      <w:pPr>
        <w:spacing w:after="60"/>
        <w:ind w:left="652" w:hanging="340"/>
      </w:pPr>
      <w:r>
        <w:rPr>
          <w:b w:val="0"/>
          <w:i w:val="0"/>
          <w:sz w:val="21"/>
        </w:rPr>
        <w:t>A) ogún   B) ẹ̀fà   C) ẹ̀wá   D) ẹ̀ta</w:t>
      </w:r>
    </w:p>
    <w:p>
      <w:pPr>
        <w:spacing w:after="20"/>
        <w:ind w:left="351" w:hanging="351"/>
      </w:pPr>
      <w:r>
        <w:rPr>
          <w:b w:val="0"/>
          <w:i w:val="0"/>
          <w:sz w:val="21"/>
        </w:rPr>
        <w:t>7. 20 in Yoruba is ___</w:t>
      </w:r>
    </w:p>
    <w:p>
      <w:pPr>
        <w:spacing w:after="60"/>
        <w:ind w:left="652" w:hanging="340"/>
      </w:pPr>
      <w:r>
        <w:rPr>
          <w:b w:val="0"/>
          <w:i w:val="0"/>
          <w:sz w:val="21"/>
        </w:rPr>
        <w:t>A) àrún   B) ogún   C) ọ̀kan   D) ẹ̀jọ</w:t>
      </w:r>
    </w:p>
    <w:p>
      <w:pPr>
        <w:spacing w:after="20"/>
        <w:ind w:left="351" w:hanging="351"/>
      </w:pPr>
      <w:r>
        <w:rPr>
          <w:b w:val="0"/>
          <w:i w:val="0"/>
          <w:sz w:val="21"/>
        </w:rPr>
        <w:t>8. 100 in Yoruba is ___</w:t>
      </w:r>
    </w:p>
    <w:p>
      <w:pPr>
        <w:spacing w:after="60"/>
        <w:ind w:left="652" w:hanging="340"/>
      </w:pPr>
      <w:r>
        <w:rPr>
          <w:b w:val="0"/>
          <w:i w:val="0"/>
          <w:sz w:val="21"/>
        </w:rPr>
        <w:t>A) ọgbọ̀n   B) ogún   C) ẹ̀wá   D) ọgọ́rùn-ún</w:t>
      </w:r>
    </w:p>
    <w:p>
      <w:pPr>
        <w:spacing w:after="20"/>
        <w:ind w:left="351" w:hanging="351"/>
      </w:pPr>
      <w:r>
        <w:rPr>
          <w:b w:val="0"/>
          <w:i w:val="0"/>
          <w:sz w:val="21"/>
        </w:rPr>
        <w:t>9. There are ___ days in a week</w:t>
      </w:r>
    </w:p>
    <w:p>
      <w:pPr>
        <w:spacing w:after="60"/>
        <w:ind w:left="652" w:hanging="340"/>
      </w:pPr>
      <w:r>
        <w:rPr>
          <w:b w:val="0"/>
          <w:i w:val="0"/>
          <w:sz w:val="21"/>
        </w:rPr>
        <w:t>A) seven   B) twelve   C) five   D) ten</w:t>
      </w:r>
    </w:p>
    <w:p>
      <w:pPr>
        <w:spacing w:after="20"/>
        <w:ind w:left="351" w:hanging="351"/>
      </w:pPr>
      <w:r>
        <w:rPr>
          <w:b w:val="0"/>
          <w:i w:val="0"/>
          <w:sz w:val="21"/>
        </w:rPr>
        <w:t>10. Monday in Yoruba is ___</w:t>
      </w:r>
    </w:p>
    <w:p>
      <w:pPr>
        <w:spacing w:after="60"/>
        <w:ind w:left="652" w:hanging="340"/>
      </w:pPr>
      <w:r>
        <w:rPr>
          <w:b w:val="0"/>
          <w:i w:val="0"/>
          <w:sz w:val="21"/>
        </w:rPr>
        <w:t>A) Ẹtì   B) Ọjọ́rú   C) Ajé   D) Àìkú</w:t>
      </w:r>
    </w:p>
    <w:p>
      <w:pPr>
        <w:spacing w:after="20"/>
        <w:ind w:left="351" w:hanging="351"/>
      </w:pPr>
      <w:r>
        <w:rPr>
          <w:b w:val="0"/>
          <w:i w:val="0"/>
          <w:sz w:val="21"/>
        </w:rPr>
        <w:t>11. Friday in Yoruba is ___</w:t>
      </w:r>
    </w:p>
    <w:p>
      <w:pPr>
        <w:spacing w:after="60"/>
        <w:ind w:left="652" w:hanging="340"/>
      </w:pPr>
      <w:r>
        <w:rPr>
          <w:b w:val="0"/>
          <w:i w:val="0"/>
          <w:sz w:val="21"/>
        </w:rPr>
        <w:t>A) Àbámẹ́ta   B) Ẹtì   C) Ajé   D) Ìsẹ́gun</w:t>
      </w:r>
    </w:p>
    <w:p>
      <w:pPr>
        <w:spacing w:after="20"/>
        <w:ind w:left="351" w:hanging="351"/>
      </w:pPr>
      <w:r>
        <w:rPr>
          <w:b w:val="0"/>
          <w:i w:val="0"/>
          <w:sz w:val="21"/>
        </w:rPr>
        <w:t>12. There are ___ months in a year</w:t>
      </w:r>
    </w:p>
    <w:p>
      <w:pPr>
        <w:spacing w:after="60"/>
        <w:ind w:left="652" w:hanging="340"/>
      </w:pPr>
      <w:r>
        <w:rPr>
          <w:b w:val="0"/>
          <w:i w:val="0"/>
          <w:sz w:val="21"/>
        </w:rPr>
        <w:t>A) twelve   B) seven   C) ten   D) five</w:t>
      </w:r>
    </w:p>
    <w:p>
      <w:pPr>
        <w:spacing w:after="20"/>
        <w:ind w:left="351" w:hanging="351"/>
      </w:pPr>
      <w:r>
        <w:rPr>
          <w:b w:val="0"/>
          <w:i w:val="0"/>
          <w:sz w:val="21"/>
        </w:rPr>
        <w:t>13. Where we buy and sell is the ___</w:t>
      </w:r>
    </w:p>
    <w:p>
      <w:pPr>
        <w:spacing w:after="60"/>
        <w:ind w:left="652" w:hanging="340"/>
      </w:pPr>
      <w:r>
        <w:rPr>
          <w:b w:val="0"/>
          <w:i w:val="0"/>
          <w:sz w:val="21"/>
        </w:rPr>
        <w:t>A) omi   B) ọ̀run   C) ilé   D) ọjà</w:t>
      </w:r>
    </w:p>
    <w:p>
      <w:pPr>
        <w:spacing w:after="20"/>
        <w:ind w:left="351" w:hanging="351"/>
      </w:pPr>
      <w:r>
        <w:rPr>
          <w:b w:val="0"/>
          <w:i w:val="0"/>
          <w:sz w:val="21"/>
        </w:rPr>
        <w:t>14. The person who buys is the ___</w:t>
      </w:r>
    </w:p>
    <w:p>
      <w:pPr>
        <w:spacing w:after="60"/>
        <w:ind w:left="652" w:hanging="340"/>
      </w:pPr>
      <w:r>
        <w:rPr>
          <w:b w:val="0"/>
          <w:i w:val="0"/>
          <w:sz w:val="21"/>
        </w:rPr>
        <w:t>A) ọmọ   B) òbí   C) olùrà   D) olóògbà</w:t>
      </w:r>
    </w:p>
    <w:p>
      <w:pPr>
        <w:spacing w:after="20"/>
        <w:ind w:left="351" w:hanging="351"/>
      </w:pPr>
      <w:r>
        <w:rPr>
          <w:b w:val="0"/>
          <w:i w:val="0"/>
          <w:sz w:val="21"/>
        </w:rPr>
        <w:t>15. We use ___ to buy things</w:t>
      </w:r>
    </w:p>
    <w:p>
      <w:pPr>
        <w:spacing w:after="60"/>
        <w:ind w:left="652" w:hanging="340"/>
      </w:pPr>
      <w:r>
        <w:rPr>
          <w:b w:val="0"/>
          <w:i w:val="0"/>
          <w:sz w:val="21"/>
        </w:rPr>
        <w:t>A) iṣu   B) owó   C) omi   D) àkàrà</w:t>
      </w:r>
    </w:p>
    <w:p>
      <w:pPr>
        <w:spacing w:after="20"/>
        <w:ind w:left="351" w:hanging="351"/>
      </w:pPr>
      <w:r>
        <w:rPr>
          <w:b w:val="0"/>
          <w:i w:val="0"/>
          <w:sz w:val="21"/>
        </w:rPr>
        <w:t>16. We ___ for a good price</w:t>
      </w:r>
    </w:p>
    <w:p>
      <w:pPr>
        <w:spacing w:after="60"/>
        <w:ind w:left="652" w:hanging="340"/>
      </w:pPr>
      <w:r>
        <w:rPr>
          <w:b w:val="0"/>
          <w:i w:val="0"/>
          <w:sz w:val="21"/>
        </w:rPr>
        <w:t>A) ná   B) jẹ   C) gbà   D) sùn</w:t>
      </w:r>
    </w:p>
    <w:p>
      <w:pPr>
        <w:spacing w:after="20"/>
        <w:ind w:left="351" w:hanging="351"/>
      </w:pPr>
      <w:r>
        <w:rPr>
          <w:b w:val="0"/>
          <w:i w:val="0"/>
          <w:sz w:val="21"/>
        </w:rPr>
        <w:t>17. Yam in Yoruba is ___</w:t>
      </w:r>
    </w:p>
    <w:p>
      <w:pPr>
        <w:spacing w:after="60"/>
        <w:ind w:left="652" w:hanging="340"/>
      </w:pPr>
      <w:r>
        <w:rPr>
          <w:b w:val="0"/>
          <w:i w:val="0"/>
          <w:sz w:val="21"/>
        </w:rPr>
        <w:t>A) wàrà   B) ẹja   C) omi   D) iṣu</w:t>
      </w:r>
    </w:p>
    <w:p>
      <w:pPr>
        <w:spacing w:after="20"/>
        <w:ind w:left="351" w:hanging="351"/>
      </w:pPr>
      <w:r>
        <w:rPr>
          <w:b w:val="0"/>
          <w:i w:val="0"/>
          <w:sz w:val="21"/>
        </w:rPr>
        <w:t>18. Water in Yoruba is ___</w:t>
      </w:r>
    </w:p>
    <w:p>
      <w:pPr>
        <w:spacing w:after="60"/>
        <w:ind w:left="652" w:hanging="340"/>
      </w:pPr>
      <w:r>
        <w:rPr>
          <w:b w:val="0"/>
          <w:i w:val="0"/>
          <w:sz w:val="21"/>
        </w:rPr>
        <w:t>A) ẹran   B) iṣu   C) omi   D) ọkà</w:t>
      </w:r>
    </w:p>
    <w:p>
      <w:pPr>
        <w:spacing w:after="20"/>
        <w:ind w:left="351" w:hanging="351"/>
      </w:pPr>
      <w:r>
        <w:rPr>
          <w:b w:val="0"/>
          <w:i w:val="0"/>
          <w:sz w:val="21"/>
        </w:rPr>
        <w:t>19. Fish in Yoruba is ___</w:t>
      </w:r>
    </w:p>
    <w:p>
      <w:pPr>
        <w:spacing w:after="60"/>
        <w:ind w:left="652" w:hanging="340"/>
      </w:pPr>
      <w:r>
        <w:rPr>
          <w:b w:val="0"/>
          <w:i w:val="0"/>
          <w:sz w:val="21"/>
        </w:rPr>
        <w:t>A) ìrèsí   B) ẹja   C) ẹ̀wà   D) ẹ̀fọ́</w:t>
      </w:r>
    </w:p>
    <w:p>
      <w:pPr>
        <w:spacing w:after="20"/>
        <w:ind w:left="351" w:hanging="351"/>
      </w:pPr>
      <w:r>
        <w:rPr>
          <w:b w:val="0"/>
          <w:i w:val="0"/>
          <w:sz w:val="21"/>
        </w:rPr>
        <w:t>20. Good food makes us ___ and healthy</w:t>
      </w:r>
    </w:p>
    <w:p>
      <w:pPr>
        <w:spacing w:after="60"/>
        <w:ind w:left="652" w:hanging="340"/>
      </w:pPr>
      <w:r>
        <w:rPr>
          <w:b w:val="0"/>
          <w:i w:val="0"/>
          <w:sz w:val="21"/>
        </w:rPr>
        <w:t>A) strong   B) sad   C) sick   D) weak</w:t>
      </w:r>
    </w:p>
    <w:p>
      <w:pPr>
        <w:spacing w:after="20"/>
        <w:ind w:left="351" w:hanging="351"/>
      </w:pPr>
      <w:r>
        <w:rPr>
          <w:b w:val="0"/>
          <w:i w:val="0"/>
          <w:sz w:val="21"/>
        </w:rPr>
        <w:t>21. Dog in Yoruba is ___</w:t>
      </w:r>
    </w:p>
    <w:p>
      <w:pPr>
        <w:spacing w:after="60"/>
        <w:ind w:left="652" w:hanging="340"/>
      </w:pPr>
      <w:r>
        <w:rPr>
          <w:b w:val="0"/>
          <w:i w:val="0"/>
          <w:sz w:val="21"/>
        </w:rPr>
        <w:t>A) ẹṣin   B) erin   C) ajá   D) olóngbò</w:t>
      </w:r>
    </w:p>
    <w:p>
      <w:pPr>
        <w:spacing w:after="20"/>
        <w:ind w:left="351" w:hanging="351"/>
      </w:pPr>
      <w:r>
        <w:rPr>
          <w:b w:val="0"/>
          <w:i w:val="0"/>
          <w:sz w:val="21"/>
        </w:rPr>
        <w:t>22. Cat in Yoruba is ___</w:t>
      </w:r>
    </w:p>
    <w:p>
      <w:pPr>
        <w:spacing w:after="60"/>
        <w:ind w:left="652" w:hanging="340"/>
      </w:pPr>
      <w:r>
        <w:rPr>
          <w:b w:val="0"/>
          <w:i w:val="0"/>
          <w:sz w:val="21"/>
        </w:rPr>
        <w:t>A) ewúrẹ́   B) ajá   C) ehoro   D) olóngbò</w:t>
      </w:r>
    </w:p>
    <w:p>
      <w:pPr>
        <w:spacing w:after="20"/>
        <w:ind w:left="351" w:hanging="351"/>
      </w:pPr>
      <w:r>
        <w:rPr>
          <w:b w:val="0"/>
          <w:i w:val="0"/>
          <w:sz w:val="21"/>
        </w:rPr>
        <w:t>23. Elephant in Yoruba is ___</w:t>
      </w:r>
    </w:p>
    <w:p>
      <w:pPr>
        <w:spacing w:after="60"/>
        <w:ind w:left="652" w:hanging="340"/>
      </w:pPr>
      <w:r>
        <w:rPr>
          <w:b w:val="0"/>
          <w:i w:val="0"/>
          <w:sz w:val="21"/>
        </w:rPr>
        <w:t>A) erin   B) màlúù   C) adìẹ   D) kìnìún</w:t>
      </w:r>
    </w:p>
    <w:p>
      <w:pPr>
        <w:spacing w:after="20"/>
        <w:ind w:left="351" w:hanging="351"/>
      </w:pPr>
      <w:r>
        <w:rPr>
          <w:b w:val="0"/>
          <w:i w:val="0"/>
          <w:sz w:val="21"/>
        </w:rPr>
        <w:t>24. Chicken in Yoruba is ___</w:t>
      </w:r>
    </w:p>
    <w:p>
      <w:pPr>
        <w:spacing w:after="60"/>
        <w:ind w:left="652" w:hanging="340"/>
      </w:pPr>
      <w:r>
        <w:rPr>
          <w:b w:val="0"/>
          <w:i w:val="0"/>
          <w:sz w:val="21"/>
        </w:rPr>
        <w:t>A) ehoro   B) ẹja   C) adìẹ   D) ẹyẹ</w:t>
      </w:r>
    </w:p>
    <w:p>
      <w:pPr>
        <w:spacing w:after="20"/>
        <w:ind w:left="351" w:hanging="351"/>
      </w:pPr>
      <w:r>
        <w:rPr>
          <w:b w:val="0"/>
          <w:i w:val="0"/>
          <w:sz w:val="21"/>
        </w:rPr>
        <w:t>25. A short saying with wisdom is a ___</w:t>
      </w:r>
    </w:p>
    <w:p>
      <w:pPr>
        <w:spacing w:after="60"/>
        <w:ind w:left="652" w:hanging="340"/>
      </w:pPr>
      <w:r>
        <w:rPr>
          <w:b w:val="0"/>
          <w:i w:val="0"/>
          <w:sz w:val="21"/>
        </w:rPr>
        <w:t>A) ìtàn   B) òwe   C) orin   D) eré</w:t>
      </w:r>
    </w:p>
    <w:p>
      <w:pPr>
        <w:spacing w:after="20"/>
        <w:ind w:left="351" w:hanging="351"/>
      </w:pPr>
      <w:r>
        <w:rPr>
          <w:b w:val="0"/>
          <w:i w:val="0"/>
          <w:sz w:val="21"/>
        </w:rPr>
        <w:t>26. Proverbs teach us ___ things</w:t>
      </w:r>
    </w:p>
    <w:p>
      <w:pPr>
        <w:spacing w:after="60"/>
        <w:ind w:left="652" w:hanging="340"/>
      </w:pPr>
      <w:r>
        <w:rPr>
          <w:b w:val="0"/>
          <w:i w:val="0"/>
          <w:sz w:val="21"/>
        </w:rPr>
        <w:t>A) rude   B) bad   C) lazy   D) good</w:t>
      </w:r>
    </w:p>
    <w:p>
      <w:pPr>
        <w:spacing w:after="20"/>
        <w:ind w:left="351" w:hanging="351"/>
      </w:pPr>
      <w:r>
        <w:rPr>
          <w:b w:val="0"/>
          <w:i w:val="0"/>
          <w:sz w:val="21"/>
        </w:rPr>
        <w:t>27. Words we sing are ___</w:t>
      </w:r>
    </w:p>
    <w:p>
      <w:pPr>
        <w:spacing w:after="60"/>
        <w:ind w:left="652" w:hanging="340"/>
      </w:pPr>
      <w:r>
        <w:rPr>
          <w:b w:val="0"/>
          <w:i w:val="0"/>
          <w:sz w:val="21"/>
        </w:rPr>
        <w:t>A) orin   B) òwe   C) ìtàn   D) eré</w:t>
      </w:r>
    </w:p>
    <w:p>
      <w:pPr>
        <w:spacing w:after="0"/>
      </w:pPr>
      <w:r>
        <w:br w:type="page"/>
      </w:r>
    </w:p>
    <w:p>
      <w:pPr>
        <w:spacing w:after="20"/>
        <w:ind w:left="351" w:hanging="351"/>
      </w:pPr>
      <w:r>
        <w:rPr>
          <w:b w:val="0"/>
          <w:i w:val="0"/>
          <w:sz w:val="21"/>
        </w:rPr>
        <w:t>28. Songs make us ___</w:t>
      </w:r>
    </w:p>
    <w:p>
      <w:pPr>
        <w:spacing w:after="60"/>
        <w:ind w:left="652" w:hanging="340"/>
      </w:pPr>
      <w:r>
        <w:rPr>
          <w:b w:val="0"/>
          <w:i w:val="0"/>
          <w:sz w:val="21"/>
        </w:rPr>
        <w:t>A) sad   B) happy   C) angry   D) sick</w:t>
      </w:r>
    </w:p>
    <w:p>
      <w:pPr>
        <w:spacing w:after="20"/>
        <w:ind w:left="351" w:hanging="351"/>
      </w:pPr>
      <w:r>
        <w:rPr>
          <w:b w:val="0"/>
          <w:i w:val="0"/>
          <w:sz w:val="21"/>
        </w:rPr>
        <w:t>29. A story in Yoruba is ___</w:t>
      </w:r>
    </w:p>
    <w:p>
      <w:pPr>
        <w:spacing w:after="60"/>
        <w:ind w:left="652" w:hanging="340"/>
      </w:pPr>
      <w:r>
        <w:rPr>
          <w:b w:val="0"/>
          <w:i w:val="0"/>
          <w:sz w:val="21"/>
        </w:rPr>
        <w:t>A) òwe   B) orin   C) ìtàn   D) eré</w:t>
      </w:r>
    </w:p>
    <w:p>
      <w:pPr>
        <w:spacing w:after="20"/>
        <w:ind w:left="351" w:hanging="351"/>
      </w:pPr>
      <w:r>
        <w:rPr>
          <w:b w:val="0"/>
          <w:i w:val="0"/>
          <w:sz w:val="21"/>
        </w:rPr>
        <w:t>30. Folk stories about animals are ___</w:t>
      </w:r>
    </w:p>
    <w:p>
      <w:pPr>
        <w:spacing w:after="60"/>
        <w:ind w:left="652" w:hanging="340"/>
      </w:pPr>
      <w:r>
        <w:rPr>
          <w:b w:val="0"/>
          <w:i w:val="0"/>
          <w:sz w:val="21"/>
        </w:rPr>
        <w:t>A) òwe   B) ọ̀rọ̀   C) orin   D) àlọ́</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the three Yoruba tones</w:t>
      </w:r>
    </w:p>
    <w:p>
      <w:pPr>
        <w:spacing w:after="20"/>
        <w:ind w:left="351" w:hanging="351"/>
      </w:pPr>
      <w:r>
        <w:rPr>
          <w:b w:val="0"/>
          <w:i w:val="0"/>
          <w:sz w:val="21"/>
        </w:rPr>
        <w:t>32. Name five numbers in Yoruba</w:t>
      </w:r>
    </w:p>
    <w:p>
      <w:pPr>
        <w:spacing w:after="20"/>
        <w:ind w:left="351" w:hanging="351"/>
      </w:pPr>
      <w:r>
        <w:rPr>
          <w:b w:val="0"/>
          <w:i w:val="0"/>
          <w:sz w:val="21"/>
        </w:rPr>
        <w:t>33. Name three days in Yoruba</w:t>
      </w:r>
    </w:p>
    <w:p>
      <w:pPr>
        <w:spacing w:after="20"/>
        <w:ind w:left="351" w:hanging="351"/>
      </w:pPr>
      <w:r>
        <w:rPr>
          <w:b w:val="0"/>
          <w:i w:val="0"/>
          <w:sz w:val="21"/>
        </w:rPr>
        <w:t>34. Name two things we buy at the market</w:t>
      </w:r>
    </w:p>
    <w:p>
      <w:pPr>
        <w:spacing w:after="20"/>
        <w:ind w:left="351" w:hanging="351"/>
      </w:pPr>
      <w:r>
        <w:rPr>
          <w:b w:val="0"/>
          <w:i w:val="0"/>
          <w:sz w:val="21"/>
        </w:rPr>
        <w:t>35. Name three foods in Yoruba</w:t>
      </w:r>
    </w:p>
    <w:p>
      <w:pPr>
        <w:spacing w:after="20"/>
        <w:ind w:left="351" w:hanging="351"/>
      </w:pPr>
      <w:r>
        <w:rPr>
          <w:b w:val="0"/>
          <w:i w:val="0"/>
          <w:sz w:val="21"/>
        </w:rPr>
        <w:t>36. Name three animals in Yoruba</w:t>
      </w:r>
    </w:p>
    <w:p>
      <w:pPr>
        <w:spacing w:after="20"/>
        <w:ind w:left="351" w:hanging="351"/>
      </w:pPr>
      <w:r>
        <w:rPr>
          <w:b w:val="0"/>
          <w:i w:val="0"/>
          <w:sz w:val="21"/>
        </w:rPr>
        <w:t>37. Name two things animals give us</w:t>
      </w:r>
    </w:p>
    <w:p>
      <w:pPr>
        <w:spacing w:after="20"/>
        <w:ind w:left="351" w:hanging="351"/>
      </w:pPr>
      <w:r>
        <w:rPr>
          <w:b w:val="0"/>
          <w:i w:val="0"/>
          <w:sz w:val="21"/>
        </w:rPr>
        <w:t>38. Name two kinds of songs</w:t>
      </w:r>
    </w:p>
    <w:p>
      <w:pPr>
        <w:spacing w:after="20"/>
        <w:ind w:left="351" w:hanging="351"/>
      </w:pPr>
      <w:r>
        <w:rPr>
          <w:b w:val="0"/>
          <w:i w:val="0"/>
          <w:sz w:val="21"/>
        </w:rPr>
        <w:t>39. Name one proverb in Yoruba</w:t>
      </w:r>
    </w:p>
    <w:p>
      <w:pPr>
        <w:spacing w:after="20"/>
        <w:ind w:left="351" w:hanging="351"/>
      </w:pPr>
      <w:r>
        <w:rPr>
          <w:b w:val="0"/>
          <w:i w:val="0"/>
          <w:sz w:val="21"/>
        </w:rPr>
        <w:t>40. Name two things stories teach us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How many tones does Yoruba have? Name them. (2 marks)</w:t>
      </w:r>
    </w:p>
    <w:p>
      <w:pPr>
        <w:spacing w:after="20"/>
        <w:ind w:left="351" w:hanging="351"/>
      </w:pPr>
      <w:r>
        <w:rPr>
          <w:b w:val="0"/>
          <w:i w:val="0"/>
          <w:sz w:val="21"/>
        </w:rPr>
        <w:t>42. What is 20 in Yoruba? (2 marks)</w:t>
      </w:r>
    </w:p>
    <w:p>
      <w:pPr>
        <w:spacing w:after="20"/>
        <w:ind w:left="351" w:hanging="351"/>
      </w:pPr>
      <w:r>
        <w:rPr>
          <w:b w:val="0"/>
          <w:i w:val="0"/>
          <w:sz w:val="21"/>
        </w:rPr>
        <w:t>43. Name three foods in Yoruba. (2 marks)</w:t>
      </w:r>
    </w:p>
    <w:p>
      <w:pPr>
        <w:spacing w:after="20"/>
        <w:ind w:left="351" w:hanging="351"/>
      </w:pPr>
      <w:r>
        <w:rPr>
          <w:b w:val="0"/>
          <w:i w:val="0"/>
          <w:sz w:val="21"/>
        </w:rPr>
        <w:t>44. What is a proverb? Say one you know. (2 marks)</w:t>
      </w:r>
    </w:p>
    <w:p>
      <w:pPr>
        <w:spacing w:after="20"/>
        <w:ind w:left="351" w:hanging="351"/>
      </w:pPr>
      <w:r>
        <w:rPr>
          <w:b w:val="0"/>
          <w:i w:val="0"/>
          <w:sz w:val="21"/>
        </w:rPr>
        <w:t>45. Name three animals in Yoruba.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ENGLISH LANGUAGE (PRIMARY 1 · 3RD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Understanding what we read is ___</w:t>
      </w:r>
    </w:p>
    <w:p>
      <w:pPr>
        <w:spacing w:after="60"/>
        <w:ind w:left="652" w:hanging="340"/>
      </w:pPr>
      <w:r>
        <w:rPr>
          <w:b w:val="0"/>
          <w:i w:val="0"/>
          <w:sz w:val="21"/>
        </w:rPr>
        <w:t>A) sleep   B) comprehension   C) anger   D) noise</w:t>
      </w:r>
    </w:p>
    <w:p>
      <w:pPr>
        <w:spacing w:after="20"/>
        <w:ind w:left="351" w:hanging="351"/>
      </w:pPr>
      <w:r>
        <w:rPr>
          <w:b w:val="0"/>
          <w:i w:val="0"/>
          <w:sz w:val="21"/>
        </w:rPr>
        <w:t>2. A piece of writing with rhythm is a ___</w:t>
      </w:r>
    </w:p>
    <w:p>
      <w:pPr>
        <w:spacing w:after="60"/>
        <w:ind w:left="652" w:hanging="340"/>
      </w:pPr>
      <w:r>
        <w:rPr>
          <w:b w:val="0"/>
          <w:i w:val="0"/>
          <w:sz w:val="21"/>
        </w:rPr>
        <w:t>A) box   B) stone   C) poem   D) song</w:t>
      </w:r>
    </w:p>
    <w:p>
      <w:pPr>
        <w:spacing w:after="20"/>
        <w:ind w:left="351" w:hanging="351"/>
      </w:pPr>
      <w:r>
        <w:rPr>
          <w:b w:val="0"/>
          <w:i w:val="0"/>
          <w:sz w:val="21"/>
        </w:rPr>
        <w:t>3. A story tells us about people and ___</w:t>
      </w:r>
    </w:p>
    <w:p>
      <w:pPr>
        <w:spacing w:after="60"/>
        <w:ind w:left="652" w:hanging="340"/>
      </w:pPr>
      <w:r>
        <w:rPr>
          <w:b w:val="0"/>
          <w:i w:val="0"/>
          <w:sz w:val="21"/>
        </w:rPr>
        <w:t>A) events   B) fire   C) stones   D) water</w:t>
      </w:r>
    </w:p>
    <w:p>
      <w:pPr>
        <w:spacing w:after="20"/>
        <w:ind w:left="351" w:hanging="351"/>
      </w:pPr>
      <w:r>
        <w:rPr>
          <w:b w:val="0"/>
          <w:i w:val="0"/>
          <w:sz w:val="21"/>
        </w:rPr>
        <w:t>4. We read the story with ___</w:t>
      </w:r>
    </w:p>
    <w:p>
      <w:pPr>
        <w:spacing w:after="60"/>
        <w:ind w:left="652" w:hanging="340"/>
      </w:pPr>
      <w:r>
        <w:rPr>
          <w:b w:val="0"/>
          <w:i w:val="0"/>
          <w:sz w:val="21"/>
        </w:rPr>
        <w:t>A) anger   B) sleep   C) noise   D) care</w:t>
      </w:r>
    </w:p>
    <w:p>
      <w:pPr>
        <w:spacing w:after="20"/>
        <w:ind w:left="351" w:hanging="351"/>
      </w:pPr>
      <w:r>
        <w:rPr>
          <w:b w:val="0"/>
          <w:i w:val="0"/>
          <w:sz w:val="21"/>
        </w:rPr>
        <w:t>5. For the past we ask "What ___ you do?"</w:t>
      </w:r>
    </w:p>
    <w:p>
      <w:pPr>
        <w:spacing w:after="60"/>
        <w:ind w:left="652" w:hanging="340"/>
      </w:pPr>
      <w:r>
        <w:rPr>
          <w:b w:val="0"/>
          <w:i w:val="0"/>
          <w:sz w:val="21"/>
        </w:rPr>
        <w:t>A) will   B) did   C) is   D) are</w:t>
      </w:r>
    </w:p>
    <w:p>
      <w:pPr>
        <w:spacing w:after="20"/>
        <w:ind w:left="351" w:hanging="351"/>
      </w:pPr>
      <w:r>
        <w:rPr>
          <w:b w:val="0"/>
          <w:i w:val="0"/>
          <w:sz w:val="21"/>
        </w:rPr>
        <w:t>6. For the future we ask "What ___ you do?"</w:t>
      </w:r>
    </w:p>
    <w:p>
      <w:pPr>
        <w:spacing w:after="60"/>
        <w:ind w:left="652" w:hanging="340"/>
      </w:pPr>
      <w:r>
        <w:rPr>
          <w:b w:val="0"/>
          <w:i w:val="0"/>
          <w:sz w:val="21"/>
        </w:rPr>
        <w:t>A) did   B) are   C) will   D) was</w:t>
      </w:r>
    </w:p>
    <w:p>
      <w:pPr>
        <w:spacing w:after="20"/>
        <w:ind w:left="351" w:hanging="351"/>
      </w:pPr>
      <w:r>
        <w:rPr>
          <w:b w:val="0"/>
          <w:i w:val="0"/>
          <w:sz w:val="21"/>
        </w:rPr>
        <w:t>7. "I played" is in the ___</w:t>
      </w:r>
    </w:p>
    <w:p>
      <w:pPr>
        <w:spacing w:after="60"/>
        <w:ind w:left="652" w:hanging="340"/>
      </w:pPr>
      <w:r>
        <w:rPr>
          <w:b w:val="0"/>
          <w:i w:val="0"/>
          <w:sz w:val="21"/>
        </w:rPr>
        <w:t>A) past   B) dream   C) present   D) future</w:t>
      </w:r>
    </w:p>
    <w:p>
      <w:pPr>
        <w:spacing w:after="20"/>
        <w:ind w:left="351" w:hanging="351"/>
      </w:pPr>
      <w:r>
        <w:rPr>
          <w:b w:val="0"/>
          <w:i w:val="0"/>
          <w:sz w:val="21"/>
        </w:rPr>
        <w:t>8. "I will read" is in the ___</w:t>
      </w:r>
    </w:p>
    <w:p>
      <w:pPr>
        <w:spacing w:after="60"/>
        <w:ind w:left="652" w:hanging="340"/>
      </w:pPr>
      <w:r>
        <w:rPr>
          <w:b w:val="0"/>
          <w:i w:val="0"/>
          <w:sz w:val="21"/>
        </w:rPr>
        <w:t>A) song   B) future   C) past   D) stone</w:t>
      </w:r>
    </w:p>
    <w:p>
      <w:pPr>
        <w:spacing w:after="20"/>
        <w:ind w:left="351" w:hanging="351"/>
      </w:pPr>
      <w:r>
        <w:rPr>
          <w:b w:val="0"/>
          <w:i w:val="0"/>
          <w:sz w:val="21"/>
        </w:rPr>
        <w:t>9. A word that describes a noun is an ___</w:t>
      </w:r>
    </w:p>
    <w:p>
      <w:pPr>
        <w:spacing w:after="60"/>
        <w:ind w:left="652" w:hanging="340"/>
      </w:pPr>
      <w:r>
        <w:rPr>
          <w:b w:val="0"/>
          <w:i w:val="0"/>
          <w:sz w:val="21"/>
        </w:rPr>
        <w:t>A) stone   B) song   C) verb   D) adjective</w:t>
      </w:r>
    </w:p>
    <w:p>
      <w:pPr>
        <w:spacing w:after="20"/>
        <w:ind w:left="351" w:hanging="351"/>
      </w:pPr>
      <w:r>
        <w:rPr>
          <w:b w:val="0"/>
          <w:i w:val="0"/>
          <w:sz w:val="21"/>
        </w:rPr>
        <w:t>10. In "a big ball", the adjective is ___</w:t>
      </w:r>
    </w:p>
    <w:p>
      <w:pPr>
        <w:spacing w:after="60"/>
        <w:ind w:left="652" w:hanging="340"/>
      </w:pPr>
      <w:r>
        <w:rPr>
          <w:b w:val="0"/>
          <w:i w:val="0"/>
          <w:sz w:val="21"/>
        </w:rPr>
        <w:t>A) is   B) a   C) big   D) ball</w:t>
      </w:r>
    </w:p>
    <w:p>
      <w:pPr>
        <w:spacing w:after="20"/>
        <w:ind w:left="351" w:hanging="351"/>
      </w:pPr>
      <w:r>
        <w:rPr>
          <w:b w:val="0"/>
          <w:i w:val="0"/>
          <w:sz w:val="21"/>
        </w:rPr>
        <w:t>11. Adjectives tell size, colour and ___</w:t>
      </w:r>
    </w:p>
    <w:p>
      <w:pPr>
        <w:spacing w:after="60"/>
        <w:ind w:left="652" w:hanging="340"/>
      </w:pPr>
      <w:r>
        <w:rPr>
          <w:b w:val="0"/>
          <w:i w:val="0"/>
          <w:sz w:val="21"/>
        </w:rPr>
        <w:t>A) shape   B) noise   C) sleep   D) food</w:t>
      </w:r>
    </w:p>
    <w:p>
      <w:pPr>
        <w:spacing w:after="20"/>
        <w:ind w:left="351" w:hanging="351"/>
      </w:pPr>
      <w:r>
        <w:rPr>
          <w:b w:val="0"/>
          <w:i w:val="0"/>
          <w:sz w:val="21"/>
        </w:rPr>
        <w:t>12. We put the adjective ___ the noun</w:t>
      </w:r>
    </w:p>
    <w:p>
      <w:pPr>
        <w:spacing w:after="60"/>
        <w:ind w:left="652" w:hanging="340"/>
      </w:pPr>
      <w:r>
        <w:rPr>
          <w:b w:val="0"/>
          <w:i w:val="0"/>
          <w:sz w:val="21"/>
        </w:rPr>
        <w:t>A) under   B) over   C) after   D) before</w:t>
      </w:r>
    </w:p>
    <w:p>
      <w:pPr>
        <w:spacing w:after="20"/>
        <w:ind w:left="351" w:hanging="351"/>
      </w:pPr>
      <w:r>
        <w:rPr>
          <w:b w:val="0"/>
          <w:i w:val="0"/>
          <w:sz w:val="21"/>
        </w:rPr>
        <w:t>13. Understanding what we hear is ___ comprehension</w:t>
      </w:r>
    </w:p>
    <w:p>
      <w:pPr>
        <w:spacing w:after="60"/>
        <w:ind w:left="652" w:hanging="340"/>
      </w:pPr>
      <w:r>
        <w:rPr>
          <w:b w:val="0"/>
          <w:i w:val="0"/>
          <w:sz w:val="21"/>
        </w:rPr>
        <w:t>A) running   B) listening   C) sleeping   D) eating</w:t>
      </w:r>
    </w:p>
    <w:p>
      <w:pPr>
        <w:spacing w:after="20"/>
        <w:ind w:left="351" w:hanging="351"/>
      </w:pPr>
      <w:r>
        <w:rPr>
          <w:b w:val="0"/>
          <w:i w:val="0"/>
          <w:sz w:val="21"/>
        </w:rPr>
        <w:t>14. A group of sentences about one thing is a ___</w:t>
      </w:r>
    </w:p>
    <w:p>
      <w:pPr>
        <w:spacing w:after="60"/>
        <w:ind w:left="652" w:hanging="340"/>
      </w:pPr>
      <w:r>
        <w:rPr>
          <w:b w:val="0"/>
          <w:i w:val="0"/>
          <w:sz w:val="21"/>
        </w:rPr>
        <w:t>A) stone   B) song   C) paragraph   D) box</w:t>
      </w:r>
    </w:p>
    <w:p>
      <w:pPr>
        <w:spacing w:after="20"/>
        <w:ind w:left="351" w:hanging="351"/>
      </w:pPr>
      <w:r>
        <w:rPr>
          <w:b w:val="0"/>
          <w:i w:val="0"/>
          <w:sz w:val="21"/>
        </w:rPr>
        <w:t>15. We listen with ___ and attention</w:t>
      </w:r>
    </w:p>
    <w:p>
      <w:pPr>
        <w:spacing w:after="60"/>
        <w:ind w:left="652" w:hanging="340"/>
      </w:pPr>
      <w:r>
        <w:rPr>
          <w:b w:val="0"/>
          <w:i w:val="0"/>
          <w:sz w:val="21"/>
        </w:rPr>
        <w:t>A) anger   B) noise   C) sleep   D) care</w:t>
      </w:r>
    </w:p>
    <w:p>
      <w:pPr>
        <w:spacing w:after="20"/>
        <w:ind w:left="351" w:hanging="351"/>
      </w:pPr>
      <w:r>
        <w:rPr>
          <w:b w:val="0"/>
          <w:i w:val="0"/>
          <w:sz w:val="21"/>
        </w:rPr>
        <w:t>16. We remember the ___ ideas</w:t>
      </w:r>
    </w:p>
    <w:p>
      <w:pPr>
        <w:spacing w:after="60"/>
        <w:ind w:left="652" w:hanging="340"/>
      </w:pPr>
      <w:r>
        <w:rPr>
          <w:b w:val="0"/>
          <w:i w:val="0"/>
          <w:sz w:val="21"/>
        </w:rPr>
        <w:t>A) main   B) bad   C) loud   D) dark</w:t>
      </w:r>
    </w:p>
    <w:p>
      <w:pPr>
        <w:spacing w:after="20"/>
        <w:ind w:left="351" w:hanging="351"/>
      </w:pPr>
      <w:r>
        <w:rPr>
          <w:b w:val="0"/>
          <w:i w:val="0"/>
          <w:sz w:val="21"/>
        </w:rPr>
        <w:t>17. Things that happen every day are ___ situations</w:t>
      </w:r>
    </w:p>
    <w:p>
      <w:pPr>
        <w:spacing w:after="60"/>
        <w:ind w:left="652" w:hanging="340"/>
      </w:pPr>
      <w:r>
        <w:rPr>
          <w:b w:val="0"/>
          <w:i w:val="0"/>
          <w:sz w:val="21"/>
        </w:rPr>
        <w:t>A) old   B) everyday   C) strange   D) new</w:t>
      </w:r>
    </w:p>
    <w:p>
      <w:pPr>
        <w:spacing w:after="20"/>
        <w:ind w:left="351" w:hanging="351"/>
      </w:pPr>
      <w:r>
        <w:rPr>
          <w:b w:val="0"/>
          <w:i w:val="0"/>
          <w:sz w:val="21"/>
        </w:rPr>
        <w:t>18. We read about home, school and ___</w:t>
      </w:r>
    </w:p>
    <w:p>
      <w:pPr>
        <w:spacing w:after="60"/>
        <w:ind w:left="652" w:hanging="340"/>
      </w:pPr>
      <w:r>
        <w:rPr>
          <w:b w:val="0"/>
          <w:i w:val="0"/>
          <w:sz w:val="21"/>
        </w:rPr>
        <w:t>A) fire   B) sky   C) market   D) sea</w:t>
      </w:r>
    </w:p>
    <w:p>
      <w:pPr>
        <w:spacing w:after="20"/>
        <w:ind w:left="351" w:hanging="351"/>
      </w:pPr>
      <w:r>
        <w:rPr>
          <w:b w:val="0"/>
          <w:i w:val="0"/>
          <w:sz w:val="21"/>
        </w:rPr>
        <w:t>19. The tense for what is happening now is the present ___</w:t>
      </w:r>
    </w:p>
    <w:p>
      <w:pPr>
        <w:spacing w:after="60"/>
        <w:ind w:left="652" w:hanging="340"/>
      </w:pPr>
      <w:r>
        <w:rPr>
          <w:b w:val="0"/>
          <w:i w:val="0"/>
          <w:sz w:val="21"/>
        </w:rPr>
        <w:t>A) future   B) stone   C) past   D) continuous</w:t>
      </w:r>
    </w:p>
    <w:p>
      <w:pPr>
        <w:spacing w:after="20"/>
        <w:ind w:left="351" w:hanging="351"/>
      </w:pPr>
      <w:r>
        <w:rPr>
          <w:b w:val="0"/>
          <w:i w:val="0"/>
          <w:sz w:val="21"/>
        </w:rPr>
        <w:t>20. "I ___ reading" — choose the right word</w:t>
      </w:r>
    </w:p>
    <w:p>
      <w:pPr>
        <w:spacing w:after="60"/>
        <w:ind w:left="652" w:hanging="340"/>
      </w:pPr>
      <w:r>
        <w:rPr>
          <w:b w:val="0"/>
          <w:i w:val="0"/>
          <w:sz w:val="21"/>
        </w:rPr>
        <w:t>A) is   B) am   C) are   D) was</w:t>
      </w:r>
    </w:p>
    <w:p>
      <w:pPr>
        <w:spacing w:after="20"/>
        <w:ind w:left="351" w:hanging="351"/>
      </w:pPr>
      <w:r>
        <w:rPr>
          <w:b w:val="0"/>
          <w:i w:val="0"/>
          <w:sz w:val="21"/>
        </w:rPr>
        <w:t>21. "She ___ singing" — choose the right word</w:t>
      </w:r>
    </w:p>
    <w:p>
      <w:pPr>
        <w:spacing w:after="60"/>
        <w:ind w:left="652" w:hanging="340"/>
      </w:pPr>
      <w:r>
        <w:rPr>
          <w:b w:val="0"/>
          <w:i w:val="0"/>
          <w:sz w:val="21"/>
        </w:rPr>
        <w:t>A) is   B) were   C) am   D) are</w:t>
      </w:r>
    </w:p>
    <w:p>
      <w:pPr>
        <w:spacing w:after="20"/>
        <w:ind w:left="351" w:hanging="351"/>
      </w:pPr>
      <w:r>
        <w:rPr>
          <w:b w:val="0"/>
          <w:i w:val="0"/>
          <w:sz w:val="21"/>
        </w:rPr>
        <w:t>22. The verb ends with ___</w:t>
      </w:r>
    </w:p>
    <w:p>
      <w:pPr>
        <w:spacing w:after="60"/>
        <w:ind w:left="652" w:hanging="340"/>
      </w:pPr>
      <w:r>
        <w:rPr>
          <w:b w:val="0"/>
          <w:i w:val="0"/>
          <w:sz w:val="21"/>
        </w:rPr>
        <w:t>A) -ed   B) -ly   C) -ing   D) -s</w:t>
      </w:r>
    </w:p>
    <w:p>
      <w:pPr>
        <w:spacing w:after="20"/>
        <w:ind w:left="351" w:hanging="351"/>
      </w:pPr>
      <w:r>
        <w:rPr>
          <w:b w:val="0"/>
          <w:i w:val="0"/>
          <w:sz w:val="21"/>
        </w:rPr>
        <w:t>23. The words we know are our ___</w:t>
      </w:r>
    </w:p>
    <w:p>
      <w:pPr>
        <w:spacing w:after="60"/>
        <w:ind w:left="652" w:hanging="340"/>
      </w:pPr>
      <w:r>
        <w:rPr>
          <w:b w:val="0"/>
          <w:i w:val="0"/>
          <w:sz w:val="21"/>
        </w:rPr>
        <w:t>A) noise   B) vocabulary   C) sleep   D) food</w:t>
      </w:r>
    </w:p>
    <w:p>
      <w:pPr>
        <w:spacing w:after="20"/>
        <w:ind w:left="351" w:hanging="351"/>
      </w:pPr>
      <w:r>
        <w:rPr>
          <w:b w:val="0"/>
          <w:i w:val="0"/>
          <w:sz w:val="21"/>
        </w:rPr>
        <w:t>24. We practise ___ the words</w:t>
      </w:r>
    </w:p>
    <w:p>
      <w:pPr>
        <w:spacing w:after="60"/>
        <w:ind w:left="652" w:hanging="340"/>
      </w:pPr>
      <w:r>
        <w:rPr>
          <w:b w:val="0"/>
          <w:i w:val="0"/>
          <w:sz w:val="21"/>
        </w:rPr>
        <w:t>A) burning   B) hiding   C) eating   D) spelling</w:t>
      </w:r>
    </w:p>
    <w:p>
      <w:pPr>
        <w:spacing w:after="20"/>
        <w:ind w:left="351" w:hanging="351"/>
      </w:pPr>
      <w:r>
        <w:rPr>
          <w:b w:val="0"/>
          <w:i w:val="0"/>
          <w:sz w:val="21"/>
        </w:rPr>
        <w:t>25. We spell by saying the ___ in order</w:t>
      </w:r>
    </w:p>
    <w:p>
      <w:pPr>
        <w:spacing w:after="60"/>
        <w:ind w:left="652" w:hanging="340"/>
      </w:pPr>
      <w:r>
        <w:rPr>
          <w:b w:val="0"/>
          <w:i w:val="0"/>
          <w:sz w:val="21"/>
        </w:rPr>
        <w:t>A) letters   B) boxes   C) songs   D) stones</w:t>
      </w:r>
    </w:p>
    <w:p>
      <w:pPr>
        <w:spacing w:after="20"/>
        <w:ind w:left="351" w:hanging="351"/>
      </w:pPr>
      <w:r>
        <w:rPr>
          <w:b w:val="0"/>
          <w:i w:val="0"/>
          <w:sz w:val="21"/>
        </w:rPr>
        <w:t>26. Hearing the sounds in words is ___ awareness</w:t>
      </w:r>
    </w:p>
    <w:p>
      <w:pPr>
        <w:spacing w:after="60"/>
        <w:ind w:left="652" w:hanging="340"/>
      </w:pPr>
      <w:r>
        <w:rPr>
          <w:b w:val="0"/>
          <w:i w:val="0"/>
          <w:sz w:val="21"/>
        </w:rPr>
        <w:t>A) weight   B) size   C) phonemic   D) colour</w:t>
      </w:r>
    </w:p>
    <w:p>
      <w:pPr>
        <w:spacing w:after="20"/>
        <w:ind w:left="351" w:hanging="351"/>
      </w:pPr>
      <w:r>
        <w:rPr>
          <w:b w:val="0"/>
          <w:i w:val="0"/>
          <w:sz w:val="21"/>
        </w:rPr>
        <w:t>27. Words are made of ___</w:t>
      </w:r>
    </w:p>
    <w:p>
      <w:pPr>
        <w:spacing w:after="60"/>
        <w:ind w:left="652" w:hanging="340"/>
      </w:pPr>
      <w:r>
        <w:rPr>
          <w:b w:val="0"/>
          <w:i w:val="0"/>
          <w:sz w:val="21"/>
        </w:rPr>
        <w:t>A) fire   B) stones   C) water   D) sounds</w:t>
      </w:r>
    </w:p>
    <w:p>
      <w:pPr>
        <w:spacing w:after="0"/>
      </w:pPr>
      <w:r>
        <w:br w:type="page"/>
      </w:r>
    </w:p>
    <w:p>
      <w:pPr>
        <w:spacing w:after="20"/>
        <w:ind w:left="351" w:hanging="351"/>
      </w:pPr>
      <w:r>
        <w:rPr>
          <w:b w:val="0"/>
          <w:i w:val="0"/>
          <w:sz w:val="21"/>
        </w:rPr>
        <w:t>28. The word "cat" has the sounds ___</w:t>
      </w:r>
    </w:p>
    <w:p>
      <w:pPr>
        <w:spacing w:after="60"/>
        <w:ind w:left="652" w:hanging="340"/>
      </w:pPr>
      <w:r>
        <w:rPr>
          <w:b w:val="0"/>
          <w:i w:val="0"/>
          <w:sz w:val="21"/>
        </w:rPr>
        <w:t>A) s-u-n   B) c-a-t   C) d-o-g   D) b-e-d</w:t>
      </w:r>
    </w:p>
    <w:p>
      <w:pPr>
        <w:spacing w:after="20"/>
        <w:ind w:left="351" w:hanging="351"/>
      </w:pPr>
      <w:r>
        <w:rPr>
          <w:b w:val="0"/>
          <w:i w:val="0"/>
          <w:sz w:val="21"/>
        </w:rPr>
        <w:t>29. We can hear the ___ sound in a word</w:t>
      </w:r>
    </w:p>
    <w:p>
      <w:pPr>
        <w:spacing w:after="60"/>
        <w:ind w:left="652" w:hanging="340"/>
      </w:pPr>
      <w:r>
        <w:rPr>
          <w:b w:val="0"/>
          <w:i w:val="0"/>
          <w:sz w:val="21"/>
        </w:rPr>
        <w:t>A) dark   B) zero   C) first   D) no</w:t>
      </w:r>
    </w:p>
    <w:p>
      <w:pPr>
        <w:spacing w:after="20"/>
        <w:ind w:left="351" w:hanging="351"/>
      </w:pPr>
      <w:r>
        <w:rPr>
          <w:b w:val="0"/>
          <w:i w:val="0"/>
          <w:sz w:val="21"/>
        </w:rPr>
        <w:t>30. What we hear is a ___</w:t>
      </w:r>
    </w:p>
    <w:p>
      <w:pPr>
        <w:spacing w:after="60"/>
        <w:ind w:left="652" w:hanging="340"/>
      </w:pPr>
      <w:r>
        <w:rPr>
          <w:b w:val="0"/>
          <w:i w:val="0"/>
          <w:sz w:val="21"/>
        </w:rPr>
        <w:t>A) sound   B) song   C) box   D) stone</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things we find in a story</w:t>
      </w:r>
    </w:p>
    <w:p>
      <w:pPr>
        <w:spacing w:after="20"/>
        <w:ind w:left="351" w:hanging="351"/>
      </w:pPr>
      <w:r>
        <w:rPr>
          <w:b w:val="0"/>
          <w:i w:val="0"/>
          <w:sz w:val="21"/>
        </w:rPr>
        <w:t>32. Name two questions we can ask about the past</w:t>
      </w:r>
    </w:p>
    <w:p>
      <w:pPr>
        <w:spacing w:after="20"/>
        <w:ind w:left="351" w:hanging="351"/>
      </w:pPr>
      <w:r>
        <w:rPr>
          <w:b w:val="0"/>
          <w:i w:val="0"/>
          <w:sz w:val="21"/>
        </w:rPr>
        <w:t>33. Name three adjectives</w:t>
      </w:r>
    </w:p>
    <w:p>
      <w:pPr>
        <w:spacing w:after="20"/>
        <w:ind w:left="351" w:hanging="351"/>
      </w:pPr>
      <w:r>
        <w:rPr>
          <w:b w:val="0"/>
          <w:i w:val="0"/>
          <w:sz w:val="21"/>
        </w:rPr>
        <w:t>34. Name two things we listen for</w:t>
      </w:r>
    </w:p>
    <w:p>
      <w:pPr>
        <w:spacing w:after="20"/>
        <w:ind w:left="351" w:hanging="351"/>
      </w:pPr>
      <w:r>
        <w:rPr>
          <w:b w:val="0"/>
          <w:i w:val="0"/>
          <w:sz w:val="21"/>
        </w:rPr>
        <w:t>35. Name two everyday situations</w:t>
      </w:r>
    </w:p>
    <w:p>
      <w:pPr>
        <w:spacing w:after="20"/>
        <w:ind w:left="351" w:hanging="351"/>
      </w:pPr>
      <w:r>
        <w:rPr>
          <w:b w:val="0"/>
          <w:i w:val="0"/>
          <w:sz w:val="21"/>
        </w:rPr>
        <w:t>36. Name two sentences in the present continuous</w:t>
      </w:r>
    </w:p>
    <w:p>
      <w:pPr>
        <w:spacing w:after="20"/>
        <w:ind w:left="351" w:hanging="351"/>
      </w:pPr>
      <w:r>
        <w:rPr>
          <w:b w:val="0"/>
          <w:i w:val="0"/>
          <w:sz w:val="21"/>
        </w:rPr>
        <w:t>37. Name two new words you have learnt</w:t>
      </w:r>
    </w:p>
    <w:p>
      <w:pPr>
        <w:spacing w:after="20"/>
        <w:ind w:left="351" w:hanging="351"/>
      </w:pPr>
      <w:r>
        <w:rPr>
          <w:b w:val="0"/>
          <w:i w:val="0"/>
          <w:sz w:val="21"/>
        </w:rPr>
        <w:t>38. Name the sounds in the word "dog"</w:t>
      </w:r>
    </w:p>
    <w:p>
      <w:pPr>
        <w:spacing w:after="20"/>
        <w:ind w:left="351" w:hanging="351"/>
      </w:pPr>
      <w:r>
        <w:rPr>
          <w:b w:val="0"/>
          <w:i w:val="0"/>
          <w:sz w:val="21"/>
        </w:rPr>
        <w:t>39. Name two measures of capacity</w:t>
      </w:r>
    </w:p>
    <w:p>
      <w:pPr>
        <w:spacing w:after="20"/>
        <w:ind w:left="351" w:hanging="351"/>
      </w:pPr>
      <w:r>
        <w:rPr>
          <w:b w:val="0"/>
          <w:i w:val="0"/>
          <w:sz w:val="21"/>
        </w:rPr>
        <w:t>40. Name two 3-D shapes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comprehension? (2 marks)</w:t>
      </w:r>
    </w:p>
    <w:p>
      <w:pPr>
        <w:spacing w:after="20"/>
        <w:ind w:left="351" w:hanging="351"/>
      </w:pPr>
      <w:r>
        <w:rPr>
          <w:b w:val="0"/>
          <w:i w:val="0"/>
          <w:sz w:val="21"/>
        </w:rPr>
        <w:t>42. What word do we use for the past and what word for the future? (2 marks)</w:t>
      </w:r>
    </w:p>
    <w:p>
      <w:pPr>
        <w:spacing w:after="20"/>
        <w:ind w:left="351" w:hanging="351"/>
      </w:pPr>
      <w:r>
        <w:rPr>
          <w:b w:val="0"/>
          <w:i w:val="0"/>
          <w:sz w:val="21"/>
        </w:rPr>
        <w:t>43. What is an adjective? Give one example. (2 marks)</w:t>
      </w:r>
    </w:p>
    <w:p>
      <w:pPr>
        <w:spacing w:after="20"/>
        <w:ind w:left="351" w:hanging="351"/>
      </w:pPr>
      <w:r>
        <w:rPr>
          <w:b w:val="0"/>
          <w:i w:val="0"/>
          <w:sz w:val="21"/>
        </w:rPr>
        <w:t>44. Make one sentence in the present continuous tense. (2 marks)</w:t>
      </w:r>
    </w:p>
    <w:p>
      <w:pPr>
        <w:spacing w:after="20"/>
        <w:ind w:left="351" w:hanging="351"/>
      </w:pPr>
      <w:r>
        <w:rPr>
          <w:b w:val="0"/>
          <w:i w:val="0"/>
          <w:sz w:val="21"/>
        </w:rPr>
        <w:t>45. What is phonemic awareness?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MATHEMATICS &amp; ENGLISH · MATHEMATICS (PRIMARY 1 · 3RD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How heavy or light a thing is called its ___</w:t>
      </w:r>
    </w:p>
    <w:p>
      <w:pPr>
        <w:spacing w:after="60"/>
        <w:ind w:left="652" w:hanging="340"/>
      </w:pPr>
      <w:r>
        <w:rPr>
          <w:b w:val="0"/>
          <w:i w:val="0"/>
          <w:sz w:val="21"/>
        </w:rPr>
        <w:t>A) age   B) name   C) colour   D) weight</w:t>
      </w:r>
    </w:p>
    <w:p>
      <w:pPr>
        <w:spacing w:after="20"/>
        <w:ind w:left="351" w:hanging="351"/>
      </w:pPr>
      <w:r>
        <w:rPr>
          <w:b w:val="0"/>
          <w:i w:val="0"/>
          <w:sz w:val="21"/>
        </w:rPr>
        <w:t>2. A heavy thing has ___ weight</w:t>
      </w:r>
    </w:p>
    <w:p>
      <w:pPr>
        <w:spacing w:after="60"/>
        <w:ind w:left="652" w:hanging="340"/>
      </w:pPr>
      <w:r>
        <w:rPr>
          <w:b w:val="0"/>
          <w:i w:val="0"/>
          <w:sz w:val="21"/>
        </w:rPr>
        <w:t>A) more   B) less   C) no   D) zero</w:t>
      </w:r>
    </w:p>
    <w:p>
      <w:pPr>
        <w:spacing w:after="20"/>
        <w:ind w:left="351" w:hanging="351"/>
      </w:pPr>
      <w:r>
        <w:rPr>
          <w:b w:val="0"/>
          <w:i w:val="0"/>
          <w:sz w:val="21"/>
        </w:rPr>
        <w:t>3. We use a ___ to measure weight</w:t>
      </w:r>
    </w:p>
    <w:p>
      <w:pPr>
        <w:spacing w:after="60"/>
        <w:ind w:left="652" w:hanging="340"/>
      </w:pPr>
      <w:r>
        <w:rPr>
          <w:b w:val="0"/>
          <w:i w:val="0"/>
          <w:sz w:val="21"/>
        </w:rPr>
        <w:t>A) ruler   B) clock   C) balance   D) cup</w:t>
      </w:r>
    </w:p>
    <w:p>
      <w:pPr>
        <w:spacing w:after="20"/>
        <w:ind w:left="351" w:hanging="351"/>
      </w:pPr>
      <w:r>
        <w:rPr>
          <w:b w:val="0"/>
          <w:i w:val="0"/>
          <w:sz w:val="21"/>
        </w:rPr>
        <w:t>4. A stone is ___ than a feather</w:t>
      </w:r>
    </w:p>
    <w:p>
      <w:pPr>
        <w:spacing w:after="60"/>
        <w:ind w:left="652" w:hanging="340"/>
      </w:pPr>
      <w:r>
        <w:rPr>
          <w:b w:val="0"/>
          <w:i w:val="0"/>
          <w:sz w:val="21"/>
        </w:rPr>
        <w:t>A) smaller   B) heavier   C) lighter   D) softer</w:t>
      </w:r>
    </w:p>
    <w:p>
      <w:pPr>
        <w:spacing w:after="20"/>
        <w:ind w:left="351" w:hanging="351"/>
      </w:pPr>
      <w:r>
        <w:rPr>
          <w:b w:val="0"/>
          <w:i w:val="0"/>
          <w:sz w:val="21"/>
        </w:rPr>
        <w:t>5. We measure weight in kilograms and ___</w:t>
      </w:r>
    </w:p>
    <w:p>
      <w:pPr>
        <w:spacing w:after="60"/>
        <w:ind w:left="652" w:hanging="340"/>
      </w:pPr>
      <w:r>
        <w:rPr>
          <w:b w:val="0"/>
          <w:i w:val="0"/>
          <w:sz w:val="21"/>
        </w:rPr>
        <w:t>A) grams   B) seconds   C) litres   D) metres</w:t>
      </w:r>
    </w:p>
    <w:p>
      <w:pPr>
        <w:spacing w:after="20"/>
        <w:ind w:left="351" w:hanging="351"/>
      </w:pPr>
      <w:r>
        <w:rPr>
          <w:b w:val="0"/>
          <w:i w:val="0"/>
          <w:sz w:val="21"/>
        </w:rPr>
        <w:t>6. How much a container can hold is its ___</w:t>
      </w:r>
    </w:p>
    <w:p>
      <w:pPr>
        <w:spacing w:after="60"/>
        <w:ind w:left="652" w:hanging="340"/>
      </w:pPr>
      <w:r>
        <w:rPr>
          <w:b w:val="0"/>
          <w:i w:val="0"/>
          <w:sz w:val="21"/>
        </w:rPr>
        <w:t>A) name   B) weight   C) colour   D) capacity</w:t>
      </w:r>
    </w:p>
    <w:p>
      <w:pPr>
        <w:spacing w:after="20"/>
        <w:ind w:left="351" w:hanging="351"/>
      </w:pPr>
      <w:r>
        <w:rPr>
          <w:b w:val="0"/>
          <w:i w:val="0"/>
          <w:sz w:val="21"/>
        </w:rPr>
        <w:t>7. A big bucket holds ___ water than a cup</w:t>
      </w:r>
    </w:p>
    <w:p>
      <w:pPr>
        <w:spacing w:after="60"/>
        <w:ind w:left="652" w:hanging="340"/>
      </w:pPr>
      <w:r>
        <w:rPr>
          <w:b w:val="0"/>
          <w:i w:val="0"/>
          <w:sz w:val="21"/>
        </w:rPr>
        <w:t>A) zero   B) more   C) no   D) less</w:t>
      </w:r>
    </w:p>
    <w:p>
      <w:pPr>
        <w:spacing w:after="20"/>
        <w:ind w:left="351" w:hanging="351"/>
      </w:pPr>
      <w:r>
        <w:rPr>
          <w:b w:val="0"/>
          <w:i w:val="0"/>
          <w:sz w:val="21"/>
        </w:rPr>
        <w:t>8. We measure liquids like water and ___</w:t>
      </w:r>
    </w:p>
    <w:p>
      <w:pPr>
        <w:spacing w:after="60"/>
        <w:ind w:left="652" w:hanging="340"/>
      </w:pPr>
      <w:r>
        <w:rPr>
          <w:b w:val="0"/>
          <w:i w:val="0"/>
          <w:sz w:val="21"/>
        </w:rPr>
        <w:t>A) stone   B) sand   C) milk   D) wood</w:t>
      </w:r>
    </w:p>
    <w:p>
      <w:pPr>
        <w:spacing w:after="20"/>
        <w:ind w:left="351" w:hanging="351"/>
      </w:pPr>
      <w:r>
        <w:rPr>
          <w:b w:val="0"/>
          <w:i w:val="0"/>
          <w:sz w:val="21"/>
        </w:rPr>
        <w:t>9. We measure capacity in litres and ___</w:t>
      </w:r>
    </w:p>
    <w:p>
      <w:pPr>
        <w:spacing w:after="60"/>
        <w:ind w:left="652" w:hanging="340"/>
      </w:pPr>
      <w:r>
        <w:rPr>
          <w:b w:val="0"/>
          <w:i w:val="0"/>
          <w:sz w:val="21"/>
        </w:rPr>
        <w:t>A) kilograms   B) metres   C) grams   D) millilitres</w:t>
      </w:r>
    </w:p>
    <w:p>
      <w:pPr>
        <w:spacing w:after="20"/>
        <w:ind w:left="351" w:hanging="351"/>
      </w:pPr>
      <w:r>
        <w:rPr>
          <w:b w:val="0"/>
          <w:i w:val="0"/>
          <w:sz w:val="21"/>
        </w:rPr>
        <w:t>10. A thing that holds liquid is a ___</w:t>
      </w:r>
    </w:p>
    <w:p>
      <w:pPr>
        <w:spacing w:after="60"/>
        <w:ind w:left="652" w:hanging="340"/>
      </w:pPr>
      <w:r>
        <w:rPr>
          <w:b w:val="0"/>
          <w:i w:val="0"/>
          <w:sz w:val="21"/>
        </w:rPr>
        <w:t>A) container   B) song   C) stone   D) box</w:t>
      </w:r>
    </w:p>
    <w:p>
      <w:pPr>
        <w:spacing w:after="20"/>
        <w:ind w:left="351" w:hanging="351"/>
      </w:pPr>
      <w:r>
        <w:rPr>
          <w:b w:val="0"/>
          <w:i w:val="0"/>
          <w:sz w:val="21"/>
        </w:rPr>
        <w:t>11. The size of a flat surface is its ___</w:t>
      </w:r>
    </w:p>
    <w:p>
      <w:pPr>
        <w:spacing w:after="60"/>
        <w:ind w:left="652" w:hanging="340"/>
      </w:pPr>
      <w:r>
        <w:rPr>
          <w:b w:val="0"/>
          <w:i w:val="0"/>
          <w:sz w:val="21"/>
        </w:rPr>
        <w:t>A) colour   B) area   C) name   D) weight</w:t>
      </w:r>
    </w:p>
    <w:p>
      <w:pPr>
        <w:spacing w:after="20"/>
        <w:ind w:left="351" w:hanging="351"/>
      </w:pPr>
      <w:r>
        <w:rPr>
          <w:b w:val="0"/>
          <w:i w:val="0"/>
          <w:sz w:val="21"/>
        </w:rPr>
        <w:t>12. We measure area with ___ squares</w:t>
      </w:r>
    </w:p>
    <w:p>
      <w:pPr>
        <w:spacing w:after="60"/>
        <w:ind w:left="652" w:hanging="340"/>
      </w:pPr>
      <w:r>
        <w:rPr>
          <w:b w:val="0"/>
          <w:i w:val="0"/>
          <w:sz w:val="21"/>
        </w:rPr>
        <w:t>A) big   B) red   C) round   D) unit</w:t>
      </w:r>
    </w:p>
    <w:p>
      <w:pPr>
        <w:spacing w:after="20"/>
        <w:ind w:left="351" w:hanging="351"/>
      </w:pPr>
      <w:r>
        <w:rPr>
          <w:b w:val="0"/>
          <w:i w:val="0"/>
          <w:sz w:val="21"/>
        </w:rPr>
        <w:t>13. We ___ the unit squares to find the area</w:t>
      </w:r>
    </w:p>
    <w:p>
      <w:pPr>
        <w:spacing w:after="60"/>
        <w:ind w:left="652" w:hanging="340"/>
      </w:pPr>
      <w:r>
        <w:rPr>
          <w:b w:val="0"/>
          <w:i w:val="0"/>
          <w:sz w:val="21"/>
        </w:rPr>
        <w:t>A) count   B) eat   C) burn   D) hide</w:t>
      </w:r>
    </w:p>
    <w:p>
      <w:pPr>
        <w:spacing w:after="20"/>
        <w:ind w:left="351" w:hanging="351"/>
      </w:pPr>
      <w:r>
        <w:rPr>
          <w:b w:val="0"/>
          <w:i w:val="0"/>
          <w:sz w:val="21"/>
        </w:rPr>
        <w:t>14. A big surface has a ___ area</w:t>
      </w:r>
    </w:p>
    <w:p>
      <w:pPr>
        <w:spacing w:after="60"/>
        <w:ind w:left="652" w:hanging="340"/>
      </w:pPr>
      <w:r>
        <w:rPr>
          <w:b w:val="0"/>
          <w:i w:val="0"/>
          <w:sz w:val="21"/>
        </w:rPr>
        <w:t>A) smaller   B) zero   C) larger   D) no</w:t>
      </w:r>
    </w:p>
    <w:p>
      <w:pPr>
        <w:spacing w:after="20"/>
        <w:ind w:left="351" w:hanging="351"/>
      </w:pPr>
      <w:r>
        <w:rPr>
          <w:b w:val="0"/>
          <w:i w:val="0"/>
          <w:sz w:val="21"/>
        </w:rPr>
        <w:t>15. The top or outside of a thing is its ___</w:t>
      </w:r>
    </w:p>
    <w:p>
      <w:pPr>
        <w:spacing w:after="60"/>
        <w:ind w:left="652" w:hanging="340"/>
      </w:pPr>
      <w:r>
        <w:rPr>
          <w:b w:val="0"/>
          <w:i w:val="0"/>
          <w:sz w:val="21"/>
        </w:rPr>
        <w:t>A) name   B) surface   C) colour   D) weight</w:t>
      </w:r>
    </w:p>
    <w:p>
      <w:pPr>
        <w:spacing w:after="20"/>
        <w:ind w:left="351" w:hanging="351"/>
      </w:pPr>
      <w:r>
        <w:rPr>
          <w:b w:val="0"/>
          <w:i w:val="0"/>
          <w:sz w:val="21"/>
        </w:rPr>
        <w:t>16. Flat shapes are ___ shapes</w:t>
      </w:r>
    </w:p>
    <w:p>
      <w:pPr>
        <w:spacing w:after="60"/>
        <w:ind w:left="652" w:hanging="340"/>
      </w:pPr>
      <w:r>
        <w:rPr>
          <w:b w:val="0"/>
          <w:i w:val="0"/>
          <w:sz w:val="21"/>
        </w:rPr>
        <w:t>A) round   B) 3-dimensional   C) heavy   D) 2-dimensional</w:t>
      </w:r>
    </w:p>
    <w:p>
      <w:pPr>
        <w:spacing w:after="20"/>
        <w:ind w:left="351" w:hanging="351"/>
      </w:pPr>
      <w:r>
        <w:rPr>
          <w:b w:val="0"/>
          <w:i w:val="0"/>
          <w:sz w:val="21"/>
        </w:rPr>
        <w:t>17. A shape with three sides is a ___</w:t>
      </w:r>
    </w:p>
    <w:p>
      <w:pPr>
        <w:spacing w:after="60"/>
        <w:ind w:left="652" w:hanging="340"/>
      </w:pPr>
      <w:r>
        <w:rPr>
          <w:b w:val="0"/>
          <w:i w:val="0"/>
          <w:sz w:val="21"/>
        </w:rPr>
        <w:t>A) cube   B) circle   C) triangle   D) square</w:t>
      </w:r>
    </w:p>
    <w:p>
      <w:pPr>
        <w:spacing w:after="20"/>
        <w:ind w:left="351" w:hanging="351"/>
      </w:pPr>
      <w:r>
        <w:rPr>
          <w:b w:val="0"/>
          <w:i w:val="0"/>
          <w:sz w:val="21"/>
        </w:rPr>
        <w:t>18. A round shape is a ___</w:t>
      </w:r>
    </w:p>
    <w:p>
      <w:pPr>
        <w:spacing w:after="60"/>
        <w:ind w:left="652" w:hanging="340"/>
      </w:pPr>
      <w:r>
        <w:rPr>
          <w:b w:val="0"/>
          <w:i w:val="0"/>
          <w:sz w:val="21"/>
        </w:rPr>
        <w:t>A) circle   B) triangle   C) square   D) rectangle</w:t>
      </w:r>
    </w:p>
    <w:p>
      <w:pPr>
        <w:spacing w:after="20"/>
        <w:ind w:left="351" w:hanging="351"/>
      </w:pPr>
      <w:r>
        <w:rPr>
          <w:b w:val="0"/>
          <w:i w:val="0"/>
          <w:sz w:val="21"/>
        </w:rPr>
        <w:t>19. A door is like a ___</w:t>
      </w:r>
    </w:p>
    <w:p>
      <w:pPr>
        <w:spacing w:after="60"/>
        <w:ind w:left="652" w:hanging="340"/>
      </w:pPr>
      <w:r>
        <w:rPr>
          <w:b w:val="0"/>
          <w:i w:val="0"/>
          <w:sz w:val="21"/>
        </w:rPr>
        <w:t>A) cube   B) triangle   C) circle   D) rectangle</w:t>
      </w:r>
    </w:p>
    <w:p>
      <w:pPr>
        <w:spacing w:after="20"/>
        <w:ind w:left="351" w:hanging="351"/>
      </w:pPr>
      <w:r>
        <w:rPr>
          <w:b w:val="0"/>
          <w:i w:val="0"/>
          <w:sz w:val="21"/>
        </w:rPr>
        <w:t>20. A shape with four equal sides is a ___</w:t>
      </w:r>
    </w:p>
    <w:p>
      <w:pPr>
        <w:spacing w:after="60"/>
        <w:ind w:left="652" w:hanging="340"/>
      </w:pPr>
      <w:r>
        <w:rPr>
          <w:b w:val="0"/>
          <w:i w:val="0"/>
          <w:sz w:val="21"/>
        </w:rPr>
        <w:t>A) triangle   B) cube   C) square   D) circle</w:t>
      </w:r>
    </w:p>
    <w:p>
      <w:pPr>
        <w:spacing w:after="20"/>
        <w:ind w:left="351" w:hanging="351"/>
      </w:pPr>
      <w:r>
        <w:rPr>
          <w:b w:val="0"/>
          <w:i w:val="0"/>
          <w:sz w:val="21"/>
        </w:rPr>
        <w:t>21. Solid shapes are ___ shapes</w:t>
      </w:r>
    </w:p>
    <w:p>
      <w:pPr>
        <w:spacing w:after="60"/>
        <w:ind w:left="652" w:hanging="340"/>
      </w:pPr>
      <w:r>
        <w:rPr>
          <w:b w:val="0"/>
          <w:i w:val="0"/>
          <w:sz w:val="21"/>
        </w:rPr>
        <w:t>A) light   B) 3-dimensional   C) flat   D) 2-dimensional</w:t>
      </w:r>
    </w:p>
    <w:p>
      <w:pPr>
        <w:spacing w:after="20"/>
        <w:ind w:left="351" w:hanging="351"/>
      </w:pPr>
      <w:r>
        <w:rPr>
          <w:b w:val="0"/>
          <w:i w:val="0"/>
          <w:sz w:val="21"/>
        </w:rPr>
        <w:t>22. A shape like a ball is a ___</w:t>
      </w:r>
    </w:p>
    <w:p>
      <w:pPr>
        <w:spacing w:after="60"/>
        <w:ind w:left="652" w:hanging="340"/>
      </w:pPr>
      <w:r>
        <w:rPr>
          <w:b w:val="0"/>
          <w:i w:val="0"/>
          <w:sz w:val="21"/>
        </w:rPr>
        <w:t>A) sphere   B) cube   C) cone   D) square</w:t>
      </w:r>
    </w:p>
    <w:p>
      <w:pPr>
        <w:spacing w:after="20"/>
        <w:ind w:left="351" w:hanging="351"/>
      </w:pPr>
      <w:r>
        <w:rPr>
          <w:b w:val="0"/>
          <w:i w:val="0"/>
          <w:sz w:val="21"/>
        </w:rPr>
        <w:t>23. A shape like a box is a ___</w:t>
      </w:r>
    </w:p>
    <w:p>
      <w:pPr>
        <w:spacing w:after="60"/>
        <w:ind w:left="652" w:hanging="340"/>
      </w:pPr>
      <w:r>
        <w:rPr>
          <w:b w:val="0"/>
          <w:i w:val="0"/>
          <w:sz w:val="21"/>
        </w:rPr>
        <w:t>A) triangle   B) circle   C) sphere   D) cube</w:t>
      </w:r>
    </w:p>
    <w:p>
      <w:pPr>
        <w:spacing w:after="20"/>
        <w:ind w:left="351" w:hanging="351"/>
      </w:pPr>
      <w:r>
        <w:rPr>
          <w:b w:val="0"/>
          <w:i w:val="0"/>
          <w:sz w:val="21"/>
        </w:rPr>
        <w:t>24. A shape like a drum is a ___</w:t>
      </w:r>
    </w:p>
    <w:p>
      <w:pPr>
        <w:spacing w:after="60"/>
        <w:ind w:left="652" w:hanging="340"/>
      </w:pPr>
      <w:r>
        <w:rPr>
          <w:b w:val="0"/>
          <w:i w:val="0"/>
          <w:sz w:val="21"/>
        </w:rPr>
        <w:t>A) cube   B) cylinder   C) circle   D) cone</w:t>
      </w:r>
    </w:p>
    <w:p>
      <w:pPr>
        <w:spacing w:after="20"/>
        <w:ind w:left="351" w:hanging="351"/>
      </w:pPr>
      <w:r>
        <w:rPr>
          <w:b w:val="0"/>
          <w:i w:val="0"/>
          <w:sz w:val="21"/>
        </w:rPr>
        <w:t>25. A shape like an ice-cream cone is a ___</w:t>
      </w:r>
    </w:p>
    <w:p>
      <w:pPr>
        <w:spacing w:after="60"/>
        <w:ind w:left="652" w:hanging="340"/>
      </w:pPr>
      <w:r>
        <w:rPr>
          <w:b w:val="0"/>
          <w:i w:val="0"/>
          <w:sz w:val="21"/>
        </w:rPr>
        <w:t>A) cone   B) sphere   C) circle   D) cube</w:t>
      </w:r>
    </w:p>
    <w:p>
      <w:pPr>
        <w:spacing w:after="20"/>
        <w:ind w:left="351" w:hanging="351"/>
      </w:pPr>
      <w:r>
        <w:rPr>
          <w:b w:val="0"/>
          <w:i w:val="0"/>
          <w:sz w:val="21"/>
        </w:rPr>
        <w:t>26. Information we collect is ___</w:t>
      </w:r>
    </w:p>
    <w:p>
      <w:pPr>
        <w:spacing w:after="60"/>
        <w:ind w:left="652" w:hanging="340"/>
      </w:pPr>
      <w:r>
        <w:rPr>
          <w:b w:val="0"/>
          <w:i w:val="0"/>
          <w:sz w:val="21"/>
        </w:rPr>
        <w:t>A) food   B) noise   C) data   D) sleep</w:t>
      </w:r>
    </w:p>
    <w:p>
      <w:pPr>
        <w:spacing w:after="20"/>
        <w:ind w:left="351" w:hanging="351"/>
      </w:pPr>
      <w:r>
        <w:rPr>
          <w:b w:val="0"/>
          <w:i w:val="0"/>
          <w:sz w:val="21"/>
        </w:rPr>
        <w:t>27. We collect data by ___ things</w:t>
      </w:r>
    </w:p>
    <w:p>
      <w:pPr>
        <w:spacing w:after="60"/>
        <w:ind w:left="652" w:hanging="340"/>
      </w:pPr>
      <w:r>
        <w:rPr>
          <w:b w:val="0"/>
          <w:i w:val="0"/>
          <w:sz w:val="21"/>
        </w:rPr>
        <w:t>A) burning   B) hiding   C) eating   D) counting</w:t>
      </w:r>
    </w:p>
    <w:p>
      <w:pPr>
        <w:spacing w:after="0"/>
      </w:pPr>
      <w:r>
        <w:br w:type="page"/>
      </w:r>
    </w:p>
    <w:p>
      <w:pPr>
        <w:spacing w:after="20"/>
        <w:ind w:left="351" w:hanging="351"/>
      </w:pPr>
      <w:r>
        <w:rPr>
          <w:b w:val="0"/>
          <w:i w:val="0"/>
          <w:sz w:val="21"/>
        </w:rPr>
        <w:t>28. We put data in a table or ___</w:t>
      </w:r>
    </w:p>
    <w:p>
      <w:pPr>
        <w:spacing w:after="60"/>
        <w:ind w:left="652" w:hanging="340"/>
      </w:pPr>
      <w:r>
        <w:rPr>
          <w:b w:val="0"/>
          <w:i w:val="0"/>
          <w:sz w:val="21"/>
        </w:rPr>
        <w:t>A) cup   B) chart   C) box   D) bag</w:t>
      </w:r>
    </w:p>
    <w:p>
      <w:pPr>
        <w:spacing w:after="20"/>
        <w:ind w:left="351" w:hanging="351"/>
      </w:pPr>
      <w:r>
        <w:rPr>
          <w:b w:val="0"/>
          <w:i w:val="0"/>
          <w:sz w:val="21"/>
        </w:rPr>
        <w:t>29. The study of shapes is ___</w:t>
      </w:r>
    </w:p>
    <w:p>
      <w:pPr>
        <w:spacing w:after="60"/>
        <w:ind w:left="652" w:hanging="340"/>
      </w:pPr>
      <w:r>
        <w:rPr>
          <w:b w:val="0"/>
          <w:i w:val="0"/>
          <w:sz w:val="21"/>
        </w:rPr>
        <w:t>A) geometry   B) music   C) running   D) cooking</w:t>
      </w:r>
    </w:p>
    <w:p>
      <w:pPr>
        <w:spacing w:after="20"/>
        <w:ind w:left="351" w:hanging="351"/>
      </w:pPr>
      <w:r>
        <w:rPr>
          <w:b w:val="0"/>
          <w:i w:val="0"/>
          <w:sz w:val="21"/>
        </w:rPr>
        <w:t>30. A maths problem in words is a ___ problem</w:t>
      </w:r>
    </w:p>
    <w:p>
      <w:pPr>
        <w:spacing w:after="60"/>
        <w:ind w:left="652" w:hanging="340"/>
      </w:pPr>
      <w:r>
        <w:rPr>
          <w:b w:val="0"/>
          <w:i w:val="0"/>
          <w:sz w:val="21"/>
        </w:rPr>
        <w:t>A) song   B) game   C) word   D) dance</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things we measure by weight</w:t>
      </w:r>
    </w:p>
    <w:p>
      <w:pPr>
        <w:spacing w:after="20"/>
        <w:ind w:left="351" w:hanging="351"/>
      </w:pPr>
      <w:r>
        <w:rPr>
          <w:b w:val="0"/>
          <w:i w:val="0"/>
          <w:sz w:val="21"/>
        </w:rPr>
        <w:t>32. Name two containers we use</w:t>
      </w:r>
    </w:p>
    <w:p>
      <w:pPr>
        <w:spacing w:after="20"/>
        <w:ind w:left="351" w:hanging="351"/>
      </w:pPr>
      <w:r>
        <w:rPr>
          <w:b w:val="0"/>
          <w:i w:val="0"/>
          <w:sz w:val="21"/>
        </w:rPr>
        <w:t>33. Name two surfaces that have an area</w:t>
      </w:r>
    </w:p>
    <w:p>
      <w:pPr>
        <w:spacing w:after="20"/>
        <w:ind w:left="351" w:hanging="351"/>
      </w:pPr>
      <w:r>
        <w:rPr>
          <w:b w:val="0"/>
          <w:i w:val="0"/>
          <w:sz w:val="21"/>
        </w:rPr>
        <w:t>34. Name three 2-D shapes</w:t>
      </w:r>
    </w:p>
    <w:p>
      <w:pPr>
        <w:spacing w:after="20"/>
        <w:ind w:left="351" w:hanging="351"/>
      </w:pPr>
      <w:r>
        <w:rPr>
          <w:b w:val="0"/>
          <w:i w:val="0"/>
          <w:sz w:val="21"/>
        </w:rPr>
        <w:t>35. Name three 3-D shapes</w:t>
      </w:r>
    </w:p>
    <w:p>
      <w:pPr>
        <w:spacing w:after="20"/>
        <w:ind w:left="351" w:hanging="351"/>
      </w:pPr>
      <w:r>
        <w:rPr>
          <w:b w:val="0"/>
          <w:i w:val="0"/>
          <w:sz w:val="21"/>
        </w:rPr>
        <w:t>36. Name two things we can count as data</w:t>
      </w:r>
    </w:p>
    <w:p>
      <w:pPr>
        <w:spacing w:after="20"/>
        <w:ind w:left="351" w:hanging="351"/>
      </w:pPr>
      <w:r>
        <w:rPr>
          <w:b w:val="0"/>
          <w:i w:val="0"/>
          <w:sz w:val="21"/>
        </w:rPr>
        <w:t>37. Name two 2-D and two 3-D shapes</w:t>
      </w:r>
    </w:p>
    <w:p>
      <w:pPr>
        <w:spacing w:after="20"/>
        <w:ind w:left="351" w:hanging="351"/>
      </w:pPr>
      <w:r>
        <w:rPr>
          <w:b w:val="0"/>
          <w:i w:val="0"/>
          <w:sz w:val="21"/>
        </w:rPr>
        <w:t>38. Name two things we use to solve problems</w:t>
      </w:r>
    </w:p>
    <w:p>
      <w:pPr>
        <w:spacing w:after="20"/>
        <w:ind w:left="351" w:hanging="351"/>
      </w:pPr>
      <w:r>
        <w:rPr>
          <w:b w:val="0"/>
          <w:i w:val="0"/>
          <w:sz w:val="21"/>
        </w:rPr>
        <w:t>39. Name two measures of weight</w:t>
      </w:r>
    </w:p>
    <w:p>
      <w:pPr>
        <w:spacing w:after="20"/>
        <w:ind w:left="351" w:hanging="351"/>
      </w:pPr>
      <w:r>
        <w:rPr>
          <w:b w:val="0"/>
          <w:i w:val="0"/>
          <w:sz w:val="21"/>
        </w:rPr>
        <w:t>40. Name two measures of capacity</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weight? Name one thing we measure by weight. (2 marks)</w:t>
      </w:r>
    </w:p>
    <w:p>
      <w:pPr>
        <w:spacing w:after="20"/>
        <w:ind w:left="351" w:hanging="351"/>
      </w:pPr>
      <w:r>
        <w:rPr>
          <w:b w:val="0"/>
          <w:i w:val="0"/>
          <w:sz w:val="21"/>
        </w:rPr>
        <w:t>42. What is capacity? Name one container. (2 marks)</w:t>
      </w:r>
    </w:p>
    <w:p>
      <w:pPr>
        <w:spacing w:after="20"/>
        <w:ind w:left="351" w:hanging="351"/>
      </w:pPr>
      <w:r>
        <w:rPr>
          <w:b w:val="0"/>
          <w:i w:val="0"/>
          <w:sz w:val="21"/>
        </w:rPr>
        <w:t>43. Name three 2-D shapes and three 3-D shapes. (2 marks)</w:t>
      </w:r>
    </w:p>
    <w:p>
      <w:pPr>
        <w:spacing w:after="20"/>
        <w:ind w:left="351" w:hanging="351"/>
      </w:pPr>
      <w:r>
        <w:rPr>
          <w:b w:val="0"/>
          <w:i w:val="0"/>
          <w:sz w:val="21"/>
        </w:rPr>
        <w:t>44. What is data? How do we collect it? (2 marks)</w:t>
      </w:r>
    </w:p>
    <w:p>
      <w:pPr>
        <w:spacing w:after="20"/>
        <w:ind w:left="351" w:hanging="351"/>
      </w:pPr>
      <w:r>
        <w:rPr>
          <w:b w:val="0"/>
          <w:i w:val="0"/>
          <w:sz w:val="21"/>
        </w:rPr>
        <w:t>45. Write one word problem and solve it. (2 marks)</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GENERAL KNOWLEDGE (PRIMARY 1 · 3RD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Moving people and goods from place to place is ___</w:t>
      </w:r>
    </w:p>
    <w:p>
      <w:pPr>
        <w:spacing w:after="60"/>
        <w:ind w:left="652" w:hanging="340"/>
      </w:pPr>
      <w:r>
        <w:rPr>
          <w:b w:val="0"/>
          <w:i w:val="0"/>
          <w:sz w:val="21"/>
        </w:rPr>
        <w:t>A) transportation   B) eating   C) sleeping   D) singing</w:t>
      </w:r>
    </w:p>
    <w:p>
      <w:pPr>
        <w:spacing w:after="20"/>
        <w:ind w:left="351" w:hanging="351"/>
      </w:pPr>
      <w:r>
        <w:rPr>
          <w:b w:val="0"/>
          <w:i w:val="0"/>
          <w:sz w:val="21"/>
        </w:rPr>
        <w:t>2. A train moves on the ___</w:t>
      </w:r>
    </w:p>
    <w:p>
      <w:pPr>
        <w:spacing w:after="60"/>
        <w:ind w:left="652" w:hanging="340"/>
      </w:pPr>
      <w:r>
        <w:rPr>
          <w:b w:val="0"/>
          <w:i w:val="0"/>
          <w:sz w:val="21"/>
        </w:rPr>
        <w:t>A) air   B) rail   C) road   D) water</w:t>
      </w:r>
    </w:p>
    <w:p>
      <w:pPr>
        <w:spacing w:after="20"/>
        <w:ind w:left="351" w:hanging="351"/>
      </w:pPr>
      <w:r>
        <w:rPr>
          <w:b w:val="0"/>
          <w:i w:val="0"/>
          <w:sz w:val="21"/>
        </w:rPr>
        <w:t>3. A boat and a ship move on ___</w:t>
      </w:r>
    </w:p>
    <w:p>
      <w:pPr>
        <w:spacing w:after="60"/>
        <w:ind w:left="652" w:hanging="340"/>
      </w:pPr>
      <w:r>
        <w:rPr>
          <w:b w:val="0"/>
          <w:i w:val="0"/>
          <w:sz w:val="21"/>
        </w:rPr>
        <w:t>A) road   B) rail   C) water   D) sky</w:t>
      </w:r>
    </w:p>
    <w:p>
      <w:pPr>
        <w:spacing w:after="20"/>
        <w:ind w:left="351" w:hanging="351"/>
      </w:pPr>
      <w:r>
        <w:rPr>
          <w:b w:val="0"/>
          <w:i w:val="0"/>
          <w:sz w:val="21"/>
        </w:rPr>
        <w:t>4. An ___ moves in the air</w:t>
      </w:r>
    </w:p>
    <w:p>
      <w:pPr>
        <w:spacing w:after="60"/>
        <w:ind w:left="652" w:hanging="340"/>
      </w:pPr>
      <w:r>
        <w:rPr>
          <w:b w:val="0"/>
          <w:i w:val="0"/>
          <w:sz w:val="21"/>
        </w:rPr>
        <w:t>A) aeroplane   B) train   C) bus   D) car</w:t>
      </w:r>
    </w:p>
    <w:p>
      <w:pPr>
        <w:spacing w:after="20"/>
        <w:ind w:left="351" w:hanging="351"/>
      </w:pPr>
      <w:r>
        <w:rPr>
          <w:b w:val="0"/>
          <w:i w:val="0"/>
          <w:sz w:val="21"/>
        </w:rPr>
        <w:t>5. Sharing information with others is ___</w:t>
      </w:r>
    </w:p>
    <w:p>
      <w:pPr>
        <w:spacing w:after="60"/>
        <w:ind w:left="652" w:hanging="340"/>
      </w:pPr>
      <w:r>
        <w:rPr>
          <w:b w:val="0"/>
          <w:i w:val="0"/>
          <w:sz w:val="21"/>
        </w:rPr>
        <w:t>A) fighting   B) sleeping   C) hiding   D) communication</w:t>
      </w:r>
    </w:p>
    <w:p>
      <w:pPr>
        <w:spacing w:after="20"/>
        <w:ind w:left="351" w:hanging="351"/>
      </w:pPr>
      <w:r>
        <w:rPr>
          <w:b w:val="0"/>
          <w:i w:val="0"/>
          <w:sz w:val="21"/>
        </w:rPr>
        <w:t>6. We communicate by talking and ___</w:t>
      </w:r>
    </w:p>
    <w:p>
      <w:pPr>
        <w:spacing w:after="60"/>
        <w:ind w:left="652" w:hanging="340"/>
      </w:pPr>
      <w:r>
        <w:rPr>
          <w:b w:val="0"/>
          <w:i w:val="0"/>
          <w:sz w:val="21"/>
        </w:rPr>
        <w:t>A) sleeping   B) writing   C) crying   D) hiding</w:t>
      </w:r>
    </w:p>
    <w:p>
      <w:pPr>
        <w:spacing w:after="20"/>
        <w:ind w:left="351" w:hanging="351"/>
      </w:pPr>
      <w:r>
        <w:rPr>
          <w:b w:val="0"/>
          <w:i w:val="0"/>
          <w:sz w:val="21"/>
        </w:rPr>
        <w:t>7. The radio and television give us ___</w:t>
      </w:r>
    </w:p>
    <w:p>
      <w:pPr>
        <w:spacing w:after="60"/>
        <w:ind w:left="652" w:hanging="340"/>
      </w:pPr>
      <w:r>
        <w:rPr>
          <w:b w:val="0"/>
          <w:i w:val="0"/>
          <w:sz w:val="21"/>
        </w:rPr>
        <w:t>A) news   B) stones   C) dust   D) smoke</w:t>
      </w:r>
    </w:p>
    <w:p>
      <w:pPr>
        <w:spacing w:after="20"/>
        <w:ind w:left="351" w:hanging="351"/>
      </w:pPr>
      <w:r>
        <w:rPr>
          <w:b w:val="0"/>
          <w:i w:val="0"/>
          <w:sz w:val="21"/>
        </w:rPr>
        <w:t>8. We speak ___ when we communicate</w:t>
      </w:r>
    </w:p>
    <w:p>
      <w:pPr>
        <w:spacing w:after="60"/>
        <w:ind w:left="652" w:hanging="340"/>
      </w:pPr>
      <w:r>
        <w:rPr>
          <w:b w:val="0"/>
          <w:i w:val="0"/>
          <w:sz w:val="21"/>
        </w:rPr>
        <w:t>A) badly   B) in secret   C) rudely   D) clearly</w:t>
      </w:r>
    </w:p>
    <w:p>
      <w:pPr>
        <w:spacing w:after="20"/>
        <w:ind w:left="351" w:hanging="351"/>
      </w:pPr>
      <w:r>
        <w:rPr>
          <w:b w:val="0"/>
          <w:i w:val="0"/>
          <w:sz w:val="21"/>
        </w:rPr>
        <w:t>9. What we use to buy and sell is ___</w:t>
      </w:r>
    </w:p>
    <w:p>
      <w:pPr>
        <w:spacing w:after="60"/>
        <w:ind w:left="652" w:hanging="340"/>
      </w:pPr>
      <w:r>
        <w:rPr>
          <w:b w:val="0"/>
          <w:i w:val="0"/>
          <w:sz w:val="21"/>
        </w:rPr>
        <w:t>A) stone   B) dust   C) money   D) water</w:t>
      </w:r>
    </w:p>
    <w:p>
      <w:pPr>
        <w:spacing w:after="20"/>
        <w:ind w:left="351" w:hanging="351"/>
      </w:pPr>
      <w:r>
        <w:rPr>
          <w:b w:val="0"/>
          <w:i w:val="0"/>
          <w:sz w:val="21"/>
        </w:rPr>
        <w:t>10. Nigerian money is the naira and ___</w:t>
      </w:r>
    </w:p>
    <w:p>
      <w:pPr>
        <w:spacing w:after="60"/>
        <w:ind w:left="652" w:hanging="340"/>
      </w:pPr>
      <w:r>
        <w:rPr>
          <w:b w:val="0"/>
          <w:i w:val="0"/>
          <w:sz w:val="21"/>
        </w:rPr>
        <w:t>A) pounds   B) kobo   C) dollars   D) cents</w:t>
      </w:r>
    </w:p>
    <w:p>
      <w:pPr>
        <w:spacing w:after="20"/>
        <w:ind w:left="351" w:hanging="351"/>
      </w:pPr>
      <w:r>
        <w:rPr>
          <w:b w:val="0"/>
          <w:i w:val="0"/>
          <w:sz w:val="21"/>
        </w:rPr>
        <w:t>11. Buying and selling is ___</w:t>
      </w:r>
    </w:p>
    <w:p>
      <w:pPr>
        <w:spacing w:after="60"/>
        <w:ind w:left="652" w:hanging="340"/>
      </w:pPr>
      <w:r>
        <w:rPr>
          <w:b w:val="0"/>
          <w:i w:val="0"/>
          <w:sz w:val="21"/>
        </w:rPr>
        <w:t>A) sleep   B) fight   C) play   D) trade</w:t>
      </w:r>
    </w:p>
    <w:p>
      <w:pPr>
        <w:spacing w:after="20"/>
        <w:ind w:left="351" w:hanging="351"/>
      </w:pPr>
      <w:r>
        <w:rPr>
          <w:b w:val="0"/>
          <w:i w:val="0"/>
          <w:sz w:val="21"/>
        </w:rPr>
        <w:t>12. A person who sells is a ___</w:t>
      </w:r>
    </w:p>
    <w:p>
      <w:pPr>
        <w:spacing w:after="60"/>
        <w:ind w:left="652" w:hanging="340"/>
      </w:pPr>
      <w:r>
        <w:rPr>
          <w:b w:val="0"/>
          <w:i w:val="0"/>
          <w:sz w:val="21"/>
        </w:rPr>
        <w:t>A) seller   B) dancer   C) singer   D) buyer</w:t>
      </w:r>
    </w:p>
    <w:p>
      <w:pPr>
        <w:spacing w:after="20"/>
        <w:ind w:left="351" w:hanging="351"/>
      </w:pPr>
      <w:r>
        <w:rPr>
          <w:b w:val="0"/>
          <w:i w:val="0"/>
          <w:sz w:val="21"/>
        </w:rPr>
        <w:t>13. Things from nature we use are ___ resources</w:t>
      </w:r>
    </w:p>
    <w:p>
      <w:pPr>
        <w:spacing w:after="60"/>
        <w:ind w:left="652" w:hanging="340"/>
      </w:pPr>
      <w:r>
        <w:rPr>
          <w:b w:val="0"/>
          <w:i w:val="0"/>
          <w:sz w:val="21"/>
        </w:rPr>
        <w:t>A) broken   B) natural   C) man-made   D) lost</w:t>
      </w:r>
    </w:p>
    <w:p>
      <w:pPr>
        <w:spacing w:after="20"/>
        <w:ind w:left="351" w:hanging="351"/>
      </w:pPr>
      <w:r>
        <w:rPr>
          <w:b w:val="0"/>
          <w:i w:val="0"/>
          <w:sz w:val="21"/>
        </w:rPr>
        <w:t>14. ___ is a natural resource we drink</w:t>
      </w:r>
    </w:p>
    <w:p>
      <w:pPr>
        <w:spacing w:after="60"/>
        <w:ind w:left="652" w:hanging="340"/>
      </w:pPr>
      <w:r>
        <w:rPr>
          <w:b w:val="0"/>
          <w:i w:val="0"/>
          <w:sz w:val="21"/>
        </w:rPr>
        <w:t>A) Plastic   B) Smoke   C) Water   D) Stone</w:t>
      </w:r>
    </w:p>
    <w:p>
      <w:pPr>
        <w:spacing w:after="20"/>
        <w:ind w:left="351" w:hanging="351"/>
      </w:pPr>
      <w:r>
        <w:rPr>
          <w:b w:val="0"/>
          <w:i w:val="0"/>
          <w:sz w:val="21"/>
        </w:rPr>
        <w:t>15. We use natural resources with ___</w:t>
      </w:r>
    </w:p>
    <w:p>
      <w:pPr>
        <w:spacing w:after="60"/>
        <w:ind w:left="652" w:hanging="340"/>
      </w:pPr>
      <w:r>
        <w:rPr>
          <w:b w:val="0"/>
          <w:i w:val="0"/>
          <w:sz w:val="21"/>
        </w:rPr>
        <w:t>A) haste   B) waste   C) anger   D) care</w:t>
      </w:r>
    </w:p>
    <w:p>
      <w:pPr>
        <w:spacing w:after="20"/>
        <w:ind w:left="351" w:hanging="351"/>
      </w:pPr>
      <w:r>
        <w:rPr>
          <w:b w:val="0"/>
          <w:i w:val="0"/>
          <w:sz w:val="21"/>
        </w:rPr>
        <w:t>16. Tools and machines that help us work are ___</w:t>
      </w:r>
    </w:p>
    <w:p>
      <w:pPr>
        <w:spacing w:after="60"/>
        <w:ind w:left="652" w:hanging="340"/>
      </w:pPr>
      <w:r>
        <w:rPr>
          <w:b w:val="0"/>
          <w:i w:val="0"/>
          <w:sz w:val="21"/>
        </w:rPr>
        <w:t>A) technology   B) dust   C) songs   D) stones</w:t>
      </w:r>
    </w:p>
    <w:p>
      <w:pPr>
        <w:spacing w:after="20"/>
        <w:ind w:left="351" w:hanging="351"/>
      </w:pPr>
      <w:r>
        <w:rPr>
          <w:b w:val="0"/>
          <w:i w:val="0"/>
          <w:sz w:val="21"/>
        </w:rPr>
        <w:t>17. The phone and computer are ___</w:t>
      </w:r>
    </w:p>
    <w:p>
      <w:pPr>
        <w:spacing w:after="60"/>
        <w:ind w:left="652" w:hanging="340"/>
      </w:pPr>
      <w:r>
        <w:rPr>
          <w:b w:val="0"/>
          <w:i w:val="0"/>
          <w:sz w:val="21"/>
        </w:rPr>
        <w:t>A) clothes   B) technology   C) food   D) animals</w:t>
      </w:r>
    </w:p>
    <w:p>
      <w:pPr>
        <w:spacing w:after="20"/>
        <w:ind w:left="351" w:hanging="351"/>
      </w:pPr>
      <w:r>
        <w:rPr>
          <w:b w:val="0"/>
          <w:i w:val="0"/>
          <w:sz w:val="21"/>
        </w:rPr>
        <w:t>18. Technology makes our work ___</w:t>
      </w:r>
    </w:p>
    <w:p>
      <w:pPr>
        <w:spacing w:after="60"/>
        <w:ind w:left="652" w:hanging="340"/>
      </w:pPr>
      <w:r>
        <w:rPr>
          <w:b w:val="0"/>
          <w:i w:val="0"/>
          <w:sz w:val="21"/>
        </w:rPr>
        <w:t>A) impossible   B) hard   C) easy   D) slow</w:t>
      </w:r>
    </w:p>
    <w:p>
      <w:pPr>
        <w:spacing w:after="20"/>
        <w:ind w:left="351" w:hanging="351"/>
      </w:pPr>
      <w:r>
        <w:rPr>
          <w:b w:val="0"/>
          <w:i w:val="0"/>
          <w:sz w:val="21"/>
        </w:rPr>
        <w:t>19. What tells us what to do and not to do is a ___</w:t>
      </w:r>
    </w:p>
    <w:p>
      <w:pPr>
        <w:spacing w:after="60"/>
        <w:ind w:left="652" w:hanging="340"/>
      </w:pPr>
      <w:r>
        <w:rPr>
          <w:b w:val="0"/>
          <w:i w:val="0"/>
          <w:sz w:val="21"/>
        </w:rPr>
        <w:t>A) rule   B) stone   C) game   D) song</w:t>
      </w:r>
    </w:p>
    <w:p>
      <w:pPr>
        <w:spacing w:after="20"/>
        <w:ind w:left="351" w:hanging="351"/>
      </w:pPr>
      <w:r>
        <w:rPr>
          <w:b w:val="0"/>
          <w:i w:val="0"/>
          <w:sz w:val="21"/>
        </w:rPr>
        <w:t>20. Rules keep us safe and ___</w:t>
      </w:r>
    </w:p>
    <w:p>
      <w:pPr>
        <w:spacing w:after="60"/>
        <w:ind w:left="652" w:hanging="340"/>
      </w:pPr>
      <w:r>
        <w:rPr>
          <w:b w:val="0"/>
          <w:i w:val="0"/>
          <w:sz w:val="21"/>
        </w:rPr>
        <w:t>A) lost   B) dirty   C) noisy   D) orderly</w:t>
      </w:r>
    </w:p>
    <w:p>
      <w:pPr>
        <w:spacing w:after="20"/>
        <w:ind w:left="351" w:hanging="351"/>
      </w:pPr>
      <w:r>
        <w:rPr>
          <w:b w:val="0"/>
          <w:i w:val="0"/>
          <w:sz w:val="21"/>
        </w:rPr>
        <w:t>21. Laws are rules for the whole ___</w:t>
      </w:r>
    </w:p>
    <w:p>
      <w:pPr>
        <w:spacing w:after="60"/>
        <w:ind w:left="652" w:hanging="340"/>
      </w:pPr>
      <w:r>
        <w:rPr>
          <w:b w:val="0"/>
          <w:i w:val="0"/>
          <w:sz w:val="21"/>
        </w:rPr>
        <w:t>A) street   B) country   C) house   D) class</w:t>
      </w:r>
    </w:p>
    <w:p>
      <w:pPr>
        <w:spacing w:after="20"/>
        <w:ind w:left="351" w:hanging="351"/>
      </w:pPr>
      <w:r>
        <w:rPr>
          <w:b w:val="0"/>
          <w:i w:val="0"/>
          <w:sz w:val="21"/>
        </w:rPr>
        <w:t>22. Doing what I ought to do is ___</w:t>
      </w:r>
    </w:p>
    <w:p>
      <w:pPr>
        <w:spacing w:after="60"/>
        <w:ind w:left="652" w:hanging="340"/>
      </w:pPr>
      <w:r>
        <w:rPr>
          <w:b w:val="0"/>
          <w:i w:val="0"/>
          <w:sz w:val="21"/>
        </w:rPr>
        <w:t>A) laziness   B) anger   C) responsibility   D) noise</w:t>
      </w:r>
    </w:p>
    <w:p>
      <w:pPr>
        <w:spacing w:after="20"/>
        <w:ind w:left="351" w:hanging="351"/>
      </w:pPr>
      <w:r>
        <w:rPr>
          <w:b w:val="0"/>
          <w:i w:val="0"/>
          <w:sz w:val="21"/>
        </w:rPr>
        <w:t>23. A responsible child does their ___</w:t>
      </w:r>
    </w:p>
    <w:p>
      <w:pPr>
        <w:spacing w:after="60"/>
        <w:ind w:left="652" w:hanging="340"/>
      </w:pPr>
      <w:r>
        <w:rPr>
          <w:b w:val="0"/>
          <w:i w:val="0"/>
          <w:sz w:val="21"/>
        </w:rPr>
        <w:t>A) play   B) sleep   C) nothing   D) homework</w:t>
      </w:r>
    </w:p>
    <w:p>
      <w:pPr>
        <w:spacing w:after="20"/>
        <w:ind w:left="351" w:hanging="351"/>
      </w:pPr>
      <w:r>
        <w:rPr>
          <w:b w:val="0"/>
          <w:i w:val="0"/>
          <w:sz w:val="21"/>
        </w:rPr>
        <w:t>24. A responsible child tells the ___</w:t>
      </w:r>
    </w:p>
    <w:p>
      <w:pPr>
        <w:spacing w:after="60"/>
        <w:ind w:left="652" w:hanging="340"/>
      </w:pPr>
      <w:r>
        <w:rPr>
          <w:b w:val="0"/>
          <w:i w:val="0"/>
          <w:sz w:val="21"/>
        </w:rPr>
        <w:t>A) story   B) truth   C) lie   D) secret</w:t>
      </w:r>
    </w:p>
    <w:p>
      <w:pPr>
        <w:spacing w:after="20"/>
        <w:ind w:left="351" w:hanging="351"/>
      </w:pPr>
      <w:r>
        <w:rPr>
          <w:b w:val="0"/>
          <w:i w:val="0"/>
          <w:sz w:val="21"/>
        </w:rPr>
        <w:t>25. Nigeria is in ___ Africa</w:t>
      </w:r>
    </w:p>
    <w:p>
      <w:pPr>
        <w:spacing w:after="60"/>
        <w:ind w:left="652" w:hanging="340"/>
      </w:pPr>
      <w:r>
        <w:rPr>
          <w:b w:val="0"/>
          <w:i w:val="0"/>
          <w:sz w:val="21"/>
        </w:rPr>
        <w:t>A) South   B) East   C) West   D) North</w:t>
      </w:r>
    </w:p>
    <w:p>
      <w:pPr>
        <w:spacing w:after="20"/>
        <w:ind w:left="351" w:hanging="351"/>
      </w:pPr>
      <w:r>
        <w:rPr>
          <w:b w:val="0"/>
          <w:i w:val="0"/>
          <w:sz w:val="21"/>
        </w:rPr>
        <w:t>26. ___ is to the north of Nigeria</w:t>
      </w:r>
    </w:p>
    <w:p>
      <w:pPr>
        <w:spacing w:after="60"/>
        <w:ind w:left="652" w:hanging="340"/>
      </w:pPr>
      <w:r>
        <w:rPr>
          <w:b w:val="0"/>
          <w:i w:val="0"/>
          <w:sz w:val="21"/>
        </w:rPr>
        <w:t>A) Niger   B) Kenya   C) Ghana   D) Egypt</w:t>
      </w:r>
    </w:p>
    <w:p>
      <w:pPr>
        <w:spacing w:after="20"/>
        <w:ind w:left="351" w:hanging="351"/>
      </w:pPr>
      <w:r>
        <w:rPr>
          <w:b w:val="0"/>
          <w:i w:val="0"/>
          <w:sz w:val="21"/>
        </w:rPr>
        <w:t>27. ___ is to the east of Nigeria</w:t>
      </w:r>
    </w:p>
    <w:p>
      <w:pPr>
        <w:spacing w:after="60"/>
        <w:ind w:left="652" w:hanging="340"/>
      </w:pPr>
      <w:r>
        <w:rPr>
          <w:b w:val="0"/>
          <w:i w:val="0"/>
          <w:sz w:val="21"/>
        </w:rPr>
        <w:t>A) Togo   B) Egypt   C) Ghana   D) Cameroon</w:t>
      </w:r>
    </w:p>
    <w:p>
      <w:pPr>
        <w:spacing w:after="0"/>
      </w:pPr>
      <w:r>
        <w:br w:type="page"/>
      </w:r>
    </w:p>
    <w:p>
      <w:pPr>
        <w:spacing w:after="20"/>
        <w:ind w:left="351" w:hanging="351"/>
      </w:pPr>
      <w:r>
        <w:rPr>
          <w:b w:val="0"/>
          <w:i w:val="0"/>
          <w:sz w:val="21"/>
        </w:rPr>
        <w:t>28. To the south of Nigeria is the ___ Ocean</w:t>
      </w:r>
    </w:p>
    <w:p>
      <w:pPr>
        <w:spacing w:after="60"/>
        <w:ind w:left="652" w:hanging="340"/>
      </w:pPr>
      <w:r>
        <w:rPr>
          <w:b w:val="0"/>
          <w:i w:val="0"/>
          <w:sz w:val="21"/>
        </w:rPr>
        <w:t>A) Indian   B) Atlantic   C) Red   D) Pacific</w:t>
      </w:r>
    </w:p>
    <w:p>
      <w:pPr>
        <w:spacing w:after="20"/>
        <w:ind w:left="351" w:hanging="351"/>
      </w:pPr>
      <w:r>
        <w:rPr>
          <w:b w:val="0"/>
          <w:i w:val="0"/>
          <w:sz w:val="21"/>
        </w:rPr>
        <w:t>29. In a car we wear a seat ___</w:t>
      </w:r>
    </w:p>
    <w:p>
      <w:pPr>
        <w:spacing w:after="60"/>
        <w:ind w:left="652" w:hanging="340"/>
      </w:pPr>
      <w:r>
        <w:rPr>
          <w:b w:val="0"/>
          <w:i w:val="0"/>
          <w:sz w:val="21"/>
        </w:rPr>
        <w:t>A) shoe   B) hat   C) belt   D) bag</w:t>
      </w:r>
    </w:p>
    <w:p>
      <w:pPr>
        <w:spacing w:after="20"/>
        <w:ind w:left="351" w:hanging="351"/>
      </w:pPr>
      <w:r>
        <w:rPr>
          <w:b w:val="0"/>
          <w:i w:val="0"/>
          <w:sz w:val="21"/>
        </w:rPr>
        <w:t>30. We use technology with a ___ near</w:t>
      </w:r>
    </w:p>
    <w:p>
      <w:pPr>
        <w:spacing w:after="60"/>
        <w:ind w:left="652" w:hanging="340"/>
      </w:pPr>
      <w:r>
        <w:rPr>
          <w:b w:val="0"/>
          <w:i w:val="0"/>
          <w:sz w:val="21"/>
        </w:rPr>
        <w:t>A) grown-up   B) stranger   C) pet   D) baby</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means of transport</w:t>
      </w:r>
    </w:p>
    <w:p>
      <w:pPr>
        <w:spacing w:after="20"/>
        <w:ind w:left="351" w:hanging="351"/>
      </w:pPr>
      <w:r>
        <w:rPr>
          <w:b w:val="0"/>
          <w:i w:val="0"/>
          <w:sz w:val="21"/>
        </w:rPr>
        <w:t>32. Name two ways we communicate</w:t>
      </w:r>
    </w:p>
    <w:p>
      <w:pPr>
        <w:spacing w:after="20"/>
        <w:ind w:left="351" w:hanging="351"/>
      </w:pPr>
      <w:r>
        <w:rPr>
          <w:b w:val="0"/>
          <w:i w:val="0"/>
          <w:sz w:val="21"/>
        </w:rPr>
        <w:t>33. Name two things we buy with money</w:t>
      </w:r>
    </w:p>
    <w:p>
      <w:pPr>
        <w:spacing w:after="20"/>
        <w:ind w:left="351" w:hanging="351"/>
      </w:pPr>
      <w:r>
        <w:rPr>
          <w:b w:val="0"/>
          <w:i w:val="0"/>
          <w:sz w:val="21"/>
        </w:rPr>
        <w:t>34. Name two natural resources</w:t>
      </w:r>
    </w:p>
    <w:p>
      <w:pPr>
        <w:spacing w:after="20"/>
        <w:ind w:left="351" w:hanging="351"/>
      </w:pPr>
      <w:r>
        <w:rPr>
          <w:b w:val="0"/>
          <w:i w:val="0"/>
          <w:sz w:val="21"/>
        </w:rPr>
        <w:t>35. Name two technologies you see</w:t>
      </w:r>
    </w:p>
    <w:p>
      <w:pPr>
        <w:spacing w:after="20"/>
        <w:ind w:left="351" w:hanging="351"/>
      </w:pPr>
      <w:r>
        <w:rPr>
          <w:b w:val="0"/>
          <w:i w:val="0"/>
          <w:sz w:val="21"/>
        </w:rPr>
        <w:t>36. Name two rules at school</w:t>
      </w:r>
    </w:p>
    <w:p>
      <w:pPr>
        <w:spacing w:after="20"/>
        <w:ind w:left="351" w:hanging="351"/>
      </w:pPr>
      <w:r>
        <w:rPr>
          <w:b w:val="0"/>
          <w:i w:val="0"/>
          <w:sz w:val="21"/>
        </w:rPr>
        <w:t>37. Name two duties of a responsible child</w:t>
      </w:r>
    </w:p>
    <w:p>
      <w:pPr>
        <w:spacing w:after="20"/>
        <w:ind w:left="351" w:hanging="351"/>
      </w:pPr>
      <w:r>
        <w:rPr>
          <w:b w:val="0"/>
          <w:i w:val="0"/>
          <w:sz w:val="21"/>
        </w:rPr>
        <w:t>38. Name two countries near Nigeria</w:t>
      </w:r>
    </w:p>
    <w:p>
      <w:pPr>
        <w:spacing w:after="20"/>
        <w:ind w:left="351" w:hanging="351"/>
      </w:pPr>
      <w:r>
        <w:rPr>
          <w:b w:val="0"/>
          <w:i w:val="0"/>
          <w:sz w:val="21"/>
        </w:rPr>
        <w:t>39. Name two ways to travel safely</w:t>
      </w:r>
    </w:p>
    <w:p>
      <w:pPr>
        <w:spacing w:after="20"/>
        <w:ind w:left="351" w:hanging="351"/>
      </w:pPr>
      <w:r>
        <w:rPr>
          <w:b w:val="0"/>
          <w:i w:val="0"/>
          <w:sz w:val="21"/>
        </w:rPr>
        <w:t>40. Name two things technology helps us do</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transportation? Name two means. (2 marks)</w:t>
      </w:r>
    </w:p>
    <w:p>
      <w:pPr>
        <w:spacing w:after="20"/>
        <w:ind w:left="351" w:hanging="351"/>
      </w:pPr>
      <w:r>
        <w:rPr>
          <w:b w:val="0"/>
          <w:i w:val="0"/>
          <w:sz w:val="21"/>
        </w:rPr>
        <w:t>42. What is communication? Name two ways. (2 marks)</w:t>
      </w:r>
    </w:p>
    <w:p>
      <w:pPr>
        <w:spacing w:after="20"/>
        <w:ind w:left="351" w:hanging="351"/>
      </w:pPr>
      <w:r>
        <w:rPr>
          <w:b w:val="0"/>
          <w:i w:val="0"/>
          <w:sz w:val="21"/>
        </w:rPr>
        <w:t>43. What is money? What is Nigerian money called? (2 marks)</w:t>
      </w:r>
    </w:p>
    <w:p>
      <w:pPr>
        <w:spacing w:after="20"/>
        <w:ind w:left="351" w:hanging="351"/>
      </w:pPr>
      <w:r>
        <w:rPr>
          <w:b w:val="0"/>
          <w:i w:val="0"/>
          <w:sz w:val="21"/>
        </w:rPr>
        <w:t>44. Name two natural resources. (2 marks)</w:t>
      </w:r>
    </w:p>
    <w:p>
      <w:pPr>
        <w:spacing w:after="20"/>
        <w:ind w:left="351" w:hanging="351"/>
      </w:pPr>
      <w:r>
        <w:rPr>
          <w:b w:val="0"/>
          <w:i w:val="0"/>
          <w:sz w:val="21"/>
        </w:rPr>
        <w:t>45. Name two countries near Nigeria. (2 marks)</w:t>
      </w:r>
    </w:p>
    <w:sectPr w:rsidR="00FC693F" w:rsidRPr="0006063C" w:rsidSect="00034616">
      <w:footerReference w:type="default" r:id="rId9"/>
      <w:pgSz w:w="16838" w:h="11906" w:orient="landscape"/>
      <w:pgMar w:top="737" w:right="794" w:bottom="737" w:left="794" w:header="720" w:footer="720" w:gutter="0"/>
      <w:cols w:space="396" w:num="2" w:sep="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Page </w:t>
    </w:r>
    <w:r>
      <w:rPr>
        <w:color w:val="555555"/>
        <w:sz w:val="16"/>
      </w:rPr>
      <w:fldChar w:fldCharType="begin"/>
    </w:r>
    <w:r>
      <w:rPr>
        <w:color w:val="555555"/>
        <w:sz w:val="16"/>
      </w:rPr>
      <w:instrText xml:space="preserve"> PAGE </w:instrText>
    </w:r>
    <w:r>
      <w:rPr>
        <w:color w:val="555555"/>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52" w:lineRule="auto"/>
      <w:outlineLvl w:val="0"/>
    </w:pPr>
    <w:rPr>
      <w:rFonts w:asciiTheme="majorHAnsi" w:eastAsiaTheme="majorEastAsia" w:hAnsiTheme="majorHAnsi" w:cstheme="majorBidi" w:ascii="Calibri" w:hAnsi="Calibri"/>
      <w:b/>
      <w:bCs/>
      <w:color w:val="142C5A"/>
      <w:sz w:val="21"/>
      <w:szCs w:val="28"/>
    </w:rPr>
  </w:style>
  <w:style w:type="paragraph" w:styleId="Heading2">
    <w:name w:val="heading 2"/>
    <w:basedOn w:val="Normal"/>
    <w:next w:val="Normal"/>
    <w:link w:val="Heading2Char"/>
    <w:uiPriority w:val="9"/>
    <w:unhideWhenUsed/>
    <w:qFormat/>
    <w:rsid w:val="00FC693F"/>
    <w:pPr>
      <w:keepNext/>
      <w:keepLines/>
      <w:spacing w:before="160" w:after="60" w:line="252" w:lineRule="auto"/>
      <w:outlineLvl w:val="1"/>
    </w:pPr>
    <w:rPr>
      <w:rFonts w:asciiTheme="majorHAnsi" w:eastAsiaTheme="majorEastAsia" w:hAnsiTheme="majorHAnsi" w:cstheme="majorBidi" w:ascii="Calibri" w:hAnsi="Calibri"/>
      <w:b/>
      <w:bCs/>
      <w:color w:val="142C5A"/>
      <w:sz w:val="21"/>
      <w:szCs w:val="26"/>
    </w:rPr>
  </w:style>
  <w:style w:type="paragraph" w:styleId="Heading3">
    <w:name w:val="heading 3"/>
    <w:basedOn w:val="Normal"/>
    <w:next w:val="Normal"/>
    <w:link w:val="Heading3Char"/>
    <w:uiPriority w:val="9"/>
    <w:unhideWhenUsed/>
    <w:qFormat/>
    <w:rsid w:val="00FC693F"/>
    <w:pPr>
      <w:keepNext/>
      <w:keepLines/>
      <w:spacing w:before="160" w:after="60" w:line="252" w:lineRule="auto"/>
      <w:outlineLvl w:val="2"/>
    </w:pPr>
    <w:rPr>
      <w:rFonts w:asciiTheme="majorHAnsi" w:eastAsiaTheme="majorEastAsia" w:hAnsiTheme="majorHAnsi" w:cstheme="majorBidi" w:ascii="Calibri" w:hAnsi="Calibri"/>
      <w:b/>
      <w:bCs/>
      <w:color w:val="142C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7370" w:val="right" w:leader="dot"/>
        <w:tab w:pos="7370" w:val="right" w:leader="dot"/>
      </w:tabs>
      <w:spacing w:after="0" w:before="40" w:line="240" w:lineRule="auto"/>
      <w:ind w:left="0"/>
    </w:pPr>
    <w:rPr>
      <w:b/>
      <w:color w:val="142C5A"/>
      <w:sz w:val="20"/>
    </w:rPr>
  </w:style>
  <w:style w:type="paragraph" w:customStyle="1" w:styleId="TOC2">
    <w:name w:val="TOC 2"/>
    <w:basedOn w:val="Normal"/>
    <w:pPr>
      <w:tabs>
        <w:tab w:pos="7370" w:val="right" w:leader="dot"/>
        <w:tab w:pos="7370" w:val="right" w:leader="dot"/>
      </w:tabs>
      <w:spacing w:after="0" w:before="0" w:line="240" w:lineRule="auto"/>
      <w:ind w:left="255"/>
    </w:pPr>
    <w:rPr>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