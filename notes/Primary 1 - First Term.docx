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80"/>
      </w:pPr>
      <w:r>
        <w:rPr>
          <w:b/>
          <w:i w:val="0"/>
          <w:color w:val="142C5A"/>
          <w:sz w:val="33"/>
        </w:rPr>
        <w:t>PRIMARY 1 — FIRST TERM</w:t>
      </w:r>
    </w:p>
    <w:p>
      <w:r>
        <w:rPr>
          <w:b w:val="0"/>
          <w:i/>
          <w:sz w:val="21"/>
        </w:rPr>
        <w:t>Pupil's book · every subject offered to this class, every teaching week of the term.</w:t>
      </w:r>
    </w:p>
    <w:p>
      <w:r>
        <w:rPr>
          <w:b/>
          <w:i w:val="0"/>
          <w:sz w:val="21"/>
        </w:rPr>
        <w:t>11 subjects · 97 lessons · 2 sections.</w:t>
      </w:r>
      <w:r>
        <w:rPr>
          <w:b w:val="0"/>
          <w:i w:val="0"/>
          <w:sz w:val="21"/>
        </w:rPr>
        <w:t xml:space="preserve"> Weeks 7, 10, 11 and 12 are Mid-Term Break, Revision, Examination and Closing: no lesson is written for a week the school keeps for those, except where the school's own table prints a teaching row there.</w:t>
      </w:r>
    </w:p>
    <w:p>
      <w:r>
        <w:rPr>
          <w:b w:val="0"/>
          <w:i w:val="0"/>
          <w:sz w:val="21"/>
        </w:rPr>
        <w:t>Each lesson ends with a worksheet and a piece of my own work; each subject ends with the term practice paper — 30 objective, 10 sub-objective and 5 theory questions. The contents page lists every part and every lesson of this book.</w:t>
      </w:r>
    </w:p>
    <w:p>
      <w:pPr>
        <w:spacing w:after="60"/>
        <w:pBdr>
          <w:bottom w:val="single" w:sz="6" w:color="BBBBBB"/>
        </w:pBdr>
      </w:pP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CONTENTS</w:t>
      </w:r>
    </w:p>
    <w:p>
      <w:r>
        <w:rPr>
          <w:b w:val="0"/>
          <w:i/>
          <w:sz w:val="20"/>
        </w:rPr>
        <w:t>2 subjects · 16 lessons · 2 term practice papers. Each part begins on a fresh page.</w:t>
      </w:r>
    </w:p>
    <w:p>
      <w:pPr>
        <w:tabs>
          <w:tab w:pos="7370" w:val="right" w:leader="dot"/>
        </w:tabs>
        <w:spacing w:before="60" w:after="0" w:line="240" w:lineRule="auto"/>
        <w:ind w:left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b/>
          <w:i w:val="0"/>
          <w:color w:val="142C5A"/>
          <w:sz w:val="20"/>
        </w:rPr>
        <w:t>Basic Science</w:t>
      </w:r>
      <w:r>
        <w:rPr>
          <w:sz w:val="20"/>
        </w:rPr>
        <w:tab/>
        <w:t>2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1 — THE ROAD AND ROAD SAFETY</w:t>
      </w:r>
      <w:r>
        <w:rPr>
          <w:sz w:val="20"/>
        </w:rPr>
        <w:tab/>
        <w:t>2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2 — MY ENVIRONMENT AND COLOURS</w:t>
      </w:r>
      <w:r>
        <w:rPr>
          <w:sz w:val="20"/>
        </w:rPr>
        <w:tab/>
        <w:t>2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3 — SHAPES I</w:t>
      </w:r>
      <w:r>
        <w:rPr>
          <w:sz w:val="20"/>
        </w:rPr>
        <w:tab/>
        <w:t>3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4 — SHAPES II</w:t>
      </w:r>
      <w:r>
        <w:rPr>
          <w:sz w:val="20"/>
        </w:rPr>
        <w:tab/>
        <w:t>4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5 — LIVING THINGS</w:t>
      </w:r>
      <w:r>
        <w:rPr>
          <w:sz w:val="20"/>
        </w:rPr>
        <w:tab/>
        <w:t>4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6 — NON-LIVING THINGS</w:t>
      </w:r>
      <w:r>
        <w:rPr>
          <w:sz w:val="20"/>
        </w:rPr>
        <w:tab/>
        <w:t>5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8 — AIR AND WIND</w:t>
      </w:r>
      <w:r>
        <w:rPr>
          <w:sz w:val="20"/>
        </w:rPr>
        <w:tab/>
        <w:t>6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9 — SOIL</w:t>
      </w:r>
      <w:r>
        <w:rPr>
          <w:sz w:val="20"/>
        </w:rPr>
        <w:tab/>
        <w:t>6</w:t>
      </w:r>
    </w:p>
    <w:p>
      <w:pPr>
        <w:tabs>
          <w:tab w:pos="7370" w:val="right" w:leader="dot"/>
        </w:tabs>
        <w:spacing w:before="60" w:after="0" w:line="240" w:lineRule="auto"/>
        <w:ind w:left="0"/>
      </w:pPr>
      <w:r>
        <w:rPr>
          <w:b/>
          <w:i w:val="0"/>
          <w:color w:val="142C5A"/>
          <w:sz w:val="20"/>
        </w:rPr>
        <w:t>Basic Digital Literacy</w:t>
      </w:r>
      <w:r>
        <w:rPr>
          <w:sz w:val="20"/>
        </w:rPr>
        <w:tab/>
        <w:t>8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1 — DIGITAL DEVICES AROUND US</w:t>
      </w:r>
      <w:r>
        <w:rPr>
          <w:sz w:val="20"/>
        </w:rPr>
        <w:tab/>
        <w:t>8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2 — THE FOUR BASIC PARTS</w:t>
      </w:r>
      <w:r>
        <w:rPr>
          <w:sz w:val="20"/>
        </w:rPr>
        <w:tab/>
        <w:t>8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3 — CARING FOR DEVICES AND LAB RULES</w:t>
      </w:r>
      <w:r>
        <w:rPr>
          <w:sz w:val="20"/>
        </w:rPr>
        <w:tab/>
        <w:t>9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4 — FROM THE ABACUS TO TODAY</w:t>
      </w:r>
      <w:r>
        <w:rPr>
          <w:sz w:val="20"/>
        </w:rPr>
        <w:tab/>
        <w:t>10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5 — THE TWO GREAT INVENTORS</w:t>
      </w:r>
      <w:r>
        <w:rPr>
          <w:sz w:val="20"/>
        </w:rPr>
        <w:tab/>
        <w:t>10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6 — HARDWARE AND SOFTWARE</w:t>
      </w:r>
      <w:r>
        <w:rPr>
          <w:sz w:val="20"/>
        </w:rPr>
        <w:tab/>
        <w:t>11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8 — INPUT DEVICES: KEYBOARD AND MOUSE</w:t>
      </w:r>
      <w:r>
        <w:rPr>
          <w:sz w:val="20"/>
        </w:rPr>
        <w:tab/>
        <w:t>12</w:t>
      </w:r>
    </w:p>
    <w:p>
      <w:pPr>
        <w:tabs>
          <w:tab w:pos="7370" w:val="right" w:leader="dot"/>
        </w:tabs>
        <w:spacing w:before="0" w:after="0" w:line="240" w:lineRule="auto"/>
        <w:ind w:left="312"/>
      </w:pPr>
      <w:r>
        <w:rPr>
          <w:b w:val="0"/>
          <w:i w:val="0"/>
          <w:sz w:val="20"/>
        </w:rPr>
        <w:t>WEEK 9 — OUTPUT DEVICES AND THE MICROPHONE</w:t>
      </w:r>
      <w:r>
        <w:rPr>
          <w:sz w:val="20"/>
        </w:rPr>
        <w:tab/>
        <w:t>12</w:t>
      </w:r>
    </w:p>
    <w:p>
      <w:pPr>
        <w:tabs>
          <w:tab w:pos="7370" w:val="right" w:leader="dot"/>
        </w:tabs>
        <w:spacing w:before="60" w:after="0" w:line="240" w:lineRule="auto"/>
        <w:ind w:left="0"/>
      </w:pPr>
      <w:r>
        <w:rPr>
          <w:b/>
          <w:i w:val="0"/>
          <w:color w:val="142C5A"/>
          <w:sz w:val="20"/>
        </w:rPr>
        <w:t>EXAMINATION PRACTICE — BASIC SCIENCE (Primary 1 · 1st Term)</w:t>
      </w:r>
      <w:r>
        <w:rPr>
          <w:sz w:val="20"/>
        </w:rPr>
        <w:tab/>
        <w:t>14</w:t>
      </w:r>
    </w:p>
    <w:p>
      <w:pPr>
        <w:tabs>
          <w:tab w:pos="7370" w:val="right" w:leader="dot"/>
        </w:tabs>
        <w:spacing w:before="60" w:after="0" w:line="240" w:lineRule="auto"/>
        <w:ind w:left="0"/>
      </w:pPr>
      <w:r>
        <w:rPr>
          <w:b/>
          <w:i w:val="0"/>
          <w:color w:val="142C5A"/>
          <w:sz w:val="20"/>
        </w:rPr>
        <w:t>EXAMINATION PRACTICE — BASIC DIGITAL LITERACY (Primary 1 · 1st Term)</w:t>
      </w:r>
      <w:r>
        <w:rPr>
          <w:sz w:val="20"/>
        </w:rPr>
        <w:tab/>
        <w:t>16</w:t>
      </w:r>
      <w:r>
        <w:fldChar w:fldCharType="end"/>
      </w:r>
    </w:p>
    <w:p>
      <w:pPr>
        <w:spacing w:after="60"/>
        <w:pBdr>
          <w:bottom w:val="single" w:sz="6" w:color="BBBBBB"/>
        </w:pBdr>
      </w:pPr>
    </w:p>
    <w:p>
      <w:pPr>
        <w:spacing w:after="0"/>
      </w:pPr>
      <w:r>
        <w:br w:type="page"/>
      </w:r>
    </w:p>
    <w:p>
      <w:pPr>
        <w:pStyle w:val="Heading1"/>
        <w:keepNext/>
        <w:spacing w:before="80" w:after="80"/>
      </w:pPr>
      <w:r>
        <w:rPr>
          <w:b/>
          <w:i w:val="0"/>
          <w:color w:val="142C5A"/>
          <w:sz w:val="33"/>
        </w:rPr>
        <w:t>BASIC SCIENCE</w:t>
      </w:r>
    </w:p>
    <w:p>
      <w:r>
        <w:rPr>
          <w:b w:val="0"/>
          <w:i w:val="0"/>
          <w:sz w:val="21"/>
        </w:rPr>
        <w:t xml:space="preserve">Weeks 1 to 6, 8 and 9. Week 7 is Mid-Term Break, and weeks 10, 11 and 12 are Revision, Examination and Closing: no lesson is written for a week the school keeps for those. </w:t>
      </w:r>
      <w:r>
        <w:rPr>
          <w:b w:val="0"/>
          <w:i/>
          <w:sz w:val="21"/>
        </w:rPr>
        <w:t>Depth: NERDC 2025 · Basic Science and Technology · Primary 1 · First Term.</w:t>
      </w: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1 — THE ROAD AND ROAD SAFETY</w:t>
      </w:r>
    </w:p>
    <w:p>
      <w:r>
        <w:rPr>
          <w:b w:val="0"/>
          <w:i/>
          <w:sz w:val="21"/>
        </w:rPr>
        <w:t>Depth: NERDC Primary 1 · Basic Science · First Term W1 (surroundings: road).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point to a road in my community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a tarred road from an untarred road and a pathway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 road is used for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cross the road the safe way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road</w:t>
      </w:r>
      <w:r>
        <w:rPr>
          <w:b w:val="0"/>
          <w:i w:val="0"/>
          <w:sz w:val="21"/>
        </w:rPr>
        <w:t xml:space="preserve"> is the way that vehicles and people move from place to place.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tarred road</w:t>
      </w:r>
      <w:r>
        <w:rPr>
          <w:b w:val="0"/>
          <w:i w:val="0"/>
          <w:sz w:val="21"/>
        </w:rPr>
        <w:t xml:space="preserve"> is smooth and black because tar was put on it.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An </w:t>
      </w:r>
      <w:r>
        <w:rPr>
          <w:b/>
          <w:i w:val="0"/>
          <w:sz w:val="21"/>
        </w:rPr>
        <w:t>untarred road</w:t>
      </w:r>
      <w:r>
        <w:rPr>
          <w:b w:val="0"/>
          <w:i w:val="0"/>
          <w:sz w:val="21"/>
        </w:rPr>
        <w:t xml:space="preserve"> is made of soil or gravel and turns muddy in the rain.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pathway</w:t>
      </w:r>
      <w:r>
        <w:rPr>
          <w:b w:val="0"/>
          <w:i w:val="0"/>
          <w:sz w:val="21"/>
        </w:rPr>
        <w:t xml:space="preserve"> is a small road that people use for walking.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traffic light</w:t>
      </w:r>
      <w:r>
        <w:rPr>
          <w:b w:val="0"/>
          <w:i w:val="0"/>
          <w:sz w:val="21"/>
        </w:rPr>
        <w:t xml:space="preserve"> has three colours: red means stop, yellow means wait, green means go.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We cross the road at the </w:t>
      </w:r>
      <w:r>
        <w:rPr>
          <w:b/>
          <w:i w:val="0"/>
          <w:sz w:val="21"/>
        </w:rPr>
        <w:t>zebra crossing</w:t>
      </w:r>
      <w:r>
        <w:rPr>
          <w:b w:val="0"/>
          <w:i w:val="0"/>
          <w:sz w:val="21"/>
        </w:rPr>
        <w:t xml:space="preserve"> and we look left and right first.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What do you see moving on the road near your home?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light of the traffic light means stop?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Why must we look left and right before we cross?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road — the way vehicles and people move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tarred — smooth and black with tar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pathway — a small road for walking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zebra crossing — the place we cross the road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A road that is smooth and black is called a ____ road. A) tarred B) muddy C) bush D) water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of these is a small road for walking? A) pathway B) highway C) bridge D) flyover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The traffic light that means stop is A) red B) green C) yellow D) blue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We cross the road at the ____ crossing.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things that move on the road.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sentence on how you cross the road safely.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traffic light and colour the light that means go.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the road near my house and put one car and one person walking on it.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2 — MY ENVIRONMENT AND COLOURS</w:t>
      </w:r>
    </w:p>
    <w:p>
      <w:r>
        <w:rPr>
          <w:b w:val="0"/>
          <w:i/>
          <w:sz w:val="21"/>
        </w:rPr>
        <w:t>Depth: NERDC Primary 1 · Basic Science · First Term W2 (environment and colour).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the environment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things I see in my environment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the primary colours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sort things by their colour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environment</w:t>
      </w:r>
      <w:r>
        <w:rPr>
          <w:b w:val="0"/>
          <w:i w:val="0"/>
          <w:sz w:val="21"/>
        </w:rPr>
        <w:t xml:space="preserve"> is everything around us at home and at school.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In my environment I see trees, houses, people, animals and the sky.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primary colours</w:t>
      </w:r>
      <w:r>
        <w:rPr>
          <w:b w:val="0"/>
          <w:i w:val="0"/>
          <w:sz w:val="21"/>
        </w:rPr>
        <w:t xml:space="preserve"> are red, blue and yellow.</w:t>
      </w:r>
    </w:p>
    <w:p>
      <w:pPr>
        <w:spacing w:after="0"/>
      </w:pPr>
      <w:r>
        <w:br w:type="page"/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When we mix two primary colours we get a </w:t>
      </w:r>
      <w:r>
        <w:rPr>
          <w:b/>
          <w:i w:val="0"/>
          <w:sz w:val="21"/>
        </w:rPr>
        <w:t>secondary colour</w:t>
      </w:r>
      <w:r>
        <w:rPr>
          <w:b w:val="0"/>
          <w:i w:val="0"/>
          <w:sz w:val="21"/>
        </w:rPr>
        <w:t xml:space="preserve"> like green, orange or purple.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The sky looks blue, the grass looks green and the sun looks yellow.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Name three things you see in your classroom.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What colour is the grass after the rain?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two colours make green?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environment — everything around us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primary — the first colours: red, blue, yellow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secondary — colours made by mixing two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sort — to put things in groups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Everything around us at home and at school is the A) notebook B) environment C) calendar D) market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of these is a primary colour? A) blue B) green C) orange D) purple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Red and yellow mixed together give A) orange B) green C) black D) grey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The grass looks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things you see in the sky.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the three primary colours.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Colour one leaf green and one flower red.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Look around my room at home and draw two things I see, then colour them.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3 — SHAPES I</w:t>
      </w:r>
    </w:p>
    <w:p>
      <w:r>
        <w:rPr>
          <w:b w:val="0"/>
          <w:i/>
          <w:sz w:val="21"/>
        </w:rPr>
        <w:t>Depth: NERDC Primary 1 · Basic Science · First Term W3 (basic shapes).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circle, square, triangle and rectangle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how many corners a shape has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find shapes in my environment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trace and draw basic shapes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circle</w:t>
      </w:r>
      <w:r>
        <w:rPr>
          <w:b w:val="0"/>
          <w:i w:val="0"/>
          <w:sz w:val="21"/>
        </w:rPr>
        <w:t xml:space="preserve"> is round like a ball or a wheel and has no corners.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square</w:t>
      </w:r>
      <w:r>
        <w:rPr>
          <w:b w:val="0"/>
          <w:i w:val="0"/>
          <w:sz w:val="21"/>
        </w:rPr>
        <w:t xml:space="preserve"> has four equal sides and four corners.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rectangle</w:t>
      </w:r>
      <w:r>
        <w:rPr>
          <w:b w:val="0"/>
          <w:i w:val="0"/>
          <w:sz w:val="21"/>
        </w:rPr>
        <w:t xml:space="preserve"> has two long sides and two short sides, and four corners.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triangle</w:t>
      </w:r>
      <w:r>
        <w:rPr>
          <w:b w:val="0"/>
          <w:i w:val="0"/>
          <w:sz w:val="21"/>
        </w:rPr>
        <w:t xml:space="preserve"> has three sides and three corners.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 window can be a rectangle, a wheel is a circle and a slice of bread can look like a triangle.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What shape is a wheel?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How many corners does a square have?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Name one thing at home that is a rectangle.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circle — round with no corners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square — four equal sides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rectangle — two long and two short sides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triangle — three sides and three corners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A shape that is round with no corners is a A) triangle B) rectangle C) circle D) square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How many sides does a triangle have? A) three B) four C) five D) six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A shape with four equal sides is a A) square B) star C) circle D) oval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 wheel is the shape of a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things at home that are a rectangle.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the number of corners on a triangle.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square and a circle side by side.</w:t>
      </w:r>
    </w:p>
    <w:p>
      <w:pPr>
        <w:spacing w:after="0"/>
      </w:pPr>
      <w:r>
        <w:br w:type="page"/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Find three shapes in my house and draw each one in my notebook.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4 — SHAPES II</w:t>
      </w:r>
    </w:p>
    <w:p>
      <w:r>
        <w:rPr>
          <w:b w:val="0"/>
          <w:i/>
          <w:sz w:val="21"/>
        </w:rPr>
        <w:t>Depth: NERDC Primary 1 · Basic Science · First Term W4 (more shapes and solids).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oval, diamond, star and heart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compare shapes that are big and small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make a picture using shapes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know a ball, a box and a tin as solid shapes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An </w:t>
      </w:r>
      <w:r>
        <w:rPr>
          <w:b/>
          <w:i w:val="0"/>
          <w:sz w:val="21"/>
        </w:rPr>
        <w:t>oval</w:t>
      </w:r>
      <w:r>
        <w:rPr>
          <w:b w:val="0"/>
          <w:i w:val="0"/>
          <w:sz w:val="21"/>
        </w:rPr>
        <w:t xml:space="preserve"> is like a circle that was stretched, like an egg.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star</w:t>
      </w:r>
      <w:r>
        <w:rPr>
          <w:b w:val="0"/>
          <w:i w:val="0"/>
          <w:sz w:val="21"/>
        </w:rPr>
        <w:t xml:space="preserve"> has five points and we see it in the night sky.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heart</w:t>
      </w:r>
      <w:r>
        <w:rPr>
          <w:b w:val="0"/>
          <w:i w:val="0"/>
          <w:sz w:val="21"/>
        </w:rPr>
        <w:t xml:space="preserve"> is the shape of love on a card.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diamond</w:t>
      </w:r>
      <w:r>
        <w:rPr>
          <w:b w:val="0"/>
          <w:i w:val="0"/>
          <w:sz w:val="21"/>
        </w:rPr>
        <w:t xml:space="preserve"> is like a square standing on one corner.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ball is a </w:t>
      </w:r>
      <w:r>
        <w:rPr>
          <w:b/>
          <w:i w:val="0"/>
          <w:sz w:val="21"/>
        </w:rPr>
        <w:t>sphere</w:t>
      </w:r>
      <w:r>
        <w:rPr>
          <w:b w:val="0"/>
          <w:i w:val="0"/>
          <w:sz w:val="21"/>
        </w:rPr>
        <w:t xml:space="preserve">, a box is a </w:t>
      </w:r>
      <w:r>
        <w:rPr>
          <w:b/>
          <w:i w:val="0"/>
          <w:sz w:val="21"/>
        </w:rPr>
        <w:t>cube</w:t>
      </w:r>
      <w:r>
        <w:rPr>
          <w:b w:val="0"/>
          <w:i w:val="0"/>
          <w:sz w:val="21"/>
        </w:rPr>
        <w:t xml:space="preserve"> and a tin of milk is a </w:t>
      </w:r>
      <w:r>
        <w:rPr>
          <w:b/>
          <w:i w:val="0"/>
          <w:sz w:val="21"/>
        </w:rPr>
        <w:t>cylinder</w:t>
      </w:r>
      <w:r>
        <w:rPr>
          <w:b w:val="0"/>
          <w:i w:val="0"/>
          <w:sz w:val="21"/>
        </w:rPr>
        <w:t>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What shape is an egg?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Where do you see a star?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solid shape is a tin of milk?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oval — a stretched circle like an egg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star — five points in the sky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sphere — the shape of a ball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cylinder — the shape of a tin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shape of an egg is an A) rectangle B) square C) oval D) triangle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A tin of milk is the solid shape called a A) cylinder B) cube C) sphere D) cone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shape has five points? A) circle B) oval C) star D) heart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 box is the solid shape called a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things that are a sphere.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thing you can make using a triangle and a square.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star and an oval.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Use shapes to draw a house: a square for the walls and a triangle for the roof.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5 — LIVING THINGS</w:t>
      </w:r>
    </w:p>
    <w:p>
      <w:r>
        <w:rPr>
          <w:b w:val="0"/>
          <w:i/>
          <w:sz w:val="21"/>
        </w:rPr>
        <w:t>Depth: NERDC Primary 1 · Basic Science · First Term W5 (living things).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 living thing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the things living things do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living things at home and on the farm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living things need to live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Living things</w:t>
      </w:r>
      <w:r>
        <w:rPr>
          <w:b w:val="0"/>
          <w:i w:val="0"/>
          <w:sz w:val="21"/>
        </w:rPr>
        <w:t xml:space="preserve"> are things that have life, like humans, animals and plants.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Living things </w:t>
      </w:r>
      <w:r>
        <w:rPr>
          <w:b/>
          <w:i w:val="0"/>
          <w:sz w:val="21"/>
        </w:rPr>
        <w:t>move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eat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grow</w:t>
      </w:r>
      <w:r>
        <w:rPr>
          <w:b w:val="0"/>
          <w:i w:val="0"/>
          <w:sz w:val="21"/>
        </w:rPr>
        <w:t xml:space="preserve"> and </w:t>
      </w:r>
      <w:r>
        <w:rPr>
          <w:b/>
          <w:i w:val="0"/>
          <w:sz w:val="21"/>
        </w:rPr>
        <w:t>breathe</w:t>
      </w:r>
      <w:r>
        <w:rPr>
          <w:b w:val="0"/>
          <w:i w:val="0"/>
          <w:sz w:val="21"/>
        </w:rPr>
        <w:t>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 dog, a cat, a goat, a hen and a tree are living things.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Living things need </w:t>
      </w:r>
      <w:r>
        <w:rPr>
          <w:b/>
          <w:i w:val="0"/>
          <w:sz w:val="21"/>
        </w:rPr>
        <w:t>food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water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air</w:t>
      </w:r>
      <w:r>
        <w:rPr>
          <w:b w:val="0"/>
          <w:i w:val="0"/>
          <w:sz w:val="21"/>
        </w:rPr>
        <w:t xml:space="preserve"> and a place to live.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 plant is living because it grows and needs water and air.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Name two animals you keep at home.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What does a plant need to grow?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How do you know a dog is living?</w:t>
      </w:r>
    </w:p>
    <w:p>
      <w:pPr>
        <w:spacing w:after="0"/>
      </w:pPr>
      <w:r>
        <w:br w:type="page"/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living — has life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grow — to get bigger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breathe — to take in air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need — what a living thing must have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Which of these is a living thing? A) book B) goat C) chair D) stone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Living things do all of these except A) grow B) breathe C) eat D) melt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A plant needs water, air and ____ to grow well. A) shoes B) paper C) money D) sunlight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 dog and a cat are ____ things.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living things you see on a farm.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way you care for a plant.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plant and a animal that are living.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Water one plant at home and watch it for a week, then draw it.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6 — NON-LIVING THINGS</w:t>
      </w:r>
    </w:p>
    <w:p>
      <w:r>
        <w:rPr>
          <w:b w:val="0"/>
          <w:i/>
          <w:sz w:val="21"/>
        </w:rPr>
        <w:t>Depth: NERDC Primary 1 · Basic Science · First Term W6 (non-living things).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 non-living thing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non-living things from living things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natural and man-made non-living things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how non-living things help us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Non-living things</w:t>
      </w:r>
      <w:r>
        <w:rPr>
          <w:b w:val="0"/>
          <w:i w:val="0"/>
          <w:sz w:val="21"/>
        </w:rPr>
        <w:t xml:space="preserve"> do not eat, grow, breathe or move on their own.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 stone, water, air, a chair and a book are non-living things.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Natural</w:t>
      </w:r>
      <w:r>
        <w:rPr>
          <w:b w:val="0"/>
          <w:i w:val="0"/>
          <w:sz w:val="21"/>
        </w:rPr>
        <w:t xml:space="preserve"> non-living things are made by nature: rocks, soil, water and sand.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Man-made</w:t>
      </w:r>
      <w:r>
        <w:rPr>
          <w:b w:val="0"/>
          <w:i w:val="0"/>
          <w:sz w:val="21"/>
        </w:rPr>
        <w:t xml:space="preserve"> non-living things are made by people: cars, houses, chairs and toys.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Water helps us to drink and a house gives us shelter, so non-living things help living things.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Name two non-living things in your classroom.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Is a tree living or non-living? Why?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non-living thing gives us shelter?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non-living — has no life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natural — made by nature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man-made — made by people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shelter — a safe place to stay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Which of these is non-living? A) hen B) stone C) dog D) tree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A chair is a ____ non-living thing. A) natural B) man-made C) growing D) living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one is a natural non-living thing? A) toy B) book C) water D) car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 stone does not eat, grow or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man-made non-living things.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way water helps living things.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Sort: draw one living thing and one non-living thing.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Look around my home and draw two non-living things I use every day.</w:t>
      </w:r>
    </w:p>
    <w:p>
      <w:pPr>
        <w:spacing w:after="60"/>
        <w:pBdr>
          <w:bottom w:val="single" w:sz="6" w:color="BBBBBB"/>
        </w:pBdr>
      </w:pPr>
    </w:p>
    <w:p>
      <w:pPr>
        <w:spacing w:after="0"/>
      </w:pPr>
      <w:r>
        <w:br w:type="page"/>
      </w: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8 — AIR AND WIND</w:t>
      </w:r>
    </w:p>
    <w:p>
      <w:r>
        <w:rPr>
          <w:b w:val="0"/>
          <w:i/>
          <w:sz w:val="21"/>
        </w:rPr>
        <w:t>Depth: NERDC Primary 1 · Basic Science · First Term W8 (surroundings: air).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air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feel air by blowing and fanning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the uses of air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wind is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Air</w:t>
      </w:r>
      <w:r>
        <w:rPr>
          <w:b w:val="0"/>
          <w:i w:val="0"/>
          <w:sz w:val="21"/>
        </w:rPr>
        <w:t xml:space="preserve"> is all around us; we cannot see it but we can feel it.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feel air when we blow, wave or fan.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Moving air</w:t>
      </w:r>
      <w:r>
        <w:rPr>
          <w:b w:val="0"/>
          <w:i w:val="0"/>
          <w:sz w:val="21"/>
        </w:rPr>
        <w:t xml:space="preserve"> is called </w:t>
      </w:r>
      <w:r>
        <w:rPr>
          <w:b/>
          <w:i w:val="0"/>
          <w:sz w:val="21"/>
        </w:rPr>
        <w:t>wind</w:t>
      </w:r>
      <w:r>
        <w:rPr>
          <w:b w:val="0"/>
          <w:i w:val="0"/>
          <w:sz w:val="21"/>
        </w:rPr>
        <w:t>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We use air for </w:t>
      </w:r>
      <w:r>
        <w:rPr>
          <w:b/>
          <w:i w:val="0"/>
          <w:sz w:val="21"/>
        </w:rPr>
        <w:t>breathing</w:t>
      </w:r>
      <w:r>
        <w:rPr>
          <w:b w:val="0"/>
          <w:i w:val="0"/>
          <w:sz w:val="21"/>
        </w:rPr>
        <w:t>, drying clothes, flying kites and blowing balloons.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Clean air</w:t>
      </w:r>
      <w:r>
        <w:rPr>
          <w:b w:val="0"/>
          <w:i w:val="0"/>
          <w:sz w:val="21"/>
        </w:rPr>
        <w:t xml:space="preserve"> is good for us; dirty air with smoke is bad for us.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How do you feel air on a hot day?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What do we call moving air?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Name one thing air helps us to do.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air — what we breathe all around us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wind — moving air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breathe — to take air in and out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fan — to move air with a fan or card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Moving air is called A) rain B) sun C) wind D) cloud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We cannot see air but we can A) buy it B) eat it C) feel it D) wear it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of these uses air? A) sitting on a chair B) writing a letter C) reading a book D) flying a kite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We use air for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ways you can feel air.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thing that dirty air can carry.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kite flying in the wind.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Blow on my hand and draw what I used to feel the air, like a fan or a balloon.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9 — SOIL</w:t>
      </w:r>
    </w:p>
    <w:p>
      <w:r>
        <w:rPr>
          <w:b w:val="0"/>
          <w:i/>
          <w:sz w:val="21"/>
        </w:rPr>
        <w:t>Depth: NERDC Primary 1 · Basic Science · First Term W9 (surroundings: soil).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soil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where we find soil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types of soil by look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the uses of soil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Soil</w:t>
      </w:r>
      <w:r>
        <w:rPr>
          <w:b w:val="0"/>
          <w:i w:val="0"/>
          <w:sz w:val="21"/>
        </w:rPr>
        <w:t xml:space="preserve"> is the top part of the ground where plants grow.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find soil on the ground, in gardens, on farms and in flower pots.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types of soil are </w:t>
      </w:r>
      <w:r>
        <w:rPr>
          <w:b/>
          <w:i w:val="0"/>
          <w:sz w:val="21"/>
        </w:rPr>
        <w:t>sandy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clay</w:t>
      </w:r>
      <w:r>
        <w:rPr>
          <w:b w:val="0"/>
          <w:i w:val="0"/>
          <w:sz w:val="21"/>
        </w:rPr>
        <w:t xml:space="preserve"> and </w:t>
      </w:r>
      <w:r>
        <w:rPr>
          <w:b/>
          <w:i w:val="0"/>
          <w:sz w:val="21"/>
        </w:rPr>
        <w:t>loamy</w:t>
      </w:r>
      <w:r>
        <w:rPr>
          <w:b w:val="0"/>
          <w:i w:val="0"/>
          <w:sz w:val="21"/>
        </w:rPr>
        <w:t xml:space="preserve"> soil.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Soil can be black, brown, red or yellow.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use soil for growing plants, making pots and building mud houses.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care for soil by not littering and by planting trees.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Where do you see soil near your home?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soil feels sticky when wet?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Name one thing made from soil.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soil — the ground where plants grow</w:t>
      </w:r>
    </w:p>
    <w:p>
      <w:pPr>
        <w:spacing w:after="0"/>
      </w:pPr>
      <w:r>
        <w:br w:type="page"/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sandy — soil that feels rough like sand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clay — soil that is sticky when wet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loamy — the best soil for plants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top part of the ground where plants grow is A) water B) soil C) cloud D) air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The soil that is best for plants is A) dry B) hard C) loamy D) rocky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A pot for cooking can be made from A) glass B) air C) clay D) water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Soil can be black, brown, red or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places we find soil.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way we care for the soil.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plant growing in the soil.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Touch the soil in a pot or garden at home and draw what the plant in it looks like.</w:t>
      </w:r>
    </w:p>
    <w:p>
      <w:pPr>
        <w:spacing w:after="60"/>
        <w:pBdr>
          <w:bottom w:val="single" w:sz="6" w:color="BBBBBB"/>
        </w:pBdr>
      </w:pPr>
    </w:p>
    <w:p>
      <w:pPr>
        <w:spacing w:after="0"/>
      </w:pPr>
      <w:r>
        <w:br w:type="page"/>
      </w:r>
    </w:p>
    <w:p>
      <w:pPr>
        <w:pStyle w:val="Heading1"/>
        <w:keepNext/>
        <w:spacing w:before="80" w:after="80"/>
      </w:pPr>
      <w:r>
        <w:rPr>
          <w:b/>
          <w:i w:val="0"/>
          <w:color w:val="142C5A"/>
          <w:sz w:val="33"/>
        </w:rPr>
        <w:t>BASIC DIGITAL LITERACY</w:t>
      </w:r>
    </w:p>
    <w:p>
      <w:r>
        <w:rPr>
          <w:b w:val="0"/>
          <w:i w:val="0"/>
          <w:sz w:val="21"/>
        </w:rPr>
        <w:t xml:space="preserve">Weeks 1 to 6, 8 and 9. Week 7 is Mid-Term Break, and weeks 10, 11 and 12 are Revision, Examination and Closing: no lesson is written for a week the school keeps for those. </w:t>
      </w:r>
      <w:r>
        <w:rPr>
          <w:b w:val="0"/>
          <w:i/>
          <w:sz w:val="21"/>
        </w:rPr>
        <w:t>Depth: NERDC 2025 · Basic Digital Literacy · Primary 1 · First Term.</w:t>
      </w: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1 — DIGITAL DEVICES AROUND US</w:t>
      </w:r>
    </w:p>
    <w:p>
      <w:r>
        <w:rPr>
          <w:b w:val="0"/>
          <w:i/>
          <w:sz w:val="21"/>
        </w:rPr>
        <w:t>Depth: NERDC Primary 1 · Basic Digital Literacy · First Term W1 (technology and devices).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technology means in one line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digital devices I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point to a computer, a tablet, a phone, a watch and a camera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which things at home are digital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Technology</w:t>
      </w:r>
      <w:r>
        <w:rPr>
          <w:b w:val="0"/>
          <w:i w:val="0"/>
          <w:sz w:val="21"/>
        </w:rPr>
        <w:t xml:space="preserve"> is the smart things people make and use to do work more easily.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digital device</w:t>
      </w:r>
      <w:r>
        <w:rPr>
          <w:b w:val="0"/>
          <w:i w:val="0"/>
          <w:sz w:val="21"/>
        </w:rPr>
        <w:t xml:space="preserve"> is a machine that works with electricity and shows things on a screen.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computer</w:t>
      </w:r>
      <w:r>
        <w:rPr>
          <w:b w:val="0"/>
          <w:i w:val="0"/>
          <w:sz w:val="21"/>
        </w:rPr>
        <w:t xml:space="preserve">, a </w:t>
      </w:r>
      <w:r>
        <w:rPr>
          <w:b/>
          <w:i w:val="0"/>
          <w:sz w:val="21"/>
        </w:rPr>
        <w:t>tablet</w:t>
      </w:r>
      <w:r>
        <w:rPr>
          <w:b w:val="0"/>
          <w:i w:val="0"/>
          <w:sz w:val="21"/>
        </w:rPr>
        <w:t xml:space="preserve">, a </w:t>
      </w:r>
      <w:r>
        <w:rPr>
          <w:b/>
          <w:i w:val="0"/>
          <w:sz w:val="21"/>
        </w:rPr>
        <w:t>smartphone</w:t>
      </w:r>
      <w:r>
        <w:rPr>
          <w:b w:val="0"/>
          <w:i w:val="0"/>
          <w:sz w:val="21"/>
        </w:rPr>
        <w:t xml:space="preserve">, a </w:t>
      </w:r>
      <w:r>
        <w:rPr>
          <w:b/>
          <w:i w:val="0"/>
          <w:sz w:val="21"/>
        </w:rPr>
        <w:t>smart watch</w:t>
      </w:r>
      <w:r>
        <w:rPr>
          <w:b w:val="0"/>
          <w:i w:val="0"/>
          <w:sz w:val="21"/>
        </w:rPr>
        <w:t xml:space="preserve"> and a </w:t>
      </w:r>
      <w:r>
        <w:rPr>
          <w:b/>
          <w:i w:val="0"/>
          <w:sz w:val="21"/>
        </w:rPr>
        <w:t>camera</w:t>
      </w:r>
      <w:r>
        <w:rPr>
          <w:b w:val="0"/>
          <w:i w:val="0"/>
          <w:sz w:val="21"/>
        </w:rPr>
        <w:t xml:space="preserve"> are digital devices.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desktop</w:t>
      </w:r>
      <w:r>
        <w:rPr>
          <w:b w:val="0"/>
          <w:i w:val="0"/>
          <w:sz w:val="21"/>
        </w:rPr>
        <w:t xml:space="preserve"> stays on a table; a </w:t>
      </w:r>
      <w:r>
        <w:rPr>
          <w:b/>
          <w:i w:val="0"/>
          <w:sz w:val="21"/>
        </w:rPr>
        <w:t>laptop</w:t>
      </w:r>
      <w:r>
        <w:rPr>
          <w:b w:val="0"/>
          <w:i w:val="0"/>
          <w:sz w:val="21"/>
        </w:rPr>
        <w:t xml:space="preserve"> opens like a book; a </w:t>
      </w:r>
      <w:r>
        <w:rPr>
          <w:b/>
          <w:i w:val="0"/>
          <w:sz w:val="21"/>
        </w:rPr>
        <w:t>tablet</w:t>
      </w:r>
      <w:r>
        <w:rPr>
          <w:b w:val="0"/>
          <w:i w:val="0"/>
          <w:sz w:val="21"/>
        </w:rPr>
        <w:t xml:space="preserve"> is flat and light.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 wooden broom and a plastic bucket are not digital devices.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Name one digital device you have seen at home.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device do you touch with your finger to make it work?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Is a wooden spoon a digital device? Why?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technology — smart things people make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digital — works with electricity and a screen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tablet — a flat, light computer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camera — takes pictures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A machine that works with electricity and shows things on a screen is a ____ device. A) digital B) wooden C) paper D) plastic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of these is NOT a digital device? A) broom B) camera C) smartphone D) tablet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The computer that stays on a table is a A) tablet B) camera C) desktop D) watch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 ____ opens like a book.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digital devices you can carry about.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thing a camera does.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tablet and a smartphone side by side.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one digital device I have seen and colour its screen grey.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2 — THE FOUR BASIC PARTS</w:t>
      </w:r>
    </w:p>
    <w:p>
      <w:r>
        <w:rPr>
          <w:b w:val="0"/>
          <w:i/>
          <w:sz w:val="21"/>
        </w:rPr>
        <w:t>Depth: NERDC Primary 1 · Basic Digital Literacy · First Term W2 (parts of a computer).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four basic parts of a computer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each part does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point to each part on a real computer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put the parts in the right order of work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monitor</w:t>
      </w:r>
      <w:r>
        <w:rPr>
          <w:b w:val="0"/>
          <w:i w:val="0"/>
          <w:sz w:val="21"/>
        </w:rPr>
        <w:t xml:space="preserve"> shows pictures, letters and numbers like a television.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keyboard</w:t>
      </w:r>
      <w:r>
        <w:rPr>
          <w:b w:val="0"/>
          <w:i w:val="0"/>
          <w:sz w:val="21"/>
        </w:rPr>
        <w:t xml:space="preserve"> has keys we press to put information into the computer.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mouse</w:t>
      </w:r>
      <w:r>
        <w:rPr>
          <w:b w:val="0"/>
          <w:i w:val="0"/>
          <w:sz w:val="21"/>
        </w:rPr>
        <w:t xml:space="preserve"> is held in the hand and moves the arrow on the screen.</w:t>
      </w:r>
    </w:p>
    <w:p>
      <w:pPr>
        <w:spacing w:after="0"/>
      </w:pPr>
      <w:r>
        <w:br w:type="page"/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CPU</w:t>
      </w:r>
      <w:r>
        <w:rPr>
          <w:b w:val="0"/>
          <w:i w:val="0"/>
          <w:sz w:val="21"/>
        </w:rPr>
        <w:t xml:space="preserve"> is the box that does the thinking; it is the brain of the computer.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give information with the keyboard or mouse, the CPU thinks, and the monitor shows the answer.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Which part shows the picture?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part do we press with our fingers?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part does the thinking?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monitor — shows the picture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keyboard — keys we press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mouse — moves the arrow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CPU — the thinking box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part that shows pictures and letters is the A) CPU B) mouse C) monitor D) keyboard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We move the arrow on the screen with the A) speaker B) printer C) mouse D) monitor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The brain of the computer is the A) mouse B) cable C) keyboard D) CPU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We press keys on the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parts we touch to give the computer information.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what the monitor does.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computer and label the monitor and the keyboard.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the four basic parts of a computer in my notebook.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3 — CARING FOR DEVICES AND LAB RULES</w:t>
      </w:r>
    </w:p>
    <w:p>
      <w:r>
        <w:rPr>
          <w:b w:val="0"/>
          <w:i/>
          <w:sz w:val="21"/>
        </w:rPr>
        <w:t>Depth: NERDC Primary 1 · Basic Digital Literacy · First Term W3 (care and safety).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keep a device clean and dry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hold and carry a device with two hands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shut a device the right way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keep the rules of the computer lab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Water and food spoil a device, so we keep them far away from it.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We carry a laptop or tablet with </w:t>
      </w:r>
      <w:r>
        <w:rPr>
          <w:b/>
          <w:i w:val="0"/>
          <w:sz w:val="21"/>
        </w:rPr>
        <w:t>two hands</w:t>
      </w:r>
      <w:r>
        <w:rPr>
          <w:b w:val="0"/>
          <w:i w:val="0"/>
          <w:sz w:val="21"/>
        </w:rPr>
        <w:t xml:space="preserve"> and never by its wire.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We clean a screen with a </w:t>
      </w:r>
      <w:r>
        <w:rPr>
          <w:b/>
          <w:i w:val="0"/>
          <w:sz w:val="21"/>
        </w:rPr>
        <w:t>soft, dry cloth</w:t>
      </w:r>
      <w:r>
        <w:rPr>
          <w:b w:val="0"/>
          <w:i w:val="0"/>
          <w:sz w:val="21"/>
        </w:rPr>
        <w:t xml:space="preserve"> and never with a wet mop.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shut a computer the right way from the screen, not by pulling the plug.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In the lab we walk slowly, we do not eat or drink, and we tell the teacher when something is wrong.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Why must we keep water away from a phone?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How many hands do we use to carry a tablet?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What do we clean a screen with?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care — to look after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dry cloth — soft cloth with no water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shut down — to switch off the right way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rule — what we must keep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We clean a screen with a A) soft, dry cloth B) rough stone C) wet mop D) sandy rag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A tablet should be carried A) with two hands B) by its wire C) under a foot D) open in one finger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Water on a device A) makes it faster B) charges it C) cleans it D) spoils it</w:t>
      </w:r>
    </w:p>
    <w:p>
      <w:pPr>
        <w:spacing w:after="0"/>
      </w:pPr>
      <w:r>
        <w:br w:type="page"/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In the lab we do not eat or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ways we care for a device.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rule of the computer lab.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child carrying a tablet with two hands.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myself cleaning a screen with a soft, dry cloth.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4 — FROM THE ABACUS TO TODAY</w:t>
      </w:r>
    </w:p>
    <w:p>
      <w:r>
        <w:rPr>
          <w:b w:val="0"/>
          <w:i/>
          <w:sz w:val="21"/>
        </w:rPr>
        <w:t>Depth: NERDC Primary 1 · Basic Digital Literacy · First Term W4 (how computers changed).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first tool people used to count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tell how computers changed over time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became smaller, faster and cheaper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know the five generations in order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abacus</w:t>
      </w:r>
      <w:r>
        <w:rPr>
          <w:b w:val="0"/>
          <w:i w:val="0"/>
          <w:sz w:val="21"/>
        </w:rPr>
        <w:t xml:space="preserve"> is an old frame with beads on wires that people used to count.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Computers began big and slow and became </w:t>
      </w:r>
      <w:r>
        <w:rPr>
          <w:b/>
          <w:i w:val="0"/>
          <w:sz w:val="21"/>
        </w:rPr>
        <w:t>smaller, faster and cheaper</w:t>
      </w:r>
      <w:r>
        <w:rPr>
          <w:b w:val="0"/>
          <w:i w:val="0"/>
          <w:sz w:val="21"/>
        </w:rPr>
        <w:t>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five generations moved from </w:t>
      </w:r>
      <w:r>
        <w:rPr>
          <w:b/>
          <w:i w:val="0"/>
          <w:sz w:val="21"/>
        </w:rPr>
        <w:t>vacuum tubes</w:t>
      </w:r>
      <w:r>
        <w:rPr>
          <w:b w:val="0"/>
          <w:i w:val="0"/>
          <w:sz w:val="21"/>
        </w:rPr>
        <w:t xml:space="preserve"> to </w:t>
      </w:r>
      <w:r>
        <w:rPr>
          <w:b/>
          <w:i w:val="0"/>
          <w:sz w:val="21"/>
        </w:rPr>
        <w:t>transistors</w:t>
      </w:r>
      <w:r>
        <w:rPr>
          <w:b w:val="0"/>
          <w:i w:val="0"/>
          <w:sz w:val="21"/>
        </w:rPr>
        <w:t xml:space="preserve">, then </w:t>
      </w:r>
      <w:r>
        <w:rPr>
          <w:b/>
          <w:i w:val="0"/>
          <w:sz w:val="21"/>
        </w:rPr>
        <w:t>integrated circuits</w:t>
      </w:r>
      <w:r>
        <w:rPr>
          <w:b w:val="0"/>
          <w:i w:val="0"/>
          <w:sz w:val="21"/>
        </w:rPr>
        <w:t xml:space="preserve">, then </w:t>
      </w:r>
      <w:r>
        <w:rPr>
          <w:b/>
          <w:i w:val="0"/>
          <w:sz w:val="21"/>
        </w:rPr>
        <w:t>microprocessors</w:t>
      </w:r>
      <w:r>
        <w:rPr>
          <w:b w:val="0"/>
          <w:i w:val="0"/>
          <w:sz w:val="21"/>
        </w:rPr>
        <w:t xml:space="preserve">, and now </w:t>
      </w:r>
      <w:r>
        <w:rPr>
          <w:b/>
          <w:i w:val="0"/>
          <w:sz w:val="21"/>
        </w:rPr>
        <w:t>artificial intelligence</w:t>
      </w:r>
      <w:r>
        <w:rPr>
          <w:b w:val="0"/>
          <w:i w:val="0"/>
          <w:sz w:val="21"/>
        </w:rPr>
        <w:t>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 modern phone can do more than the first big computers.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What did people use to count long ago?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Are today's computers bigger or smaller than the first ones?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Name one thing a modern phone can do.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abacus — old counting frame with beads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generation — one step in the change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transistor — a small part that replaced tubes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artificial intelligence — when a machine learns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first tool people used to count is the A) telephone B) fan C) abacus D) radio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Over time computers became smaller, cheaper and A) faster B) heavier C) louder D) slower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The beads that slide on wires are on an A) egg B) orange C) abacus D) umbrella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 machine that can learn is called artificial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things computers became over time.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what the abacus was used for.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an abacus with beads on wires.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an abacus and a modern phone side by side.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5 — THE TWO GREAT INVENTORS</w:t>
      </w:r>
    </w:p>
    <w:p>
      <w:r>
        <w:rPr>
          <w:b w:val="0"/>
          <w:i/>
          <w:sz w:val="21"/>
        </w:rPr>
        <w:t>Depth: NERDC Primary 1 · Basic Digital Literacy · First Term W5 (Babbage and Lovelace).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father of the computer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Ada Lovelace did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put the two inventors in their time order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why an idea can be as valuable as a machine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Charles Babbage</w:t>
      </w:r>
      <w:r>
        <w:rPr>
          <w:b w:val="0"/>
          <w:i w:val="0"/>
          <w:sz w:val="21"/>
        </w:rPr>
        <w:t xml:space="preserve"> designed a machine called the </w:t>
      </w:r>
      <w:r>
        <w:rPr>
          <w:b/>
          <w:i w:val="0"/>
          <w:sz w:val="21"/>
        </w:rPr>
        <w:t>Analytical Engine</w:t>
      </w:r>
      <w:r>
        <w:rPr>
          <w:b w:val="0"/>
          <w:i w:val="0"/>
          <w:sz w:val="21"/>
        </w:rPr>
        <w:t>, so he is called the father of the computer.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Ada Lovelace</w:t>
      </w:r>
      <w:r>
        <w:rPr>
          <w:b w:val="0"/>
          <w:i w:val="0"/>
          <w:sz w:val="21"/>
        </w:rPr>
        <w:t xml:space="preserve"> wrote the first set of instructions for his machine; she is the first </w:t>
      </w:r>
      <w:r>
        <w:rPr>
          <w:b/>
          <w:i w:val="0"/>
          <w:sz w:val="21"/>
        </w:rPr>
        <w:t>programmer</w:t>
      </w:r>
      <w:r>
        <w:rPr>
          <w:b w:val="0"/>
          <w:i w:val="0"/>
          <w:sz w:val="21"/>
        </w:rPr>
        <w:t>.</w:t>
      </w:r>
    </w:p>
    <w:p>
      <w:pPr>
        <w:spacing w:after="0"/>
      </w:pPr>
      <w:r>
        <w:br w:type="page"/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Babbage drew the plan and Ada taught the machine what to do with instructions.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One built the body and the other taught it to think, so an idea can be as valuable as a machine.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Who is called the father of the computer?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What did Ada Lovelace write?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came first, the plan or the programme?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father of the computer — Charles Babbage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programmer — one who writes instructions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Analytical Engine — Babbage's machine plan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idea — a thought that can build things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father of the computer is A) Ada Lovelace B) Thomas Edison C) Charles Babbage D) Isaac Newton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The first programmer in the world was A) Queen Amina B) Ada Lovelace C) Flora Shaw D) Mary Kingsley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Babbage's machine plan was called the A) Steam Boat B) Printing Press C) Flying Loom D) Analytical Engine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Ada wrote the first ____ for the machine.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the two great inventors of the computer.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sentence on why an idea is valuable.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machine with gears like Babbage's engine.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Charles Babbage's thinking machine with wheels and gears.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6 — HARDWARE AND SOFTWARE</w:t>
      </w:r>
    </w:p>
    <w:p>
      <w:r>
        <w:rPr>
          <w:b w:val="0"/>
          <w:i/>
          <w:sz w:val="21"/>
        </w:rPr>
        <w:t>Depth: NERDC Primary 1 · Basic Digital Literacy · First Term W6 (hardware vs software).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hardware means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software means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sort things into hardware and software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know that we can touch hardware but not software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Hardware</w:t>
      </w:r>
      <w:r>
        <w:rPr>
          <w:b w:val="0"/>
          <w:i w:val="0"/>
          <w:sz w:val="21"/>
        </w:rPr>
        <w:t xml:space="preserve"> is the parts of a computer that we can touch and see, like the keyboard and the mouse.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</w:t>
      </w:r>
      <w:r>
        <w:rPr>
          <w:b/>
          <w:i w:val="0"/>
          <w:sz w:val="21"/>
        </w:rPr>
        <w:t>Software</w:t>
      </w:r>
      <w:r>
        <w:rPr>
          <w:b w:val="0"/>
          <w:i w:val="0"/>
          <w:sz w:val="21"/>
        </w:rPr>
        <w:t xml:space="preserve"> is the sets of instructions that tell the computer what to do; we cannot touch it.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drawing </w:t>
      </w:r>
      <w:r>
        <w:rPr>
          <w:b/>
          <w:i w:val="0"/>
          <w:sz w:val="21"/>
        </w:rPr>
        <w:t>app</w:t>
      </w:r>
      <w:r>
        <w:rPr>
          <w:b w:val="0"/>
          <w:i w:val="0"/>
          <w:sz w:val="21"/>
        </w:rPr>
        <w:t xml:space="preserve"> and a game are software; the screen and the mouse are hardware.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Hardware is the body and software is the thoughts that make it work.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Can you touch software? Why?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Name one hardware part.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Is a game hardware or software?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hardware — parts we can touch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software — instructions we cannot touch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app — a small program we use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instruction — a step the computer follows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parts of a computer we can touch are the A) software B) songs C) ideas D) hardware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A drawing app is A) hardware B) a cable C) a chair D) software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of these is hardware? A) story B) mouse C) game D) song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We cannot ____ software.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hardware parts.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example of software.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one hardware part and one software idea as a box with a name.</w:t>
      </w:r>
    </w:p>
    <w:p>
      <w:pPr>
        <w:spacing w:after="0"/>
      </w:pPr>
      <w:r>
        <w:br w:type="page"/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two things I can touch (hardware) and write the name of one app.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8 — INPUT DEVICES: KEYBOARD AND MOUSE</w:t>
      </w:r>
    </w:p>
    <w:p>
      <w:r>
        <w:rPr>
          <w:b w:val="0"/>
          <w:i/>
          <w:sz w:val="21"/>
        </w:rPr>
        <w:t>Depth: NERDC Primary 1 · Basic Digital Literacy · First Term W8 (input devices).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an input device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use the keyboard and the mouse to give information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click, scroll and drag with the mouse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care for the keyboard and the mouse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An </w:t>
      </w:r>
      <w:r>
        <w:rPr>
          <w:b/>
          <w:i w:val="0"/>
          <w:sz w:val="21"/>
        </w:rPr>
        <w:t>input device</w:t>
      </w:r>
      <w:r>
        <w:rPr>
          <w:b w:val="0"/>
          <w:i w:val="0"/>
          <w:sz w:val="21"/>
        </w:rPr>
        <w:t xml:space="preserve"> puts information into the computer, like the keyboard and the mouse.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keyboard has letters in the </w:t>
      </w:r>
      <w:r>
        <w:rPr>
          <w:b/>
          <w:i w:val="0"/>
          <w:sz w:val="21"/>
        </w:rPr>
        <w:t>QWERTY</w:t>
      </w:r>
      <w:r>
        <w:rPr>
          <w:b w:val="0"/>
          <w:i w:val="0"/>
          <w:sz w:val="21"/>
        </w:rPr>
        <w:t xml:space="preserve"> order and special keys like Enter and Caps Lock.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mouse has a left button and a right button, and a wheel to </w:t>
      </w:r>
      <w:r>
        <w:rPr>
          <w:b/>
          <w:i w:val="0"/>
          <w:sz w:val="21"/>
        </w:rPr>
        <w:t>scroll</w:t>
      </w:r>
      <w:r>
        <w:rPr>
          <w:b w:val="0"/>
          <w:i w:val="0"/>
          <w:sz w:val="21"/>
        </w:rPr>
        <w:t>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Moving an icon by holding the button and letting go is called </w:t>
      </w:r>
      <w:r>
        <w:rPr>
          <w:b/>
          <w:i w:val="0"/>
          <w:sz w:val="21"/>
        </w:rPr>
        <w:t>drag and drop</w:t>
      </w:r>
      <w:r>
        <w:rPr>
          <w:b w:val="0"/>
          <w:i w:val="0"/>
          <w:sz w:val="21"/>
        </w:rPr>
        <w:t>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We keep the keyboard clean and we do not eat over it.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Which two devices put information into the computer?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What key moves us to the next line?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What do we call moving an icon and letting go?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input — putting information in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QWERTY — the order of the letter keys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scroll — to move the page with the wheel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drag and drop — hold, move, let go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A device that puts information into the computer is an ____ device. A) print B) sound C) input D) output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The order of letters on a keyboard is called A) QWERTY B) ABCDE C) MONDAY D) FRIDAY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Moving an icon and letting go is A) save B) scan C) drag and drop D) print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The key that moves us to the next line is ____.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input devices.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one way we care for the keyboard.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mouse and a keyboard.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a keyboard and circle the Enter key.</w:t>
      </w:r>
    </w:p>
    <w:p>
      <w:pPr>
        <w:spacing w:after="60"/>
        <w:pBdr>
          <w:bottom w:val="single" w:sz="6" w:color="BBBBBB"/>
        </w:pBdr>
      </w:pPr>
    </w:p>
    <w:p>
      <w:pPr>
        <w:pStyle w:val="Heading2"/>
        <w:keepNext/>
        <w:spacing w:before="200" w:after="60"/>
      </w:pPr>
      <w:r>
        <w:rPr>
          <w:b/>
          <w:i w:val="0"/>
          <w:color w:val="142C5A"/>
          <w:sz w:val="25"/>
        </w:rPr>
        <w:t>WEEK 9 — OUTPUT DEVICES AND THE MICROPHONE</w:t>
      </w:r>
    </w:p>
    <w:p>
      <w:r>
        <w:rPr>
          <w:b w:val="0"/>
          <w:i/>
          <w:sz w:val="21"/>
        </w:rPr>
        <w:t>Depth: NERDC Primary 1 · Basic Digital Literacy · First Term W9 (output devices and microphone).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You will learn to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an output device is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name the devices that bring information out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say what a microphone does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sort devices into input and output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Things to know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An </w:t>
      </w:r>
      <w:r>
        <w:rPr>
          <w:b/>
          <w:i w:val="0"/>
          <w:sz w:val="21"/>
        </w:rPr>
        <w:t>output device</w:t>
      </w:r>
      <w:r>
        <w:rPr>
          <w:b w:val="0"/>
          <w:i w:val="0"/>
          <w:sz w:val="21"/>
        </w:rPr>
        <w:t xml:space="preserve"> brings information out of the computer, like the monitor, the printer and the speakers.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printer</w:t>
      </w:r>
      <w:r>
        <w:rPr>
          <w:b w:val="0"/>
          <w:i w:val="0"/>
          <w:sz w:val="21"/>
        </w:rPr>
        <w:t xml:space="preserve"> puts our picture or letter onto paper.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The </w:t>
      </w:r>
      <w:r>
        <w:rPr>
          <w:b/>
          <w:i w:val="0"/>
          <w:sz w:val="21"/>
        </w:rPr>
        <w:t>speakers</w:t>
      </w:r>
      <w:r>
        <w:rPr>
          <w:b w:val="0"/>
          <w:i w:val="0"/>
          <w:sz w:val="21"/>
        </w:rPr>
        <w:t xml:space="preserve"> and </w:t>
      </w:r>
      <w:r>
        <w:rPr>
          <w:b/>
          <w:i w:val="0"/>
          <w:sz w:val="21"/>
        </w:rPr>
        <w:t>headphones</w:t>
      </w:r>
      <w:r>
        <w:rPr>
          <w:b w:val="0"/>
          <w:i w:val="0"/>
          <w:sz w:val="21"/>
        </w:rPr>
        <w:t xml:space="preserve"> let us hear sound from the computer.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 xml:space="preserve">• A </w:t>
      </w:r>
      <w:r>
        <w:rPr>
          <w:b/>
          <w:i w:val="0"/>
          <w:sz w:val="21"/>
        </w:rPr>
        <w:t>microphone</w:t>
      </w:r>
      <w:r>
        <w:rPr>
          <w:b w:val="0"/>
          <w:i w:val="0"/>
          <w:sz w:val="21"/>
        </w:rPr>
        <w:t xml:space="preserve"> takes our voice into the computer, so it is an input device.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The monitor shows, the printer prints and the speakers play.</w:t>
      </w:r>
    </w:p>
    <w:p>
      <w:pPr>
        <w:spacing w:after="0"/>
      </w:pPr>
      <w:r>
        <w:br w:type="page"/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Let us talk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Which device puts our work on paper?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Which devices let us hear sound?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Is a microphone input or output?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Words for my notebook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output — bringing information out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printer — puts work on paper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speaker — plays sound</w:t>
      </w:r>
    </w:p>
    <w:p>
      <w:pPr>
        <w:spacing w:after="20"/>
        <w:ind w:left="312" w:hanging="227"/>
      </w:pPr>
      <w:r>
        <w:rPr>
          <w:b w:val="0"/>
          <w:i w:val="0"/>
          <w:sz w:val="21"/>
        </w:rPr>
        <w:t>• microphone — takes voice in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Worksheet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The device that puts our work on paper is the A) keyboard B) mouse C) printer D) microphone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We hear sound from the computer through A) cable B) speakers C) printer D) mouse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A microphone takes our ____ into the computer. A) hair B) voice C) food D) shoes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Fill in: The monitor is an ____ device.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Mention two output devices.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Write what a microphone does.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Draw a printer with a sheet of paper coming out.</w:t>
      </w:r>
    </w:p>
    <w:p>
      <w:pPr>
        <w:keepNext/>
        <w:spacing w:after="20"/>
      </w:pPr>
      <w:r>
        <w:rPr>
          <w:b/>
          <w:i w:val="0"/>
          <w:color w:val="142C5A"/>
          <w:sz w:val="21"/>
        </w:rPr>
        <w:t>My own work</w:t>
      </w:r>
    </w:p>
    <w:p>
      <w:r>
        <w:rPr>
          <w:b w:val="0"/>
          <w:i w:val="0"/>
          <w:sz w:val="21"/>
        </w:rPr>
        <w:t>Draw a speaker and a microphone and colour the microphone.</w:t>
      </w:r>
    </w:p>
    <w:p>
      <w:pPr>
        <w:spacing w:after="60"/>
        <w:pBdr>
          <w:bottom w:val="single" w:sz="6" w:color="BBBBBB"/>
        </w:pBdr>
      </w:pPr>
    </w:p>
    <w:p>
      <w:pPr>
        <w:spacing w:after="60"/>
        <w:pBdr>
          <w:bottom w:val="single" w:sz="6" w:color="BBBBBB"/>
        </w:pBdr>
      </w:pPr>
    </w:p>
    <w:p>
      <w:pPr>
        <w:spacing w:after="0"/>
      </w:pPr>
      <w:r>
        <w:br w:type="page"/>
      </w:r>
    </w:p>
    <w:p>
      <w:pPr>
        <w:pStyle w:val="Heading1"/>
        <w:keepNext/>
        <w:spacing w:before="80" w:after="80"/>
      </w:pPr>
      <w:r>
        <w:rPr>
          <w:b/>
          <w:i w:val="0"/>
          <w:color w:val="142C5A"/>
          <w:sz w:val="33"/>
        </w:rPr>
        <w:t>EXAMINATION PRACTICE — BASIC SCIENCE (PRIMARY 1 · 1ST TERM)</w:t>
      </w:r>
    </w:p>
    <w:p>
      <w:r>
        <w:rPr>
          <w:b/>
          <w:i w:val="0"/>
          <w:sz w:val="21"/>
        </w:rPr>
        <w:t>Time:</w:t>
      </w:r>
      <w:r>
        <w:rPr>
          <w:b w:val="0"/>
          <w:i w:val="0"/>
          <w:sz w:val="21"/>
        </w:rPr>
        <w:t xml:space="preserve"> 1 hour · </w:t>
      </w:r>
      <w:r>
        <w:rPr>
          <w:b/>
          <w:i w:val="0"/>
          <w:sz w:val="21"/>
        </w:rPr>
        <w:t>Total: 50 marks</w:t>
      </w: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SECTION A — OBJECTIVE (30 MARKS)</w:t>
      </w:r>
    </w:p>
    <w:p>
      <w:r>
        <w:rPr>
          <w:b w:val="0"/>
          <w:i w:val="0"/>
          <w:sz w:val="21"/>
        </w:rPr>
        <w:t>Choose the correct option and ring the letter.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A road that is smooth and black is called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bush path   B) tarred road   C) muddy road   D) water way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The small road that people use for walking is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bridge   B) flyover   C) pathway   D) highway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The traffic light that tells us to stop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yellow   B) green   C) blue   D) red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Everything around us at home and at school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calendar   B) environment   C) market   D) notebook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Red, blue and yellow are the ___ colours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secondary   B) pale   C) primary   D) dark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A round shape with no corners is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circle   B) triangle   C) rectangle   D) square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The shape with three sides and three corners is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oval   B) circle   C) square   D) triangle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8. A shape with four equal sides and four corners is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star   B) oval   C) square   D) rectangle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9. The shape of an egg is an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oval   B) square   C) heart   D) circle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10. A tin of milk is the solid shape called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cone   B) cylinder   C) sphere   D) cube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11. A ball is the solid shape called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cylinder   B) cone   C) cube   D) sphere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12. Things that have life like humans, animals and plants are ___ things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living   B) man-made   C) stone   D) non-living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13. A dog, a cat and a goat are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non-living things   B) living things   C) toys   D) tools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14. Living things eat, grow, breathe and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melt   B) rust   C) move   D) break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15. A plant needs water, air and ___ to grow well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sunlight   B) money   C) shoes   D) paper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16. Things that do not eat, grow or breathe are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living things   B) plants   C) animals   D) non-living things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17. A stone, a chair and a book are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pets   B) crops   C) non-living things   D) living things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18. Rocks, soil, water and sand are ___ non-living things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living   B) natural   C) growing   D) man-made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19. Cars, houses, chairs and toys are ___ non-living things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natural   B) living   C) breathing   D) man-made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20. Moving air is called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cloud   B) sun   C) wind   D) rain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21. We cannot see air but we can ___ it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feel   B) hold   C) eat   D) wear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22. We use air for breathing, drying clothes and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writing a letter   B) flying a kite   C) reading a book   D) sleeping on a bed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23. The top part of the ground where plants grow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air   B) water   C) soil   D) cloud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24. The soil that is best for growing plants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dry   B) rocky   C) hard   D) loamy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25. A pot for cooking can be made from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clay   B) air   C) glass   D) water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26. Soil can be black, brown, red or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green   B) yellow   C) blue   D) purple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27. We cross the road at the ___ crossing</w:t>
      </w:r>
    </w:p>
    <w:p>
      <w:pPr>
        <w:spacing w:after="0"/>
      </w:pPr>
      <w:r>
        <w:br w:type="page"/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school   B) river   C) market   D) zebra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28. Two primary colours mixed together give a ___ colour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secondary   B) white   C) clear   D) primary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29. A house gives living things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smoke   B) shelter   C) noise   D) dust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30. We care for the soil by not littering and by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pouring oil   B) cutting trees   C) planting trees   D) burning rubbish</w:t>
      </w: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SECTION B — SUB-OBJECTIVE (10 MARKS)</w:t>
      </w:r>
    </w:p>
    <w:p>
      <w:r>
        <w:rPr>
          <w:b w:val="0"/>
          <w:i w:val="0"/>
          <w:sz w:val="21"/>
        </w:rPr>
        <w:t>Answer briefly.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31. Name the three primary colours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32. Name two things that move on the road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33. Name two living things on a farm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34. Name two man-made non-living things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35. Name two natural non-living things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36. Name two ways we feel air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37. Name two places we find soil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38. Name two basic shapes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39. Name two solid shapes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40. Name two things made from soil</w:t>
      </w: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SECTION C — THEORY (10 MARKS)</w:t>
      </w:r>
    </w:p>
    <w:p>
      <w:r>
        <w:rPr>
          <w:b w:val="0"/>
          <w:i w:val="0"/>
          <w:sz w:val="21"/>
        </w:rPr>
        <w:t>Answer in full sentences.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41. What is a road and one thing that uses it?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42. Say what living things need to live.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43. Tell the difference between living and non-living things.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44. What is wind and one use of air?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45. Name the three types of soil. (2 marks)</w:t>
      </w:r>
    </w:p>
    <w:p>
      <w:pPr>
        <w:spacing w:after="60"/>
        <w:pBdr>
          <w:bottom w:val="single" w:sz="6" w:color="BBBBBB"/>
        </w:pBdr>
      </w:pPr>
    </w:p>
    <w:p>
      <w:pPr>
        <w:spacing w:after="60"/>
        <w:pBdr>
          <w:bottom w:val="single" w:sz="6" w:color="BBBBBB"/>
        </w:pBdr>
      </w:pPr>
    </w:p>
    <w:p>
      <w:pPr>
        <w:spacing w:after="0"/>
      </w:pPr>
      <w:r>
        <w:br w:type="page"/>
      </w:r>
    </w:p>
    <w:p>
      <w:pPr>
        <w:pStyle w:val="Heading1"/>
        <w:keepNext/>
        <w:spacing w:before="80" w:after="80"/>
      </w:pPr>
      <w:r>
        <w:rPr>
          <w:b/>
          <w:i w:val="0"/>
          <w:color w:val="142C5A"/>
          <w:sz w:val="33"/>
        </w:rPr>
        <w:t>EXAMINATION PRACTICE — BASIC DIGITAL LITERACY (PRIMARY 1 · 1ST TERM)</w:t>
      </w:r>
    </w:p>
    <w:p>
      <w:r>
        <w:rPr>
          <w:b/>
          <w:i w:val="0"/>
          <w:sz w:val="21"/>
        </w:rPr>
        <w:t>Time:</w:t>
      </w:r>
      <w:r>
        <w:rPr>
          <w:b w:val="0"/>
          <w:i w:val="0"/>
          <w:sz w:val="21"/>
        </w:rPr>
        <w:t xml:space="preserve"> 1 hour · </w:t>
      </w:r>
      <w:r>
        <w:rPr>
          <w:b/>
          <w:i w:val="0"/>
          <w:sz w:val="21"/>
        </w:rPr>
        <w:t>Total: 50 marks</w:t>
      </w: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SECTION A — OBJECTIVE (30 MARKS)</w:t>
      </w:r>
    </w:p>
    <w:p>
      <w:r>
        <w:rPr>
          <w:b w:val="0"/>
          <w:i w:val="0"/>
          <w:sz w:val="21"/>
        </w:rPr>
        <w:t>Choose the correct option and ring the letter.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1. Technology is the smart things people make to do work more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badly   B) easily   C) slowly   D) loudly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2. A machine that works with electricity and shows things on a screen is a ___ device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digital   B) wooden   C) stone   D) paper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3. Which of these is NOT a digital device?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a tablet   B) a smartphone   C) a camera   D) a wooden broom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4. The computer that stays on a table is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camera   B) desktop   C) smart watch   D) tablet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5. The computer that opens like a book is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radio   B) printer   C) laptop   D) desktop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6. The part that shows pictures and letters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monitor   B) mouse   C) keyboard   D) CPU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7. The part we press with our fingers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monitor   B) cable   C) speaker   D) keyboard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8. The part that moves the arrow on the screen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CPU   B) mouse   C) printer   D) monitor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9. The brain of the computer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mouse   B) keyboard   C) CPU   D) screen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10. We clean a screen with a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soft, dry cloth   B) sandy rag   C) rough stone   D) wet mop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11. A tablet should be carried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by its wire   B) with two hands   C) open in one finger   D) under a foot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12. Water on a device ___ it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charges   B) cleans   C) speeds   D) spoils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13. The first tool people used to count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fan   B) telephone   C) abacus   D) radio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14. Over time computers became smaller, cheaper and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faster   B) heavier   C) louder   D) slower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15. A machine that can learn uses artificial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water   B) sand   C) noise   D) intelligence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16. The father of the computer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Isaac Newton   B) Thomas Edison   C) Charles Babbage   D) Ada Lovelace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17. The first programmer in the world was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Mary Kingsley   B) Ada Lovelace   C) Queen Amina   D) Flora Shaw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18. Babbage's machine plan was called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Analytical Engine   B) Printing Press   C) Steam Boat   D) Flying Loom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19. The parts of a computer we can touch are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ideas   B) software   C) hardware   D) songs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20. A drawing app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a chair   B) a cable   C) hardware   D) software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21. The order of letters on a keyboard is called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FRIDAY   B) QWERTY   C) MONDAY   D) ABCDE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22. The key that moves us to the next line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Enter   B) Caps Lock   C) Esc   D) Shift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23. Moving an icon by holding the button and letting go is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scanning   B) printing   C) saving   D) drag and drop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24. A device that puts information into the computer is an ___ device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output   B) sound   C) input   D) print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25. A device that brings information out of the computer is an ___ device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output   B) cool   C) input   D) power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26. The device that puts our work on paper is the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keyboard   B) printer   C) microphone   D) mouse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27. We hear sound from the computer through ___</w:t>
      </w:r>
    </w:p>
    <w:p>
      <w:pPr>
        <w:spacing w:after="0"/>
      </w:pPr>
      <w:r>
        <w:br w:type="page"/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cable   B) mouse   C) printer   D) speakers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28. A microphone takes our ___ into the computer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food   B) shoes   C) voice   D) hair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29. The wheel on the mouse is used to ___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sing   B) scroll   C) eat   D) print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30. A wooden broom and a plastic bucket are ___ digital devices</w:t>
      </w:r>
    </w:p>
    <w:p>
      <w:pPr>
        <w:spacing w:after="60"/>
        <w:ind w:left="652" w:hanging="340"/>
      </w:pPr>
      <w:r>
        <w:rPr>
          <w:b w:val="0"/>
          <w:i w:val="0"/>
          <w:sz w:val="21"/>
        </w:rPr>
        <w:t>A) not   B) very   C) only   D) always</w:t>
      </w: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SECTION B — SUB-OBJECTIVE (10 MARKS)</w:t>
      </w:r>
    </w:p>
    <w:p>
      <w:r>
        <w:rPr>
          <w:b w:val="0"/>
          <w:i w:val="0"/>
          <w:sz w:val="21"/>
        </w:rPr>
        <w:t>Answer briefly.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31. Name two digital devices you can carry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32. Name the four basic parts of a computer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33. Name two things we keep away from a device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34. Name two input devices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35. Name two output devices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36. Name two ways we care for a device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37. Name the two great inventors of the computer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38. Name two devices that became smaller over time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39. Name two lab rules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40. Name two things hardware and software are like</w:t>
      </w:r>
    </w:p>
    <w:p>
      <w:pPr>
        <w:keepNext/>
        <w:spacing w:before="240" w:after="60"/>
      </w:pPr>
      <w:r>
        <w:rPr>
          <w:b/>
          <w:i w:val="0"/>
          <w:color w:val="142C5A"/>
          <w:sz w:val="27"/>
        </w:rPr>
        <w:t>SECTION C — THEORY (10 MARKS)</w:t>
      </w:r>
    </w:p>
    <w:p>
      <w:r>
        <w:rPr>
          <w:b w:val="0"/>
          <w:i w:val="0"/>
          <w:sz w:val="21"/>
        </w:rPr>
        <w:t>Answer in full sentences.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41. What is technology in one line?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42. Name the four basic parts of a computer.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43. Say two ways we care for a device.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44. Who is the father of the computer and what did he design? (2 marks)</w:t>
      </w:r>
    </w:p>
    <w:p>
      <w:pPr>
        <w:spacing w:after="20"/>
        <w:ind w:left="351" w:hanging="351"/>
      </w:pPr>
      <w:r>
        <w:rPr>
          <w:b w:val="0"/>
          <w:i w:val="0"/>
          <w:sz w:val="21"/>
        </w:rPr>
        <w:t>45. Tell one input device and one output device. (2 marks)</w:t>
      </w:r>
    </w:p>
    <w:sectPr w:rsidR="00FC693F" w:rsidRPr="0006063C" w:rsidSect="00034616">
      <w:footerReference w:type="default" r:id="rId9"/>
      <w:pgSz w:w="16838" w:h="11906" w:orient="landscape"/>
      <w:pgMar w:top="737" w:right="794" w:bottom="737" w:left="794" w:header="720" w:footer="720" w:gutter="0"/>
      <w:cols w:space="396" w:num="2" w:sep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 xml:space="preserve"> PAGE </w:instrText>
    </w:r>
    <w:r>
      <w:rPr>
        <w:color w:val="5555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C5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42C5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42C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7370" w:val="right" w:leader="dot"/>
      </w:tabs>
      <w:spacing w:after="0" w:before="40" w:line="240" w:lineRule="auto"/>
      <w:ind w:left="0"/>
    </w:pPr>
    <w:rPr>
      <w:b/>
      <w:color w:val="142C5A"/>
      <w:sz w:val="20"/>
    </w:rPr>
  </w:style>
  <w:style w:type="paragraph" w:customStyle="1" w:styleId="TOC2">
    <w:name w:val="TOC 2"/>
    <w:basedOn w:val="Normal"/>
    <w:pPr>
      <w:tabs>
        <w:tab w:pos="7370" w:val="right" w:leader="dot"/>
      </w:tabs>
      <w:spacing w:after="0" w:before="0" w:line="240" w:lineRule="auto"/>
      <w:ind w:left="255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