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2 — SECOND TERM</w:t>
      </w:r>
    </w:p>
    <w:p>
      <w:r>
        <w:rPr>
          <w:b w:val="0"/>
          <w:i/>
          <w:sz w:val="21"/>
        </w:rPr>
        <w:t>Pupil's book · every subject offered to this class, every teaching week of the term.</w:t>
      </w:r>
    </w:p>
    <w:p>
      <w:r>
        <w:rPr>
          <w:b/>
          <w:i w:val="0"/>
          <w:sz w:val="21"/>
        </w:rPr>
        <w:t>11 subjects · 98 lessons · 4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4 subjects · 32 lessons · 4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2</w:t>
      </w:r>
    </w:p>
    <w:p>
      <w:pPr>
        <w:tabs>
          <w:tab w:pos="7370" w:val="right" w:leader="dot"/>
        </w:tabs>
        <w:spacing w:before="0" w:after="0" w:line="240" w:lineRule="auto"/>
        <w:ind w:left="312"/>
      </w:pPr>
      <w:r>
        <w:rPr>
          <w:b w:val="0"/>
          <w:i w:val="0"/>
          <w:sz w:val="20"/>
        </w:rPr>
        <w:t>WEEK 1 — AIR IN MOTION</w:t>
      </w:r>
      <w:r>
        <w:rPr>
          <w:sz w:val="20"/>
        </w:rPr>
        <w:tab/>
        <w:t>2</w:t>
      </w:r>
    </w:p>
    <w:p>
      <w:pPr>
        <w:tabs>
          <w:tab w:pos="7370" w:val="right" w:leader="dot"/>
        </w:tabs>
        <w:spacing w:before="0" w:after="0" w:line="240" w:lineRule="auto"/>
        <w:ind w:left="312"/>
      </w:pPr>
      <w:r>
        <w:rPr>
          <w:b w:val="0"/>
          <w:i w:val="0"/>
          <w:sz w:val="20"/>
        </w:rPr>
        <w:t>WEEK 2 — QUALITY OF WATER</w:t>
      </w:r>
      <w:r>
        <w:rPr>
          <w:sz w:val="20"/>
        </w:rPr>
        <w:tab/>
        <w:t>2</w:t>
      </w:r>
    </w:p>
    <w:p>
      <w:pPr>
        <w:tabs>
          <w:tab w:pos="7370" w:val="right" w:leader="dot"/>
        </w:tabs>
        <w:spacing w:before="0" w:after="0" w:line="240" w:lineRule="auto"/>
        <w:ind w:left="312"/>
      </w:pPr>
      <w:r>
        <w:rPr>
          <w:b w:val="0"/>
          <w:i w:val="0"/>
          <w:sz w:val="20"/>
        </w:rPr>
        <w:t>WEEK 3 — USES OF WATER</w:t>
      </w:r>
      <w:r>
        <w:rPr>
          <w:sz w:val="20"/>
        </w:rPr>
        <w:tab/>
        <w:t>3</w:t>
      </w:r>
    </w:p>
    <w:p>
      <w:pPr>
        <w:tabs>
          <w:tab w:pos="7370" w:val="right" w:leader="dot"/>
        </w:tabs>
        <w:spacing w:before="0" w:after="0" w:line="240" w:lineRule="auto"/>
        <w:ind w:left="312"/>
      </w:pPr>
      <w:r>
        <w:rPr>
          <w:b w:val="0"/>
          <w:i w:val="0"/>
          <w:sz w:val="20"/>
        </w:rPr>
        <w:t>WEEK 4 — PLANTS I</w:t>
      </w:r>
      <w:r>
        <w:rPr>
          <w:sz w:val="20"/>
        </w:rPr>
        <w:tab/>
        <w:t>4</w:t>
      </w:r>
    </w:p>
    <w:p>
      <w:pPr>
        <w:tabs>
          <w:tab w:pos="7370" w:val="right" w:leader="dot"/>
        </w:tabs>
        <w:spacing w:before="0" w:after="0" w:line="240" w:lineRule="auto"/>
        <w:ind w:left="312"/>
      </w:pPr>
      <w:r>
        <w:rPr>
          <w:b w:val="0"/>
          <w:i w:val="0"/>
          <w:sz w:val="20"/>
        </w:rPr>
        <w:t>WEEK 5 — PLANTS II</w:t>
      </w:r>
      <w:r>
        <w:rPr>
          <w:sz w:val="20"/>
        </w:rPr>
        <w:tab/>
        <w:t>4</w:t>
      </w:r>
    </w:p>
    <w:p>
      <w:pPr>
        <w:tabs>
          <w:tab w:pos="7370" w:val="right" w:leader="dot"/>
        </w:tabs>
        <w:spacing w:before="0" w:after="0" w:line="240" w:lineRule="auto"/>
        <w:ind w:left="312"/>
      </w:pPr>
      <w:r>
        <w:rPr>
          <w:b w:val="0"/>
          <w:i w:val="0"/>
          <w:sz w:val="20"/>
        </w:rPr>
        <w:t>WEEK 6 — ANIMALS</w:t>
      </w:r>
      <w:r>
        <w:rPr>
          <w:sz w:val="20"/>
        </w:rPr>
        <w:tab/>
        <w:t>5</w:t>
      </w:r>
    </w:p>
    <w:p>
      <w:pPr>
        <w:tabs>
          <w:tab w:pos="7370" w:val="right" w:leader="dot"/>
        </w:tabs>
        <w:spacing w:before="0" w:after="0" w:line="240" w:lineRule="auto"/>
        <w:ind w:left="312"/>
      </w:pPr>
      <w:r>
        <w:rPr>
          <w:b w:val="0"/>
          <w:i w:val="0"/>
          <w:sz w:val="20"/>
        </w:rPr>
        <w:t>WEEK 8 — FORMS OF TECHNOLOGY</w:t>
      </w:r>
      <w:r>
        <w:rPr>
          <w:sz w:val="20"/>
        </w:rPr>
        <w:tab/>
        <w:t>6</w:t>
      </w:r>
    </w:p>
    <w:p>
      <w:pPr>
        <w:tabs>
          <w:tab w:pos="7370" w:val="right" w:leader="dot"/>
        </w:tabs>
        <w:spacing w:before="0" w:after="0" w:line="240" w:lineRule="auto"/>
        <w:ind w:left="312"/>
      </w:pPr>
      <w:r>
        <w:rPr>
          <w:b w:val="0"/>
          <w:i w:val="0"/>
          <w:sz w:val="20"/>
        </w:rPr>
        <w:t>WEEK 9 — FORMS OF TECHNOLOGY: LIGHT</w:t>
      </w:r>
      <w:r>
        <w:rPr>
          <w:sz w:val="20"/>
        </w:rPr>
        <w:tab/>
        <w:t>6</w:t>
      </w:r>
    </w:p>
    <w:p>
      <w:pPr>
        <w:tabs>
          <w:tab w:pos="7370" w:val="right" w:leader="dot"/>
        </w:tabs>
        <w:spacing w:before="60" w:after="0" w:line="240" w:lineRule="auto"/>
        <w:ind w:left="0"/>
      </w:pPr>
      <w:r>
        <w:rPr>
          <w:b/>
          <w:i w:val="0"/>
          <w:color w:val="142C5A"/>
          <w:sz w:val="20"/>
        </w:rPr>
        <w:t>Cultural and Creative Arts (CCA)</w:t>
      </w:r>
      <w:r>
        <w:rPr>
          <w:sz w:val="20"/>
        </w:rPr>
        <w:tab/>
        <w:t>8</w:t>
      </w:r>
    </w:p>
    <w:p>
      <w:pPr>
        <w:tabs>
          <w:tab w:pos="7370" w:val="right" w:leader="dot"/>
        </w:tabs>
        <w:spacing w:before="0" w:after="0" w:line="240" w:lineRule="auto"/>
        <w:ind w:left="312"/>
      </w:pPr>
      <w:r>
        <w:rPr>
          <w:b w:val="0"/>
          <w:i w:val="0"/>
          <w:sz w:val="20"/>
        </w:rPr>
        <w:t>WEEK 1 — CREATING DRAMA FROM STORIES</w:t>
      </w:r>
      <w:r>
        <w:rPr>
          <w:sz w:val="20"/>
        </w:rPr>
        <w:tab/>
        <w:t>8</w:t>
      </w:r>
    </w:p>
    <w:p>
      <w:pPr>
        <w:tabs>
          <w:tab w:pos="7370" w:val="right" w:leader="dot"/>
        </w:tabs>
        <w:spacing w:before="0" w:after="0" w:line="240" w:lineRule="auto"/>
        <w:ind w:left="312"/>
      </w:pPr>
      <w:r>
        <w:rPr>
          <w:b w:val="0"/>
          <w:i w:val="0"/>
          <w:sz w:val="20"/>
        </w:rPr>
        <w:t>WEEK 2 — STAGING A DRAMA</w:t>
      </w:r>
      <w:r>
        <w:rPr>
          <w:sz w:val="20"/>
        </w:rPr>
        <w:tab/>
        <w:t>8</w:t>
      </w:r>
    </w:p>
    <w:p>
      <w:pPr>
        <w:tabs>
          <w:tab w:pos="7370" w:val="right" w:leader="dot"/>
        </w:tabs>
        <w:spacing w:before="0" w:after="0" w:line="240" w:lineRule="auto"/>
        <w:ind w:left="312"/>
      </w:pPr>
      <w:r>
        <w:rPr>
          <w:b w:val="0"/>
          <w:i w:val="0"/>
          <w:sz w:val="20"/>
        </w:rPr>
        <w:t>WEEK 3 — TRADITIONAL FABRICS AND THEIR ORIGINS</w:t>
      </w:r>
      <w:r>
        <w:rPr>
          <w:sz w:val="20"/>
        </w:rPr>
        <w:tab/>
        <w:t>9</w:t>
      </w:r>
    </w:p>
    <w:p>
      <w:pPr>
        <w:tabs>
          <w:tab w:pos="7370" w:val="right" w:leader="dot"/>
        </w:tabs>
        <w:spacing w:before="0" w:after="0" w:line="240" w:lineRule="auto"/>
        <w:ind w:left="312"/>
      </w:pPr>
      <w:r>
        <w:rPr>
          <w:b w:val="0"/>
          <w:i w:val="0"/>
          <w:sz w:val="20"/>
        </w:rPr>
        <w:t>WEEK 4 — TRADITIONAL DRESSES</w:t>
      </w:r>
      <w:r>
        <w:rPr>
          <w:sz w:val="20"/>
        </w:rPr>
        <w:tab/>
        <w:t>10</w:t>
      </w:r>
    </w:p>
    <w:p>
      <w:pPr>
        <w:tabs>
          <w:tab w:pos="7370" w:val="right" w:leader="dot"/>
        </w:tabs>
        <w:spacing w:before="0" w:after="0" w:line="240" w:lineRule="auto"/>
        <w:ind w:left="312"/>
      </w:pPr>
      <w:r>
        <w:rPr>
          <w:b w:val="0"/>
          <w:i w:val="0"/>
          <w:sz w:val="20"/>
        </w:rPr>
        <w:t>WEEK 5 — TRADITIONAL FASHION ACCESSORIES</w:t>
      </w:r>
      <w:r>
        <w:rPr>
          <w:sz w:val="20"/>
        </w:rPr>
        <w:tab/>
        <w:t>10</w:t>
      </w:r>
    </w:p>
    <w:p>
      <w:pPr>
        <w:tabs>
          <w:tab w:pos="7370" w:val="right" w:leader="dot"/>
        </w:tabs>
        <w:spacing w:before="0" w:after="0" w:line="240" w:lineRule="auto"/>
        <w:ind w:left="312"/>
      </w:pPr>
      <w:r>
        <w:rPr>
          <w:b w:val="0"/>
          <w:i w:val="0"/>
          <w:sz w:val="20"/>
        </w:rPr>
        <w:t>WEEK 6 — MAKING SIMPLE ACCESSORIES</w:t>
      </w:r>
      <w:r>
        <w:rPr>
          <w:sz w:val="20"/>
        </w:rPr>
        <w:tab/>
        <w:t>11</w:t>
      </w:r>
    </w:p>
    <w:p>
      <w:pPr>
        <w:tabs>
          <w:tab w:pos="7370" w:val="right" w:leader="dot"/>
        </w:tabs>
        <w:spacing w:before="0" w:after="0" w:line="240" w:lineRule="auto"/>
        <w:ind w:left="312"/>
      </w:pPr>
      <w:r>
        <w:rPr>
          <w:b w:val="0"/>
          <w:i w:val="0"/>
          <w:sz w:val="20"/>
        </w:rPr>
        <w:t>WEEK 8 — MAKING SIMPLE ACCESSORIES (CONTINUED)</w:t>
      </w:r>
      <w:r>
        <w:rPr>
          <w:sz w:val="20"/>
        </w:rPr>
        <w:tab/>
        <w:t>12</w:t>
      </w:r>
    </w:p>
    <w:p>
      <w:pPr>
        <w:tabs>
          <w:tab w:pos="7370" w:val="right" w:leader="dot"/>
        </w:tabs>
        <w:spacing w:before="0" w:after="0" w:line="240" w:lineRule="auto"/>
        <w:ind w:left="312"/>
      </w:pPr>
      <w:r>
        <w:rPr>
          <w:b w:val="0"/>
          <w:i w:val="0"/>
          <w:sz w:val="20"/>
        </w:rPr>
        <w:t>WEEK 9 — CULTURAL DAY PREPARATION</w:t>
      </w:r>
      <w:r>
        <w:rPr>
          <w:sz w:val="20"/>
        </w:rPr>
        <w:tab/>
        <w:t>12</w:t>
      </w:r>
    </w:p>
    <w:p>
      <w:pPr>
        <w:tabs>
          <w:tab w:pos="7370" w:val="right" w:leader="dot"/>
        </w:tabs>
        <w:spacing w:before="60" w:after="0" w:line="240" w:lineRule="auto"/>
        <w:ind w:left="0"/>
      </w:pPr>
      <w:r>
        <w:rPr>
          <w:b/>
          <w:i w:val="0"/>
          <w:color w:val="142C5A"/>
          <w:sz w:val="20"/>
        </w:rPr>
        <w:t>Christian Religious Studies (CRS)</w:t>
      </w:r>
      <w:r>
        <w:rPr>
          <w:sz w:val="20"/>
        </w:rPr>
        <w:tab/>
        <w:t>14</w:t>
      </w:r>
    </w:p>
    <w:p>
      <w:pPr>
        <w:tabs>
          <w:tab w:pos="7370" w:val="right" w:leader="dot"/>
        </w:tabs>
        <w:spacing w:before="0" w:after="0" w:line="240" w:lineRule="auto"/>
        <w:ind w:left="312"/>
      </w:pPr>
      <w:r>
        <w:rPr>
          <w:b w:val="0"/>
          <w:i w:val="0"/>
          <w:sz w:val="20"/>
        </w:rPr>
        <w:t>WEEK 1 — GOD SPEAKS TO US</w:t>
      </w:r>
      <w:r>
        <w:rPr>
          <w:sz w:val="20"/>
        </w:rPr>
        <w:tab/>
        <w:t>14</w:t>
      </w:r>
    </w:p>
    <w:p>
      <w:pPr>
        <w:tabs>
          <w:tab w:pos="7370" w:val="right" w:leader="dot"/>
        </w:tabs>
        <w:spacing w:before="0" w:after="0" w:line="240" w:lineRule="auto"/>
        <w:ind w:left="312"/>
      </w:pPr>
      <w:r>
        <w:rPr>
          <w:b w:val="0"/>
          <w:i w:val="0"/>
          <w:sz w:val="20"/>
        </w:rPr>
        <w:t>WEEK 2 — WE ARE CHILDREN OF ONE FATHER</w:t>
      </w:r>
      <w:r>
        <w:rPr>
          <w:sz w:val="20"/>
        </w:rPr>
        <w:tab/>
        <w:t>14</w:t>
      </w:r>
    </w:p>
    <w:p>
      <w:pPr>
        <w:tabs>
          <w:tab w:pos="7370" w:val="right" w:leader="dot"/>
        </w:tabs>
        <w:spacing w:before="0" w:after="0" w:line="240" w:lineRule="auto"/>
        <w:ind w:left="312"/>
      </w:pPr>
      <w:r>
        <w:rPr>
          <w:b w:val="0"/>
          <w:i w:val="0"/>
          <w:sz w:val="20"/>
        </w:rPr>
        <w:t>WEEK 3 — GOD CALLS US FOR A PURPOSE</w:t>
      </w:r>
      <w:r>
        <w:rPr>
          <w:sz w:val="20"/>
        </w:rPr>
        <w:tab/>
        <w:t>15</w:t>
      </w:r>
    </w:p>
    <w:p>
      <w:pPr>
        <w:tabs>
          <w:tab w:pos="7370" w:val="right" w:leader="dot"/>
        </w:tabs>
        <w:spacing w:before="0" w:after="0" w:line="240" w:lineRule="auto"/>
        <w:ind w:left="312"/>
      </w:pPr>
      <w:r>
        <w:rPr>
          <w:b w:val="0"/>
          <w:i w:val="0"/>
          <w:sz w:val="20"/>
        </w:rPr>
        <w:t>WEEK 4 — GOD GIVES HIS LAW TO US</w:t>
      </w:r>
      <w:r>
        <w:rPr>
          <w:sz w:val="20"/>
        </w:rPr>
        <w:tab/>
        <w:t>16</w:t>
      </w:r>
    </w:p>
    <w:p>
      <w:pPr>
        <w:tabs>
          <w:tab w:pos="7370" w:val="right" w:leader="dot"/>
        </w:tabs>
        <w:spacing w:before="0" w:after="0" w:line="240" w:lineRule="auto"/>
        <w:ind w:left="312"/>
      </w:pPr>
      <w:r>
        <w:rPr>
          <w:b w:val="0"/>
          <w:i w:val="0"/>
          <w:sz w:val="20"/>
        </w:rPr>
        <w:t>WEEK 5 — GOD REVEALS HIMSELF TO US (PART 1)</w:t>
      </w:r>
      <w:r>
        <w:rPr>
          <w:sz w:val="20"/>
        </w:rPr>
        <w:tab/>
        <w:t>16</w:t>
      </w:r>
    </w:p>
    <w:p>
      <w:pPr>
        <w:tabs>
          <w:tab w:pos="7370" w:val="right" w:leader="dot"/>
        </w:tabs>
        <w:spacing w:before="0" w:after="0" w:line="240" w:lineRule="auto"/>
        <w:ind w:left="312"/>
      </w:pPr>
      <w:r>
        <w:rPr>
          <w:b w:val="0"/>
          <w:i w:val="0"/>
          <w:sz w:val="20"/>
        </w:rPr>
        <w:t>WEEK 6 — GOD REVEALS HIMSELF TO US (PART 2)</w:t>
      </w:r>
      <w:r>
        <w:rPr>
          <w:sz w:val="20"/>
        </w:rPr>
        <w:tab/>
        <w:t>17</w:t>
      </w:r>
    </w:p>
    <w:p>
      <w:pPr>
        <w:tabs>
          <w:tab w:pos="7370" w:val="right" w:leader="dot"/>
        </w:tabs>
        <w:spacing w:before="0" w:after="0" w:line="240" w:lineRule="auto"/>
        <w:ind w:left="312"/>
      </w:pPr>
      <w:r>
        <w:rPr>
          <w:b w:val="0"/>
          <w:i w:val="0"/>
          <w:sz w:val="20"/>
        </w:rPr>
        <w:t>WEEK 8 — JESUS' POWER TO FORGIVE SINS</w:t>
      </w:r>
      <w:r>
        <w:rPr>
          <w:sz w:val="20"/>
        </w:rPr>
        <w:tab/>
        <w:t>18</w:t>
      </w:r>
    </w:p>
    <w:p>
      <w:pPr>
        <w:tabs>
          <w:tab w:pos="7370" w:val="right" w:leader="dot"/>
        </w:tabs>
        <w:spacing w:before="0" w:after="0" w:line="240" w:lineRule="auto"/>
        <w:ind w:left="312"/>
      </w:pPr>
      <w:r>
        <w:rPr>
          <w:b w:val="0"/>
          <w:i w:val="0"/>
          <w:sz w:val="20"/>
        </w:rPr>
        <w:t>WEEK 9 — JESUS LOVES ALL PEOPLE</w:t>
      </w:r>
      <w:r>
        <w:rPr>
          <w:sz w:val="20"/>
        </w:rPr>
        <w:tab/>
        <w:t>18</w:t>
      </w:r>
    </w:p>
    <w:p>
      <w:pPr>
        <w:tabs>
          <w:tab w:pos="7370" w:val="right" w:leader="dot"/>
        </w:tabs>
        <w:spacing w:before="60" w:after="0" w:line="240" w:lineRule="auto"/>
        <w:ind w:left="0"/>
      </w:pPr>
      <w:r>
        <w:rPr>
          <w:b/>
          <w:i w:val="0"/>
          <w:color w:val="142C5A"/>
          <w:sz w:val="20"/>
        </w:rPr>
        <w:t>Basic Digital Literacy</w:t>
      </w:r>
      <w:r>
        <w:rPr>
          <w:sz w:val="20"/>
        </w:rPr>
        <w:tab/>
        <w:t>20</w:t>
      </w:r>
    </w:p>
    <w:p>
      <w:pPr>
        <w:tabs>
          <w:tab w:pos="7370" w:val="right" w:leader="dot"/>
        </w:tabs>
        <w:spacing w:before="0" w:after="0" w:line="240" w:lineRule="auto"/>
        <w:ind w:left="312"/>
      </w:pPr>
      <w:r>
        <w:rPr>
          <w:b w:val="0"/>
          <w:i w:val="0"/>
          <w:sz w:val="20"/>
        </w:rPr>
        <w:t>WEEK 1 — INTERFACE CUSTOMIZATION</w:t>
      </w:r>
      <w:r>
        <w:rPr>
          <w:sz w:val="20"/>
        </w:rPr>
        <w:tab/>
        <w:t>20</w:t>
      </w:r>
    </w:p>
    <w:p>
      <w:pPr>
        <w:tabs>
          <w:tab w:pos="7370" w:val="right" w:leader="dot"/>
        </w:tabs>
        <w:spacing w:before="0" w:after="0" w:line="240" w:lineRule="auto"/>
        <w:ind w:left="312"/>
      </w:pPr>
      <w:r>
        <w:rPr>
          <w:b w:val="0"/>
          <w:i w:val="0"/>
          <w:sz w:val="20"/>
        </w:rPr>
        <w:t>WEEK 2 — FILE MANAGEMENT I</w:t>
      </w:r>
      <w:r>
        <w:rPr>
          <w:sz w:val="20"/>
        </w:rPr>
        <w:tab/>
        <w:t>20</w:t>
      </w:r>
    </w:p>
    <w:p>
      <w:pPr>
        <w:tabs>
          <w:tab w:pos="7370" w:val="right" w:leader="dot"/>
        </w:tabs>
        <w:spacing w:before="0" w:after="0" w:line="240" w:lineRule="auto"/>
        <w:ind w:left="312"/>
      </w:pPr>
      <w:r>
        <w:rPr>
          <w:b w:val="0"/>
          <w:i w:val="0"/>
          <w:sz w:val="20"/>
        </w:rPr>
        <w:t>WEEK 3 — FILE MANAGEMENT II</w:t>
      </w:r>
      <w:r>
        <w:rPr>
          <w:sz w:val="20"/>
        </w:rPr>
        <w:tab/>
        <w:t>21</w:t>
      </w:r>
    </w:p>
    <w:p>
      <w:pPr>
        <w:tabs>
          <w:tab w:pos="7370" w:val="right" w:leader="dot"/>
        </w:tabs>
        <w:spacing w:before="0" w:after="0" w:line="240" w:lineRule="auto"/>
        <w:ind w:left="312"/>
      </w:pPr>
      <w:r>
        <w:rPr>
          <w:b w:val="0"/>
          <w:i w:val="0"/>
          <w:sz w:val="20"/>
        </w:rPr>
        <w:t>WEEK 4 — DIGITAL CONTENT CREATION I</w:t>
      </w:r>
      <w:r>
        <w:rPr>
          <w:sz w:val="20"/>
        </w:rPr>
        <w:tab/>
        <w:t>22</w:t>
      </w:r>
    </w:p>
    <w:p>
      <w:pPr>
        <w:tabs>
          <w:tab w:pos="7370" w:val="right" w:leader="dot"/>
        </w:tabs>
        <w:spacing w:before="0" w:after="0" w:line="240" w:lineRule="auto"/>
        <w:ind w:left="312"/>
      </w:pPr>
      <w:r>
        <w:rPr>
          <w:b w:val="0"/>
          <w:i w:val="0"/>
          <w:sz w:val="20"/>
        </w:rPr>
        <w:t>WEEK 5 — DIGITAL CONTENT CREATION II</w:t>
      </w:r>
      <w:r>
        <w:rPr>
          <w:sz w:val="20"/>
        </w:rPr>
        <w:tab/>
        <w:t>22</w:t>
      </w:r>
    </w:p>
    <w:p>
      <w:pPr>
        <w:tabs>
          <w:tab w:pos="7370" w:val="right" w:leader="dot"/>
        </w:tabs>
        <w:spacing w:before="0" w:after="0" w:line="240" w:lineRule="auto"/>
        <w:ind w:left="312"/>
      </w:pPr>
      <w:r>
        <w:rPr>
          <w:b w:val="0"/>
          <w:i w:val="0"/>
          <w:sz w:val="20"/>
        </w:rPr>
        <w:t>WEEK 6 — SAFETY AND PROTECTION</w:t>
      </w:r>
      <w:r>
        <w:rPr>
          <w:sz w:val="20"/>
        </w:rPr>
        <w:tab/>
        <w:t>23</w:t>
      </w:r>
    </w:p>
    <w:p>
      <w:pPr>
        <w:tabs>
          <w:tab w:pos="7370" w:val="right" w:leader="dot"/>
        </w:tabs>
        <w:spacing w:before="0" w:after="0" w:line="240" w:lineRule="auto"/>
        <w:ind w:left="312"/>
      </w:pPr>
      <w:r>
        <w:rPr>
          <w:b w:val="0"/>
          <w:i w:val="0"/>
          <w:sz w:val="20"/>
        </w:rPr>
        <w:t>WEEK 8 — SAFE INTERNET USE I</w:t>
      </w:r>
      <w:r>
        <w:rPr>
          <w:sz w:val="20"/>
        </w:rPr>
        <w:tab/>
        <w:t>24</w:t>
      </w:r>
    </w:p>
    <w:p>
      <w:pPr>
        <w:tabs>
          <w:tab w:pos="7370" w:val="right" w:leader="dot"/>
        </w:tabs>
        <w:spacing w:before="0" w:after="0" w:line="240" w:lineRule="auto"/>
        <w:ind w:left="312"/>
      </w:pPr>
      <w:r>
        <w:rPr>
          <w:b w:val="0"/>
          <w:i w:val="0"/>
          <w:sz w:val="20"/>
        </w:rPr>
        <w:t>WEEK 9 — SAFE INTERNET USE II</w:t>
      </w:r>
      <w:r>
        <w:rPr>
          <w:sz w:val="20"/>
        </w:rPr>
        <w:tab/>
        <w:t>24</w:t>
      </w:r>
    </w:p>
    <w:p>
      <w:pPr>
        <w:tabs>
          <w:tab w:pos="7370" w:val="right" w:leader="dot"/>
        </w:tabs>
        <w:spacing w:before="60" w:after="0" w:line="240" w:lineRule="auto"/>
        <w:ind w:left="0"/>
      </w:pPr>
      <w:r>
        <w:rPr>
          <w:b/>
          <w:i w:val="0"/>
          <w:color w:val="142C5A"/>
          <w:sz w:val="20"/>
        </w:rPr>
        <w:t>EXAMINATION PRACTICE — BASIC SCIENCE (Primary 2 · 2nd Term)</w:t>
      </w:r>
      <w:r>
        <w:rPr>
          <w:sz w:val="20"/>
        </w:rPr>
        <w:tab/>
        <w:t>26</w:t>
      </w:r>
    </w:p>
    <w:p>
      <w:pPr>
        <w:tabs>
          <w:tab w:pos="7370" w:val="right" w:leader="dot"/>
        </w:tabs>
        <w:spacing w:before="60" w:after="0" w:line="240" w:lineRule="auto"/>
        <w:ind w:left="0"/>
      </w:pPr>
      <w:r>
        <w:rPr>
          <w:b/>
          <w:i w:val="0"/>
          <w:color w:val="142C5A"/>
          <w:sz w:val="20"/>
        </w:rPr>
        <w:t>EXAMINATION PRACTICE — CULTURAL AND CREATIVE ARTS (Primary 2 · 2nd Term)</w:t>
      </w:r>
      <w:r>
        <w:rPr>
          <w:sz w:val="20"/>
        </w:rPr>
        <w:tab/>
        <w:t>28</w:t>
      </w:r>
    </w:p>
    <w:p>
      <w:pPr>
        <w:tabs>
          <w:tab w:pos="7370" w:val="right" w:leader="dot"/>
        </w:tabs>
        <w:spacing w:before="60" w:after="0" w:line="240" w:lineRule="auto"/>
        <w:ind w:left="0"/>
      </w:pPr>
      <w:r>
        <w:rPr>
          <w:b/>
          <w:i w:val="0"/>
          <w:color w:val="142C5A"/>
          <w:sz w:val="20"/>
        </w:rPr>
        <w:t>EXAMINATION PRACTICE — CHRISTIAN RELIGIOUS STUDIES (Primary 2 · 2nd Term)</w:t>
      </w:r>
      <w:r>
        <w:rPr>
          <w:sz w:val="20"/>
        </w:rPr>
        <w:tab/>
        <w:t>30</w:t>
      </w:r>
    </w:p>
    <w:p>
      <w:pPr>
        <w:tabs>
          <w:tab w:pos="7370" w:val="right" w:leader="dot"/>
        </w:tabs>
        <w:spacing w:before="60" w:after="0" w:line="240" w:lineRule="auto"/>
        <w:ind w:left="0"/>
      </w:pPr>
      <w:r>
        <w:rPr>
          <w:b/>
          <w:i w:val="0"/>
          <w:color w:val="142C5A"/>
          <w:sz w:val="20"/>
        </w:rPr>
        <w:t>EXAMINATION PRACTICE — BASIC DIGITAL LITERACY (Primary 2 · 2nd Term)</w:t>
      </w:r>
      <w:r>
        <w:rPr>
          <w:sz w:val="20"/>
        </w:rPr>
        <w:tab/>
        <w:t>32</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Science · Second Term W1-6, 8-9 (air in motion; quality of water; uses of water; plants I; plants II; animals; forms of technology; forms of technology — light).</w:t>
      </w:r>
    </w:p>
    <w:p>
      <w:pPr>
        <w:pStyle w:val="Heading2"/>
        <w:keepNext/>
        <w:spacing w:before="200" w:after="60"/>
      </w:pPr>
      <w:r>
        <w:rPr>
          <w:b/>
          <w:i w:val="0"/>
          <w:color w:val="142C5A"/>
          <w:sz w:val="25"/>
        </w:rPr>
        <w:t>WEEK 1 — AIR IN MOTION</w:t>
      </w:r>
    </w:p>
    <w:p>
      <w:pPr>
        <w:keepNext/>
        <w:spacing w:after="20"/>
      </w:pPr>
      <w:r>
        <w:rPr>
          <w:b/>
          <w:i w:val="0"/>
          <w:color w:val="142C5A"/>
          <w:sz w:val="21"/>
        </w:rPr>
        <w:t>You will learn to</w:t>
      </w:r>
    </w:p>
    <w:p>
      <w:pPr>
        <w:spacing w:after="20"/>
        <w:ind w:left="312" w:hanging="227"/>
      </w:pPr>
      <w:r>
        <w:rPr>
          <w:b w:val="0"/>
          <w:i w:val="0"/>
          <w:sz w:val="21"/>
        </w:rPr>
        <w:t>• say what moving air is</w:t>
      </w:r>
    </w:p>
    <w:p>
      <w:pPr>
        <w:spacing w:after="20"/>
        <w:ind w:left="312" w:hanging="227"/>
      </w:pPr>
      <w:r>
        <w:rPr>
          <w:b w:val="0"/>
          <w:i w:val="0"/>
          <w:sz w:val="21"/>
        </w:rPr>
        <w:t>• name what moving air does</w:t>
      </w:r>
    </w:p>
    <w:p>
      <w:pPr>
        <w:spacing w:after="20"/>
        <w:ind w:left="312" w:hanging="227"/>
      </w:pPr>
      <w:r>
        <w:rPr>
          <w:b w:val="0"/>
          <w:i w:val="0"/>
          <w:sz w:val="21"/>
        </w:rPr>
        <w:t>• use moving air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Air</w:t>
      </w:r>
      <w:r>
        <w:rPr>
          <w:b w:val="0"/>
          <w:i w:val="0"/>
          <w:sz w:val="21"/>
        </w:rPr>
        <w:t xml:space="preserve"> is all around us.</w:t>
      </w:r>
    </w:p>
    <w:p>
      <w:pPr>
        <w:spacing w:after="20"/>
        <w:ind w:left="312" w:hanging="227"/>
      </w:pPr>
      <w:r>
        <w:rPr>
          <w:b w:val="0"/>
          <w:i w:val="0"/>
          <w:sz w:val="21"/>
        </w:rPr>
        <w:t xml:space="preserve">• When air </w:t>
      </w:r>
      <w:r>
        <w:rPr>
          <w:b/>
          <w:i w:val="0"/>
          <w:sz w:val="21"/>
        </w:rPr>
        <w:t>moves</w:t>
      </w:r>
      <w:r>
        <w:rPr>
          <w:b w:val="0"/>
          <w:i w:val="0"/>
          <w:sz w:val="21"/>
        </w:rPr>
        <w:t xml:space="preserve">, we call it </w:t>
      </w:r>
      <w:r>
        <w:rPr>
          <w:b/>
          <w:i w:val="0"/>
          <w:sz w:val="21"/>
        </w:rPr>
        <w:t>wind</w:t>
      </w:r>
      <w:r>
        <w:rPr>
          <w:b w:val="0"/>
          <w:i w:val="0"/>
          <w:sz w:val="21"/>
        </w:rPr>
        <w:t>.</w:t>
      </w:r>
    </w:p>
    <w:p>
      <w:pPr>
        <w:spacing w:after="20"/>
        <w:ind w:left="312" w:hanging="227"/>
      </w:pPr>
      <w:r>
        <w:rPr>
          <w:b w:val="0"/>
          <w:i w:val="0"/>
          <w:sz w:val="21"/>
        </w:rPr>
        <w:t xml:space="preserve">• Wind can be </w:t>
      </w:r>
      <w:r>
        <w:rPr>
          <w:b/>
          <w:i w:val="0"/>
          <w:sz w:val="21"/>
        </w:rPr>
        <w:t>gentle</w:t>
      </w:r>
      <w:r>
        <w:rPr>
          <w:b w:val="0"/>
          <w:i w:val="0"/>
          <w:sz w:val="21"/>
        </w:rPr>
        <w:t xml:space="preserve"> or </w:t>
      </w:r>
      <w:r>
        <w:rPr>
          <w:b/>
          <w:i w:val="0"/>
          <w:sz w:val="21"/>
        </w:rPr>
        <w:t>strong</w:t>
      </w:r>
      <w:r>
        <w:rPr>
          <w:b w:val="0"/>
          <w:i w:val="0"/>
          <w:sz w:val="21"/>
        </w:rPr>
        <w:t>.</w:t>
      </w:r>
    </w:p>
    <w:p>
      <w:pPr>
        <w:spacing w:after="20"/>
        <w:ind w:left="312" w:hanging="227"/>
      </w:pPr>
      <w:r>
        <w:rPr>
          <w:b w:val="0"/>
          <w:i w:val="0"/>
          <w:sz w:val="21"/>
        </w:rPr>
        <w:t xml:space="preserve">• A gentle wind is a </w:t>
      </w:r>
      <w:r>
        <w:rPr>
          <w:b/>
          <w:i w:val="0"/>
          <w:sz w:val="21"/>
        </w:rPr>
        <w:t>breeze</w:t>
      </w:r>
      <w:r>
        <w:rPr>
          <w:b w:val="0"/>
          <w:i w:val="0"/>
          <w:sz w:val="21"/>
        </w:rPr>
        <w:t>.</w:t>
      </w:r>
    </w:p>
    <w:p>
      <w:pPr>
        <w:spacing w:after="20"/>
        <w:ind w:left="312" w:hanging="227"/>
      </w:pPr>
      <w:r>
        <w:rPr>
          <w:b w:val="0"/>
          <w:i w:val="0"/>
          <w:sz w:val="21"/>
        </w:rPr>
        <w:t xml:space="preserve">• A strong wind can </w:t>
      </w:r>
      <w:r>
        <w:rPr>
          <w:b/>
          <w:i w:val="0"/>
          <w:sz w:val="21"/>
        </w:rPr>
        <w:t>blow</w:t>
      </w:r>
      <w:r>
        <w:rPr>
          <w:b w:val="0"/>
          <w:i w:val="0"/>
          <w:sz w:val="21"/>
        </w:rPr>
        <w:t xml:space="preserve"> things away.</w:t>
      </w:r>
    </w:p>
    <w:p>
      <w:pPr>
        <w:spacing w:after="20"/>
        <w:ind w:left="312" w:hanging="227"/>
      </w:pPr>
      <w:r>
        <w:rPr>
          <w:b w:val="0"/>
          <w:i w:val="0"/>
          <w:sz w:val="21"/>
        </w:rPr>
        <w:t xml:space="preserve">• Wind makes </w:t>
      </w:r>
      <w:r>
        <w:rPr>
          <w:b/>
          <w:i w:val="0"/>
          <w:sz w:val="21"/>
        </w:rPr>
        <w:t>leaves</w:t>
      </w:r>
      <w:r>
        <w:rPr>
          <w:b w:val="0"/>
          <w:i w:val="0"/>
          <w:sz w:val="21"/>
        </w:rPr>
        <w:t xml:space="preserve"> and </w:t>
      </w:r>
      <w:r>
        <w:rPr>
          <w:b/>
          <w:i w:val="0"/>
          <w:sz w:val="21"/>
        </w:rPr>
        <w:t>flags</w:t>
      </w:r>
      <w:r>
        <w:rPr>
          <w:b w:val="0"/>
          <w:i w:val="0"/>
          <w:sz w:val="21"/>
        </w:rPr>
        <w:t xml:space="preserve"> move.</w:t>
      </w:r>
    </w:p>
    <w:p>
      <w:pPr>
        <w:spacing w:after="20"/>
        <w:ind w:left="312" w:hanging="227"/>
      </w:pPr>
      <w:r>
        <w:rPr>
          <w:b w:val="0"/>
          <w:i w:val="0"/>
          <w:sz w:val="21"/>
        </w:rPr>
        <w:t xml:space="preserve">• Wind helps </w:t>
      </w:r>
      <w:r>
        <w:rPr>
          <w:b/>
          <w:i w:val="0"/>
          <w:sz w:val="21"/>
        </w:rPr>
        <w:t>sails</w:t>
      </w:r>
      <w:r>
        <w:rPr>
          <w:b w:val="0"/>
          <w:i w:val="0"/>
          <w:sz w:val="21"/>
        </w:rPr>
        <w:t xml:space="preserve"> on a boat to move.</w:t>
      </w:r>
    </w:p>
    <w:p>
      <w:pPr>
        <w:spacing w:after="20"/>
        <w:ind w:left="312" w:hanging="227"/>
      </w:pPr>
      <w:r>
        <w:rPr>
          <w:b w:val="0"/>
          <w:i w:val="0"/>
          <w:sz w:val="21"/>
        </w:rPr>
        <w:t xml:space="preserve">• Wind can </w:t>
      </w:r>
      <w:r>
        <w:rPr>
          <w:b/>
          <w:i w:val="0"/>
          <w:sz w:val="21"/>
        </w:rPr>
        <w:t>cool</w:t>
      </w:r>
      <w:r>
        <w:rPr>
          <w:b w:val="0"/>
          <w:i w:val="0"/>
          <w:sz w:val="21"/>
        </w:rPr>
        <w:t xml:space="preserve"> us when we are hot.</w:t>
      </w:r>
    </w:p>
    <w:p>
      <w:pPr>
        <w:spacing w:after="20"/>
        <w:ind w:left="312" w:hanging="227"/>
      </w:pPr>
      <w:r>
        <w:rPr>
          <w:b w:val="0"/>
          <w:i w:val="0"/>
          <w:sz w:val="21"/>
        </w:rPr>
        <w:t xml:space="preserve">• A </w:t>
      </w:r>
      <w:r>
        <w:rPr>
          <w:b/>
          <w:i w:val="0"/>
          <w:sz w:val="21"/>
        </w:rPr>
        <w:t>fan</w:t>
      </w:r>
      <w:r>
        <w:rPr>
          <w:b w:val="0"/>
          <w:i w:val="0"/>
          <w:sz w:val="21"/>
        </w:rPr>
        <w:t xml:space="preserve"> moves air to cool us.</w:t>
      </w:r>
    </w:p>
    <w:p>
      <w:pPr>
        <w:spacing w:after="20"/>
        <w:ind w:left="312" w:hanging="227"/>
      </w:pPr>
      <w:r>
        <w:rPr>
          <w:b w:val="0"/>
          <w:i w:val="0"/>
          <w:sz w:val="21"/>
        </w:rPr>
        <w:t>• We can feel the wind on our skin.</w:t>
      </w:r>
    </w:p>
    <w:p>
      <w:pPr>
        <w:keepNext/>
        <w:spacing w:after="20"/>
      </w:pPr>
      <w:r>
        <w:rPr>
          <w:b/>
          <w:i w:val="0"/>
          <w:color w:val="142C5A"/>
          <w:sz w:val="21"/>
        </w:rPr>
        <w:t>Let us talk</w:t>
      </w:r>
    </w:p>
    <w:p>
      <w:pPr>
        <w:spacing w:after="20"/>
        <w:ind w:left="351" w:hanging="351"/>
      </w:pPr>
      <w:r>
        <w:rPr>
          <w:b w:val="0"/>
          <w:i w:val="0"/>
          <w:sz w:val="21"/>
        </w:rPr>
        <w:t>1. What is moving air called?</w:t>
      </w:r>
    </w:p>
    <w:p>
      <w:pPr>
        <w:spacing w:after="20"/>
        <w:ind w:left="351" w:hanging="351"/>
      </w:pPr>
      <w:r>
        <w:rPr>
          <w:b w:val="0"/>
          <w:i w:val="0"/>
          <w:sz w:val="21"/>
        </w:rPr>
        <w:t>2. Name one thing wind can do.</w:t>
      </w:r>
    </w:p>
    <w:p>
      <w:pPr>
        <w:spacing w:after="20"/>
        <w:ind w:left="351" w:hanging="351"/>
      </w:pPr>
      <w:r>
        <w:rPr>
          <w:b w:val="0"/>
          <w:i w:val="0"/>
          <w:sz w:val="21"/>
        </w:rPr>
        <w:t>3. How does wind help a boat?</w:t>
      </w:r>
    </w:p>
    <w:p>
      <w:pPr>
        <w:keepNext/>
        <w:spacing w:after="20"/>
      </w:pPr>
      <w:r>
        <w:rPr>
          <w:b/>
          <w:i w:val="0"/>
          <w:color w:val="142C5A"/>
          <w:sz w:val="21"/>
        </w:rPr>
        <w:t>Words for my notebook</w:t>
      </w:r>
    </w:p>
    <w:p>
      <w:pPr>
        <w:spacing w:after="20"/>
        <w:ind w:left="312" w:hanging="227"/>
      </w:pPr>
      <w:r>
        <w:rPr>
          <w:b w:val="0"/>
          <w:i w:val="0"/>
          <w:sz w:val="21"/>
        </w:rPr>
        <w:t>• wind — moving air</w:t>
      </w:r>
    </w:p>
    <w:p>
      <w:pPr>
        <w:spacing w:after="20"/>
        <w:ind w:left="312" w:hanging="227"/>
      </w:pPr>
      <w:r>
        <w:rPr>
          <w:b w:val="0"/>
          <w:i w:val="0"/>
          <w:sz w:val="21"/>
        </w:rPr>
        <w:t>• breeze — a gentle wind</w:t>
      </w:r>
    </w:p>
    <w:p>
      <w:pPr>
        <w:spacing w:after="20"/>
        <w:ind w:left="312" w:hanging="227"/>
      </w:pPr>
      <w:r>
        <w:rPr>
          <w:b w:val="0"/>
          <w:i w:val="0"/>
          <w:sz w:val="21"/>
        </w:rPr>
        <w:t>• blow — to move with air</w:t>
      </w:r>
    </w:p>
    <w:p>
      <w:pPr>
        <w:keepNext/>
        <w:spacing w:after="20"/>
      </w:pPr>
      <w:r>
        <w:rPr>
          <w:b/>
          <w:i w:val="0"/>
          <w:color w:val="142C5A"/>
          <w:sz w:val="21"/>
        </w:rPr>
        <w:t>Worksheet</w:t>
      </w:r>
    </w:p>
    <w:p>
      <w:pPr>
        <w:spacing w:after="20"/>
        <w:ind w:left="351" w:hanging="351"/>
      </w:pPr>
      <w:r>
        <w:rPr>
          <w:b w:val="0"/>
          <w:i w:val="0"/>
          <w:sz w:val="21"/>
        </w:rPr>
        <w:t>1. Moving air is called ___.</w:t>
      </w:r>
    </w:p>
    <w:p>
      <w:pPr>
        <w:spacing w:after="60"/>
        <w:ind w:left="652" w:hanging="340"/>
      </w:pPr>
      <w:r>
        <w:rPr>
          <w:b w:val="0"/>
          <w:i w:val="0"/>
          <w:sz w:val="21"/>
        </w:rPr>
        <w:t>A) wind B) water C) stone D) fire</w:t>
      </w:r>
    </w:p>
    <w:p>
      <w:pPr>
        <w:spacing w:after="20"/>
        <w:ind w:left="351" w:hanging="351"/>
      </w:pPr>
      <w:r>
        <w:rPr>
          <w:b w:val="0"/>
          <w:i w:val="0"/>
          <w:sz w:val="21"/>
        </w:rPr>
        <w:t>2. A gentle wind is a ___.</w:t>
      </w:r>
    </w:p>
    <w:p>
      <w:pPr>
        <w:spacing w:after="60"/>
        <w:ind w:left="652" w:hanging="340"/>
      </w:pPr>
      <w:r>
        <w:rPr>
          <w:b w:val="0"/>
          <w:i w:val="0"/>
          <w:sz w:val="21"/>
        </w:rPr>
        <w:t>A) breeze B) storm C) rain D) cloud</w:t>
      </w:r>
    </w:p>
    <w:p>
      <w:pPr>
        <w:spacing w:after="20"/>
        <w:ind w:left="351" w:hanging="351"/>
      </w:pPr>
      <w:r>
        <w:rPr>
          <w:b w:val="0"/>
          <w:i w:val="0"/>
          <w:sz w:val="21"/>
        </w:rPr>
        <w:t>3. Wind makes leaves and ___ move.</w:t>
      </w:r>
    </w:p>
    <w:p>
      <w:pPr>
        <w:spacing w:after="60"/>
        <w:ind w:left="652" w:hanging="340"/>
      </w:pPr>
      <w:r>
        <w:rPr>
          <w:b w:val="0"/>
          <w:i w:val="0"/>
          <w:sz w:val="21"/>
        </w:rPr>
        <w:t>A) flags B) stones C) water D) fire</w:t>
      </w:r>
    </w:p>
    <w:p>
      <w:pPr>
        <w:spacing w:after="20"/>
        <w:ind w:left="351" w:hanging="351"/>
      </w:pPr>
      <w:r>
        <w:rPr>
          <w:b w:val="0"/>
          <w:i w:val="0"/>
          <w:sz w:val="21"/>
        </w:rPr>
        <w:t>4. A ___ moves air to cool us.</w:t>
      </w:r>
    </w:p>
    <w:p>
      <w:pPr>
        <w:spacing w:after="60"/>
        <w:ind w:left="652" w:hanging="340"/>
      </w:pPr>
      <w:r>
        <w:rPr>
          <w:b w:val="0"/>
          <w:i w:val="0"/>
          <w:sz w:val="21"/>
        </w:rPr>
        <w:t>A) fan B) stone C) pot D) book</w:t>
      </w:r>
    </w:p>
    <w:p>
      <w:pPr>
        <w:spacing w:after="20"/>
        <w:ind w:left="351" w:hanging="351"/>
      </w:pPr>
      <w:r>
        <w:rPr>
          <w:b w:val="0"/>
          <w:i w:val="0"/>
          <w:sz w:val="21"/>
        </w:rPr>
        <w:t>5. Fill in: To move with air is to _____.</w:t>
      </w:r>
    </w:p>
    <w:p>
      <w:pPr>
        <w:spacing w:after="20"/>
        <w:ind w:left="351" w:hanging="351"/>
      </w:pPr>
      <w:r>
        <w:rPr>
          <w:b w:val="0"/>
          <w:i w:val="0"/>
          <w:sz w:val="21"/>
        </w:rPr>
        <w:t>6. Mention two things wind can do.</w:t>
      </w:r>
    </w:p>
    <w:p>
      <w:pPr>
        <w:spacing w:after="20"/>
        <w:ind w:left="351" w:hanging="351"/>
      </w:pPr>
      <w:r>
        <w:rPr>
          <w:b w:val="0"/>
          <w:i w:val="0"/>
          <w:sz w:val="21"/>
        </w:rPr>
        <w:t>7. Write what wind is.</w:t>
      </w:r>
    </w:p>
    <w:p>
      <w:pPr>
        <w:keepNext/>
        <w:spacing w:after="20"/>
      </w:pPr>
      <w:r>
        <w:rPr>
          <w:b/>
          <w:i w:val="0"/>
          <w:color w:val="142C5A"/>
          <w:sz w:val="21"/>
        </w:rPr>
        <w:t>My own work</w:t>
      </w:r>
    </w:p>
    <w:p>
      <w:pPr>
        <w:spacing w:after="20"/>
        <w:ind w:left="312" w:hanging="227"/>
      </w:pPr>
      <w:r>
        <w:rPr>
          <w:b w:val="0"/>
          <w:i w:val="0"/>
          <w:sz w:val="21"/>
        </w:rPr>
        <w:t>• Draw a flag moving in the wind.</w:t>
      </w:r>
    </w:p>
    <w:p>
      <w:pPr>
        <w:spacing w:after="60"/>
        <w:pBdr>
          <w:bottom w:val="single" w:sz="6" w:color="BBBBBB"/>
        </w:pBdr>
      </w:pPr>
    </w:p>
    <w:p>
      <w:pPr>
        <w:pStyle w:val="Heading2"/>
        <w:keepNext/>
        <w:spacing w:before="200" w:after="60"/>
      </w:pPr>
      <w:r>
        <w:rPr>
          <w:b/>
          <w:i w:val="0"/>
          <w:color w:val="142C5A"/>
          <w:sz w:val="25"/>
        </w:rPr>
        <w:t>WEEK 2 — QUALITY OF WATER</w:t>
      </w:r>
    </w:p>
    <w:p>
      <w:pPr>
        <w:keepNext/>
        <w:spacing w:after="20"/>
      </w:pPr>
      <w:r>
        <w:rPr>
          <w:b/>
          <w:i w:val="0"/>
          <w:color w:val="142C5A"/>
          <w:sz w:val="21"/>
        </w:rPr>
        <w:t>You will learn to</w:t>
      </w:r>
    </w:p>
    <w:p>
      <w:pPr>
        <w:spacing w:after="20"/>
        <w:ind w:left="312" w:hanging="227"/>
      </w:pPr>
      <w:r>
        <w:rPr>
          <w:b w:val="0"/>
          <w:i w:val="0"/>
          <w:sz w:val="21"/>
        </w:rPr>
        <w:t>• say what clean water is</w:t>
      </w:r>
    </w:p>
    <w:p>
      <w:pPr>
        <w:spacing w:after="20"/>
        <w:ind w:left="312" w:hanging="227"/>
      </w:pPr>
      <w:r>
        <w:rPr>
          <w:b w:val="0"/>
          <w:i w:val="0"/>
          <w:sz w:val="21"/>
        </w:rPr>
        <w:t>• tell clean from dirty water</w:t>
      </w:r>
    </w:p>
    <w:p>
      <w:pPr>
        <w:spacing w:after="20"/>
        <w:ind w:left="312" w:hanging="227"/>
      </w:pPr>
      <w:r>
        <w:rPr>
          <w:b w:val="0"/>
          <w:i w:val="0"/>
          <w:sz w:val="21"/>
        </w:rPr>
        <w:t>• keep water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Clean water</w:t>
      </w:r>
      <w:r>
        <w:rPr>
          <w:b w:val="0"/>
          <w:i w:val="0"/>
          <w:sz w:val="21"/>
        </w:rPr>
        <w:t xml:space="preserve"> is water that is safe to use.</w:t>
      </w:r>
    </w:p>
    <w:p>
      <w:pPr>
        <w:spacing w:after="20"/>
        <w:ind w:left="312" w:hanging="227"/>
      </w:pPr>
      <w:r>
        <w:rPr>
          <w:b w:val="0"/>
          <w:i w:val="0"/>
          <w:sz w:val="21"/>
        </w:rPr>
        <w:t xml:space="preserve">• Clean water has </w:t>
      </w:r>
      <w:r>
        <w:rPr>
          <w:b/>
          <w:i w:val="0"/>
          <w:sz w:val="21"/>
        </w:rPr>
        <w:t>no colour</w:t>
      </w:r>
      <w:r>
        <w:rPr>
          <w:b w:val="0"/>
          <w:i w:val="0"/>
          <w:sz w:val="21"/>
        </w:rPr>
        <w:t xml:space="preserve">, </w:t>
      </w:r>
      <w:r>
        <w:rPr>
          <w:b/>
          <w:i w:val="0"/>
          <w:sz w:val="21"/>
        </w:rPr>
        <w:t>no smell</w:t>
      </w:r>
      <w:r>
        <w:rPr>
          <w:b w:val="0"/>
          <w:i w:val="0"/>
          <w:sz w:val="21"/>
        </w:rPr>
        <w:t xml:space="preserve"> and </w:t>
      </w:r>
      <w:r>
        <w:rPr>
          <w:b/>
          <w:i w:val="0"/>
          <w:sz w:val="21"/>
        </w:rPr>
        <w:t>no taste</w:t>
      </w:r>
      <w:r>
        <w:rPr>
          <w:b w:val="0"/>
          <w:i w:val="0"/>
          <w:sz w:val="21"/>
        </w:rPr>
        <w:t>.</w:t>
      </w:r>
    </w:p>
    <w:p>
      <w:pPr>
        <w:spacing w:after="20"/>
        <w:ind w:left="312" w:hanging="227"/>
      </w:pPr>
      <w:r>
        <w:rPr>
          <w:b w:val="0"/>
          <w:i w:val="0"/>
          <w:sz w:val="21"/>
        </w:rPr>
        <w:t xml:space="preserve">• Clean water is </w:t>
      </w:r>
      <w:r>
        <w:rPr>
          <w:b/>
          <w:i w:val="0"/>
          <w:sz w:val="21"/>
        </w:rPr>
        <w:t>clear</w:t>
      </w:r>
      <w:r>
        <w:rPr>
          <w:b w:val="0"/>
          <w:i w:val="0"/>
          <w:sz w:val="21"/>
        </w:rPr>
        <w:t>.</w:t>
      </w:r>
    </w:p>
    <w:p>
      <w:pPr>
        <w:spacing w:after="20"/>
        <w:ind w:left="312" w:hanging="227"/>
      </w:pPr>
      <w:r>
        <w:rPr>
          <w:b w:val="0"/>
          <w:i w:val="0"/>
          <w:sz w:val="21"/>
        </w:rPr>
        <w:t xml:space="preserve">• </w:t>
      </w:r>
      <w:r>
        <w:rPr>
          <w:b/>
          <w:i w:val="0"/>
          <w:sz w:val="21"/>
        </w:rPr>
        <w:t>Dirty water</w:t>
      </w:r>
      <w:r>
        <w:rPr>
          <w:b w:val="0"/>
          <w:i w:val="0"/>
          <w:sz w:val="21"/>
        </w:rPr>
        <w:t xml:space="preserve"> may have colour, smell or taste.</w:t>
      </w:r>
    </w:p>
    <w:p>
      <w:pPr>
        <w:spacing w:after="20"/>
        <w:ind w:left="312" w:hanging="227"/>
      </w:pPr>
      <w:r>
        <w:rPr>
          <w:b w:val="0"/>
          <w:i w:val="0"/>
          <w:sz w:val="21"/>
        </w:rPr>
        <w:t xml:space="preserve">• Dirty water can make us </w:t>
      </w:r>
      <w:r>
        <w:rPr>
          <w:b/>
          <w:i w:val="0"/>
          <w:sz w:val="21"/>
        </w:rPr>
        <w:t>sick</w:t>
      </w:r>
      <w:r>
        <w:rPr>
          <w:b w:val="0"/>
          <w:i w:val="0"/>
          <w:sz w:val="21"/>
        </w:rPr>
        <w:t>.</w:t>
      </w:r>
    </w:p>
    <w:p>
      <w:pPr>
        <w:spacing w:after="0"/>
      </w:pPr>
      <w:r>
        <w:br w:type="page"/>
      </w:r>
    </w:p>
    <w:p>
      <w:pPr>
        <w:spacing w:after="20"/>
        <w:ind w:left="312" w:hanging="227"/>
      </w:pPr>
      <w:r>
        <w:rPr>
          <w:b w:val="0"/>
          <w:i w:val="0"/>
          <w:sz w:val="21"/>
        </w:rPr>
        <w:t>• Germs live in dirty water.</w:t>
      </w:r>
    </w:p>
    <w:p>
      <w:pPr>
        <w:spacing w:after="20"/>
        <w:ind w:left="312" w:hanging="227"/>
      </w:pPr>
      <w:r>
        <w:rPr>
          <w:b w:val="0"/>
          <w:i w:val="0"/>
          <w:sz w:val="21"/>
        </w:rPr>
        <w:t xml:space="preserve">• We </w:t>
      </w:r>
      <w:r>
        <w:rPr>
          <w:b/>
          <w:i w:val="0"/>
          <w:sz w:val="21"/>
        </w:rPr>
        <w:t>filter</w:t>
      </w:r>
      <w:r>
        <w:rPr>
          <w:b w:val="0"/>
          <w:i w:val="0"/>
          <w:sz w:val="21"/>
        </w:rPr>
        <w:t xml:space="preserve"> or </w:t>
      </w:r>
      <w:r>
        <w:rPr>
          <w:b/>
          <w:i w:val="0"/>
          <w:sz w:val="21"/>
        </w:rPr>
        <w:t>boil</w:t>
      </w:r>
      <w:r>
        <w:rPr>
          <w:b w:val="0"/>
          <w:i w:val="0"/>
          <w:sz w:val="21"/>
        </w:rPr>
        <w:t xml:space="preserve"> water to make it clean.</w:t>
      </w:r>
    </w:p>
    <w:p>
      <w:pPr>
        <w:spacing w:after="20"/>
        <w:ind w:left="312" w:hanging="227"/>
      </w:pPr>
      <w:r>
        <w:rPr>
          <w:b w:val="0"/>
          <w:i w:val="0"/>
          <w:sz w:val="21"/>
        </w:rPr>
        <w:t xml:space="preserve">• We keep water in a </w:t>
      </w:r>
      <w:r>
        <w:rPr>
          <w:b/>
          <w:i w:val="0"/>
          <w:sz w:val="21"/>
        </w:rPr>
        <w:t>clean</w:t>
      </w:r>
      <w:r>
        <w:rPr>
          <w:b w:val="0"/>
          <w:i w:val="0"/>
          <w:sz w:val="21"/>
        </w:rPr>
        <w:t xml:space="preserve"> container.</w:t>
      </w:r>
    </w:p>
    <w:p>
      <w:pPr>
        <w:spacing w:after="20"/>
        <w:ind w:left="312" w:hanging="227"/>
      </w:pPr>
      <w:r>
        <w:rPr>
          <w:b w:val="0"/>
          <w:i w:val="0"/>
          <w:sz w:val="21"/>
        </w:rPr>
        <w:t>• We do not throw rubbish into water.</w:t>
      </w:r>
    </w:p>
    <w:p>
      <w:pPr>
        <w:spacing w:after="20"/>
        <w:ind w:left="312" w:hanging="227"/>
      </w:pPr>
      <w:r>
        <w:rPr>
          <w:b w:val="0"/>
          <w:i w:val="0"/>
          <w:sz w:val="21"/>
        </w:rPr>
        <w:t>• Clean water keeps us healthy.</w:t>
      </w:r>
    </w:p>
    <w:p>
      <w:pPr>
        <w:keepNext/>
        <w:spacing w:after="20"/>
      </w:pPr>
      <w:r>
        <w:rPr>
          <w:b/>
          <w:i w:val="0"/>
          <w:color w:val="142C5A"/>
          <w:sz w:val="21"/>
        </w:rPr>
        <w:t>Let us talk</w:t>
      </w:r>
    </w:p>
    <w:p>
      <w:pPr>
        <w:spacing w:after="20"/>
        <w:ind w:left="351" w:hanging="351"/>
      </w:pPr>
      <w:r>
        <w:rPr>
          <w:b w:val="0"/>
          <w:i w:val="0"/>
          <w:sz w:val="21"/>
        </w:rPr>
        <w:t>1. What is clean water?</w:t>
      </w:r>
    </w:p>
    <w:p>
      <w:pPr>
        <w:spacing w:after="20"/>
        <w:ind w:left="351" w:hanging="351"/>
      </w:pPr>
      <w:r>
        <w:rPr>
          <w:b w:val="0"/>
          <w:i w:val="0"/>
          <w:sz w:val="21"/>
        </w:rPr>
        <w:t>2. How can we tell dirty water?</w:t>
      </w:r>
    </w:p>
    <w:p>
      <w:pPr>
        <w:spacing w:after="20"/>
        <w:ind w:left="351" w:hanging="351"/>
      </w:pPr>
      <w:r>
        <w:rPr>
          <w:b w:val="0"/>
          <w:i w:val="0"/>
          <w:sz w:val="21"/>
        </w:rPr>
        <w:t>3. How do we make water clean?</w:t>
      </w:r>
    </w:p>
    <w:p>
      <w:pPr>
        <w:keepNext/>
        <w:spacing w:after="20"/>
      </w:pPr>
      <w:r>
        <w:rPr>
          <w:b/>
          <w:i w:val="0"/>
          <w:color w:val="142C5A"/>
          <w:sz w:val="21"/>
        </w:rPr>
        <w:t>Words for my notebook</w:t>
      </w:r>
    </w:p>
    <w:p>
      <w:pPr>
        <w:spacing w:after="20"/>
        <w:ind w:left="312" w:hanging="227"/>
      </w:pPr>
      <w:r>
        <w:rPr>
          <w:b w:val="0"/>
          <w:i w:val="0"/>
          <w:sz w:val="21"/>
        </w:rPr>
        <w:t>• clean water — water that is safe to use</w:t>
      </w:r>
    </w:p>
    <w:p>
      <w:pPr>
        <w:spacing w:after="20"/>
        <w:ind w:left="312" w:hanging="227"/>
      </w:pPr>
      <w:r>
        <w:rPr>
          <w:b w:val="0"/>
          <w:i w:val="0"/>
          <w:sz w:val="21"/>
        </w:rPr>
        <w:t>• dirty water — water that is not safe</w:t>
      </w:r>
    </w:p>
    <w:p>
      <w:pPr>
        <w:spacing w:after="20"/>
        <w:ind w:left="312" w:hanging="227"/>
      </w:pPr>
      <w:r>
        <w:rPr>
          <w:b w:val="0"/>
          <w:i w:val="0"/>
          <w:sz w:val="21"/>
        </w:rPr>
        <w:t>• filter — to clean water by passing it through</w:t>
      </w:r>
    </w:p>
    <w:p>
      <w:pPr>
        <w:keepNext/>
        <w:spacing w:after="20"/>
      </w:pPr>
      <w:r>
        <w:rPr>
          <w:b/>
          <w:i w:val="0"/>
          <w:color w:val="142C5A"/>
          <w:sz w:val="21"/>
        </w:rPr>
        <w:t>Worksheet</w:t>
      </w:r>
    </w:p>
    <w:p>
      <w:pPr>
        <w:spacing w:after="20"/>
        <w:ind w:left="351" w:hanging="351"/>
      </w:pPr>
      <w:r>
        <w:rPr>
          <w:b w:val="0"/>
          <w:i w:val="0"/>
          <w:sz w:val="21"/>
        </w:rPr>
        <w:t>1. Clean water has no colour, no smell and no ___.</w:t>
      </w:r>
    </w:p>
    <w:p>
      <w:pPr>
        <w:spacing w:after="60"/>
        <w:ind w:left="652" w:hanging="340"/>
      </w:pPr>
      <w:r>
        <w:rPr>
          <w:b w:val="0"/>
          <w:i w:val="0"/>
          <w:sz w:val="21"/>
        </w:rPr>
        <w:t>A) taste B) stone C) fire D) smoke</w:t>
      </w:r>
    </w:p>
    <w:p>
      <w:pPr>
        <w:spacing w:after="20"/>
        <w:ind w:left="351" w:hanging="351"/>
      </w:pPr>
      <w:r>
        <w:rPr>
          <w:b w:val="0"/>
          <w:i w:val="0"/>
          <w:sz w:val="21"/>
        </w:rPr>
        <w:t>2. Clean water is ___.</w:t>
      </w:r>
    </w:p>
    <w:p>
      <w:pPr>
        <w:spacing w:after="60"/>
        <w:ind w:left="652" w:hanging="340"/>
      </w:pPr>
      <w:r>
        <w:rPr>
          <w:b w:val="0"/>
          <w:i w:val="0"/>
          <w:sz w:val="21"/>
        </w:rPr>
        <w:t>A) clear B) dark C) dirty D) thick</w:t>
      </w:r>
    </w:p>
    <w:p>
      <w:pPr>
        <w:spacing w:after="20"/>
        <w:ind w:left="351" w:hanging="351"/>
      </w:pPr>
      <w:r>
        <w:rPr>
          <w:b w:val="0"/>
          <w:i w:val="0"/>
          <w:sz w:val="21"/>
        </w:rPr>
        <w:t>3. Dirty water can make us ___.</w:t>
      </w:r>
    </w:p>
    <w:p>
      <w:pPr>
        <w:spacing w:after="60"/>
        <w:ind w:left="652" w:hanging="340"/>
      </w:pPr>
      <w:r>
        <w:rPr>
          <w:b w:val="0"/>
          <w:i w:val="0"/>
          <w:sz w:val="21"/>
        </w:rPr>
        <w:t>A) sick B) strong C) tall D) happy</w:t>
      </w:r>
    </w:p>
    <w:p>
      <w:pPr>
        <w:spacing w:after="20"/>
        <w:ind w:left="351" w:hanging="351"/>
      </w:pPr>
      <w:r>
        <w:rPr>
          <w:b w:val="0"/>
          <w:i w:val="0"/>
          <w:sz w:val="21"/>
        </w:rPr>
        <w:t>4. We ___ or boil water to make it clean.</w:t>
      </w:r>
    </w:p>
    <w:p>
      <w:pPr>
        <w:spacing w:after="60"/>
        <w:ind w:left="652" w:hanging="340"/>
      </w:pPr>
      <w:r>
        <w:rPr>
          <w:b w:val="0"/>
          <w:i w:val="0"/>
          <w:sz w:val="21"/>
        </w:rPr>
        <w:t>A) filter B) dirty C) waste D) hide</w:t>
      </w:r>
    </w:p>
    <w:p>
      <w:pPr>
        <w:spacing w:after="20"/>
        <w:ind w:left="351" w:hanging="351"/>
      </w:pPr>
      <w:r>
        <w:rPr>
          <w:b w:val="0"/>
          <w:i w:val="0"/>
          <w:sz w:val="21"/>
        </w:rPr>
        <w:t>5. Fill in: Water that is not safe is _____.</w:t>
      </w:r>
    </w:p>
    <w:p>
      <w:pPr>
        <w:spacing w:after="20"/>
        <w:ind w:left="351" w:hanging="351"/>
      </w:pPr>
      <w:r>
        <w:rPr>
          <w:b w:val="0"/>
          <w:i w:val="0"/>
          <w:sz w:val="21"/>
        </w:rPr>
        <w:t>6. Mention two ways to keep water clean.</w:t>
      </w:r>
    </w:p>
    <w:p>
      <w:pPr>
        <w:spacing w:after="20"/>
        <w:ind w:left="351" w:hanging="351"/>
      </w:pPr>
      <w:r>
        <w:rPr>
          <w:b w:val="0"/>
          <w:i w:val="0"/>
          <w:sz w:val="21"/>
        </w:rPr>
        <w:t>7. Write what clean water is.</w:t>
      </w:r>
    </w:p>
    <w:p>
      <w:pPr>
        <w:keepNext/>
        <w:spacing w:after="20"/>
      </w:pPr>
      <w:r>
        <w:rPr>
          <w:b/>
          <w:i w:val="0"/>
          <w:color w:val="142C5A"/>
          <w:sz w:val="21"/>
        </w:rPr>
        <w:t>My own work</w:t>
      </w:r>
    </w:p>
    <w:p>
      <w:pPr>
        <w:spacing w:after="20"/>
        <w:ind w:left="312" w:hanging="227"/>
      </w:pPr>
      <w:r>
        <w:rPr>
          <w:b w:val="0"/>
          <w:i w:val="0"/>
          <w:sz w:val="21"/>
        </w:rPr>
        <w:t>• Draw a glass of clean water.</w:t>
      </w:r>
    </w:p>
    <w:p>
      <w:pPr>
        <w:spacing w:after="60"/>
        <w:pBdr>
          <w:bottom w:val="single" w:sz="6" w:color="BBBBBB"/>
        </w:pBdr>
      </w:pPr>
    </w:p>
    <w:p>
      <w:pPr>
        <w:pStyle w:val="Heading2"/>
        <w:keepNext/>
        <w:spacing w:before="200" w:after="60"/>
      </w:pPr>
      <w:r>
        <w:rPr>
          <w:b/>
          <w:i w:val="0"/>
          <w:color w:val="142C5A"/>
          <w:sz w:val="25"/>
        </w:rPr>
        <w:t>WEEK 3 — USES OF WATER</w:t>
      </w:r>
    </w:p>
    <w:p>
      <w:pPr>
        <w:keepNext/>
        <w:spacing w:after="20"/>
      </w:pPr>
      <w:r>
        <w:rPr>
          <w:b/>
          <w:i w:val="0"/>
          <w:color w:val="142C5A"/>
          <w:sz w:val="21"/>
        </w:rPr>
        <w:t>You will learn to</w:t>
      </w:r>
    </w:p>
    <w:p>
      <w:pPr>
        <w:spacing w:after="20"/>
        <w:ind w:left="312" w:hanging="227"/>
      </w:pPr>
      <w:r>
        <w:rPr>
          <w:b w:val="0"/>
          <w:i w:val="0"/>
          <w:sz w:val="21"/>
        </w:rPr>
        <w:t>• name uses of water</w:t>
      </w:r>
    </w:p>
    <w:p>
      <w:pPr>
        <w:spacing w:after="20"/>
        <w:ind w:left="312" w:hanging="227"/>
      </w:pPr>
      <w:r>
        <w:rPr>
          <w:b w:val="0"/>
          <w:i w:val="0"/>
          <w:sz w:val="21"/>
        </w:rPr>
        <w:t>• say why water is important</w:t>
      </w:r>
    </w:p>
    <w:p>
      <w:pPr>
        <w:spacing w:after="20"/>
        <w:ind w:left="312" w:hanging="227"/>
      </w:pPr>
      <w:r>
        <w:rPr>
          <w:b w:val="0"/>
          <w:i w:val="0"/>
          <w:sz w:val="21"/>
        </w:rPr>
        <w:t>• use water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Water</w:t>
      </w:r>
      <w:r>
        <w:rPr>
          <w:b w:val="0"/>
          <w:i w:val="0"/>
          <w:sz w:val="21"/>
        </w:rPr>
        <w:t xml:space="preserve"> is important for life.</w:t>
      </w:r>
    </w:p>
    <w:p>
      <w:pPr>
        <w:spacing w:after="20"/>
        <w:ind w:left="312" w:hanging="227"/>
      </w:pPr>
      <w:r>
        <w:rPr>
          <w:b w:val="0"/>
          <w:i w:val="0"/>
          <w:sz w:val="21"/>
        </w:rPr>
        <w:t xml:space="preserve">• We </w:t>
      </w:r>
      <w:r>
        <w:rPr>
          <w:b/>
          <w:i w:val="0"/>
          <w:sz w:val="21"/>
        </w:rPr>
        <w:t>drink</w:t>
      </w:r>
      <w:r>
        <w:rPr>
          <w:b w:val="0"/>
          <w:i w:val="0"/>
          <w:sz w:val="21"/>
        </w:rPr>
        <w:t xml:space="preserve"> water every day.</w:t>
      </w:r>
    </w:p>
    <w:p>
      <w:pPr>
        <w:spacing w:after="20"/>
        <w:ind w:left="312" w:hanging="227"/>
      </w:pPr>
      <w:r>
        <w:rPr>
          <w:b w:val="0"/>
          <w:i w:val="0"/>
          <w:sz w:val="21"/>
        </w:rPr>
        <w:t xml:space="preserve">• We use water to </w:t>
      </w:r>
      <w:r>
        <w:rPr>
          <w:b/>
          <w:i w:val="0"/>
          <w:sz w:val="21"/>
        </w:rPr>
        <w:t>bathe</w:t>
      </w:r>
      <w:r>
        <w:rPr>
          <w:b w:val="0"/>
          <w:i w:val="0"/>
          <w:sz w:val="21"/>
        </w:rPr>
        <w:t xml:space="preserve"> and </w:t>
      </w:r>
      <w:r>
        <w:rPr>
          <w:b/>
          <w:i w:val="0"/>
          <w:sz w:val="21"/>
        </w:rPr>
        <w:t>wash</w:t>
      </w:r>
      <w:r>
        <w:rPr>
          <w:b w:val="0"/>
          <w:i w:val="0"/>
          <w:sz w:val="21"/>
        </w:rPr>
        <w:t>.</w:t>
      </w:r>
    </w:p>
    <w:p>
      <w:pPr>
        <w:spacing w:after="20"/>
        <w:ind w:left="312" w:hanging="227"/>
      </w:pPr>
      <w:r>
        <w:rPr>
          <w:b w:val="0"/>
          <w:i w:val="0"/>
          <w:sz w:val="21"/>
        </w:rPr>
        <w:t xml:space="preserve">• We use water to </w:t>
      </w:r>
      <w:r>
        <w:rPr>
          <w:b/>
          <w:i w:val="0"/>
          <w:sz w:val="21"/>
        </w:rPr>
        <w:t>cook</w:t>
      </w:r>
      <w:r>
        <w:rPr>
          <w:b w:val="0"/>
          <w:i w:val="0"/>
          <w:sz w:val="21"/>
        </w:rPr>
        <w:t xml:space="preserve"> our food.</w:t>
      </w:r>
    </w:p>
    <w:p>
      <w:pPr>
        <w:spacing w:after="20"/>
        <w:ind w:left="312" w:hanging="227"/>
      </w:pPr>
      <w:r>
        <w:rPr>
          <w:b w:val="0"/>
          <w:i w:val="0"/>
          <w:sz w:val="21"/>
        </w:rPr>
        <w:t xml:space="preserve">• We use water to </w:t>
      </w:r>
      <w:r>
        <w:rPr>
          <w:b/>
          <w:i w:val="0"/>
          <w:sz w:val="21"/>
        </w:rPr>
        <w:t>clean</w:t>
      </w:r>
      <w:r>
        <w:rPr>
          <w:b w:val="0"/>
          <w:i w:val="0"/>
          <w:sz w:val="21"/>
        </w:rPr>
        <w:t xml:space="preserve"> our home.</w:t>
      </w:r>
    </w:p>
    <w:p>
      <w:pPr>
        <w:spacing w:after="20"/>
        <w:ind w:left="312" w:hanging="227"/>
      </w:pPr>
      <w:r>
        <w:rPr>
          <w:b w:val="0"/>
          <w:i w:val="0"/>
          <w:sz w:val="21"/>
        </w:rPr>
        <w:t xml:space="preserve">• </w:t>
      </w:r>
      <w:r>
        <w:rPr>
          <w:b/>
          <w:i w:val="0"/>
          <w:sz w:val="21"/>
        </w:rPr>
        <w:t>Plants</w:t>
      </w:r>
      <w:r>
        <w:rPr>
          <w:b w:val="0"/>
          <w:i w:val="0"/>
          <w:sz w:val="21"/>
        </w:rPr>
        <w:t xml:space="preserve"> need water to grow.</w:t>
      </w:r>
    </w:p>
    <w:p>
      <w:pPr>
        <w:spacing w:after="20"/>
        <w:ind w:left="312" w:hanging="227"/>
      </w:pPr>
      <w:r>
        <w:rPr>
          <w:b w:val="0"/>
          <w:i w:val="0"/>
          <w:sz w:val="21"/>
        </w:rPr>
        <w:t xml:space="preserve">• </w:t>
      </w:r>
      <w:r>
        <w:rPr>
          <w:b/>
          <w:i w:val="0"/>
          <w:sz w:val="21"/>
        </w:rPr>
        <w:t>Animals</w:t>
      </w:r>
      <w:r>
        <w:rPr>
          <w:b w:val="0"/>
          <w:i w:val="0"/>
          <w:sz w:val="21"/>
        </w:rPr>
        <w:t xml:space="preserve"> need water to drink.</w:t>
      </w:r>
    </w:p>
    <w:p>
      <w:pPr>
        <w:spacing w:after="20"/>
        <w:ind w:left="312" w:hanging="227"/>
      </w:pPr>
      <w:r>
        <w:rPr>
          <w:b w:val="0"/>
          <w:i w:val="0"/>
          <w:sz w:val="21"/>
        </w:rPr>
        <w:t xml:space="preserve">• We use water to </w:t>
      </w:r>
      <w:r>
        <w:rPr>
          <w:b/>
          <w:i w:val="0"/>
          <w:sz w:val="21"/>
        </w:rPr>
        <w:t>put out fire</w:t>
      </w:r>
      <w:r>
        <w:rPr>
          <w:b w:val="0"/>
          <w:i w:val="0"/>
          <w:sz w:val="21"/>
        </w:rPr>
        <w:t>.</w:t>
      </w:r>
    </w:p>
    <w:p>
      <w:pPr>
        <w:spacing w:after="20"/>
        <w:ind w:left="312" w:hanging="227"/>
      </w:pPr>
      <w:r>
        <w:rPr>
          <w:b w:val="0"/>
          <w:i w:val="0"/>
          <w:sz w:val="21"/>
        </w:rPr>
        <w:t xml:space="preserve">• We do not </w:t>
      </w:r>
      <w:r>
        <w:rPr>
          <w:b/>
          <w:i w:val="0"/>
          <w:sz w:val="21"/>
        </w:rPr>
        <w:t>waste</w:t>
      </w:r>
      <w:r>
        <w:rPr>
          <w:b w:val="0"/>
          <w:i w:val="0"/>
          <w:sz w:val="21"/>
        </w:rPr>
        <w:t xml:space="preserve"> water.</w:t>
      </w:r>
    </w:p>
    <w:p>
      <w:pPr>
        <w:spacing w:after="20"/>
        <w:ind w:left="312" w:hanging="227"/>
      </w:pPr>
      <w:r>
        <w:rPr>
          <w:b w:val="0"/>
          <w:i w:val="0"/>
          <w:sz w:val="21"/>
        </w:rPr>
        <w:t>• Water is needed by all living things.</w:t>
      </w:r>
    </w:p>
    <w:p>
      <w:pPr>
        <w:keepNext/>
        <w:spacing w:after="20"/>
      </w:pPr>
      <w:r>
        <w:rPr>
          <w:b/>
          <w:i w:val="0"/>
          <w:color w:val="142C5A"/>
          <w:sz w:val="21"/>
        </w:rPr>
        <w:t>Let us talk</w:t>
      </w:r>
    </w:p>
    <w:p>
      <w:pPr>
        <w:spacing w:after="20"/>
        <w:ind w:left="351" w:hanging="351"/>
      </w:pPr>
      <w:r>
        <w:rPr>
          <w:b w:val="0"/>
          <w:i w:val="0"/>
          <w:sz w:val="21"/>
        </w:rPr>
        <w:t>1. Name one use of water.</w:t>
      </w:r>
    </w:p>
    <w:p>
      <w:pPr>
        <w:spacing w:after="20"/>
        <w:ind w:left="351" w:hanging="351"/>
      </w:pPr>
      <w:r>
        <w:rPr>
          <w:b w:val="0"/>
          <w:i w:val="0"/>
          <w:sz w:val="21"/>
        </w:rPr>
        <w:t>2. Why do plants need water?</w:t>
      </w:r>
    </w:p>
    <w:p>
      <w:pPr>
        <w:spacing w:after="20"/>
        <w:ind w:left="351" w:hanging="351"/>
      </w:pPr>
      <w:r>
        <w:rPr>
          <w:b w:val="0"/>
          <w:i w:val="0"/>
          <w:sz w:val="21"/>
        </w:rPr>
        <w:t>3. Why do we not waste water?</w:t>
      </w:r>
    </w:p>
    <w:p>
      <w:pPr>
        <w:keepNext/>
        <w:spacing w:after="20"/>
      </w:pPr>
      <w:r>
        <w:rPr>
          <w:b/>
          <w:i w:val="0"/>
          <w:color w:val="142C5A"/>
          <w:sz w:val="21"/>
        </w:rPr>
        <w:t>Words for my notebook</w:t>
      </w:r>
    </w:p>
    <w:p>
      <w:pPr>
        <w:spacing w:after="20"/>
        <w:ind w:left="312" w:hanging="227"/>
      </w:pPr>
      <w:r>
        <w:rPr>
          <w:b w:val="0"/>
          <w:i w:val="0"/>
          <w:sz w:val="21"/>
        </w:rPr>
        <w:t>• use — what we do with something</w:t>
      </w:r>
    </w:p>
    <w:p>
      <w:pPr>
        <w:spacing w:after="20"/>
        <w:ind w:left="312" w:hanging="227"/>
      </w:pPr>
      <w:r>
        <w:rPr>
          <w:b w:val="0"/>
          <w:i w:val="0"/>
          <w:sz w:val="21"/>
        </w:rPr>
        <w:t>• waste — to use too much or spoil</w:t>
      </w:r>
    </w:p>
    <w:p>
      <w:pPr>
        <w:spacing w:after="20"/>
        <w:ind w:left="312" w:hanging="227"/>
      </w:pPr>
      <w:r>
        <w:rPr>
          <w:b w:val="0"/>
          <w:i w:val="0"/>
          <w:sz w:val="21"/>
        </w:rPr>
        <w:t>• living things — things that have life</w:t>
      </w:r>
    </w:p>
    <w:p>
      <w:pPr>
        <w:keepNext/>
        <w:spacing w:after="20"/>
      </w:pPr>
      <w:r>
        <w:rPr>
          <w:b/>
          <w:i w:val="0"/>
          <w:color w:val="142C5A"/>
          <w:sz w:val="21"/>
        </w:rPr>
        <w:t>Worksheet</w:t>
      </w:r>
    </w:p>
    <w:p>
      <w:pPr>
        <w:spacing w:after="20"/>
        <w:ind w:left="351" w:hanging="351"/>
      </w:pPr>
      <w:r>
        <w:rPr>
          <w:b w:val="0"/>
          <w:i w:val="0"/>
          <w:sz w:val="21"/>
        </w:rPr>
        <w:t>1. We ___ water every day.</w:t>
      </w:r>
    </w:p>
    <w:p>
      <w:pPr>
        <w:spacing w:after="60"/>
        <w:ind w:left="652" w:hanging="340"/>
      </w:pPr>
      <w:r>
        <w:rPr>
          <w:b w:val="0"/>
          <w:i w:val="0"/>
          <w:sz w:val="21"/>
        </w:rPr>
        <w:t>A) drink B) burn C) break D) hide</w:t>
      </w:r>
    </w:p>
    <w:p>
      <w:pPr>
        <w:spacing w:after="20"/>
        <w:ind w:left="351" w:hanging="351"/>
      </w:pPr>
      <w:r>
        <w:rPr>
          <w:b w:val="0"/>
          <w:i w:val="0"/>
          <w:sz w:val="21"/>
        </w:rPr>
        <w:t>2. We use water to bathe and ___.</w:t>
      </w:r>
    </w:p>
    <w:p>
      <w:pPr>
        <w:spacing w:after="60"/>
        <w:ind w:left="652" w:hanging="340"/>
      </w:pPr>
      <w:r>
        <w:rPr>
          <w:b w:val="0"/>
          <w:i w:val="0"/>
          <w:sz w:val="21"/>
        </w:rPr>
        <w:t>A) wash B) burn C) break D) hide</w:t>
      </w:r>
    </w:p>
    <w:p>
      <w:pPr>
        <w:spacing w:after="20"/>
        <w:ind w:left="351" w:hanging="351"/>
      </w:pPr>
      <w:r>
        <w:rPr>
          <w:b w:val="0"/>
          <w:i w:val="0"/>
          <w:sz w:val="21"/>
        </w:rPr>
        <w:t>3. Plants need water to ___.</w:t>
      </w:r>
    </w:p>
    <w:p>
      <w:pPr>
        <w:spacing w:after="60"/>
        <w:ind w:left="652" w:hanging="340"/>
      </w:pPr>
      <w:r>
        <w:rPr>
          <w:b w:val="0"/>
          <w:i w:val="0"/>
          <w:sz w:val="21"/>
        </w:rPr>
        <w:t>A) grow B) burn C) break D) hide</w:t>
      </w:r>
    </w:p>
    <w:p>
      <w:pPr>
        <w:spacing w:after="0"/>
      </w:pPr>
      <w:r>
        <w:br w:type="page"/>
      </w:r>
    </w:p>
    <w:p>
      <w:pPr>
        <w:spacing w:after="20"/>
        <w:ind w:left="351" w:hanging="351"/>
      </w:pPr>
      <w:r>
        <w:rPr>
          <w:b w:val="0"/>
          <w:i w:val="0"/>
          <w:sz w:val="21"/>
        </w:rPr>
        <w:t>4. We use water to put out ___.</w:t>
      </w:r>
    </w:p>
    <w:p>
      <w:pPr>
        <w:spacing w:after="60"/>
        <w:ind w:left="652" w:hanging="340"/>
      </w:pPr>
      <w:r>
        <w:rPr>
          <w:b w:val="0"/>
          <w:i w:val="0"/>
          <w:sz w:val="21"/>
        </w:rPr>
        <w:t>A) fire B) stone C) tree D) cloud</w:t>
      </w:r>
    </w:p>
    <w:p>
      <w:pPr>
        <w:spacing w:after="20"/>
        <w:ind w:left="351" w:hanging="351"/>
      </w:pPr>
      <w:r>
        <w:rPr>
          <w:b w:val="0"/>
          <w:i w:val="0"/>
          <w:sz w:val="21"/>
        </w:rPr>
        <w:t>5. Fill in: To use too much or spoil is to _____.</w:t>
      </w:r>
    </w:p>
    <w:p>
      <w:pPr>
        <w:spacing w:after="20"/>
        <w:ind w:left="351" w:hanging="351"/>
      </w:pPr>
      <w:r>
        <w:rPr>
          <w:b w:val="0"/>
          <w:i w:val="0"/>
          <w:sz w:val="21"/>
        </w:rPr>
        <w:t>6. Mention two uses of water.</w:t>
      </w:r>
    </w:p>
    <w:p>
      <w:pPr>
        <w:spacing w:after="20"/>
        <w:ind w:left="351" w:hanging="351"/>
      </w:pPr>
      <w:r>
        <w:rPr>
          <w:b w:val="0"/>
          <w:i w:val="0"/>
          <w:sz w:val="21"/>
        </w:rPr>
        <w:t>7. Write why water is important.</w:t>
      </w:r>
    </w:p>
    <w:p>
      <w:pPr>
        <w:keepNext/>
        <w:spacing w:after="20"/>
      </w:pPr>
      <w:r>
        <w:rPr>
          <w:b/>
          <w:i w:val="0"/>
          <w:color w:val="142C5A"/>
          <w:sz w:val="21"/>
        </w:rPr>
        <w:t>My own work</w:t>
      </w:r>
    </w:p>
    <w:p>
      <w:pPr>
        <w:spacing w:after="20"/>
        <w:ind w:left="312" w:hanging="227"/>
      </w:pPr>
      <w:r>
        <w:rPr>
          <w:b w:val="0"/>
          <w:i w:val="0"/>
          <w:sz w:val="21"/>
        </w:rPr>
        <w:t>• Draw two uses of water.</w:t>
      </w:r>
    </w:p>
    <w:p>
      <w:pPr>
        <w:spacing w:after="60"/>
        <w:pBdr>
          <w:bottom w:val="single" w:sz="6" w:color="BBBBBB"/>
        </w:pBdr>
      </w:pPr>
    </w:p>
    <w:p>
      <w:pPr>
        <w:pStyle w:val="Heading2"/>
        <w:keepNext/>
        <w:spacing w:before="200" w:after="60"/>
      </w:pPr>
      <w:r>
        <w:rPr>
          <w:b/>
          <w:i w:val="0"/>
          <w:color w:val="142C5A"/>
          <w:sz w:val="25"/>
        </w:rPr>
        <w:t>WEEK 4 — PLANTS I</w:t>
      </w:r>
    </w:p>
    <w:p>
      <w:pPr>
        <w:keepNext/>
        <w:spacing w:after="20"/>
      </w:pPr>
      <w:r>
        <w:rPr>
          <w:b/>
          <w:i w:val="0"/>
          <w:color w:val="142C5A"/>
          <w:sz w:val="21"/>
        </w:rPr>
        <w:t>You will learn to</w:t>
      </w:r>
    </w:p>
    <w:p>
      <w:pPr>
        <w:spacing w:after="20"/>
        <w:ind w:left="312" w:hanging="227"/>
      </w:pPr>
      <w:r>
        <w:rPr>
          <w:b w:val="0"/>
          <w:i w:val="0"/>
          <w:sz w:val="21"/>
        </w:rPr>
        <w:t>• name parts of a plant</w:t>
      </w:r>
    </w:p>
    <w:p>
      <w:pPr>
        <w:spacing w:after="20"/>
        <w:ind w:left="312" w:hanging="227"/>
      </w:pPr>
      <w:r>
        <w:rPr>
          <w:b w:val="0"/>
          <w:i w:val="0"/>
          <w:sz w:val="21"/>
        </w:rPr>
        <w:t>• say what each part does</w:t>
      </w:r>
    </w:p>
    <w:p>
      <w:pPr>
        <w:spacing w:after="20"/>
        <w:ind w:left="312" w:hanging="227"/>
      </w:pPr>
      <w:r>
        <w:rPr>
          <w:b w:val="0"/>
          <w:i w:val="0"/>
          <w:sz w:val="21"/>
        </w:rPr>
        <w:t>• care for plants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Plants</w:t>
      </w:r>
      <w:r>
        <w:rPr>
          <w:b w:val="0"/>
          <w:i w:val="0"/>
          <w:sz w:val="21"/>
        </w:rPr>
        <w:t xml:space="preserve"> are living things.</w:t>
      </w:r>
    </w:p>
    <w:p>
      <w:pPr>
        <w:spacing w:after="20"/>
        <w:ind w:left="312" w:hanging="227"/>
      </w:pPr>
      <w:r>
        <w:rPr>
          <w:b w:val="0"/>
          <w:i w:val="0"/>
          <w:sz w:val="21"/>
        </w:rPr>
        <w:t xml:space="preserve">• The parts of a plant are </w:t>
      </w:r>
      <w:r>
        <w:rPr>
          <w:b/>
          <w:i w:val="0"/>
          <w:sz w:val="21"/>
        </w:rPr>
        <w:t>root</w:t>
      </w:r>
      <w:r>
        <w:rPr>
          <w:b w:val="0"/>
          <w:i w:val="0"/>
          <w:sz w:val="21"/>
        </w:rPr>
        <w:t xml:space="preserve">, </w:t>
      </w:r>
      <w:r>
        <w:rPr>
          <w:b/>
          <w:i w:val="0"/>
          <w:sz w:val="21"/>
        </w:rPr>
        <w:t>stem</w:t>
      </w:r>
      <w:r>
        <w:rPr>
          <w:b w:val="0"/>
          <w:i w:val="0"/>
          <w:sz w:val="21"/>
        </w:rPr>
        <w:t xml:space="preserve">, </w:t>
      </w:r>
      <w:r>
        <w:rPr>
          <w:b/>
          <w:i w:val="0"/>
          <w:sz w:val="21"/>
        </w:rPr>
        <w:t>leaf</w:t>
      </w:r>
      <w:r>
        <w:rPr>
          <w:b w:val="0"/>
          <w:i w:val="0"/>
          <w:sz w:val="21"/>
        </w:rPr>
        <w:t xml:space="preserve">, </w:t>
      </w:r>
      <w:r>
        <w:rPr>
          <w:b/>
          <w:i w:val="0"/>
          <w:sz w:val="21"/>
        </w:rPr>
        <w:t>flower</w:t>
      </w:r>
      <w:r>
        <w:rPr>
          <w:b w:val="0"/>
          <w:i w:val="0"/>
          <w:sz w:val="21"/>
        </w:rPr>
        <w:t xml:space="preserve"> and </w:t>
      </w:r>
      <w:r>
        <w:rPr>
          <w:b/>
          <w:i w:val="0"/>
          <w:sz w:val="21"/>
        </w:rPr>
        <w:t>fruit</w:t>
      </w:r>
      <w:r>
        <w:rPr>
          <w:b w:val="0"/>
          <w:i w:val="0"/>
          <w:sz w:val="21"/>
        </w:rPr>
        <w:t>.</w:t>
      </w:r>
    </w:p>
    <w:p>
      <w:pPr>
        <w:spacing w:after="20"/>
        <w:ind w:left="312" w:hanging="227"/>
      </w:pPr>
      <w:r>
        <w:rPr>
          <w:b w:val="0"/>
          <w:i w:val="0"/>
          <w:sz w:val="21"/>
        </w:rPr>
        <w:t xml:space="preserve">• The </w:t>
      </w:r>
      <w:r>
        <w:rPr>
          <w:b/>
          <w:i w:val="0"/>
          <w:sz w:val="21"/>
        </w:rPr>
        <w:t>root</w:t>
      </w:r>
      <w:r>
        <w:rPr>
          <w:b w:val="0"/>
          <w:i w:val="0"/>
          <w:sz w:val="21"/>
        </w:rPr>
        <w:t xml:space="preserve"> holds the plant and takes in water.</w:t>
      </w:r>
    </w:p>
    <w:p>
      <w:pPr>
        <w:spacing w:after="20"/>
        <w:ind w:left="312" w:hanging="227"/>
      </w:pPr>
      <w:r>
        <w:rPr>
          <w:b w:val="0"/>
          <w:i w:val="0"/>
          <w:sz w:val="21"/>
        </w:rPr>
        <w:t xml:space="preserve">• The </w:t>
      </w:r>
      <w:r>
        <w:rPr>
          <w:b/>
          <w:i w:val="0"/>
          <w:sz w:val="21"/>
        </w:rPr>
        <w:t>stem</w:t>
      </w:r>
      <w:r>
        <w:rPr>
          <w:b w:val="0"/>
          <w:i w:val="0"/>
          <w:sz w:val="21"/>
        </w:rPr>
        <w:t xml:space="preserve"> carries water to the leaves.</w:t>
      </w:r>
    </w:p>
    <w:p>
      <w:pPr>
        <w:spacing w:after="20"/>
        <w:ind w:left="312" w:hanging="227"/>
      </w:pPr>
      <w:r>
        <w:rPr>
          <w:b w:val="0"/>
          <w:i w:val="0"/>
          <w:sz w:val="21"/>
        </w:rPr>
        <w:t xml:space="preserve">• The </w:t>
      </w:r>
      <w:r>
        <w:rPr>
          <w:b/>
          <w:i w:val="0"/>
          <w:sz w:val="21"/>
        </w:rPr>
        <w:t>leaf</w:t>
      </w:r>
      <w:r>
        <w:rPr>
          <w:b w:val="0"/>
          <w:i w:val="0"/>
          <w:sz w:val="21"/>
        </w:rPr>
        <w:t xml:space="preserve"> makes food for the plant.</w:t>
      </w:r>
    </w:p>
    <w:p>
      <w:pPr>
        <w:spacing w:after="20"/>
        <w:ind w:left="312" w:hanging="227"/>
      </w:pPr>
      <w:r>
        <w:rPr>
          <w:b w:val="0"/>
          <w:i w:val="0"/>
          <w:sz w:val="21"/>
        </w:rPr>
        <w:t xml:space="preserve">• The </w:t>
      </w:r>
      <w:r>
        <w:rPr>
          <w:b/>
          <w:i w:val="0"/>
          <w:sz w:val="21"/>
        </w:rPr>
        <w:t>flower</w:t>
      </w:r>
      <w:r>
        <w:rPr>
          <w:b w:val="0"/>
          <w:i w:val="0"/>
          <w:sz w:val="21"/>
        </w:rPr>
        <w:t xml:space="preserve"> turns into fruit.</w:t>
      </w:r>
    </w:p>
    <w:p>
      <w:pPr>
        <w:spacing w:after="20"/>
        <w:ind w:left="312" w:hanging="227"/>
      </w:pPr>
      <w:r>
        <w:rPr>
          <w:b w:val="0"/>
          <w:i w:val="0"/>
          <w:sz w:val="21"/>
        </w:rPr>
        <w:t xml:space="preserve">• The </w:t>
      </w:r>
      <w:r>
        <w:rPr>
          <w:b/>
          <w:i w:val="0"/>
          <w:sz w:val="21"/>
        </w:rPr>
        <w:t>fruit</w:t>
      </w:r>
      <w:r>
        <w:rPr>
          <w:b w:val="0"/>
          <w:i w:val="0"/>
          <w:sz w:val="21"/>
        </w:rPr>
        <w:t xml:space="preserve"> has seeds inside.</w:t>
      </w:r>
    </w:p>
    <w:p>
      <w:pPr>
        <w:spacing w:after="20"/>
        <w:ind w:left="312" w:hanging="227"/>
      </w:pPr>
      <w:r>
        <w:rPr>
          <w:b w:val="0"/>
          <w:i w:val="0"/>
          <w:sz w:val="21"/>
        </w:rPr>
        <w:t xml:space="preserve">• Plants need </w:t>
      </w:r>
      <w:r>
        <w:rPr>
          <w:b/>
          <w:i w:val="0"/>
          <w:sz w:val="21"/>
        </w:rPr>
        <w:t>water</w:t>
      </w:r>
      <w:r>
        <w:rPr>
          <w:b w:val="0"/>
          <w:i w:val="0"/>
          <w:sz w:val="21"/>
        </w:rPr>
        <w:t xml:space="preserve">, </w:t>
      </w:r>
      <w:r>
        <w:rPr>
          <w:b/>
          <w:i w:val="0"/>
          <w:sz w:val="21"/>
        </w:rPr>
        <w:t>air</w:t>
      </w:r>
      <w:r>
        <w:rPr>
          <w:b w:val="0"/>
          <w:i w:val="0"/>
          <w:sz w:val="21"/>
        </w:rPr>
        <w:t xml:space="preserve"> and </w:t>
      </w:r>
      <w:r>
        <w:rPr>
          <w:b/>
          <w:i w:val="0"/>
          <w:sz w:val="21"/>
        </w:rPr>
        <w:t>sunlight</w:t>
      </w:r>
      <w:r>
        <w:rPr>
          <w:b w:val="0"/>
          <w:i w:val="0"/>
          <w:sz w:val="21"/>
        </w:rPr>
        <w:t>.</w:t>
      </w:r>
    </w:p>
    <w:p>
      <w:pPr>
        <w:spacing w:after="20"/>
        <w:ind w:left="312" w:hanging="227"/>
      </w:pPr>
      <w:r>
        <w:rPr>
          <w:b w:val="0"/>
          <w:i w:val="0"/>
          <w:sz w:val="21"/>
        </w:rPr>
        <w:t>• We care for plants by watering them.</w:t>
      </w:r>
    </w:p>
    <w:p>
      <w:pPr>
        <w:spacing w:after="20"/>
        <w:ind w:left="312" w:hanging="227"/>
      </w:pPr>
      <w:r>
        <w:rPr>
          <w:b w:val="0"/>
          <w:i w:val="0"/>
          <w:sz w:val="21"/>
        </w:rPr>
        <w:t>• Plants give us food and air.</w:t>
      </w:r>
    </w:p>
    <w:p>
      <w:pPr>
        <w:keepNext/>
        <w:spacing w:after="20"/>
      </w:pPr>
      <w:r>
        <w:rPr>
          <w:b/>
          <w:i w:val="0"/>
          <w:color w:val="142C5A"/>
          <w:sz w:val="21"/>
        </w:rPr>
        <w:t>Let us talk</w:t>
      </w:r>
    </w:p>
    <w:p>
      <w:pPr>
        <w:spacing w:after="20"/>
        <w:ind w:left="351" w:hanging="351"/>
      </w:pPr>
      <w:r>
        <w:rPr>
          <w:b w:val="0"/>
          <w:i w:val="0"/>
          <w:sz w:val="21"/>
        </w:rPr>
        <w:t>1. Name the parts of a plant.</w:t>
      </w:r>
    </w:p>
    <w:p>
      <w:pPr>
        <w:spacing w:after="20"/>
        <w:ind w:left="351" w:hanging="351"/>
      </w:pPr>
      <w:r>
        <w:rPr>
          <w:b w:val="0"/>
          <w:i w:val="0"/>
          <w:sz w:val="21"/>
        </w:rPr>
        <w:t>2. What does the root do?</w:t>
      </w:r>
    </w:p>
    <w:p>
      <w:pPr>
        <w:spacing w:after="20"/>
        <w:ind w:left="351" w:hanging="351"/>
      </w:pPr>
      <w:r>
        <w:rPr>
          <w:b w:val="0"/>
          <w:i w:val="0"/>
          <w:sz w:val="21"/>
        </w:rPr>
        <w:t>3. What do plants need to grow?</w:t>
      </w:r>
    </w:p>
    <w:p>
      <w:pPr>
        <w:keepNext/>
        <w:spacing w:after="20"/>
      </w:pPr>
      <w:r>
        <w:rPr>
          <w:b/>
          <w:i w:val="0"/>
          <w:color w:val="142C5A"/>
          <w:sz w:val="21"/>
        </w:rPr>
        <w:t>Words for my notebook</w:t>
      </w:r>
    </w:p>
    <w:p>
      <w:pPr>
        <w:spacing w:after="20"/>
        <w:ind w:left="312" w:hanging="227"/>
      </w:pPr>
      <w:r>
        <w:rPr>
          <w:b w:val="0"/>
          <w:i w:val="0"/>
          <w:sz w:val="21"/>
        </w:rPr>
        <w:t>• plant — a living thing that grows in the ground</w:t>
      </w:r>
    </w:p>
    <w:p>
      <w:pPr>
        <w:spacing w:after="20"/>
        <w:ind w:left="312" w:hanging="227"/>
      </w:pPr>
      <w:r>
        <w:rPr>
          <w:b w:val="0"/>
          <w:i w:val="0"/>
          <w:sz w:val="21"/>
        </w:rPr>
        <w:t>• root — the part that holds the plant</w:t>
      </w:r>
    </w:p>
    <w:p>
      <w:pPr>
        <w:spacing w:after="20"/>
        <w:ind w:left="312" w:hanging="227"/>
      </w:pPr>
      <w:r>
        <w:rPr>
          <w:b w:val="0"/>
          <w:i w:val="0"/>
          <w:sz w:val="21"/>
        </w:rPr>
        <w:t>• leaf — the part that makes food</w:t>
      </w:r>
    </w:p>
    <w:p>
      <w:pPr>
        <w:keepNext/>
        <w:spacing w:after="20"/>
      </w:pPr>
      <w:r>
        <w:rPr>
          <w:b/>
          <w:i w:val="0"/>
          <w:color w:val="142C5A"/>
          <w:sz w:val="21"/>
        </w:rPr>
        <w:t>Worksheet</w:t>
      </w:r>
    </w:p>
    <w:p>
      <w:pPr>
        <w:spacing w:after="20"/>
        <w:ind w:left="351" w:hanging="351"/>
      </w:pPr>
      <w:r>
        <w:rPr>
          <w:b w:val="0"/>
          <w:i w:val="0"/>
          <w:sz w:val="21"/>
        </w:rPr>
        <w:t>1. The part that holds a plant in the ground is the ___.</w:t>
      </w:r>
    </w:p>
    <w:p>
      <w:pPr>
        <w:spacing w:after="60"/>
        <w:ind w:left="652" w:hanging="340"/>
      </w:pPr>
      <w:r>
        <w:rPr>
          <w:b w:val="0"/>
          <w:i w:val="0"/>
          <w:sz w:val="21"/>
        </w:rPr>
        <w:t>A) root B) flower C) fruit D) leaf</w:t>
      </w:r>
    </w:p>
    <w:p>
      <w:pPr>
        <w:spacing w:after="20"/>
        <w:ind w:left="351" w:hanging="351"/>
      </w:pPr>
      <w:r>
        <w:rPr>
          <w:b w:val="0"/>
          <w:i w:val="0"/>
          <w:sz w:val="21"/>
        </w:rPr>
        <w:t>2. The part that makes food for the plant is the ___.</w:t>
      </w:r>
    </w:p>
    <w:p>
      <w:pPr>
        <w:spacing w:after="60"/>
        <w:ind w:left="652" w:hanging="340"/>
      </w:pPr>
      <w:r>
        <w:rPr>
          <w:b w:val="0"/>
          <w:i w:val="0"/>
          <w:sz w:val="21"/>
        </w:rPr>
        <w:t>A) leaf B) root C) stem D) fruit</w:t>
      </w:r>
    </w:p>
    <w:p>
      <w:pPr>
        <w:spacing w:after="20"/>
        <w:ind w:left="351" w:hanging="351"/>
      </w:pPr>
      <w:r>
        <w:rPr>
          <w:b w:val="0"/>
          <w:i w:val="0"/>
          <w:sz w:val="21"/>
        </w:rPr>
        <w:t>3. The ___ turns into fruit.</w:t>
      </w:r>
    </w:p>
    <w:p>
      <w:pPr>
        <w:spacing w:after="60"/>
        <w:ind w:left="652" w:hanging="340"/>
      </w:pPr>
      <w:r>
        <w:rPr>
          <w:b w:val="0"/>
          <w:i w:val="0"/>
          <w:sz w:val="21"/>
        </w:rPr>
        <w:t>A) flower B) root C) stem D) leaf</w:t>
      </w:r>
    </w:p>
    <w:p>
      <w:pPr>
        <w:spacing w:after="20"/>
        <w:ind w:left="351" w:hanging="351"/>
      </w:pPr>
      <w:r>
        <w:rPr>
          <w:b w:val="0"/>
          <w:i w:val="0"/>
          <w:sz w:val="21"/>
        </w:rPr>
        <w:t>4. Plants need water, air and ___.</w:t>
      </w:r>
    </w:p>
    <w:p>
      <w:pPr>
        <w:spacing w:after="60"/>
        <w:ind w:left="652" w:hanging="340"/>
      </w:pPr>
      <w:r>
        <w:rPr>
          <w:b w:val="0"/>
          <w:i w:val="0"/>
          <w:sz w:val="21"/>
        </w:rPr>
        <w:t>A) sunlight B) stone C) fire D) smoke</w:t>
      </w:r>
    </w:p>
    <w:p>
      <w:pPr>
        <w:spacing w:after="20"/>
        <w:ind w:left="351" w:hanging="351"/>
      </w:pPr>
      <w:r>
        <w:rPr>
          <w:b w:val="0"/>
          <w:i w:val="0"/>
          <w:sz w:val="21"/>
        </w:rPr>
        <w:t>5. Fill in: The part that carries water to the leaves is the _____.</w:t>
      </w:r>
    </w:p>
    <w:p>
      <w:pPr>
        <w:spacing w:after="20"/>
        <w:ind w:left="351" w:hanging="351"/>
      </w:pPr>
      <w:r>
        <w:rPr>
          <w:b w:val="0"/>
          <w:i w:val="0"/>
          <w:sz w:val="21"/>
        </w:rPr>
        <w:t>6. Mention two parts of a plant.</w:t>
      </w:r>
    </w:p>
    <w:p>
      <w:pPr>
        <w:spacing w:after="20"/>
        <w:ind w:left="351" w:hanging="351"/>
      </w:pPr>
      <w:r>
        <w:rPr>
          <w:b w:val="0"/>
          <w:i w:val="0"/>
          <w:sz w:val="21"/>
        </w:rPr>
        <w:t>7. Write what plants need to grow.</w:t>
      </w:r>
    </w:p>
    <w:p>
      <w:pPr>
        <w:keepNext/>
        <w:spacing w:after="20"/>
      </w:pPr>
      <w:r>
        <w:rPr>
          <w:b/>
          <w:i w:val="0"/>
          <w:color w:val="142C5A"/>
          <w:sz w:val="21"/>
        </w:rPr>
        <w:t>My own work</w:t>
      </w:r>
    </w:p>
    <w:p>
      <w:pPr>
        <w:spacing w:after="20"/>
        <w:ind w:left="312" w:hanging="227"/>
      </w:pPr>
      <w:r>
        <w:rPr>
          <w:b w:val="0"/>
          <w:i w:val="0"/>
          <w:sz w:val="21"/>
        </w:rPr>
        <w:t>• Draw a plant and label its parts.</w:t>
      </w:r>
    </w:p>
    <w:p>
      <w:pPr>
        <w:spacing w:after="60"/>
        <w:pBdr>
          <w:bottom w:val="single" w:sz="6" w:color="BBBBBB"/>
        </w:pBdr>
      </w:pPr>
    </w:p>
    <w:p>
      <w:pPr>
        <w:pStyle w:val="Heading2"/>
        <w:keepNext/>
        <w:spacing w:before="200" w:after="60"/>
      </w:pPr>
      <w:r>
        <w:rPr>
          <w:b/>
          <w:i w:val="0"/>
          <w:color w:val="142C5A"/>
          <w:sz w:val="25"/>
        </w:rPr>
        <w:t>WEEK 5 — PLANTS II</w:t>
      </w:r>
    </w:p>
    <w:p>
      <w:pPr>
        <w:keepNext/>
        <w:spacing w:after="20"/>
      </w:pPr>
      <w:r>
        <w:rPr>
          <w:b/>
          <w:i w:val="0"/>
          <w:color w:val="142C5A"/>
          <w:sz w:val="21"/>
        </w:rPr>
        <w:t>You will learn to</w:t>
      </w:r>
    </w:p>
    <w:p>
      <w:pPr>
        <w:spacing w:after="20"/>
        <w:ind w:left="312" w:hanging="227"/>
      </w:pPr>
      <w:r>
        <w:rPr>
          <w:b w:val="0"/>
          <w:i w:val="0"/>
          <w:sz w:val="21"/>
        </w:rPr>
        <w:t>• name types of plants</w:t>
      </w:r>
    </w:p>
    <w:p>
      <w:pPr>
        <w:spacing w:after="20"/>
        <w:ind w:left="312" w:hanging="227"/>
      </w:pPr>
      <w:r>
        <w:rPr>
          <w:b w:val="0"/>
          <w:i w:val="0"/>
          <w:sz w:val="21"/>
        </w:rPr>
        <w:t>• say how plants grow</w:t>
      </w:r>
    </w:p>
    <w:p>
      <w:pPr>
        <w:spacing w:after="20"/>
        <w:ind w:left="312" w:hanging="227"/>
      </w:pPr>
      <w:r>
        <w:rPr>
          <w:b w:val="0"/>
          <w:i w:val="0"/>
          <w:sz w:val="21"/>
        </w:rPr>
        <w:t>• use plants</w:t>
      </w:r>
    </w:p>
    <w:p>
      <w:pPr>
        <w:keepNext/>
        <w:spacing w:after="20"/>
      </w:pPr>
      <w:r>
        <w:rPr>
          <w:b/>
          <w:i w:val="0"/>
          <w:color w:val="142C5A"/>
          <w:sz w:val="21"/>
        </w:rPr>
        <w:t>Things to know</w:t>
      </w:r>
    </w:p>
    <w:p>
      <w:pPr>
        <w:spacing w:after="20"/>
        <w:ind w:left="312" w:hanging="227"/>
      </w:pPr>
      <w:r>
        <w:rPr>
          <w:b w:val="0"/>
          <w:i w:val="0"/>
          <w:sz w:val="21"/>
        </w:rPr>
        <w:t xml:space="preserve">• There are many </w:t>
      </w:r>
      <w:r>
        <w:rPr>
          <w:b/>
          <w:i w:val="0"/>
          <w:sz w:val="21"/>
        </w:rPr>
        <w:t>types</w:t>
      </w:r>
      <w:r>
        <w:rPr>
          <w:b w:val="0"/>
          <w:i w:val="0"/>
          <w:sz w:val="21"/>
        </w:rPr>
        <w:t xml:space="preserve"> of plants.</w:t>
      </w:r>
    </w:p>
    <w:p>
      <w:pPr>
        <w:spacing w:after="20"/>
        <w:ind w:left="312" w:hanging="227"/>
      </w:pPr>
      <w:r>
        <w:rPr>
          <w:b w:val="0"/>
          <w:i w:val="0"/>
          <w:sz w:val="21"/>
        </w:rPr>
        <w:t xml:space="preserve">• Some plants are </w:t>
      </w:r>
      <w:r>
        <w:rPr>
          <w:b/>
          <w:i w:val="0"/>
          <w:sz w:val="21"/>
        </w:rPr>
        <w:t>trees</w:t>
      </w:r>
      <w:r>
        <w:rPr>
          <w:b w:val="0"/>
          <w:i w:val="0"/>
          <w:sz w:val="21"/>
        </w:rPr>
        <w:t xml:space="preserve"> (big and tall).</w:t>
      </w:r>
    </w:p>
    <w:p>
      <w:pPr>
        <w:spacing w:after="20"/>
        <w:ind w:left="312" w:hanging="227"/>
      </w:pPr>
      <w:r>
        <w:rPr>
          <w:b w:val="0"/>
          <w:i w:val="0"/>
          <w:sz w:val="21"/>
        </w:rPr>
        <w:t xml:space="preserve">• Some plants are </w:t>
      </w:r>
      <w:r>
        <w:rPr>
          <w:b/>
          <w:i w:val="0"/>
          <w:sz w:val="21"/>
        </w:rPr>
        <w:t>herbs</w:t>
      </w:r>
      <w:r>
        <w:rPr>
          <w:b w:val="0"/>
          <w:i w:val="0"/>
          <w:sz w:val="21"/>
        </w:rPr>
        <w:t xml:space="preserve"> (small and soft).</w:t>
      </w:r>
    </w:p>
    <w:p>
      <w:pPr>
        <w:spacing w:after="20"/>
        <w:ind w:left="312" w:hanging="227"/>
      </w:pPr>
      <w:r>
        <w:rPr>
          <w:b w:val="0"/>
          <w:i w:val="0"/>
          <w:sz w:val="21"/>
        </w:rPr>
        <w:t xml:space="preserve">• Some plants are </w:t>
      </w:r>
      <w:r>
        <w:rPr>
          <w:b/>
          <w:i w:val="0"/>
          <w:sz w:val="21"/>
        </w:rPr>
        <w:t>shrubs</w:t>
      </w:r>
      <w:r>
        <w:rPr>
          <w:b w:val="0"/>
          <w:i w:val="0"/>
          <w:sz w:val="21"/>
        </w:rPr>
        <w:t xml:space="preserve"> (medium size).</w:t>
      </w:r>
    </w:p>
    <w:p>
      <w:pPr>
        <w:spacing w:after="20"/>
        <w:ind w:left="312" w:hanging="227"/>
      </w:pPr>
      <w:r>
        <w:rPr>
          <w:b w:val="0"/>
          <w:i w:val="0"/>
          <w:sz w:val="21"/>
        </w:rPr>
        <w:t xml:space="preserve">• Some plants </w:t>
      </w:r>
      <w:r>
        <w:rPr>
          <w:b/>
          <w:i w:val="0"/>
          <w:sz w:val="21"/>
        </w:rPr>
        <w:t>climb</w:t>
      </w:r>
      <w:r>
        <w:rPr>
          <w:b w:val="0"/>
          <w:i w:val="0"/>
          <w:sz w:val="21"/>
        </w:rPr>
        <w:t xml:space="preserve"> on sticks or walls.</w:t>
      </w:r>
    </w:p>
    <w:p>
      <w:pPr>
        <w:spacing w:after="0"/>
      </w:pPr>
      <w:r>
        <w:br w:type="page"/>
      </w:r>
    </w:p>
    <w:p>
      <w:pPr>
        <w:spacing w:after="20"/>
        <w:ind w:left="312" w:hanging="227"/>
      </w:pPr>
      <w:r>
        <w:rPr>
          <w:b w:val="0"/>
          <w:i w:val="0"/>
          <w:sz w:val="21"/>
        </w:rPr>
        <w:t xml:space="preserve">• Plants grow from </w:t>
      </w:r>
      <w:r>
        <w:rPr>
          <w:b/>
          <w:i w:val="0"/>
          <w:sz w:val="21"/>
        </w:rPr>
        <w:t>seeds</w:t>
      </w:r>
      <w:r>
        <w:rPr>
          <w:b w:val="0"/>
          <w:i w:val="0"/>
          <w:sz w:val="21"/>
        </w:rPr>
        <w:t>.</w:t>
      </w:r>
    </w:p>
    <w:p>
      <w:pPr>
        <w:spacing w:after="20"/>
        <w:ind w:left="312" w:hanging="227"/>
      </w:pPr>
      <w:r>
        <w:rPr>
          <w:b w:val="0"/>
          <w:i w:val="0"/>
          <w:sz w:val="21"/>
        </w:rPr>
        <w:t xml:space="preserve">• A seed grows into a </w:t>
      </w:r>
      <w:r>
        <w:rPr>
          <w:b/>
          <w:i w:val="0"/>
          <w:sz w:val="21"/>
        </w:rPr>
        <w:t>seedling</w:t>
      </w:r>
      <w:r>
        <w:rPr>
          <w:b w:val="0"/>
          <w:i w:val="0"/>
          <w:sz w:val="21"/>
        </w:rPr>
        <w:t>, then a plant.</w:t>
      </w:r>
    </w:p>
    <w:p>
      <w:pPr>
        <w:spacing w:after="20"/>
        <w:ind w:left="312" w:hanging="227"/>
      </w:pPr>
      <w:r>
        <w:rPr>
          <w:b w:val="0"/>
          <w:i w:val="0"/>
          <w:sz w:val="21"/>
        </w:rPr>
        <w:t xml:space="preserve">• We use plants for </w:t>
      </w:r>
      <w:r>
        <w:rPr>
          <w:b/>
          <w:i w:val="0"/>
          <w:sz w:val="21"/>
        </w:rPr>
        <w:t>food</w:t>
      </w:r>
      <w:r>
        <w:rPr>
          <w:b w:val="0"/>
          <w:i w:val="0"/>
          <w:sz w:val="21"/>
        </w:rPr>
        <w:t xml:space="preserve">, </w:t>
      </w:r>
      <w:r>
        <w:rPr>
          <w:b/>
          <w:i w:val="0"/>
          <w:sz w:val="21"/>
        </w:rPr>
        <w:t>medicine</w:t>
      </w:r>
      <w:r>
        <w:rPr>
          <w:b w:val="0"/>
          <w:i w:val="0"/>
          <w:sz w:val="21"/>
        </w:rPr>
        <w:t xml:space="preserve"> and </w:t>
      </w:r>
      <w:r>
        <w:rPr>
          <w:b/>
          <w:i w:val="0"/>
          <w:sz w:val="21"/>
        </w:rPr>
        <w:t>shade</w:t>
      </w:r>
      <w:r>
        <w:rPr>
          <w:b w:val="0"/>
          <w:i w:val="0"/>
          <w:sz w:val="21"/>
        </w:rPr>
        <w:t>.</w:t>
      </w:r>
    </w:p>
    <w:p>
      <w:pPr>
        <w:spacing w:after="20"/>
        <w:ind w:left="312" w:hanging="227"/>
      </w:pPr>
      <w:r>
        <w:rPr>
          <w:b w:val="0"/>
          <w:i w:val="0"/>
          <w:sz w:val="21"/>
        </w:rPr>
        <w:t>• We use wood from trees to build.</w:t>
      </w:r>
    </w:p>
    <w:p>
      <w:pPr>
        <w:spacing w:after="20"/>
        <w:ind w:left="312" w:hanging="227"/>
      </w:pPr>
      <w:r>
        <w:rPr>
          <w:b w:val="0"/>
          <w:i w:val="0"/>
          <w:sz w:val="21"/>
        </w:rPr>
        <w:t>• Plants are useful to us.</w:t>
      </w:r>
    </w:p>
    <w:p>
      <w:pPr>
        <w:keepNext/>
        <w:spacing w:after="20"/>
      </w:pPr>
      <w:r>
        <w:rPr>
          <w:b/>
          <w:i w:val="0"/>
          <w:color w:val="142C5A"/>
          <w:sz w:val="21"/>
        </w:rPr>
        <w:t>Let us talk</w:t>
      </w:r>
    </w:p>
    <w:p>
      <w:pPr>
        <w:spacing w:after="20"/>
        <w:ind w:left="351" w:hanging="351"/>
      </w:pPr>
      <w:r>
        <w:rPr>
          <w:b w:val="0"/>
          <w:i w:val="0"/>
          <w:sz w:val="21"/>
        </w:rPr>
        <w:t>1. Name one type of plant.</w:t>
      </w:r>
    </w:p>
    <w:p>
      <w:pPr>
        <w:spacing w:after="20"/>
        <w:ind w:left="351" w:hanging="351"/>
      </w:pPr>
      <w:r>
        <w:rPr>
          <w:b w:val="0"/>
          <w:i w:val="0"/>
          <w:sz w:val="21"/>
        </w:rPr>
        <w:t>2. How do plants grow?</w:t>
      </w:r>
    </w:p>
    <w:p>
      <w:pPr>
        <w:spacing w:after="20"/>
        <w:ind w:left="351" w:hanging="351"/>
      </w:pPr>
      <w:r>
        <w:rPr>
          <w:b w:val="0"/>
          <w:i w:val="0"/>
          <w:sz w:val="21"/>
        </w:rPr>
        <w:t>3. Name one use of plants.</w:t>
      </w:r>
    </w:p>
    <w:p>
      <w:pPr>
        <w:keepNext/>
        <w:spacing w:after="20"/>
      </w:pPr>
      <w:r>
        <w:rPr>
          <w:b/>
          <w:i w:val="0"/>
          <w:color w:val="142C5A"/>
          <w:sz w:val="21"/>
        </w:rPr>
        <w:t>Words for my notebook</w:t>
      </w:r>
    </w:p>
    <w:p>
      <w:pPr>
        <w:spacing w:after="20"/>
        <w:ind w:left="312" w:hanging="227"/>
      </w:pPr>
      <w:r>
        <w:rPr>
          <w:b w:val="0"/>
          <w:i w:val="0"/>
          <w:sz w:val="21"/>
        </w:rPr>
        <w:t>• tree — a big tall plant</w:t>
      </w:r>
    </w:p>
    <w:p>
      <w:pPr>
        <w:spacing w:after="20"/>
        <w:ind w:left="312" w:hanging="227"/>
      </w:pPr>
      <w:r>
        <w:rPr>
          <w:b w:val="0"/>
          <w:i w:val="0"/>
          <w:sz w:val="21"/>
        </w:rPr>
        <w:t>• herb — a small soft plant</w:t>
      </w:r>
    </w:p>
    <w:p>
      <w:pPr>
        <w:spacing w:after="20"/>
        <w:ind w:left="312" w:hanging="227"/>
      </w:pPr>
      <w:r>
        <w:rPr>
          <w:b w:val="0"/>
          <w:i w:val="0"/>
          <w:sz w:val="21"/>
        </w:rPr>
        <w:t>• seed — what a plant grows from</w:t>
      </w:r>
    </w:p>
    <w:p>
      <w:pPr>
        <w:keepNext/>
        <w:spacing w:after="20"/>
      </w:pPr>
      <w:r>
        <w:rPr>
          <w:b/>
          <w:i w:val="0"/>
          <w:color w:val="142C5A"/>
          <w:sz w:val="21"/>
        </w:rPr>
        <w:t>Worksheet</w:t>
      </w:r>
    </w:p>
    <w:p>
      <w:pPr>
        <w:spacing w:after="20"/>
        <w:ind w:left="351" w:hanging="351"/>
      </w:pPr>
      <w:r>
        <w:rPr>
          <w:b w:val="0"/>
          <w:i w:val="0"/>
          <w:sz w:val="21"/>
        </w:rPr>
        <w:t>1. A big tall plant is a ___.</w:t>
      </w:r>
    </w:p>
    <w:p>
      <w:pPr>
        <w:spacing w:after="60"/>
        <w:ind w:left="652" w:hanging="340"/>
      </w:pPr>
      <w:r>
        <w:rPr>
          <w:b w:val="0"/>
          <w:i w:val="0"/>
          <w:sz w:val="21"/>
        </w:rPr>
        <w:t>A) tree B) herb C) stone D) cloud</w:t>
      </w:r>
    </w:p>
    <w:p>
      <w:pPr>
        <w:spacing w:after="20"/>
        <w:ind w:left="351" w:hanging="351"/>
      </w:pPr>
      <w:r>
        <w:rPr>
          <w:b w:val="0"/>
          <w:i w:val="0"/>
          <w:sz w:val="21"/>
        </w:rPr>
        <w:t>2. A small soft plant is an ___.</w:t>
      </w:r>
    </w:p>
    <w:p>
      <w:pPr>
        <w:spacing w:after="60"/>
        <w:ind w:left="652" w:hanging="340"/>
      </w:pPr>
      <w:r>
        <w:rPr>
          <w:b w:val="0"/>
          <w:i w:val="0"/>
          <w:sz w:val="21"/>
        </w:rPr>
        <w:t>A) herb B) tree C) animal D) bird</w:t>
      </w:r>
    </w:p>
    <w:p>
      <w:pPr>
        <w:spacing w:after="20"/>
        <w:ind w:left="351" w:hanging="351"/>
      </w:pPr>
      <w:r>
        <w:rPr>
          <w:b w:val="0"/>
          <w:i w:val="0"/>
          <w:sz w:val="21"/>
        </w:rPr>
        <w:t>3. Plants grow from ___.</w:t>
      </w:r>
    </w:p>
    <w:p>
      <w:pPr>
        <w:spacing w:after="60"/>
        <w:ind w:left="652" w:hanging="340"/>
      </w:pPr>
      <w:r>
        <w:rPr>
          <w:b w:val="0"/>
          <w:i w:val="0"/>
          <w:sz w:val="21"/>
        </w:rPr>
        <w:t>A) seeds B) stones C) water D) fire</w:t>
      </w:r>
    </w:p>
    <w:p>
      <w:pPr>
        <w:spacing w:after="20"/>
        <w:ind w:left="351" w:hanging="351"/>
      </w:pPr>
      <w:r>
        <w:rPr>
          <w:b w:val="0"/>
          <w:i w:val="0"/>
          <w:sz w:val="21"/>
        </w:rPr>
        <w:t>4. A seed grows into a ___ first.</w:t>
      </w:r>
    </w:p>
    <w:p>
      <w:pPr>
        <w:spacing w:after="60"/>
        <w:ind w:left="652" w:hanging="340"/>
      </w:pPr>
      <w:r>
        <w:rPr>
          <w:b w:val="0"/>
          <w:i w:val="0"/>
          <w:sz w:val="21"/>
        </w:rPr>
        <w:t>A) seedling B) tree C) fruit D) flower</w:t>
      </w:r>
    </w:p>
    <w:p>
      <w:pPr>
        <w:spacing w:after="20"/>
        <w:ind w:left="351" w:hanging="351"/>
      </w:pPr>
      <w:r>
        <w:rPr>
          <w:b w:val="0"/>
          <w:i w:val="0"/>
          <w:sz w:val="21"/>
        </w:rPr>
        <w:t>5. Fill in: A medium-size plant is a _____.</w:t>
      </w:r>
    </w:p>
    <w:p>
      <w:pPr>
        <w:spacing w:after="20"/>
        <w:ind w:left="351" w:hanging="351"/>
      </w:pPr>
      <w:r>
        <w:rPr>
          <w:b w:val="0"/>
          <w:i w:val="0"/>
          <w:sz w:val="21"/>
        </w:rPr>
        <w:t>6. Mention two types of plants.</w:t>
      </w:r>
    </w:p>
    <w:p>
      <w:pPr>
        <w:spacing w:after="20"/>
        <w:ind w:left="351" w:hanging="351"/>
      </w:pPr>
      <w:r>
        <w:rPr>
          <w:b w:val="0"/>
          <w:i w:val="0"/>
          <w:sz w:val="21"/>
        </w:rPr>
        <w:t>7. Write how plants grow.</w:t>
      </w:r>
    </w:p>
    <w:p>
      <w:pPr>
        <w:keepNext/>
        <w:spacing w:after="20"/>
      </w:pPr>
      <w:r>
        <w:rPr>
          <w:b/>
          <w:i w:val="0"/>
          <w:color w:val="142C5A"/>
          <w:sz w:val="21"/>
        </w:rPr>
        <w:t>My own work</w:t>
      </w:r>
    </w:p>
    <w:p>
      <w:pPr>
        <w:spacing w:after="20"/>
        <w:ind w:left="312" w:hanging="227"/>
      </w:pPr>
      <w:r>
        <w:rPr>
          <w:b w:val="0"/>
          <w:i w:val="0"/>
          <w:sz w:val="21"/>
        </w:rPr>
        <w:t>• Draw a tree and a small plant.</w:t>
      </w:r>
    </w:p>
    <w:p>
      <w:pPr>
        <w:spacing w:after="60"/>
        <w:pBdr>
          <w:bottom w:val="single" w:sz="6" w:color="BBBBBB"/>
        </w:pBdr>
      </w:pPr>
    </w:p>
    <w:p>
      <w:pPr>
        <w:pStyle w:val="Heading2"/>
        <w:keepNext/>
        <w:spacing w:before="200" w:after="60"/>
      </w:pPr>
      <w:r>
        <w:rPr>
          <w:b/>
          <w:i w:val="0"/>
          <w:color w:val="142C5A"/>
          <w:sz w:val="25"/>
        </w:rPr>
        <w:t>WEEK 6 — ANIMALS</w:t>
      </w:r>
    </w:p>
    <w:p>
      <w:pPr>
        <w:keepNext/>
        <w:spacing w:after="20"/>
      </w:pPr>
      <w:r>
        <w:rPr>
          <w:b/>
          <w:i w:val="0"/>
          <w:color w:val="142C5A"/>
          <w:sz w:val="21"/>
        </w:rPr>
        <w:t>You will learn to</w:t>
      </w:r>
    </w:p>
    <w:p>
      <w:pPr>
        <w:spacing w:after="20"/>
        <w:ind w:left="312" w:hanging="227"/>
      </w:pPr>
      <w:r>
        <w:rPr>
          <w:b w:val="0"/>
          <w:i w:val="0"/>
          <w:sz w:val="21"/>
        </w:rPr>
        <w:t>• name animals</w:t>
      </w:r>
    </w:p>
    <w:p>
      <w:pPr>
        <w:spacing w:after="20"/>
        <w:ind w:left="312" w:hanging="227"/>
      </w:pPr>
      <w:r>
        <w:rPr>
          <w:b w:val="0"/>
          <w:i w:val="0"/>
          <w:sz w:val="21"/>
        </w:rPr>
        <w:t>• tell where animals live</w:t>
      </w:r>
    </w:p>
    <w:p>
      <w:pPr>
        <w:spacing w:after="20"/>
        <w:ind w:left="312" w:hanging="227"/>
      </w:pPr>
      <w:r>
        <w:rPr>
          <w:b w:val="0"/>
          <w:i w:val="0"/>
          <w:sz w:val="21"/>
        </w:rPr>
        <w:t>• say what animals give us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Animals</w:t>
      </w:r>
      <w:r>
        <w:rPr>
          <w:b w:val="0"/>
          <w:i w:val="0"/>
          <w:sz w:val="21"/>
        </w:rPr>
        <w:t xml:space="preserve"> are living things.</w:t>
      </w:r>
    </w:p>
    <w:p>
      <w:pPr>
        <w:spacing w:after="20"/>
        <w:ind w:left="312" w:hanging="227"/>
      </w:pPr>
      <w:r>
        <w:rPr>
          <w:b w:val="0"/>
          <w:i w:val="0"/>
          <w:sz w:val="21"/>
        </w:rPr>
        <w:t xml:space="preserve">• Some animals live at </w:t>
      </w:r>
      <w:r>
        <w:rPr>
          <w:b/>
          <w:i w:val="0"/>
          <w:sz w:val="21"/>
        </w:rPr>
        <w:t>home</w:t>
      </w:r>
      <w:r>
        <w:rPr>
          <w:b w:val="0"/>
          <w:i w:val="0"/>
          <w:sz w:val="21"/>
        </w:rPr>
        <w:t xml:space="preserve"> (domestic): dog, cat, goat, cow.</w:t>
      </w:r>
    </w:p>
    <w:p>
      <w:pPr>
        <w:spacing w:after="20"/>
        <w:ind w:left="312" w:hanging="227"/>
      </w:pPr>
      <w:r>
        <w:rPr>
          <w:b w:val="0"/>
          <w:i w:val="0"/>
          <w:sz w:val="21"/>
        </w:rPr>
        <w:t xml:space="preserve">• Some animals live in the </w:t>
      </w:r>
      <w:r>
        <w:rPr>
          <w:b/>
          <w:i w:val="0"/>
          <w:sz w:val="21"/>
        </w:rPr>
        <w:t>bush</w:t>
      </w:r>
      <w:r>
        <w:rPr>
          <w:b w:val="0"/>
          <w:i w:val="0"/>
          <w:sz w:val="21"/>
        </w:rPr>
        <w:t xml:space="preserve"> (wild): lion, elephant.</w:t>
      </w:r>
    </w:p>
    <w:p>
      <w:pPr>
        <w:spacing w:after="20"/>
        <w:ind w:left="312" w:hanging="227"/>
      </w:pPr>
      <w:r>
        <w:rPr>
          <w:b w:val="0"/>
          <w:i w:val="0"/>
          <w:sz w:val="21"/>
        </w:rPr>
        <w:t xml:space="preserve">• Some animals live in </w:t>
      </w:r>
      <w:r>
        <w:rPr>
          <w:b/>
          <w:i w:val="0"/>
          <w:sz w:val="21"/>
        </w:rPr>
        <w:t>water</w:t>
      </w:r>
      <w:r>
        <w:rPr>
          <w:b w:val="0"/>
          <w:i w:val="0"/>
          <w:sz w:val="21"/>
        </w:rPr>
        <w:t>: fish, crab.</w:t>
      </w:r>
    </w:p>
    <w:p>
      <w:pPr>
        <w:spacing w:after="20"/>
        <w:ind w:left="312" w:hanging="227"/>
      </w:pPr>
      <w:r>
        <w:rPr>
          <w:b w:val="0"/>
          <w:i w:val="0"/>
          <w:sz w:val="21"/>
        </w:rPr>
        <w:t xml:space="preserve">• Some animals </w:t>
      </w:r>
      <w:r>
        <w:rPr>
          <w:b/>
          <w:i w:val="0"/>
          <w:sz w:val="21"/>
        </w:rPr>
        <w:t>fly</w:t>
      </w:r>
      <w:r>
        <w:rPr>
          <w:b w:val="0"/>
          <w:i w:val="0"/>
          <w:sz w:val="21"/>
        </w:rPr>
        <w:t>: bird, bat.</w:t>
      </w:r>
    </w:p>
    <w:p>
      <w:pPr>
        <w:spacing w:after="20"/>
        <w:ind w:left="312" w:hanging="227"/>
      </w:pPr>
      <w:r>
        <w:rPr>
          <w:b w:val="0"/>
          <w:i w:val="0"/>
          <w:sz w:val="21"/>
        </w:rPr>
        <w:t xml:space="preserve">• Animals </w:t>
      </w:r>
      <w:r>
        <w:rPr>
          <w:b/>
          <w:i w:val="0"/>
          <w:sz w:val="21"/>
        </w:rPr>
        <w:t>move</w:t>
      </w:r>
      <w:r>
        <w:rPr>
          <w:b w:val="0"/>
          <w:i w:val="0"/>
          <w:sz w:val="21"/>
        </w:rPr>
        <w:t xml:space="preserve">, </w:t>
      </w:r>
      <w:r>
        <w:rPr>
          <w:b/>
          <w:i w:val="0"/>
          <w:sz w:val="21"/>
        </w:rPr>
        <w:t>feed</w:t>
      </w:r>
      <w:r>
        <w:rPr>
          <w:b w:val="0"/>
          <w:i w:val="0"/>
          <w:sz w:val="21"/>
        </w:rPr>
        <w:t xml:space="preserve">, </w:t>
      </w:r>
      <w:r>
        <w:rPr>
          <w:b/>
          <w:i w:val="0"/>
          <w:sz w:val="21"/>
        </w:rPr>
        <w:t>breathe</w:t>
      </w:r>
      <w:r>
        <w:rPr>
          <w:b w:val="0"/>
          <w:i w:val="0"/>
          <w:sz w:val="21"/>
        </w:rPr>
        <w:t xml:space="preserve"> and </w:t>
      </w:r>
      <w:r>
        <w:rPr>
          <w:b/>
          <w:i w:val="0"/>
          <w:sz w:val="21"/>
        </w:rPr>
        <w:t>grow</w:t>
      </w:r>
      <w:r>
        <w:rPr>
          <w:b w:val="0"/>
          <w:i w:val="0"/>
          <w:sz w:val="21"/>
        </w:rPr>
        <w:t>.</w:t>
      </w:r>
    </w:p>
    <w:p>
      <w:pPr>
        <w:spacing w:after="20"/>
        <w:ind w:left="312" w:hanging="227"/>
      </w:pPr>
      <w:r>
        <w:rPr>
          <w:b w:val="0"/>
          <w:i w:val="0"/>
          <w:sz w:val="21"/>
        </w:rPr>
        <w:t xml:space="preserve">• Animals give us </w:t>
      </w:r>
      <w:r>
        <w:rPr>
          <w:b/>
          <w:i w:val="0"/>
          <w:sz w:val="21"/>
        </w:rPr>
        <w:t>food</w:t>
      </w:r>
      <w:r>
        <w:rPr>
          <w:b w:val="0"/>
          <w:i w:val="0"/>
          <w:sz w:val="21"/>
        </w:rPr>
        <w:t xml:space="preserve">, </w:t>
      </w:r>
      <w:r>
        <w:rPr>
          <w:b/>
          <w:i w:val="0"/>
          <w:sz w:val="21"/>
        </w:rPr>
        <w:t>milk</w:t>
      </w:r>
      <w:r>
        <w:rPr>
          <w:b w:val="0"/>
          <w:i w:val="0"/>
          <w:sz w:val="21"/>
        </w:rPr>
        <w:t xml:space="preserve"> and </w:t>
      </w:r>
      <w:r>
        <w:rPr>
          <w:b/>
          <w:i w:val="0"/>
          <w:sz w:val="21"/>
        </w:rPr>
        <w:t>help</w:t>
      </w:r>
      <w:r>
        <w:rPr>
          <w:b w:val="0"/>
          <w:i w:val="0"/>
          <w:sz w:val="21"/>
        </w:rPr>
        <w:t>.</w:t>
      </w:r>
    </w:p>
    <w:p>
      <w:pPr>
        <w:spacing w:after="20"/>
        <w:ind w:left="312" w:hanging="227"/>
      </w:pPr>
      <w:r>
        <w:rPr>
          <w:b w:val="0"/>
          <w:i w:val="0"/>
          <w:sz w:val="21"/>
        </w:rPr>
        <w:t xml:space="preserve">• Dogs help to </w:t>
      </w:r>
      <w:r>
        <w:rPr>
          <w:b/>
          <w:i w:val="0"/>
          <w:sz w:val="21"/>
        </w:rPr>
        <w:t>guard</w:t>
      </w:r>
      <w:r>
        <w:rPr>
          <w:b w:val="0"/>
          <w:i w:val="0"/>
          <w:sz w:val="21"/>
        </w:rPr>
        <w:t xml:space="preserve"> our home.</w:t>
      </w:r>
    </w:p>
    <w:p>
      <w:pPr>
        <w:spacing w:after="20"/>
        <w:ind w:left="312" w:hanging="227"/>
      </w:pPr>
      <w:r>
        <w:rPr>
          <w:b w:val="0"/>
          <w:i w:val="0"/>
          <w:sz w:val="21"/>
        </w:rPr>
        <w:t>• We care for animals and do not hurt them.</w:t>
      </w:r>
    </w:p>
    <w:p>
      <w:pPr>
        <w:spacing w:after="20"/>
        <w:ind w:left="312" w:hanging="227"/>
      </w:pPr>
      <w:r>
        <w:rPr>
          <w:b w:val="0"/>
          <w:i w:val="0"/>
          <w:sz w:val="21"/>
        </w:rPr>
        <w:t>• Animals are useful to us.</w:t>
      </w:r>
    </w:p>
    <w:p>
      <w:pPr>
        <w:keepNext/>
        <w:spacing w:after="20"/>
      </w:pPr>
      <w:r>
        <w:rPr>
          <w:b/>
          <w:i w:val="0"/>
          <w:color w:val="142C5A"/>
          <w:sz w:val="21"/>
        </w:rPr>
        <w:t>Let us talk</w:t>
      </w:r>
    </w:p>
    <w:p>
      <w:pPr>
        <w:spacing w:after="20"/>
        <w:ind w:left="351" w:hanging="351"/>
      </w:pPr>
      <w:r>
        <w:rPr>
          <w:b w:val="0"/>
          <w:i w:val="0"/>
          <w:sz w:val="21"/>
        </w:rPr>
        <w:t>1. Name one animal that lives at home.</w:t>
      </w:r>
    </w:p>
    <w:p>
      <w:pPr>
        <w:spacing w:after="20"/>
        <w:ind w:left="351" w:hanging="351"/>
      </w:pPr>
      <w:r>
        <w:rPr>
          <w:b w:val="0"/>
          <w:i w:val="0"/>
          <w:sz w:val="21"/>
        </w:rPr>
        <w:t>2. Name one animal that lives in water.</w:t>
      </w:r>
    </w:p>
    <w:p>
      <w:pPr>
        <w:spacing w:after="20"/>
        <w:ind w:left="351" w:hanging="351"/>
      </w:pPr>
      <w:r>
        <w:rPr>
          <w:b w:val="0"/>
          <w:i w:val="0"/>
          <w:sz w:val="21"/>
        </w:rPr>
        <w:t>3. What do animals give us?</w:t>
      </w:r>
    </w:p>
    <w:p>
      <w:pPr>
        <w:keepNext/>
        <w:spacing w:after="20"/>
      </w:pPr>
      <w:r>
        <w:rPr>
          <w:b/>
          <w:i w:val="0"/>
          <w:color w:val="142C5A"/>
          <w:sz w:val="21"/>
        </w:rPr>
        <w:t>Words for my notebook</w:t>
      </w:r>
    </w:p>
    <w:p>
      <w:pPr>
        <w:spacing w:after="20"/>
        <w:ind w:left="312" w:hanging="227"/>
      </w:pPr>
      <w:r>
        <w:rPr>
          <w:b w:val="0"/>
          <w:i w:val="0"/>
          <w:sz w:val="21"/>
        </w:rPr>
        <w:t>• animal — a living thing that moves and feeds</w:t>
      </w:r>
    </w:p>
    <w:p>
      <w:pPr>
        <w:spacing w:after="20"/>
        <w:ind w:left="312" w:hanging="227"/>
      </w:pPr>
      <w:r>
        <w:rPr>
          <w:b w:val="0"/>
          <w:i w:val="0"/>
          <w:sz w:val="21"/>
        </w:rPr>
        <w:t>• domestic — living at home</w:t>
      </w:r>
    </w:p>
    <w:p>
      <w:pPr>
        <w:spacing w:after="20"/>
        <w:ind w:left="312" w:hanging="227"/>
      </w:pPr>
      <w:r>
        <w:rPr>
          <w:b w:val="0"/>
          <w:i w:val="0"/>
          <w:sz w:val="21"/>
        </w:rPr>
        <w:t>• wild — living in the bush</w:t>
      </w:r>
    </w:p>
    <w:p>
      <w:pPr>
        <w:keepNext/>
        <w:spacing w:after="20"/>
      </w:pPr>
      <w:r>
        <w:rPr>
          <w:b/>
          <w:i w:val="0"/>
          <w:color w:val="142C5A"/>
          <w:sz w:val="21"/>
        </w:rPr>
        <w:t>Worksheet</w:t>
      </w:r>
    </w:p>
    <w:p>
      <w:pPr>
        <w:spacing w:after="20"/>
        <w:ind w:left="351" w:hanging="351"/>
      </w:pPr>
      <w:r>
        <w:rPr>
          <w:b w:val="0"/>
          <w:i w:val="0"/>
          <w:sz w:val="21"/>
        </w:rPr>
        <w:t>1. An animal that lives at home is a ___ animal.</w:t>
      </w:r>
    </w:p>
    <w:p>
      <w:pPr>
        <w:spacing w:after="60"/>
        <w:ind w:left="652" w:hanging="340"/>
      </w:pPr>
      <w:r>
        <w:rPr>
          <w:b w:val="0"/>
          <w:i w:val="0"/>
          <w:sz w:val="21"/>
        </w:rPr>
        <w:t>A) domestic B) wild C) fierce D) lost</w:t>
      </w:r>
    </w:p>
    <w:p>
      <w:pPr>
        <w:spacing w:after="20"/>
        <w:ind w:left="351" w:hanging="351"/>
      </w:pPr>
      <w:r>
        <w:rPr>
          <w:b w:val="0"/>
          <w:i w:val="0"/>
          <w:sz w:val="21"/>
        </w:rPr>
        <w:t>2. Which animal lives in water?</w:t>
      </w:r>
    </w:p>
    <w:p>
      <w:pPr>
        <w:spacing w:after="60"/>
        <w:ind w:left="652" w:hanging="340"/>
      </w:pPr>
      <w:r>
        <w:rPr>
          <w:b w:val="0"/>
          <w:i w:val="0"/>
          <w:sz w:val="21"/>
        </w:rPr>
        <w:t>A) fish B) goat C) dog D) bird</w:t>
      </w:r>
    </w:p>
    <w:p>
      <w:pPr>
        <w:spacing w:after="20"/>
        <w:ind w:left="351" w:hanging="351"/>
      </w:pPr>
      <w:r>
        <w:rPr>
          <w:b w:val="0"/>
          <w:i w:val="0"/>
          <w:sz w:val="21"/>
        </w:rPr>
        <w:t>3. Which animal can fly?</w:t>
      </w:r>
    </w:p>
    <w:p>
      <w:pPr>
        <w:spacing w:after="60"/>
        <w:ind w:left="652" w:hanging="340"/>
      </w:pPr>
      <w:r>
        <w:rPr>
          <w:b w:val="0"/>
          <w:i w:val="0"/>
          <w:sz w:val="21"/>
        </w:rPr>
        <w:t>A) bird B) cow C) goat D) dog</w:t>
      </w:r>
    </w:p>
    <w:p>
      <w:pPr>
        <w:spacing w:after="0"/>
      </w:pPr>
      <w:r>
        <w:br w:type="page"/>
      </w:r>
    </w:p>
    <w:p>
      <w:pPr>
        <w:spacing w:after="20"/>
        <w:ind w:left="351" w:hanging="351"/>
      </w:pPr>
      <w:r>
        <w:rPr>
          <w:b w:val="0"/>
          <w:i w:val="0"/>
          <w:sz w:val="21"/>
        </w:rPr>
        <w:t>4. Animals give us food, milk and ___.</w:t>
      </w:r>
    </w:p>
    <w:p>
      <w:pPr>
        <w:spacing w:after="60"/>
        <w:ind w:left="652" w:hanging="340"/>
      </w:pPr>
      <w:r>
        <w:rPr>
          <w:b w:val="0"/>
          <w:i w:val="0"/>
          <w:sz w:val="21"/>
        </w:rPr>
        <w:t>A) help B) stone C) fire D) smoke</w:t>
      </w:r>
    </w:p>
    <w:p>
      <w:pPr>
        <w:spacing w:after="20"/>
        <w:ind w:left="351" w:hanging="351"/>
      </w:pPr>
      <w:r>
        <w:rPr>
          <w:b w:val="0"/>
          <w:i w:val="0"/>
          <w:sz w:val="21"/>
        </w:rPr>
        <w:t>5. Fill in: An animal that lives in the bush is a _____.</w:t>
      </w:r>
    </w:p>
    <w:p>
      <w:pPr>
        <w:spacing w:after="20"/>
        <w:ind w:left="351" w:hanging="351"/>
      </w:pPr>
      <w:r>
        <w:rPr>
          <w:b w:val="0"/>
          <w:i w:val="0"/>
          <w:sz w:val="21"/>
        </w:rPr>
        <w:t>6. Mention two animals that live at home.</w:t>
      </w:r>
    </w:p>
    <w:p>
      <w:pPr>
        <w:spacing w:after="20"/>
        <w:ind w:left="351" w:hanging="351"/>
      </w:pPr>
      <w:r>
        <w:rPr>
          <w:b w:val="0"/>
          <w:i w:val="0"/>
          <w:sz w:val="21"/>
        </w:rPr>
        <w:t>7. Write what animals give us.</w:t>
      </w:r>
    </w:p>
    <w:p>
      <w:pPr>
        <w:keepNext/>
        <w:spacing w:after="20"/>
      </w:pPr>
      <w:r>
        <w:rPr>
          <w:b/>
          <w:i w:val="0"/>
          <w:color w:val="142C5A"/>
          <w:sz w:val="21"/>
        </w:rPr>
        <w:t>My own work</w:t>
      </w:r>
    </w:p>
    <w:p>
      <w:pPr>
        <w:spacing w:after="20"/>
        <w:ind w:left="312" w:hanging="227"/>
      </w:pPr>
      <w:r>
        <w:rPr>
          <w:b w:val="0"/>
          <w:i w:val="0"/>
          <w:sz w:val="21"/>
        </w:rPr>
        <w:t>• Draw an animal and write where it lives.</w:t>
      </w:r>
    </w:p>
    <w:p>
      <w:pPr>
        <w:spacing w:after="60"/>
        <w:pBdr>
          <w:bottom w:val="single" w:sz="6" w:color="BBBBBB"/>
        </w:pBdr>
      </w:pPr>
    </w:p>
    <w:p>
      <w:pPr>
        <w:pStyle w:val="Heading2"/>
        <w:keepNext/>
        <w:spacing w:before="200" w:after="60"/>
      </w:pPr>
      <w:r>
        <w:rPr>
          <w:b/>
          <w:i w:val="0"/>
          <w:color w:val="142C5A"/>
          <w:sz w:val="25"/>
        </w:rPr>
        <w:t>WEEK 8 — FORMS OF TECHNOLOGY</w:t>
      </w:r>
    </w:p>
    <w:p>
      <w:pPr>
        <w:keepNext/>
        <w:spacing w:after="20"/>
      </w:pPr>
      <w:r>
        <w:rPr>
          <w:b/>
          <w:i w:val="0"/>
          <w:color w:val="142C5A"/>
          <w:sz w:val="21"/>
        </w:rPr>
        <w:t>You will learn to</w:t>
      </w:r>
    </w:p>
    <w:p>
      <w:pPr>
        <w:spacing w:after="20"/>
        <w:ind w:left="312" w:hanging="227"/>
      </w:pPr>
      <w:r>
        <w:rPr>
          <w:b w:val="0"/>
          <w:i w:val="0"/>
          <w:sz w:val="21"/>
        </w:rPr>
        <w:t>• say what technology is</w:t>
      </w:r>
    </w:p>
    <w:p>
      <w:pPr>
        <w:spacing w:after="20"/>
        <w:ind w:left="312" w:hanging="227"/>
      </w:pPr>
      <w:r>
        <w:rPr>
          <w:b w:val="0"/>
          <w:i w:val="0"/>
          <w:sz w:val="21"/>
        </w:rPr>
        <w:t>• name simple technologies</w:t>
      </w:r>
    </w:p>
    <w:p>
      <w:pPr>
        <w:spacing w:after="20"/>
        <w:ind w:left="312" w:hanging="227"/>
      </w:pPr>
      <w:r>
        <w:rPr>
          <w:b w:val="0"/>
          <w:i w:val="0"/>
          <w:sz w:val="21"/>
        </w:rPr>
        <w:t>• use technology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is the tools and machines we use to do work.</w:t>
      </w:r>
    </w:p>
    <w:p>
      <w:pPr>
        <w:spacing w:after="20"/>
        <w:ind w:left="312" w:hanging="227"/>
      </w:pPr>
      <w:r>
        <w:rPr>
          <w:b w:val="0"/>
          <w:i w:val="0"/>
          <w:sz w:val="21"/>
        </w:rPr>
        <w:t>• Simple technologies help us every day.</w:t>
      </w:r>
    </w:p>
    <w:p>
      <w:pPr>
        <w:spacing w:after="20"/>
        <w:ind w:left="312" w:hanging="227"/>
      </w:pPr>
      <w:r>
        <w:rPr>
          <w:b w:val="0"/>
          <w:i w:val="0"/>
          <w:sz w:val="21"/>
        </w:rPr>
        <w:t xml:space="preserve">• A </w:t>
      </w:r>
      <w:r>
        <w:rPr>
          <w:b/>
          <w:i w:val="0"/>
          <w:sz w:val="21"/>
        </w:rPr>
        <w:t>broom</w:t>
      </w:r>
      <w:r>
        <w:rPr>
          <w:b w:val="0"/>
          <w:i w:val="0"/>
          <w:sz w:val="21"/>
        </w:rPr>
        <w:t xml:space="preserve"> is a simple technology for sweeping.</w:t>
      </w:r>
    </w:p>
    <w:p>
      <w:pPr>
        <w:spacing w:after="20"/>
        <w:ind w:left="312" w:hanging="227"/>
      </w:pPr>
      <w:r>
        <w:rPr>
          <w:b w:val="0"/>
          <w:i w:val="0"/>
          <w:sz w:val="21"/>
        </w:rPr>
        <w:t xml:space="preserve">• A </w:t>
      </w:r>
      <w:r>
        <w:rPr>
          <w:b/>
          <w:i w:val="0"/>
          <w:sz w:val="21"/>
        </w:rPr>
        <w:t>knife</w:t>
      </w:r>
      <w:r>
        <w:rPr>
          <w:b w:val="0"/>
          <w:i w:val="0"/>
          <w:sz w:val="21"/>
        </w:rPr>
        <w:t xml:space="preserve"> is a technology for cutting.</w:t>
      </w:r>
    </w:p>
    <w:p>
      <w:pPr>
        <w:spacing w:after="20"/>
        <w:ind w:left="312" w:hanging="227"/>
      </w:pPr>
      <w:r>
        <w:rPr>
          <w:b w:val="0"/>
          <w:i w:val="0"/>
          <w:sz w:val="21"/>
        </w:rPr>
        <w:t xml:space="preserve">• A </w:t>
      </w:r>
      <w:r>
        <w:rPr>
          <w:b/>
          <w:i w:val="0"/>
          <w:sz w:val="21"/>
        </w:rPr>
        <w:t>bicycle</w:t>
      </w:r>
      <w:r>
        <w:rPr>
          <w:b w:val="0"/>
          <w:i w:val="0"/>
          <w:sz w:val="21"/>
        </w:rPr>
        <w:t xml:space="preserve"> is a technology for moving.</w:t>
      </w:r>
    </w:p>
    <w:p>
      <w:pPr>
        <w:spacing w:after="20"/>
        <w:ind w:left="312" w:hanging="227"/>
      </w:pPr>
      <w:r>
        <w:rPr>
          <w:b w:val="0"/>
          <w:i w:val="0"/>
          <w:sz w:val="21"/>
        </w:rPr>
        <w:t xml:space="preserve">• A </w:t>
      </w:r>
      <w:r>
        <w:rPr>
          <w:b/>
          <w:i w:val="0"/>
          <w:sz w:val="21"/>
        </w:rPr>
        <w:t>phone</w:t>
      </w:r>
      <w:r>
        <w:rPr>
          <w:b w:val="0"/>
          <w:i w:val="0"/>
          <w:sz w:val="21"/>
        </w:rPr>
        <w:t xml:space="preserve"> is a technology for talking.</w:t>
      </w:r>
    </w:p>
    <w:p>
      <w:pPr>
        <w:spacing w:after="20"/>
        <w:ind w:left="312" w:hanging="227"/>
      </w:pPr>
      <w:r>
        <w:rPr>
          <w:b w:val="0"/>
          <w:i w:val="0"/>
          <w:sz w:val="21"/>
        </w:rPr>
        <w:t xml:space="preserve">• A </w:t>
      </w:r>
      <w:r>
        <w:rPr>
          <w:b/>
          <w:i w:val="0"/>
          <w:sz w:val="21"/>
        </w:rPr>
        <w:t>computer</w:t>
      </w:r>
      <w:r>
        <w:rPr>
          <w:b w:val="0"/>
          <w:i w:val="0"/>
          <w:sz w:val="21"/>
        </w:rPr>
        <w:t xml:space="preserve"> is a technology for work and learning.</w:t>
      </w:r>
    </w:p>
    <w:p>
      <w:pPr>
        <w:spacing w:after="20"/>
        <w:ind w:left="312" w:hanging="227"/>
      </w:pPr>
      <w:r>
        <w:rPr>
          <w:b w:val="0"/>
          <w:i w:val="0"/>
          <w:sz w:val="21"/>
        </w:rPr>
        <w:t xml:space="preserve">• Technology makes work </w:t>
      </w:r>
      <w:r>
        <w:rPr>
          <w:b/>
          <w:i w:val="0"/>
          <w:sz w:val="21"/>
        </w:rPr>
        <w:t>easy</w:t>
      </w:r>
      <w:r>
        <w:rPr>
          <w:b w:val="0"/>
          <w:i w:val="0"/>
          <w:sz w:val="21"/>
        </w:rPr>
        <w:t xml:space="preserve"> and </w:t>
      </w:r>
      <w:r>
        <w:rPr>
          <w:b/>
          <w:i w:val="0"/>
          <w:sz w:val="21"/>
        </w:rPr>
        <w:t>fast</w:t>
      </w:r>
      <w:r>
        <w:rPr>
          <w:b w:val="0"/>
          <w:i w:val="0"/>
          <w:sz w:val="21"/>
        </w:rPr>
        <w:t>.</w:t>
      </w:r>
    </w:p>
    <w:p>
      <w:pPr>
        <w:spacing w:after="20"/>
        <w:ind w:left="312" w:hanging="227"/>
      </w:pPr>
      <w:r>
        <w:rPr>
          <w:b w:val="0"/>
          <w:i w:val="0"/>
          <w:sz w:val="21"/>
        </w:rPr>
        <w:t>• We use technology with care.</w:t>
      </w:r>
    </w:p>
    <w:p>
      <w:pPr>
        <w:spacing w:after="20"/>
        <w:ind w:left="312" w:hanging="227"/>
      </w:pPr>
      <w:r>
        <w:rPr>
          <w:b w:val="0"/>
          <w:i w:val="0"/>
          <w:sz w:val="21"/>
        </w:rPr>
        <w:t>• Technology helps us live well.</w:t>
      </w:r>
    </w:p>
    <w:p>
      <w:pPr>
        <w:keepNext/>
        <w:spacing w:after="20"/>
      </w:pPr>
      <w:r>
        <w:rPr>
          <w:b/>
          <w:i w:val="0"/>
          <w:color w:val="142C5A"/>
          <w:sz w:val="21"/>
        </w:rPr>
        <w:t>Let us talk</w:t>
      </w:r>
    </w:p>
    <w:p>
      <w:pPr>
        <w:spacing w:after="20"/>
        <w:ind w:left="351" w:hanging="351"/>
      </w:pPr>
      <w:r>
        <w:rPr>
          <w:b w:val="0"/>
          <w:i w:val="0"/>
          <w:sz w:val="21"/>
        </w:rPr>
        <w:t>1. What is technology?</w:t>
      </w:r>
    </w:p>
    <w:p>
      <w:pPr>
        <w:spacing w:after="20"/>
        <w:ind w:left="351" w:hanging="351"/>
      </w:pPr>
      <w:r>
        <w:rPr>
          <w:b w:val="0"/>
          <w:i w:val="0"/>
          <w:sz w:val="21"/>
        </w:rPr>
        <w:t>2. Name one simple technology.</w:t>
      </w:r>
    </w:p>
    <w:p>
      <w:pPr>
        <w:spacing w:after="20"/>
        <w:ind w:left="351" w:hanging="351"/>
      </w:pPr>
      <w:r>
        <w:rPr>
          <w:b w:val="0"/>
          <w:i w:val="0"/>
          <w:sz w:val="21"/>
        </w:rPr>
        <w:t>3. How does technology help us?</w:t>
      </w:r>
    </w:p>
    <w:p>
      <w:pPr>
        <w:keepNext/>
        <w:spacing w:after="20"/>
      </w:pPr>
      <w:r>
        <w:rPr>
          <w:b/>
          <w:i w:val="0"/>
          <w:color w:val="142C5A"/>
          <w:sz w:val="21"/>
        </w:rPr>
        <w:t>Words for my notebook</w:t>
      </w:r>
    </w:p>
    <w:p>
      <w:pPr>
        <w:spacing w:after="20"/>
        <w:ind w:left="312" w:hanging="227"/>
      </w:pPr>
      <w:r>
        <w:rPr>
          <w:b w:val="0"/>
          <w:i w:val="0"/>
          <w:sz w:val="21"/>
        </w:rPr>
        <w:t>• technology — the tools and machines we use to do work</w:t>
      </w:r>
    </w:p>
    <w:p>
      <w:pPr>
        <w:spacing w:after="20"/>
        <w:ind w:left="312" w:hanging="227"/>
      </w:pPr>
      <w:r>
        <w:rPr>
          <w:b w:val="0"/>
          <w:i w:val="0"/>
          <w:sz w:val="21"/>
        </w:rPr>
        <w:t>• tool — a thing we use to do work</w:t>
      </w:r>
    </w:p>
    <w:p>
      <w:pPr>
        <w:spacing w:after="20"/>
        <w:ind w:left="312" w:hanging="227"/>
      </w:pPr>
      <w:r>
        <w:rPr>
          <w:b w:val="0"/>
          <w:i w:val="0"/>
          <w:sz w:val="21"/>
        </w:rPr>
        <w:t>• machine — a thing with parts that does work</w:t>
      </w:r>
    </w:p>
    <w:p>
      <w:pPr>
        <w:keepNext/>
        <w:spacing w:after="20"/>
      </w:pPr>
      <w:r>
        <w:rPr>
          <w:b/>
          <w:i w:val="0"/>
          <w:color w:val="142C5A"/>
          <w:sz w:val="21"/>
        </w:rPr>
        <w:t>Worksheet</w:t>
      </w:r>
    </w:p>
    <w:p>
      <w:pPr>
        <w:spacing w:after="20"/>
        <w:ind w:left="351" w:hanging="351"/>
      </w:pPr>
      <w:r>
        <w:rPr>
          <w:b w:val="0"/>
          <w:i w:val="0"/>
          <w:sz w:val="21"/>
        </w:rPr>
        <w:t>1. The tools and machines we use to do work is ___.</w:t>
      </w:r>
    </w:p>
    <w:p>
      <w:pPr>
        <w:spacing w:after="60"/>
        <w:ind w:left="652" w:hanging="340"/>
      </w:pPr>
      <w:r>
        <w:rPr>
          <w:b w:val="0"/>
          <w:i w:val="0"/>
          <w:sz w:val="21"/>
        </w:rPr>
        <w:t>A) technology B) sleep C) food D) water</w:t>
      </w:r>
    </w:p>
    <w:p>
      <w:pPr>
        <w:spacing w:after="20"/>
        <w:ind w:left="351" w:hanging="351"/>
      </w:pPr>
      <w:r>
        <w:rPr>
          <w:b w:val="0"/>
          <w:i w:val="0"/>
          <w:sz w:val="21"/>
        </w:rPr>
        <w:t>2. A ___ is a simple technology for sweeping.</w:t>
      </w:r>
    </w:p>
    <w:p>
      <w:pPr>
        <w:spacing w:after="60"/>
        <w:ind w:left="652" w:hanging="340"/>
      </w:pPr>
      <w:r>
        <w:rPr>
          <w:b w:val="0"/>
          <w:i w:val="0"/>
          <w:sz w:val="21"/>
        </w:rPr>
        <w:t>A) broom B) stone C) cloud D) tree</w:t>
      </w:r>
    </w:p>
    <w:p>
      <w:pPr>
        <w:spacing w:after="20"/>
        <w:ind w:left="351" w:hanging="351"/>
      </w:pPr>
      <w:r>
        <w:rPr>
          <w:b w:val="0"/>
          <w:i w:val="0"/>
          <w:sz w:val="21"/>
        </w:rPr>
        <w:t>3. A ___ is a technology for talking.</w:t>
      </w:r>
    </w:p>
    <w:p>
      <w:pPr>
        <w:spacing w:after="60"/>
        <w:ind w:left="652" w:hanging="340"/>
      </w:pPr>
      <w:r>
        <w:rPr>
          <w:b w:val="0"/>
          <w:i w:val="0"/>
          <w:sz w:val="21"/>
        </w:rPr>
        <w:t>A) phone B) stone C) tree D) cloud</w:t>
      </w:r>
    </w:p>
    <w:p>
      <w:pPr>
        <w:spacing w:after="20"/>
        <w:ind w:left="351" w:hanging="351"/>
      </w:pPr>
      <w:r>
        <w:rPr>
          <w:b w:val="0"/>
          <w:i w:val="0"/>
          <w:sz w:val="21"/>
        </w:rPr>
        <w:t>4. Technology makes work easy and ___.</w:t>
      </w:r>
    </w:p>
    <w:p>
      <w:pPr>
        <w:spacing w:after="60"/>
        <w:ind w:left="652" w:hanging="340"/>
      </w:pPr>
      <w:r>
        <w:rPr>
          <w:b w:val="0"/>
          <w:i w:val="0"/>
          <w:sz w:val="21"/>
        </w:rPr>
        <w:t>A) fast B) slow C) hard D) dirty</w:t>
      </w:r>
    </w:p>
    <w:p>
      <w:pPr>
        <w:spacing w:after="20"/>
        <w:ind w:left="351" w:hanging="351"/>
      </w:pPr>
      <w:r>
        <w:rPr>
          <w:b w:val="0"/>
          <w:i w:val="0"/>
          <w:sz w:val="21"/>
        </w:rPr>
        <w:t>5. Fill in: A thing we use to do work is a _____.</w:t>
      </w:r>
    </w:p>
    <w:p>
      <w:pPr>
        <w:spacing w:after="20"/>
        <w:ind w:left="351" w:hanging="351"/>
      </w:pPr>
      <w:r>
        <w:rPr>
          <w:b w:val="0"/>
          <w:i w:val="0"/>
          <w:sz w:val="21"/>
        </w:rPr>
        <w:t>6. Mention two simple technologies.</w:t>
      </w:r>
    </w:p>
    <w:p>
      <w:pPr>
        <w:spacing w:after="20"/>
        <w:ind w:left="351" w:hanging="351"/>
      </w:pPr>
      <w:r>
        <w:rPr>
          <w:b w:val="0"/>
          <w:i w:val="0"/>
          <w:sz w:val="21"/>
        </w:rPr>
        <w:t>7. Write what technology is.</w:t>
      </w:r>
    </w:p>
    <w:p>
      <w:pPr>
        <w:keepNext/>
        <w:spacing w:after="20"/>
      </w:pPr>
      <w:r>
        <w:rPr>
          <w:b/>
          <w:i w:val="0"/>
          <w:color w:val="142C5A"/>
          <w:sz w:val="21"/>
        </w:rPr>
        <w:t>My own work</w:t>
      </w:r>
    </w:p>
    <w:p>
      <w:pPr>
        <w:spacing w:after="20"/>
        <w:ind w:left="312" w:hanging="227"/>
      </w:pPr>
      <w:r>
        <w:rPr>
          <w:b w:val="0"/>
          <w:i w:val="0"/>
          <w:sz w:val="21"/>
        </w:rPr>
        <w:t>• Draw one simple technology.</w:t>
      </w:r>
    </w:p>
    <w:p>
      <w:pPr>
        <w:spacing w:after="60"/>
        <w:pBdr>
          <w:bottom w:val="single" w:sz="6" w:color="BBBBBB"/>
        </w:pBdr>
      </w:pPr>
    </w:p>
    <w:p>
      <w:pPr>
        <w:pStyle w:val="Heading2"/>
        <w:keepNext/>
        <w:spacing w:before="200" w:after="60"/>
      </w:pPr>
      <w:r>
        <w:rPr>
          <w:b/>
          <w:i w:val="0"/>
          <w:color w:val="142C5A"/>
          <w:sz w:val="25"/>
        </w:rPr>
        <w:t>WEEK 9 — FORMS OF TECHNOLOGY: LIGHT</w:t>
      </w:r>
    </w:p>
    <w:p>
      <w:pPr>
        <w:keepNext/>
        <w:spacing w:after="20"/>
      </w:pPr>
      <w:r>
        <w:rPr>
          <w:b/>
          <w:i w:val="0"/>
          <w:color w:val="142C5A"/>
          <w:sz w:val="21"/>
        </w:rPr>
        <w:t>You will learn to</w:t>
      </w:r>
    </w:p>
    <w:p>
      <w:pPr>
        <w:spacing w:after="20"/>
        <w:ind w:left="312" w:hanging="227"/>
      </w:pPr>
      <w:r>
        <w:rPr>
          <w:b w:val="0"/>
          <w:i w:val="0"/>
          <w:sz w:val="21"/>
        </w:rPr>
        <w:t>• name sources of light</w:t>
      </w:r>
    </w:p>
    <w:p>
      <w:pPr>
        <w:spacing w:after="20"/>
        <w:ind w:left="312" w:hanging="227"/>
      </w:pPr>
      <w:r>
        <w:rPr>
          <w:b w:val="0"/>
          <w:i w:val="0"/>
          <w:sz w:val="21"/>
        </w:rPr>
        <w:t>• say how we use light</w:t>
      </w:r>
    </w:p>
    <w:p>
      <w:pPr>
        <w:spacing w:after="20"/>
        <w:ind w:left="312" w:hanging="227"/>
      </w:pPr>
      <w:r>
        <w:rPr>
          <w:b w:val="0"/>
          <w:i w:val="0"/>
          <w:sz w:val="21"/>
        </w:rPr>
        <w:t>• care for light sources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Light</w:t>
      </w:r>
      <w:r>
        <w:rPr>
          <w:b w:val="0"/>
          <w:i w:val="0"/>
          <w:sz w:val="21"/>
        </w:rPr>
        <w:t xml:space="preserve"> helps us to see.</w:t>
      </w:r>
    </w:p>
    <w:p>
      <w:pPr>
        <w:spacing w:after="20"/>
        <w:ind w:left="312" w:hanging="227"/>
      </w:pPr>
      <w:r>
        <w:rPr>
          <w:b w:val="0"/>
          <w:i w:val="0"/>
          <w:sz w:val="21"/>
        </w:rPr>
        <w:t xml:space="preserve">• The </w:t>
      </w:r>
      <w:r>
        <w:rPr>
          <w:b/>
          <w:i w:val="0"/>
          <w:sz w:val="21"/>
        </w:rPr>
        <w:t>sun</w:t>
      </w:r>
      <w:r>
        <w:rPr>
          <w:b w:val="0"/>
          <w:i w:val="0"/>
          <w:sz w:val="21"/>
        </w:rPr>
        <w:t xml:space="preserve"> is a natural source of light.</w:t>
      </w:r>
    </w:p>
    <w:p>
      <w:pPr>
        <w:spacing w:after="20"/>
        <w:ind w:left="312" w:hanging="227"/>
      </w:pPr>
      <w:r>
        <w:rPr>
          <w:b w:val="0"/>
          <w:i w:val="0"/>
          <w:sz w:val="21"/>
        </w:rPr>
        <w:t xml:space="preserve">• A </w:t>
      </w:r>
      <w:r>
        <w:rPr>
          <w:b/>
          <w:i w:val="0"/>
          <w:sz w:val="21"/>
        </w:rPr>
        <w:t>lamp</w:t>
      </w:r>
      <w:r>
        <w:rPr>
          <w:b w:val="0"/>
          <w:i w:val="0"/>
          <w:sz w:val="21"/>
        </w:rPr>
        <w:t xml:space="preserve"> is a man-made source of light.</w:t>
      </w:r>
    </w:p>
    <w:p>
      <w:pPr>
        <w:spacing w:after="20"/>
        <w:ind w:left="312" w:hanging="227"/>
      </w:pPr>
      <w:r>
        <w:rPr>
          <w:b w:val="0"/>
          <w:i w:val="0"/>
          <w:sz w:val="21"/>
        </w:rPr>
        <w:t xml:space="preserve">• A </w:t>
      </w:r>
      <w:r>
        <w:rPr>
          <w:b/>
          <w:i w:val="0"/>
          <w:sz w:val="21"/>
        </w:rPr>
        <w:t>torch</w:t>
      </w:r>
      <w:r>
        <w:rPr>
          <w:b w:val="0"/>
          <w:i w:val="0"/>
          <w:sz w:val="21"/>
        </w:rPr>
        <w:t xml:space="preserve"> gives light in the dark.</w:t>
      </w:r>
    </w:p>
    <w:p>
      <w:pPr>
        <w:spacing w:after="20"/>
        <w:ind w:left="312" w:hanging="227"/>
      </w:pPr>
      <w:r>
        <w:rPr>
          <w:b w:val="0"/>
          <w:i w:val="0"/>
          <w:sz w:val="21"/>
        </w:rPr>
        <w:t xml:space="preserve">• A </w:t>
      </w:r>
      <w:r>
        <w:rPr>
          <w:b/>
          <w:i w:val="0"/>
          <w:sz w:val="21"/>
        </w:rPr>
        <w:t>candle</w:t>
      </w:r>
      <w:r>
        <w:rPr>
          <w:b w:val="0"/>
          <w:i w:val="0"/>
          <w:sz w:val="21"/>
        </w:rPr>
        <w:t xml:space="preserve"> gives light.</w:t>
      </w:r>
    </w:p>
    <w:p>
      <w:pPr>
        <w:spacing w:after="20"/>
        <w:ind w:left="312" w:hanging="227"/>
      </w:pPr>
      <w:r>
        <w:rPr>
          <w:b w:val="0"/>
          <w:i w:val="0"/>
          <w:sz w:val="21"/>
        </w:rPr>
        <w:t xml:space="preserve">• </w:t>
      </w:r>
      <w:r>
        <w:rPr>
          <w:b/>
          <w:i w:val="0"/>
          <w:sz w:val="21"/>
        </w:rPr>
        <w:t>Electricity</w:t>
      </w:r>
      <w:r>
        <w:rPr>
          <w:b w:val="0"/>
          <w:i w:val="0"/>
          <w:sz w:val="21"/>
        </w:rPr>
        <w:t xml:space="preserve"> makes bulbs give light.</w:t>
      </w:r>
    </w:p>
    <w:p>
      <w:pPr>
        <w:spacing w:after="0"/>
      </w:pPr>
      <w:r>
        <w:br w:type="page"/>
      </w:r>
    </w:p>
    <w:p>
      <w:pPr>
        <w:spacing w:after="20"/>
        <w:ind w:left="312" w:hanging="227"/>
      </w:pPr>
      <w:r>
        <w:rPr>
          <w:b w:val="0"/>
          <w:i w:val="0"/>
          <w:sz w:val="21"/>
        </w:rPr>
        <w:t xml:space="preserve">• We use light to </w:t>
      </w:r>
      <w:r>
        <w:rPr>
          <w:b/>
          <w:i w:val="0"/>
          <w:sz w:val="21"/>
        </w:rPr>
        <w:t>see</w:t>
      </w:r>
      <w:r>
        <w:rPr>
          <w:b w:val="0"/>
          <w:i w:val="0"/>
          <w:sz w:val="21"/>
        </w:rPr>
        <w:t xml:space="preserve"> and </w:t>
      </w:r>
      <w:r>
        <w:rPr>
          <w:b/>
          <w:i w:val="0"/>
          <w:sz w:val="21"/>
        </w:rPr>
        <w:t>work</w:t>
      </w:r>
      <w:r>
        <w:rPr>
          <w:b w:val="0"/>
          <w:i w:val="0"/>
          <w:sz w:val="21"/>
        </w:rPr>
        <w:t>.</w:t>
      </w:r>
    </w:p>
    <w:p>
      <w:pPr>
        <w:spacing w:after="20"/>
        <w:ind w:left="312" w:hanging="227"/>
      </w:pPr>
      <w:r>
        <w:rPr>
          <w:b w:val="0"/>
          <w:i w:val="0"/>
          <w:sz w:val="21"/>
        </w:rPr>
        <w:t xml:space="preserve">• We use light at </w:t>
      </w:r>
      <w:r>
        <w:rPr>
          <w:b/>
          <w:i w:val="0"/>
          <w:sz w:val="21"/>
        </w:rPr>
        <w:t>night</w:t>
      </w:r>
      <w:r>
        <w:rPr>
          <w:b w:val="0"/>
          <w:i w:val="0"/>
          <w:sz w:val="21"/>
        </w:rPr>
        <w:t xml:space="preserve"> and in dark places.</w:t>
      </w:r>
    </w:p>
    <w:p>
      <w:pPr>
        <w:spacing w:after="20"/>
        <w:ind w:left="312" w:hanging="227"/>
      </w:pPr>
      <w:r>
        <w:rPr>
          <w:b w:val="0"/>
          <w:i w:val="0"/>
          <w:sz w:val="21"/>
        </w:rPr>
        <w:t xml:space="preserve">• We handle light sources with </w:t>
      </w:r>
      <w:r>
        <w:rPr>
          <w:b/>
          <w:i w:val="0"/>
          <w:sz w:val="21"/>
        </w:rPr>
        <w:t>care</w:t>
      </w:r>
      <w:r>
        <w:rPr>
          <w:b w:val="0"/>
          <w:i w:val="0"/>
          <w:sz w:val="21"/>
        </w:rPr>
        <w:t>.</w:t>
      </w:r>
    </w:p>
    <w:p>
      <w:pPr>
        <w:spacing w:after="20"/>
        <w:ind w:left="312" w:hanging="227"/>
      </w:pPr>
      <w:r>
        <w:rPr>
          <w:b w:val="0"/>
          <w:i w:val="0"/>
          <w:sz w:val="21"/>
        </w:rPr>
        <w:t>• We do not touch hot bulbs or fire.</w:t>
      </w:r>
    </w:p>
    <w:p>
      <w:pPr>
        <w:keepNext/>
        <w:spacing w:after="20"/>
      </w:pPr>
      <w:r>
        <w:rPr>
          <w:b/>
          <w:i w:val="0"/>
          <w:color w:val="142C5A"/>
          <w:sz w:val="21"/>
        </w:rPr>
        <w:t>Let us talk</w:t>
      </w:r>
    </w:p>
    <w:p>
      <w:pPr>
        <w:spacing w:after="20"/>
        <w:ind w:left="351" w:hanging="351"/>
      </w:pPr>
      <w:r>
        <w:rPr>
          <w:b w:val="0"/>
          <w:i w:val="0"/>
          <w:sz w:val="21"/>
        </w:rPr>
        <w:t>1. What does light do?</w:t>
      </w:r>
    </w:p>
    <w:p>
      <w:pPr>
        <w:spacing w:after="20"/>
        <w:ind w:left="351" w:hanging="351"/>
      </w:pPr>
      <w:r>
        <w:rPr>
          <w:b w:val="0"/>
          <w:i w:val="0"/>
          <w:sz w:val="21"/>
        </w:rPr>
        <w:t>2. Name one source of light.</w:t>
      </w:r>
    </w:p>
    <w:p>
      <w:pPr>
        <w:spacing w:after="20"/>
        <w:ind w:left="351" w:hanging="351"/>
      </w:pPr>
      <w:r>
        <w:rPr>
          <w:b w:val="0"/>
          <w:i w:val="0"/>
          <w:sz w:val="21"/>
        </w:rPr>
        <w:t>3. How do we use light?</w:t>
      </w:r>
    </w:p>
    <w:p>
      <w:pPr>
        <w:keepNext/>
        <w:spacing w:after="20"/>
      </w:pPr>
      <w:r>
        <w:rPr>
          <w:b/>
          <w:i w:val="0"/>
          <w:color w:val="142C5A"/>
          <w:sz w:val="21"/>
        </w:rPr>
        <w:t>Words for my notebook</w:t>
      </w:r>
    </w:p>
    <w:p>
      <w:pPr>
        <w:spacing w:after="20"/>
        <w:ind w:left="312" w:hanging="227"/>
      </w:pPr>
      <w:r>
        <w:rPr>
          <w:b w:val="0"/>
          <w:i w:val="0"/>
          <w:sz w:val="21"/>
        </w:rPr>
        <w:t>• light — what helps us to see</w:t>
      </w:r>
    </w:p>
    <w:p>
      <w:pPr>
        <w:spacing w:after="20"/>
        <w:ind w:left="312" w:hanging="227"/>
      </w:pPr>
      <w:r>
        <w:rPr>
          <w:b w:val="0"/>
          <w:i w:val="0"/>
          <w:sz w:val="21"/>
        </w:rPr>
        <w:t>• source — where something comes from</w:t>
      </w:r>
    </w:p>
    <w:p>
      <w:pPr>
        <w:spacing w:after="20"/>
        <w:ind w:left="312" w:hanging="227"/>
      </w:pPr>
      <w:r>
        <w:rPr>
          <w:b w:val="0"/>
          <w:i w:val="0"/>
          <w:sz w:val="21"/>
        </w:rPr>
        <w:t>• natural — from nature, not made by man</w:t>
      </w:r>
    </w:p>
    <w:p>
      <w:pPr>
        <w:keepNext/>
        <w:spacing w:after="20"/>
      </w:pPr>
      <w:r>
        <w:rPr>
          <w:b/>
          <w:i w:val="0"/>
          <w:color w:val="142C5A"/>
          <w:sz w:val="21"/>
        </w:rPr>
        <w:t>Worksheet</w:t>
      </w:r>
    </w:p>
    <w:p>
      <w:pPr>
        <w:spacing w:after="20"/>
        <w:ind w:left="351" w:hanging="351"/>
      </w:pPr>
      <w:r>
        <w:rPr>
          <w:b w:val="0"/>
          <w:i w:val="0"/>
          <w:sz w:val="21"/>
        </w:rPr>
        <w:t>1. ___ helps us to see.</w:t>
      </w:r>
    </w:p>
    <w:p>
      <w:pPr>
        <w:spacing w:after="60"/>
        <w:ind w:left="652" w:hanging="340"/>
      </w:pPr>
      <w:r>
        <w:rPr>
          <w:b w:val="0"/>
          <w:i w:val="0"/>
          <w:sz w:val="21"/>
        </w:rPr>
        <w:t>A) Light B) Stone C) Water D) Sand</w:t>
      </w:r>
    </w:p>
    <w:p>
      <w:pPr>
        <w:spacing w:after="20"/>
        <w:ind w:left="351" w:hanging="351"/>
      </w:pPr>
      <w:r>
        <w:rPr>
          <w:b w:val="0"/>
          <w:i w:val="0"/>
          <w:sz w:val="21"/>
        </w:rPr>
        <w:t>2. The ___ is a natural source of light.</w:t>
      </w:r>
    </w:p>
    <w:p>
      <w:pPr>
        <w:spacing w:after="60"/>
        <w:ind w:left="652" w:hanging="340"/>
      </w:pPr>
      <w:r>
        <w:rPr>
          <w:b w:val="0"/>
          <w:i w:val="0"/>
          <w:sz w:val="21"/>
        </w:rPr>
        <w:t>A) sun B) stone C) tree D) cloud</w:t>
      </w:r>
    </w:p>
    <w:p>
      <w:pPr>
        <w:spacing w:after="20"/>
        <w:ind w:left="351" w:hanging="351"/>
      </w:pPr>
      <w:r>
        <w:rPr>
          <w:b w:val="0"/>
          <w:i w:val="0"/>
          <w:sz w:val="21"/>
        </w:rPr>
        <w:t>3. A ___ gives light in the dark.</w:t>
      </w:r>
    </w:p>
    <w:p>
      <w:pPr>
        <w:spacing w:after="60"/>
        <w:ind w:left="652" w:hanging="340"/>
      </w:pPr>
      <w:r>
        <w:rPr>
          <w:b w:val="0"/>
          <w:i w:val="0"/>
          <w:sz w:val="21"/>
        </w:rPr>
        <w:t>A) torch B) stone C) pot D) book</w:t>
      </w:r>
    </w:p>
    <w:p>
      <w:pPr>
        <w:spacing w:after="20"/>
        <w:ind w:left="351" w:hanging="351"/>
      </w:pPr>
      <w:r>
        <w:rPr>
          <w:b w:val="0"/>
          <w:i w:val="0"/>
          <w:sz w:val="21"/>
        </w:rPr>
        <w:t>4. We use light to see and ___.</w:t>
      </w:r>
    </w:p>
    <w:p>
      <w:pPr>
        <w:spacing w:after="60"/>
        <w:ind w:left="652" w:hanging="340"/>
      </w:pPr>
      <w:r>
        <w:rPr>
          <w:b w:val="0"/>
          <w:i w:val="0"/>
          <w:sz w:val="21"/>
        </w:rPr>
        <w:t>A) work B) sleep C) eat D) cry</w:t>
      </w:r>
    </w:p>
    <w:p>
      <w:pPr>
        <w:spacing w:after="20"/>
        <w:ind w:left="351" w:hanging="351"/>
      </w:pPr>
      <w:r>
        <w:rPr>
          <w:b w:val="0"/>
          <w:i w:val="0"/>
          <w:sz w:val="21"/>
        </w:rPr>
        <w:t>5. Fill in: Where something comes from is its _____.</w:t>
      </w:r>
    </w:p>
    <w:p>
      <w:pPr>
        <w:spacing w:after="20"/>
        <w:ind w:left="351" w:hanging="351"/>
      </w:pPr>
      <w:r>
        <w:rPr>
          <w:b w:val="0"/>
          <w:i w:val="0"/>
          <w:sz w:val="21"/>
        </w:rPr>
        <w:t>6. Mention two sources of light.</w:t>
      </w:r>
    </w:p>
    <w:p>
      <w:pPr>
        <w:spacing w:after="20"/>
        <w:ind w:left="351" w:hanging="351"/>
      </w:pPr>
      <w:r>
        <w:rPr>
          <w:b w:val="0"/>
          <w:i w:val="0"/>
          <w:sz w:val="21"/>
        </w:rPr>
        <w:t>7. Write what light does.</w:t>
      </w:r>
    </w:p>
    <w:p>
      <w:pPr>
        <w:keepNext/>
        <w:spacing w:after="20"/>
      </w:pPr>
      <w:r>
        <w:rPr>
          <w:b/>
          <w:i w:val="0"/>
          <w:color w:val="142C5A"/>
          <w:sz w:val="21"/>
        </w:rPr>
        <w:t>My own work</w:t>
      </w:r>
    </w:p>
    <w:p>
      <w:pPr>
        <w:spacing w:after="20"/>
        <w:ind w:left="312" w:hanging="227"/>
      </w:pPr>
      <w:r>
        <w:rPr>
          <w:b w:val="0"/>
          <w:i w:val="0"/>
          <w:sz w:val="21"/>
        </w:rPr>
        <w:t>• Draw the sun and a lamp.</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Cultural and Creative Arts · Second Term W1-6, 8-9 (creating drama from stories; staging a drama; traditional fabrics and their origins; traditional dresses; traditional fashion accessories; making simple accessories; cultural day preparation).</w:t>
      </w:r>
    </w:p>
    <w:p>
      <w:pPr>
        <w:pStyle w:val="Heading2"/>
        <w:keepNext/>
        <w:spacing w:before="200" w:after="60"/>
      </w:pPr>
      <w:r>
        <w:rPr>
          <w:b/>
          <w:i w:val="0"/>
          <w:color w:val="142C5A"/>
          <w:sz w:val="25"/>
        </w:rPr>
        <w:t>WEEK 1 — CREATING DRAMA FROM STORIES</w:t>
      </w:r>
    </w:p>
    <w:p>
      <w:pPr>
        <w:keepNext/>
        <w:spacing w:after="20"/>
      </w:pPr>
      <w:r>
        <w:rPr>
          <w:b/>
          <w:i w:val="0"/>
          <w:color w:val="142C5A"/>
          <w:sz w:val="21"/>
        </w:rPr>
        <w:t>You will learn to</w:t>
      </w:r>
    </w:p>
    <w:p>
      <w:pPr>
        <w:spacing w:after="20"/>
        <w:ind w:left="312" w:hanging="227"/>
      </w:pPr>
      <w:r>
        <w:rPr>
          <w:b w:val="0"/>
          <w:i w:val="0"/>
          <w:sz w:val="21"/>
        </w:rPr>
        <w:t>• make a drama from a story</w:t>
      </w:r>
    </w:p>
    <w:p>
      <w:pPr>
        <w:spacing w:after="20"/>
        <w:ind w:left="312" w:hanging="227"/>
      </w:pPr>
      <w:r>
        <w:rPr>
          <w:b w:val="0"/>
          <w:i w:val="0"/>
          <w:sz w:val="21"/>
        </w:rPr>
        <w:t>• choose a story</w:t>
      </w:r>
    </w:p>
    <w:p>
      <w:pPr>
        <w:spacing w:after="20"/>
        <w:ind w:left="312" w:hanging="227"/>
      </w:pPr>
      <w:r>
        <w:rPr>
          <w:b w:val="0"/>
          <w:i w:val="0"/>
          <w:sz w:val="21"/>
        </w:rPr>
        <w:t>• plan the drama</w:t>
      </w:r>
    </w:p>
    <w:p>
      <w:pPr>
        <w:keepNext/>
        <w:spacing w:after="20"/>
      </w:pPr>
      <w:r>
        <w:rPr>
          <w:b/>
          <w:i w:val="0"/>
          <w:color w:val="142C5A"/>
          <w:sz w:val="21"/>
        </w:rPr>
        <w:t>Things to know</w:t>
      </w:r>
    </w:p>
    <w:p>
      <w:pPr>
        <w:spacing w:after="20"/>
        <w:ind w:left="312" w:hanging="227"/>
      </w:pPr>
      <w:r>
        <w:rPr>
          <w:b w:val="0"/>
          <w:i w:val="0"/>
          <w:sz w:val="21"/>
        </w:rPr>
        <w:t xml:space="preserve">• We can make a </w:t>
      </w:r>
      <w:r>
        <w:rPr>
          <w:b/>
          <w:i w:val="0"/>
          <w:sz w:val="21"/>
        </w:rPr>
        <w:t>drama</w:t>
      </w:r>
      <w:r>
        <w:rPr>
          <w:b w:val="0"/>
          <w:i w:val="0"/>
          <w:sz w:val="21"/>
        </w:rPr>
        <w:t xml:space="preserve"> from a story.</w:t>
      </w:r>
    </w:p>
    <w:p>
      <w:pPr>
        <w:spacing w:after="20"/>
        <w:ind w:left="312" w:hanging="227"/>
      </w:pPr>
      <w:r>
        <w:rPr>
          <w:b w:val="0"/>
          <w:i w:val="0"/>
          <w:sz w:val="21"/>
        </w:rPr>
        <w:t xml:space="preserve">• A </w:t>
      </w:r>
      <w:r>
        <w:rPr>
          <w:b/>
          <w:i w:val="0"/>
          <w:sz w:val="21"/>
        </w:rPr>
        <w:t>drama</w:t>
      </w:r>
      <w:r>
        <w:rPr>
          <w:b w:val="0"/>
          <w:i w:val="0"/>
          <w:sz w:val="21"/>
        </w:rPr>
        <w:t xml:space="preserve"> is a story we act out.</w:t>
      </w:r>
    </w:p>
    <w:p>
      <w:pPr>
        <w:spacing w:after="20"/>
        <w:ind w:left="312" w:hanging="227"/>
      </w:pPr>
      <w:r>
        <w:rPr>
          <w:b w:val="0"/>
          <w:i w:val="0"/>
          <w:sz w:val="21"/>
        </w:rPr>
        <w:t xml:space="preserve">• We choose a story we </w:t>
      </w:r>
      <w:r>
        <w:rPr>
          <w:b/>
          <w:i w:val="0"/>
          <w:sz w:val="21"/>
        </w:rPr>
        <w:t>like</w:t>
      </w:r>
      <w:r>
        <w:rPr>
          <w:b w:val="0"/>
          <w:i w:val="0"/>
          <w:sz w:val="21"/>
        </w:rPr>
        <w:t>.</w:t>
      </w:r>
    </w:p>
    <w:p>
      <w:pPr>
        <w:spacing w:after="20"/>
        <w:ind w:left="312" w:hanging="227"/>
      </w:pPr>
      <w:r>
        <w:rPr>
          <w:b w:val="0"/>
          <w:i w:val="0"/>
          <w:sz w:val="21"/>
        </w:rPr>
        <w:t xml:space="preserve">• The story can be from the </w:t>
      </w:r>
      <w:r>
        <w:rPr>
          <w:b/>
          <w:i w:val="0"/>
          <w:sz w:val="21"/>
        </w:rPr>
        <w:t>Bible</w:t>
      </w:r>
      <w:r>
        <w:rPr>
          <w:b w:val="0"/>
          <w:i w:val="0"/>
          <w:sz w:val="21"/>
        </w:rPr>
        <w:t xml:space="preserve"> or our </w:t>
      </w:r>
      <w:r>
        <w:rPr>
          <w:b/>
          <w:i w:val="0"/>
          <w:sz w:val="21"/>
        </w:rPr>
        <w:t>culture</w:t>
      </w:r>
      <w:r>
        <w:rPr>
          <w:b w:val="0"/>
          <w:i w:val="0"/>
          <w:sz w:val="21"/>
        </w:rPr>
        <w:t>.</w:t>
      </w:r>
    </w:p>
    <w:p>
      <w:pPr>
        <w:spacing w:after="20"/>
        <w:ind w:left="312" w:hanging="227"/>
      </w:pPr>
      <w:r>
        <w:rPr>
          <w:b w:val="0"/>
          <w:i w:val="0"/>
          <w:sz w:val="21"/>
        </w:rPr>
        <w:t xml:space="preserve">• We find the </w:t>
      </w:r>
      <w:r>
        <w:rPr>
          <w:b/>
          <w:i w:val="0"/>
          <w:sz w:val="21"/>
        </w:rPr>
        <w:t>characters</w:t>
      </w:r>
      <w:r>
        <w:rPr>
          <w:b w:val="0"/>
          <w:i w:val="0"/>
          <w:sz w:val="21"/>
        </w:rPr>
        <w:t xml:space="preserve"> in the story.</w:t>
      </w:r>
    </w:p>
    <w:p>
      <w:pPr>
        <w:spacing w:after="20"/>
        <w:ind w:left="312" w:hanging="227"/>
      </w:pPr>
      <w:r>
        <w:rPr>
          <w:b w:val="0"/>
          <w:i w:val="0"/>
          <w:sz w:val="21"/>
        </w:rPr>
        <w:t xml:space="preserve">• Each person plays a </w:t>
      </w:r>
      <w:r>
        <w:rPr>
          <w:b/>
          <w:i w:val="0"/>
          <w:sz w:val="21"/>
        </w:rPr>
        <w:t>role</w:t>
      </w:r>
      <w:r>
        <w:rPr>
          <w:b w:val="0"/>
          <w:i w:val="0"/>
          <w:sz w:val="21"/>
        </w:rPr>
        <w:t>.</w:t>
      </w:r>
    </w:p>
    <w:p>
      <w:pPr>
        <w:spacing w:after="20"/>
        <w:ind w:left="312" w:hanging="227"/>
      </w:pPr>
      <w:r>
        <w:rPr>
          <w:b w:val="0"/>
          <w:i w:val="0"/>
          <w:sz w:val="21"/>
        </w:rPr>
        <w:t xml:space="preserve">• We plan what each person will </w:t>
      </w:r>
      <w:r>
        <w:rPr>
          <w:b/>
          <w:i w:val="0"/>
          <w:sz w:val="21"/>
        </w:rPr>
        <w:t>say</w:t>
      </w:r>
      <w:r>
        <w:rPr>
          <w:b w:val="0"/>
          <w:i w:val="0"/>
          <w:sz w:val="21"/>
        </w:rPr>
        <w:t xml:space="preserve"> and </w:t>
      </w:r>
      <w:r>
        <w:rPr>
          <w:b/>
          <w:i w:val="0"/>
          <w:sz w:val="21"/>
        </w:rPr>
        <w:t>do</w:t>
      </w:r>
      <w:r>
        <w:rPr>
          <w:b w:val="0"/>
          <w:i w:val="0"/>
          <w:sz w:val="21"/>
        </w:rPr>
        <w:t>.</w:t>
      </w:r>
    </w:p>
    <w:p>
      <w:pPr>
        <w:spacing w:after="20"/>
        <w:ind w:left="312" w:hanging="227"/>
      </w:pPr>
      <w:r>
        <w:rPr>
          <w:b w:val="0"/>
          <w:i w:val="0"/>
          <w:sz w:val="21"/>
        </w:rPr>
        <w:t>• We practise the drama.</w:t>
      </w:r>
    </w:p>
    <w:p>
      <w:pPr>
        <w:spacing w:after="20"/>
        <w:ind w:left="312" w:hanging="227"/>
      </w:pPr>
      <w:r>
        <w:rPr>
          <w:b w:val="0"/>
          <w:i w:val="0"/>
          <w:sz w:val="21"/>
        </w:rPr>
        <w:t>• Drama helps us understand the story.</w:t>
      </w:r>
    </w:p>
    <w:p>
      <w:pPr>
        <w:spacing w:after="20"/>
        <w:ind w:left="312" w:hanging="227"/>
      </w:pPr>
      <w:r>
        <w:rPr>
          <w:b w:val="0"/>
          <w:i w:val="0"/>
          <w:sz w:val="21"/>
        </w:rPr>
        <w:t>• Making drama is fun and useful.</w:t>
      </w:r>
    </w:p>
    <w:p>
      <w:pPr>
        <w:keepNext/>
        <w:spacing w:after="20"/>
      </w:pPr>
      <w:r>
        <w:rPr>
          <w:b/>
          <w:i w:val="0"/>
          <w:color w:val="142C5A"/>
          <w:sz w:val="21"/>
        </w:rPr>
        <w:t>Let us talk</w:t>
      </w:r>
    </w:p>
    <w:p>
      <w:pPr>
        <w:spacing w:after="20"/>
        <w:ind w:left="351" w:hanging="351"/>
      </w:pPr>
      <w:r>
        <w:rPr>
          <w:b w:val="0"/>
          <w:i w:val="0"/>
          <w:sz w:val="21"/>
        </w:rPr>
        <w:t>1. What is a drama?</w:t>
      </w:r>
    </w:p>
    <w:p>
      <w:pPr>
        <w:spacing w:after="20"/>
        <w:ind w:left="351" w:hanging="351"/>
      </w:pPr>
      <w:r>
        <w:rPr>
          <w:b w:val="0"/>
          <w:i w:val="0"/>
          <w:sz w:val="21"/>
        </w:rPr>
        <w:t>2. Where can the story come from?</w:t>
      </w:r>
    </w:p>
    <w:p>
      <w:pPr>
        <w:spacing w:after="20"/>
        <w:ind w:left="351" w:hanging="351"/>
      </w:pPr>
      <w:r>
        <w:rPr>
          <w:b w:val="0"/>
          <w:i w:val="0"/>
          <w:sz w:val="21"/>
        </w:rPr>
        <w:t>3. What do we find in the story?</w:t>
      </w:r>
    </w:p>
    <w:p>
      <w:pPr>
        <w:keepNext/>
        <w:spacing w:after="20"/>
      </w:pPr>
      <w:r>
        <w:rPr>
          <w:b/>
          <w:i w:val="0"/>
          <w:color w:val="142C5A"/>
          <w:sz w:val="21"/>
        </w:rPr>
        <w:t>Words for my notebook</w:t>
      </w:r>
    </w:p>
    <w:p>
      <w:pPr>
        <w:spacing w:after="20"/>
        <w:ind w:left="312" w:hanging="227"/>
      </w:pPr>
      <w:r>
        <w:rPr>
          <w:b w:val="0"/>
          <w:i w:val="0"/>
          <w:sz w:val="21"/>
        </w:rPr>
        <w:t>• drama — a story we act out</w:t>
      </w:r>
    </w:p>
    <w:p>
      <w:pPr>
        <w:spacing w:after="20"/>
        <w:ind w:left="312" w:hanging="227"/>
      </w:pPr>
      <w:r>
        <w:rPr>
          <w:b w:val="0"/>
          <w:i w:val="0"/>
          <w:sz w:val="21"/>
        </w:rPr>
        <w:t>• character — a person in a story</w:t>
      </w:r>
    </w:p>
    <w:p>
      <w:pPr>
        <w:spacing w:after="20"/>
        <w:ind w:left="312" w:hanging="227"/>
      </w:pPr>
      <w:r>
        <w:rPr>
          <w:b w:val="0"/>
          <w:i w:val="0"/>
          <w:sz w:val="21"/>
        </w:rPr>
        <w:t>• role — the part we play</w:t>
      </w:r>
    </w:p>
    <w:p>
      <w:pPr>
        <w:keepNext/>
        <w:spacing w:after="20"/>
      </w:pPr>
      <w:r>
        <w:rPr>
          <w:b/>
          <w:i w:val="0"/>
          <w:color w:val="142C5A"/>
          <w:sz w:val="21"/>
        </w:rPr>
        <w:t>Worksheet</w:t>
      </w:r>
    </w:p>
    <w:p>
      <w:pPr>
        <w:spacing w:after="20"/>
        <w:ind w:left="351" w:hanging="351"/>
      </w:pPr>
      <w:r>
        <w:rPr>
          <w:b w:val="0"/>
          <w:i w:val="0"/>
          <w:sz w:val="21"/>
        </w:rPr>
        <w:t>1. A story we act out is a ___.</w:t>
      </w:r>
    </w:p>
    <w:p>
      <w:pPr>
        <w:spacing w:after="60"/>
        <w:ind w:left="652" w:hanging="340"/>
      </w:pPr>
      <w:r>
        <w:rPr>
          <w:b w:val="0"/>
          <w:i w:val="0"/>
          <w:sz w:val="21"/>
        </w:rPr>
        <w:t>A) drama B) song C) stone D) dream</w:t>
      </w:r>
    </w:p>
    <w:p>
      <w:pPr>
        <w:spacing w:after="20"/>
        <w:ind w:left="351" w:hanging="351"/>
      </w:pPr>
      <w:r>
        <w:rPr>
          <w:b w:val="0"/>
          <w:i w:val="0"/>
          <w:sz w:val="21"/>
        </w:rPr>
        <w:t>2. We choose a story we ___.</w:t>
      </w:r>
    </w:p>
    <w:p>
      <w:pPr>
        <w:spacing w:after="60"/>
        <w:ind w:left="652" w:hanging="340"/>
      </w:pPr>
      <w:r>
        <w:rPr>
          <w:b w:val="0"/>
          <w:i w:val="0"/>
          <w:sz w:val="21"/>
        </w:rPr>
        <w:t>A) like B) hate C) lose D) break</w:t>
      </w:r>
    </w:p>
    <w:p>
      <w:pPr>
        <w:spacing w:after="20"/>
        <w:ind w:left="351" w:hanging="351"/>
      </w:pPr>
      <w:r>
        <w:rPr>
          <w:b w:val="0"/>
          <w:i w:val="0"/>
          <w:sz w:val="21"/>
        </w:rPr>
        <w:t>3. Each person plays a ___.</w:t>
      </w:r>
    </w:p>
    <w:p>
      <w:pPr>
        <w:spacing w:after="60"/>
        <w:ind w:left="652" w:hanging="340"/>
      </w:pPr>
      <w:r>
        <w:rPr>
          <w:b w:val="0"/>
          <w:i w:val="0"/>
          <w:sz w:val="21"/>
        </w:rPr>
        <w:t>A) role B) stone C) tree D) cloud</w:t>
      </w:r>
    </w:p>
    <w:p>
      <w:pPr>
        <w:spacing w:after="20"/>
        <w:ind w:left="351" w:hanging="351"/>
      </w:pPr>
      <w:r>
        <w:rPr>
          <w:b w:val="0"/>
          <w:i w:val="0"/>
          <w:sz w:val="21"/>
        </w:rPr>
        <w:t>4. We ___ the drama before we act.</w:t>
      </w:r>
    </w:p>
    <w:p>
      <w:pPr>
        <w:spacing w:after="60"/>
        <w:ind w:left="652" w:hanging="340"/>
      </w:pPr>
      <w:r>
        <w:rPr>
          <w:b w:val="0"/>
          <w:i w:val="0"/>
          <w:sz w:val="21"/>
        </w:rPr>
        <w:t>A) practise B) forget C) break D) hide</w:t>
      </w:r>
    </w:p>
    <w:p>
      <w:pPr>
        <w:spacing w:after="20"/>
        <w:ind w:left="351" w:hanging="351"/>
      </w:pPr>
      <w:r>
        <w:rPr>
          <w:b w:val="0"/>
          <w:i w:val="0"/>
          <w:sz w:val="21"/>
        </w:rPr>
        <w:t>5. Fill in: A person in a story is a _____.</w:t>
      </w:r>
    </w:p>
    <w:p>
      <w:pPr>
        <w:spacing w:after="20"/>
        <w:ind w:left="351" w:hanging="351"/>
      </w:pPr>
      <w:r>
        <w:rPr>
          <w:b w:val="0"/>
          <w:i w:val="0"/>
          <w:sz w:val="21"/>
        </w:rPr>
        <w:t>6. Mention two things we do to make a drama.</w:t>
      </w:r>
    </w:p>
    <w:p>
      <w:pPr>
        <w:spacing w:after="20"/>
        <w:ind w:left="351" w:hanging="351"/>
      </w:pPr>
      <w:r>
        <w:rPr>
          <w:b w:val="0"/>
          <w:i w:val="0"/>
          <w:sz w:val="21"/>
        </w:rPr>
        <w:t>7. Write what a drama is.</w:t>
      </w:r>
    </w:p>
    <w:p>
      <w:pPr>
        <w:keepNext/>
        <w:spacing w:after="20"/>
      </w:pPr>
      <w:r>
        <w:rPr>
          <w:b/>
          <w:i w:val="0"/>
          <w:color w:val="142C5A"/>
          <w:sz w:val="21"/>
        </w:rPr>
        <w:t>My own work</w:t>
      </w:r>
    </w:p>
    <w:p>
      <w:pPr>
        <w:spacing w:after="20"/>
        <w:ind w:left="312" w:hanging="227"/>
      </w:pPr>
      <w:r>
        <w:rPr>
          <w:b w:val="0"/>
          <w:i w:val="0"/>
          <w:sz w:val="21"/>
        </w:rPr>
        <w:t>• Draw a scene from a story you can act.</w:t>
      </w:r>
    </w:p>
    <w:p>
      <w:pPr>
        <w:spacing w:after="60"/>
        <w:pBdr>
          <w:bottom w:val="single" w:sz="6" w:color="BBBBBB"/>
        </w:pBdr>
      </w:pPr>
    </w:p>
    <w:p>
      <w:pPr>
        <w:pStyle w:val="Heading2"/>
        <w:keepNext/>
        <w:spacing w:before="200" w:after="60"/>
      </w:pPr>
      <w:r>
        <w:rPr>
          <w:b/>
          <w:i w:val="0"/>
          <w:color w:val="142C5A"/>
          <w:sz w:val="25"/>
        </w:rPr>
        <w:t>WEEK 2 — STAGING A DRAMA</w:t>
      </w:r>
    </w:p>
    <w:p>
      <w:pPr>
        <w:keepNext/>
        <w:spacing w:after="20"/>
      </w:pPr>
      <w:r>
        <w:rPr>
          <w:b/>
          <w:i w:val="0"/>
          <w:color w:val="142C5A"/>
          <w:sz w:val="21"/>
        </w:rPr>
        <w:t>You will learn to</w:t>
      </w:r>
    </w:p>
    <w:p>
      <w:pPr>
        <w:spacing w:after="20"/>
        <w:ind w:left="312" w:hanging="227"/>
      </w:pPr>
      <w:r>
        <w:rPr>
          <w:b w:val="0"/>
          <w:i w:val="0"/>
          <w:sz w:val="21"/>
        </w:rPr>
        <w:t>• act out a drama</w:t>
      </w:r>
    </w:p>
    <w:p>
      <w:pPr>
        <w:spacing w:after="20"/>
        <w:ind w:left="312" w:hanging="227"/>
      </w:pPr>
      <w:r>
        <w:rPr>
          <w:b w:val="0"/>
          <w:i w:val="0"/>
          <w:sz w:val="21"/>
        </w:rPr>
        <w:t>• use voice and body</w:t>
      </w:r>
    </w:p>
    <w:p>
      <w:pPr>
        <w:spacing w:after="20"/>
        <w:ind w:left="312" w:hanging="227"/>
      </w:pPr>
      <w:r>
        <w:rPr>
          <w:b w:val="0"/>
          <w:i w:val="0"/>
          <w:sz w:val="21"/>
        </w:rPr>
        <w:t>• enjoy the drama</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Staging</w:t>
      </w:r>
      <w:r>
        <w:rPr>
          <w:b w:val="0"/>
          <w:i w:val="0"/>
          <w:sz w:val="21"/>
        </w:rPr>
        <w:t xml:space="preserve"> a drama means acting it out.</w:t>
      </w:r>
    </w:p>
    <w:p>
      <w:pPr>
        <w:spacing w:after="20"/>
        <w:ind w:left="312" w:hanging="227"/>
      </w:pPr>
      <w:r>
        <w:rPr>
          <w:b w:val="0"/>
          <w:i w:val="0"/>
          <w:sz w:val="21"/>
        </w:rPr>
        <w:t xml:space="preserve">• We use our </w:t>
      </w:r>
      <w:r>
        <w:rPr>
          <w:b/>
          <w:i w:val="0"/>
          <w:sz w:val="21"/>
        </w:rPr>
        <w:t>voice</w:t>
      </w:r>
      <w:r>
        <w:rPr>
          <w:b w:val="0"/>
          <w:i w:val="0"/>
          <w:sz w:val="21"/>
        </w:rPr>
        <w:t xml:space="preserve"> to speak our lines.</w:t>
      </w:r>
    </w:p>
    <w:p>
      <w:pPr>
        <w:spacing w:after="20"/>
        <w:ind w:left="312" w:hanging="227"/>
      </w:pPr>
      <w:r>
        <w:rPr>
          <w:b w:val="0"/>
          <w:i w:val="0"/>
          <w:sz w:val="21"/>
        </w:rPr>
        <w:t xml:space="preserve">• We use our </w:t>
      </w:r>
      <w:r>
        <w:rPr>
          <w:b/>
          <w:i w:val="0"/>
          <w:sz w:val="21"/>
        </w:rPr>
        <w:t>body</w:t>
      </w:r>
      <w:r>
        <w:rPr>
          <w:b w:val="0"/>
          <w:i w:val="0"/>
          <w:sz w:val="21"/>
        </w:rPr>
        <w:t xml:space="preserve"> to act.</w:t>
      </w:r>
    </w:p>
    <w:p>
      <w:pPr>
        <w:spacing w:after="20"/>
        <w:ind w:left="312" w:hanging="227"/>
      </w:pPr>
      <w:r>
        <w:rPr>
          <w:b w:val="0"/>
          <w:i w:val="0"/>
          <w:sz w:val="21"/>
        </w:rPr>
        <w:t xml:space="preserve">• We can wear </w:t>
      </w:r>
      <w:r>
        <w:rPr>
          <w:b/>
          <w:i w:val="0"/>
          <w:sz w:val="21"/>
        </w:rPr>
        <w:t>costumes</w:t>
      </w:r>
      <w:r>
        <w:rPr>
          <w:b w:val="0"/>
          <w:i w:val="0"/>
          <w:sz w:val="21"/>
        </w:rPr>
        <w:t xml:space="preserve"> for the drama.</w:t>
      </w:r>
    </w:p>
    <w:p>
      <w:pPr>
        <w:spacing w:after="0"/>
      </w:pPr>
      <w:r>
        <w:br w:type="page"/>
      </w:r>
    </w:p>
    <w:p>
      <w:pPr>
        <w:spacing w:after="20"/>
        <w:ind w:left="312" w:hanging="227"/>
      </w:pPr>
      <w:r>
        <w:rPr>
          <w:b w:val="0"/>
          <w:i w:val="0"/>
          <w:sz w:val="21"/>
        </w:rPr>
        <w:t xml:space="preserve">• We speak </w:t>
      </w:r>
      <w:r>
        <w:rPr>
          <w:b/>
          <w:i w:val="0"/>
          <w:sz w:val="21"/>
        </w:rPr>
        <w:t>clearly</w:t>
      </w:r>
      <w:r>
        <w:rPr>
          <w:b w:val="0"/>
          <w:i w:val="0"/>
          <w:sz w:val="21"/>
        </w:rPr>
        <w:t xml:space="preserve"> so others hear.</w:t>
      </w:r>
    </w:p>
    <w:p>
      <w:pPr>
        <w:spacing w:after="20"/>
        <w:ind w:left="312" w:hanging="227"/>
      </w:pPr>
      <w:r>
        <w:rPr>
          <w:b w:val="0"/>
          <w:i w:val="0"/>
          <w:sz w:val="21"/>
        </w:rPr>
        <w:t xml:space="preserve">• We act with </w:t>
      </w:r>
      <w:r>
        <w:rPr>
          <w:b/>
          <w:i w:val="0"/>
          <w:sz w:val="21"/>
        </w:rPr>
        <w:t>feeling</w:t>
      </w:r>
      <w:r>
        <w:rPr>
          <w:b w:val="0"/>
          <w:i w:val="0"/>
          <w:sz w:val="21"/>
        </w:rPr>
        <w:t>.</w:t>
      </w:r>
    </w:p>
    <w:p>
      <w:pPr>
        <w:spacing w:after="20"/>
        <w:ind w:left="312" w:hanging="227"/>
      </w:pPr>
      <w:r>
        <w:rPr>
          <w:b w:val="0"/>
          <w:i w:val="0"/>
          <w:sz w:val="21"/>
        </w:rPr>
        <w:t xml:space="preserve">• We work together as a </w:t>
      </w:r>
      <w:r>
        <w:rPr>
          <w:b/>
          <w:i w:val="0"/>
          <w:sz w:val="21"/>
        </w:rPr>
        <w:t>team</w:t>
      </w:r>
      <w:r>
        <w:rPr>
          <w:b w:val="0"/>
          <w:i w:val="0"/>
          <w:sz w:val="21"/>
        </w:rPr>
        <w:t>.</w:t>
      </w:r>
    </w:p>
    <w:p>
      <w:pPr>
        <w:spacing w:after="20"/>
        <w:ind w:left="312" w:hanging="227"/>
      </w:pPr>
      <w:r>
        <w:rPr>
          <w:b w:val="0"/>
          <w:i w:val="0"/>
          <w:sz w:val="21"/>
        </w:rPr>
        <w:t xml:space="preserve">• The people who watch are the </w:t>
      </w:r>
      <w:r>
        <w:rPr>
          <w:b/>
          <w:i w:val="0"/>
          <w:sz w:val="21"/>
        </w:rPr>
        <w:t>audience</w:t>
      </w:r>
      <w:r>
        <w:rPr>
          <w:b w:val="0"/>
          <w:i w:val="0"/>
          <w:sz w:val="21"/>
        </w:rPr>
        <w:t>.</w:t>
      </w:r>
    </w:p>
    <w:p>
      <w:pPr>
        <w:spacing w:after="20"/>
        <w:ind w:left="312" w:hanging="227"/>
      </w:pPr>
      <w:r>
        <w:rPr>
          <w:b w:val="0"/>
          <w:i w:val="0"/>
          <w:sz w:val="21"/>
        </w:rPr>
        <w:t>• We enjoy watching and acting.</w:t>
      </w:r>
    </w:p>
    <w:p>
      <w:pPr>
        <w:spacing w:after="20"/>
        <w:ind w:left="312" w:hanging="227"/>
      </w:pPr>
      <w:r>
        <w:rPr>
          <w:b w:val="0"/>
          <w:i w:val="0"/>
          <w:sz w:val="21"/>
        </w:rPr>
        <w:t>• Staging a drama is fun.</w:t>
      </w:r>
    </w:p>
    <w:p>
      <w:pPr>
        <w:keepNext/>
        <w:spacing w:after="20"/>
      </w:pPr>
      <w:r>
        <w:rPr>
          <w:b/>
          <w:i w:val="0"/>
          <w:color w:val="142C5A"/>
          <w:sz w:val="21"/>
        </w:rPr>
        <w:t>Let us talk</w:t>
      </w:r>
    </w:p>
    <w:p>
      <w:pPr>
        <w:spacing w:after="20"/>
        <w:ind w:left="351" w:hanging="351"/>
      </w:pPr>
      <w:r>
        <w:rPr>
          <w:b w:val="0"/>
          <w:i w:val="0"/>
          <w:sz w:val="21"/>
        </w:rPr>
        <w:t>1. What does staging a drama mean?</w:t>
      </w:r>
    </w:p>
    <w:p>
      <w:pPr>
        <w:spacing w:after="20"/>
        <w:ind w:left="351" w:hanging="351"/>
      </w:pPr>
      <w:r>
        <w:rPr>
          <w:b w:val="0"/>
          <w:i w:val="0"/>
          <w:sz w:val="21"/>
        </w:rPr>
        <w:t>2. What do we use to act?</w:t>
      </w:r>
    </w:p>
    <w:p>
      <w:pPr>
        <w:spacing w:after="20"/>
        <w:ind w:left="351" w:hanging="351"/>
      </w:pPr>
      <w:r>
        <w:rPr>
          <w:b w:val="0"/>
          <w:i w:val="0"/>
          <w:sz w:val="21"/>
        </w:rPr>
        <w:t>3. Who watches the drama?</w:t>
      </w:r>
    </w:p>
    <w:p>
      <w:pPr>
        <w:keepNext/>
        <w:spacing w:after="20"/>
      </w:pPr>
      <w:r>
        <w:rPr>
          <w:b/>
          <w:i w:val="0"/>
          <w:color w:val="142C5A"/>
          <w:sz w:val="21"/>
        </w:rPr>
        <w:t>Words for my notebook</w:t>
      </w:r>
    </w:p>
    <w:p>
      <w:pPr>
        <w:spacing w:after="20"/>
        <w:ind w:left="312" w:hanging="227"/>
      </w:pPr>
      <w:r>
        <w:rPr>
          <w:b w:val="0"/>
          <w:i w:val="0"/>
          <w:sz w:val="21"/>
        </w:rPr>
        <w:t>• staging — acting out a drama</w:t>
      </w:r>
    </w:p>
    <w:p>
      <w:pPr>
        <w:spacing w:after="20"/>
        <w:ind w:left="312" w:hanging="227"/>
      </w:pPr>
      <w:r>
        <w:rPr>
          <w:b w:val="0"/>
          <w:i w:val="0"/>
          <w:sz w:val="21"/>
        </w:rPr>
        <w:t>• costume — the clothes we wear in a play</w:t>
      </w:r>
    </w:p>
    <w:p>
      <w:pPr>
        <w:spacing w:after="20"/>
        <w:ind w:left="312" w:hanging="227"/>
      </w:pPr>
      <w:r>
        <w:rPr>
          <w:b w:val="0"/>
          <w:i w:val="0"/>
          <w:sz w:val="21"/>
        </w:rPr>
        <w:t>• audience — the people who watch</w:t>
      </w:r>
    </w:p>
    <w:p>
      <w:pPr>
        <w:keepNext/>
        <w:spacing w:after="20"/>
      </w:pPr>
      <w:r>
        <w:rPr>
          <w:b/>
          <w:i w:val="0"/>
          <w:color w:val="142C5A"/>
          <w:sz w:val="21"/>
        </w:rPr>
        <w:t>Worksheet</w:t>
      </w:r>
    </w:p>
    <w:p>
      <w:pPr>
        <w:spacing w:after="20"/>
        <w:ind w:left="351" w:hanging="351"/>
      </w:pPr>
      <w:r>
        <w:rPr>
          <w:b w:val="0"/>
          <w:i w:val="0"/>
          <w:sz w:val="21"/>
        </w:rPr>
        <w:t>1. Acting out a drama is ___ it.</w:t>
      </w:r>
    </w:p>
    <w:p>
      <w:pPr>
        <w:spacing w:after="60"/>
        <w:ind w:left="652" w:hanging="340"/>
      </w:pPr>
      <w:r>
        <w:rPr>
          <w:b w:val="0"/>
          <w:i w:val="0"/>
          <w:sz w:val="21"/>
        </w:rPr>
        <w:t>A) staging B) breaking C) hiding D) losing</w:t>
      </w:r>
    </w:p>
    <w:p>
      <w:pPr>
        <w:spacing w:after="20"/>
        <w:ind w:left="351" w:hanging="351"/>
      </w:pPr>
      <w:r>
        <w:rPr>
          <w:b w:val="0"/>
          <w:i w:val="0"/>
          <w:sz w:val="21"/>
        </w:rPr>
        <w:t>2. We use our ___ to speak our lines.</w:t>
      </w:r>
    </w:p>
    <w:p>
      <w:pPr>
        <w:spacing w:after="60"/>
        <w:ind w:left="652" w:hanging="340"/>
      </w:pPr>
      <w:r>
        <w:rPr>
          <w:b w:val="0"/>
          <w:i w:val="0"/>
          <w:sz w:val="21"/>
        </w:rPr>
        <w:t>A) voice B) stone C) tree D) cloud</w:t>
      </w:r>
    </w:p>
    <w:p>
      <w:pPr>
        <w:spacing w:after="20"/>
        <w:ind w:left="351" w:hanging="351"/>
      </w:pPr>
      <w:r>
        <w:rPr>
          <w:b w:val="0"/>
          <w:i w:val="0"/>
          <w:sz w:val="21"/>
        </w:rPr>
        <w:t>3. We can wear ___ for the drama.</w:t>
      </w:r>
    </w:p>
    <w:p>
      <w:pPr>
        <w:spacing w:after="60"/>
        <w:ind w:left="652" w:hanging="340"/>
      </w:pPr>
      <w:r>
        <w:rPr>
          <w:b w:val="0"/>
          <w:i w:val="0"/>
          <w:sz w:val="21"/>
        </w:rPr>
        <w:t>A) costumes B) stones C) trees D) clouds</w:t>
      </w:r>
    </w:p>
    <w:p>
      <w:pPr>
        <w:spacing w:after="20"/>
        <w:ind w:left="351" w:hanging="351"/>
      </w:pPr>
      <w:r>
        <w:rPr>
          <w:b w:val="0"/>
          <w:i w:val="0"/>
          <w:sz w:val="21"/>
        </w:rPr>
        <w:t>4. The people who watch are the ___.</w:t>
      </w:r>
    </w:p>
    <w:p>
      <w:pPr>
        <w:spacing w:after="60"/>
        <w:ind w:left="652" w:hanging="340"/>
      </w:pPr>
      <w:r>
        <w:rPr>
          <w:b w:val="0"/>
          <w:i w:val="0"/>
          <w:sz w:val="21"/>
        </w:rPr>
        <w:t>A) audience B) stones C) trees D) clouds</w:t>
      </w:r>
    </w:p>
    <w:p>
      <w:pPr>
        <w:spacing w:after="20"/>
        <w:ind w:left="351" w:hanging="351"/>
      </w:pPr>
      <w:r>
        <w:rPr>
          <w:b w:val="0"/>
          <w:i w:val="0"/>
          <w:sz w:val="21"/>
        </w:rPr>
        <w:t>5. Fill in: The clothes we wear in a play are _____.</w:t>
      </w:r>
    </w:p>
    <w:p>
      <w:pPr>
        <w:spacing w:after="20"/>
        <w:ind w:left="351" w:hanging="351"/>
      </w:pPr>
      <w:r>
        <w:rPr>
          <w:b w:val="0"/>
          <w:i w:val="0"/>
          <w:sz w:val="21"/>
        </w:rPr>
        <w:t>6. Mention two things we use to act a drama.</w:t>
      </w:r>
    </w:p>
    <w:p>
      <w:pPr>
        <w:spacing w:after="20"/>
        <w:ind w:left="351" w:hanging="351"/>
      </w:pPr>
      <w:r>
        <w:rPr>
          <w:b w:val="0"/>
          <w:i w:val="0"/>
          <w:sz w:val="21"/>
        </w:rPr>
        <w:t>7. Write what staging a drama means.</w:t>
      </w:r>
    </w:p>
    <w:p>
      <w:pPr>
        <w:keepNext/>
        <w:spacing w:after="20"/>
      </w:pPr>
      <w:r>
        <w:rPr>
          <w:b/>
          <w:i w:val="0"/>
          <w:color w:val="142C5A"/>
          <w:sz w:val="21"/>
        </w:rPr>
        <w:t>My own work</w:t>
      </w:r>
    </w:p>
    <w:p>
      <w:pPr>
        <w:spacing w:after="20"/>
        <w:ind w:left="312" w:hanging="227"/>
      </w:pPr>
      <w:r>
        <w:rPr>
          <w:b w:val="0"/>
          <w:i w:val="0"/>
          <w:sz w:val="21"/>
        </w:rPr>
        <w:t>• Draw a drama being staged.</w:t>
      </w:r>
    </w:p>
    <w:p>
      <w:pPr>
        <w:spacing w:after="60"/>
        <w:pBdr>
          <w:bottom w:val="single" w:sz="6" w:color="BBBBBB"/>
        </w:pBdr>
      </w:pPr>
    </w:p>
    <w:p>
      <w:pPr>
        <w:pStyle w:val="Heading2"/>
        <w:keepNext/>
        <w:spacing w:before="200" w:after="60"/>
      </w:pPr>
      <w:r>
        <w:rPr>
          <w:b/>
          <w:i w:val="0"/>
          <w:color w:val="142C5A"/>
          <w:sz w:val="25"/>
        </w:rPr>
        <w:t>WEEK 3 — TRADITIONAL FABRICS AND THEIR ORIGINS</w:t>
      </w:r>
    </w:p>
    <w:p>
      <w:pPr>
        <w:keepNext/>
        <w:spacing w:after="20"/>
      </w:pPr>
      <w:r>
        <w:rPr>
          <w:b/>
          <w:i w:val="0"/>
          <w:color w:val="142C5A"/>
          <w:sz w:val="21"/>
        </w:rPr>
        <w:t>You will learn to</w:t>
      </w:r>
    </w:p>
    <w:p>
      <w:pPr>
        <w:spacing w:after="20"/>
        <w:ind w:left="312" w:hanging="227"/>
      </w:pPr>
      <w:r>
        <w:rPr>
          <w:b w:val="0"/>
          <w:i w:val="0"/>
          <w:sz w:val="21"/>
        </w:rPr>
        <w:t>• name traditional fabrics</w:t>
      </w:r>
    </w:p>
    <w:p>
      <w:pPr>
        <w:spacing w:after="20"/>
        <w:ind w:left="312" w:hanging="227"/>
      </w:pPr>
      <w:r>
        <w:rPr>
          <w:b w:val="0"/>
          <w:i w:val="0"/>
          <w:sz w:val="21"/>
        </w:rPr>
        <w:t>• say where they come from</w:t>
      </w:r>
    </w:p>
    <w:p>
      <w:pPr>
        <w:spacing w:after="20"/>
        <w:ind w:left="312" w:hanging="227"/>
      </w:pPr>
      <w:r>
        <w:rPr>
          <w:b w:val="0"/>
          <w:i w:val="0"/>
          <w:sz w:val="21"/>
        </w:rPr>
        <w:t>• value our fabrics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Fabrics</w:t>
      </w:r>
      <w:r>
        <w:rPr>
          <w:b w:val="0"/>
          <w:i w:val="0"/>
          <w:sz w:val="21"/>
        </w:rPr>
        <w:t xml:space="preserve"> are cloths we use for dresses.</w:t>
      </w:r>
    </w:p>
    <w:p>
      <w:pPr>
        <w:spacing w:after="20"/>
        <w:ind w:left="312" w:hanging="227"/>
      </w:pPr>
      <w:r>
        <w:rPr>
          <w:b w:val="0"/>
          <w:i w:val="0"/>
          <w:sz w:val="21"/>
        </w:rPr>
        <w:t xml:space="preserve">• Nigeria has many </w:t>
      </w:r>
      <w:r>
        <w:rPr>
          <w:b/>
          <w:i w:val="0"/>
          <w:sz w:val="21"/>
        </w:rPr>
        <w:t>traditional fabrics</w:t>
      </w:r>
      <w:r>
        <w:rPr>
          <w:b w:val="0"/>
          <w:i w:val="0"/>
          <w:sz w:val="21"/>
        </w:rPr>
        <w:t>.</w:t>
      </w:r>
    </w:p>
    <w:p>
      <w:pPr>
        <w:spacing w:after="20"/>
        <w:ind w:left="312" w:hanging="227"/>
      </w:pPr>
      <w:r>
        <w:rPr>
          <w:b w:val="0"/>
          <w:i w:val="0"/>
          <w:sz w:val="21"/>
        </w:rPr>
        <w:t xml:space="preserve">• </w:t>
      </w:r>
      <w:r>
        <w:rPr>
          <w:b/>
          <w:i w:val="0"/>
          <w:sz w:val="21"/>
        </w:rPr>
        <w:t>Aso-oke</w:t>
      </w:r>
      <w:r>
        <w:rPr>
          <w:b w:val="0"/>
          <w:i w:val="0"/>
          <w:sz w:val="21"/>
        </w:rPr>
        <w:t xml:space="preserve"> is a Yoruba woven cloth.</w:t>
      </w:r>
    </w:p>
    <w:p>
      <w:pPr>
        <w:spacing w:after="20"/>
        <w:ind w:left="312" w:hanging="227"/>
      </w:pPr>
      <w:r>
        <w:rPr>
          <w:b w:val="0"/>
          <w:i w:val="0"/>
          <w:sz w:val="21"/>
        </w:rPr>
        <w:t xml:space="preserve">• </w:t>
      </w:r>
      <w:r>
        <w:rPr>
          <w:b/>
          <w:i w:val="0"/>
          <w:sz w:val="21"/>
        </w:rPr>
        <w:t>Akwaete</w:t>
      </w:r>
      <w:r>
        <w:rPr>
          <w:b w:val="0"/>
          <w:i w:val="0"/>
          <w:sz w:val="21"/>
        </w:rPr>
        <w:t xml:space="preserve"> is an Igbo woven cloth.</w:t>
      </w:r>
    </w:p>
    <w:p>
      <w:pPr>
        <w:spacing w:after="20"/>
        <w:ind w:left="312" w:hanging="227"/>
      </w:pPr>
      <w:r>
        <w:rPr>
          <w:b w:val="0"/>
          <w:i w:val="0"/>
          <w:sz w:val="21"/>
        </w:rPr>
        <w:t xml:space="preserve">• </w:t>
      </w:r>
      <w:r>
        <w:rPr>
          <w:b/>
          <w:i w:val="0"/>
          <w:sz w:val="21"/>
        </w:rPr>
        <w:t>A'ngbanya</w:t>
      </w:r>
      <w:r>
        <w:rPr>
          <w:b w:val="0"/>
          <w:i w:val="0"/>
          <w:sz w:val="21"/>
        </w:rPr>
        <w:t xml:space="preserve"> is a Tiv woven cloth.</w:t>
      </w:r>
    </w:p>
    <w:p>
      <w:pPr>
        <w:spacing w:after="20"/>
        <w:ind w:left="312" w:hanging="227"/>
      </w:pPr>
      <w:r>
        <w:rPr>
          <w:b w:val="0"/>
          <w:i w:val="0"/>
          <w:sz w:val="21"/>
        </w:rPr>
        <w:t xml:space="preserve">• These fabrics are made by </w:t>
      </w:r>
      <w:r>
        <w:rPr>
          <w:b/>
          <w:i w:val="0"/>
          <w:sz w:val="21"/>
        </w:rPr>
        <w:t>skilled</w:t>
      </w:r>
      <w:r>
        <w:rPr>
          <w:b w:val="0"/>
          <w:i w:val="0"/>
          <w:sz w:val="21"/>
        </w:rPr>
        <w:t xml:space="preserve"> weavers.</w:t>
      </w:r>
    </w:p>
    <w:p>
      <w:pPr>
        <w:spacing w:after="20"/>
        <w:ind w:left="312" w:hanging="227"/>
      </w:pPr>
      <w:r>
        <w:rPr>
          <w:b w:val="0"/>
          <w:i w:val="0"/>
          <w:sz w:val="21"/>
        </w:rPr>
        <w:t xml:space="preserve">• The fabrics come from different </w:t>
      </w:r>
      <w:r>
        <w:rPr>
          <w:b/>
          <w:i w:val="0"/>
          <w:sz w:val="21"/>
        </w:rPr>
        <w:t>tribes</w:t>
      </w:r>
      <w:r>
        <w:rPr>
          <w:b w:val="0"/>
          <w:i w:val="0"/>
          <w:sz w:val="21"/>
        </w:rPr>
        <w:t>.</w:t>
      </w:r>
    </w:p>
    <w:p>
      <w:pPr>
        <w:spacing w:after="20"/>
        <w:ind w:left="312" w:hanging="227"/>
      </w:pPr>
      <w:r>
        <w:rPr>
          <w:b w:val="0"/>
          <w:i w:val="0"/>
          <w:sz w:val="21"/>
        </w:rPr>
        <w:t xml:space="preserve">• We wear traditional fabrics on </w:t>
      </w:r>
      <w:r>
        <w:rPr>
          <w:b/>
          <w:i w:val="0"/>
          <w:sz w:val="21"/>
        </w:rPr>
        <w:t>special days</w:t>
      </w:r>
      <w:r>
        <w:rPr>
          <w:b w:val="0"/>
          <w:i w:val="0"/>
          <w:sz w:val="21"/>
        </w:rPr>
        <w:t>.</w:t>
      </w:r>
    </w:p>
    <w:p>
      <w:pPr>
        <w:spacing w:after="20"/>
        <w:ind w:left="312" w:hanging="227"/>
      </w:pPr>
      <w:r>
        <w:rPr>
          <w:b w:val="0"/>
          <w:i w:val="0"/>
          <w:sz w:val="21"/>
        </w:rPr>
        <w:t xml:space="preserve">• Traditional fabrics are part of our </w:t>
      </w:r>
      <w:r>
        <w:rPr>
          <w:b/>
          <w:i w:val="0"/>
          <w:sz w:val="21"/>
        </w:rPr>
        <w:t>culture</w:t>
      </w:r>
      <w:r>
        <w:rPr>
          <w:b w:val="0"/>
          <w:i w:val="0"/>
          <w:sz w:val="21"/>
        </w:rPr>
        <w:t>.</w:t>
      </w:r>
    </w:p>
    <w:p>
      <w:pPr>
        <w:spacing w:after="20"/>
        <w:ind w:left="312" w:hanging="227"/>
      </w:pPr>
      <w:r>
        <w:rPr>
          <w:b w:val="0"/>
          <w:i w:val="0"/>
          <w:sz w:val="21"/>
        </w:rPr>
        <w:t>• We value and keep our fabrics.</w:t>
      </w:r>
    </w:p>
    <w:p>
      <w:pPr>
        <w:keepNext/>
        <w:spacing w:after="20"/>
      </w:pPr>
      <w:r>
        <w:rPr>
          <w:b/>
          <w:i w:val="0"/>
          <w:color w:val="142C5A"/>
          <w:sz w:val="21"/>
        </w:rPr>
        <w:t>Let us talk</w:t>
      </w:r>
    </w:p>
    <w:p>
      <w:pPr>
        <w:spacing w:after="20"/>
        <w:ind w:left="351" w:hanging="351"/>
      </w:pPr>
      <w:r>
        <w:rPr>
          <w:b w:val="0"/>
          <w:i w:val="0"/>
          <w:sz w:val="21"/>
        </w:rPr>
        <w:t>1. What is a fabric?</w:t>
      </w:r>
    </w:p>
    <w:p>
      <w:pPr>
        <w:spacing w:after="20"/>
        <w:ind w:left="351" w:hanging="351"/>
      </w:pPr>
      <w:r>
        <w:rPr>
          <w:b w:val="0"/>
          <w:i w:val="0"/>
          <w:sz w:val="21"/>
        </w:rPr>
        <w:t>2. Name one traditional fabric.</w:t>
      </w:r>
    </w:p>
    <w:p>
      <w:pPr>
        <w:spacing w:after="20"/>
        <w:ind w:left="351" w:hanging="351"/>
      </w:pPr>
      <w:r>
        <w:rPr>
          <w:b w:val="0"/>
          <w:i w:val="0"/>
          <w:sz w:val="21"/>
        </w:rPr>
        <w:t>3. Where do traditional fabrics come from?</w:t>
      </w:r>
    </w:p>
    <w:p>
      <w:pPr>
        <w:keepNext/>
        <w:spacing w:after="20"/>
      </w:pPr>
      <w:r>
        <w:rPr>
          <w:b/>
          <w:i w:val="0"/>
          <w:color w:val="142C5A"/>
          <w:sz w:val="21"/>
        </w:rPr>
        <w:t>Words for my notebook</w:t>
      </w:r>
    </w:p>
    <w:p>
      <w:pPr>
        <w:spacing w:after="20"/>
        <w:ind w:left="312" w:hanging="227"/>
      </w:pPr>
      <w:r>
        <w:rPr>
          <w:b w:val="0"/>
          <w:i w:val="0"/>
          <w:sz w:val="21"/>
        </w:rPr>
        <w:t>• fabric — cloth we use for dresses</w:t>
      </w:r>
    </w:p>
    <w:p>
      <w:pPr>
        <w:spacing w:after="20"/>
        <w:ind w:left="312" w:hanging="227"/>
      </w:pPr>
      <w:r>
        <w:rPr>
          <w:b w:val="0"/>
          <w:i w:val="0"/>
          <w:sz w:val="21"/>
        </w:rPr>
        <w:t>• woven — made by crossing threads</w:t>
      </w:r>
    </w:p>
    <w:p>
      <w:pPr>
        <w:spacing w:after="20"/>
        <w:ind w:left="312" w:hanging="227"/>
      </w:pPr>
      <w:r>
        <w:rPr>
          <w:b w:val="0"/>
          <w:i w:val="0"/>
          <w:sz w:val="21"/>
        </w:rPr>
        <w:t>• traditional — from the old ways of our people</w:t>
      </w:r>
    </w:p>
    <w:p>
      <w:pPr>
        <w:keepNext/>
        <w:spacing w:after="20"/>
      </w:pPr>
      <w:r>
        <w:rPr>
          <w:b/>
          <w:i w:val="0"/>
          <w:color w:val="142C5A"/>
          <w:sz w:val="21"/>
        </w:rPr>
        <w:t>Worksheet</w:t>
      </w:r>
    </w:p>
    <w:p>
      <w:pPr>
        <w:spacing w:after="20"/>
        <w:ind w:left="351" w:hanging="351"/>
      </w:pPr>
      <w:r>
        <w:rPr>
          <w:b w:val="0"/>
          <w:i w:val="0"/>
          <w:sz w:val="21"/>
        </w:rPr>
        <w:t>1. Cloth we use for dresses is ___.</w:t>
      </w:r>
    </w:p>
    <w:p>
      <w:pPr>
        <w:spacing w:after="60"/>
        <w:ind w:left="652" w:hanging="340"/>
      </w:pPr>
      <w:r>
        <w:rPr>
          <w:b w:val="0"/>
          <w:i w:val="0"/>
          <w:sz w:val="21"/>
        </w:rPr>
        <w:t>A) fabric B) stone C) water D) fire</w:t>
      </w:r>
    </w:p>
    <w:p>
      <w:pPr>
        <w:spacing w:after="20"/>
        <w:ind w:left="351" w:hanging="351"/>
      </w:pPr>
      <w:r>
        <w:rPr>
          <w:b w:val="0"/>
          <w:i w:val="0"/>
          <w:sz w:val="21"/>
        </w:rPr>
        <w:t>2. Aso-oke is a ___ woven cloth.</w:t>
      </w:r>
    </w:p>
    <w:p>
      <w:pPr>
        <w:spacing w:after="60"/>
        <w:ind w:left="652" w:hanging="340"/>
      </w:pPr>
      <w:r>
        <w:rPr>
          <w:b w:val="0"/>
          <w:i w:val="0"/>
          <w:sz w:val="21"/>
        </w:rPr>
        <w:t>A) Yoruba B) stone C) tree D) cloud</w:t>
      </w:r>
    </w:p>
    <w:p>
      <w:pPr>
        <w:spacing w:after="20"/>
        <w:ind w:left="351" w:hanging="351"/>
      </w:pPr>
      <w:r>
        <w:rPr>
          <w:b w:val="0"/>
          <w:i w:val="0"/>
          <w:sz w:val="21"/>
        </w:rPr>
        <w:t>3. Akwaete is an ___ woven cloth.</w:t>
      </w:r>
    </w:p>
    <w:p>
      <w:pPr>
        <w:spacing w:after="0"/>
      </w:pPr>
      <w:r>
        <w:br w:type="page"/>
      </w:r>
    </w:p>
    <w:p>
      <w:pPr>
        <w:spacing w:after="60"/>
        <w:ind w:left="652" w:hanging="340"/>
      </w:pPr>
      <w:r>
        <w:rPr>
          <w:b w:val="0"/>
          <w:i w:val="0"/>
          <w:sz w:val="21"/>
        </w:rPr>
        <w:t>A) Igbo B) stone C) tree D) cloud</w:t>
      </w:r>
    </w:p>
    <w:p>
      <w:pPr>
        <w:spacing w:after="20"/>
        <w:ind w:left="351" w:hanging="351"/>
      </w:pPr>
      <w:r>
        <w:rPr>
          <w:b w:val="0"/>
          <w:i w:val="0"/>
          <w:sz w:val="21"/>
        </w:rPr>
        <w:t>4. Traditional fabrics are made by skilled ___.</w:t>
      </w:r>
    </w:p>
    <w:p>
      <w:pPr>
        <w:spacing w:after="60"/>
        <w:ind w:left="652" w:hanging="340"/>
      </w:pPr>
      <w:r>
        <w:rPr>
          <w:b w:val="0"/>
          <w:i w:val="0"/>
          <w:sz w:val="21"/>
        </w:rPr>
        <w:t>A) weavers B) stones C) trees D) clouds</w:t>
      </w:r>
    </w:p>
    <w:p>
      <w:pPr>
        <w:spacing w:after="20"/>
        <w:ind w:left="351" w:hanging="351"/>
      </w:pPr>
      <w:r>
        <w:rPr>
          <w:b w:val="0"/>
          <w:i w:val="0"/>
          <w:sz w:val="21"/>
        </w:rPr>
        <w:t>5. Fill in: Made by crossing threads is _____.</w:t>
      </w:r>
    </w:p>
    <w:p>
      <w:pPr>
        <w:spacing w:after="20"/>
        <w:ind w:left="351" w:hanging="351"/>
      </w:pPr>
      <w:r>
        <w:rPr>
          <w:b w:val="0"/>
          <w:i w:val="0"/>
          <w:sz w:val="21"/>
        </w:rPr>
        <w:t>6. Mention two traditional fabrics.</w:t>
      </w:r>
    </w:p>
    <w:p>
      <w:pPr>
        <w:spacing w:after="20"/>
        <w:ind w:left="351" w:hanging="351"/>
      </w:pPr>
      <w:r>
        <w:rPr>
          <w:b w:val="0"/>
          <w:i w:val="0"/>
          <w:sz w:val="21"/>
        </w:rPr>
        <w:t>7. Write what a fabric is.</w:t>
      </w:r>
    </w:p>
    <w:p>
      <w:pPr>
        <w:keepNext/>
        <w:spacing w:after="20"/>
      </w:pPr>
      <w:r>
        <w:rPr>
          <w:b/>
          <w:i w:val="0"/>
          <w:color w:val="142C5A"/>
          <w:sz w:val="21"/>
        </w:rPr>
        <w:t>My own work</w:t>
      </w:r>
    </w:p>
    <w:p>
      <w:pPr>
        <w:spacing w:after="20"/>
        <w:ind w:left="312" w:hanging="227"/>
      </w:pPr>
      <w:r>
        <w:rPr>
          <w:b w:val="0"/>
          <w:i w:val="0"/>
          <w:sz w:val="21"/>
        </w:rPr>
        <w:t>• Draw a traditional fabric pattern.</w:t>
      </w:r>
    </w:p>
    <w:p>
      <w:pPr>
        <w:spacing w:after="60"/>
        <w:pBdr>
          <w:bottom w:val="single" w:sz="6" w:color="BBBBBB"/>
        </w:pBdr>
      </w:pPr>
    </w:p>
    <w:p>
      <w:pPr>
        <w:pStyle w:val="Heading2"/>
        <w:keepNext/>
        <w:spacing w:before="200" w:after="60"/>
      </w:pPr>
      <w:r>
        <w:rPr>
          <w:b/>
          <w:i w:val="0"/>
          <w:color w:val="142C5A"/>
          <w:sz w:val="25"/>
        </w:rPr>
        <w:t>WEEK 4 — TRADITIONAL DRESSES</w:t>
      </w:r>
    </w:p>
    <w:p>
      <w:pPr>
        <w:keepNext/>
        <w:spacing w:after="20"/>
      </w:pPr>
      <w:r>
        <w:rPr>
          <w:b/>
          <w:i w:val="0"/>
          <w:color w:val="142C5A"/>
          <w:sz w:val="21"/>
        </w:rPr>
        <w:t>You will learn to</w:t>
      </w:r>
    </w:p>
    <w:p>
      <w:pPr>
        <w:spacing w:after="20"/>
        <w:ind w:left="312" w:hanging="227"/>
      </w:pPr>
      <w:r>
        <w:rPr>
          <w:b w:val="0"/>
          <w:i w:val="0"/>
          <w:sz w:val="21"/>
        </w:rPr>
        <w:t>• name traditional dresses</w:t>
      </w:r>
    </w:p>
    <w:p>
      <w:pPr>
        <w:spacing w:after="20"/>
        <w:ind w:left="312" w:hanging="227"/>
      </w:pPr>
      <w:r>
        <w:rPr>
          <w:b w:val="0"/>
          <w:i w:val="0"/>
          <w:sz w:val="21"/>
        </w:rPr>
        <w:t>• say when we wear them</w:t>
      </w:r>
    </w:p>
    <w:p>
      <w:pPr>
        <w:spacing w:after="20"/>
        <w:ind w:left="312" w:hanging="227"/>
      </w:pPr>
      <w:r>
        <w:rPr>
          <w:b w:val="0"/>
          <w:i w:val="0"/>
          <w:sz w:val="21"/>
        </w:rPr>
        <w:t>• respect our dress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Traditional dress</w:t>
      </w:r>
      <w:r>
        <w:rPr>
          <w:b w:val="0"/>
          <w:i w:val="0"/>
          <w:sz w:val="21"/>
        </w:rPr>
        <w:t xml:space="preserve"> is the clothing of our people.</w:t>
      </w:r>
    </w:p>
    <w:p>
      <w:pPr>
        <w:spacing w:after="20"/>
        <w:ind w:left="312" w:hanging="227"/>
      </w:pPr>
      <w:r>
        <w:rPr>
          <w:b w:val="0"/>
          <w:i w:val="0"/>
          <w:sz w:val="21"/>
        </w:rPr>
        <w:t xml:space="preserve">• Different tribes have different </w:t>
      </w:r>
      <w:r>
        <w:rPr>
          <w:b/>
          <w:i w:val="0"/>
          <w:sz w:val="21"/>
        </w:rPr>
        <w:t>dresses</w:t>
      </w:r>
      <w:r>
        <w:rPr>
          <w:b w:val="0"/>
          <w:i w:val="0"/>
          <w:sz w:val="21"/>
        </w:rPr>
        <w:t>.</w:t>
      </w:r>
    </w:p>
    <w:p>
      <w:pPr>
        <w:spacing w:after="20"/>
        <w:ind w:left="312" w:hanging="227"/>
      </w:pPr>
      <w:r>
        <w:rPr>
          <w:b w:val="0"/>
          <w:i w:val="0"/>
          <w:sz w:val="21"/>
        </w:rPr>
        <w:t xml:space="preserve">• The Yoruba wear </w:t>
      </w:r>
      <w:r>
        <w:rPr>
          <w:b/>
          <w:i w:val="0"/>
          <w:sz w:val="21"/>
        </w:rPr>
        <w:t>buba</w:t>
      </w:r>
      <w:r>
        <w:rPr>
          <w:b w:val="0"/>
          <w:i w:val="0"/>
          <w:sz w:val="21"/>
        </w:rPr>
        <w:t xml:space="preserve"> and </w:t>
      </w:r>
      <w:r>
        <w:rPr>
          <w:b/>
          <w:i w:val="0"/>
          <w:sz w:val="21"/>
        </w:rPr>
        <w:t>sokoto</w:t>
      </w:r>
      <w:r>
        <w:rPr>
          <w:b w:val="0"/>
          <w:i w:val="0"/>
          <w:sz w:val="21"/>
        </w:rPr>
        <w:t xml:space="preserve"> with a </w:t>
      </w:r>
      <w:r>
        <w:rPr>
          <w:b/>
          <w:i w:val="0"/>
          <w:sz w:val="21"/>
        </w:rPr>
        <w:t>gele</w:t>
      </w:r>
      <w:r>
        <w:rPr>
          <w:b w:val="0"/>
          <w:i w:val="0"/>
          <w:sz w:val="21"/>
        </w:rPr>
        <w:t>.</w:t>
      </w:r>
    </w:p>
    <w:p>
      <w:pPr>
        <w:spacing w:after="20"/>
        <w:ind w:left="312" w:hanging="227"/>
      </w:pPr>
      <w:r>
        <w:rPr>
          <w:b w:val="0"/>
          <w:i w:val="0"/>
          <w:sz w:val="21"/>
        </w:rPr>
        <w:t xml:space="preserve">• The Igbo wear </w:t>
      </w:r>
      <w:r>
        <w:rPr>
          <w:b/>
          <w:i w:val="0"/>
          <w:sz w:val="21"/>
        </w:rPr>
        <w:t>isiagu</w:t>
      </w:r>
      <w:r>
        <w:rPr>
          <w:b w:val="0"/>
          <w:i w:val="0"/>
          <w:sz w:val="21"/>
        </w:rPr>
        <w:t xml:space="preserve"> or a wrapped </w:t>
      </w:r>
      <w:r>
        <w:rPr>
          <w:b/>
          <w:i w:val="0"/>
          <w:sz w:val="21"/>
        </w:rPr>
        <w:t>wrapper</w:t>
      </w:r>
      <w:r>
        <w:rPr>
          <w:b w:val="0"/>
          <w:i w:val="0"/>
          <w:sz w:val="21"/>
        </w:rPr>
        <w:t>.</w:t>
      </w:r>
    </w:p>
    <w:p>
      <w:pPr>
        <w:spacing w:after="20"/>
        <w:ind w:left="312" w:hanging="227"/>
      </w:pPr>
      <w:r>
        <w:rPr>
          <w:b w:val="0"/>
          <w:i w:val="0"/>
          <w:sz w:val="21"/>
        </w:rPr>
        <w:t xml:space="preserve">• The Hausa wear </w:t>
      </w:r>
      <w:r>
        <w:rPr>
          <w:b/>
          <w:i w:val="0"/>
          <w:sz w:val="21"/>
        </w:rPr>
        <w:t>babbar riga</w:t>
      </w:r>
      <w:r>
        <w:rPr>
          <w:b w:val="0"/>
          <w:i w:val="0"/>
          <w:sz w:val="21"/>
        </w:rPr>
        <w:t xml:space="preserve"> and a </w:t>
      </w:r>
      <w:r>
        <w:rPr>
          <w:b/>
          <w:i w:val="0"/>
          <w:sz w:val="21"/>
        </w:rPr>
        <w:t>cap</w:t>
      </w:r>
      <w:r>
        <w:rPr>
          <w:b w:val="0"/>
          <w:i w:val="0"/>
          <w:sz w:val="21"/>
        </w:rPr>
        <w:t>.</w:t>
      </w:r>
    </w:p>
    <w:p>
      <w:pPr>
        <w:spacing w:after="20"/>
        <w:ind w:left="312" w:hanging="227"/>
      </w:pPr>
      <w:r>
        <w:rPr>
          <w:b w:val="0"/>
          <w:i w:val="0"/>
          <w:sz w:val="21"/>
        </w:rPr>
        <w:t xml:space="preserve">• We wear traditional dress on </w:t>
      </w:r>
      <w:r>
        <w:rPr>
          <w:b/>
          <w:i w:val="0"/>
          <w:sz w:val="21"/>
        </w:rPr>
        <w:t>special days</w:t>
      </w:r>
      <w:r>
        <w:rPr>
          <w:b w:val="0"/>
          <w:i w:val="0"/>
          <w:sz w:val="21"/>
        </w:rPr>
        <w:t>.</w:t>
      </w:r>
    </w:p>
    <w:p>
      <w:pPr>
        <w:spacing w:after="20"/>
        <w:ind w:left="312" w:hanging="227"/>
      </w:pPr>
      <w:r>
        <w:rPr>
          <w:b w:val="0"/>
          <w:i w:val="0"/>
          <w:sz w:val="21"/>
        </w:rPr>
        <w:t xml:space="preserve">• We wear it at </w:t>
      </w:r>
      <w:r>
        <w:rPr>
          <w:b/>
          <w:i w:val="0"/>
          <w:sz w:val="21"/>
        </w:rPr>
        <w:t>festivals</w:t>
      </w:r>
      <w:r>
        <w:rPr>
          <w:b w:val="0"/>
          <w:i w:val="0"/>
          <w:sz w:val="21"/>
        </w:rPr>
        <w:t xml:space="preserve"> and </w:t>
      </w:r>
      <w:r>
        <w:rPr>
          <w:b/>
          <w:i w:val="0"/>
          <w:sz w:val="21"/>
        </w:rPr>
        <w:t>weddings</w:t>
      </w:r>
      <w:r>
        <w:rPr>
          <w:b w:val="0"/>
          <w:i w:val="0"/>
          <w:sz w:val="21"/>
        </w:rPr>
        <w:t>.</w:t>
      </w:r>
    </w:p>
    <w:p>
      <w:pPr>
        <w:spacing w:after="20"/>
        <w:ind w:left="312" w:hanging="227"/>
      </w:pPr>
      <w:r>
        <w:rPr>
          <w:b w:val="0"/>
          <w:i w:val="0"/>
          <w:sz w:val="21"/>
        </w:rPr>
        <w:t xml:space="preserve">• Traditional dress shows our </w:t>
      </w:r>
      <w:r>
        <w:rPr>
          <w:b/>
          <w:i w:val="0"/>
          <w:sz w:val="21"/>
        </w:rPr>
        <w:t>culture</w:t>
      </w:r>
      <w:r>
        <w:rPr>
          <w:b w:val="0"/>
          <w:i w:val="0"/>
          <w:sz w:val="21"/>
        </w:rPr>
        <w:t>.</w:t>
      </w:r>
    </w:p>
    <w:p>
      <w:pPr>
        <w:spacing w:after="20"/>
        <w:ind w:left="312" w:hanging="227"/>
      </w:pPr>
      <w:r>
        <w:rPr>
          <w:b w:val="0"/>
          <w:i w:val="0"/>
          <w:sz w:val="21"/>
        </w:rPr>
        <w:t xml:space="preserve">• We wear our dress with </w:t>
      </w:r>
      <w:r>
        <w:rPr>
          <w:b/>
          <w:i w:val="0"/>
          <w:sz w:val="21"/>
        </w:rPr>
        <w:t>pride</w:t>
      </w:r>
      <w:r>
        <w:rPr>
          <w:b w:val="0"/>
          <w:i w:val="0"/>
          <w:sz w:val="21"/>
        </w:rPr>
        <w:t>.</w:t>
      </w:r>
    </w:p>
    <w:p>
      <w:pPr>
        <w:spacing w:after="20"/>
        <w:ind w:left="312" w:hanging="227"/>
      </w:pPr>
      <w:r>
        <w:rPr>
          <w:b w:val="0"/>
          <w:i w:val="0"/>
          <w:sz w:val="21"/>
        </w:rPr>
        <w:t>• Traditional dress is beautiful.</w:t>
      </w:r>
    </w:p>
    <w:p>
      <w:pPr>
        <w:keepNext/>
        <w:spacing w:after="20"/>
      </w:pPr>
      <w:r>
        <w:rPr>
          <w:b/>
          <w:i w:val="0"/>
          <w:color w:val="142C5A"/>
          <w:sz w:val="21"/>
        </w:rPr>
        <w:t>Let us talk</w:t>
      </w:r>
    </w:p>
    <w:p>
      <w:pPr>
        <w:spacing w:after="20"/>
        <w:ind w:left="351" w:hanging="351"/>
      </w:pPr>
      <w:r>
        <w:rPr>
          <w:b w:val="0"/>
          <w:i w:val="0"/>
          <w:sz w:val="21"/>
        </w:rPr>
        <w:t>1. What is traditional dress?</w:t>
      </w:r>
    </w:p>
    <w:p>
      <w:pPr>
        <w:spacing w:after="20"/>
        <w:ind w:left="351" w:hanging="351"/>
      </w:pPr>
      <w:r>
        <w:rPr>
          <w:b w:val="0"/>
          <w:i w:val="0"/>
          <w:sz w:val="21"/>
        </w:rPr>
        <w:t>2. Name one traditional dress.</w:t>
      </w:r>
    </w:p>
    <w:p>
      <w:pPr>
        <w:spacing w:after="20"/>
        <w:ind w:left="351" w:hanging="351"/>
      </w:pPr>
      <w:r>
        <w:rPr>
          <w:b w:val="0"/>
          <w:i w:val="0"/>
          <w:sz w:val="21"/>
        </w:rPr>
        <w:t>3. When do we wear traditional dress?</w:t>
      </w:r>
    </w:p>
    <w:p>
      <w:pPr>
        <w:keepNext/>
        <w:spacing w:after="20"/>
      </w:pPr>
      <w:r>
        <w:rPr>
          <w:b/>
          <w:i w:val="0"/>
          <w:color w:val="142C5A"/>
          <w:sz w:val="21"/>
        </w:rPr>
        <w:t>Words for my notebook</w:t>
      </w:r>
    </w:p>
    <w:p>
      <w:pPr>
        <w:spacing w:after="20"/>
        <w:ind w:left="312" w:hanging="227"/>
      </w:pPr>
      <w:r>
        <w:rPr>
          <w:b w:val="0"/>
          <w:i w:val="0"/>
          <w:sz w:val="21"/>
        </w:rPr>
        <w:t>• traditional dress — the clothing of our people</w:t>
      </w:r>
    </w:p>
    <w:p>
      <w:pPr>
        <w:spacing w:after="20"/>
        <w:ind w:left="312" w:hanging="227"/>
      </w:pPr>
      <w:r>
        <w:rPr>
          <w:b w:val="0"/>
          <w:i w:val="0"/>
          <w:sz w:val="21"/>
        </w:rPr>
        <w:t>• gele — a head tie worn by Yoruba women</w:t>
      </w:r>
    </w:p>
    <w:p>
      <w:pPr>
        <w:spacing w:after="20"/>
        <w:ind w:left="312" w:hanging="227"/>
      </w:pPr>
      <w:r>
        <w:rPr>
          <w:b w:val="0"/>
          <w:i w:val="0"/>
          <w:sz w:val="21"/>
        </w:rPr>
        <w:t>• pride — feeling happy about something good</w:t>
      </w:r>
    </w:p>
    <w:p>
      <w:pPr>
        <w:keepNext/>
        <w:spacing w:after="20"/>
      </w:pPr>
      <w:r>
        <w:rPr>
          <w:b/>
          <w:i w:val="0"/>
          <w:color w:val="142C5A"/>
          <w:sz w:val="21"/>
        </w:rPr>
        <w:t>Worksheet</w:t>
      </w:r>
    </w:p>
    <w:p>
      <w:pPr>
        <w:spacing w:after="20"/>
        <w:ind w:left="351" w:hanging="351"/>
      </w:pPr>
      <w:r>
        <w:rPr>
          <w:b w:val="0"/>
          <w:i w:val="0"/>
          <w:sz w:val="21"/>
        </w:rPr>
        <w:t>1. The clothing of our people is ___ dress.</w:t>
      </w:r>
    </w:p>
    <w:p>
      <w:pPr>
        <w:spacing w:after="60"/>
        <w:ind w:left="652" w:hanging="340"/>
      </w:pPr>
      <w:r>
        <w:rPr>
          <w:b w:val="0"/>
          <w:i w:val="0"/>
          <w:sz w:val="21"/>
        </w:rPr>
        <w:t>A) traditional B) foreign C) torn D) dirty</w:t>
      </w:r>
    </w:p>
    <w:p>
      <w:pPr>
        <w:spacing w:after="20"/>
        <w:ind w:left="351" w:hanging="351"/>
      </w:pPr>
      <w:r>
        <w:rPr>
          <w:b w:val="0"/>
          <w:i w:val="0"/>
          <w:sz w:val="21"/>
        </w:rPr>
        <w:t>2. The Yoruba wear buba and sokoto with a ___.</w:t>
      </w:r>
    </w:p>
    <w:p>
      <w:pPr>
        <w:spacing w:after="60"/>
        <w:ind w:left="652" w:hanging="340"/>
      </w:pPr>
      <w:r>
        <w:rPr>
          <w:b w:val="0"/>
          <w:i w:val="0"/>
          <w:sz w:val="21"/>
        </w:rPr>
        <w:t>A) gele B) stone C) tree D) cloud</w:t>
      </w:r>
    </w:p>
    <w:p>
      <w:pPr>
        <w:spacing w:after="20"/>
        <w:ind w:left="351" w:hanging="351"/>
      </w:pPr>
      <w:r>
        <w:rPr>
          <w:b w:val="0"/>
          <w:i w:val="0"/>
          <w:sz w:val="21"/>
        </w:rPr>
        <w:t>3. The Hausa wear babbar riga and a ___.</w:t>
      </w:r>
    </w:p>
    <w:p>
      <w:pPr>
        <w:spacing w:after="60"/>
        <w:ind w:left="652" w:hanging="340"/>
      </w:pPr>
      <w:r>
        <w:rPr>
          <w:b w:val="0"/>
          <w:i w:val="0"/>
          <w:sz w:val="21"/>
        </w:rPr>
        <w:t>A) cap B) stone C) tree D) cloud</w:t>
      </w:r>
    </w:p>
    <w:p>
      <w:pPr>
        <w:spacing w:after="20"/>
        <w:ind w:left="351" w:hanging="351"/>
      </w:pPr>
      <w:r>
        <w:rPr>
          <w:b w:val="0"/>
          <w:i w:val="0"/>
          <w:sz w:val="21"/>
        </w:rPr>
        <w:t>4. We wear traditional dress on ___ days.</w:t>
      </w:r>
    </w:p>
    <w:p>
      <w:pPr>
        <w:spacing w:after="60"/>
        <w:ind w:left="652" w:hanging="340"/>
      </w:pPr>
      <w:r>
        <w:rPr>
          <w:b w:val="0"/>
          <w:i w:val="0"/>
          <w:sz w:val="21"/>
        </w:rPr>
        <w:t>A) special B) ordinary C) sad D) rainy</w:t>
      </w:r>
    </w:p>
    <w:p>
      <w:pPr>
        <w:spacing w:after="20"/>
        <w:ind w:left="351" w:hanging="351"/>
      </w:pPr>
      <w:r>
        <w:rPr>
          <w:b w:val="0"/>
          <w:i w:val="0"/>
          <w:sz w:val="21"/>
        </w:rPr>
        <w:t>5. Fill in: A head tie worn by Yoruba women is a _____.</w:t>
      </w:r>
    </w:p>
    <w:p>
      <w:pPr>
        <w:spacing w:after="20"/>
        <w:ind w:left="351" w:hanging="351"/>
      </w:pPr>
      <w:r>
        <w:rPr>
          <w:b w:val="0"/>
          <w:i w:val="0"/>
          <w:sz w:val="21"/>
        </w:rPr>
        <w:t>6. Mention two traditional dresses.</w:t>
      </w:r>
    </w:p>
    <w:p>
      <w:pPr>
        <w:spacing w:after="20"/>
        <w:ind w:left="351" w:hanging="351"/>
      </w:pPr>
      <w:r>
        <w:rPr>
          <w:b w:val="0"/>
          <w:i w:val="0"/>
          <w:sz w:val="21"/>
        </w:rPr>
        <w:t>7. Write when we wear traditional dress.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pStyle w:val="Heading2"/>
        <w:keepNext/>
        <w:spacing w:before="200" w:after="60"/>
      </w:pPr>
      <w:r>
        <w:rPr>
          <w:b/>
          <w:i w:val="0"/>
          <w:color w:val="142C5A"/>
          <w:sz w:val="25"/>
        </w:rPr>
        <w:t>WEEK 5 — TRADITIONAL FASHION ACCESSORIES</w:t>
      </w:r>
    </w:p>
    <w:p>
      <w:pPr>
        <w:keepNext/>
        <w:spacing w:after="20"/>
      </w:pPr>
      <w:r>
        <w:rPr>
          <w:b/>
          <w:i w:val="0"/>
          <w:color w:val="142C5A"/>
          <w:sz w:val="21"/>
        </w:rPr>
        <w:t>You will learn to</w:t>
      </w:r>
    </w:p>
    <w:p>
      <w:pPr>
        <w:spacing w:after="20"/>
        <w:ind w:left="312" w:hanging="227"/>
      </w:pPr>
      <w:r>
        <w:rPr>
          <w:b w:val="0"/>
          <w:i w:val="0"/>
          <w:sz w:val="21"/>
        </w:rPr>
        <w:t>• name traditional accessories</w:t>
      </w:r>
    </w:p>
    <w:p>
      <w:pPr>
        <w:spacing w:after="20"/>
        <w:ind w:left="312" w:hanging="227"/>
      </w:pPr>
      <w:r>
        <w:rPr>
          <w:b w:val="0"/>
          <w:i w:val="0"/>
          <w:sz w:val="21"/>
        </w:rPr>
        <w:t>• say how we use them</w:t>
      </w:r>
    </w:p>
    <w:p>
      <w:pPr>
        <w:spacing w:after="20"/>
        <w:ind w:left="312" w:hanging="227"/>
      </w:pPr>
      <w:r>
        <w:rPr>
          <w:b w:val="0"/>
          <w:i w:val="0"/>
          <w:sz w:val="21"/>
        </w:rPr>
        <w:t>• value our accessories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Accessories</w:t>
      </w:r>
      <w:r>
        <w:rPr>
          <w:b w:val="0"/>
          <w:i w:val="0"/>
          <w:sz w:val="21"/>
        </w:rPr>
        <w:t xml:space="preserve"> are things we add to our dress.</w:t>
      </w:r>
    </w:p>
    <w:p>
      <w:pPr>
        <w:spacing w:after="20"/>
        <w:ind w:left="312" w:hanging="227"/>
      </w:pPr>
      <w:r>
        <w:rPr>
          <w:b w:val="0"/>
          <w:i w:val="0"/>
          <w:sz w:val="21"/>
        </w:rPr>
        <w:t xml:space="preserve">• Traditional accessories make our dress </w:t>
      </w:r>
      <w:r>
        <w:rPr>
          <w:b/>
          <w:i w:val="0"/>
          <w:sz w:val="21"/>
        </w:rPr>
        <w:t>complete</w:t>
      </w:r>
      <w:r>
        <w:rPr>
          <w:b w:val="0"/>
          <w:i w:val="0"/>
          <w:sz w:val="21"/>
        </w:rPr>
        <w:t>.</w:t>
      </w:r>
    </w:p>
    <w:p>
      <w:pPr>
        <w:spacing w:after="20"/>
        <w:ind w:left="312" w:hanging="227"/>
      </w:pPr>
      <w:r>
        <w:rPr>
          <w:b w:val="0"/>
          <w:i w:val="0"/>
          <w:sz w:val="21"/>
        </w:rPr>
        <w:t xml:space="preserve">• </w:t>
      </w:r>
      <w:r>
        <w:rPr>
          <w:b/>
          <w:i w:val="0"/>
          <w:sz w:val="21"/>
        </w:rPr>
        <w:t>Beads</w:t>
      </w:r>
      <w:r>
        <w:rPr>
          <w:b w:val="0"/>
          <w:i w:val="0"/>
          <w:sz w:val="21"/>
        </w:rPr>
        <w:t xml:space="preserve"> are worn on the neck and wrist.</w:t>
      </w:r>
    </w:p>
    <w:p>
      <w:pPr>
        <w:spacing w:after="20"/>
        <w:ind w:left="312" w:hanging="227"/>
      </w:pPr>
      <w:r>
        <w:rPr>
          <w:b w:val="0"/>
          <w:i w:val="0"/>
          <w:sz w:val="21"/>
        </w:rPr>
        <w:t xml:space="preserve">• A </w:t>
      </w:r>
      <w:r>
        <w:rPr>
          <w:b/>
          <w:i w:val="0"/>
          <w:sz w:val="21"/>
        </w:rPr>
        <w:t>cap</w:t>
      </w:r>
      <w:r>
        <w:rPr>
          <w:b w:val="0"/>
          <w:i w:val="0"/>
          <w:sz w:val="21"/>
        </w:rPr>
        <w:t xml:space="preserve"> is worn on the head.</w:t>
      </w:r>
    </w:p>
    <w:p>
      <w:pPr>
        <w:spacing w:after="20"/>
        <w:ind w:left="312" w:hanging="227"/>
      </w:pPr>
      <w:r>
        <w:rPr>
          <w:b w:val="0"/>
          <w:i w:val="0"/>
          <w:sz w:val="21"/>
        </w:rPr>
        <w:t xml:space="preserve">• A </w:t>
      </w:r>
      <w:r>
        <w:rPr>
          <w:b/>
          <w:i w:val="0"/>
          <w:sz w:val="21"/>
        </w:rPr>
        <w:t>walking stick</w:t>
      </w:r>
      <w:r>
        <w:rPr>
          <w:b w:val="0"/>
          <w:i w:val="0"/>
          <w:sz w:val="21"/>
        </w:rPr>
        <w:t xml:space="preserve"> is held by elders.</w:t>
      </w:r>
    </w:p>
    <w:p>
      <w:pPr>
        <w:spacing w:after="0"/>
      </w:pPr>
      <w:r>
        <w:br w:type="page"/>
      </w:r>
    </w:p>
    <w:p>
      <w:pPr>
        <w:spacing w:after="20"/>
        <w:ind w:left="312" w:hanging="227"/>
      </w:pPr>
      <w:r>
        <w:rPr>
          <w:b w:val="0"/>
          <w:i w:val="0"/>
          <w:sz w:val="21"/>
        </w:rPr>
        <w:t xml:space="preserve">• </w:t>
      </w:r>
      <w:r>
        <w:rPr>
          <w:b/>
          <w:i w:val="0"/>
          <w:sz w:val="21"/>
        </w:rPr>
        <w:t>Earrings</w:t>
      </w:r>
      <w:r>
        <w:rPr>
          <w:b w:val="0"/>
          <w:i w:val="0"/>
          <w:sz w:val="21"/>
        </w:rPr>
        <w:t xml:space="preserve"> are worn on the ears.</w:t>
      </w:r>
    </w:p>
    <w:p>
      <w:pPr>
        <w:spacing w:after="20"/>
        <w:ind w:left="312" w:hanging="227"/>
      </w:pPr>
      <w:r>
        <w:rPr>
          <w:b w:val="0"/>
          <w:i w:val="0"/>
          <w:sz w:val="21"/>
        </w:rPr>
        <w:t xml:space="preserve">• A </w:t>
      </w:r>
      <w:r>
        <w:rPr>
          <w:b/>
          <w:i w:val="0"/>
          <w:sz w:val="21"/>
        </w:rPr>
        <w:t>wrapper</w:t>
      </w:r>
      <w:r>
        <w:rPr>
          <w:b w:val="0"/>
          <w:i w:val="0"/>
          <w:sz w:val="21"/>
        </w:rPr>
        <w:t xml:space="preserve"> is tied around the body.</w:t>
      </w:r>
    </w:p>
    <w:p>
      <w:pPr>
        <w:spacing w:after="20"/>
        <w:ind w:left="312" w:hanging="227"/>
      </w:pPr>
      <w:r>
        <w:rPr>
          <w:b w:val="0"/>
          <w:i w:val="0"/>
          <w:sz w:val="21"/>
        </w:rPr>
        <w:t xml:space="preserve">• Accessories are part of our </w:t>
      </w:r>
      <w:r>
        <w:rPr>
          <w:b/>
          <w:i w:val="0"/>
          <w:sz w:val="21"/>
        </w:rPr>
        <w:t>culture</w:t>
      </w:r>
      <w:r>
        <w:rPr>
          <w:b w:val="0"/>
          <w:i w:val="0"/>
          <w:sz w:val="21"/>
        </w:rPr>
        <w:t>.</w:t>
      </w:r>
    </w:p>
    <w:p>
      <w:pPr>
        <w:spacing w:after="20"/>
        <w:ind w:left="312" w:hanging="227"/>
      </w:pPr>
      <w:r>
        <w:rPr>
          <w:b w:val="0"/>
          <w:i w:val="0"/>
          <w:sz w:val="21"/>
        </w:rPr>
        <w:t>• We wear accessories on special days.</w:t>
      </w:r>
    </w:p>
    <w:p>
      <w:pPr>
        <w:spacing w:after="20"/>
        <w:ind w:left="312" w:hanging="227"/>
      </w:pPr>
      <w:r>
        <w:rPr>
          <w:b w:val="0"/>
          <w:i w:val="0"/>
          <w:sz w:val="21"/>
        </w:rPr>
        <w:t>• Traditional accessories are beautiful.</w:t>
      </w:r>
    </w:p>
    <w:p>
      <w:pPr>
        <w:keepNext/>
        <w:spacing w:after="20"/>
      </w:pPr>
      <w:r>
        <w:rPr>
          <w:b/>
          <w:i w:val="0"/>
          <w:color w:val="142C5A"/>
          <w:sz w:val="21"/>
        </w:rPr>
        <w:t>Let us talk</w:t>
      </w:r>
    </w:p>
    <w:p>
      <w:pPr>
        <w:spacing w:after="20"/>
        <w:ind w:left="351" w:hanging="351"/>
      </w:pPr>
      <w:r>
        <w:rPr>
          <w:b w:val="0"/>
          <w:i w:val="0"/>
          <w:sz w:val="21"/>
        </w:rPr>
        <w:t>1. What is an accessory?</w:t>
      </w:r>
    </w:p>
    <w:p>
      <w:pPr>
        <w:spacing w:after="20"/>
        <w:ind w:left="351" w:hanging="351"/>
      </w:pPr>
      <w:r>
        <w:rPr>
          <w:b w:val="0"/>
          <w:i w:val="0"/>
          <w:sz w:val="21"/>
        </w:rPr>
        <w:t>2. Name one traditional accessory.</w:t>
      </w:r>
    </w:p>
    <w:p>
      <w:pPr>
        <w:spacing w:after="20"/>
        <w:ind w:left="351" w:hanging="351"/>
      </w:pPr>
      <w:r>
        <w:rPr>
          <w:b w:val="0"/>
          <w:i w:val="0"/>
          <w:sz w:val="21"/>
        </w:rPr>
        <w:t>3. When do we wear accessories?</w:t>
      </w:r>
    </w:p>
    <w:p>
      <w:pPr>
        <w:keepNext/>
        <w:spacing w:after="20"/>
      </w:pPr>
      <w:r>
        <w:rPr>
          <w:b/>
          <w:i w:val="0"/>
          <w:color w:val="142C5A"/>
          <w:sz w:val="21"/>
        </w:rPr>
        <w:t>Words for my notebook</w:t>
      </w:r>
    </w:p>
    <w:p>
      <w:pPr>
        <w:spacing w:after="20"/>
        <w:ind w:left="312" w:hanging="227"/>
      </w:pPr>
      <w:r>
        <w:rPr>
          <w:b w:val="0"/>
          <w:i w:val="0"/>
          <w:sz w:val="21"/>
        </w:rPr>
        <w:t>• accessory — a thing we add to our dress</w:t>
      </w:r>
    </w:p>
    <w:p>
      <w:pPr>
        <w:spacing w:after="20"/>
        <w:ind w:left="312" w:hanging="227"/>
      </w:pPr>
      <w:r>
        <w:rPr>
          <w:b w:val="0"/>
          <w:i w:val="0"/>
          <w:sz w:val="21"/>
        </w:rPr>
        <w:t>• beads — small objects worn on the body</w:t>
      </w:r>
    </w:p>
    <w:p>
      <w:pPr>
        <w:spacing w:after="20"/>
        <w:ind w:left="312" w:hanging="227"/>
      </w:pPr>
      <w:r>
        <w:rPr>
          <w:b w:val="0"/>
          <w:i w:val="0"/>
          <w:sz w:val="21"/>
        </w:rPr>
        <w:t>• complete — having all the parts</w:t>
      </w:r>
    </w:p>
    <w:p>
      <w:pPr>
        <w:keepNext/>
        <w:spacing w:after="20"/>
      </w:pPr>
      <w:r>
        <w:rPr>
          <w:b/>
          <w:i w:val="0"/>
          <w:color w:val="142C5A"/>
          <w:sz w:val="21"/>
        </w:rPr>
        <w:t>Worksheet</w:t>
      </w:r>
    </w:p>
    <w:p>
      <w:pPr>
        <w:spacing w:after="20"/>
        <w:ind w:left="351" w:hanging="351"/>
      </w:pPr>
      <w:r>
        <w:rPr>
          <w:b w:val="0"/>
          <w:i w:val="0"/>
          <w:sz w:val="21"/>
        </w:rPr>
        <w:t>1. A thing we add to our dress is an ___.</w:t>
      </w:r>
    </w:p>
    <w:p>
      <w:pPr>
        <w:spacing w:after="60"/>
        <w:ind w:left="652" w:hanging="340"/>
      </w:pPr>
      <w:r>
        <w:rPr>
          <w:b w:val="0"/>
          <w:i w:val="0"/>
          <w:sz w:val="21"/>
        </w:rPr>
        <w:t>A) accessory B) enemy C) error D) exit</w:t>
      </w:r>
    </w:p>
    <w:p>
      <w:pPr>
        <w:spacing w:after="20"/>
        <w:ind w:left="351" w:hanging="351"/>
      </w:pPr>
      <w:r>
        <w:rPr>
          <w:b w:val="0"/>
          <w:i w:val="0"/>
          <w:sz w:val="21"/>
        </w:rPr>
        <w:t>2. ___ are worn on the neck and wrist.</w:t>
      </w:r>
    </w:p>
    <w:p>
      <w:pPr>
        <w:spacing w:after="60"/>
        <w:ind w:left="652" w:hanging="340"/>
      </w:pPr>
      <w:r>
        <w:rPr>
          <w:b w:val="0"/>
          <w:i w:val="0"/>
          <w:sz w:val="21"/>
        </w:rPr>
        <w:t>A) Beads B) Stones C) Trees D) Clouds</w:t>
      </w:r>
    </w:p>
    <w:p>
      <w:pPr>
        <w:spacing w:after="20"/>
        <w:ind w:left="351" w:hanging="351"/>
      </w:pPr>
      <w:r>
        <w:rPr>
          <w:b w:val="0"/>
          <w:i w:val="0"/>
          <w:sz w:val="21"/>
        </w:rPr>
        <w:t>3. A ___ is worn on the head.</w:t>
      </w:r>
    </w:p>
    <w:p>
      <w:pPr>
        <w:spacing w:after="60"/>
        <w:ind w:left="652" w:hanging="340"/>
      </w:pPr>
      <w:r>
        <w:rPr>
          <w:b w:val="0"/>
          <w:i w:val="0"/>
          <w:sz w:val="21"/>
        </w:rPr>
        <w:t>A) cap B) stone C) tree D) cloud</w:t>
      </w:r>
    </w:p>
    <w:p>
      <w:pPr>
        <w:spacing w:after="20"/>
        <w:ind w:left="351" w:hanging="351"/>
      </w:pPr>
      <w:r>
        <w:rPr>
          <w:b w:val="0"/>
          <w:i w:val="0"/>
          <w:sz w:val="21"/>
        </w:rPr>
        <w:t>4. A walking stick is held by ___.</w:t>
      </w:r>
    </w:p>
    <w:p>
      <w:pPr>
        <w:spacing w:after="60"/>
        <w:ind w:left="652" w:hanging="340"/>
      </w:pPr>
      <w:r>
        <w:rPr>
          <w:b w:val="0"/>
          <w:i w:val="0"/>
          <w:sz w:val="21"/>
        </w:rPr>
        <w:t>A) elders B) babies C) stones D) trees</w:t>
      </w:r>
    </w:p>
    <w:p>
      <w:pPr>
        <w:spacing w:after="20"/>
        <w:ind w:left="351" w:hanging="351"/>
      </w:pPr>
      <w:r>
        <w:rPr>
          <w:b w:val="0"/>
          <w:i w:val="0"/>
          <w:sz w:val="21"/>
        </w:rPr>
        <w:t>5. Fill in: Having all the parts is being _____.</w:t>
      </w:r>
    </w:p>
    <w:p>
      <w:pPr>
        <w:spacing w:after="20"/>
        <w:ind w:left="351" w:hanging="351"/>
      </w:pPr>
      <w:r>
        <w:rPr>
          <w:b w:val="0"/>
          <w:i w:val="0"/>
          <w:sz w:val="21"/>
        </w:rPr>
        <w:t>6. Mention two traditional accessories.</w:t>
      </w:r>
    </w:p>
    <w:p>
      <w:pPr>
        <w:spacing w:after="20"/>
        <w:ind w:left="351" w:hanging="351"/>
      </w:pPr>
      <w:r>
        <w:rPr>
          <w:b w:val="0"/>
          <w:i w:val="0"/>
          <w:sz w:val="21"/>
        </w:rPr>
        <w:t>7. Write what an accessory is.</w:t>
      </w:r>
    </w:p>
    <w:p>
      <w:pPr>
        <w:keepNext/>
        <w:spacing w:after="20"/>
      </w:pPr>
      <w:r>
        <w:rPr>
          <w:b/>
          <w:i w:val="0"/>
          <w:color w:val="142C5A"/>
          <w:sz w:val="21"/>
        </w:rPr>
        <w:t>My own work</w:t>
      </w:r>
    </w:p>
    <w:p>
      <w:pPr>
        <w:spacing w:after="20"/>
        <w:ind w:left="312" w:hanging="227"/>
      </w:pPr>
      <w:r>
        <w:rPr>
          <w:b w:val="0"/>
          <w:i w:val="0"/>
          <w:sz w:val="21"/>
        </w:rPr>
        <w:t>• Draw a traditional accessory.</w:t>
      </w:r>
    </w:p>
    <w:p>
      <w:pPr>
        <w:spacing w:after="60"/>
        <w:pBdr>
          <w:bottom w:val="single" w:sz="6" w:color="BBBBBB"/>
        </w:pBdr>
      </w:pPr>
    </w:p>
    <w:p>
      <w:pPr>
        <w:pStyle w:val="Heading2"/>
        <w:keepNext/>
        <w:spacing w:before="200" w:after="60"/>
      </w:pPr>
      <w:r>
        <w:rPr>
          <w:b/>
          <w:i w:val="0"/>
          <w:color w:val="142C5A"/>
          <w:sz w:val="25"/>
        </w:rPr>
        <w:t>WEEK 6 — MAKING SIMPLE ACCESSORIES</w:t>
      </w:r>
    </w:p>
    <w:p>
      <w:pPr>
        <w:keepNext/>
        <w:spacing w:after="20"/>
      </w:pPr>
      <w:r>
        <w:rPr>
          <w:b/>
          <w:i w:val="0"/>
          <w:color w:val="142C5A"/>
          <w:sz w:val="21"/>
        </w:rPr>
        <w:t>You will learn to</w:t>
      </w:r>
    </w:p>
    <w:p>
      <w:pPr>
        <w:spacing w:after="20"/>
        <w:ind w:left="312" w:hanging="227"/>
      </w:pPr>
      <w:r>
        <w:rPr>
          <w:b w:val="0"/>
          <w:i w:val="0"/>
          <w:sz w:val="21"/>
        </w:rPr>
        <w:t>• make simple accessories</w:t>
      </w:r>
    </w:p>
    <w:p>
      <w:pPr>
        <w:spacing w:after="20"/>
        <w:ind w:left="312" w:hanging="227"/>
      </w:pPr>
      <w:r>
        <w:rPr>
          <w:b w:val="0"/>
          <w:i w:val="0"/>
          <w:sz w:val="21"/>
        </w:rPr>
        <w:t>• use simple materials</w:t>
      </w:r>
    </w:p>
    <w:p>
      <w:pPr>
        <w:spacing w:after="20"/>
        <w:ind w:left="312" w:hanging="227"/>
      </w:pPr>
      <w:r>
        <w:rPr>
          <w:b w:val="0"/>
          <w:i w:val="0"/>
          <w:sz w:val="21"/>
        </w:rPr>
        <w:t>• create with care</w:t>
      </w:r>
    </w:p>
    <w:p>
      <w:pPr>
        <w:keepNext/>
        <w:spacing w:after="20"/>
      </w:pPr>
      <w:r>
        <w:rPr>
          <w:b/>
          <w:i w:val="0"/>
          <w:color w:val="142C5A"/>
          <w:sz w:val="21"/>
        </w:rPr>
        <w:t>Things to know</w:t>
      </w:r>
    </w:p>
    <w:p>
      <w:pPr>
        <w:spacing w:after="20"/>
        <w:ind w:left="312" w:hanging="227"/>
      </w:pPr>
      <w:r>
        <w:rPr>
          <w:b w:val="0"/>
          <w:i w:val="0"/>
          <w:sz w:val="21"/>
        </w:rPr>
        <w:t xml:space="preserve">• We can make </w:t>
      </w:r>
      <w:r>
        <w:rPr>
          <w:b/>
          <w:i w:val="0"/>
          <w:sz w:val="21"/>
        </w:rPr>
        <w:t>simple accessories</w:t>
      </w:r>
      <w:r>
        <w:rPr>
          <w:b w:val="0"/>
          <w:i w:val="0"/>
          <w:sz w:val="21"/>
        </w:rPr>
        <w:t>.</w:t>
      </w:r>
    </w:p>
    <w:p>
      <w:pPr>
        <w:spacing w:after="20"/>
        <w:ind w:left="312" w:hanging="227"/>
      </w:pPr>
      <w:r>
        <w:rPr>
          <w:b w:val="0"/>
          <w:i w:val="0"/>
          <w:sz w:val="21"/>
        </w:rPr>
        <w:t xml:space="preserve">• We can make a </w:t>
      </w:r>
      <w:r>
        <w:rPr>
          <w:b/>
          <w:i w:val="0"/>
          <w:sz w:val="21"/>
        </w:rPr>
        <w:t>necklace</w:t>
      </w:r>
      <w:r>
        <w:rPr>
          <w:b w:val="0"/>
          <w:i w:val="0"/>
          <w:sz w:val="21"/>
        </w:rPr>
        <w:t xml:space="preserve"> from beads.</w:t>
      </w:r>
    </w:p>
    <w:p>
      <w:pPr>
        <w:spacing w:after="20"/>
        <w:ind w:left="312" w:hanging="227"/>
      </w:pPr>
      <w:r>
        <w:rPr>
          <w:b w:val="0"/>
          <w:i w:val="0"/>
          <w:sz w:val="21"/>
        </w:rPr>
        <w:t xml:space="preserve">• We can make a </w:t>
      </w:r>
      <w:r>
        <w:rPr>
          <w:b/>
          <w:i w:val="0"/>
          <w:sz w:val="21"/>
        </w:rPr>
        <w:t>bracelet</w:t>
      </w:r>
      <w:r>
        <w:rPr>
          <w:b w:val="0"/>
          <w:i w:val="0"/>
          <w:sz w:val="21"/>
        </w:rPr>
        <w:t xml:space="preserve"> from beads or thread.</w:t>
      </w:r>
    </w:p>
    <w:p>
      <w:pPr>
        <w:spacing w:after="20"/>
        <w:ind w:left="312" w:hanging="227"/>
      </w:pPr>
      <w:r>
        <w:rPr>
          <w:b w:val="0"/>
          <w:i w:val="0"/>
          <w:sz w:val="21"/>
        </w:rPr>
        <w:t xml:space="preserve">• We can make a </w:t>
      </w:r>
      <w:r>
        <w:rPr>
          <w:b/>
          <w:i w:val="0"/>
          <w:sz w:val="21"/>
        </w:rPr>
        <w:t>cap</w:t>
      </w:r>
      <w:r>
        <w:rPr>
          <w:b w:val="0"/>
          <w:i w:val="0"/>
          <w:sz w:val="21"/>
        </w:rPr>
        <w:t xml:space="preserve"> from cloth.</w:t>
      </w:r>
    </w:p>
    <w:p>
      <w:pPr>
        <w:spacing w:after="20"/>
        <w:ind w:left="312" w:hanging="227"/>
      </w:pPr>
      <w:r>
        <w:rPr>
          <w:b w:val="0"/>
          <w:i w:val="0"/>
          <w:sz w:val="21"/>
        </w:rPr>
        <w:t xml:space="preserve">• We use </w:t>
      </w:r>
      <w:r>
        <w:rPr>
          <w:b/>
          <w:i w:val="0"/>
          <w:sz w:val="21"/>
        </w:rPr>
        <w:t>beads</w:t>
      </w:r>
      <w:r>
        <w:rPr>
          <w:b w:val="0"/>
          <w:i w:val="0"/>
          <w:sz w:val="21"/>
        </w:rPr>
        <w:t xml:space="preserve">, </w:t>
      </w:r>
      <w:r>
        <w:rPr>
          <w:b/>
          <w:i w:val="0"/>
          <w:sz w:val="21"/>
        </w:rPr>
        <w:t>thread</w:t>
      </w:r>
      <w:r>
        <w:rPr>
          <w:b w:val="0"/>
          <w:i w:val="0"/>
          <w:sz w:val="21"/>
        </w:rPr>
        <w:t xml:space="preserve">, </w:t>
      </w:r>
      <w:r>
        <w:rPr>
          <w:b/>
          <w:i w:val="0"/>
          <w:sz w:val="21"/>
        </w:rPr>
        <w:t>cloth</w:t>
      </w:r>
      <w:r>
        <w:rPr>
          <w:b w:val="0"/>
          <w:i w:val="0"/>
          <w:sz w:val="21"/>
        </w:rPr>
        <w:t xml:space="preserve"> and </w:t>
      </w:r>
      <w:r>
        <w:rPr>
          <w:b/>
          <w:i w:val="0"/>
          <w:sz w:val="21"/>
        </w:rPr>
        <w:t>paper</w:t>
      </w:r>
      <w:r>
        <w:rPr>
          <w:b w:val="0"/>
          <w:i w:val="0"/>
          <w:sz w:val="21"/>
        </w:rPr>
        <w:t>.</w:t>
      </w:r>
    </w:p>
    <w:p>
      <w:pPr>
        <w:spacing w:after="20"/>
        <w:ind w:left="312" w:hanging="227"/>
      </w:pPr>
      <w:r>
        <w:rPr>
          <w:b w:val="0"/>
          <w:i w:val="0"/>
          <w:sz w:val="21"/>
        </w:rPr>
        <w:t xml:space="preserve">• We </w:t>
      </w:r>
      <w:r>
        <w:rPr>
          <w:b/>
          <w:i w:val="0"/>
          <w:sz w:val="21"/>
        </w:rPr>
        <w:t>thread</w:t>
      </w:r>
      <w:r>
        <w:rPr>
          <w:b w:val="0"/>
          <w:i w:val="0"/>
          <w:sz w:val="21"/>
        </w:rPr>
        <w:t xml:space="preserve"> the beads to make a necklace.</w:t>
      </w:r>
    </w:p>
    <w:p>
      <w:pPr>
        <w:spacing w:after="20"/>
        <w:ind w:left="312" w:hanging="227"/>
      </w:pPr>
      <w:r>
        <w:rPr>
          <w:b w:val="0"/>
          <w:i w:val="0"/>
          <w:sz w:val="21"/>
        </w:rPr>
        <w:t xml:space="preserve">• We </w:t>
      </w:r>
      <w:r>
        <w:rPr>
          <w:b/>
          <w:i w:val="0"/>
          <w:sz w:val="21"/>
        </w:rPr>
        <w:t>cut</w:t>
      </w:r>
      <w:r>
        <w:rPr>
          <w:b w:val="0"/>
          <w:i w:val="0"/>
          <w:sz w:val="21"/>
        </w:rPr>
        <w:t xml:space="preserve"> and </w:t>
      </w:r>
      <w:r>
        <w:rPr>
          <w:b/>
          <w:i w:val="0"/>
          <w:sz w:val="21"/>
        </w:rPr>
        <w:t>sew</w:t>
      </w:r>
      <w:r>
        <w:rPr>
          <w:b w:val="0"/>
          <w:i w:val="0"/>
          <w:sz w:val="21"/>
        </w:rPr>
        <w:t xml:space="preserve"> cloth to make a cap.</w:t>
      </w:r>
    </w:p>
    <w:p>
      <w:pPr>
        <w:spacing w:after="20"/>
        <w:ind w:left="312" w:hanging="227"/>
      </w:pPr>
      <w:r>
        <w:rPr>
          <w:b w:val="0"/>
          <w:i w:val="0"/>
          <w:sz w:val="21"/>
        </w:rPr>
        <w:t>• Making accessories is fun.</w:t>
      </w:r>
    </w:p>
    <w:p>
      <w:pPr>
        <w:spacing w:after="20"/>
        <w:ind w:left="312" w:hanging="227"/>
      </w:pPr>
      <w:r>
        <w:rPr>
          <w:b w:val="0"/>
          <w:i w:val="0"/>
          <w:sz w:val="21"/>
        </w:rPr>
        <w:t>• We can wear what we make.</w:t>
      </w:r>
    </w:p>
    <w:p>
      <w:pPr>
        <w:spacing w:after="20"/>
        <w:ind w:left="312" w:hanging="227"/>
      </w:pPr>
      <w:r>
        <w:rPr>
          <w:b w:val="0"/>
          <w:i w:val="0"/>
          <w:sz w:val="21"/>
        </w:rPr>
        <w:t>• We keep our materials well.</w:t>
      </w:r>
    </w:p>
    <w:p>
      <w:pPr>
        <w:keepNext/>
        <w:spacing w:after="20"/>
      </w:pPr>
      <w:r>
        <w:rPr>
          <w:b/>
          <w:i w:val="0"/>
          <w:color w:val="142C5A"/>
          <w:sz w:val="21"/>
        </w:rPr>
        <w:t>Let us talk</w:t>
      </w:r>
    </w:p>
    <w:p>
      <w:pPr>
        <w:spacing w:after="20"/>
        <w:ind w:left="351" w:hanging="351"/>
      </w:pPr>
      <w:r>
        <w:rPr>
          <w:b w:val="0"/>
          <w:i w:val="0"/>
          <w:sz w:val="21"/>
        </w:rPr>
        <w:t>1. Name one accessory we can make.</w:t>
      </w:r>
    </w:p>
    <w:p>
      <w:pPr>
        <w:spacing w:after="20"/>
        <w:ind w:left="351" w:hanging="351"/>
      </w:pPr>
      <w:r>
        <w:rPr>
          <w:b w:val="0"/>
          <w:i w:val="0"/>
          <w:sz w:val="21"/>
        </w:rPr>
        <w:t>2. What materials do we use?</w:t>
      </w:r>
    </w:p>
    <w:p>
      <w:pPr>
        <w:spacing w:after="20"/>
        <w:ind w:left="351" w:hanging="351"/>
      </w:pPr>
      <w:r>
        <w:rPr>
          <w:b w:val="0"/>
          <w:i w:val="0"/>
          <w:sz w:val="21"/>
        </w:rPr>
        <w:t>3. How do we make a necklace?</w:t>
      </w:r>
    </w:p>
    <w:p>
      <w:pPr>
        <w:keepNext/>
        <w:spacing w:after="20"/>
      </w:pPr>
      <w:r>
        <w:rPr>
          <w:b/>
          <w:i w:val="0"/>
          <w:color w:val="142C5A"/>
          <w:sz w:val="21"/>
        </w:rPr>
        <w:t>Words for my notebook</w:t>
      </w:r>
    </w:p>
    <w:p>
      <w:pPr>
        <w:spacing w:after="20"/>
        <w:ind w:left="312" w:hanging="227"/>
      </w:pPr>
      <w:r>
        <w:rPr>
          <w:b w:val="0"/>
          <w:i w:val="0"/>
          <w:sz w:val="21"/>
        </w:rPr>
        <w:t>• necklace — beads worn on the neck</w:t>
      </w:r>
    </w:p>
    <w:p>
      <w:pPr>
        <w:spacing w:after="20"/>
        <w:ind w:left="312" w:hanging="227"/>
      </w:pPr>
      <w:r>
        <w:rPr>
          <w:b w:val="0"/>
          <w:i w:val="0"/>
          <w:sz w:val="21"/>
        </w:rPr>
        <w:t>• thread — to pass a string through beads</w:t>
      </w:r>
    </w:p>
    <w:p>
      <w:pPr>
        <w:spacing w:after="20"/>
        <w:ind w:left="312" w:hanging="227"/>
      </w:pPr>
      <w:r>
        <w:rPr>
          <w:b w:val="0"/>
          <w:i w:val="0"/>
          <w:sz w:val="21"/>
        </w:rPr>
        <w:t>• create — to make something</w:t>
      </w:r>
    </w:p>
    <w:p>
      <w:pPr>
        <w:keepNext/>
        <w:spacing w:after="20"/>
      </w:pPr>
      <w:r>
        <w:rPr>
          <w:b/>
          <w:i w:val="0"/>
          <w:color w:val="142C5A"/>
          <w:sz w:val="21"/>
        </w:rPr>
        <w:t>Worksheet</w:t>
      </w:r>
    </w:p>
    <w:p>
      <w:pPr>
        <w:spacing w:after="20"/>
        <w:ind w:left="351" w:hanging="351"/>
      </w:pPr>
      <w:r>
        <w:rPr>
          <w:b w:val="0"/>
          <w:i w:val="0"/>
          <w:sz w:val="21"/>
        </w:rPr>
        <w:t>1. We can make a ___ from beads.</w:t>
      </w:r>
    </w:p>
    <w:p>
      <w:pPr>
        <w:spacing w:after="60"/>
        <w:ind w:left="652" w:hanging="340"/>
      </w:pPr>
      <w:r>
        <w:rPr>
          <w:b w:val="0"/>
          <w:i w:val="0"/>
          <w:sz w:val="21"/>
        </w:rPr>
        <w:t>A) necklace B) stone C) tree D) cloud</w:t>
      </w:r>
    </w:p>
    <w:p>
      <w:pPr>
        <w:spacing w:after="20"/>
        <w:ind w:left="351" w:hanging="351"/>
      </w:pPr>
      <w:r>
        <w:rPr>
          <w:b w:val="0"/>
          <w:i w:val="0"/>
          <w:sz w:val="21"/>
        </w:rPr>
        <w:t>2. We use beads, thread, cloth and ___.</w:t>
      </w:r>
    </w:p>
    <w:p>
      <w:pPr>
        <w:spacing w:after="60"/>
        <w:ind w:left="652" w:hanging="340"/>
      </w:pPr>
      <w:r>
        <w:rPr>
          <w:b w:val="0"/>
          <w:i w:val="0"/>
          <w:sz w:val="21"/>
        </w:rPr>
        <w:t>A) paper B) stone C) water D) fire</w:t>
      </w:r>
    </w:p>
    <w:p>
      <w:pPr>
        <w:spacing w:after="20"/>
        <w:ind w:left="351" w:hanging="351"/>
      </w:pPr>
      <w:r>
        <w:rPr>
          <w:b w:val="0"/>
          <w:i w:val="0"/>
          <w:sz w:val="21"/>
        </w:rPr>
        <w:t>3. We ___ the beads to make a necklace.</w:t>
      </w:r>
    </w:p>
    <w:p>
      <w:pPr>
        <w:spacing w:after="60"/>
        <w:ind w:left="652" w:hanging="340"/>
      </w:pPr>
      <w:r>
        <w:rPr>
          <w:b w:val="0"/>
          <w:i w:val="0"/>
          <w:sz w:val="21"/>
        </w:rPr>
        <w:t>A) thread B) burn C) break D) hide</w:t>
      </w:r>
    </w:p>
    <w:p>
      <w:pPr>
        <w:spacing w:after="0"/>
      </w:pPr>
      <w:r>
        <w:br w:type="page"/>
      </w:r>
    </w:p>
    <w:p>
      <w:pPr>
        <w:spacing w:after="20"/>
        <w:ind w:left="351" w:hanging="351"/>
      </w:pPr>
      <w:r>
        <w:rPr>
          <w:b w:val="0"/>
          <w:i w:val="0"/>
          <w:sz w:val="21"/>
        </w:rPr>
        <w:t>4. We ___ and sew cloth to make a cap.</w:t>
      </w:r>
    </w:p>
    <w:p>
      <w:pPr>
        <w:spacing w:after="60"/>
        <w:ind w:left="652" w:hanging="340"/>
      </w:pPr>
      <w:r>
        <w:rPr>
          <w:b w:val="0"/>
          <w:i w:val="0"/>
          <w:sz w:val="21"/>
        </w:rPr>
        <w:t>A) cut B) burn C) break D) hide</w:t>
      </w:r>
    </w:p>
    <w:p>
      <w:pPr>
        <w:spacing w:after="20"/>
        <w:ind w:left="351" w:hanging="351"/>
      </w:pPr>
      <w:r>
        <w:rPr>
          <w:b w:val="0"/>
          <w:i w:val="0"/>
          <w:sz w:val="21"/>
        </w:rPr>
        <w:t>5. Fill in: To make something is to _____.</w:t>
      </w:r>
    </w:p>
    <w:p>
      <w:pPr>
        <w:spacing w:after="20"/>
        <w:ind w:left="351" w:hanging="351"/>
      </w:pPr>
      <w:r>
        <w:rPr>
          <w:b w:val="0"/>
          <w:i w:val="0"/>
          <w:sz w:val="21"/>
        </w:rPr>
        <w:t>6. Mention two accessories we can make.</w:t>
      </w:r>
    </w:p>
    <w:p>
      <w:pPr>
        <w:spacing w:after="20"/>
        <w:ind w:left="351" w:hanging="351"/>
      </w:pPr>
      <w:r>
        <w:rPr>
          <w:b w:val="0"/>
          <w:i w:val="0"/>
          <w:sz w:val="21"/>
        </w:rPr>
        <w:t>7. Write how we make a necklace.</w:t>
      </w:r>
    </w:p>
    <w:p>
      <w:pPr>
        <w:keepNext/>
        <w:spacing w:after="20"/>
      </w:pPr>
      <w:r>
        <w:rPr>
          <w:b/>
          <w:i w:val="0"/>
          <w:color w:val="142C5A"/>
          <w:sz w:val="21"/>
        </w:rPr>
        <w:t>My own work</w:t>
      </w:r>
    </w:p>
    <w:p>
      <w:pPr>
        <w:spacing w:after="20"/>
        <w:ind w:left="312" w:hanging="227"/>
      </w:pPr>
      <w:r>
        <w:rPr>
          <w:b w:val="0"/>
          <w:i w:val="0"/>
          <w:sz w:val="21"/>
        </w:rPr>
        <w:t>• Draw a necklace you would make.</w:t>
      </w:r>
    </w:p>
    <w:p>
      <w:pPr>
        <w:spacing w:after="60"/>
        <w:pBdr>
          <w:bottom w:val="single" w:sz="6" w:color="BBBBBB"/>
        </w:pBdr>
      </w:pPr>
    </w:p>
    <w:p>
      <w:pPr>
        <w:pStyle w:val="Heading2"/>
        <w:keepNext/>
        <w:spacing w:before="200" w:after="60"/>
      </w:pPr>
      <w:r>
        <w:rPr>
          <w:b/>
          <w:i w:val="0"/>
          <w:color w:val="142C5A"/>
          <w:sz w:val="25"/>
        </w:rPr>
        <w:t>WEEK 8 — MAKING SIMPLE ACCESSORIES (CONTINUED)</w:t>
      </w:r>
    </w:p>
    <w:p>
      <w:pPr>
        <w:keepNext/>
        <w:spacing w:after="20"/>
      </w:pPr>
      <w:r>
        <w:rPr>
          <w:b/>
          <w:i w:val="0"/>
          <w:color w:val="142C5A"/>
          <w:sz w:val="21"/>
        </w:rPr>
        <w:t>You will learn to</w:t>
      </w:r>
    </w:p>
    <w:p>
      <w:pPr>
        <w:spacing w:after="20"/>
        <w:ind w:left="312" w:hanging="227"/>
      </w:pPr>
      <w:r>
        <w:rPr>
          <w:b w:val="0"/>
          <w:i w:val="0"/>
          <w:sz w:val="21"/>
        </w:rPr>
        <w:t>• make more accessories</w:t>
      </w:r>
    </w:p>
    <w:p>
      <w:pPr>
        <w:spacing w:after="20"/>
        <w:ind w:left="312" w:hanging="227"/>
      </w:pPr>
      <w:r>
        <w:rPr>
          <w:b w:val="0"/>
          <w:i w:val="0"/>
          <w:sz w:val="21"/>
        </w:rPr>
        <w:t>• decorate our work</w:t>
      </w:r>
    </w:p>
    <w:p>
      <w:pPr>
        <w:spacing w:after="20"/>
        <w:ind w:left="312" w:hanging="227"/>
      </w:pPr>
      <w:r>
        <w:rPr>
          <w:b w:val="0"/>
          <w:i w:val="0"/>
          <w:sz w:val="21"/>
        </w:rPr>
        <w:t>• share what we make</w:t>
      </w:r>
    </w:p>
    <w:p>
      <w:pPr>
        <w:keepNext/>
        <w:spacing w:after="20"/>
      </w:pPr>
      <w:r>
        <w:rPr>
          <w:b/>
          <w:i w:val="0"/>
          <w:color w:val="142C5A"/>
          <w:sz w:val="21"/>
        </w:rPr>
        <w:t>Things to know</w:t>
      </w:r>
    </w:p>
    <w:p>
      <w:pPr>
        <w:spacing w:after="20"/>
        <w:ind w:left="312" w:hanging="227"/>
      </w:pPr>
      <w:r>
        <w:rPr>
          <w:b w:val="0"/>
          <w:i w:val="0"/>
          <w:sz w:val="21"/>
        </w:rPr>
        <w:t xml:space="preserve">• We can make more </w:t>
      </w:r>
      <w:r>
        <w:rPr>
          <w:b/>
          <w:i w:val="0"/>
          <w:sz w:val="21"/>
        </w:rPr>
        <w:t>accessories</w:t>
      </w:r>
      <w:r>
        <w:rPr>
          <w:b w:val="0"/>
          <w:i w:val="0"/>
          <w:sz w:val="21"/>
        </w:rPr>
        <w:t>.</w:t>
      </w:r>
    </w:p>
    <w:p>
      <w:pPr>
        <w:spacing w:after="20"/>
        <w:ind w:left="312" w:hanging="227"/>
      </w:pPr>
      <w:r>
        <w:rPr>
          <w:b w:val="0"/>
          <w:i w:val="0"/>
          <w:sz w:val="21"/>
        </w:rPr>
        <w:t xml:space="preserve">• We can make an </w:t>
      </w:r>
      <w:r>
        <w:rPr>
          <w:b/>
          <w:i w:val="0"/>
          <w:sz w:val="21"/>
        </w:rPr>
        <w:t>earring</w:t>
      </w:r>
      <w:r>
        <w:rPr>
          <w:b w:val="0"/>
          <w:i w:val="0"/>
          <w:sz w:val="21"/>
        </w:rPr>
        <w:t xml:space="preserve"> from beads.</w:t>
      </w:r>
    </w:p>
    <w:p>
      <w:pPr>
        <w:spacing w:after="20"/>
        <w:ind w:left="312" w:hanging="227"/>
      </w:pPr>
      <w:r>
        <w:rPr>
          <w:b w:val="0"/>
          <w:i w:val="0"/>
          <w:sz w:val="21"/>
        </w:rPr>
        <w:t xml:space="preserve">• We can make a </w:t>
      </w:r>
      <w:r>
        <w:rPr>
          <w:b/>
          <w:i w:val="0"/>
          <w:sz w:val="21"/>
        </w:rPr>
        <w:t>head band</w:t>
      </w:r>
      <w:r>
        <w:rPr>
          <w:b w:val="0"/>
          <w:i w:val="0"/>
          <w:sz w:val="21"/>
        </w:rPr>
        <w:t xml:space="preserve"> from cloth.</w:t>
      </w:r>
    </w:p>
    <w:p>
      <w:pPr>
        <w:spacing w:after="20"/>
        <w:ind w:left="312" w:hanging="227"/>
      </w:pPr>
      <w:r>
        <w:rPr>
          <w:b w:val="0"/>
          <w:i w:val="0"/>
          <w:sz w:val="21"/>
        </w:rPr>
        <w:t xml:space="preserve">• We can make a </w:t>
      </w:r>
      <w:r>
        <w:rPr>
          <w:b/>
          <w:i w:val="0"/>
          <w:sz w:val="21"/>
        </w:rPr>
        <w:t>bag</w:t>
      </w:r>
      <w:r>
        <w:rPr>
          <w:b w:val="0"/>
          <w:i w:val="0"/>
          <w:sz w:val="21"/>
        </w:rPr>
        <w:t xml:space="preserve"> from woven strips.</w:t>
      </w:r>
    </w:p>
    <w:p>
      <w:pPr>
        <w:spacing w:after="20"/>
        <w:ind w:left="312" w:hanging="227"/>
      </w:pPr>
      <w:r>
        <w:rPr>
          <w:b w:val="0"/>
          <w:i w:val="0"/>
          <w:sz w:val="21"/>
        </w:rPr>
        <w:t xml:space="preserve">• We </w:t>
      </w:r>
      <w:r>
        <w:rPr>
          <w:b/>
          <w:i w:val="0"/>
          <w:sz w:val="21"/>
        </w:rPr>
        <w:t>decorate</w:t>
      </w:r>
      <w:r>
        <w:rPr>
          <w:b w:val="0"/>
          <w:i w:val="0"/>
          <w:sz w:val="21"/>
        </w:rPr>
        <w:t xml:space="preserve"> our work with colours.</w:t>
      </w:r>
    </w:p>
    <w:p>
      <w:pPr>
        <w:spacing w:after="20"/>
        <w:ind w:left="312" w:hanging="227"/>
      </w:pPr>
      <w:r>
        <w:rPr>
          <w:b w:val="0"/>
          <w:i w:val="0"/>
          <w:sz w:val="21"/>
        </w:rPr>
        <w:t xml:space="preserve">• We use </w:t>
      </w:r>
      <w:r>
        <w:rPr>
          <w:b/>
          <w:i w:val="0"/>
          <w:sz w:val="21"/>
        </w:rPr>
        <w:t>colours</w:t>
      </w:r>
      <w:r>
        <w:rPr>
          <w:b w:val="0"/>
          <w:i w:val="0"/>
          <w:sz w:val="21"/>
        </w:rPr>
        <w:t xml:space="preserve"> that match.</w:t>
      </w:r>
    </w:p>
    <w:p>
      <w:pPr>
        <w:spacing w:after="20"/>
        <w:ind w:left="312" w:hanging="227"/>
      </w:pPr>
      <w:r>
        <w:rPr>
          <w:b w:val="0"/>
          <w:i w:val="0"/>
          <w:sz w:val="21"/>
        </w:rPr>
        <w:t xml:space="preserve">• We make our work </w:t>
      </w:r>
      <w:r>
        <w:rPr>
          <w:b/>
          <w:i w:val="0"/>
          <w:sz w:val="21"/>
        </w:rPr>
        <w:t>neat</w:t>
      </w:r>
      <w:r>
        <w:rPr>
          <w:b w:val="0"/>
          <w:i w:val="0"/>
          <w:sz w:val="21"/>
        </w:rPr>
        <w:t>.</w:t>
      </w:r>
    </w:p>
    <w:p>
      <w:pPr>
        <w:spacing w:after="20"/>
        <w:ind w:left="312" w:hanging="227"/>
      </w:pPr>
      <w:r>
        <w:rPr>
          <w:b w:val="0"/>
          <w:i w:val="0"/>
          <w:sz w:val="21"/>
        </w:rPr>
        <w:t xml:space="preserve">• We can </w:t>
      </w:r>
      <w:r>
        <w:rPr>
          <w:b/>
          <w:i w:val="0"/>
          <w:sz w:val="21"/>
        </w:rPr>
        <w:t>share</w:t>
      </w:r>
      <w:r>
        <w:rPr>
          <w:b w:val="0"/>
          <w:i w:val="0"/>
          <w:sz w:val="21"/>
        </w:rPr>
        <w:t xml:space="preserve"> what we make.</w:t>
      </w:r>
    </w:p>
    <w:p>
      <w:pPr>
        <w:spacing w:after="20"/>
        <w:ind w:left="312" w:hanging="227"/>
      </w:pPr>
      <w:r>
        <w:rPr>
          <w:b w:val="0"/>
          <w:i w:val="0"/>
          <w:sz w:val="21"/>
        </w:rPr>
        <w:t xml:space="preserve">• We can give our work as a </w:t>
      </w:r>
      <w:r>
        <w:rPr>
          <w:b/>
          <w:i w:val="0"/>
          <w:sz w:val="21"/>
        </w:rPr>
        <w:t>gift</w:t>
      </w:r>
      <w:r>
        <w:rPr>
          <w:b w:val="0"/>
          <w:i w:val="0"/>
          <w:sz w:val="21"/>
        </w:rPr>
        <w:t>.</w:t>
      </w:r>
    </w:p>
    <w:p>
      <w:pPr>
        <w:spacing w:after="20"/>
        <w:ind w:left="312" w:hanging="227"/>
      </w:pPr>
      <w:r>
        <w:rPr>
          <w:b w:val="0"/>
          <w:i w:val="0"/>
          <w:sz w:val="21"/>
        </w:rPr>
        <w:t>• Making accessories is a useful skill.</w:t>
      </w:r>
    </w:p>
    <w:p>
      <w:pPr>
        <w:keepNext/>
        <w:spacing w:after="20"/>
      </w:pPr>
      <w:r>
        <w:rPr>
          <w:b/>
          <w:i w:val="0"/>
          <w:color w:val="142C5A"/>
          <w:sz w:val="21"/>
        </w:rPr>
        <w:t>Let us talk</w:t>
      </w:r>
    </w:p>
    <w:p>
      <w:pPr>
        <w:spacing w:after="20"/>
        <w:ind w:left="351" w:hanging="351"/>
      </w:pPr>
      <w:r>
        <w:rPr>
          <w:b w:val="0"/>
          <w:i w:val="0"/>
          <w:sz w:val="21"/>
        </w:rPr>
        <w:t>1. Name one more accessory we can make.</w:t>
      </w:r>
    </w:p>
    <w:p>
      <w:pPr>
        <w:spacing w:after="20"/>
        <w:ind w:left="351" w:hanging="351"/>
      </w:pPr>
      <w:r>
        <w:rPr>
          <w:b w:val="0"/>
          <w:i w:val="0"/>
          <w:sz w:val="21"/>
        </w:rPr>
        <w:t>2. How do we decorate our work?</w:t>
      </w:r>
    </w:p>
    <w:p>
      <w:pPr>
        <w:spacing w:after="20"/>
        <w:ind w:left="351" w:hanging="351"/>
      </w:pPr>
      <w:r>
        <w:rPr>
          <w:b w:val="0"/>
          <w:i w:val="0"/>
          <w:sz w:val="21"/>
        </w:rPr>
        <w:t>3. What do we do with what we make?</w:t>
      </w:r>
    </w:p>
    <w:p>
      <w:pPr>
        <w:keepNext/>
        <w:spacing w:after="20"/>
      </w:pPr>
      <w:r>
        <w:rPr>
          <w:b/>
          <w:i w:val="0"/>
          <w:color w:val="142C5A"/>
          <w:sz w:val="21"/>
        </w:rPr>
        <w:t>Words for my notebook</w:t>
      </w:r>
    </w:p>
    <w:p>
      <w:pPr>
        <w:spacing w:after="20"/>
        <w:ind w:left="312" w:hanging="227"/>
      </w:pPr>
      <w:r>
        <w:rPr>
          <w:b w:val="0"/>
          <w:i w:val="0"/>
          <w:sz w:val="21"/>
        </w:rPr>
        <w:t>• decorate — to make something beautiful</w:t>
      </w:r>
    </w:p>
    <w:p>
      <w:pPr>
        <w:spacing w:after="20"/>
        <w:ind w:left="312" w:hanging="227"/>
      </w:pPr>
      <w:r>
        <w:rPr>
          <w:b w:val="0"/>
          <w:i w:val="0"/>
          <w:sz w:val="21"/>
        </w:rPr>
        <w:t>• neat — clean and tidy</w:t>
      </w:r>
    </w:p>
    <w:p>
      <w:pPr>
        <w:spacing w:after="20"/>
        <w:ind w:left="312" w:hanging="227"/>
      </w:pPr>
      <w:r>
        <w:rPr>
          <w:b w:val="0"/>
          <w:i w:val="0"/>
          <w:sz w:val="21"/>
        </w:rPr>
        <w:t>• gift — something we give</w:t>
      </w:r>
    </w:p>
    <w:p>
      <w:pPr>
        <w:keepNext/>
        <w:spacing w:after="20"/>
      </w:pPr>
      <w:r>
        <w:rPr>
          <w:b/>
          <w:i w:val="0"/>
          <w:color w:val="142C5A"/>
          <w:sz w:val="21"/>
        </w:rPr>
        <w:t>Worksheet</w:t>
      </w:r>
    </w:p>
    <w:p>
      <w:pPr>
        <w:spacing w:after="20"/>
        <w:ind w:left="351" w:hanging="351"/>
      </w:pPr>
      <w:r>
        <w:rPr>
          <w:b w:val="0"/>
          <w:i w:val="0"/>
          <w:sz w:val="21"/>
        </w:rPr>
        <w:t>1. We can make an ___ from beads.</w:t>
      </w:r>
    </w:p>
    <w:p>
      <w:pPr>
        <w:spacing w:after="60"/>
        <w:ind w:left="652" w:hanging="340"/>
      </w:pPr>
      <w:r>
        <w:rPr>
          <w:b w:val="0"/>
          <w:i w:val="0"/>
          <w:sz w:val="21"/>
        </w:rPr>
        <w:t>A) earring B) stone C) tree D) cloud</w:t>
      </w:r>
    </w:p>
    <w:p>
      <w:pPr>
        <w:spacing w:after="20"/>
        <w:ind w:left="351" w:hanging="351"/>
      </w:pPr>
      <w:r>
        <w:rPr>
          <w:b w:val="0"/>
          <w:i w:val="0"/>
          <w:sz w:val="21"/>
        </w:rPr>
        <w:t>2. We ___ our work with colours.</w:t>
      </w:r>
    </w:p>
    <w:p>
      <w:pPr>
        <w:spacing w:after="60"/>
        <w:ind w:left="652" w:hanging="340"/>
      </w:pPr>
      <w:r>
        <w:rPr>
          <w:b w:val="0"/>
          <w:i w:val="0"/>
          <w:sz w:val="21"/>
        </w:rPr>
        <w:t>A) decorate B) break C) burn D) hide</w:t>
      </w:r>
    </w:p>
    <w:p>
      <w:pPr>
        <w:spacing w:after="20"/>
        <w:ind w:left="351" w:hanging="351"/>
      </w:pPr>
      <w:r>
        <w:rPr>
          <w:b w:val="0"/>
          <w:i w:val="0"/>
          <w:sz w:val="21"/>
        </w:rPr>
        <w:t>3. We make our work ___.</w:t>
      </w:r>
    </w:p>
    <w:p>
      <w:pPr>
        <w:spacing w:after="60"/>
        <w:ind w:left="652" w:hanging="340"/>
      </w:pPr>
      <w:r>
        <w:rPr>
          <w:b w:val="0"/>
          <w:i w:val="0"/>
          <w:sz w:val="21"/>
        </w:rPr>
        <w:t>A) neat B) messy C) dirty D) torn</w:t>
      </w:r>
    </w:p>
    <w:p>
      <w:pPr>
        <w:spacing w:after="20"/>
        <w:ind w:left="351" w:hanging="351"/>
      </w:pPr>
      <w:r>
        <w:rPr>
          <w:b w:val="0"/>
          <w:i w:val="0"/>
          <w:sz w:val="21"/>
        </w:rPr>
        <w:t>4. We can give our work as a ___.</w:t>
      </w:r>
    </w:p>
    <w:p>
      <w:pPr>
        <w:spacing w:after="60"/>
        <w:ind w:left="652" w:hanging="340"/>
      </w:pPr>
      <w:r>
        <w:rPr>
          <w:b w:val="0"/>
          <w:i w:val="0"/>
          <w:sz w:val="21"/>
        </w:rPr>
        <w:t>A) gift B) stone C) tree D) cloud</w:t>
      </w:r>
    </w:p>
    <w:p>
      <w:pPr>
        <w:spacing w:after="20"/>
        <w:ind w:left="351" w:hanging="351"/>
      </w:pPr>
      <w:r>
        <w:rPr>
          <w:b w:val="0"/>
          <w:i w:val="0"/>
          <w:sz w:val="21"/>
        </w:rPr>
        <w:t>5. Fill in: Clean and tidy is being _____.</w:t>
      </w:r>
    </w:p>
    <w:p>
      <w:pPr>
        <w:spacing w:after="20"/>
        <w:ind w:left="351" w:hanging="351"/>
      </w:pPr>
      <w:r>
        <w:rPr>
          <w:b w:val="0"/>
          <w:i w:val="0"/>
          <w:sz w:val="21"/>
        </w:rPr>
        <w:t>6. Mention two more accessories we can make.</w:t>
      </w:r>
    </w:p>
    <w:p>
      <w:pPr>
        <w:spacing w:after="20"/>
        <w:ind w:left="351" w:hanging="351"/>
      </w:pPr>
      <w:r>
        <w:rPr>
          <w:b w:val="0"/>
          <w:i w:val="0"/>
          <w:sz w:val="21"/>
        </w:rPr>
        <w:t>7. Write how we decorate our work.</w:t>
      </w:r>
    </w:p>
    <w:p>
      <w:pPr>
        <w:keepNext/>
        <w:spacing w:after="20"/>
      </w:pPr>
      <w:r>
        <w:rPr>
          <w:b/>
          <w:i w:val="0"/>
          <w:color w:val="142C5A"/>
          <w:sz w:val="21"/>
        </w:rPr>
        <w:t>My own work</w:t>
      </w:r>
    </w:p>
    <w:p>
      <w:pPr>
        <w:spacing w:after="20"/>
        <w:ind w:left="312" w:hanging="227"/>
      </w:pPr>
      <w:r>
        <w:rPr>
          <w:b w:val="0"/>
          <w:i w:val="0"/>
          <w:sz w:val="21"/>
        </w:rPr>
        <w:t>• Draw a decorated accessory.</w:t>
      </w:r>
    </w:p>
    <w:p>
      <w:pPr>
        <w:spacing w:after="60"/>
        <w:pBdr>
          <w:bottom w:val="single" w:sz="6" w:color="BBBBBB"/>
        </w:pBdr>
      </w:pPr>
    </w:p>
    <w:p>
      <w:pPr>
        <w:pStyle w:val="Heading2"/>
        <w:keepNext/>
        <w:spacing w:before="200" w:after="60"/>
      </w:pPr>
      <w:r>
        <w:rPr>
          <w:b/>
          <w:i w:val="0"/>
          <w:color w:val="142C5A"/>
          <w:sz w:val="25"/>
        </w:rPr>
        <w:t>WEEK 9 — CULTURAL DAY PREPARATION</w:t>
      </w:r>
    </w:p>
    <w:p>
      <w:pPr>
        <w:keepNext/>
        <w:spacing w:after="20"/>
      </w:pPr>
      <w:r>
        <w:rPr>
          <w:b/>
          <w:i w:val="0"/>
          <w:color w:val="142C5A"/>
          <w:sz w:val="21"/>
        </w:rPr>
        <w:t>You will learn to</w:t>
      </w:r>
    </w:p>
    <w:p>
      <w:pPr>
        <w:spacing w:after="20"/>
        <w:ind w:left="312" w:hanging="227"/>
      </w:pPr>
      <w:r>
        <w:rPr>
          <w:b w:val="0"/>
          <w:i w:val="0"/>
          <w:sz w:val="21"/>
        </w:rPr>
        <w:t>• prepare for cultural day</w:t>
      </w:r>
    </w:p>
    <w:p>
      <w:pPr>
        <w:spacing w:after="20"/>
        <w:ind w:left="312" w:hanging="227"/>
      </w:pPr>
      <w:r>
        <w:rPr>
          <w:b w:val="0"/>
          <w:i w:val="0"/>
          <w:sz w:val="21"/>
        </w:rPr>
        <w:t>• plan what to show</w:t>
      </w:r>
    </w:p>
    <w:p>
      <w:pPr>
        <w:spacing w:after="20"/>
        <w:ind w:left="312" w:hanging="227"/>
      </w:pPr>
      <w:r>
        <w:rPr>
          <w:b w:val="0"/>
          <w:i w:val="0"/>
          <w:sz w:val="21"/>
        </w:rPr>
        <w:t>• enjoy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Cultural day</w:t>
      </w:r>
      <w:r>
        <w:rPr>
          <w:b w:val="0"/>
          <w:i w:val="0"/>
          <w:sz w:val="21"/>
        </w:rPr>
        <w:t xml:space="preserve"> is a special day to show our culture.</w:t>
      </w:r>
    </w:p>
    <w:p>
      <w:pPr>
        <w:spacing w:after="20"/>
        <w:ind w:left="312" w:hanging="227"/>
      </w:pPr>
      <w:r>
        <w:rPr>
          <w:b w:val="0"/>
          <w:i w:val="0"/>
          <w:sz w:val="21"/>
        </w:rPr>
        <w:t>• We prepare for cultural day at school.</w:t>
      </w:r>
    </w:p>
    <w:p>
      <w:pPr>
        <w:spacing w:after="20"/>
        <w:ind w:left="312" w:hanging="227"/>
      </w:pPr>
      <w:r>
        <w:rPr>
          <w:b w:val="0"/>
          <w:i w:val="0"/>
          <w:sz w:val="21"/>
        </w:rPr>
        <w:t xml:space="preserve">• We plan what to </w:t>
      </w:r>
      <w:r>
        <w:rPr>
          <w:b/>
          <w:i w:val="0"/>
          <w:sz w:val="21"/>
        </w:rPr>
        <w:t>show</w:t>
      </w:r>
      <w:r>
        <w:rPr>
          <w:b w:val="0"/>
          <w:i w:val="0"/>
          <w:sz w:val="21"/>
        </w:rPr>
        <w:t>.</w:t>
      </w:r>
    </w:p>
    <w:p>
      <w:pPr>
        <w:spacing w:after="20"/>
        <w:ind w:left="312" w:hanging="227"/>
      </w:pPr>
      <w:r>
        <w:rPr>
          <w:b w:val="0"/>
          <w:i w:val="0"/>
          <w:sz w:val="21"/>
        </w:rPr>
        <w:t xml:space="preserve">• We can show our </w:t>
      </w:r>
      <w:r>
        <w:rPr>
          <w:b/>
          <w:i w:val="0"/>
          <w:sz w:val="21"/>
        </w:rPr>
        <w:t>dress</w:t>
      </w:r>
      <w:r>
        <w:rPr>
          <w:b w:val="0"/>
          <w:i w:val="0"/>
          <w:sz w:val="21"/>
        </w:rPr>
        <w:t xml:space="preserve">, </w:t>
      </w:r>
      <w:r>
        <w:rPr>
          <w:b/>
          <w:i w:val="0"/>
          <w:sz w:val="21"/>
        </w:rPr>
        <w:t>dance</w:t>
      </w:r>
      <w:r>
        <w:rPr>
          <w:b w:val="0"/>
          <w:i w:val="0"/>
          <w:sz w:val="21"/>
        </w:rPr>
        <w:t xml:space="preserve"> and </w:t>
      </w:r>
      <w:r>
        <w:rPr>
          <w:b/>
          <w:i w:val="0"/>
          <w:sz w:val="21"/>
        </w:rPr>
        <w:t>food</w:t>
      </w:r>
      <w:r>
        <w:rPr>
          <w:b w:val="0"/>
          <w:i w:val="0"/>
          <w:sz w:val="21"/>
        </w:rPr>
        <w:t>.</w:t>
      </w:r>
    </w:p>
    <w:p>
      <w:pPr>
        <w:spacing w:after="20"/>
        <w:ind w:left="312" w:hanging="227"/>
      </w:pPr>
      <w:r>
        <w:rPr>
          <w:b w:val="0"/>
          <w:i w:val="0"/>
          <w:sz w:val="21"/>
        </w:rPr>
        <w:t xml:space="preserve">• We can act a </w:t>
      </w:r>
      <w:r>
        <w:rPr>
          <w:b/>
          <w:i w:val="0"/>
          <w:sz w:val="21"/>
        </w:rPr>
        <w:t>drama</w:t>
      </w:r>
      <w:r>
        <w:rPr>
          <w:b w:val="0"/>
          <w:i w:val="0"/>
          <w:sz w:val="21"/>
        </w:rPr>
        <w:t xml:space="preserve"> or sing a </w:t>
      </w:r>
      <w:r>
        <w:rPr>
          <w:b/>
          <w:i w:val="0"/>
          <w:sz w:val="21"/>
        </w:rPr>
        <w:t>song</w:t>
      </w:r>
      <w:r>
        <w:rPr>
          <w:b w:val="0"/>
          <w:i w:val="0"/>
          <w:sz w:val="21"/>
        </w:rPr>
        <w:t>.</w:t>
      </w:r>
    </w:p>
    <w:p>
      <w:pPr>
        <w:spacing w:after="20"/>
        <w:ind w:left="312" w:hanging="227"/>
      </w:pPr>
      <w:r>
        <w:rPr>
          <w:b w:val="0"/>
          <w:i w:val="0"/>
          <w:sz w:val="21"/>
        </w:rPr>
        <w:t xml:space="preserve">• We wear our </w:t>
      </w:r>
      <w:r>
        <w:rPr>
          <w:b/>
          <w:i w:val="0"/>
          <w:sz w:val="21"/>
        </w:rPr>
        <w:t>traditional dress</w:t>
      </w:r>
      <w:r>
        <w:rPr>
          <w:b w:val="0"/>
          <w:i w:val="0"/>
          <w:sz w:val="21"/>
        </w:rPr>
        <w:t>.</w:t>
      </w:r>
    </w:p>
    <w:p>
      <w:pPr>
        <w:spacing w:after="0"/>
      </w:pPr>
      <w:r>
        <w:br w:type="page"/>
      </w:r>
    </w:p>
    <w:p>
      <w:pPr>
        <w:spacing w:after="20"/>
        <w:ind w:left="312" w:hanging="227"/>
      </w:pPr>
      <w:r>
        <w:rPr>
          <w:b w:val="0"/>
          <w:i w:val="0"/>
          <w:sz w:val="21"/>
        </w:rPr>
        <w:t xml:space="preserve">• We bring our </w:t>
      </w:r>
      <w:r>
        <w:rPr>
          <w:b/>
          <w:i w:val="0"/>
          <w:sz w:val="21"/>
        </w:rPr>
        <w:t>local food</w:t>
      </w:r>
      <w:r>
        <w:rPr>
          <w:b w:val="0"/>
          <w:i w:val="0"/>
          <w:sz w:val="21"/>
        </w:rPr>
        <w:t>.</w:t>
      </w:r>
    </w:p>
    <w:p>
      <w:pPr>
        <w:spacing w:after="20"/>
        <w:ind w:left="312" w:hanging="227"/>
      </w:pPr>
      <w:r>
        <w:rPr>
          <w:b w:val="0"/>
          <w:i w:val="0"/>
          <w:sz w:val="21"/>
        </w:rPr>
        <w:t xml:space="preserve">• We practise our </w:t>
      </w:r>
      <w:r>
        <w:rPr>
          <w:b/>
          <w:i w:val="0"/>
          <w:sz w:val="21"/>
        </w:rPr>
        <w:t>dance</w:t>
      </w:r>
      <w:r>
        <w:rPr>
          <w:b w:val="0"/>
          <w:i w:val="0"/>
          <w:sz w:val="21"/>
        </w:rPr>
        <w:t>.</w:t>
      </w:r>
    </w:p>
    <w:p>
      <w:pPr>
        <w:spacing w:after="20"/>
        <w:ind w:left="312" w:hanging="227"/>
      </w:pPr>
      <w:r>
        <w:rPr>
          <w:b w:val="0"/>
          <w:i w:val="0"/>
          <w:sz w:val="21"/>
        </w:rPr>
        <w:t xml:space="preserve">• Cultural day shows our </w:t>
      </w:r>
      <w:r>
        <w:rPr>
          <w:b/>
          <w:i w:val="0"/>
          <w:sz w:val="21"/>
        </w:rPr>
        <w:t>culture</w:t>
      </w:r>
      <w:r>
        <w:rPr>
          <w:b w:val="0"/>
          <w:i w:val="0"/>
          <w:sz w:val="21"/>
        </w:rPr>
        <w:t>.</w:t>
      </w:r>
    </w:p>
    <w:p>
      <w:pPr>
        <w:spacing w:after="20"/>
        <w:ind w:left="312" w:hanging="227"/>
      </w:pPr>
      <w:r>
        <w:rPr>
          <w:b w:val="0"/>
          <w:i w:val="0"/>
          <w:sz w:val="21"/>
        </w:rPr>
        <w:t>• We enjoy cultural day together.</w:t>
      </w:r>
    </w:p>
    <w:p>
      <w:pPr>
        <w:keepNext/>
        <w:spacing w:after="20"/>
      </w:pPr>
      <w:r>
        <w:rPr>
          <w:b/>
          <w:i w:val="0"/>
          <w:color w:val="142C5A"/>
          <w:sz w:val="21"/>
        </w:rPr>
        <w:t>Let us talk</w:t>
      </w:r>
    </w:p>
    <w:p>
      <w:pPr>
        <w:spacing w:after="20"/>
        <w:ind w:left="351" w:hanging="351"/>
      </w:pPr>
      <w:r>
        <w:rPr>
          <w:b w:val="0"/>
          <w:i w:val="0"/>
          <w:sz w:val="21"/>
        </w:rPr>
        <w:t>1. What is cultural day?</w:t>
      </w:r>
    </w:p>
    <w:p>
      <w:pPr>
        <w:spacing w:after="20"/>
        <w:ind w:left="351" w:hanging="351"/>
      </w:pPr>
      <w:r>
        <w:rPr>
          <w:b w:val="0"/>
          <w:i w:val="0"/>
          <w:sz w:val="21"/>
        </w:rPr>
        <w:t>2. Name one thing we show on cultural day.</w:t>
      </w:r>
    </w:p>
    <w:p>
      <w:pPr>
        <w:spacing w:after="20"/>
        <w:ind w:left="351" w:hanging="351"/>
      </w:pPr>
      <w:r>
        <w:rPr>
          <w:b w:val="0"/>
          <w:i w:val="0"/>
          <w:sz w:val="21"/>
        </w:rPr>
        <w:t>3. How do we prepare for cultural day?</w:t>
      </w:r>
    </w:p>
    <w:p>
      <w:pPr>
        <w:keepNext/>
        <w:spacing w:after="20"/>
      </w:pPr>
      <w:r>
        <w:rPr>
          <w:b/>
          <w:i w:val="0"/>
          <w:color w:val="142C5A"/>
          <w:sz w:val="21"/>
        </w:rPr>
        <w:t>Words for my notebook</w:t>
      </w:r>
    </w:p>
    <w:p>
      <w:pPr>
        <w:spacing w:after="20"/>
        <w:ind w:left="312" w:hanging="227"/>
      </w:pPr>
      <w:r>
        <w:rPr>
          <w:b w:val="0"/>
          <w:i w:val="0"/>
          <w:sz w:val="21"/>
        </w:rPr>
        <w:t>• cultural day — a special day to show our culture</w:t>
      </w:r>
    </w:p>
    <w:p>
      <w:pPr>
        <w:spacing w:after="20"/>
        <w:ind w:left="312" w:hanging="227"/>
      </w:pPr>
      <w:r>
        <w:rPr>
          <w:b w:val="0"/>
          <w:i w:val="0"/>
          <w:sz w:val="21"/>
        </w:rPr>
        <w:t>• prepare — to get ready</w:t>
      </w:r>
    </w:p>
    <w:p>
      <w:pPr>
        <w:spacing w:after="20"/>
        <w:ind w:left="312" w:hanging="227"/>
      </w:pPr>
      <w:r>
        <w:rPr>
          <w:b w:val="0"/>
          <w:i w:val="0"/>
          <w:sz w:val="21"/>
        </w:rPr>
        <w:t>• show — to let others see</w:t>
      </w:r>
    </w:p>
    <w:p>
      <w:pPr>
        <w:keepNext/>
        <w:spacing w:after="20"/>
      </w:pPr>
      <w:r>
        <w:rPr>
          <w:b/>
          <w:i w:val="0"/>
          <w:color w:val="142C5A"/>
          <w:sz w:val="21"/>
        </w:rPr>
        <w:t>Worksheet</w:t>
      </w:r>
    </w:p>
    <w:p>
      <w:pPr>
        <w:spacing w:after="20"/>
        <w:ind w:left="351" w:hanging="351"/>
      </w:pPr>
      <w:r>
        <w:rPr>
          <w:b w:val="0"/>
          <w:i w:val="0"/>
          <w:sz w:val="21"/>
        </w:rPr>
        <w:t>1. A special day to show our culture is ___ day.</w:t>
      </w:r>
    </w:p>
    <w:p>
      <w:pPr>
        <w:spacing w:after="60"/>
        <w:ind w:left="652" w:hanging="340"/>
      </w:pPr>
      <w:r>
        <w:rPr>
          <w:b w:val="0"/>
          <w:i w:val="0"/>
          <w:sz w:val="21"/>
        </w:rPr>
        <w:t>A) cultural B) rainy C) market D) school</w:t>
      </w:r>
    </w:p>
    <w:p>
      <w:pPr>
        <w:spacing w:after="20"/>
        <w:ind w:left="351" w:hanging="351"/>
      </w:pPr>
      <w:r>
        <w:rPr>
          <w:b w:val="0"/>
          <w:i w:val="0"/>
          <w:sz w:val="21"/>
        </w:rPr>
        <w:t>2. We can show our dress, dance and ___.</w:t>
      </w:r>
    </w:p>
    <w:p>
      <w:pPr>
        <w:spacing w:after="60"/>
        <w:ind w:left="652" w:hanging="340"/>
      </w:pPr>
      <w:r>
        <w:rPr>
          <w:b w:val="0"/>
          <w:i w:val="0"/>
          <w:sz w:val="21"/>
        </w:rPr>
        <w:t>A) food B) stone C) tree D) cloud</w:t>
      </w:r>
    </w:p>
    <w:p>
      <w:pPr>
        <w:spacing w:after="20"/>
        <w:ind w:left="351" w:hanging="351"/>
      </w:pPr>
      <w:r>
        <w:rPr>
          <w:b w:val="0"/>
          <w:i w:val="0"/>
          <w:sz w:val="21"/>
        </w:rPr>
        <w:t>3. We wear our ___ dress on cultural day.</w:t>
      </w:r>
    </w:p>
    <w:p>
      <w:pPr>
        <w:spacing w:after="60"/>
        <w:ind w:left="652" w:hanging="340"/>
      </w:pPr>
      <w:r>
        <w:rPr>
          <w:b w:val="0"/>
          <w:i w:val="0"/>
          <w:sz w:val="21"/>
        </w:rPr>
        <w:t>A) traditional B) torn C) dirty D) foreign</w:t>
      </w:r>
    </w:p>
    <w:p>
      <w:pPr>
        <w:spacing w:after="20"/>
        <w:ind w:left="351" w:hanging="351"/>
      </w:pPr>
      <w:r>
        <w:rPr>
          <w:b w:val="0"/>
          <w:i w:val="0"/>
          <w:sz w:val="21"/>
        </w:rPr>
        <w:t>4. We ___ our dance before the day.</w:t>
      </w:r>
    </w:p>
    <w:p>
      <w:pPr>
        <w:spacing w:after="60"/>
        <w:ind w:left="652" w:hanging="340"/>
      </w:pPr>
      <w:r>
        <w:rPr>
          <w:b w:val="0"/>
          <w:i w:val="0"/>
          <w:sz w:val="21"/>
        </w:rPr>
        <w:t>A) practise B) forget C) break D) hide</w:t>
      </w:r>
    </w:p>
    <w:p>
      <w:pPr>
        <w:spacing w:after="20"/>
        <w:ind w:left="351" w:hanging="351"/>
      </w:pPr>
      <w:r>
        <w:rPr>
          <w:b w:val="0"/>
          <w:i w:val="0"/>
          <w:sz w:val="21"/>
        </w:rPr>
        <w:t>5. Fill in: To get ready is to _____.</w:t>
      </w:r>
    </w:p>
    <w:p>
      <w:pPr>
        <w:spacing w:after="20"/>
        <w:ind w:left="351" w:hanging="351"/>
      </w:pPr>
      <w:r>
        <w:rPr>
          <w:b w:val="0"/>
          <w:i w:val="0"/>
          <w:sz w:val="21"/>
        </w:rPr>
        <w:t>6. Mention two things we show on cultural day.</w:t>
      </w:r>
    </w:p>
    <w:p>
      <w:pPr>
        <w:spacing w:after="20"/>
        <w:ind w:left="351" w:hanging="351"/>
      </w:pPr>
      <w:r>
        <w:rPr>
          <w:b w:val="0"/>
          <w:i w:val="0"/>
          <w:sz w:val="21"/>
        </w:rPr>
        <w:t>7. Write what cultural day is.</w:t>
      </w:r>
    </w:p>
    <w:p>
      <w:pPr>
        <w:keepNext/>
        <w:spacing w:after="20"/>
      </w:pPr>
      <w:r>
        <w:rPr>
          <w:b/>
          <w:i w:val="0"/>
          <w:color w:val="142C5A"/>
          <w:sz w:val="21"/>
        </w:rPr>
        <w:t>My own work</w:t>
      </w:r>
    </w:p>
    <w:p>
      <w:pPr>
        <w:spacing w:after="20"/>
        <w:ind w:left="312" w:hanging="227"/>
      </w:pPr>
      <w:r>
        <w:rPr>
          <w:b w:val="0"/>
          <w:i w:val="0"/>
          <w:sz w:val="21"/>
        </w:rPr>
        <w:t>• Draw a cultural day scene.</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Christian Religious Studies · Second Term W1-6, 8-9 (God speaks to us; we are children of one Father; God calls us for a purpose; God gives His law; God reveals Himself, parts 1-3; Jesus' power to forgive sins; Jesus loves all people).</w:t>
      </w:r>
    </w:p>
    <w:p>
      <w:pPr>
        <w:pStyle w:val="Heading2"/>
        <w:keepNext/>
        <w:spacing w:before="200" w:after="60"/>
      </w:pPr>
      <w:r>
        <w:rPr>
          <w:b/>
          <w:i w:val="0"/>
          <w:color w:val="142C5A"/>
          <w:sz w:val="25"/>
        </w:rPr>
        <w:t>WEEK 1 — GOD SPEAKS TO US</w:t>
      </w:r>
    </w:p>
    <w:p>
      <w:pPr>
        <w:keepNext/>
        <w:spacing w:after="20"/>
      </w:pPr>
      <w:r>
        <w:rPr>
          <w:b/>
          <w:i w:val="0"/>
          <w:color w:val="142C5A"/>
          <w:sz w:val="21"/>
        </w:rPr>
        <w:t>You will learn to</w:t>
      </w:r>
    </w:p>
    <w:p>
      <w:pPr>
        <w:spacing w:after="20"/>
        <w:ind w:left="312" w:hanging="227"/>
      </w:pPr>
      <w:r>
        <w:rPr>
          <w:b w:val="0"/>
          <w:i w:val="0"/>
          <w:sz w:val="21"/>
        </w:rPr>
        <w:t>• say how God speaks to us</w:t>
      </w:r>
    </w:p>
    <w:p>
      <w:pPr>
        <w:spacing w:after="20"/>
        <w:ind w:left="312" w:hanging="227"/>
      </w:pPr>
      <w:r>
        <w:rPr>
          <w:b w:val="0"/>
          <w:i w:val="0"/>
          <w:sz w:val="21"/>
        </w:rPr>
        <w:t>• listen to God</w:t>
      </w:r>
    </w:p>
    <w:p>
      <w:pPr>
        <w:spacing w:after="20"/>
        <w:ind w:left="312" w:hanging="227"/>
      </w:pPr>
      <w:r>
        <w:rPr>
          <w:b w:val="0"/>
          <w:i w:val="0"/>
          <w:sz w:val="21"/>
        </w:rPr>
        <w:t>• obey God's word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w:t>
      </w:r>
      <w:r>
        <w:rPr>
          <w:b w:val="0"/>
          <w:i w:val="0"/>
          <w:sz w:val="21"/>
        </w:rPr>
        <w:t xml:space="preserve"> speaks to us in many ways.</w:t>
      </w:r>
    </w:p>
    <w:p>
      <w:pPr>
        <w:spacing w:after="20"/>
        <w:ind w:left="312" w:hanging="227"/>
      </w:pPr>
      <w:r>
        <w:rPr>
          <w:b w:val="0"/>
          <w:i w:val="0"/>
          <w:sz w:val="21"/>
        </w:rPr>
        <w:t xml:space="preserve">• God speaks to us through the </w:t>
      </w:r>
      <w:r>
        <w:rPr>
          <w:b/>
          <w:i w:val="0"/>
          <w:sz w:val="21"/>
        </w:rPr>
        <w:t>Bible</w:t>
      </w:r>
      <w:r>
        <w:rPr>
          <w:b w:val="0"/>
          <w:i w:val="0"/>
          <w:sz w:val="21"/>
        </w:rPr>
        <w:t>.</w:t>
      </w:r>
    </w:p>
    <w:p>
      <w:pPr>
        <w:spacing w:after="20"/>
        <w:ind w:left="312" w:hanging="227"/>
      </w:pPr>
      <w:r>
        <w:rPr>
          <w:b w:val="0"/>
          <w:i w:val="0"/>
          <w:sz w:val="21"/>
        </w:rPr>
        <w:t xml:space="preserve">• God speaks to us through </w:t>
      </w:r>
      <w:r>
        <w:rPr>
          <w:b/>
          <w:i w:val="0"/>
          <w:sz w:val="21"/>
        </w:rPr>
        <w:t>parents</w:t>
      </w:r>
      <w:r>
        <w:rPr>
          <w:b w:val="0"/>
          <w:i w:val="0"/>
          <w:sz w:val="21"/>
        </w:rPr>
        <w:t xml:space="preserve"> and </w:t>
      </w:r>
      <w:r>
        <w:rPr>
          <w:b/>
          <w:i w:val="0"/>
          <w:sz w:val="21"/>
        </w:rPr>
        <w:t>teachers</w:t>
      </w:r>
      <w:r>
        <w:rPr>
          <w:b w:val="0"/>
          <w:i w:val="0"/>
          <w:sz w:val="21"/>
        </w:rPr>
        <w:t>.</w:t>
      </w:r>
    </w:p>
    <w:p>
      <w:pPr>
        <w:spacing w:after="20"/>
        <w:ind w:left="312" w:hanging="227"/>
      </w:pPr>
      <w:r>
        <w:rPr>
          <w:b w:val="0"/>
          <w:i w:val="0"/>
          <w:sz w:val="21"/>
        </w:rPr>
        <w:t xml:space="preserve">• God speaks to us through </w:t>
      </w:r>
      <w:r>
        <w:rPr>
          <w:b/>
          <w:i w:val="0"/>
          <w:sz w:val="21"/>
        </w:rPr>
        <w:t>preachers</w:t>
      </w:r>
      <w:r>
        <w:rPr>
          <w:b w:val="0"/>
          <w:i w:val="0"/>
          <w:sz w:val="21"/>
        </w:rPr>
        <w:t>.</w:t>
      </w:r>
    </w:p>
    <w:p>
      <w:pPr>
        <w:spacing w:after="20"/>
        <w:ind w:left="312" w:hanging="227"/>
      </w:pPr>
      <w:r>
        <w:rPr>
          <w:b w:val="0"/>
          <w:i w:val="0"/>
          <w:sz w:val="21"/>
        </w:rPr>
        <w:t xml:space="preserve">• God speaks to us in our </w:t>
      </w:r>
      <w:r>
        <w:rPr>
          <w:b/>
          <w:i w:val="0"/>
          <w:sz w:val="21"/>
        </w:rPr>
        <w:t>hearts</w:t>
      </w:r>
      <w:r>
        <w:rPr>
          <w:b w:val="0"/>
          <w:i w:val="0"/>
          <w:sz w:val="21"/>
        </w:rPr>
        <w:t>.</w:t>
      </w:r>
    </w:p>
    <w:p>
      <w:pPr>
        <w:spacing w:after="20"/>
        <w:ind w:left="312" w:hanging="227"/>
      </w:pPr>
      <w:r>
        <w:rPr>
          <w:b w:val="0"/>
          <w:i w:val="0"/>
          <w:sz w:val="21"/>
        </w:rPr>
        <w:t xml:space="preserve">• God spoke to people in the Bible, like </w:t>
      </w:r>
      <w:r>
        <w:rPr>
          <w:b/>
          <w:i w:val="0"/>
          <w:sz w:val="21"/>
        </w:rPr>
        <w:t>Moses</w:t>
      </w:r>
      <w:r>
        <w:rPr>
          <w:b w:val="0"/>
          <w:i w:val="0"/>
          <w:sz w:val="21"/>
        </w:rPr>
        <w:t xml:space="preserve"> and </w:t>
      </w:r>
      <w:r>
        <w:rPr>
          <w:b/>
          <w:i w:val="0"/>
          <w:sz w:val="21"/>
        </w:rPr>
        <w:t>Samuel</w:t>
      </w:r>
      <w:r>
        <w:rPr>
          <w:b w:val="0"/>
          <w:i w:val="0"/>
          <w:sz w:val="21"/>
        </w:rPr>
        <w:t>.</w:t>
      </w:r>
    </w:p>
    <w:p>
      <w:pPr>
        <w:spacing w:after="20"/>
        <w:ind w:left="312" w:hanging="227"/>
      </w:pPr>
      <w:r>
        <w:rPr>
          <w:b w:val="0"/>
          <w:i w:val="0"/>
          <w:sz w:val="21"/>
        </w:rPr>
        <w:t xml:space="preserve">• We </w:t>
      </w:r>
      <w:r>
        <w:rPr>
          <w:b/>
          <w:i w:val="0"/>
          <w:sz w:val="21"/>
        </w:rPr>
        <w:t>listen</w:t>
      </w:r>
      <w:r>
        <w:rPr>
          <w:b w:val="0"/>
          <w:i w:val="0"/>
          <w:sz w:val="21"/>
        </w:rPr>
        <w:t xml:space="preserve"> when God speaks.</w:t>
      </w:r>
    </w:p>
    <w:p>
      <w:pPr>
        <w:spacing w:after="20"/>
        <w:ind w:left="312" w:hanging="227"/>
      </w:pPr>
      <w:r>
        <w:rPr>
          <w:b w:val="0"/>
          <w:i w:val="0"/>
          <w:sz w:val="21"/>
        </w:rPr>
        <w:t xml:space="preserve">• We </w:t>
      </w:r>
      <w:r>
        <w:rPr>
          <w:b/>
          <w:i w:val="0"/>
          <w:sz w:val="21"/>
        </w:rPr>
        <w:t>obey</w:t>
      </w:r>
      <w:r>
        <w:rPr>
          <w:b w:val="0"/>
          <w:i w:val="0"/>
          <w:sz w:val="21"/>
        </w:rPr>
        <w:t xml:space="preserve"> what God says.</w:t>
      </w:r>
    </w:p>
    <w:p>
      <w:pPr>
        <w:spacing w:after="20"/>
        <w:ind w:left="312" w:hanging="227"/>
      </w:pPr>
      <w:r>
        <w:rPr>
          <w:b w:val="0"/>
          <w:i w:val="0"/>
          <w:sz w:val="21"/>
        </w:rPr>
        <w:t>• God's word guides us.</w:t>
      </w:r>
    </w:p>
    <w:p>
      <w:pPr>
        <w:spacing w:after="20"/>
        <w:ind w:left="312" w:hanging="227"/>
      </w:pPr>
      <w:r>
        <w:rPr>
          <w:b w:val="0"/>
          <w:i w:val="0"/>
          <w:sz w:val="21"/>
        </w:rPr>
        <w:t>• We are happy when we hear God's word.</w:t>
      </w:r>
    </w:p>
    <w:p>
      <w:pPr>
        <w:keepNext/>
        <w:spacing w:after="20"/>
      </w:pPr>
      <w:r>
        <w:rPr>
          <w:b/>
          <w:i w:val="0"/>
          <w:color w:val="142C5A"/>
          <w:sz w:val="21"/>
        </w:rPr>
        <w:t>Let us talk</w:t>
      </w:r>
    </w:p>
    <w:p>
      <w:pPr>
        <w:spacing w:after="20"/>
        <w:ind w:left="351" w:hanging="351"/>
      </w:pPr>
      <w:r>
        <w:rPr>
          <w:b w:val="0"/>
          <w:i w:val="0"/>
          <w:sz w:val="21"/>
        </w:rPr>
        <w:t>1. Name one way God speaks to us.</w:t>
      </w:r>
    </w:p>
    <w:p>
      <w:pPr>
        <w:spacing w:after="20"/>
        <w:ind w:left="351" w:hanging="351"/>
      </w:pPr>
      <w:r>
        <w:rPr>
          <w:b w:val="0"/>
          <w:i w:val="0"/>
          <w:sz w:val="21"/>
        </w:rPr>
        <w:t>2. Who did God speak to in the Bible?</w:t>
      </w:r>
    </w:p>
    <w:p>
      <w:pPr>
        <w:spacing w:after="20"/>
        <w:ind w:left="351" w:hanging="351"/>
      </w:pPr>
      <w:r>
        <w:rPr>
          <w:b w:val="0"/>
          <w:i w:val="0"/>
          <w:sz w:val="21"/>
        </w:rPr>
        <w:t>3. What do we do when God speaks?</w:t>
      </w:r>
    </w:p>
    <w:p>
      <w:pPr>
        <w:keepNext/>
        <w:spacing w:after="20"/>
      </w:pPr>
      <w:r>
        <w:rPr>
          <w:b/>
          <w:i w:val="0"/>
          <w:color w:val="142C5A"/>
          <w:sz w:val="21"/>
        </w:rPr>
        <w:t>Words for my notebook</w:t>
      </w:r>
    </w:p>
    <w:p>
      <w:pPr>
        <w:spacing w:after="20"/>
        <w:ind w:left="312" w:hanging="227"/>
      </w:pPr>
      <w:r>
        <w:rPr>
          <w:b w:val="0"/>
          <w:i w:val="0"/>
          <w:sz w:val="21"/>
        </w:rPr>
        <w:t>• speak — to say words</w:t>
      </w:r>
    </w:p>
    <w:p>
      <w:pPr>
        <w:spacing w:after="20"/>
        <w:ind w:left="312" w:hanging="227"/>
      </w:pPr>
      <w:r>
        <w:rPr>
          <w:b w:val="0"/>
          <w:i w:val="0"/>
          <w:sz w:val="21"/>
        </w:rPr>
        <w:t>• Bible — the holy book of Christians</w:t>
      </w:r>
    </w:p>
    <w:p>
      <w:pPr>
        <w:spacing w:after="20"/>
        <w:ind w:left="312" w:hanging="227"/>
      </w:pPr>
      <w:r>
        <w:rPr>
          <w:b w:val="0"/>
          <w:i w:val="0"/>
          <w:sz w:val="21"/>
        </w:rPr>
        <w:t>• obey — to do what we are told</w:t>
      </w:r>
    </w:p>
    <w:p>
      <w:pPr>
        <w:keepNext/>
        <w:spacing w:after="20"/>
      </w:pPr>
      <w:r>
        <w:rPr>
          <w:b/>
          <w:i w:val="0"/>
          <w:color w:val="142C5A"/>
          <w:sz w:val="21"/>
        </w:rPr>
        <w:t>Worksheet</w:t>
      </w:r>
    </w:p>
    <w:p>
      <w:pPr>
        <w:spacing w:after="20"/>
        <w:ind w:left="351" w:hanging="351"/>
      </w:pPr>
      <w:r>
        <w:rPr>
          <w:b w:val="0"/>
          <w:i w:val="0"/>
          <w:sz w:val="21"/>
        </w:rPr>
        <w:t>1. God speaks to us through the ___.</w:t>
      </w:r>
    </w:p>
    <w:p>
      <w:pPr>
        <w:spacing w:after="60"/>
        <w:ind w:left="652" w:hanging="340"/>
      </w:pPr>
      <w:r>
        <w:rPr>
          <w:b w:val="0"/>
          <w:i w:val="0"/>
          <w:sz w:val="21"/>
        </w:rPr>
        <w:t>A) Bible B) stone C) tree D) cloud</w:t>
      </w:r>
    </w:p>
    <w:p>
      <w:pPr>
        <w:spacing w:after="20"/>
        <w:ind w:left="351" w:hanging="351"/>
      </w:pPr>
      <w:r>
        <w:rPr>
          <w:b w:val="0"/>
          <w:i w:val="0"/>
          <w:sz w:val="21"/>
        </w:rPr>
        <w:t>2. God spoke to ___ in the Bible.</w:t>
      </w:r>
    </w:p>
    <w:p>
      <w:pPr>
        <w:spacing w:after="60"/>
        <w:ind w:left="652" w:hanging="340"/>
      </w:pPr>
      <w:r>
        <w:rPr>
          <w:b w:val="0"/>
          <w:i w:val="0"/>
          <w:sz w:val="21"/>
        </w:rPr>
        <w:t>A) Moses B) a stone C) a tree D) a cloud</w:t>
      </w:r>
    </w:p>
    <w:p>
      <w:pPr>
        <w:spacing w:after="20"/>
        <w:ind w:left="351" w:hanging="351"/>
      </w:pPr>
      <w:r>
        <w:rPr>
          <w:b w:val="0"/>
          <w:i w:val="0"/>
          <w:sz w:val="21"/>
        </w:rPr>
        <w:t>3. We ___ when God speaks.</w:t>
      </w:r>
    </w:p>
    <w:p>
      <w:pPr>
        <w:spacing w:after="60"/>
        <w:ind w:left="652" w:hanging="340"/>
      </w:pPr>
      <w:r>
        <w:rPr>
          <w:b w:val="0"/>
          <w:i w:val="0"/>
          <w:sz w:val="21"/>
        </w:rPr>
        <w:t>A) listen B) sleep C) run D) shout</w:t>
      </w:r>
    </w:p>
    <w:p>
      <w:pPr>
        <w:spacing w:after="20"/>
        <w:ind w:left="351" w:hanging="351"/>
      </w:pPr>
      <w:r>
        <w:rPr>
          <w:b w:val="0"/>
          <w:i w:val="0"/>
          <w:sz w:val="21"/>
        </w:rPr>
        <w:t>4. We ___ what God says.</w:t>
      </w:r>
    </w:p>
    <w:p>
      <w:pPr>
        <w:spacing w:after="60"/>
        <w:ind w:left="652" w:hanging="340"/>
      </w:pPr>
      <w:r>
        <w:rPr>
          <w:b w:val="0"/>
          <w:i w:val="0"/>
          <w:sz w:val="21"/>
        </w:rPr>
        <w:t>A) obey B) ignore C) break D) forget</w:t>
      </w:r>
    </w:p>
    <w:p>
      <w:pPr>
        <w:spacing w:after="20"/>
        <w:ind w:left="351" w:hanging="351"/>
      </w:pPr>
      <w:r>
        <w:rPr>
          <w:b w:val="0"/>
          <w:i w:val="0"/>
          <w:sz w:val="21"/>
        </w:rPr>
        <w:t>5. Fill in: To do what we are told is to _____.</w:t>
      </w:r>
    </w:p>
    <w:p>
      <w:pPr>
        <w:spacing w:after="20"/>
        <w:ind w:left="351" w:hanging="351"/>
      </w:pPr>
      <w:r>
        <w:rPr>
          <w:b w:val="0"/>
          <w:i w:val="0"/>
          <w:sz w:val="21"/>
        </w:rPr>
        <w:t>6. Mention two ways God speaks to us.</w:t>
      </w:r>
    </w:p>
    <w:p>
      <w:pPr>
        <w:spacing w:after="20"/>
        <w:ind w:left="351" w:hanging="351"/>
      </w:pPr>
      <w:r>
        <w:rPr>
          <w:b w:val="0"/>
          <w:i w:val="0"/>
          <w:sz w:val="21"/>
        </w:rPr>
        <w:t>7. Write what we do when God speaks.</w:t>
      </w:r>
    </w:p>
    <w:p>
      <w:pPr>
        <w:keepNext/>
        <w:spacing w:after="20"/>
      </w:pPr>
      <w:r>
        <w:rPr>
          <w:b/>
          <w:i w:val="0"/>
          <w:color w:val="142C5A"/>
          <w:sz w:val="21"/>
        </w:rPr>
        <w:t>My own work</w:t>
      </w:r>
    </w:p>
    <w:p>
      <w:pPr>
        <w:spacing w:after="20"/>
        <w:ind w:left="312" w:hanging="227"/>
      </w:pPr>
      <w:r>
        <w:rPr>
          <w:b w:val="0"/>
          <w:i w:val="0"/>
          <w:sz w:val="21"/>
        </w:rPr>
        <w:t>• Draw an open Bible.</w:t>
      </w:r>
    </w:p>
    <w:p>
      <w:pPr>
        <w:spacing w:after="60"/>
        <w:pBdr>
          <w:bottom w:val="single" w:sz="6" w:color="BBBBBB"/>
        </w:pBdr>
      </w:pPr>
    </w:p>
    <w:p>
      <w:pPr>
        <w:pStyle w:val="Heading2"/>
        <w:keepNext/>
        <w:spacing w:before="200" w:after="60"/>
      </w:pPr>
      <w:r>
        <w:rPr>
          <w:b/>
          <w:i w:val="0"/>
          <w:color w:val="142C5A"/>
          <w:sz w:val="25"/>
        </w:rPr>
        <w:t>WEEK 2 — WE ARE CHILDREN OF ONE FATHER</w:t>
      </w:r>
    </w:p>
    <w:p>
      <w:pPr>
        <w:keepNext/>
        <w:spacing w:after="20"/>
      </w:pPr>
      <w:r>
        <w:rPr>
          <w:b/>
          <w:i w:val="0"/>
          <w:color w:val="142C5A"/>
          <w:sz w:val="21"/>
        </w:rPr>
        <w:t>You will learn to</w:t>
      </w:r>
    </w:p>
    <w:p>
      <w:pPr>
        <w:spacing w:after="20"/>
        <w:ind w:left="312" w:hanging="227"/>
      </w:pPr>
      <w:r>
        <w:rPr>
          <w:b w:val="0"/>
          <w:i w:val="0"/>
          <w:sz w:val="21"/>
        </w:rPr>
        <w:t>• say that God is our Father</w:t>
      </w:r>
    </w:p>
    <w:p>
      <w:pPr>
        <w:spacing w:after="20"/>
        <w:ind w:left="312" w:hanging="227"/>
      </w:pPr>
      <w:r>
        <w:rPr>
          <w:b w:val="0"/>
          <w:i w:val="0"/>
          <w:sz w:val="21"/>
        </w:rPr>
        <w:t>• love one another</w:t>
      </w:r>
    </w:p>
    <w:p>
      <w:pPr>
        <w:spacing w:after="20"/>
        <w:ind w:left="312" w:hanging="227"/>
      </w:pPr>
      <w:r>
        <w:rPr>
          <w:b w:val="0"/>
          <w:i w:val="0"/>
          <w:sz w:val="21"/>
        </w:rPr>
        <w:t>• live as brothers and sisters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w:t>
      </w:r>
      <w:r>
        <w:rPr>
          <w:b w:val="0"/>
          <w:i w:val="0"/>
          <w:sz w:val="21"/>
        </w:rPr>
        <w:t xml:space="preserve"> is the Father of us all.</w:t>
      </w:r>
    </w:p>
    <w:p>
      <w:pPr>
        <w:spacing w:after="20"/>
        <w:ind w:left="312" w:hanging="227"/>
      </w:pPr>
      <w:r>
        <w:rPr>
          <w:b w:val="0"/>
          <w:i w:val="0"/>
          <w:sz w:val="21"/>
        </w:rPr>
        <w:t xml:space="preserve">• We are all </w:t>
      </w:r>
      <w:r>
        <w:rPr>
          <w:b/>
          <w:i w:val="0"/>
          <w:sz w:val="21"/>
        </w:rPr>
        <w:t>children</w:t>
      </w:r>
      <w:r>
        <w:rPr>
          <w:b w:val="0"/>
          <w:i w:val="0"/>
          <w:sz w:val="21"/>
        </w:rPr>
        <w:t xml:space="preserve"> of God.</w:t>
      </w:r>
    </w:p>
    <w:p>
      <w:pPr>
        <w:spacing w:after="20"/>
        <w:ind w:left="312" w:hanging="227"/>
      </w:pPr>
      <w:r>
        <w:rPr>
          <w:b w:val="0"/>
          <w:i w:val="0"/>
          <w:sz w:val="21"/>
        </w:rPr>
        <w:t xml:space="preserve">• Because God is our Father, we are </w:t>
      </w:r>
      <w:r>
        <w:rPr>
          <w:b/>
          <w:i w:val="0"/>
          <w:sz w:val="21"/>
        </w:rPr>
        <w:t>brothers</w:t>
      </w:r>
      <w:r>
        <w:rPr>
          <w:b w:val="0"/>
          <w:i w:val="0"/>
          <w:sz w:val="21"/>
        </w:rPr>
        <w:t xml:space="preserve"> and </w:t>
      </w:r>
      <w:r>
        <w:rPr>
          <w:b/>
          <w:i w:val="0"/>
          <w:sz w:val="21"/>
        </w:rPr>
        <w:t>sisters</w:t>
      </w:r>
      <w:r>
        <w:rPr>
          <w:b w:val="0"/>
          <w:i w:val="0"/>
          <w:sz w:val="21"/>
        </w:rPr>
        <w:t>.</w:t>
      </w:r>
    </w:p>
    <w:p>
      <w:pPr>
        <w:spacing w:after="20"/>
        <w:ind w:left="312" w:hanging="227"/>
      </w:pPr>
      <w:r>
        <w:rPr>
          <w:b w:val="0"/>
          <w:i w:val="0"/>
          <w:sz w:val="21"/>
        </w:rPr>
        <w:t xml:space="preserve">• We love one another as </w:t>
      </w:r>
      <w:r>
        <w:rPr>
          <w:b/>
          <w:i w:val="0"/>
          <w:sz w:val="21"/>
        </w:rPr>
        <w:t>family</w:t>
      </w:r>
      <w:r>
        <w:rPr>
          <w:b w:val="0"/>
          <w:i w:val="0"/>
          <w:sz w:val="21"/>
        </w:rPr>
        <w:t>.</w:t>
      </w:r>
    </w:p>
    <w:p>
      <w:pPr>
        <w:spacing w:after="0"/>
      </w:pPr>
      <w:r>
        <w:br w:type="page"/>
      </w:r>
    </w:p>
    <w:p>
      <w:pPr>
        <w:spacing w:after="20"/>
        <w:ind w:left="312" w:hanging="227"/>
      </w:pPr>
      <w:r>
        <w:rPr>
          <w:b w:val="0"/>
          <w:i w:val="0"/>
          <w:sz w:val="21"/>
        </w:rPr>
        <w:t>• We do not fight or quarrel.</w:t>
      </w:r>
    </w:p>
    <w:p>
      <w:pPr>
        <w:spacing w:after="20"/>
        <w:ind w:left="312" w:hanging="227"/>
      </w:pPr>
      <w:r>
        <w:rPr>
          <w:b w:val="0"/>
          <w:i w:val="0"/>
          <w:sz w:val="21"/>
        </w:rPr>
        <w:t xml:space="preserve">• We </w:t>
      </w:r>
      <w:r>
        <w:rPr>
          <w:b/>
          <w:i w:val="0"/>
          <w:sz w:val="21"/>
        </w:rPr>
        <w:t>share</w:t>
      </w:r>
      <w:r>
        <w:rPr>
          <w:b w:val="0"/>
          <w:i w:val="0"/>
          <w:sz w:val="21"/>
        </w:rPr>
        <w:t xml:space="preserve"> and </w:t>
      </w:r>
      <w:r>
        <w:rPr>
          <w:b/>
          <w:i w:val="0"/>
          <w:sz w:val="21"/>
        </w:rPr>
        <w:t>help</w:t>
      </w:r>
      <w:r>
        <w:rPr>
          <w:b w:val="0"/>
          <w:i w:val="0"/>
          <w:sz w:val="21"/>
        </w:rPr>
        <w:t xml:space="preserve"> one another.</w:t>
      </w:r>
    </w:p>
    <w:p>
      <w:pPr>
        <w:spacing w:after="20"/>
        <w:ind w:left="312" w:hanging="227"/>
      </w:pPr>
      <w:r>
        <w:rPr>
          <w:b w:val="0"/>
          <w:i w:val="0"/>
          <w:sz w:val="21"/>
        </w:rPr>
        <w:t>• We are kind to everyone.</w:t>
      </w:r>
    </w:p>
    <w:p>
      <w:pPr>
        <w:spacing w:after="20"/>
        <w:ind w:left="312" w:hanging="227"/>
      </w:pPr>
      <w:r>
        <w:rPr>
          <w:b w:val="0"/>
          <w:i w:val="0"/>
          <w:sz w:val="21"/>
        </w:rPr>
        <w:t>• God loves all His children.</w:t>
      </w:r>
    </w:p>
    <w:p>
      <w:pPr>
        <w:spacing w:after="20"/>
        <w:ind w:left="312" w:hanging="227"/>
      </w:pPr>
      <w:r>
        <w:rPr>
          <w:b w:val="0"/>
          <w:i w:val="0"/>
          <w:sz w:val="21"/>
        </w:rPr>
        <w:t>• We show God's love by loving others.</w:t>
      </w:r>
    </w:p>
    <w:p>
      <w:pPr>
        <w:spacing w:after="20"/>
        <w:ind w:left="312" w:hanging="227"/>
      </w:pPr>
      <w:r>
        <w:rPr>
          <w:b w:val="0"/>
          <w:i w:val="0"/>
          <w:sz w:val="21"/>
        </w:rPr>
        <w:t>• Living as one family makes God happy.</w:t>
      </w:r>
    </w:p>
    <w:p>
      <w:pPr>
        <w:keepNext/>
        <w:spacing w:after="20"/>
      </w:pPr>
      <w:r>
        <w:rPr>
          <w:b/>
          <w:i w:val="0"/>
          <w:color w:val="142C5A"/>
          <w:sz w:val="21"/>
        </w:rPr>
        <w:t>Let us talk</w:t>
      </w:r>
    </w:p>
    <w:p>
      <w:pPr>
        <w:spacing w:after="20"/>
        <w:ind w:left="351" w:hanging="351"/>
      </w:pPr>
      <w:r>
        <w:rPr>
          <w:b w:val="0"/>
          <w:i w:val="0"/>
          <w:sz w:val="21"/>
        </w:rPr>
        <w:t>1. Who is the Father of us all?</w:t>
      </w:r>
    </w:p>
    <w:p>
      <w:pPr>
        <w:spacing w:after="20"/>
        <w:ind w:left="351" w:hanging="351"/>
      </w:pPr>
      <w:r>
        <w:rPr>
          <w:b w:val="0"/>
          <w:i w:val="0"/>
          <w:sz w:val="21"/>
        </w:rPr>
        <w:t>2. Because God is our Father, what are we?</w:t>
      </w:r>
    </w:p>
    <w:p>
      <w:pPr>
        <w:spacing w:after="20"/>
        <w:ind w:left="351" w:hanging="351"/>
      </w:pPr>
      <w:r>
        <w:rPr>
          <w:b w:val="0"/>
          <w:i w:val="0"/>
          <w:sz w:val="21"/>
        </w:rPr>
        <w:t>3. How do we live as one family?</w:t>
      </w:r>
    </w:p>
    <w:p>
      <w:pPr>
        <w:keepNext/>
        <w:spacing w:after="20"/>
      </w:pPr>
      <w:r>
        <w:rPr>
          <w:b/>
          <w:i w:val="0"/>
          <w:color w:val="142C5A"/>
          <w:sz w:val="21"/>
        </w:rPr>
        <w:t>Words for my notebook</w:t>
      </w:r>
    </w:p>
    <w:p>
      <w:pPr>
        <w:spacing w:after="20"/>
        <w:ind w:left="312" w:hanging="227"/>
      </w:pPr>
      <w:r>
        <w:rPr>
          <w:b w:val="0"/>
          <w:i w:val="0"/>
          <w:sz w:val="21"/>
        </w:rPr>
        <w:t>• Father — God, who made us all</w:t>
      </w:r>
    </w:p>
    <w:p>
      <w:pPr>
        <w:spacing w:after="20"/>
        <w:ind w:left="312" w:hanging="227"/>
      </w:pPr>
      <w:r>
        <w:rPr>
          <w:b w:val="0"/>
          <w:i w:val="0"/>
          <w:sz w:val="21"/>
        </w:rPr>
        <w:t>• children — the sons and daughters of God</w:t>
      </w:r>
    </w:p>
    <w:p>
      <w:pPr>
        <w:spacing w:after="20"/>
        <w:ind w:left="312" w:hanging="227"/>
      </w:pPr>
      <w:r>
        <w:rPr>
          <w:b w:val="0"/>
          <w:i w:val="0"/>
          <w:sz w:val="21"/>
        </w:rPr>
        <w:t>• brother — a boy of the same family</w:t>
      </w:r>
    </w:p>
    <w:p>
      <w:pPr>
        <w:keepNext/>
        <w:spacing w:after="20"/>
      </w:pPr>
      <w:r>
        <w:rPr>
          <w:b/>
          <w:i w:val="0"/>
          <w:color w:val="142C5A"/>
          <w:sz w:val="21"/>
        </w:rPr>
        <w:t>Worksheet</w:t>
      </w:r>
    </w:p>
    <w:p>
      <w:pPr>
        <w:spacing w:after="20"/>
        <w:ind w:left="351" w:hanging="351"/>
      </w:pPr>
      <w:r>
        <w:rPr>
          <w:b w:val="0"/>
          <w:i w:val="0"/>
          <w:sz w:val="21"/>
        </w:rPr>
        <w:t>1. The Father of us all is ___.</w:t>
      </w:r>
    </w:p>
    <w:p>
      <w:pPr>
        <w:spacing w:after="60"/>
        <w:ind w:left="652" w:hanging="340"/>
      </w:pPr>
      <w:r>
        <w:rPr>
          <w:b w:val="0"/>
          <w:i w:val="0"/>
          <w:sz w:val="21"/>
        </w:rPr>
        <w:t>A) God B) a king C) a teacher D) a stone</w:t>
      </w:r>
    </w:p>
    <w:p>
      <w:pPr>
        <w:spacing w:after="20"/>
        <w:ind w:left="351" w:hanging="351"/>
      </w:pPr>
      <w:r>
        <w:rPr>
          <w:b w:val="0"/>
          <w:i w:val="0"/>
          <w:sz w:val="21"/>
        </w:rPr>
        <w:t>2. We are all ___ of God.</w:t>
      </w:r>
    </w:p>
    <w:p>
      <w:pPr>
        <w:spacing w:after="60"/>
        <w:ind w:left="652" w:hanging="340"/>
      </w:pPr>
      <w:r>
        <w:rPr>
          <w:b w:val="0"/>
          <w:i w:val="0"/>
          <w:sz w:val="21"/>
        </w:rPr>
        <w:t>A) children B) stones C) trees D) clouds</w:t>
      </w:r>
    </w:p>
    <w:p>
      <w:pPr>
        <w:spacing w:after="20"/>
        <w:ind w:left="351" w:hanging="351"/>
      </w:pPr>
      <w:r>
        <w:rPr>
          <w:b w:val="0"/>
          <w:i w:val="0"/>
          <w:sz w:val="21"/>
        </w:rPr>
        <w:t>3. Because God is our Father, we are brothers and ___.</w:t>
      </w:r>
    </w:p>
    <w:p>
      <w:pPr>
        <w:spacing w:after="60"/>
        <w:ind w:left="652" w:hanging="340"/>
      </w:pPr>
      <w:r>
        <w:rPr>
          <w:b w:val="0"/>
          <w:i w:val="0"/>
          <w:sz w:val="21"/>
        </w:rPr>
        <w:t>A) sisters B) stones C) trees D) clouds</w:t>
      </w:r>
    </w:p>
    <w:p>
      <w:pPr>
        <w:spacing w:after="20"/>
        <w:ind w:left="351" w:hanging="351"/>
      </w:pPr>
      <w:r>
        <w:rPr>
          <w:b w:val="0"/>
          <w:i w:val="0"/>
          <w:sz w:val="21"/>
        </w:rPr>
        <w:t>4. We ___ and help one another.</w:t>
      </w:r>
    </w:p>
    <w:p>
      <w:pPr>
        <w:spacing w:after="60"/>
        <w:ind w:left="652" w:hanging="340"/>
      </w:pPr>
      <w:r>
        <w:rPr>
          <w:b w:val="0"/>
          <w:i w:val="0"/>
          <w:sz w:val="21"/>
        </w:rPr>
        <w:t>A) share B) fight C) hide D) break</w:t>
      </w:r>
    </w:p>
    <w:p>
      <w:pPr>
        <w:spacing w:after="20"/>
        <w:ind w:left="351" w:hanging="351"/>
      </w:pPr>
      <w:r>
        <w:rPr>
          <w:b w:val="0"/>
          <w:i w:val="0"/>
          <w:sz w:val="21"/>
        </w:rPr>
        <w:t>5. Fill in: A girl of the same family is a _____.</w:t>
      </w:r>
    </w:p>
    <w:p>
      <w:pPr>
        <w:spacing w:after="20"/>
        <w:ind w:left="351" w:hanging="351"/>
      </w:pPr>
      <w:r>
        <w:rPr>
          <w:b w:val="0"/>
          <w:i w:val="0"/>
          <w:sz w:val="21"/>
        </w:rPr>
        <w:t>6. Mention two ways we show love as one family.</w:t>
      </w:r>
    </w:p>
    <w:p>
      <w:pPr>
        <w:spacing w:after="20"/>
        <w:ind w:left="351" w:hanging="351"/>
      </w:pPr>
      <w:r>
        <w:rPr>
          <w:b w:val="0"/>
          <w:i w:val="0"/>
          <w:sz w:val="21"/>
        </w:rPr>
        <w:t>7. Write who the Father of us all is.</w:t>
      </w:r>
    </w:p>
    <w:p>
      <w:pPr>
        <w:keepNext/>
        <w:spacing w:after="20"/>
      </w:pPr>
      <w:r>
        <w:rPr>
          <w:b/>
          <w:i w:val="0"/>
          <w:color w:val="142C5A"/>
          <w:sz w:val="21"/>
        </w:rPr>
        <w:t>My own work</w:t>
      </w:r>
    </w:p>
    <w:p>
      <w:pPr>
        <w:spacing w:after="20"/>
        <w:ind w:left="312" w:hanging="227"/>
      </w:pPr>
      <w:r>
        <w:rPr>
          <w:b w:val="0"/>
          <w:i w:val="0"/>
          <w:sz w:val="21"/>
        </w:rPr>
        <w:t>• Draw children holding hands as one family.</w:t>
      </w:r>
    </w:p>
    <w:p>
      <w:pPr>
        <w:spacing w:after="60"/>
        <w:pBdr>
          <w:bottom w:val="single" w:sz="6" w:color="BBBBBB"/>
        </w:pBdr>
      </w:pPr>
    </w:p>
    <w:p>
      <w:pPr>
        <w:pStyle w:val="Heading2"/>
        <w:keepNext/>
        <w:spacing w:before="200" w:after="60"/>
      </w:pPr>
      <w:r>
        <w:rPr>
          <w:b/>
          <w:i w:val="0"/>
          <w:color w:val="142C5A"/>
          <w:sz w:val="25"/>
        </w:rPr>
        <w:t>WEEK 3 — GOD CALLS US FOR A PURPOSE</w:t>
      </w:r>
    </w:p>
    <w:p>
      <w:pPr>
        <w:keepNext/>
        <w:spacing w:after="20"/>
      </w:pPr>
      <w:r>
        <w:rPr>
          <w:b/>
          <w:i w:val="0"/>
          <w:color w:val="142C5A"/>
          <w:sz w:val="21"/>
        </w:rPr>
        <w:t>You will learn to</w:t>
      </w:r>
    </w:p>
    <w:p>
      <w:pPr>
        <w:spacing w:after="20"/>
        <w:ind w:left="312" w:hanging="227"/>
      </w:pPr>
      <w:r>
        <w:rPr>
          <w:b w:val="0"/>
          <w:i w:val="0"/>
          <w:sz w:val="21"/>
        </w:rPr>
        <w:t>• say that God calls us</w:t>
      </w:r>
    </w:p>
    <w:p>
      <w:pPr>
        <w:spacing w:after="20"/>
        <w:ind w:left="312" w:hanging="227"/>
      </w:pPr>
      <w:r>
        <w:rPr>
          <w:b w:val="0"/>
          <w:i w:val="0"/>
          <w:sz w:val="21"/>
        </w:rPr>
        <w:t>• name people God called</w:t>
      </w:r>
    </w:p>
    <w:p>
      <w:pPr>
        <w:spacing w:after="20"/>
        <w:ind w:left="312" w:hanging="227"/>
      </w:pPr>
      <w:r>
        <w:rPr>
          <w:b w:val="0"/>
          <w:i w:val="0"/>
          <w:sz w:val="21"/>
        </w:rPr>
        <w:t>• answer God's call</w:t>
      </w:r>
    </w:p>
    <w:p>
      <w:pPr>
        <w:keepNext/>
        <w:spacing w:after="20"/>
      </w:pPr>
      <w:r>
        <w:rPr>
          <w:b/>
          <w:i w:val="0"/>
          <w:color w:val="142C5A"/>
          <w:sz w:val="21"/>
        </w:rPr>
        <w:t>Things to know</w:t>
      </w:r>
    </w:p>
    <w:p>
      <w:pPr>
        <w:spacing w:after="20"/>
        <w:ind w:left="312" w:hanging="227"/>
      </w:pPr>
      <w:r>
        <w:rPr>
          <w:b w:val="0"/>
          <w:i w:val="0"/>
          <w:sz w:val="21"/>
        </w:rPr>
        <w:t xml:space="preserve">• God </w:t>
      </w:r>
      <w:r>
        <w:rPr>
          <w:b/>
          <w:i w:val="0"/>
          <w:sz w:val="21"/>
        </w:rPr>
        <w:t>calls</w:t>
      </w:r>
      <w:r>
        <w:rPr>
          <w:b w:val="0"/>
          <w:i w:val="0"/>
          <w:sz w:val="21"/>
        </w:rPr>
        <w:t xml:space="preserve"> us to do His work.</w:t>
      </w:r>
    </w:p>
    <w:p>
      <w:pPr>
        <w:spacing w:after="20"/>
        <w:ind w:left="312" w:hanging="227"/>
      </w:pPr>
      <w:r>
        <w:rPr>
          <w:b w:val="0"/>
          <w:i w:val="0"/>
          <w:sz w:val="21"/>
        </w:rPr>
        <w:t xml:space="preserve">• God has a </w:t>
      </w:r>
      <w:r>
        <w:rPr>
          <w:b/>
          <w:i w:val="0"/>
          <w:sz w:val="21"/>
        </w:rPr>
        <w:t>purpose</w:t>
      </w:r>
      <w:r>
        <w:rPr>
          <w:b w:val="0"/>
          <w:i w:val="0"/>
          <w:sz w:val="21"/>
        </w:rPr>
        <w:t xml:space="preserve"> for each of us.</w:t>
      </w:r>
    </w:p>
    <w:p>
      <w:pPr>
        <w:spacing w:after="20"/>
        <w:ind w:left="312" w:hanging="227"/>
      </w:pPr>
      <w:r>
        <w:rPr>
          <w:b w:val="0"/>
          <w:i w:val="0"/>
          <w:sz w:val="21"/>
        </w:rPr>
        <w:t xml:space="preserve">• God called </w:t>
      </w:r>
      <w:r>
        <w:rPr>
          <w:b/>
          <w:i w:val="0"/>
          <w:sz w:val="21"/>
        </w:rPr>
        <w:t>Abraham</w:t>
      </w:r>
      <w:r>
        <w:rPr>
          <w:b w:val="0"/>
          <w:i w:val="0"/>
          <w:sz w:val="21"/>
        </w:rPr>
        <w:t xml:space="preserve"> to leave his home.</w:t>
      </w:r>
    </w:p>
    <w:p>
      <w:pPr>
        <w:spacing w:after="20"/>
        <w:ind w:left="312" w:hanging="227"/>
      </w:pPr>
      <w:r>
        <w:rPr>
          <w:b w:val="0"/>
          <w:i w:val="0"/>
          <w:sz w:val="21"/>
        </w:rPr>
        <w:t xml:space="preserve">• God called </w:t>
      </w:r>
      <w:r>
        <w:rPr>
          <w:b/>
          <w:i w:val="0"/>
          <w:sz w:val="21"/>
        </w:rPr>
        <w:t>Moses</w:t>
      </w:r>
      <w:r>
        <w:rPr>
          <w:b w:val="0"/>
          <w:i w:val="0"/>
          <w:sz w:val="21"/>
        </w:rPr>
        <w:t xml:space="preserve"> to lead His people.</w:t>
      </w:r>
    </w:p>
    <w:p>
      <w:pPr>
        <w:spacing w:after="20"/>
        <w:ind w:left="312" w:hanging="227"/>
      </w:pPr>
      <w:r>
        <w:rPr>
          <w:b w:val="0"/>
          <w:i w:val="0"/>
          <w:sz w:val="21"/>
        </w:rPr>
        <w:t xml:space="preserve">• God called </w:t>
      </w:r>
      <w:r>
        <w:rPr>
          <w:b/>
          <w:i w:val="0"/>
          <w:sz w:val="21"/>
        </w:rPr>
        <w:t>Samuel</w:t>
      </w:r>
      <w:r>
        <w:rPr>
          <w:b w:val="0"/>
          <w:i w:val="0"/>
          <w:sz w:val="21"/>
        </w:rPr>
        <w:t xml:space="preserve"> when he was young.</w:t>
      </w:r>
    </w:p>
    <w:p>
      <w:pPr>
        <w:spacing w:after="20"/>
        <w:ind w:left="312" w:hanging="227"/>
      </w:pPr>
      <w:r>
        <w:rPr>
          <w:b w:val="0"/>
          <w:i w:val="0"/>
          <w:sz w:val="21"/>
        </w:rPr>
        <w:t xml:space="preserve">• God calls us to be </w:t>
      </w:r>
      <w:r>
        <w:rPr>
          <w:b/>
          <w:i w:val="0"/>
          <w:sz w:val="21"/>
        </w:rPr>
        <w:t>good</w:t>
      </w:r>
      <w:r>
        <w:rPr>
          <w:b w:val="0"/>
          <w:i w:val="0"/>
          <w:sz w:val="21"/>
        </w:rPr>
        <w:t xml:space="preserve"> and </w:t>
      </w:r>
      <w:r>
        <w:rPr>
          <w:b/>
          <w:i w:val="0"/>
          <w:sz w:val="21"/>
        </w:rPr>
        <w:t>kind</w:t>
      </w:r>
      <w:r>
        <w:rPr>
          <w:b w:val="0"/>
          <w:i w:val="0"/>
          <w:sz w:val="21"/>
        </w:rPr>
        <w:t>.</w:t>
      </w:r>
    </w:p>
    <w:p>
      <w:pPr>
        <w:spacing w:after="20"/>
        <w:ind w:left="312" w:hanging="227"/>
      </w:pPr>
      <w:r>
        <w:rPr>
          <w:b w:val="0"/>
          <w:i w:val="0"/>
          <w:sz w:val="21"/>
        </w:rPr>
        <w:t xml:space="preserve">• God calls us to </w:t>
      </w:r>
      <w:r>
        <w:rPr>
          <w:b/>
          <w:i w:val="0"/>
          <w:sz w:val="21"/>
        </w:rPr>
        <w:t>love</w:t>
      </w:r>
      <w:r>
        <w:rPr>
          <w:b w:val="0"/>
          <w:i w:val="0"/>
          <w:sz w:val="21"/>
        </w:rPr>
        <w:t xml:space="preserve"> others.</w:t>
      </w:r>
    </w:p>
    <w:p>
      <w:pPr>
        <w:spacing w:after="20"/>
        <w:ind w:left="312" w:hanging="227"/>
      </w:pPr>
      <w:r>
        <w:rPr>
          <w:b w:val="0"/>
          <w:i w:val="0"/>
          <w:sz w:val="21"/>
        </w:rPr>
        <w:t>• We answer God's call by doing good.</w:t>
      </w:r>
    </w:p>
    <w:p>
      <w:pPr>
        <w:spacing w:after="20"/>
        <w:ind w:left="312" w:hanging="227"/>
      </w:pPr>
      <w:r>
        <w:rPr>
          <w:b w:val="0"/>
          <w:i w:val="0"/>
          <w:sz w:val="21"/>
        </w:rPr>
        <w:t>• God uses us to help others.</w:t>
      </w:r>
    </w:p>
    <w:p>
      <w:pPr>
        <w:spacing w:after="20"/>
        <w:ind w:left="312" w:hanging="227"/>
      </w:pPr>
      <w:r>
        <w:rPr>
          <w:b w:val="0"/>
          <w:i w:val="0"/>
          <w:sz w:val="21"/>
        </w:rPr>
        <w:t>• We are happy to answer God's call.</w:t>
      </w:r>
    </w:p>
    <w:p>
      <w:pPr>
        <w:keepNext/>
        <w:spacing w:after="20"/>
      </w:pPr>
      <w:r>
        <w:rPr>
          <w:b/>
          <w:i w:val="0"/>
          <w:color w:val="142C5A"/>
          <w:sz w:val="21"/>
        </w:rPr>
        <w:t>Let us talk</w:t>
      </w:r>
    </w:p>
    <w:p>
      <w:pPr>
        <w:spacing w:after="20"/>
        <w:ind w:left="351" w:hanging="351"/>
      </w:pPr>
      <w:r>
        <w:rPr>
          <w:b w:val="0"/>
          <w:i w:val="0"/>
          <w:sz w:val="21"/>
        </w:rPr>
        <w:t>1. What does it mean that God calls us?</w:t>
      </w:r>
    </w:p>
    <w:p>
      <w:pPr>
        <w:spacing w:after="20"/>
        <w:ind w:left="351" w:hanging="351"/>
      </w:pPr>
      <w:r>
        <w:rPr>
          <w:b w:val="0"/>
          <w:i w:val="0"/>
          <w:sz w:val="21"/>
        </w:rPr>
        <w:t>2. Name one person God called.</w:t>
      </w:r>
    </w:p>
    <w:p>
      <w:pPr>
        <w:spacing w:after="20"/>
        <w:ind w:left="351" w:hanging="351"/>
      </w:pPr>
      <w:r>
        <w:rPr>
          <w:b w:val="0"/>
          <w:i w:val="0"/>
          <w:sz w:val="21"/>
        </w:rPr>
        <w:t>3. How do we answer God's call?</w:t>
      </w:r>
    </w:p>
    <w:p>
      <w:pPr>
        <w:keepNext/>
        <w:spacing w:after="20"/>
      </w:pPr>
      <w:r>
        <w:rPr>
          <w:b/>
          <w:i w:val="0"/>
          <w:color w:val="142C5A"/>
          <w:sz w:val="21"/>
        </w:rPr>
        <w:t>Words for my notebook</w:t>
      </w:r>
    </w:p>
    <w:p>
      <w:pPr>
        <w:spacing w:after="20"/>
        <w:ind w:left="312" w:hanging="227"/>
      </w:pPr>
      <w:r>
        <w:rPr>
          <w:b w:val="0"/>
          <w:i w:val="0"/>
          <w:sz w:val="21"/>
        </w:rPr>
        <w:t>• call — to ask someone to come or do</w:t>
      </w:r>
    </w:p>
    <w:p>
      <w:pPr>
        <w:spacing w:after="20"/>
        <w:ind w:left="312" w:hanging="227"/>
      </w:pPr>
      <w:r>
        <w:rPr>
          <w:b w:val="0"/>
          <w:i w:val="0"/>
          <w:sz w:val="21"/>
        </w:rPr>
        <w:t>• purpose — the reason for something</w:t>
      </w:r>
    </w:p>
    <w:p>
      <w:pPr>
        <w:spacing w:after="20"/>
        <w:ind w:left="312" w:hanging="227"/>
      </w:pPr>
      <w:r>
        <w:rPr>
          <w:b w:val="0"/>
          <w:i w:val="0"/>
          <w:sz w:val="21"/>
        </w:rPr>
        <w:t>• answer — to say yes to a call</w:t>
      </w:r>
    </w:p>
    <w:p>
      <w:pPr>
        <w:keepNext/>
        <w:spacing w:after="20"/>
      </w:pPr>
      <w:r>
        <w:rPr>
          <w:b/>
          <w:i w:val="0"/>
          <w:color w:val="142C5A"/>
          <w:sz w:val="21"/>
        </w:rPr>
        <w:t>Worksheet</w:t>
      </w:r>
    </w:p>
    <w:p>
      <w:pPr>
        <w:spacing w:after="20"/>
        <w:ind w:left="351" w:hanging="351"/>
      </w:pPr>
      <w:r>
        <w:rPr>
          <w:b w:val="0"/>
          <w:i w:val="0"/>
          <w:sz w:val="21"/>
        </w:rPr>
        <w:t>1. God ___ us to do His work.</w:t>
      </w:r>
    </w:p>
    <w:p>
      <w:pPr>
        <w:spacing w:after="60"/>
        <w:ind w:left="652" w:hanging="340"/>
      </w:pPr>
      <w:r>
        <w:rPr>
          <w:b w:val="0"/>
          <w:i w:val="0"/>
          <w:sz w:val="21"/>
        </w:rPr>
        <w:t>A) calls B) forgets C) scolds D) hides</w:t>
      </w:r>
    </w:p>
    <w:p>
      <w:pPr>
        <w:spacing w:after="20"/>
        <w:ind w:left="351" w:hanging="351"/>
      </w:pPr>
      <w:r>
        <w:rPr>
          <w:b w:val="0"/>
          <w:i w:val="0"/>
          <w:sz w:val="21"/>
        </w:rPr>
        <w:t>2. God called ___ to leave his home.</w:t>
      </w:r>
    </w:p>
    <w:p>
      <w:pPr>
        <w:spacing w:after="60"/>
        <w:ind w:left="652" w:hanging="340"/>
      </w:pPr>
      <w:r>
        <w:rPr>
          <w:b w:val="0"/>
          <w:i w:val="0"/>
          <w:sz w:val="21"/>
        </w:rPr>
        <w:t>A) Abraham B) a stone C) a tree D) a cloud</w:t>
      </w:r>
    </w:p>
    <w:p>
      <w:pPr>
        <w:spacing w:after="20"/>
        <w:ind w:left="351" w:hanging="351"/>
      </w:pPr>
      <w:r>
        <w:rPr>
          <w:b w:val="0"/>
          <w:i w:val="0"/>
          <w:sz w:val="21"/>
        </w:rPr>
        <w:t>3. God called ___ when he was young.</w:t>
      </w:r>
    </w:p>
    <w:p>
      <w:pPr>
        <w:spacing w:after="0"/>
      </w:pPr>
      <w:r>
        <w:br w:type="page"/>
      </w:r>
    </w:p>
    <w:p>
      <w:pPr>
        <w:spacing w:after="60"/>
        <w:ind w:left="652" w:hanging="340"/>
      </w:pPr>
      <w:r>
        <w:rPr>
          <w:b w:val="0"/>
          <w:i w:val="0"/>
          <w:sz w:val="21"/>
        </w:rPr>
        <w:t>A) Samuel B) a stone C) a tree D) a cloud</w:t>
      </w:r>
    </w:p>
    <w:p>
      <w:pPr>
        <w:spacing w:after="20"/>
        <w:ind w:left="351" w:hanging="351"/>
      </w:pPr>
      <w:r>
        <w:rPr>
          <w:b w:val="0"/>
          <w:i w:val="0"/>
          <w:sz w:val="21"/>
        </w:rPr>
        <w:t>4. God has a ___ for each of us.</w:t>
      </w:r>
    </w:p>
    <w:p>
      <w:pPr>
        <w:spacing w:after="60"/>
        <w:ind w:left="652" w:hanging="340"/>
      </w:pPr>
      <w:r>
        <w:rPr>
          <w:b w:val="0"/>
          <w:i w:val="0"/>
          <w:sz w:val="21"/>
        </w:rPr>
        <w:t>A) purpose B) stone C) tree D) cloud</w:t>
      </w:r>
    </w:p>
    <w:p>
      <w:pPr>
        <w:spacing w:after="20"/>
        <w:ind w:left="351" w:hanging="351"/>
      </w:pPr>
      <w:r>
        <w:rPr>
          <w:b w:val="0"/>
          <w:i w:val="0"/>
          <w:sz w:val="21"/>
        </w:rPr>
        <w:t>5. Fill in: The reason for something is its _____.</w:t>
      </w:r>
    </w:p>
    <w:p>
      <w:pPr>
        <w:spacing w:after="20"/>
        <w:ind w:left="351" w:hanging="351"/>
      </w:pPr>
      <w:r>
        <w:rPr>
          <w:b w:val="0"/>
          <w:i w:val="0"/>
          <w:sz w:val="21"/>
        </w:rPr>
        <w:t>6. Mention two people God called.</w:t>
      </w:r>
    </w:p>
    <w:p>
      <w:pPr>
        <w:spacing w:after="20"/>
        <w:ind w:left="351" w:hanging="351"/>
      </w:pPr>
      <w:r>
        <w:rPr>
          <w:b w:val="0"/>
          <w:i w:val="0"/>
          <w:sz w:val="21"/>
        </w:rPr>
        <w:t>7. Write how we answer God's call.</w:t>
      </w:r>
    </w:p>
    <w:p>
      <w:pPr>
        <w:keepNext/>
        <w:spacing w:after="20"/>
      </w:pPr>
      <w:r>
        <w:rPr>
          <w:b/>
          <w:i w:val="0"/>
          <w:color w:val="142C5A"/>
          <w:sz w:val="21"/>
        </w:rPr>
        <w:t>My own work</w:t>
      </w:r>
    </w:p>
    <w:p>
      <w:pPr>
        <w:spacing w:after="20"/>
        <w:ind w:left="312" w:hanging="227"/>
      </w:pPr>
      <w:r>
        <w:rPr>
          <w:b w:val="0"/>
          <w:i w:val="0"/>
          <w:sz w:val="21"/>
        </w:rPr>
        <w:t>• Draw someone answering God's call.</w:t>
      </w:r>
    </w:p>
    <w:p>
      <w:pPr>
        <w:spacing w:after="60"/>
        <w:pBdr>
          <w:bottom w:val="single" w:sz="6" w:color="BBBBBB"/>
        </w:pBdr>
      </w:pPr>
    </w:p>
    <w:p>
      <w:pPr>
        <w:pStyle w:val="Heading2"/>
        <w:keepNext/>
        <w:spacing w:before="200" w:after="60"/>
      </w:pPr>
      <w:r>
        <w:rPr>
          <w:b/>
          <w:i w:val="0"/>
          <w:color w:val="142C5A"/>
          <w:sz w:val="25"/>
        </w:rPr>
        <w:t>WEEK 4 — GOD GIVES HIS LAW TO US</w:t>
      </w:r>
    </w:p>
    <w:p>
      <w:pPr>
        <w:keepNext/>
        <w:spacing w:after="20"/>
      </w:pPr>
      <w:r>
        <w:rPr>
          <w:b/>
          <w:i w:val="0"/>
          <w:color w:val="142C5A"/>
          <w:sz w:val="21"/>
        </w:rPr>
        <w:t>You will learn to</w:t>
      </w:r>
    </w:p>
    <w:p>
      <w:pPr>
        <w:spacing w:after="20"/>
        <w:ind w:left="312" w:hanging="227"/>
      </w:pPr>
      <w:r>
        <w:rPr>
          <w:b w:val="0"/>
          <w:i w:val="0"/>
          <w:sz w:val="21"/>
        </w:rPr>
        <w:t>• say what God's law is</w:t>
      </w:r>
    </w:p>
    <w:p>
      <w:pPr>
        <w:spacing w:after="20"/>
        <w:ind w:left="312" w:hanging="227"/>
      </w:pPr>
      <w:r>
        <w:rPr>
          <w:b w:val="0"/>
          <w:i w:val="0"/>
          <w:sz w:val="21"/>
        </w:rPr>
        <w:t>• name God's commandments</w:t>
      </w:r>
    </w:p>
    <w:p>
      <w:pPr>
        <w:spacing w:after="20"/>
        <w:ind w:left="312" w:hanging="227"/>
      </w:pPr>
      <w:r>
        <w:rPr>
          <w:b w:val="0"/>
          <w:i w:val="0"/>
          <w:sz w:val="21"/>
        </w:rPr>
        <w:t>• obey God's law</w:t>
      </w:r>
    </w:p>
    <w:p>
      <w:pPr>
        <w:keepNext/>
        <w:spacing w:after="20"/>
      </w:pPr>
      <w:r>
        <w:rPr>
          <w:b/>
          <w:i w:val="0"/>
          <w:color w:val="142C5A"/>
          <w:sz w:val="21"/>
        </w:rPr>
        <w:t>Things to know</w:t>
      </w:r>
    </w:p>
    <w:p>
      <w:pPr>
        <w:spacing w:after="20"/>
        <w:ind w:left="312" w:hanging="227"/>
      </w:pPr>
      <w:r>
        <w:rPr>
          <w:b w:val="0"/>
          <w:i w:val="0"/>
          <w:sz w:val="21"/>
        </w:rPr>
        <w:t xml:space="preserve">• God gave His </w:t>
      </w:r>
      <w:r>
        <w:rPr>
          <w:b/>
          <w:i w:val="0"/>
          <w:sz w:val="21"/>
        </w:rPr>
        <w:t>law</w:t>
      </w:r>
      <w:r>
        <w:rPr>
          <w:b w:val="0"/>
          <w:i w:val="0"/>
          <w:sz w:val="21"/>
        </w:rPr>
        <w:t xml:space="preserve"> to His people.</w:t>
      </w:r>
    </w:p>
    <w:p>
      <w:pPr>
        <w:spacing w:after="20"/>
        <w:ind w:left="312" w:hanging="227"/>
      </w:pPr>
      <w:r>
        <w:rPr>
          <w:b w:val="0"/>
          <w:i w:val="0"/>
          <w:sz w:val="21"/>
        </w:rPr>
        <w:t xml:space="preserve">• God gave the </w:t>
      </w:r>
      <w:r>
        <w:rPr>
          <w:b/>
          <w:i w:val="0"/>
          <w:sz w:val="21"/>
        </w:rPr>
        <w:t>Ten Commandments</w:t>
      </w:r>
      <w:r>
        <w:rPr>
          <w:b w:val="0"/>
          <w:i w:val="0"/>
          <w:sz w:val="21"/>
        </w:rPr>
        <w:t xml:space="preserve"> to </w:t>
      </w:r>
      <w:r>
        <w:rPr>
          <w:b/>
          <w:i w:val="0"/>
          <w:sz w:val="21"/>
        </w:rPr>
        <w:t>Moses</w:t>
      </w:r>
      <w:r>
        <w:rPr>
          <w:b w:val="0"/>
          <w:i w:val="0"/>
          <w:sz w:val="21"/>
        </w:rPr>
        <w:t>.</w:t>
      </w:r>
    </w:p>
    <w:p>
      <w:pPr>
        <w:spacing w:after="20"/>
        <w:ind w:left="312" w:hanging="227"/>
      </w:pPr>
      <w:r>
        <w:rPr>
          <w:b w:val="0"/>
          <w:i w:val="0"/>
          <w:sz w:val="21"/>
        </w:rPr>
        <w:t>• The commandments teach us how to live.</w:t>
      </w:r>
    </w:p>
    <w:p>
      <w:pPr>
        <w:spacing w:after="20"/>
        <w:ind w:left="312" w:hanging="227"/>
      </w:pPr>
      <w:r>
        <w:rPr>
          <w:b w:val="0"/>
          <w:i w:val="0"/>
          <w:sz w:val="21"/>
        </w:rPr>
        <w:t xml:space="preserve">• We worship </w:t>
      </w:r>
      <w:r>
        <w:rPr>
          <w:b/>
          <w:i w:val="0"/>
          <w:sz w:val="21"/>
        </w:rPr>
        <w:t>God alone</w:t>
      </w:r>
      <w:r>
        <w:rPr>
          <w:b w:val="0"/>
          <w:i w:val="0"/>
          <w:sz w:val="21"/>
        </w:rPr>
        <w:t>.</w:t>
      </w:r>
    </w:p>
    <w:p>
      <w:pPr>
        <w:spacing w:after="20"/>
        <w:ind w:left="312" w:hanging="227"/>
      </w:pPr>
      <w:r>
        <w:rPr>
          <w:b w:val="0"/>
          <w:i w:val="0"/>
          <w:sz w:val="21"/>
        </w:rPr>
        <w:t xml:space="preserve">• We do not </w:t>
      </w:r>
      <w:r>
        <w:rPr>
          <w:b/>
          <w:i w:val="0"/>
          <w:sz w:val="21"/>
        </w:rPr>
        <w:t>steal</w:t>
      </w:r>
      <w:r>
        <w:rPr>
          <w:b w:val="0"/>
          <w:i w:val="0"/>
          <w:sz w:val="21"/>
        </w:rPr>
        <w:t>.</w:t>
      </w:r>
    </w:p>
    <w:p>
      <w:pPr>
        <w:spacing w:after="20"/>
        <w:ind w:left="312" w:hanging="227"/>
      </w:pPr>
      <w:r>
        <w:rPr>
          <w:b w:val="0"/>
          <w:i w:val="0"/>
          <w:sz w:val="21"/>
        </w:rPr>
        <w:t xml:space="preserve">• We do not </w:t>
      </w:r>
      <w:r>
        <w:rPr>
          <w:b/>
          <w:i w:val="0"/>
          <w:sz w:val="21"/>
        </w:rPr>
        <w:t>lie</w:t>
      </w:r>
      <w:r>
        <w:rPr>
          <w:b w:val="0"/>
          <w:i w:val="0"/>
          <w:sz w:val="21"/>
        </w:rPr>
        <w:t>.</w:t>
      </w:r>
    </w:p>
    <w:p>
      <w:pPr>
        <w:spacing w:after="20"/>
        <w:ind w:left="312" w:hanging="227"/>
      </w:pPr>
      <w:r>
        <w:rPr>
          <w:b w:val="0"/>
          <w:i w:val="0"/>
          <w:sz w:val="21"/>
        </w:rPr>
        <w:t xml:space="preserve">• We </w:t>
      </w:r>
      <w:r>
        <w:rPr>
          <w:b/>
          <w:i w:val="0"/>
          <w:sz w:val="21"/>
        </w:rPr>
        <w:t>honour</w:t>
      </w:r>
      <w:r>
        <w:rPr>
          <w:b w:val="0"/>
          <w:i w:val="0"/>
          <w:sz w:val="21"/>
        </w:rPr>
        <w:t xml:space="preserve"> our father and mother.</w:t>
      </w:r>
    </w:p>
    <w:p>
      <w:pPr>
        <w:spacing w:after="20"/>
        <w:ind w:left="312" w:hanging="227"/>
      </w:pPr>
      <w:r>
        <w:rPr>
          <w:b w:val="0"/>
          <w:i w:val="0"/>
          <w:sz w:val="21"/>
        </w:rPr>
        <w:t>• We do not fight or hurt others.</w:t>
      </w:r>
    </w:p>
    <w:p>
      <w:pPr>
        <w:spacing w:after="20"/>
        <w:ind w:left="312" w:hanging="227"/>
      </w:pPr>
      <w:r>
        <w:rPr>
          <w:b w:val="0"/>
          <w:i w:val="0"/>
          <w:sz w:val="21"/>
        </w:rPr>
        <w:t>• God's law helps us live well.</w:t>
      </w:r>
    </w:p>
    <w:p>
      <w:pPr>
        <w:spacing w:after="20"/>
        <w:ind w:left="312" w:hanging="227"/>
      </w:pPr>
      <w:r>
        <w:rPr>
          <w:b w:val="0"/>
          <w:i w:val="0"/>
          <w:sz w:val="21"/>
        </w:rPr>
        <w:t>• We obey God's law with joy.</w:t>
      </w:r>
    </w:p>
    <w:p>
      <w:pPr>
        <w:keepNext/>
        <w:spacing w:after="20"/>
      </w:pPr>
      <w:r>
        <w:rPr>
          <w:b/>
          <w:i w:val="0"/>
          <w:color w:val="142C5A"/>
          <w:sz w:val="21"/>
        </w:rPr>
        <w:t>Let us talk</w:t>
      </w:r>
    </w:p>
    <w:p>
      <w:pPr>
        <w:spacing w:after="20"/>
        <w:ind w:left="351" w:hanging="351"/>
      </w:pPr>
      <w:r>
        <w:rPr>
          <w:b w:val="0"/>
          <w:i w:val="0"/>
          <w:sz w:val="21"/>
        </w:rPr>
        <w:t>1. What is God's law?</w:t>
      </w:r>
    </w:p>
    <w:p>
      <w:pPr>
        <w:spacing w:after="20"/>
        <w:ind w:left="351" w:hanging="351"/>
      </w:pPr>
      <w:r>
        <w:rPr>
          <w:b w:val="0"/>
          <w:i w:val="0"/>
          <w:sz w:val="21"/>
        </w:rPr>
        <w:t>2. Who did God give the commandments to?</w:t>
      </w:r>
    </w:p>
    <w:p>
      <w:pPr>
        <w:spacing w:after="20"/>
        <w:ind w:left="351" w:hanging="351"/>
      </w:pPr>
      <w:r>
        <w:rPr>
          <w:b w:val="0"/>
          <w:i w:val="0"/>
          <w:sz w:val="21"/>
        </w:rPr>
        <w:t>3. Name one commandment.</w:t>
      </w:r>
    </w:p>
    <w:p>
      <w:pPr>
        <w:keepNext/>
        <w:spacing w:after="20"/>
      </w:pPr>
      <w:r>
        <w:rPr>
          <w:b/>
          <w:i w:val="0"/>
          <w:color w:val="142C5A"/>
          <w:sz w:val="21"/>
        </w:rPr>
        <w:t>Words for my notebook</w:t>
      </w:r>
    </w:p>
    <w:p>
      <w:pPr>
        <w:spacing w:after="20"/>
        <w:ind w:left="312" w:hanging="227"/>
      </w:pPr>
      <w:r>
        <w:rPr>
          <w:b w:val="0"/>
          <w:i w:val="0"/>
          <w:sz w:val="21"/>
        </w:rPr>
        <w:t>• law — rules God gives us</w:t>
      </w:r>
    </w:p>
    <w:p>
      <w:pPr>
        <w:spacing w:after="20"/>
        <w:ind w:left="312" w:hanging="227"/>
      </w:pPr>
      <w:r>
        <w:rPr>
          <w:b w:val="0"/>
          <w:i w:val="0"/>
          <w:sz w:val="21"/>
        </w:rPr>
        <w:t>• commandment — a rule from God</w:t>
      </w:r>
    </w:p>
    <w:p>
      <w:pPr>
        <w:spacing w:after="20"/>
        <w:ind w:left="312" w:hanging="227"/>
      </w:pPr>
      <w:r>
        <w:rPr>
          <w:b w:val="0"/>
          <w:i w:val="0"/>
          <w:sz w:val="21"/>
        </w:rPr>
        <w:t>• honour — to respect and obey</w:t>
      </w:r>
    </w:p>
    <w:p>
      <w:pPr>
        <w:keepNext/>
        <w:spacing w:after="20"/>
      </w:pPr>
      <w:r>
        <w:rPr>
          <w:b/>
          <w:i w:val="0"/>
          <w:color w:val="142C5A"/>
          <w:sz w:val="21"/>
        </w:rPr>
        <w:t>Worksheet</w:t>
      </w:r>
    </w:p>
    <w:p>
      <w:pPr>
        <w:spacing w:after="20"/>
        <w:ind w:left="351" w:hanging="351"/>
      </w:pPr>
      <w:r>
        <w:rPr>
          <w:b w:val="0"/>
          <w:i w:val="0"/>
          <w:sz w:val="21"/>
        </w:rPr>
        <w:t>1. God gave His ___ to His people.</w:t>
      </w:r>
    </w:p>
    <w:p>
      <w:pPr>
        <w:spacing w:after="60"/>
        <w:ind w:left="652" w:hanging="340"/>
      </w:pPr>
      <w:r>
        <w:rPr>
          <w:b w:val="0"/>
          <w:i w:val="0"/>
          <w:sz w:val="21"/>
        </w:rPr>
        <w:t>A) law B) stone C) tree D) cloud</w:t>
      </w:r>
    </w:p>
    <w:p>
      <w:pPr>
        <w:spacing w:after="20"/>
        <w:ind w:left="351" w:hanging="351"/>
      </w:pPr>
      <w:r>
        <w:rPr>
          <w:b w:val="0"/>
          <w:i w:val="0"/>
          <w:sz w:val="21"/>
        </w:rPr>
        <w:t>2. God gave the Ten Commandments to ___.</w:t>
      </w:r>
    </w:p>
    <w:p>
      <w:pPr>
        <w:spacing w:after="60"/>
        <w:ind w:left="652" w:hanging="340"/>
      </w:pPr>
      <w:r>
        <w:rPr>
          <w:b w:val="0"/>
          <w:i w:val="0"/>
          <w:sz w:val="21"/>
        </w:rPr>
        <w:t>A) Moses B) a stone C) a tree D) a cloud</w:t>
      </w:r>
    </w:p>
    <w:p>
      <w:pPr>
        <w:spacing w:after="20"/>
        <w:ind w:left="351" w:hanging="351"/>
      </w:pPr>
      <w:r>
        <w:rPr>
          <w:b w:val="0"/>
          <w:i w:val="0"/>
          <w:sz w:val="21"/>
        </w:rPr>
        <w:t>3. We worship ___ alone.</w:t>
      </w:r>
    </w:p>
    <w:p>
      <w:pPr>
        <w:spacing w:after="60"/>
        <w:ind w:left="652" w:hanging="340"/>
      </w:pPr>
      <w:r>
        <w:rPr>
          <w:b w:val="0"/>
          <w:i w:val="0"/>
          <w:sz w:val="21"/>
        </w:rPr>
        <w:t>A) God B) stones C) trees D) clouds</w:t>
      </w:r>
    </w:p>
    <w:p>
      <w:pPr>
        <w:spacing w:after="20"/>
        <w:ind w:left="351" w:hanging="351"/>
      </w:pPr>
      <w:r>
        <w:rPr>
          <w:b w:val="0"/>
          <w:i w:val="0"/>
          <w:sz w:val="21"/>
        </w:rPr>
        <w:t>4. We do not ___ or lie.</w:t>
      </w:r>
    </w:p>
    <w:p>
      <w:pPr>
        <w:spacing w:after="60"/>
        <w:ind w:left="652" w:hanging="340"/>
      </w:pPr>
      <w:r>
        <w:rPr>
          <w:b w:val="0"/>
          <w:i w:val="0"/>
          <w:sz w:val="21"/>
        </w:rPr>
        <w:t>A) steal B) sing C) run D) jump</w:t>
      </w:r>
    </w:p>
    <w:p>
      <w:pPr>
        <w:spacing w:after="20"/>
        <w:ind w:left="351" w:hanging="351"/>
      </w:pPr>
      <w:r>
        <w:rPr>
          <w:b w:val="0"/>
          <w:i w:val="0"/>
          <w:sz w:val="21"/>
        </w:rPr>
        <w:t>5. Fill in: A rule from God is a _____.</w:t>
      </w:r>
    </w:p>
    <w:p>
      <w:pPr>
        <w:spacing w:after="20"/>
        <w:ind w:left="351" w:hanging="351"/>
      </w:pPr>
      <w:r>
        <w:rPr>
          <w:b w:val="0"/>
          <w:i w:val="0"/>
          <w:sz w:val="21"/>
        </w:rPr>
        <w:t>6. Mention two of God's commandments.</w:t>
      </w:r>
    </w:p>
    <w:p>
      <w:pPr>
        <w:spacing w:after="20"/>
        <w:ind w:left="351" w:hanging="351"/>
      </w:pPr>
      <w:r>
        <w:rPr>
          <w:b w:val="0"/>
          <w:i w:val="0"/>
          <w:sz w:val="21"/>
        </w:rPr>
        <w:t>7. Write what God's law is.</w:t>
      </w:r>
    </w:p>
    <w:p>
      <w:pPr>
        <w:keepNext/>
        <w:spacing w:after="20"/>
      </w:pPr>
      <w:r>
        <w:rPr>
          <w:b/>
          <w:i w:val="0"/>
          <w:color w:val="142C5A"/>
          <w:sz w:val="21"/>
        </w:rPr>
        <w:t>My own work</w:t>
      </w:r>
    </w:p>
    <w:p>
      <w:pPr>
        <w:spacing w:after="20"/>
        <w:ind w:left="312" w:hanging="227"/>
      </w:pPr>
      <w:r>
        <w:rPr>
          <w:b w:val="0"/>
          <w:i w:val="0"/>
          <w:sz w:val="21"/>
        </w:rPr>
        <w:t>• Draw two tablets of the commandments.</w:t>
      </w:r>
    </w:p>
    <w:p>
      <w:pPr>
        <w:spacing w:after="60"/>
        <w:pBdr>
          <w:bottom w:val="single" w:sz="6" w:color="BBBBBB"/>
        </w:pBdr>
      </w:pPr>
    </w:p>
    <w:p>
      <w:pPr>
        <w:pStyle w:val="Heading2"/>
        <w:keepNext/>
        <w:spacing w:before="200" w:after="60"/>
      </w:pPr>
      <w:r>
        <w:rPr>
          <w:b/>
          <w:i w:val="0"/>
          <w:color w:val="142C5A"/>
          <w:sz w:val="25"/>
        </w:rPr>
        <w:t>WEEK 5 — GOD REVEALS HIMSELF TO US (PART 1)</w:t>
      </w:r>
    </w:p>
    <w:p>
      <w:pPr>
        <w:keepNext/>
        <w:spacing w:after="20"/>
      </w:pPr>
      <w:r>
        <w:rPr>
          <w:b/>
          <w:i w:val="0"/>
          <w:color w:val="142C5A"/>
          <w:sz w:val="21"/>
        </w:rPr>
        <w:t>You will learn to</w:t>
      </w:r>
    </w:p>
    <w:p>
      <w:pPr>
        <w:spacing w:after="20"/>
        <w:ind w:left="312" w:hanging="227"/>
      </w:pPr>
      <w:r>
        <w:rPr>
          <w:b w:val="0"/>
          <w:i w:val="0"/>
          <w:sz w:val="21"/>
        </w:rPr>
        <w:t>• say what it means for God to reveal Himself</w:t>
      </w:r>
    </w:p>
    <w:p>
      <w:pPr>
        <w:spacing w:after="20"/>
        <w:ind w:left="312" w:hanging="227"/>
      </w:pPr>
      <w:r>
        <w:rPr>
          <w:b w:val="0"/>
          <w:i w:val="0"/>
          <w:sz w:val="21"/>
        </w:rPr>
        <w:t>• name how God reveals Himself</w:t>
      </w:r>
    </w:p>
    <w:p>
      <w:pPr>
        <w:spacing w:after="20"/>
        <w:ind w:left="312" w:hanging="227"/>
      </w:pPr>
      <w:r>
        <w:rPr>
          <w:b w:val="0"/>
          <w:i w:val="0"/>
          <w:sz w:val="21"/>
        </w:rPr>
        <w:t>• know God's names</w:t>
      </w:r>
    </w:p>
    <w:p>
      <w:pPr>
        <w:keepNext/>
        <w:spacing w:after="20"/>
      </w:pPr>
      <w:r>
        <w:rPr>
          <w:b/>
          <w:i w:val="0"/>
          <w:color w:val="142C5A"/>
          <w:sz w:val="21"/>
        </w:rPr>
        <w:t>Things to know</w:t>
      </w:r>
    </w:p>
    <w:p>
      <w:pPr>
        <w:spacing w:after="20"/>
        <w:ind w:left="312" w:hanging="227"/>
      </w:pPr>
      <w:r>
        <w:rPr>
          <w:b w:val="0"/>
          <w:i w:val="0"/>
          <w:sz w:val="21"/>
        </w:rPr>
        <w:t xml:space="preserve">• God </w:t>
      </w:r>
      <w:r>
        <w:rPr>
          <w:b/>
          <w:i w:val="0"/>
          <w:sz w:val="21"/>
        </w:rPr>
        <w:t>reveals</w:t>
      </w:r>
      <w:r>
        <w:rPr>
          <w:b w:val="0"/>
          <w:i w:val="0"/>
          <w:sz w:val="21"/>
        </w:rPr>
        <w:t xml:space="preserve"> Himself — He shows us who He is.</w:t>
      </w:r>
    </w:p>
    <w:p>
      <w:pPr>
        <w:spacing w:after="20"/>
        <w:ind w:left="312" w:hanging="227"/>
      </w:pPr>
      <w:r>
        <w:rPr>
          <w:b w:val="0"/>
          <w:i w:val="0"/>
          <w:sz w:val="21"/>
        </w:rPr>
        <w:t xml:space="preserve">• God shows Himself through </w:t>
      </w:r>
      <w:r>
        <w:rPr>
          <w:b/>
          <w:i w:val="0"/>
          <w:sz w:val="21"/>
        </w:rPr>
        <w:t>creation</w:t>
      </w:r>
      <w:r>
        <w:rPr>
          <w:b w:val="0"/>
          <w:i w:val="0"/>
          <w:sz w:val="21"/>
        </w:rPr>
        <w:t>.</w:t>
      </w:r>
    </w:p>
    <w:p>
      <w:pPr>
        <w:spacing w:after="20"/>
        <w:ind w:left="312" w:hanging="227"/>
      </w:pPr>
      <w:r>
        <w:rPr>
          <w:b w:val="0"/>
          <w:i w:val="0"/>
          <w:sz w:val="21"/>
        </w:rPr>
        <w:t xml:space="preserve">• God shows Himself through the </w:t>
      </w:r>
      <w:r>
        <w:rPr>
          <w:b/>
          <w:i w:val="0"/>
          <w:sz w:val="21"/>
        </w:rPr>
        <w:t>Bible</w:t>
      </w:r>
      <w:r>
        <w:rPr>
          <w:b w:val="0"/>
          <w:i w:val="0"/>
          <w:sz w:val="21"/>
        </w:rPr>
        <w:t>.</w:t>
      </w:r>
    </w:p>
    <w:p>
      <w:pPr>
        <w:spacing w:after="20"/>
        <w:ind w:left="312" w:hanging="227"/>
      </w:pPr>
      <w:r>
        <w:rPr>
          <w:b w:val="0"/>
          <w:i w:val="0"/>
          <w:sz w:val="21"/>
        </w:rPr>
        <w:t xml:space="preserve">• God shows Himself through </w:t>
      </w:r>
      <w:r>
        <w:rPr>
          <w:b/>
          <w:i w:val="0"/>
          <w:sz w:val="21"/>
        </w:rPr>
        <w:t>Jesus</w:t>
      </w:r>
      <w:r>
        <w:rPr>
          <w:b w:val="0"/>
          <w:i w:val="0"/>
          <w:sz w:val="21"/>
        </w:rPr>
        <w:t>.</w:t>
      </w:r>
    </w:p>
    <w:p>
      <w:pPr>
        <w:spacing w:after="20"/>
        <w:ind w:left="312" w:hanging="227"/>
      </w:pPr>
      <w:r>
        <w:rPr>
          <w:b w:val="0"/>
          <w:i w:val="0"/>
          <w:sz w:val="21"/>
        </w:rPr>
        <w:t xml:space="preserve">• God has many </w:t>
      </w:r>
      <w:r>
        <w:rPr>
          <w:b/>
          <w:i w:val="0"/>
          <w:sz w:val="21"/>
        </w:rPr>
        <w:t>names</w:t>
      </w:r>
      <w:r>
        <w:rPr>
          <w:b w:val="0"/>
          <w:i w:val="0"/>
          <w:sz w:val="21"/>
        </w:rPr>
        <w:t>.</w:t>
      </w:r>
    </w:p>
    <w:p>
      <w:pPr>
        <w:spacing w:after="0"/>
      </w:pPr>
      <w:r>
        <w:br w:type="page"/>
      </w:r>
    </w:p>
    <w:p>
      <w:pPr>
        <w:spacing w:after="20"/>
        <w:ind w:left="312" w:hanging="227"/>
      </w:pPr>
      <w:r>
        <w:rPr>
          <w:b w:val="0"/>
          <w:i w:val="0"/>
          <w:sz w:val="21"/>
        </w:rPr>
        <w:t xml:space="preserve">• God is </w:t>
      </w:r>
      <w:r>
        <w:rPr>
          <w:b/>
          <w:i w:val="0"/>
          <w:sz w:val="21"/>
        </w:rPr>
        <w:t>almighty</w:t>
      </w:r>
      <w:r>
        <w:rPr>
          <w:b w:val="0"/>
          <w:i w:val="0"/>
          <w:sz w:val="21"/>
        </w:rPr>
        <w:t xml:space="preserve"> — He can do all things.</w:t>
      </w:r>
    </w:p>
    <w:p>
      <w:pPr>
        <w:spacing w:after="20"/>
        <w:ind w:left="312" w:hanging="227"/>
      </w:pPr>
      <w:r>
        <w:rPr>
          <w:b w:val="0"/>
          <w:i w:val="0"/>
          <w:sz w:val="21"/>
        </w:rPr>
        <w:t xml:space="preserve">• God is </w:t>
      </w:r>
      <w:r>
        <w:rPr>
          <w:b/>
          <w:i w:val="0"/>
          <w:sz w:val="21"/>
        </w:rPr>
        <w:t>love</w:t>
      </w:r>
      <w:r>
        <w:rPr>
          <w:b w:val="0"/>
          <w:i w:val="0"/>
          <w:sz w:val="21"/>
        </w:rPr>
        <w:t>.</w:t>
      </w:r>
    </w:p>
    <w:p>
      <w:pPr>
        <w:spacing w:after="20"/>
        <w:ind w:left="312" w:hanging="227"/>
      </w:pPr>
      <w:r>
        <w:rPr>
          <w:b w:val="0"/>
          <w:i w:val="0"/>
          <w:sz w:val="21"/>
        </w:rPr>
        <w:t xml:space="preserve">• God is </w:t>
      </w:r>
      <w:r>
        <w:rPr>
          <w:b/>
          <w:i w:val="0"/>
          <w:sz w:val="21"/>
        </w:rPr>
        <w:t>holy</w:t>
      </w:r>
      <w:r>
        <w:rPr>
          <w:b w:val="0"/>
          <w:i w:val="0"/>
          <w:sz w:val="21"/>
        </w:rPr>
        <w:t>.</w:t>
      </w:r>
    </w:p>
    <w:p>
      <w:pPr>
        <w:spacing w:after="20"/>
        <w:ind w:left="312" w:hanging="227"/>
      </w:pPr>
      <w:r>
        <w:rPr>
          <w:b w:val="0"/>
          <w:i w:val="0"/>
          <w:sz w:val="21"/>
        </w:rPr>
        <w:t>• God reveals Himself so we can know Him.</w:t>
      </w:r>
    </w:p>
    <w:p>
      <w:pPr>
        <w:spacing w:after="20"/>
        <w:ind w:left="312" w:hanging="227"/>
      </w:pPr>
      <w:r>
        <w:rPr>
          <w:b w:val="0"/>
          <w:i w:val="0"/>
          <w:sz w:val="21"/>
        </w:rPr>
        <w:t>• We learn about God every day.</w:t>
      </w:r>
    </w:p>
    <w:p>
      <w:pPr>
        <w:keepNext/>
        <w:spacing w:after="20"/>
      </w:pPr>
      <w:r>
        <w:rPr>
          <w:b/>
          <w:i w:val="0"/>
          <w:color w:val="142C5A"/>
          <w:sz w:val="21"/>
        </w:rPr>
        <w:t>Let us talk</w:t>
      </w:r>
    </w:p>
    <w:p>
      <w:pPr>
        <w:spacing w:after="20"/>
        <w:ind w:left="351" w:hanging="351"/>
      </w:pPr>
      <w:r>
        <w:rPr>
          <w:b w:val="0"/>
          <w:i w:val="0"/>
          <w:sz w:val="21"/>
        </w:rPr>
        <w:t>1. What does it mean for God to reveal Himself?</w:t>
      </w:r>
    </w:p>
    <w:p>
      <w:pPr>
        <w:spacing w:after="20"/>
        <w:ind w:left="351" w:hanging="351"/>
      </w:pPr>
      <w:r>
        <w:rPr>
          <w:b w:val="0"/>
          <w:i w:val="0"/>
          <w:sz w:val="21"/>
        </w:rPr>
        <w:t>2. Name one way God reveals Himself.</w:t>
      </w:r>
    </w:p>
    <w:p>
      <w:pPr>
        <w:spacing w:after="20"/>
        <w:ind w:left="351" w:hanging="351"/>
      </w:pPr>
      <w:r>
        <w:rPr>
          <w:b w:val="0"/>
          <w:i w:val="0"/>
          <w:sz w:val="21"/>
        </w:rPr>
        <w:t>3. Name one name of God.</w:t>
      </w:r>
    </w:p>
    <w:p>
      <w:pPr>
        <w:keepNext/>
        <w:spacing w:after="20"/>
      </w:pPr>
      <w:r>
        <w:rPr>
          <w:b/>
          <w:i w:val="0"/>
          <w:color w:val="142C5A"/>
          <w:sz w:val="21"/>
        </w:rPr>
        <w:t>Words for my notebook</w:t>
      </w:r>
    </w:p>
    <w:p>
      <w:pPr>
        <w:spacing w:after="20"/>
        <w:ind w:left="312" w:hanging="227"/>
      </w:pPr>
      <w:r>
        <w:rPr>
          <w:b w:val="0"/>
          <w:i w:val="0"/>
          <w:sz w:val="21"/>
        </w:rPr>
        <w:t>• reveal — to show what was hidden</w:t>
      </w:r>
    </w:p>
    <w:p>
      <w:pPr>
        <w:spacing w:after="20"/>
        <w:ind w:left="312" w:hanging="227"/>
      </w:pPr>
      <w:r>
        <w:rPr>
          <w:b w:val="0"/>
          <w:i w:val="0"/>
          <w:sz w:val="21"/>
        </w:rPr>
        <w:t>• almighty — able to do all things</w:t>
      </w:r>
    </w:p>
    <w:p>
      <w:pPr>
        <w:spacing w:after="20"/>
        <w:ind w:left="312" w:hanging="227"/>
      </w:pPr>
      <w:r>
        <w:rPr>
          <w:b w:val="0"/>
          <w:i w:val="0"/>
          <w:sz w:val="21"/>
        </w:rPr>
        <w:t>• holy — pure and belonging to God</w:t>
      </w:r>
    </w:p>
    <w:p>
      <w:pPr>
        <w:keepNext/>
        <w:spacing w:after="20"/>
      </w:pPr>
      <w:r>
        <w:rPr>
          <w:b/>
          <w:i w:val="0"/>
          <w:color w:val="142C5A"/>
          <w:sz w:val="21"/>
        </w:rPr>
        <w:t>Worksheet</w:t>
      </w:r>
    </w:p>
    <w:p>
      <w:pPr>
        <w:spacing w:after="20"/>
        <w:ind w:left="351" w:hanging="351"/>
      </w:pPr>
      <w:r>
        <w:rPr>
          <w:b w:val="0"/>
          <w:i w:val="0"/>
          <w:sz w:val="21"/>
        </w:rPr>
        <w:t>1. God ___ Himself — He shows us who He is.</w:t>
      </w:r>
    </w:p>
    <w:p>
      <w:pPr>
        <w:spacing w:after="60"/>
        <w:ind w:left="652" w:hanging="340"/>
      </w:pPr>
      <w:r>
        <w:rPr>
          <w:b w:val="0"/>
          <w:i w:val="0"/>
          <w:sz w:val="21"/>
        </w:rPr>
        <w:t>A) reveals B) hides C) forgets D) loses</w:t>
      </w:r>
    </w:p>
    <w:p>
      <w:pPr>
        <w:spacing w:after="20"/>
        <w:ind w:left="351" w:hanging="351"/>
      </w:pPr>
      <w:r>
        <w:rPr>
          <w:b w:val="0"/>
          <w:i w:val="0"/>
          <w:sz w:val="21"/>
        </w:rPr>
        <w:t>2. God shows Himself through ___ .</w:t>
      </w:r>
    </w:p>
    <w:p>
      <w:pPr>
        <w:spacing w:after="60"/>
        <w:ind w:left="652" w:hanging="340"/>
      </w:pPr>
      <w:r>
        <w:rPr>
          <w:b w:val="0"/>
          <w:i w:val="0"/>
          <w:sz w:val="21"/>
        </w:rPr>
        <w:t>A) creation B) stones only C) trees only D) clouds only</w:t>
      </w:r>
    </w:p>
    <w:p>
      <w:pPr>
        <w:spacing w:after="20"/>
        <w:ind w:left="351" w:hanging="351"/>
      </w:pPr>
      <w:r>
        <w:rPr>
          <w:b w:val="0"/>
          <w:i w:val="0"/>
          <w:sz w:val="21"/>
        </w:rPr>
        <w:t>3. God is ___ — He can do all things.</w:t>
      </w:r>
    </w:p>
    <w:p>
      <w:pPr>
        <w:spacing w:after="60"/>
        <w:ind w:left="652" w:hanging="340"/>
      </w:pPr>
      <w:r>
        <w:rPr>
          <w:b w:val="0"/>
          <w:i w:val="0"/>
          <w:sz w:val="21"/>
        </w:rPr>
        <w:t>A) almighty B) weak C) small D) tired</w:t>
      </w:r>
    </w:p>
    <w:p>
      <w:pPr>
        <w:spacing w:after="20"/>
        <w:ind w:left="351" w:hanging="351"/>
      </w:pPr>
      <w:r>
        <w:rPr>
          <w:b w:val="0"/>
          <w:i w:val="0"/>
          <w:sz w:val="21"/>
        </w:rPr>
        <w:t>4. God is ___.</w:t>
      </w:r>
    </w:p>
    <w:p>
      <w:pPr>
        <w:spacing w:after="60"/>
        <w:ind w:left="652" w:hanging="340"/>
      </w:pPr>
      <w:r>
        <w:rPr>
          <w:b w:val="0"/>
          <w:i w:val="0"/>
          <w:sz w:val="21"/>
        </w:rPr>
        <w:t>A) love B) anger C) hate D) fear</w:t>
      </w:r>
    </w:p>
    <w:p>
      <w:pPr>
        <w:spacing w:after="20"/>
        <w:ind w:left="351" w:hanging="351"/>
      </w:pPr>
      <w:r>
        <w:rPr>
          <w:b w:val="0"/>
          <w:i w:val="0"/>
          <w:sz w:val="21"/>
        </w:rPr>
        <w:t>5. Fill in: To show what was hidden is to _____.</w:t>
      </w:r>
    </w:p>
    <w:p>
      <w:pPr>
        <w:spacing w:after="20"/>
        <w:ind w:left="351" w:hanging="351"/>
      </w:pPr>
      <w:r>
        <w:rPr>
          <w:b w:val="0"/>
          <w:i w:val="0"/>
          <w:sz w:val="21"/>
        </w:rPr>
        <w:t>6. Mention two ways God reveals Himself.</w:t>
      </w:r>
    </w:p>
    <w:p>
      <w:pPr>
        <w:spacing w:after="20"/>
        <w:ind w:left="351" w:hanging="351"/>
      </w:pPr>
      <w:r>
        <w:rPr>
          <w:b w:val="0"/>
          <w:i w:val="0"/>
          <w:sz w:val="21"/>
        </w:rPr>
        <w:t>7. Write one name of God.</w:t>
      </w:r>
    </w:p>
    <w:p>
      <w:pPr>
        <w:keepNext/>
        <w:spacing w:after="20"/>
      </w:pPr>
      <w:r>
        <w:rPr>
          <w:b/>
          <w:i w:val="0"/>
          <w:color w:val="142C5A"/>
          <w:sz w:val="21"/>
        </w:rPr>
        <w:t>My own work</w:t>
      </w:r>
    </w:p>
    <w:p>
      <w:pPr>
        <w:spacing w:after="20"/>
        <w:ind w:left="312" w:hanging="227"/>
      </w:pPr>
      <w:r>
        <w:rPr>
          <w:b w:val="0"/>
          <w:i w:val="0"/>
          <w:sz w:val="21"/>
        </w:rPr>
        <w:t>• Draw something God created.</w:t>
      </w:r>
    </w:p>
    <w:p>
      <w:pPr>
        <w:spacing w:after="60"/>
        <w:pBdr>
          <w:bottom w:val="single" w:sz="6" w:color="BBBBBB"/>
        </w:pBdr>
      </w:pPr>
    </w:p>
    <w:p>
      <w:pPr>
        <w:pStyle w:val="Heading2"/>
        <w:keepNext/>
        <w:spacing w:before="200" w:after="60"/>
      </w:pPr>
      <w:r>
        <w:rPr>
          <w:b/>
          <w:i w:val="0"/>
          <w:color w:val="142C5A"/>
          <w:sz w:val="25"/>
        </w:rPr>
        <w:t>WEEK 6 — GOD REVEALS HIMSELF TO US (PART 2)</w:t>
      </w:r>
    </w:p>
    <w:p>
      <w:pPr>
        <w:keepNext/>
        <w:spacing w:after="20"/>
      </w:pPr>
      <w:r>
        <w:rPr>
          <w:b/>
          <w:i w:val="0"/>
          <w:color w:val="142C5A"/>
          <w:sz w:val="21"/>
        </w:rPr>
        <w:t>You will learn to</w:t>
      </w:r>
    </w:p>
    <w:p>
      <w:pPr>
        <w:spacing w:after="20"/>
        <w:ind w:left="312" w:hanging="227"/>
      </w:pPr>
      <w:r>
        <w:rPr>
          <w:b w:val="0"/>
          <w:i w:val="0"/>
          <w:sz w:val="21"/>
        </w:rPr>
        <w:t>• know more names of God</w:t>
      </w:r>
    </w:p>
    <w:p>
      <w:pPr>
        <w:spacing w:after="20"/>
        <w:ind w:left="312" w:hanging="227"/>
      </w:pPr>
      <w:r>
        <w:rPr>
          <w:b w:val="0"/>
          <w:i w:val="0"/>
          <w:sz w:val="21"/>
        </w:rPr>
        <w:t>• say what God does</w:t>
      </w:r>
    </w:p>
    <w:p>
      <w:pPr>
        <w:spacing w:after="20"/>
        <w:ind w:left="312" w:hanging="227"/>
      </w:pPr>
      <w:r>
        <w:rPr>
          <w:b w:val="0"/>
          <w:i w:val="0"/>
          <w:sz w:val="21"/>
        </w:rPr>
        <w:t>• trust God</w:t>
      </w:r>
    </w:p>
    <w:p>
      <w:pPr>
        <w:keepNext/>
        <w:spacing w:after="20"/>
      </w:pPr>
      <w:r>
        <w:rPr>
          <w:b/>
          <w:i w:val="0"/>
          <w:color w:val="142C5A"/>
          <w:sz w:val="21"/>
        </w:rPr>
        <w:t>Things to know</w:t>
      </w:r>
    </w:p>
    <w:p>
      <w:pPr>
        <w:spacing w:after="20"/>
        <w:ind w:left="312" w:hanging="227"/>
      </w:pPr>
      <w:r>
        <w:rPr>
          <w:b w:val="0"/>
          <w:i w:val="0"/>
          <w:sz w:val="21"/>
        </w:rPr>
        <w:t xml:space="preserve">• God reveals Himself through His </w:t>
      </w:r>
      <w:r>
        <w:rPr>
          <w:b/>
          <w:i w:val="0"/>
          <w:sz w:val="21"/>
        </w:rPr>
        <w:t>works</w:t>
      </w:r>
      <w:r>
        <w:rPr>
          <w:b w:val="0"/>
          <w:i w:val="0"/>
          <w:sz w:val="21"/>
        </w:rPr>
        <w:t>.</w:t>
      </w:r>
    </w:p>
    <w:p>
      <w:pPr>
        <w:spacing w:after="20"/>
        <w:ind w:left="312" w:hanging="227"/>
      </w:pPr>
      <w:r>
        <w:rPr>
          <w:b w:val="0"/>
          <w:i w:val="0"/>
          <w:sz w:val="21"/>
        </w:rPr>
        <w:t xml:space="preserve">• God is our </w:t>
      </w:r>
      <w:r>
        <w:rPr>
          <w:b/>
          <w:i w:val="0"/>
          <w:sz w:val="21"/>
        </w:rPr>
        <w:t>Creator</w:t>
      </w:r>
      <w:r>
        <w:rPr>
          <w:b w:val="0"/>
          <w:i w:val="0"/>
          <w:sz w:val="21"/>
        </w:rPr>
        <w:t xml:space="preserve"> — He made all things.</w:t>
      </w:r>
    </w:p>
    <w:p>
      <w:pPr>
        <w:spacing w:after="20"/>
        <w:ind w:left="312" w:hanging="227"/>
      </w:pPr>
      <w:r>
        <w:rPr>
          <w:b w:val="0"/>
          <w:i w:val="0"/>
          <w:sz w:val="21"/>
        </w:rPr>
        <w:t xml:space="preserve">• God is our </w:t>
      </w:r>
      <w:r>
        <w:rPr>
          <w:b/>
          <w:i w:val="0"/>
          <w:sz w:val="21"/>
        </w:rPr>
        <w:t>Protector</w:t>
      </w:r>
      <w:r>
        <w:rPr>
          <w:b w:val="0"/>
          <w:i w:val="0"/>
          <w:sz w:val="21"/>
        </w:rPr>
        <w:t xml:space="preserve"> — He keeps us safe.</w:t>
      </w:r>
    </w:p>
    <w:p>
      <w:pPr>
        <w:spacing w:after="20"/>
        <w:ind w:left="312" w:hanging="227"/>
      </w:pPr>
      <w:r>
        <w:rPr>
          <w:b w:val="0"/>
          <w:i w:val="0"/>
          <w:sz w:val="21"/>
        </w:rPr>
        <w:t xml:space="preserve">• God is our </w:t>
      </w:r>
      <w:r>
        <w:rPr>
          <w:b/>
          <w:i w:val="0"/>
          <w:sz w:val="21"/>
        </w:rPr>
        <w:t>Provider</w:t>
      </w:r>
      <w:r>
        <w:rPr>
          <w:b w:val="0"/>
          <w:i w:val="0"/>
          <w:sz w:val="21"/>
        </w:rPr>
        <w:t xml:space="preserve"> — He gives us what we need.</w:t>
      </w:r>
    </w:p>
    <w:p>
      <w:pPr>
        <w:spacing w:after="20"/>
        <w:ind w:left="312" w:hanging="227"/>
      </w:pPr>
      <w:r>
        <w:rPr>
          <w:b w:val="0"/>
          <w:i w:val="0"/>
          <w:sz w:val="21"/>
        </w:rPr>
        <w:t xml:space="preserve">• God is our </w:t>
      </w:r>
      <w:r>
        <w:rPr>
          <w:b/>
          <w:i w:val="0"/>
          <w:sz w:val="21"/>
        </w:rPr>
        <w:t>Father</w:t>
      </w:r>
      <w:r>
        <w:rPr>
          <w:b w:val="0"/>
          <w:i w:val="0"/>
          <w:sz w:val="21"/>
        </w:rPr>
        <w:t xml:space="preserve"> — He loves us.</w:t>
      </w:r>
    </w:p>
    <w:p>
      <w:pPr>
        <w:spacing w:after="20"/>
        <w:ind w:left="312" w:hanging="227"/>
      </w:pPr>
      <w:r>
        <w:rPr>
          <w:b w:val="0"/>
          <w:i w:val="0"/>
          <w:sz w:val="21"/>
        </w:rPr>
        <w:t xml:space="preserve">• God is </w:t>
      </w:r>
      <w:r>
        <w:rPr>
          <w:b/>
          <w:i w:val="0"/>
          <w:sz w:val="21"/>
        </w:rPr>
        <w:t>everywhere</w:t>
      </w:r>
      <w:r>
        <w:rPr>
          <w:b w:val="0"/>
          <w:i w:val="0"/>
          <w:sz w:val="21"/>
        </w:rPr>
        <w:t>.</w:t>
      </w:r>
    </w:p>
    <w:p>
      <w:pPr>
        <w:spacing w:after="20"/>
        <w:ind w:left="312" w:hanging="227"/>
      </w:pPr>
      <w:r>
        <w:rPr>
          <w:b w:val="0"/>
          <w:i w:val="0"/>
          <w:sz w:val="21"/>
        </w:rPr>
        <w:t xml:space="preserve">• God </w:t>
      </w:r>
      <w:r>
        <w:rPr>
          <w:b/>
          <w:i w:val="0"/>
          <w:sz w:val="21"/>
        </w:rPr>
        <w:t>knows</w:t>
      </w:r>
      <w:r>
        <w:rPr>
          <w:b w:val="0"/>
          <w:i w:val="0"/>
          <w:sz w:val="21"/>
        </w:rPr>
        <w:t xml:space="preserve"> all things.</w:t>
      </w:r>
    </w:p>
    <w:p>
      <w:pPr>
        <w:spacing w:after="20"/>
        <w:ind w:left="312" w:hanging="227"/>
      </w:pPr>
      <w:r>
        <w:rPr>
          <w:b w:val="0"/>
          <w:i w:val="0"/>
          <w:sz w:val="21"/>
        </w:rPr>
        <w:t xml:space="preserve">• God is </w:t>
      </w:r>
      <w:r>
        <w:rPr>
          <w:b/>
          <w:i w:val="0"/>
          <w:sz w:val="21"/>
        </w:rPr>
        <w:t>faithful</w:t>
      </w:r>
      <w:r>
        <w:rPr>
          <w:b w:val="0"/>
          <w:i w:val="0"/>
          <w:sz w:val="21"/>
        </w:rPr>
        <w:t xml:space="preserve"> — He keeps His promises.</w:t>
      </w:r>
    </w:p>
    <w:p>
      <w:pPr>
        <w:spacing w:after="20"/>
        <w:ind w:left="312" w:hanging="227"/>
      </w:pPr>
      <w:r>
        <w:rPr>
          <w:b w:val="0"/>
          <w:i w:val="0"/>
          <w:sz w:val="21"/>
        </w:rPr>
        <w:t>• We trust God because of who He is.</w:t>
      </w:r>
    </w:p>
    <w:p>
      <w:pPr>
        <w:spacing w:after="20"/>
        <w:ind w:left="312" w:hanging="227"/>
      </w:pPr>
      <w:r>
        <w:rPr>
          <w:b w:val="0"/>
          <w:i w:val="0"/>
          <w:sz w:val="21"/>
        </w:rPr>
        <w:t>• We thank God for revealing Himself.</w:t>
      </w:r>
    </w:p>
    <w:p>
      <w:pPr>
        <w:keepNext/>
        <w:spacing w:after="20"/>
      </w:pPr>
      <w:r>
        <w:rPr>
          <w:b/>
          <w:i w:val="0"/>
          <w:color w:val="142C5A"/>
          <w:sz w:val="21"/>
        </w:rPr>
        <w:t>Let us talk</w:t>
      </w:r>
    </w:p>
    <w:p>
      <w:pPr>
        <w:spacing w:after="20"/>
        <w:ind w:left="351" w:hanging="351"/>
      </w:pPr>
      <w:r>
        <w:rPr>
          <w:b w:val="0"/>
          <w:i w:val="0"/>
          <w:sz w:val="21"/>
        </w:rPr>
        <w:t>1. Name one more name of God.</w:t>
      </w:r>
    </w:p>
    <w:p>
      <w:pPr>
        <w:spacing w:after="20"/>
        <w:ind w:left="351" w:hanging="351"/>
      </w:pPr>
      <w:r>
        <w:rPr>
          <w:b w:val="0"/>
          <w:i w:val="0"/>
          <w:sz w:val="21"/>
        </w:rPr>
        <w:t>2. What does God do for us?</w:t>
      </w:r>
    </w:p>
    <w:p>
      <w:pPr>
        <w:spacing w:after="20"/>
        <w:ind w:left="351" w:hanging="351"/>
      </w:pPr>
      <w:r>
        <w:rPr>
          <w:b w:val="0"/>
          <w:i w:val="0"/>
          <w:sz w:val="21"/>
        </w:rPr>
        <w:t>3. Why do we trust God?</w:t>
      </w:r>
    </w:p>
    <w:p>
      <w:pPr>
        <w:keepNext/>
        <w:spacing w:after="20"/>
      </w:pPr>
      <w:r>
        <w:rPr>
          <w:b/>
          <w:i w:val="0"/>
          <w:color w:val="142C5A"/>
          <w:sz w:val="21"/>
        </w:rPr>
        <w:t>Words for my notebook</w:t>
      </w:r>
    </w:p>
    <w:p>
      <w:pPr>
        <w:spacing w:after="20"/>
        <w:ind w:left="312" w:hanging="227"/>
      </w:pPr>
      <w:r>
        <w:rPr>
          <w:b w:val="0"/>
          <w:i w:val="0"/>
          <w:sz w:val="21"/>
        </w:rPr>
        <w:t>• Creator — the one who made all things</w:t>
      </w:r>
    </w:p>
    <w:p>
      <w:pPr>
        <w:spacing w:after="20"/>
        <w:ind w:left="312" w:hanging="227"/>
      </w:pPr>
      <w:r>
        <w:rPr>
          <w:b w:val="0"/>
          <w:i w:val="0"/>
          <w:sz w:val="21"/>
        </w:rPr>
        <w:t>• Protector — the one who keeps us safe</w:t>
      </w:r>
    </w:p>
    <w:p>
      <w:pPr>
        <w:spacing w:after="20"/>
        <w:ind w:left="312" w:hanging="227"/>
      </w:pPr>
      <w:r>
        <w:rPr>
          <w:b w:val="0"/>
          <w:i w:val="0"/>
          <w:sz w:val="21"/>
        </w:rPr>
        <w:t>• faithful — keeping promises</w:t>
      </w:r>
    </w:p>
    <w:p>
      <w:pPr>
        <w:keepNext/>
        <w:spacing w:after="20"/>
      </w:pPr>
      <w:r>
        <w:rPr>
          <w:b/>
          <w:i w:val="0"/>
          <w:color w:val="142C5A"/>
          <w:sz w:val="21"/>
        </w:rPr>
        <w:t>Worksheet</w:t>
      </w:r>
    </w:p>
    <w:p>
      <w:pPr>
        <w:spacing w:after="20"/>
        <w:ind w:left="351" w:hanging="351"/>
      </w:pPr>
      <w:r>
        <w:rPr>
          <w:b w:val="0"/>
          <w:i w:val="0"/>
          <w:sz w:val="21"/>
        </w:rPr>
        <w:t>1. God is our ___ — He made all things.</w:t>
      </w:r>
    </w:p>
    <w:p>
      <w:pPr>
        <w:spacing w:after="60"/>
        <w:ind w:left="652" w:hanging="340"/>
      </w:pPr>
      <w:r>
        <w:rPr>
          <w:b w:val="0"/>
          <w:i w:val="0"/>
          <w:sz w:val="21"/>
        </w:rPr>
        <w:t>A) Creator B) enemy C) stranger D) thief</w:t>
      </w:r>
    </w:p>
    <w:p>
      <w:pPr>
        <w:spacing w:after="20"/>
        <w:ind w:left="351" w:hanging="351"/>
      </w:pPr>
      <w:r>
        <w:rPr>
          <w:b w:val="0"/>
          <w:i w:val="0"/>
          <w:sz w:val="21"/>
        </w:rPr>
        <w:t>2. God is our ___ — He keeps us safe.</w:t>
      </w:r>
    </w:p>
    <w:p>
      <w:pPr>
        <w:spacing w:after="60"/>
        <w:ind w:left="652" w:hanging="340"/>
      </w:pPr>
      <w:r>
        <w:rPr>
          <w:b w:val="0"/>
          <w:i w:val="0"/>
          <w:sz w:val="21"/>
        </w:rPr>
        <w:t>A) Protector B) enemy C) stranger D) thief</w:t>
      </w:r>
    </w:p>
    <w:p>
      <w:pPr>
        <w:spacing w:after="20"/>
        <w:ind w:left="351" w:hanging="351"/>
      </w:pPr>
      <w:r>
        <w:rPr>
          <w:b w:val="0"/>
          <w:i w:val="0"/>
          <w:sz w:val="21"/>
        </w:rPr>
        <w:t>3. God is our ___ — He gives us what we need.</w:t>
      </w:r>
    </w:p>
    <w:p>
      <w:pPr>
        <w:spacing w:after="60"/>
        <w:ind w:left="652" w:hanging="340"/>
      </w:pPr>
      <w:r>
        <w:rPr>
          <w:b w:val="0"/>
          <w:i w:val="0"/>
          <w:sz w:val="21"/>
        </w:rPr>
        <w:t>A) Provider B) enemy C) stranger D) thief</w:t>
      </w:r>
    </w:p>
    <w:p>
      <w:pPr>
        <w:spacing w:after="0"/>
      </w:pPr>
      <w:r>
        <w:br w:type="page"/>
      </w:r>
    </w:p>
    <w:p>
      <w:pPr>
        <w:spacing w:after="20"/>
        <w:ind w:left="351" w:hanging="351"/>
      </w:pPr>
      <w:r>
        <w:rPr>
          <w:b w:val="0"/>
          <w:i w:val="0"/>
          <w:sz w:val="21"/>
        </w:rPr>
        <w:t>4. God is ___ — He keeps His promises.</w:t>
      </w:r>
    </w:p>
    <w:p>
      <w:pPr>
        <w:spacing w:after="60"/>
        <w:ind w:left="652" w:hanging="340"/>
      </w:pPr>
      <w:r>
        <w:rPr>
          <w:b w:val="0"/>
          <w:i w:val="0"/>
          <w:sz w:val="21"/>
        </w:rPr>
        <w:t>A) faithful B) unfaithful C) angry D) lazy</w:t>
      </w:r>
    </w:p>
    <w:p>
      <w:pPr>
        <w:spacing w:after="20"/>
        <w:ind w:left="351" w:hanging="351"/>
      </w:pPr>
      <w:r>
        <w:rPr>
          <w:b w:val="0"/>
          <w:i w:val="0"/>
          <w:sz w:val="21"/>
        </w:rPr>
        <w:t>5. Fill in: The one who keeps us safe is our _____.</w:t>
      </w:r>
    </w:p>
    <w:p>
      <w:pPr>
        <w:spacing w:after="20"/>
        <w:ind w:left="351" w:hanging="351"/>
      </w:pPr>
      <w:r>
        <w:rPr>
          <w:b w:val="0"/>
          <w:i w:val="0"/>
          <w:sz w:val="21"/>
        </w:rPr>
        <w:t>6. Mention two names of God.</w:t>
      </w:r>
    </w:p>
    <w:p>
      <w:pPr>
        <w:spacing w:after="20"/>
        <w:ind w:left="351" w:hanging="351"/>
      </w:pPr>
      <w:r>
        <w:rPr>
          <w:b w:val="0"/>
          <w:i w:val="0"/>
          <w:sz w:val="21"/>
        </w:rPr>
        <w:t>7. Write why we trust God.</w:t>
      </w:r>
    </w:p>
    <w:p>
      <w:pPr>
        <w:keepNext/>
        <w:spacing w:after="20"/>
      </w:pPr>
      <w:r>
        <w:rPr>
          <w:b/>
          <w:i w:val="0"/>
          <w:color w:val="142C5A"/>
          <w:sz w:val="21"/>
        </w:rPr>
        <w:t>My own work</w:t>
      </w:r>
    </w:p>
    <w:p>
      <w:pPr>
        <w:spacing w:after="20"/>
        <w:ind w:left="312" w:hanging="227"/>
      </w:pPr>
      <w:r>
        <w:rPr>
          <w:b w:val="0"/>
          <w:i w:val="0"/>
          <w:sz w:val="21"/>
        </w:rPr>
        <w:t>• Draw a picture of God's care.</w:t>
      </w:r>
    </w:p>
    <w:p>
      <w:pPr>
        <w:spacing w:after="60"/>
        <w:pBdr>
          <w:bottom w:val="single" w:sz="6" w:color="BBBBBB"/>
        </w:pBdr>
      </w:pPr>
    </w:p>
    <w:p>
      <w:pPr>
        <w:pStyle w:val="Heading2"/>
        <w:keepNext/>
        <w:spacing w:before="200" w:after="60"/>
      </w:pPr>
      <w:r>
        <w:rPr>
          <w:b/>
          <w:i w:val="0"/>
          <w:color w:val="142C5A"/>
          <w:sz w:val="25"/>
        </w:rPr>
        <w:t>WEEK 8 — JESUS' POWER TO FORGIVE SINS</w:t>
      </w:r>
    </w:p>
    <w:p>
      <w:pPr>
        <w:keepNext/>
        <w:spacing w:after="20"/>
      </w:pPr>
      <w:r>
        <w:rPr>
          <w:b/>
          <w:i w:val="0"/>
          <w:color w:val="142C5A"/>
          <w:sz w:val="21"/>
        </w:rPr>
        <w:t>You will learn to</w:t>
      </w:r>
    </w:p>
    <w:p>
      <w:pPr>
        <w:spacing w:after="20"/>
        <w:ind w:left="312" w:hanging="227"/>
      </w:pPr>
      <w:r>
        <w:rPr>
          <w:b w:val="0"/>
          <w:i w:val="0"/>
          <w:sz w:val="21"/>
        </w:rPr>
        <w:t>• say that Jesus forgives sins</w:t>
      </w:r>
    </w:p>
    <w:p>
      <w:pPr>
        <w:spacing w:after="20"/>
        <w:ind w:left="312" w:hanging="227"/>
      </w:pPr>
      <w:r>
        <w:rPr>
          <w:b w:val="0"/>
          <w:i w:val="0"/>
          <w:sz w:val="21"/>
        </w:rPr>
        <w:t>• tell how Jesus forgave</w:t>
      </w:r>
    </w:p>
    <w:p>
      <w:pPr>
        <w:spacing w:after="20"/>
        <w:ind w:left="312" w:hanging="227"/>
      </w:pPr>
      <w:r>
        <w:rPr>
          <w:b w:val="0"/>
          <w:i w:val="0"/>
          <w:sz w:val="21"/>
        </w:rPr>
        <w:t>• ask for forgiveness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Sin</w:t>
      </w:r>
      <w:r>
        <w:rPr>
          <w:b w:val="0"/>
          <w:i w:val="0"/>
          <w:sz w:val="21"/>
        </w:rPr>
        <w:t xml:space="preserve"> is doing what is wrong.</w:t>
      </w:r>
    </w:p>
    <w:p>
      <w:pPr>
        <w:spacing w:after="20"/>
        <w:ind w:left="312" w:hanging="227"/>
      </w:pPr>
      <w:r>
        <w:rPr>
          <w:b w:val="0"/>
          <w:i w:val="0"/>
          <w:sz w:val="21"/>
        </w:rPr>
        <w:t xml:space="preserve">• </w:t>
      </w:r>
      <w:r>
        <w:rPr>
          <w:b/>
          <w:i w:val="0"/>
          <w:sz w:val="21"/>
        </w:rPr>
        <w:t>Jesus</w:t>
      </w:r>
      <w:r>
        <w:rPr>
          <w:b w:val="0"/>
          <w:i w:val="0"/>
          <w:sz w:val="21"/>
        </w:rPr>
        <w:t xml:space="preserve"> has power to forgive sins.</w:t>
      </w:r>
    </w:p>
    <w:p>
      <w:pPr>
        <w:spacing w:after="20"/>
        <w:ind w:left="312" w:hanging="227"/>
      </w:pPr>
      <w:r>
        <w:rPr>
          <w:b w:val="0"/>
          <w:i w:val="0"/>
          <w:sz w:val="21"/>
        </w:rPr>
        <w:t>• Jesus forgave a man who could not walk.</w:t>
      </w:r>
    </w:p>
    <w:p>
      <w:pPr>
        <w:spacing w:after="20"/>
        <w:ind w:left="312" w:hanging="227"/>
      </w:pPr>
      <w:r>
        <w:rPr>
          <w:b w:val="0"/>
          <w:i w:val="0"/>
          <w:sz w:val="21"/>
        </w:rPr>
        <w:t>• Jesus forgave the people who hurt Him.</w:t>
      </w:r>
    </w:p>
    <w:p>
      <w:pPr>
        <w:spacing w:after="20"/>
        <w:ind w:left="312" w:hanging="227"/>
      </w:pPr>
      <w:r>
        <w:rPr>
          <w:b w:val="0"/>
          <w:i w:val="0"/>
          <w:sz w:val="21"/>
        </w:rPr>
        <w:t xml:space="preserve">• Jesus forgives us when we </w:t>
      </w:r>
      <w:r>
        <w:rPr>
          <w:b/>
          <w:i w:val="0"/>
          <w:sz w:val="21"/>
        </w:rPr>
        <w:t>repent</w:t>
      </w:r>
      <w:r>
        <w:rPr>
          <w:b w:val="0"/>
          <w:i w:val="0"/>
          <w:sz w:val="21"/>
        </w:rPr>
        <w:t>.</w:t>
      </w:r>
    </w:p>
    <w:p>
      <w:pPr>
        <w:spacing w:after="20"/>
        <w:ind w:left="312" w:hanging="227"/>
      </w:pPr>
      <w:r>
        <w:rPr>
          <w:b w:val="0"/>
          <w:i w:val="0"/>
          <w:sz w:val="21"/>
        </w:rPr>
        <w:t xml:space="preserve">• To </w:t>
      </w:r>
      <w:r>
        <w:rPr>
          <w:b/>
          <w:i w:val="0"/>
          <w:sz w:val="21"/>
        </w:rPr>
        <w:t>repent</w:t>
      </w:r>
      <w:r>
        <w:rPr>
          <w:b w:val="0"/>
          <w:i w:val="0"/>
          <w:sz w:val="21"/>
        </w:rPr>
        <w:t xml:space="preserve"> is to be sorry for our sins.</w:t>
      </w:r>
    </w:p>
    <w:p>
      <w:pPr>
        <w:spacing w:after="20"/>
        <w:ind w:left="312" w:hanging="227"/>
      </w:pPr>
      <w:r>
        <w:rPr>
          <w:b w:val="0"/>
          <w:i w:val="0"/>
          <w:sz w:val="21"/>
        </w:rPr>
        <w:t xml:space="preserve">• We ask Jesus to </w:t>
      </w:r>
      <w:r>
        <w:rPr>
          <w:b/>
          <w:i w:val="0"/>
          <w:sz w:val="21"/>
        </w:rPr>
        <w:t>forgive</w:t>
      </w:r>
      <w:r>
        <w:rPr>
          <w:b w:val="0"/>
          <w:i w:val="0"/>
          <w:sz w:val="21"/>
        </w:rPr>
        <w:t xml:space="preserve"> us.</w:t>
      </w:r>
    </w:p>
    <w:p>
      <w:pPr>
        <w:spacing w:after="20"/>
        <w:ind w:left="312" w:hanging="227"/>
      </w:pPr>
      <w:r>
        <w:rPr>
          <w:b w:val="0"/>
          <w:i w:val="0"/>
          <w:sz w:val="21"/>
        </w:rPr>
        <w:t xml:space="preserve">• We also forgive </w:t>
      </w:r>
      <w:r>
        <w:rPr>
          <w:b/>
          <w:i w:val="0"/>
          <w:sz w:val="21"/>
        </w:rPr>
        <w:t>others</w:t>
      </w:r>
      <w:r>
        <w:rPr>
          <w:b w:val="0"/>
          <w:i w:val="0"/>
          <w:sz w:val="21"/>
        </w:rPr>
        <w:t>.</w:t>
      </w:r>
    </w:p>
    <w:p>
      <w:pPr>
        <w:spacing w:after="20"/>
        <w:ind w:left="312" w:hanging="227"/>
      </w:pPr>
      <w:r>
        <w:rPr>
          <w:b w:val="0"/>
          <w:i w:val="0"/>
          <w:sz w:val="21"/>
        </w:rPr>
        <w:t>• Jesus' forgiveness makes us clean.</w:t>
      </w:r>
    </w:p>
    <w:p>
      <w:pPr>
        <w:spacing w:after="20"/>
        <w:ind w:left="312" w:hanging="227"/>
      </w:pPr>
      <w:r>
        <w:rPr>
          <w:b w:val="0"/>
          <w:i w:val="0"/>
          <w:sz w:val="21"/>
        </w:rPr>
        <w:t>• We are happy when Jesus forgives us.</w:t>
      </w:r>
    </w:p>
    <w:p>
      <w:pPr>
        <w:keepNext/>
        <w:spacing w:after="20"/>
      </w:pPr>
      <w:r>
        <w:rPr>
          <w:b/>
          <w:i w:val="0"/>
          <w:color w:val="142C5A"/>
          <w:sz w:val="21"/>
        </w:rPr>
        <w:t>Let us talk</w:t>
      </w:r>
    </w:p>
    <w:p>
      <w:pPr>
        <w:spacing w:after="20"/>
        <w:ind w:left="351" w:hanging="351"/>
      </w:pPr>
      <w:r>
        <w:rPr>
          <w:b w:val="0"/>
          <w:i w:val="0"/>
          <w:sz w:val="21"/>
        </w:rPr>
        <w:t>1. What is sin?</w:t>
      </w:r>
    </w:p>
    <w:p>
      <w:pPr>
        <w:spacing w:after="20"/>
        <w:ind w:left="351" w:hanging="351"/>
      </w:pPr>
      <w:r>
        <w:rPr>
          <w:b w:val="0"/>
          <w:i w:val="0"/>
          <w:sz w:val="21"/>
        </w:rPr>
        <w:t>2. Who has power to forgive sins?</w:t>
      </w:r>
    </w:p>
    <w:p>
      <w:pPr>
        <w:spacing w:after="20"/>
        <w:ind w:left="351" w:hanging="351"/>
      </w:pPr>
      <w:r>
        <w:rPr>
          <w:b w:val="0"/>
          <w:i w:val="0"/>
          <w:sz w:val="21"/>
        </w:rPr>
        <w:t>3. What do we do to be forgiven?</w:t>
      </w:r>
    </w:p>
    <w:p>
      <w:pPr>
        <w:keepNext/>
        <w:spacing w:after="20"/>
      </w:pPr>
      <w:r>
        <w:rPr>
          <w:b/>
          <w:i w:val="0"/>
          <w:color w:val="142C5A"/>
          <w:sz w:val="21"/>
        </w:rPr>
        <w:t>Words for my notebook</w:t>
      </w:r>
    </w:p>
    <w:p>
      <w:pPr>
        <w:spacing w:after="20"/>
        <w:ind w:left="312" w:hanging="227"/>
      </w:pPr>
      <w:r>
        <w:rPr>
          <w:b w:val="0"/>
          <w:i w:val="0"/>
          <w:sz w:val="21"/>
        </w:rPr>
        <w:t>• sin — doing what is wrong</w:t>
      </w:r>
    </w:p>
    <w:p>
      <w:pPr>
        <w:spacing w:after="20"/>
        <w:ind w:left="312" w:hanging="227"/>
      </w:pPr>
      <w:r>
        <w:rPr>
          <w:b w:val="0"/>
          <w:i w:val="0"/>
          <w:sz w:val="21"/>
        </w:rPr>
        <w:t>• forgive — to stop being angry and pardon</w:t>
      </w:r>
    </w:p>
    <w:p>
      <w:pPr>
        <w:spacing w:after="20"/>
        <w:ind w:left="312" w:hanging="227"/>
      </w:pPr>
      <w:r>
        <w:rPr>
          <w:b w:val="0"/>
          <w:i w:val="0"/>
          <w:sz w:val="21"/>
        </w:rPr>
        <w:t>• repent — to be sorry for our sins</w:t>
      </w:r>
    </w:p>
    <w:p>
      <w:pPr>
        <w:keepNext/>
        <w:spacing w:after="20"/>
      </w:pPr>
      <w:r>
        <w:rPr>
          <w:b/>
          <w:i w:val="0"/>
          <w:color w:val="142C5A"/>
          <w:sz w:val="21"/>
        </w:rPr>
        <w:t>Worksheet</w:t>
      </w:r>
    </w:p>
    <w:p>
      <w:pPr>
        <w:spacing w:after="20"/>
        <w:ind w:left="351" w:hanging="351"/>
      </w:pPr>
      <w:r>
        <w:rPr>
          <w:b w:val="0"/>
          <w:i w:val="0"/>
          <w:sz w:val="21"/>
        </w:rPr>
        <w:t>1. Doing what is wrong is ___.</w:t>
      </w:r>
    </w:p>
    <w:p>
      <w:pPr>
        <w:spacing w:after="60"/>
        <w:ind w:left="652" w:hanging="340"/>
      </w:pPr>
      <w:r>
        <w:rPr>
          <w:b w:val="0"/>
          <w:i w:val="0"/>
          <w:sz w:val="21"/>
        </w:rPr>
        <w:t>A) sin B) good C) kind D) true</w:t>
      </w:r>
    </w:p>
    <w:p>
      <w:pPr>
        <w:spacing w:after="20"/>
        <w:ind w:left="351" w:hanging="351"/>
      </w:pPr>
      <w:r>
        <w:rPr>
          <w:b w:val="0"/>
          <w:i w:val="0"/>
          <w:sz w:val="21"/>
        </w:rPr>
        <w:t>2. ___ has power to forgive sins.</w:t>
      </w:r>
    </w:p>
    <w:p>
      <w:pPr>
        <w:spacing w:after="60"/>
        <w:ind w:left="652" w:hanging="340"/>
      </w:pPr>
      <w:r>
        <w:rPr>
          <w:b w:val="0"/>
          <w:i w:val="0"/>
          <w:sz w:val="21"/>
        </w:rPr>
        <w:t>A) Jesus B) a stone C) a tree D) a cloud</w:t>
      </w:r>
    </w:p>
    <w:p>
      <w:pPr>
        <w:spacing w:after="20"/>
        <w:ind w:left="351" w:hanging="351"/>
      </w:pPr>
      <w:r>
        <w:rPr>
          <w:b w:val="0"/>
          <w:i w:val="0"/>
          <w:sz w:val="21"/>
        </w:rPr>
        <w:t>3. To ___ is to be sorry for our sins.</w:t>
      </w:r>
    </w:p>
    <w:p>
      <w:pPr>
        <w:spacing w:after="60"/>
        <w:ind w:left="652" w:hanging="340"/>
      </w:pPr>
      <w:r>
        <w:rPr>
          <w:b w:val="0"/>
          <w:i w:val="0"/>
          <w:sz w:val="21"/>
        </w:rPr>
        <w:t>A) repent B) sing C) run D) sleep</w:t>
      </w:r>
    </w:p>
    <w:p>
      <w:pPr>
        <w:spacing w:after="20"/>
        <w:ind w:left="351" w:hanging="351"/>
      </w:pPr>
      <w:r>
        <w:rPr>
          <w:b w:val="0"/>
          <w:i w:val="0"/>
          <w:sz w:val="21"/>
        </w:rPr>
        <w:t>4. We ask Jesus to ___ us.</w:t>
      </w:r>
    </w:p>
    <w:p>
      <w:pPr>
        <w:spacing w:after="60"/>
        <w:ind w:left="652" w:hanging="340"/>
      </w:pPr>
      <w:r>
        <w:rPr>
          <w:b w:val="0"/>
          <w:i w:val="0"/>
          <w:sz w:val="21"/>
        </w:rPr>
        <w:t>A) forgive B) scold C) forget D) hurt</w:t>
      </w:r>
    </w:p>
    <w:p>
      <w:pPr>
        <w:spacing w:after="20"/>
        <w:ind w:left="351" w:hanging="351"/>
      </w:pPr>
      <w:r>
        <w:rPr>
          <w:b w:val="0"/>
          <w:i w:val="0"/>
          <w:sz w:val="21"/>
        </w:rPr>
        <w:t>5. Fill in: To stop being angry and pardon is to _____.</w:t>
      </w:r>
    </w:p>
    <w:p>
      <w:pPr>
        <w:spacing w:after="20"/>
        <w:ind w:left="351" w:hanging="351"/>
      </w:pPr>
      <w:r>
        <w:rPr>
          <w:b w:val="0"/>
          <w:i w:val="0"/>
          <w:sz w:val="21"/>
        </w:rPr>
        <w:t>6. Mention two ways Jesus showed forgiveness.</w:t>
      </w:r>
    </w:p>
    <w:p>
      <w:pPr>
        <w:spacing w:after="20"/>
        <w:ind w:left="351" w:hanging="351"/>
      </w:pPr>
      <w:r>
        <w:rPr>
          <w:b w:val="0"/>
          <w:i w:val="0"/>
          <w:sz w:val="21"/>
        </w:rPr>
        <w:t>7. Write what we do to be forgiven.</w:t>
      </w:r>
    </w:p>
    <w:p>
      <w:pPr>
        <w:keepNext/>
        <w:spacing w:after="20"/>
      </w:pPr>
      <w:r>
        <w:rPr>
          <w:b/>
          <w:i w:val="0"/>
          <w:color w:val="142C5A"/>
          <w:sz w:val="21"/>
        </w:rPr>
        <w:t>My own work</w:t>
      </w:r>
    </w:p>
    <w:p>
      <w:pPr>
        <w:spacing w:after="20"/>
        <w:ind w:left="312" w:hanging="227"/>
      </w:pPr>
      <w:r>
        <w:rPr>
          <w:b w:val="0"/>
          <w:i w:val="0"/>
          <w:sz w:val="21"/>
        </w:rPr>
        <w:t>• Draw a picture of forgiveness.</w:t>
      </w:r>
    </w:p>
    <w:p>
      <w:pPr>
        <w:spacing w:after="60"/>
        <w:pBdr>
          <w:bottom w:val="single" w:sz="6" w:color="BBBBBB"/>
        </w:pBdr>
      </w:pPr>
    </w:p>
    <w:p>
      <w:pPr>
        <w:pStyle w:val="Heading2"/>
        <w:keepNext/>
        <w:spacing w:before="200" w:after="60"/>
      </w:pPr>
      <w:r>
        <w:rPr>
          <w:b/>
          <w:i w:val="0"/>
          <w:color w:val="142C5A"/>
          <w:sz w:val="25"/>
        </w:rPr>
        <w:t>WEEK 9 — JESUS LOVES ALL PEOPLE</w:t>
      </w:r>
    </w:p>
    <w:p>
      <w:pPr>
        <w:keepNext/>
        <w:spacing w:after="20"/>
      </w:pPr>
      <w:r>
        <w:rPr>
          <w:b/>
          <w:i w:val="0"/>
          <w:color w:val="142C5A"/>
          <w:sz w:val="21"/>
        </w:rPr>
        <w:t>You will learn to</w:t>
      </w:r>
    </w:p>
    <w:p>
      <w:pPr>
        <w:spacing w:after="20"/>
        <w:ind w:left="312" w:hanging="227"/>
      </w:pPr>
      <w:r>
        <w:rPr>
          <w:b w:val="0"/>
          <w:i w:val="0"/>
          <w:sz w:val="21"/>
        </w:rPr>
        <w:t>• say that Jesus loves all</w:t>
      </w:r>
    </w:p>
    <w:p>
      <w:pPr>
        <w:spacing w:after="20"/>
        <w:ind w:left="312" w:hanging="227"/>
      </w:pPr>
      <w:r>
        <w:rPr>
          <w:b w:val="0"/>
          <w:i w:val="0"/>
          <w:sz w:val="21"/>
        </w:rPr>
        <w:t>• tell how Jesus loved</w:t>
      </w:r>
    </w:p>
    <w:p>
      <w:pPr>
        <w:spacing w:after="20"/>
        <w:ind w:left="312" w:hanging="227"/>
      </w:pPr>
      <w:r>
        <w:rPr>
          <w:b w:val="0"/>
          <w:i w:val="0"/>
          <w:sz w:val="21"/>
        </w:rPr>
        <w:t>• love all people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Jesus</w:t>
      </w:r>
      <w:r>
        <w:rPr>
          <w:b w:val="0"/>
          <w:i w:val="0"/>
          <w:sz w:val="21"/>
        </w:rPr>
        <w:t xml:space="preserve"> loves </w:t>
      </w:r>
      <w:r>
        <w:rPr>
          <w:b/>
          <w:i w:val="0"/>
          <w:sz w:val="21"/>
        </w:rPr>
        <w:t>all</w:t>
      </w:r>
      <w:r>
        <w:rPr>
          <w:b w:val="0"/>
          <w:i w:val="0"/>
          <w:sz w:val="21"/>
        </w:rPr>
        <w:t xml:space="preserve"> people.</w:t>
      </w:r>
    </w:p>
    <w:p>
      <w:pPr>
        <w:spacing w:after="20"/>
        <w:ind w:left="312" w:hanging="227"/>
      </w:pPr>
      <w:r>
        <w:rPr>
          <w:b w:val="0"/>
          <w:i w:val="0"/>
          <w:sz w:val="21"/>
        </w:rPr>
        <w:t xml:space="preserve">• Jesus loves the </w:t>
      </w:r>
      <w:r>
        <w:rPr>
          <w:b/>
          <w:i w:val="0"/>
          <w:sz w:val="21"/>
        </w:rPr>
        <w:t>rich</w:t>
      </w:r>
      <w:r>
        <w:rPr>
          <w:b w:val="0"/>
          <w:i w:val="0"/>
          <w:sz w:val="21"/>
        </w:rPr>
        <w:t xml:space="preserve"> and the </w:t>
      </w:r>
      <w:r>
        <w:rPr>
          <w:b/>
          <w:i w:val="0"/>
          <w:sz w:val="21"/>
        </w:rPr>
        <w:t>poor</w:t>
      </w:r>
      <w:r>
        <w:rPr>
          <w:b w:val="0"/>
          <w:i w:val="0"/>
          <w:sz w:val="21"/>
        </w:rPr>
        <w:t>.</w:t>
      </w:r>
    </w:p>
    <w:p>
      <w:pPr>
        <w:spacing w:after="20"/>
        <w:ind w:left="312" w:hanging="227"/>
      </w:pPr>
      <w:r>
        <w:rPr>
          <w:b w:val="0"/>
          <w:i w:val="0"/>
          <w:sz w:val="21"/>
        </w:rPr>
        <w:t xml:space="preserve">• Jesus loves </w:t>
      </w:r>
      <w:r>
        <w:rPr>
          <w:b/>
          <w:i w:val="0"/>
          <w:sz w:val="21"/>
        </w:rPr>
        <w:t>children</w:t>
      </w:r>
      <w:r>
        <w:rPr>
          <w:b w:val="0"/>
          <w:i w:val="0"/>
          <w:sz w:val="21"/>
        </w:rPr>
        <w:t xml:space="preserve"> and </w:t>
      </w:r>
      <w:r>
        <w:rPr>
          <w:b/>
          <w:i w:val="0"/>
          <w:sz w:val="21"/>
        </w:rPr>
        <w:t>adults</w:t>
      </w:r>
      <w:r>
        <w:rPr>
          <w:b w:val="0"/>
          <w:i w:val="0"/>
          <w:sz w:val="21"/>
        </w:rPr>
        <w:t>.</w:t>
      </w:r>
    </w:p>
    <w:p>
      <w:pPr>
        <w:spacing w:after="20"/>
        <w:ind w:left="312" w:hanging="227"/>
      </w:pPr>
      <w:r>
        <w:rPr>
          <w:b w:val="0"/>
          <w:i w:val="0"/>
          <w:sz w:val="21"/>
        </w:rPr>
        <w:t xml:space="preserve">• Jesus loved the </w:t>
      </w:r>
      <w:r>
        <w:rPr>
          <w:b/>
          <w:i w:val="0"/>
          <w:sz w:val="21"/>
        </w:rPr>
        <w:t>sick</w:t>
      </w:r>
      <w:r>
        <w:rPr>
          <w:b w:val="0"/>
          <w:i w:val="0"/>
          <w:sz w:val="21"/>
        </w:rPr>
        <w:t xml:space="preserve"> and healed them.</w:t>
      </w:r>
    </w:p>
    <w:p>
      <w:pPr>
        <w:spacing w:after="20"/>
        <w:ind w:left="312" w:hanging="227"/>
      </w:pPr>
      <w:r>
        <w:rPr>
          <w:b w:val="0"/>
          <w:i w:val="0"/>
          <w:sz w:val="21"/>
        </w:rPr>
        <w:t xml:space="preserve">• Jesus loved </w:t>
      </w:r>
      <w:r>
        <w:rPr>
          <w:b/>
          <w:i w:val="0"/>
          <w:sz w:val="21"/>
        </w:rPr>
        <w:t>sinners</w:t>
      </w:r>
      <w:r>
        <w:rPr>
          <w:b w:val="0"/>
          <w:i w:val="0"/>
          <w:sz w:val="21"/>
        </w:rPr>
        <w:t xml:space="preserve"> and forgave them.</w:t>
      </w:r>
    </w:p>
    <w:p>
      <w:pPr>
        <w:spacing w:after="20"/>
        <w:ind w:left="312" w:hanging="227"/>
      </w:pPr>
      <w:r>
        <w:rPr>
          <w:b w:val="0"/>
          <w:i w:val="0"/>
          <w:sz w:val="21"/>
        </w:rPr>
        <w:t xml:space="preserve">• Jesus fed the </w:t>
      </w:r>
      <w:r>
        <w:rPr>
          <w:b/>
          <w:i w:val="0"/>
          <w:sz w:val="21"/>
        </w:rPr>
        <w:t>hungry</w:t>
      </w:r>
      <w:r>
        <w:rPr>
          <w:b w:val="0"/>
          <w:i w:val="0"/>
          <w:sz w:val="21"/>
        </w:rPr>
        <w:t>.</w:t>
      </w:r>
    </w:p>
    <w:p>
      <w:pPr>
        <w:spacing w:after="0"/>
      </w:pPr>
      <w:r>
        <w:br w:type="page"/>
      </w:r>
    </w:p>
    <w:p>
      <w:pPr>
        <w:spacing w:after="20"/>
        <w:ind w:left="312" w:hanging="227"/>
      </w:pPr>
      <w:r>
        <w:rPr>
          <w:b w:val="0"/>
          <w:i w:val="0"/>
          <w:sz w:val="21"/>
        </w:rPr>
        <w:t xml:space="preserve">• Jesus loves people of every </w:t>
      </w:r>
      <w:r>
        <w:rPr>
          <w:b/>
          <w:i w:val="0"/>
          <w:sz w:val="21"/>
        </w:rPr>
        <w:t>tribe</w:t>
      </w:r>
      <w:r>
        <w:rPr>
          <w:b w:val="0"/>
          <w:i w:val="0"/>
          <w:sz w:val="21"/>
        </w:rPr>
        <w:t xml:space="preserve"> and </w:t>
      </w:r>
      <w:r>
        <w:rPr>
          <w:b/>
          <w:i w:val="0"/>
          <w:sz w:val="21"/>
        </w:rPr>
        <w:t>country</w:t>
      </w:r>
      <w:r>
        <w:rPr>
          <w:b w:val="0"/>
          <w:i w:val="0"/>
          <w:sz w:val="21"/>
        </w:rPr>
        <w:t>.</w:t>
      </w:r>
    </w:p>
    <w:p>
      <w:pPr>
        <w:spacing w:after="20"/>
        <w:ind w:left="312" w:hanging="227"/>
      </w:pPr>
      <w:r>
        <w:rPr>
          <w:b w:val="0"/>
          <w:i w:val="0"/>
          <w:sz w:val="21"/>
        </w:rPr>
        <w:t>• Jesus showed love by caring for all.</w:t>
      </w:r>
    </w:p>
    <w:p>
      <w:pPr>
        <w:spacing w:after="20"/>
        <w:ind w:left="312" w:hanging="227"/>
      </w:pPr>
      <w:r>
        <w:rPr>
          <w:b w:val="0"/>
          <w:i w:val="0"/>
          <w:sz w:val="21"/>
        </w:rPr>
        <w:t>• We love all people like Jesus.</w:t>
      </w:r>
    </w:p>
    <w:p>
      <w:pPr>
        <w:spacing w:after="20"/>
        <w:ind w:left="312" w:hanging="227"/>
      </w:pPr>
      <w:r>
        <w:rPr>
          <w:b w:val="0"/>
          <w:i w:val="0"/>
          <w:sz w:val="21"/>
        </w:rPr>
        <w:t>• Jesus' love is for everyone.</w:t>
      </w:r>
    </w:p>
    <w:p>
      <w:pPr>
        <w:keepNext/>
        <w:spacing w:after="20"/>
      </w:pPr>
      <w:r>
        <w:rPr>
          <w:b/>
          <w:i w:val="0"/>
          <w:color w:val="142C5A"/>
          <w:sz w:val="21"/>
        </w:rPr>
        <w:t>Let us talk</w:t>
      </w:r>
    </w:p>
    <w:p>
      <w:pPr>
        <w:spacing w:after="20"/>
        <w:ind w:left="351" w:hanging="351"/>
      </w:pPr>
      <w:r>
        <w:rPr>
          <w:b w:val="0"/>
          <w:i w:val="0"/>
          <w:sz w:val="21"/>
        </w:rPr>
        <w:t>1. Who does Jesus love?</w:t>
      </w:r>
    </w:p>
    <w:p>
      <w:pPr>
        <w:spacing w:after="20"/>
        <w:ind w:left="351" w:hanging="351"/>
      </w:pPr>
      <w:r>
        <w:rPr>
          <w:b w:val="0"/>
          <w:i w:val="0"/>
          <w:sz w:val="21"/>
        </w:rPr>
        <w:t>2. Name one way Jesus showed love.</w:t>
      </w:r>
    </w:p>
    <w:p>
      <w:pPr>
        <w:spacing w:after="20"/>
        <w:ind w:left="351" w:hanging="351"/>
      </w:pPr>
      <w:r>
        <w:rPr>
          <w:b w:val="0"/>
          <w:i w:val="0"/>
          <w:sz w:val="21"/>
        </w:rPr>
        <w:t>3. How do we love like Jesus?</w:t>
      </w:r>
    </w:p>
    <w:p>
      <w:pPr>
        <w:keepNext/>
        <w:spacing w:after="20"/>
      </w:pPr>
      <w:r>
        <w:rPr>
          <w:b/>
          <w:i w:val="0"/>
          <w:color w:val="142C5A"/>
          <w:sz w:val="21"/>
        </w:rPr>
        <w:t>Words for my notebook</w:t>
      </w:r>
    </w:p>
    <w:p>
      <w:pPr>
        <w:spacing w:after="20"/>
        <w:ind w:left="312" w:hanging="227"/>
      </w:pPr>
      <w:r>
        <w:rPr>
          <w:b w:val="0"/>
          <w:i w:val="0"/>
          <w:sz w:val="21"/>
        </w:rPr>
        <w:t>• love — to care deeply for someone</w:t>
      </w:r>
    </w:p>
    <w:p>
      <w:pPr>
        <w:spacing w:after="20"/>
        <w:ind w:left="312" w:hanging="227"/>
      </w:pPr>
      <w:r>
        <w:rPr>
          <w:b w:val="0"/>
          <w:i w:val="0"/>
          <w:sz w:val="21"/>
        </w:rPr>
        <w:t>• all — every one</w:t>
      </w:r>
    </w:p>
    <w:p>
      <w:pPr>
        <w:spacing w:after="20"/>
        <w:ind w:left="312" w:hanging="227"/>
      </w:pPr>
      <w:r>
        <w:rPr>
          <w:b w:val="0"/>
          <w:i w:val="0"/>
          <w:sz w:val="21"/>
        </w:rPr>
        <w:t>• care — to look after someone</w:t>
      </w:r>
    </w:p>
    <w:p>
      <w:pPr>
        <w:keepNext/>
        <w:spacing w:after="20"/>
      </w:pPr>
      <w:r>
        <w:rPr>
          <w:b/>
          <w:i w:val="0"/>
          <w:color w:val="142C5A"/>
          <w:sz w:val="21"/>
        </w:rPr>
        <w:t>Worksheet</w:t>
      </w:r>
    </w:p>
    <w:p>
      <w:pPr>
        <w:spacing w:after="20"/>
        <w:ind w:left="351" w:hanging="351"/>
      </w:pPr>
      <w:r>
        <w:rPr>
          <w:b w:val="0"/>
          <w:i w:val="0"/>
          <w:sz w:val="21"/>
        </w:rPr>
        <w:t>1. Jesus loves ___ people.</w:t>
      </w:r>
    </w:p>
    <w:p>
      <w:pPr>
        <w:spacing w:after="60"/>
        <w:ind w:left="652" w:hanging="340"/>
      </w:pPr>
      <w:r>
        <w:rPr>
          <w:b w:val="0"/>
          <w:i w:val="0"/>
          <w:sz w:val="21"/>
        </w:rPr>
        <w:t>A) all B) no C) few D) none</w:t>
      </w:r>
    </w:p>
    <w:p>
      <w:pPr>
        <w:spacing w:after="20"/>
        <w:ind w:left="351" w:hanging="351"/>
      </w:pPr>
      <w:r>
        <w:rPr>
          <w:b w:val="0"/>
          <w:i w:val="0"/>
          <w:sz w:val="21"/>
        </w:rPr>
        <w:t>2. Jesus loved the sick and ___ them.</w:t>
      </w:r>
    </w:p>
    <w:p>
      <w:pPr>
        <w:spacing w:after="60"/>
        <w:ind w:left="652" w:hanging="340"/>
      </w:pPr>
      <w:r>
        <w:rPr>
          <w:b w:val="0"/>
          <w:i w:val="0"/>
          <w:sz w:val="21"/>
        </w:rPr>
        <w:t>A) healed B) hurt C) forgot D) scolded</w:t>
      </w:r>
    </w:p>
    <w:p>
      <w:pPr>
        <w:spacing w:after="20"/>
        <w:ind w:left="351" w:hanging="351"/>
      </w:pPr>
      <w:r>
        <w:rPr>
          <w:b w:val="0"/>
          <w:i w:val="0"/>
          <w:sz w:val="21"/>
        </w:rPr>
        <w:t>3. Jesus fed the ___.</w:t>
      </w:r>
    </w:p>
    <w:p>
      <w:pPr>
        <w:spacing w:after="60"/>
        <w:ind w:left="652" w:hanging="340"/>
      </w:pPr>
      <w:r>
        <w:rPr>
          <w:b w:val="0"/>
          <w:i w:val="0"/>
          <w:sz w:val="21"/>
        </w:rPr>
        <w:t>A) hungry B) stones C) trees D) clouds</w:t>
      </w:r>
    </w:p>
    <w:p>
      <w:pPr>
        <w:spacing w:after="20"/>
        <w:ind w:left="351" w:hanging="351"/>
      </w:pPr>
      <w:r>
        <w:rPr>
          <w:b w:val="0"/>
          <w:i w:val="0"/>
          <w:sz w:val="21"/>
        </w:rPr>
        <w:t>4. Jesus loves people of every ___ and country.</w:t>
      </w:r>
    </w:p>
    <w:p>
      <w:pPr>
        <w:spacing w:after="60"/>
        <w:ind w:left="652" w:hanging="340"/>
      </w:pPr>
      <w:r>
        <w:rPr>
          <w:b w:val="0"/>
          <w:i w:val="0"/>
          <w:sz w:val="21"/>
        </w:rPr>
        <w:t>A) tribe B) stone C) tree D) cloud</w:t>
      </w:r>
    </w:p>
    <w:p>
      <w:pPr>
        <w:spacing w:after="20"/>
        <w:ind w:left="351" w:hanging="351"/>
      </w:pPr>
      <w:r>
        <w:rPr>
          <w:b w:val="0"/>
          <w:i w:val="0"/>
          <w:sz w:val="21"/>
        </w:rPr>
        <w:t>5. Fill in: To look after someone is to _____.</w:t>
      </w:r>
    </w:p>
    <w:p>
      <w:pPr>
        <w:spacing w:after="20"/>
        <w:ind w:left="351" w:hanging="351"/>
      </w:pPr>
      <w:r>
        <w:rPr>
          <w:b w:val="0"/>
          <w:i w:val="0"/>
          <w:sz w:val="21"/>
        </w:rPr>
        <w:t>6. Mention two ways Jesus showed love.</w:t>
      </w:r>
    </w:p>
    <w:p>
      <w:pPr>
        <w:spacing w:after="20"/>
        <w:ind w:left="351" w:hanging="351"/>
      </w:pPr>
      <w:r>
        <w:rPr>
          <w:b w:val="0"/>
          <w:i w:val="0"/>
          <w:sz w:val="21"/>
        </w:rPr>
        <w:t>7. Write how we love like Jesus.</w:t>
      </w:r>
    </w:p>
    <w:p>
      <w:pPr>
        <w:keepNext/>
        <w:spacing w:after="20"/>
      </w:pPr>
      <w:r>
        <w:rPr>
          <w:b/>
          <w:i w:val="0"/>
          <w:color w:val="142C5A"/>
          <w:sz w:val="21"/>
        </w:rPr>
        <w:t>My own work</w:t>
      </w:r>
    </w:p>
    <w:p>
      <w:pPr>
        <w:spacing w:after="20"/>
        <w:ind w:left="312" w:hanging="227"/>
      </w:pPr>
      <w:r>
        <w:rPr>
          <w:b w:val="0"/>
          <w:i w:val="0"/>
          <w:sz w:val="21"/>
        </w:rPr>
        <w:t>• Draw Jesus loving all people.</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Digital Literacy · Second Term W1-6, 8-9 (interface customization; file management I; file management II; digital content creation I; digital content creation II; safety and protection; safe internet use I; safe internet use II).</w:t>
      </w:r>
    </w:p>
    <w:p>
      <w:pPr>
        <w:pStyle w:val="Heading2"/>
        <w:keepNext/>
        <w:spacing w:before="200" w:after="60"/>
      </w:pPr>
      <w:r>
        <w:rPr>
          <w:b/>
          <w:i w:val="0"/>
          <w:color w:val="142C5A"/>
          <w:sz w:val="25"/>
        </w:rPr>
        <w:t>WEEK 1 — INTERFACE CUSTOMIZATION</w:t>
      </w:r>
    </w:p>
    <w:p>
      <w:pPr>
        <w:keepNext/>
        <w:spacing w:after="20"/>
      </w:pPr>
      <w:r>
        <w:rPr>
          <w:b/>
          <w:i w:val="0"/>
          <w:color w:val="142C5A"/>
          <w:sz w:val="21"/>
        </w:rPr>
        <w:t>You will learn to</w:t>
      </w:r>
    </w:p>
    <w:p>
      <w:pPr>
        <w:spacing w:after="20"/>
        <w:ind w:left="312" w:hanging="227"/>
      </w:pPr>
      <w:r>
        <w:rPr>
          <w:b w:val="0"/>
          <w:i w:val="0"/>
          <w:sz w:val="21"/>
        </w:rPr>
        <w:t>• say what an interface is</w:t>
      </w:r>
    </w:p>
    <w:p>
      <w:pPr>
        <w:spacing w:after="20"/>
        <w:ind w:left="312" w:hanging="227"/>
      </w:pPr>
      <w:r>
        <w:rPr>
          <w:b w:val="0"/>
          <w:i w:val="0"/>
          <w:sz w:val="21"/>
        </w:rPr>
        <w:t>• change how the screen looks</w:t>
      </w:r>
    </w:p>
    <w:p>
      <w:pPr>
        <w:spacing w:after="20"/>
        <w:ind w:left="312" w:hanging="227"/>
      </w:pPr>
      <w:r>
        <w:rPr>
          <w:b w:val="0"/>
          <w:i w:val="0"/>
          <w:sz w:val="21"/>
        </w:rPr>
        <w:t>• use the screen well</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interface</w:t>
      </w:r>
      <w:r>
        <w:rPr>
          <w:b w:val="0"/>
          <w:i w:val="0"/>
          <w:sz w:val="21"/>
        </w:rPr>
        <w:t xml:space="preserve"> is what we see on the screen.</w:t>
      </w:r>
    </w:p>
    <w:p>
      <w:pPr>
        <w:spacing w:after="20"/>
        <w:ind w:left="312" w:hanging="227"/>
      </w:pPr>
      <w:r>
        <w:rPr>
          <w:b w:val="0"/>
          <w:i w:val="0"/>
          <w:sz w:val="21"/>
        </w:rPr>
        <w:t xml:space="preserve">• The screen shows </w:t>
      </w:r>
      <w:r>
        <w:rPr>
          <w:b/>
          <w:i w:val="0"/>
          <w:sz w:val="21"/>
        </w:rPr>
        <w:t>icons</w:t>
      </w:r>
      <w:r>
        <w:rPr>
          <w:b w:val="0"/>
          <w:i w:val="0"/>
          <w:sz w:val="21"/>
        </w:rPr>
        <w:t xml:space="preserve">, </w:t>
      </w:r>
      <w:r>
        <w:rPr>
          <w:b/>
          <w:i w:val="0"/>
          <w:sz w:val="21"/>
        </w:rPr>
        <w:t>menus</w:t>
      </w:r>
      <w:r>
        <w:rPr>
          <w:b w:val="0"/>
          <w:i w:val="0"/>
          <w:sz w:val="21"/>
        </w:rPr>
        <w:t xml:space="preserve"> and </w:t>
      </w:r>
      <w:r>
        <w:rPr>
          <w:b/>
          <w:i w:val="0"/>
          <w:sz w:val="21"/>
        </w:rPr>
        <w:t>buttons</w:t>
      </w:r>
      <w:r>
        <w:rPr>
          <w:b w:val="0"/>
          <w:i w:val="0"/>
          <w:sz w:val="21"/>
        </w:rPr>
        <w:t>.</w:t>
      </w:r>
    </w:p>
    <w:p>
      <w:pPr>
        <w:spacing w:after="20"/>
        <w:ind w:left="312" w:hanging="227"/>
      </w:pPr>
      <w:r>
        <w:rPr>
          <w:b w:val="0"/>
          <w:i w:val="0"/>
          <w:sz w:val="21"/>
        </w:rPr>
        <w:t xml:space="preserve">• An </w:t>
      </w:r>
      <w:r>
        <w:rPr>
          <w:b/>
          <w:i w:val="0"/>
          <w:sz w:val="21"/>
        </w:rPr>
        <w:t>icon</w:t>
      </w:r>
      <w:r>
        <w:rPr>
          <w:b w:val="0"/>
          <w:i w:val="0"/>
          <w:sz w:val="21"/>
        </w:rPr>
        <w:t xml:space="preserve"> is a small picture we click.</w:t>
      </w:r>
    </w:p>
    <w:p>
      <w:pPr>
        <w:spacing w:after="20"/>
        <w:ind w:left="312" w:hanging="227"/>
      </w:pPr>
      <w:r>
        <w:rPr>
          <w:b w:val="0"/>
          <w:i w:val="0"/>
          <w:sz w:val="21"/>
        </w:rPr>
        <w:t xml:space="preserve">• We can change how the screen </w:t>
      </w:r>
      <w:r>
        <w:rPr>
          <w:b/>
          <w:i w:val="0"/>
          <w:sz w:val="21"/>
        </w:rPr>
        <w:t>looks</w:t>
      </w:r>
      <w:r>
        <w:rPr>
          <w:b w:val="0"/>
          <w:i w:val="0"/>
          <w:sz w:val="21"/>
        </w:rPr>
        <w:t>.</w:t>
      </w:r>
    </w:p>
    <w:p>
      <w:pPr>
        <w:spacing w:after="20"/>
        <w:ind w:left="312" w:hanging="227"/>
      </w:pPr>
      <w:r>
        <w:rPr>
          <w:b w:val="0"/>
          <w:i w:val="0"/>
          <w:sz w:val="21"/>
        </w:rPr>
        <w:t xml:space="preserve">• We can make the pictures </w:t>
      </w:r>
      <w:r>
        <w:rPr>
          <w:b/>
          <w:i w:val="0"/>
          <w:sz w:val="21"/>
        </w:rPr>
        <w:t>bigger</w:t>
      </w:r>
      <w:r>
        <w:rPr>
          <w:b w:val="0"/>
          <w:i w:val="0"/>
          <w:sz w:val="21"/>
        </w:rPr>
        <w:t xml:space="preserve"> or </w:t>
      </w:r>
      <w:r>
        <w:rPr>
          <w:b/>
          <w:i w:val="0"/>
          <w:sz w:val="21"/>
        </w:rPr>
        <w:t>smaller</w:t>
      </w:r>
      <w:r>
        <w:rPr>
          <w:b w:val="0"/>
          <w:i w:val="0"/>
          <w:sz w:val="21"/>
        </w:rPr>
        <w:t>.</w:t>
      </w:r>
    </w:p>
    <w:p>
      <w:pPr>
        <w:spacing w:after="20"/>
        <w:ind w:left="312" w:hanging="227"/>
      </w:pPr>
      <w:r>
        <w:rPr>
          <w:b w:val="0"/>
          <w:i w:val="0"/>
          <w:sz w:val="21"/>
        </w:rPr>
        <w:t xml:space="preserve">• We can change the </w:t>
      </w:r>
      <w:r>
        <w:rPr>
          <w:b/>
          <w:i w:val="0"/>
          <w:sz w:val="21"/>
        </w:rPr>
        <w:t>background</w:t>
      </w:r>
      <w:r>
        <w:rPr>
          <w:b w:val="0"/>
          <w:i w:val="0"/>
          <w:sz w:val="21"/>
        </w:rPr>
        <w:t xml:space="preserve"> picture.</w:t>
      </w:r>
    </w:p>
    <w:p>
      <w:pPr>
        <w:spacing w:after="20"/>
        <w:ind w:left="312" w:hanging="227"/>
      </w:pPr>
      <w:r>
        <w:rPr>
          <w:b w:val="0"/>
          <w:i w:val="0"/>
          <w:sz w:val="21"/>
        </w:rPr>
        <w:t>• We can move the icons to where we like.</w:t>
      </w:r>
    </w:p>
    <w:p>
      <w:pPr>
        <w:spacing w:after="20"/>
        <w:ind w:left="312" w:hanging="227"/>
      </w:pPr>
      <w:r>
        <w:rPr>
          <w:b w:val="0"/>
          <w:i w:val="0"/>
          <w:sz w:val="21"/>
        </w:rPr>
        <w:t xml:space="preserve">• Changing the screen is called </w:t>
      </w:r>
      <w:r>
        <w:rPr>
          <w:b/>
          <w:i w:val="0"/>
          <w:sz w:val="21"/>
        </w:rPr>
        <w:t>customizing</w:t>
      </w:r>
      <w:r>
        <w:rPr>
          <w:b w:val="0"/>
          <w:i w:val="0"/>
          <w:sz w:val="21"/>
        </w:rPr>
        <w:t>.</w:t>
      </w:r>
    </w:p>
    <w:p>
      <w:pPr>
        <w:spacing w:after="20"/>
        <w:ind w:left="312" w:hanging="227"/>
      </w:pPr>
      <w:r>
        <w:rPr>
          <w:b w:val="0"/>
          <w:i w:val="0"/>
          <w:sz w:val="21"/>
        </w:rPr>
        <w:t>• We customize to make the screen easy to use.</w:t>
      </w:r>
    </w:p>
    <w:p>
      <w:pPr>
        <w:spacing w:after="20"/>
        <w:ind w:left="312" w:hanging="227"/>
      </w:pPr>
      <w:r>
        <w:rPr>
          <w:b w:val="0"/>
          <w:i w:val="0"/>
          <w:sz w:val="21"/>
        </w:rPr>
        <w:t>• We use the screen with care.</w:t>
      </w:r>
    </w:p>
    <w:p>
      <w:pPr>
        <w:keepNext/>
        <w:spacing w:after="20"/>
      </w:pPr>
      <w:r>
        <w:rPr>
          <w:b/>
          <w:i w:val="0"/>
          <w:color w:val="142C5A"/>
          <w:sz w:val="21"/>
        </w:rPr>
        <w:t>Let us talk</w:t>
      </w:r>
    </w:p>
    <w:p>
      <w:pPr>
        <w:spacing w:after="20"/>
        <w:ind w:left="351" w:hanging="351"/>
      </w:pPr>
      <w:r>
        <w:rPr>
          <w:b w:val="0"/>
          <w:i w:val="0"/>
          <w:sz w:val="21"/>
        </w:rPr>
        <w:t>1. What is an interface?</w:t>
      </w:r>
    </w:p>
    <w:p>
      <w:pPr>
        <w:spacing w:after="20"/>
        <w:ind w:left="351" w:hanging="351"/>
      </w:pPr>
      <w:r>
        <w:rPr>
          <w:b w:val="0"/>
          <w:i w:val="0"/>
          <w:sz w:val="21"/>
        </w:rPr>
        <w:t>2. What is an icon?</w:t>
      </w:r>
    </w:p>
    <w:p>
      <w:pPr>
        <w:spacing w:after="20"/>
        <w:ind w:left="351" w:hanging="351"/>
      </w:pPr>
      <w:r>
        <w:rPr>
          <w:b w:val="0"/>
          <w:i w:val="0"/>
          <w:sz w:val="21"/>
        </w:rPr>
        <w:t>3. What does customizing mean?</w:t>
      </w:r>
    </w:p>
    <w:p>
      <w:pPr>
        <w:keepNext/>
        <w:spacing w:after="20"/>
      </w:pPr>
      <w:r>
        <w:rPr>
          <w:b/>
          <w:i w:val="0"/>
          <w:color w:val="142C5A"/>
          <w:sz w:val="21"/>
        </w:rPr>
        <w:t>Words for my notebook</w:t>
      </w:r>
    </w:p>
    <w:p>
      <w:pPr>
        <w:spacing w:after="20"/>
        <w:ind w:left="312" w:hanging="227"/>
      </w:pPr>
      <w:r>
        <w:rPr>
          <w:b w:val="0"/>
          <w:i w:val="0"/>
          <w:sz w:val="21"/>
        </w:rPr>
        <w:t>• interface — what we see on the screen</w:t>
      </w:r>
    </w:p>
    <w:p>
      <w:pPr>
        <w:spacing w:after="20"/>
        <w:ind w:left="312" w:hanging="227"/>
      </w:pPr>
      <w:r>
        <w:rPr>
          <w:b w:val="0"/>
          <w:i w:val="0"/>
          <w:sz w:val="21"/>
        </w:rPr>
        <w:t>• icon — a small picture we click</w:t>
      </w:r>
    </w:p>
    <w:p>
      <w:pPr>
        <w:spacing w:after="20"/>
        <w:ind w:left="312" w:hanging="227"/>
      </w:pPr>
      <w:r>
        <w:rPr>
          <w:b w:val="0"/>
          <w:i w:val="0"/>
          <w:sz w:val="21"/>
        </w:rPr>
        <w:t>• customize — to change how something looks</w:t>
      </w:r>
    </w:p>
    <w:p>
      <w:pPr>
        <w:keepNext/>
        <w:spacing w:after="20"/>
      </w:pPr>
      <w:r>
        <w:rPr>
          <w:b/>
          <w:i w:val="0"/>
          <w:color w:val="142C5A"/>
          <w:sz w:val="21"/>
        </w:rPr>
        <w:t>Worksheet</w:t>
      </w:r>
    </w:p>
    <w:p>
      <w:pPr>
        <w:spacing w:after="20"/>
        <w:ind w:left="351" w:hanging="351"/>
      </w:pPr>
      <w:r>
        <w:rPr>
          <w:b w:val="0"/>
          <w:i w:val="0"/>
          <w:sz w:val="21"/>
        </w:rPr>
        <w:t>1. What we see on the screen is the ___.</w:t>
      </w:r>
    </w:p>
    <w:p>
      <w:pPr>
        <w:spacing w:after="60"/>
        <w:ind w:left="652" w:hanging="340"/>
      </w:pPr>
      <w:r>
        <w:rPr>
          <w:b w:val="0"/>
          <w:i w:val="0"/>
          <w:sz w:val="21"/>
        </w:rPr>
        <w:t>A) interface B) keyboard C) mouse D) wire</w:t>
      </w:r>
    </w:p>
    <w:p>
      <w:pPr>
        <w:spacing w:after="20"/>
        <w:ind w:left="351" w:hanging="351"/>
      </w:pPr>
      <w:r>
        <w:rPr>
          <w:b w:val="0"/>
          <w:i w:val="0"/>
          <w:sz w:val="21"/>
        </w:rPr>
        <w:t>2. A small picture we click is an ___.</w:t>
      </w:r>
    </w:p>
    <w:p>
      <w:pPr>
        <w:spacing w:after="60"/>
        <w:ind w:left="652" w:hanging="340"/>
      </w:pPr>
      <w:r>
        <w:rPr>
          <w:b w:val="0"/>
          <w:i w:val="0"/>
          <w:sz w:val="21"/>
        </w:rPr>
        <w:t>A) icon B) wire C) key D) plug</w:t>
      </w:r>
    </w:p>
    <w:p>
      <w:pPr>
        <w:spacing w:after="20"/>
        <w:ind w:left="351" w:hanging="351"/>
      </w:pPr>
      <w:r>
        <w:rPr>
          <w:b w:val="0"/>
          <w:i w:val="0"/>
          <w:sz w:val="21"/>
        </w:rPr>
        <w:t>3. We can make the pictures bigger or ___.</w:t>
      </w:r>
    </w:p>
    <w:p>
      <w:pPr>
        <w:spacing w:after="60"/>
        <w:ind w:left="652" w:hanging="340"/>
      </w:pPr>
      <w:r>
        <w:rPr>
          <w:b w:val="0"/>
          <w:i w:val="0"/>
          <w:sz w:val="21"/>
        </w:rPr>
        <w:t>A) smaller B) heavier C) louder D) hotter</w:t>
      </w:r>
    </w:p>
    <w:p>
      <w:pPr>
        <w:spacing w:after="20"/>
        <w:ind w:left="351" w:hanging="351"/>
      </w:pPr>
      <w:r>
        <w:rPr>
          <w:b w:val="0"/>
          <w:i w:val="0"/>
          <w:sz w:val="21"/>
        </w:rPr>
        <w:t>4. Changing the screen is called ___.</w:t>
      </w:r>
    </w:p>
    <w:p>
      <w:pPr>
        <w:spacing w:after="60"/>
        <w:ind w:left="652" w:hanging="340"/>
      </w:pPr>
      <w:r>
        <w:rPr>
          <w:b w:val="0"/>
          <w:i w:val="0"/>
          <w:sz w:val="21"/>
        </w:rPr>
        <w:t>A) customizing B) breaking C) washing D) burning</w:t>
      </w:r>
    </w:p>
    <w:p>
      <w:pPr>
        <w:spacing w:after="20"/>
        <w:ind w:left="351" w:hanging="351"/>
      </w:pPr>
      <w:r>
        <w:rPr>
          <w:b w:val="0"/>
          <w:i w:val="0"/>
          <w:sz w:val="21"/>
        </w:rPr>
        <w:t>5. Fill in: To change how something looks is to _____.</w:t>
      </w:r>
    </w:p>
    <w:p>
      <w:pPr>
        <w:spacing w:after="20"/>
        <w:ind w:left="351" w:hanging="351"/>
      </w:pPr>
      <w:r>
        <w:rPr>
          <w:b w:val="0"/>
          <w:i w:val="0"/>
          <w:sz w:val="21"/>
        </w:rPr>
        <w:t>6. Mention two things we see on the screen.</w:t>
      </w:r>
    </w:p>
    <w:p>
      <w:pPr>
        <w:spacing w:after="20"/>
        <w:ind w:left="351" w:hanging="351"/>
      </w:pPr>
      <w:r>
        <w:rPr>
          <w:b w:val="0"/>
          <w:i w:val="0"/>
          <w:sz w:val="21"/>
        </w:rPr>
        <w:t>7. Write what an icon is.</w:t>
      </w:r>
    </w:p>
    <w:p>
      <w:pPr>
        <w:keepNext/>
        <w:spacing w:after="20"/>
      </w:pPr>
      <w:r>
        <w:rPr>
          <w:b/>
          <w:i w:val="0"/>
          <w:color w:val="142C5A"/>
          <w:sz w:val="21"/>
        </w:rPr>
        <w:t>My own work</w:t>
      </w:r>
    </w:p>
    <w:p>
      <w:pPr>
        <w:spacing w:after="20"/>
        <w:ind w:left="312" w:hanging="227"/>
      </w:pPr>
      <w:r>
        <w:rPr>
          <w:b w:val="0"/>
          <w:i w:val="0"/>
          <w:sz w:val="21"/>
        </w:rPr>
        <w:t>• Draw a screen with icons.</w:t>
      </w:r>
    </w:p>
    <w:p>
      <w:pPr>
        <w:spacing w:after="60"/>
        <w:pBdr>
          <w:bottom w:val="single" w:sz="6" w:color="BBBBBB"/>
        </w:pBdr>
      </w:pPr>
    </w:p>
    <w:p>
      <w:pPr>
        <w:pStyle w:val="Heading2"/>
        <w:keepNext/>
        <w:spacing w:before="200" w:after="60"/>
      </w:pPr>
      <w:r>
        <w:rPr>
          <w:b/>
          <w:i w:val="0"/>
          <w:color w:val="142C5A"/>
          <w:sz w:val="25"/>
        </w:rPr>
        <w:t>WEEK 2 — FILE MANAGEMENT I</w:t>
      </w:r>
    </w:p>
    <w:p>
      <w:pPr>
        <w:keepNext/>
        <w:spacing w:after="20"/>
      </w:pPr>
      <w:r>
        <w:rPr>
          <w:b/>
          <w:i w:val="0"/>
          <w:color w:val="142C5A"/>
          <w:sz w:val="21"/>
        </w:rPr>
        <w:t>You will learn to</w:t>
      </w:r>
    </w:p>
    <w:p>
      <w:pPr>
        <w:spacing w:after="20"/>
        <w:ind w:left="312" w:hanging="227"/>
      </w:pPr>
      <w:r>
        <w:rPr>
          <w:b w:val="0"/>
          <w:i w:val="0"/>
          <w:sz w:val="21"/>
        </w:rPr>
        <w:t>• say what a file is</w:t>
      </w:r>
    </w:p>
    <w:p>
      <w:pPr>
        <w:spacing w:after="20"/>
        <w:ind w:left="312" w:hanging="227"/>
      </w:pPr>
      <w:r>
        <w:rPr>
          <w:b w:val="0"/>
          <w:i w:val="0"/>
          <w:sz w:val="21"/>
        </w:rPr>
        <w:t>• name files</w:t>
      </w:r>
    </w:p>
    <w:p>
      <w:pPr>
        <w:spacing w:after="20"/>
        <w:ind w:left="312" w:hanging="227"/>
      </w:pPr>
      <w:r>
        <w:rPr>
          <w:b w:val="0"/>
          <w:i w:val="0"/>
          <w:sz w:val="21"/>
        </w:rPr>
        <w:t>• open and close files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file</w:t>
      </w:r>
      <w:r>
        <w:rPr>
          <w:b w:val="0"/>
          <w:i w:val="0"/>
          <w:sz w:val="21"/>
        </w:rPr>
        <w:t xml:space="preserve"> is where we keep our work on a computer.</w:t>
      </w:r>
    </w:p>
    <w:p>
      <w:pPr>
        <w:spacing w:after="20"/>
        <w:ind w:left="312" w:hanging="227"/>
      </w:pPr>
      <w:r>
        <w:rPr>
          <w:b w:val="0"/>
          <w:i w:val="0"/>
          <w:sz w:val="21"/>
        </w:rPr>
        <w:t xml:space="preserve">• We keep </w:t>
      </w:r>
      <w:r>
        <w:rPr>
          <w:b/>
          <w:i w:val="0"/>
          <w:sz w:val="21"/>
        </w:rPr>
        <w:t>pictures</w:t>
      </w:r>
      <w:r>
        <w:rPr>
          <w:b w:val="0"/>
          <w:i w:val="0"/>
          <w:sz w:val="21"/>
        </w:rPr>
        <w:t xml:space="preserve">, </w:t>
      </w:r>
      <w:r>
        <w:rPr>
          <w:b/>
          <w:i w:val="0"/>
          <w:sz w:val="21"/>
        </w:rPr>
        <w:t>writing</w:t>
      </w:r>
      <w:r>
        <w:rPr>
          <w:b w:val="0"/>
          <w:i w:val="0"/>
          <w:sz w:val="21"/>
        </w:rPr>
        <w:t xml:space="preserve"> and </w:t>
      </w:r>
      <w:r>
        <w:rPr>
          <w:b/>
          <w:i w:val="0"/>
          <w:sz w:val="21"/>
        </w:rPr>
        <w:t>songs</w:t>
      </w:r>
      <w:r>
        <w:rPr>
          <w:b w:val="0"/>
          <w:i w:val="0"/>
          <w:sz w:val="21"/>
        </w:rPr>
        <w:t xml:space="preserve"> in files.</w:t>
      </w:r>
    </w:p>
    <w:p>
      <w:pPr>
        <w:spacing w:after="20"/>
        <w:ind w:left="312" w:hanging="227"/>
      </w:pPr>
      <w:r>
        <w:rPr>
          <w:b w:val="0"/>
          <w:i w:val="0"/>
          <w:sz w:val="21"/>
        </w:rPr>
        <w:t xml:space="preserve">• Each file has a </w:t>
      </w:r>
      <w:r>
        <w:rPr>
          <w:b/>
          <w:i w:val="0"/>
          <w:sz w:val="21"/>
        </w:rPr>
        <w:t>name</w:t>
      </w:r>
      <w:r>
        <w:rPr>
          <w:b w:val="0"/>
          <w:i w:val="0"/>
          <w:sz w:val="21"/>
        </w:rPr>
        <w:t>.</w:t>
      </w:r>
    </w:p>
    <w:p>
      <w:pPr>
        <w:spacing w:after="20"/>
        <w:ind w:left="312" w:hanging="227"/>
      </w:pPr>
      <w:r>
        <w:rPr>
          <w:b w:val="0"/>
          <w:i w:val="0"/>
          <w:sz w:val="21"/>
        </w:rPr>
        <w:t xml:space="preserve">• We give a file a name we can </w:t>
      </w:r>
      <w:r>
        <w:rPr>
          <w:b/>
          <w:i w:val="0"/>
          <w:sz w:val="21"/>
        </w:rPr>
        <w:t>remember</w:t>
      </w:r>
      <w:r>
        <w:rPr>
          <w:b w:val="0"/>
          <w:i w:val="0"/>
          <w:sz w:val="21"/>
        </w:rPr>
        <w:t>.</w:t>
      </w:r>
    </w:p>
    <w:p>
      <w:pPr>
        <w:spacing w:after="0"/>
      </w:pPr>
      <w:r>
        <w:br w:type="page"/>
      </w:r>
    </w:p>
    <w:p>
      <w:pPr>
        <w:spacing w:after="20"/>
        <w:ind w:left="312" w:hanging="227"/>
      </w:pPr>
      <w:r>
        <w:rPr>
          <w:b w:val="0"/>
          <w:i w:val="0"/>
          <w:sz w:val="21"/>
        </w:rPr>
        <w:t xml:space="preserve">• We </w:t>
      </w:r>
      <w:r>
        <w:rPr>
          <w:b/>
          <w:i w:val="0"/>
          <w:sz w:val="21"/>
        </w:rPr>
        <w:t>open</w:t>
      </w:r>
      <w:r>
        <w:rPr>
          <w:b w:val="0"/>
          <w:i w:val="0"/>
          <w:sz w:val="21"/>
        </w:rPr>
        <w:t xml:space="preserve"> a file to see what is inside.</w:t>
      </w:r>
    </w:p>
    <w:p>
      <w:pPr>
        <w:spacing w:after="20"/>
        <w:ind w:left="312" w:hanging="227"/>
      </w:pPr>
      <w:r>
        <w:rPr>
          <w:b w:val="0"/>
          <w:i w:val="0"/>
          <w:sz w:val="21"/>
        </w:rPr>
        <w:t xml:space="preserve">• We </w:t>
      </w:r>
      <w:r>
        <w:rPr>
          <w:b/>
          <w:i w:val="0"/>
          <w:sz w:val="21"/>
        </w:rPr>
        <w:t>close</w:t>
      </w:r>
      <w:r>
        <w:rPr>
          <w:b w:val="0"/>
          <w:i w:val="0"/>
          <w:sz w:val="21"/>
        </w:rPr>
        <w:t xml:space="preserve"> a file when we finish.</w:t>
      </w:r>
    </w:p>
    <w:p>
      <w:pPr>
        <w:spacing w:after="20"/>
        <w:ind w:left="312" w:hanging="227"/>
      </w:pPr>
      <w:r>
        <w:rPr>
          <w:b w:val="0"/>
          <w:i w:val="0"/>
          <w:sz w:val="21"/>
        </w:rPr>
        <w:t xml:space="preserve">• We </w:t>
      </w:r>
      <w:r>
        <w:rPr>
          <w:b/>
          <w:i w:val="0"/>
          <w:sz w:val="21"/>
        </w:rPr>
        <w:t>save</w:t>
      </w:r>
      <w:r>
        <w:rPr>
          <w:b w:val="0"/>
          <w:i w:val="0"/>
          <w:sz w:val="21"/>
        </w:rPr>
        <w:t xml:space="preserve"> our work in a file.</w:t>
      </w:r>
    </w:p>
    <w:p>
      <w:pPr>
        <w:spacing w:after="20"/>
        <w:ind w:left="312" w:hanging="227"/>
      </w:pPr>
      <w:r>
        <w:rPr>
          <w:b w:val="0"/>
          <w:i w:val="0"/>
          <w:sz w:val="21"/>
        </w:rPr>
        <w:t>• Files help us keep our work safe.</w:t>
      </w:r>
    </w:p>
    <w:p>
      <w:pPr>
        <w:spacing w:after="20"/>
        <w:ind w:left="312" w:hanging="227"/>
      </w:pPr>
      <w:r>
        <w:rPr>
          <w:b w:val="0"/>
          <w:i w:val="0"/>
          <w:sz w:val="21"/>
        </w:rPr>
        <w:t>• We do not lose our files.</w:t>
      </w:r>
    </w:p>
    <w:p>
      <w:pPr>
        <w:spacing w:after="20"/>
        <w:ind w:left="312" w:hanging="227"/>
      </w:pPr>
      <w:r>
        <w:rPr>
          <w:b w:val="0"/>
          <w:i w:val="0"/>
          <w:sz w:val="21"/>
        </w:rPr>
        <w:t>• File management helps us find our work.</w:t>
      </w:r>
    </w:p>
    <w:p>
      <w:pPr>
        <w:keepNext/>
        <w:spacing w:after="20"/>
      </w:pPr>
      <w:r>
        <w:rPr>
          <w:b/>
          <w:i w:val="0"/>
          <w:color w:val="142C5A"/>
          <w:sz w:val="21"/>
        </w:rPr>
        <w:t>Let us talk</w:t>
      </w:r>
    </w:p>
    <w:p>
      <w:pPr>
        <w:spacing w:after="20"/>
        <w:ind w:left="351" w:hanging="351"/>
      </w:pPr>
      <w:r>
        <w:rPr>
          <w:b w:val="0"/>
          <w:i w:val="0"/>
          <w:sz w:val="21"/>
        </w:rPr>
        <w:t>1. What is a file?</w:t>
      </w:r>
    </w:p>
    <w:p>
      <w:pPr>
        <w:spacing w:after="20"/>
        <w:ind w:left="351" w:hanging="351"/>
      </w:pPr>
      <w:r>
        <w:rPr>
          <w:b w:val="0"/>
          <w:i w:val="0"/>
          <w:sz w:val="21"/>
        </w:rPr>
        <w:t>2. Why do we name a file?</w:t>
      </w:r>
    </w:p>
    <w:p>
      <w:pPr>
        <w:spacing w:after="20"/>
        <w:ind w:left="351" w:hanging="351"/>
      </w:pPr>
      <w:r>
        <w:rPr>
          <w:b w:val="0"/>
          <w:i w:val="0"/>
          <w:sz w:val="21"/>
        </w:rPr>
        <w:t>3. What do we do when we finish a file?</w:t>
      </w:r>
    </w:p>
    <w:p>
      <w:pPr>
        <w:keepNext/>
        <w:spacing w:after="20"/>
      </w:pPr>
      <w:r>
        <w:rPr>
          <w:b/>
          <w:i w:val="0"/>
          <w:color w:val="142C5A"/>
          <w:sz w:val="21"/>
        </w:rPr>
        <w:t>Words for my notebook</w:t>
      </w:r>
    </w:p>
    <w:p>
      <w:pPr>
        <w:spacing w:after="20"/>
        <w:ind w:left="312" w:hanging="227"/>
      </w:pPr>
      <w:r>
        <w:rPr>
          <w:b w:val="0"/>
          <w:i w:val="0"/>
          <w:sz w:val="21"/>
        </w:rPr>
        <w:t>• file — where we keep our work on a computer</w:t>
      </w:r>
    </w:p>
    <w:p>
      <w:pPr>
        <w:spacing w:after="20"/>
        <w:ind w:left="312" w:hanging="227"/>
      </w:pPr>
      <w:r>
        <w:rPr>
          <w:b w:val="0"/>
          <w:i w:val="0"/>
          <w:sz w:val="21"/>
        </w:rPr>
        <w:t>• name — what we call a file</w:t>
      </w:r>
    </w:p>
    <w:p>
      <w:pPr>
        <w:spacing w:after="20"/>
        <w:ind w:left="312" w:hanging="227"/>
      </w:pPr>
      <w:r>
        <w:rPr>
          <w:b w:val="0"/>
          <w:i w:val="0"/>
          <w:sz w:val="21"/>
        </w:rPr>
        <w:t>• save — to keep our work</w:t>
      </w:r>
    </w:p>
    <w:p>
      <w:pPr>
        <w:keepNext/>
        <w:spacing w:after="20"/>
      </w:pPr>
      <w:r>
        <w:rPr>
          <w:b/>
          <w:i w:val="0"/>
          <w:color w:val="142C5A"/>
          <w:sz w:val="21"/>
        </w:rPr>
        <w:t>Worksheet</w:t>
      </w:r>
    </w:p>
    <w:p>
      <w:pPr>
        <w:spacing w:after="20"/>
        <w:ind w:left="351" w:hanging="351"/>
      </w:pPr>
      <w:r>
        <w:rPr>
          <w:b w:val="0"/>
          <w:i w:val="0"/>
          <w:sz w:val="21"/>
        </w:rPr>
        <w:t>1. Where we keep our work on a computer is a ___.</w:t>
      </w:r>
    </w:p>
    <w:p>
      <w:pPr>
        <w:spacing w:after="60"/>
        <w:ind w:left="652" w:hanging="340"/>
      </w:pPr>
      <w:r>
        <w:rPr>
          <w:b w:val="0"/>
          <w:i w:val="0"/>
          <w:sz w:val="21"/>
        </w:rPr>
        <w:t>A) file B) stone C) tree D) cloud</w:t>
      </w:r>
    </w:p>
    <w:p>
      <w:pPr>
        <w:spacing w:after="20"/>
        <w:ind w:left="351" w:hanging="351"/>
      </w:pPr>
      <w:r>
        <w:rPr>
          <w:b w:val="0"/>
          <w:i w:val="0"/>
          <w:sz w:val="21"/>
        </w:rPr>
        <w:t>2. Each file has a ___.</w:t>
      </w:r>
    </w:p>
    <w:p>
      <w:pPr>
        <w:spacing w:after="60"/>
        <w:ind w:left="652" w:hanging="340"/>
      </w:pPr>
      <w:r>
        <w:rPr>
          <w:b w:val="0"/>
          <w:i w:val="0"/>
          <w:sz w:val="21"/>
        </w:rPr>
        <w:t>A) name B) stone C) tree D) cloud</w:t>
      </w:r>
    </w:p>
    <w:p>
      <w:pPr>
        <w:spacing w:after="20"/>
        <w:ind w:left="351" w:hanging="351"/>
      </w:pPr>
      <w:r>
        <w:rPr>
          <w:b w:val="0"/>
          <w:i w:val="0"/>
          <w:sz w:val="21"/>
        </w:rPr>
        <w:t>3. We ___ a file to see what is inside.</w:t>
      </w:r>
    </w:p>
    <w:p>
      <w:pPr>
        <w:spacing w:after="60"/>
        <w:ind w:left="652" w:hanging="340"/>
      </w:pPr>
      <w:r>
        <w:rPr>
          <w:b w:val="0"/>
          <w:i w:val="0"/>
          <w:sz w:val="21"/>
        </w:rPr>
        <w:t>A) open B) burn C) break D) hide</w:t>
      </w:r>
    </w:p>
    <w:p>
      <w:pPr>
        <w:spacing w:after="20"/>
        <w:ind w:left="351" w:hanging="351"/>
      </w:pPr>
      <w:r>
        <w:rPr>
          <w:b w:val="0"/>
          <w:i w:val="0"/>
          <w:sz w:val="21"/>
        </w:rPr>
        <w:t>4. We ___ our work in a file.</w:t>
      </w:r>
    </w:p>
    <w:p>
      <w:pPr>
        <w:spacing w:after="60"/>
        <w:ind w:left="652" w:hanging="340"/>
      </w:pPr>
      <w:r>
        <w:rPr>
          <w:b w:val="0"/>
          <w:i w:val="0"/>
          <w:sz w:val="21"/>
        </w:rPr>
        <w:t>A) save B) lose C) burn D) hide</w:t>
      </w:r>
    </w:p>
    <w:p>
      <w:pPr>
        <w:spacing w:after="20"/>
        <w:ind w:left="351" w:hanging="351"/>
      </w:pPr>
      <w:r>
        <w:rPr>
          <w:b w:val="0"/>
          <w:i w:val="0"/>
          <w:sz w:val="21"/>
        </w:rPr>
        <w:t>5. Fill in: To keep our work is to _____.</w:t>
      </w:r>
    </w:p>
    <w:p>
      <w:pPr>
        <w:spacing w:after="20"/>
        <w:ind w:left="351" w:hanging="351"/>
      </w:pPr>
      <w:r>
        <w:rPr>
          <w:b w:val="0"/>
          <w:i w:val="0"/>
          <w:sz w:val="21"/>
        </w:rPr>
        <w:t>6. Mention two things we keep in files.</w:t>
      </w:r>
    </w:p>
    <w:p>
      <w:pPr>
        <w:spacing w:after="20"/>
        <w:ind w:left="351" w:hanging="351"/>
      </w:pPr>
      <w:r>
        <w:rPr>
          <w:b w:val="0"/>
          <w:i w:val="0"/>
          <w:sz w:val="21"/>
        </w:rPr>
        <w:t>7. Write what a file is.</w:t>
      </w:r>
    </w:p>
    <w:p>
      <w:pPr>
        <w:keepNext/>
        <w:spacing w:after="20"/>
      </w:pPr>
      <w:r>
        <w:rPr>
          <w:b/>
          <w:i w:val="0"/>
          <w:color w:val="142C5A"/>
          <w:sz w:val="21"/>
        </w:rPr>
        <w:t>My own work</w:t>
      </w:r>
    </w:p>
    <w:p>
      <w:pPr>
        <w:spacing w:after="20"/>
        <w:ind w:left="312" w:hanging="227"/>
      </w:pPr>
      <w:r>
        <w:rPr>
          <w:b w:val="0"/>
          <w:i w:val="0"/>
          <w:sz w:val="21"/>
        </w:rPr>
        <w:t>• Draw a file with a name.</w:t>
      </w:r>
    </w:p>
    <w:p>
      <w:pPr>
        <w:spacing w:after="60"/>
        <w:pBdr>
          <w:bottom w:val="single" w:sz="6" w:color="BBBBBB"/>
        </w:pBdr>
      </w:pPr>
    </w:p>
    <w:p>
      <w:pPr>
        <w:pStyle w:val="Heading2"/>
        <w:keepNext/>
        <w:spacing w:before="200" w:after="60"/>
      </w:pPr>
      <w:r>
        <w:rPr>
          <w:b/>
          <w:i w:val="0"/>
          <w:color w:val="142C5A"/>
          <w:sz w:val="25"/>
        </w:rPr>
        <w:t>WEEK 3 — FILE MANAGEMENT II</w:t>
      </w:r>
    </w:p>
    <w:p>
      <w:pPr>
        <w:keepNext/>
        <w:spacing w:after="20"/>
      </w:pPr>
      <w:r>
        <w:rPr>
          <w:b/>
          <w:i w:val="0"/>
          <w:color w:val="142C5A"/>
          <w:sz w:val="21"/>
        </w:rPr>
        <w:t>You will learn to</w:t>
      </w:r>
    </w:p>
    <w:p>
      <w:pPr>
        <w:spacing w:after="20"/>
        <w:ind w:left="312" w:hanging="227"/>
      </w:pPr>
      <w:r>
        <w:rPr>
          <w:b w:val="0"/>
          <w:i w:val="0"/>
          <w:sz w:val="21"/>
        </w:rPr>
        <w:t>• keep files in folders</w:t>
      </w:r>
    </w:p>
    <w:p>
      <w:pPr>
        <w:spacing w:after="20"/>
        <w:ind w:left="312" w:hanging="227"/>
      </w:pPr>
      <w:r>
        <w:rPr>
          <w:b w:val="0"/>
          <w:i w:val="0"/>
          <w:sz w:val="21"/>
        </w:rPr>
        <w:t>• find files easily</w:t>
      </w:r>
    </w:p>
    <w:p>
      <w:pPr>
        <w:spacing w:after="20"/>
        <w:ind w:left="312" w:hanging="227"/>
      </w:pPr>
      <w:r>
        <w:rPr>
          <w:b w:val="0"/>
          <w:i w:val="0"/>
          <w:sz w:val="21"/>
        </w:rPr>
        <w:t>• care for files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folder</w:t>
      </w:r>
      <w:r>
        <w:rPr>
          <w:b w:val="0"/>
          <w:i w:val="0"/>
          <w:sz w:val="21"/>
        </w:rPr>
        <w:t xml:space="preserve"> is like a box that holds files.</w:t>
      </w:r>
    </w:p>
    <w:p>
      <w:pPr>
        <w:spacing w:after="20"/>
        <w:ind w:left="312" w:hanging="227"/>
      </w:pPr>
      <w:r>
        <w:rPr>
          <w:b w:val="0"/>
          <w:i w:val="0"/>
          <w:sz w:val="21"/>
        </w:rPr>
        <w:t xml:space="preserve">• We keep files in </w:t>
      </w:r>
      <w:r>
        <w:rPr>
          <w:b/>
          <w:i w:val="0"/>
          <w:sz w:val="21"/>
        </w:rPr>
        <w:t>folders</w:t>
      </w:r>
      <w:r>
        <w:rPr>
          <w:b w:val="0"/>
          <w:i w:val="0"/>
          <w:sz w:val="21"/>
        </w:rPr>
        <w:t xml:space="preserve"> to be tidy.</w:t>
      </w:r>
    </w:p>
    <w:p>
      <w:pPr>
        <w:spacing w:after="20"/>
        <w:ind w:left="312" w:hanging="227"/>
      </w:pPr>
      <w:r>
        <w:rPr>
          <w:b w:val="0"/>
          <w:i w:val="0"/>
          <w:sz w:val="21"/>
        </w:rPr>
        <w:t>• We can name a folder after what is inside.</w:t>
      </w:r>
    </w:p>
    <w:p>
      <w:pPr>
        <w:spacing w:after="20"/>
        <w:ind w:left="312" w:hanging="227"/>
      </w:pPr>
      <w:r>
        <w:rPr>
          <w:b w:val="0"/>
          <w:i w:val="0"/>
          <w:sz w:val="21"/>
        </w:rPr>
        <w:t xml:space="preserve">• A folder can hold many </w:t>
      </w:r>
      <w:r>
        <w:rPr>
          <w:b/>
          <w:i w:val="0"/>
          <w:sz w:val="21"/>
        </w:rPr>
        <w:t>files</w:t>
      </w:r>
      <w:r>
        <w:rPr>
          <w:b w:val="0"/>
          <w:i w:val="0"/>
          <w:sz w:val="21"/>
        </w:rPr>
        <w:t>.</w:t>
      </w:r>
    </w:p>
    <w:p>
      <w:pPr>
        <w:spacing w:after="20"/>
        <w:ind w:left="312" w:hanging="227"/>
      </w:pPr>
      <w:r>
        <w:rPr>
          <w:b w:val="0"/>
          <w:i w:val="0"/>
          <w:sz w:val="21"/>
        </w:rPr>
        <w:t>• We can put folders inside other folders.</w:t>
      </w:r>
    </w:p>
    <w:p>
      <w:pPr>
        <w:spacing w:after="20"/>
        <w:ind w:left="312" w:hanging="227"/>
      </w:pPr>
      <w:r>
        <w:rPr>
          <w:b w:val="0"/>
          <w:i w:val="0"/>
          <w:sz w:val="21"/>
        </w:rPr>
        <w:t xml:space="preserve">• Keeping files in folders helps us </w:t>
      </w:r>
      <w:r>
        <w:rPr>
          <w:b/>
          <w:i w:val="0"/>
          <w:sz w:val="21"/>
        </w:rPr>
        <w:t>find</w:t>
      </w:r>
      <w:r>
        <w:rPr>
          <w:b w:val="0"/>
          <w:i w:val="0"/>
          <w:sz w:val="21"/>
        </w:rPr>
        <w:t xml:space="preserve"> them.</w:t>
      </w:r>
    </w:p>
    <w:p>
      <w:pPr>
        <w:spacing w:after="20"/>
        <w:ind w:left="312" w:hanging="227"/>
      </w:pPr>
      <w:r>
        <w:rPr>
          <w:b w:val="0"/>
          <w:i w:val="0"/>
          <w:sz w:val="21"/>
        </w:rPr>
        <w:t xml:space="preserve">• We </w:t>
      </w:r>
      <w:r>
        <w:rPr>
          <w:b/>
          <w:i w:val="0"/>
          <w:sz w:val="21"/>
        </w:rPr>
        <w:t>delete</w:t>
      </w:r>
      <w:r>
        <w:rPr>
          <w:b w:val="0"/>
          <w:i w:val="0"/>
          <w:sz w:val="21"/>
        </w:rPr>
        <w:t xml:space="preserve"> a file we do not need.</w:t>
      </w:r>
    </w:p>
    <w:p>
      <w:pPr>
        <w:spacing w:after="20"/>
        <w:ind w:left="312" w:hanging="227"/>
      </w:pPr>
      <w:r>
        <w:rPr>
          <w:b w:val="0"/>
          <w:i w:val="0"/>
          <w:sz w:val="21"/>
        </w:rPr>
        <w:t>• We do not delete files by mistake.</w:t>
      </w:r>
    </w:p>
    <w:p>
      <w:pPr>
        <w:spacing w:after="20"/>
        <w:ind w:left="312" w:hanging="227"/>
      </w:pPr>
      <w:r>
        <w:rPr>
          <w:b w:val="0"/>
          <w:i w:val="0"/>
          <w:sz w:val="21"/>
        </w:rPr>
        <w:t>• Tidy files are easy to find.</w:t>
      </w:r>
    </w:p>
    <w:p>
      <w:pPr>
        <w:spacing w:after="20"/>
        <w:ind w:left="312" w:hanging="227"/>
      </w:pPr>
      <w:r>
        <w:rPr>
          <w:b w:val="0"/>
          <w:i w:val="0"/>
          <w:sz w:val="21"/>
        </w:rPr>
        <w:t>• Good file management saves time.</w:t>
      </w:r>
    </w:p>
    <w:p>
      <w:pPr>
        <w:keepNext/>
        <w:spacing w:after="20"/>
      </w:pPr>
      <w:r>
        <w:rPr>
          <w:b/>
          <w:i w:val="0"/>
          <w:color w:val="142C5A"/>
          <w:sz w:val="21"/>
        </w:rPr>
        <w:t>Let us talk</w:t>
      </w:r>
    </w:p>
    <w:p>
      <w:pPr>
        <w:spacing w:after="20"/>
        <w:ind w:left="351" w:hanging="351"/>
      </w:pPr>
      <w:r>
        <w:rPr>
          <w:b w:val="0"/>
          <w:i w:val="0"/>
          <w:sz w:val="21"/>
        </w:rPr>
        <w:t>1. What is a folder?</w:t>
      </w:r>
    </w:p>
    <w:p>
      <w:pPr>
        <w:spacing w:after="20"/>
        <w:ind w:left="351" w:hanging="351"/>
      </w:pPr>
      <w:r>
        <w:rPr>
          <w:b w:val="0"/>
          <w:i w:val="0"/>
          <w:sz w:val="21"/>
        </w:rPr>
        <w:t>2. Why do we keep files in folders?</w:t>
      </w:r>
    </w:p>
    <w:p>
      <w:pPr>
        <w:spacing w:after="20"/>
        <w:ind w:left="351" w:hanging="351"/>
      </w:pPr>
      <w:r>
        <w:rPr>
          <w:b w:val="0"/>
          <w:i w:val="0"/>
          <w:sz w:val="21"/>
        </w:rPr>
        <w:t>3. When do we delete a file?</w:t>
      </w:r>
    </w:p>
    <w:p>
      <w:pPr>
        <w:keepNext/>
        <w:spacing w:after="20"/>
      </w:pPr>
      <w:r>
        <w:rPr>
          <w:b/>
          <w:i w:val="0"/>
          <w:color w:val="142C5A"/>
          <w:sz w:val="21"/>
        </w:rPr>
        <w:t>Words for my notebook</w:t>
      </w:r>
    </w:p>
    <w:p>
      <w:pPr>
        <w:spacing w:after="20"/>
        <w:ind w:left="312" w:hanging="227"/>
      </w:pPr>
      <w:r>
        <w:rPr>
          <w:b w:val="0"/>
          <w:i w:val="0"/>
          <w:sz w:val="21"/>
        </w:rPr>
        <w:t>• folder — a box that holds files</w:t>
      </w:r>
    </w:p>
    <w:p>
      <w:pPr>
        <w:spacing w:after="20"/>
        <w:ind w:left="312" w:hanging="227"/>
      </w:pPr>
      <w:r>
        <w:rPr>
          <w:b w:val="0"/>
          <w:i w:val="0"/>
          <w:sz w:val="21"/>
        </w:rPr>
        <w:t>• tidy — neat and in order</w:t>
      </w:r>
    </w:p>
    <w:p>
      <w:pPr>
        <w:spacing w:after="20"/>
        <w:ind w:left="312" w:hanging="227"/>
      </w:pPr>
      <w:r>
        <w:rPr>
          <w:b w:val="0"/>
          <w:i w:val="0"/>
          <w:sz w:val="21"/>
        </w:rPr>
        <w:t>• delete — to remove a file</w:t>
      </w:r>
    </w:p>
    <w:p>
      <w:pPr>
        <w:keepNext/>
        <w:spacing w:after="20"/>
      </w:pPr>
      <w:r>
        <w:rPr>
          <w:b/>
          <w:i w:val="0"/>
          <w:color w:val="142C5A"/>
          <w:sz w:val="21"/>
        </w:rPr>
        <w:t>Worksheet</w:t>
      </w:r>
    </w:p>
    <w:p>
      <w:pPr>
        <w:spacing w:after="20"/>
        <w:ind w:left="351" w:hanging="351"/>
      </w:pPr>
      <w:r>
        <w:rPr>
          <w:b w:val="0"/>
          <w:i w:val="0"/>
          <w:sz w:val="21"/>
        </w:rPr>
        <w:t>1. A box that holds files is a ___.</w:t>
      </w:r>
    </w:p>
    <w:p>
      <w:pPr>
        <w:spacing w:after="60"/>
        <w:ind w:left="652" w:hanging="340"/>
      </w:pPr>
      <w:r>
        <w:rPr>
          <w:b w:val="0"/>
          <w:i w:val="0"/>
          <w:sz w:val="21"/>
        </w:rPr>
        <w:t>A) folder B) stone C) tree D) cloud</w:t>
      </w:r>
    </w:p>
    <w:p>
      <w:pPr>
        <w:spacing w:after="20"/>
        <w:ind w:left="351" w:hanging="351"/>
      </w:pPr>
      <w:r>
        <w:rPr>
          <w:b w:val="0"/>
          <w:i w:val="0"/>
          <w:sz w:val="21"/>
        </w:rPr>
        <w:t>2. We keep files in folders to be ___.</w:t>
      </w:r>
    </w:p>
    <w:p>
      <w:pPr>
        <w:spacing w:after="60"/>
        <w:ind w:left="652" w:hanging="340"/>
      </w:pPr>
      <w:r>
        <w:rPr>
          <w:b w:val="0"/>
          <w:i w:val="0"/>
          <w:sz w:val="21"/>
        </w:rPr>
        <w:t>A) tidy B) messy C) dirty D) lost</w:t>
      </w:r>
    </w:p>
    <w:p>
      <w:pPr>
        <w:spacing w:after="20"/>
        <w:ind w:left="351" w:hanging="351"/>
      </w:pPr>
      <w:r>
        <w:rPr>
          <w:b w:val="0"/>
          <w:i w:val="0"/>
          <w:sz w:val="21"/>
        </w:rPr>
        <w:t>3. Keeping files in folders helps us ___ them.</w:t>
      </w:r>
    </w:p>
    <w:p>
      <w:pPr>
        <w:spacing w:after="0"/>
      </w:pPr>
      <w:r>
        <w:br w:type="page"/>
      </w:r>
    </w:p>
    <w:p>
      <w:pPr>
        <w:spacing w:after="60"/>
        <w:ind w:left="652" w:hanging="340"/>
      </w:pPr>
      <w:r>
        <w:rPr>
          <w:b w:val="0"/>
          <w:i w:val="0"/>
          <w:sz w:val="21"/>
        </w:rPr>
        <w:t>A) find B) lose C) burn D) hide</w:t>
      </w:r>
    </w:p>
    <w:p>
      <w:pPr>
        <w:spacing w:after="20"/>
        <w:ind w:left="351" w:hanging="351"/>
      </w:pPr>
      <w:r>
        <w:rPr>
          <w:b w:val="0"/>
          <w:i w:val="0"/>
          <w:sz w:val="21"/>
        </w:rPr>
        <w:t>4. We ___ a file we do not need.</w:t>
      </w:r>
    </w:p>
    <w:p>
      <w:pPr>
        <w:spacing w:after="60"/>
        <w:ind w:left="652" w:hanging="340"/>
      </w:pPr>
      <w:r>
        <w:rPr>
          <w:b w:val="0"/>
          <w:i w:val="0"/>
          <w:sz w:val="21"/>
        </w:rPr>
        <w:t>A) delete B) keep C) wash D) eat</w:t>
      </w:r>
    </w:p>
    <w:p>
      <w:pPr>
        <w:spacing w:after="20"/>
        <w:ind w:left="351" w:hanging="351"/>
      </w:pPr>
      <w:r>
        <w:rPr>
          <w:b w:val="0"/>
          <w:i w:val="0"/>
          <w:sz w:val="21"/>
        </w:rPr>
        <w:t>5. Fill in: Neat and in order is being _____.</w:t>
      </w:r>
    </w:p>
    <w:p>
      <w:pPr>
        <w:spacing w:after="20"/>
        <w:ind w:left="351" w:hanging="351"/>
      </w:pPr>
      <w:r>
        <w:rPr>
          <w:b w:val="0"/>
          <w:i w:val="0"/>
          <w:sz w:val="21"/>
        </w:rPr>
        <w:t>6. Mention two things we do with files.</w:t>
      </w:r>
    </w:p>
    <w:p>
      <w:pPr>
        <w:spacing w:after="20"/>
        <w:ind w:left="351" w:hanging="351"/>
      </w:pPr>
      <w:r>
        <w:rPr>
          <w:b w:val="0"/>
          <w:i w:val="0"/>
          <w:sz w:val="21"/>
        </w:rPr>
        <w:t>7. Write what a folder is.</w:t>
      </w:r>
    </w:p>
    <w:p>
      <w:pPr>
        <w:keepNext/>
        <w:spacing w:after="20"/>
      </w:pPr>
      <w:r>
        <w:rPr>
          <w:b/>
          <w:i w:val="0"/>
          <w:color w:val="142C5A"/>
          <w:sz w:val="21"/>
        </w:rPr>
        <w:t>My own work</w:t>
      </w:r>
    </w:p>
    <w:p>
      <w:pPr>
        <w:spacing w:after="20"/>
        <w:ind w:left="312" w:hanging="227"/>
      </w:pPr>
      <w:r>
        <w:rPr>
          <w:b w:val="0"/>
          <w:i w:val="0"/>
          <w:sz w:val="21"/>
        </w:rPr>
        <w:t>• Draw a folder with files inside.</w:t>
      </w:r>
    </w:p>
    <w:p>
      <w:pPr>
        <w:spacing w:after="60"/>
        <w:pBdr>
          <w:bottom w:val="single" w:sz="6" w:color="BBBBBB"/>
        </w:pBdr>
      </w:pPr>
    </w:p>
    <w:p>
      <w:pPr>
        <w:pStyle w:val="Heading2"/>
        <w:keepNext/>
        <w:spacing w:before="200" w:after="60"/>
      </w:pPr>
      <w:r>
        <w:rPr>
          <w:b/>
          <w:i w:val="0"/>
          <w:color w:val="142C5A"/>
          <w:sz w:val="25"/>
        </w:rPr>
        <w:t>WEEK 4 — DIGITAL CONTENT CREATION I</w:t>
      </w:r>
    </w:p>
    <w:p>
      <w:pPr>
        <w:keepNext/>
        <w:spacing w:after="20"/>
      </w:pPr>
      <w:r>
        <w:rPr>
          <w:b/>
          <w:i w:val="0"/>
          <w:color w:val="142C5A"/>
          <w:sz w:val="21"/>
        </w:rPr>
        <w:t>You will learn to</w:t>
      </w:r>
    </w:p>
    <w:p>
      <w:pPr>
        <w:spacing w:after="20"/>
        <w:ind w:left="312" w:hanging="227"/>
      </w:pPr>
      <w:r>
        <w:rPr>
          <w:b w:val="0"/>
          <w:i w:val="0"/>
          <w:sz w:val="21"/>
        </w:rPr>
        <w:t>• say what digital content is</w:t>
      </w:r>
    </w:p>
    <w:p>
      <w:pPr>
        <w:spacing w:after="20"/>
        <w:ind w:left="312" w:hanging="227"/>
      </w:pPr>
      <w:r>
        <w:rPr>
          <w:b w:val="0"/>
          <w:i w:val="0"/>
          <w:sz w:val="21"/>
        </w:rPr>
        <w:t>• create simple content</w:t>
      </w:r>
    </w:p>
    <w:p>
      <w:pPr>
        <w:spacing w:after="20"/>
        <w:ind w:left="312" w:hanging="227"/>
      </w:pPr>
      <w:r>
        <w:rPr>
          <w:b w:val="0"/>
          <w:i w:val="0"/>
          <w:sz w:val="21"/>
        </w:rPr>
        <w:t>• use a drawing tool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Digital content</w:t>
      </w:r>
      <w:r>
        <w:rPr>
          <w:b w:val="0"/>
          <w:i w:val="0"/>
          <w:sz w:val="21"/>
        </w:rPr>
        <w:t xml:space="preserve"> is what we make on a computer.</w:t>
      </w:r>
    </w:p>
    <w:p>
      <w:pPr>
        <w:spacing w:after="20"/>
        <w:ind w:left="312" w:hanging="227"/>
      </w:pPr>
      <w:r>
        <w:rPr>
          <w:b w:val="0"/>
          <w:i w:val="0"/>
          <w:sz w:val="21"/>
        </w:rPr>
        <w:t xml:space="preserve">• We can make </w:t>
      </w:r>
      <w:r>
        <w:rPr>
          <w:b/>
          <w:i w:val="0"/>
          <w:sz w:val="21"/>
        </w:rPr>
        <w:t>pictures</w:t>
      </w:r>
      <w:r>
        <w:rPr>
          <w:b w:val="0"/>
          <w:i w:val="0"/>
          <w:sz w:val="21"/>
        </w:rPr>
        <w:t xml:space="preserve">, </w:t>
      </w:r>
      <w:r>
        <w:rPr>
          <w:b/>
          <w:i w:val="0"/>
          <w:sz w:val="21"/>
        </w:rPr>
        <w:t>writing</w:t>
      </w:r>
      <w:r>
        <w:rPr>
          <w:b w:val="0"/>
          <w:i w:val="0"/>
          <w:sz w:val="21"/>
        </w:rPr>
        <w:t xml:space="preserve"> and </w:t>
      </w:r>
      <w:r>
        <w:rPr>
          <w:b/>
          <w:i w:val="0"/>
          <w:sz w:val="21"/>
        </w:rPr>
        <w:t>music</w:t>
      </w:r>
      <w:r>
        <w:rPr>
          <w:b w:val="0"/>
          <w:i w:val="0"/>
          <w:sz w:val="21"/>
        </w:rPr>
        <w:t>.</w:t>
      </w:r>
    </w:p>
    <w:p>
      <w:pPr>
        <w:spacing w:after="20"/>
        <w:ind w:left="312" w:hanging="227"/>
      </w:pPr>
      <w:r>
        <w:rPr>
          <w:b w:val="0"/>
          <w:i w:val="0"/>
          <w:sz w:val="21"/>
        </w:rPr>
        <w:t xml:space="preserve">• We can </w:t>
      </w:r>
      <w:r>
        <w:rPr>
          <w:b/>
          <w:i w:val="0"/>
          <w:sz w:val="21"/>
        </w:rPr>
        <w:t>draw</w:t>
      </w:r>
      <w:r>
        <w:rPr>
          <w:b w:val="0"/>
          <w:i w:val="0"/>
          <w:sz w:val="21"/>
        </w:rPr>
        <w:t xml:space="preserve"> pictures on the computer.</w:t>
      </w:r>
    </w:p>
    <w:p>
      <w:pPr>
        <w:spacing w:after="20"/>
        <w:ind w:left="312" w:hanging="227"/>
      </w:pPr>
      <w:r>
        <w:rPr>
          <w:b w:val="0"/>
          <w:i w:val="0"/>
          <w:sz w:val="21"/>
        </w:rPr>
        <w:t xml:space="preserve">• We use a </w:t>
      </w:r>
      <w:r>
        <w:rPr>
          <w:b/>
          <w:i w:val="0"/>
          <w:sz w:val="21"/>
        </w:rPr>
        <w:t>drawing tool</w:t>
      </w:r>
      <w:r>
        <w:rPr>
          <w:b w:val="0"/>
          <w:i w:val="0"/>
          <w:sz w:val="21"/>
        </w:rPr>
        <w:t xml:space="preserve"> to draw.</w:t>
      </w:r>
    </w:p>
    <w:p>
      <w:pPr>
        <w:spacing w:after="20"/>
        <w:ind w:left="312" w:hanging="227"/>
      </w:pPr>
      <w:r>
        <w:rPr>
          <w:b w:val="0"/>
          <w:i w:val="0"/>
          <w:sz w:val="21"/>
        </w:rPr>
        <w:t xml:space="preserve">• We can </w:t>
      </w:r>
      <w:r>
        <w:rPr>
          <w:b/>
          <w:i w:val="0"/>
          <w:sz w:val="21"/>
        </w:rPr>
        <w:t>colour</w:t>
      </w:r>
      <w:r>
        <w:rPr>
          <w:b w:val="0"/>
          <w:i w:val="0"/>
          <w:sz w:val="21"/>
        </w:rPr>
        <w:t xml:space="preserve"> our pictures.</w:t>
      </w:r>
    </w:p>
    <w:p>
      <w:pPr>
        <w:spacing w:after="20"/>
        <w:ind w:left="312" w:hanging="227"/>
      </w:pPr>
      <w:r>
        <w:rPr>
          <w:b w:val="0"/>
          <w:i w:val="0"/>
          <w:sz w:val="21"/>
        </w:rPr>
        <w:t xml:space="preserve">• We can </w:t>
      </w:r>
      <w:r>
        <w:rPr>
          <w:b/>
          <w:i w:val="0"/>
          <w:sz w:val="21"/>
        </w:rPr>
        <w:t>type</w:t>
      </w:r>
      <w:r>
        <w:rPr>
          <w:b w:val="0"/>
          <w:i w:val="0"/>
          <w:sz w:val="21"/>
        </w:rPr>
        <w:t xml:space="preserve"> words to make writing.</w:t>
      </w:r>
    </w:p>
    <w:p>
      <w:pPr>
        <w:spacing w:after="20"/>
        <w:ind w:left="312" w:hanging="227"/>
      </w:pPr>
      <w:r>
        <w:rPr>
          <w:b w:val="0"/>
          <w:i w:val="0"/>
          <w:sz w:val="21"/>
        </w:rPr>
        <w:t xml:space="preserve">• We </w:t>
      </w:r>
      <w:r>
        <w:rPr>
          <w:b/>
          <w:i w:val="0"/>
          <w:sz w:val="21"/>
        </w:rPr>
        <w:t>save</w:t>
      </w:r>
      <w:r>
        <w:rPr>
          <w:b w:val="0"/>
          <w:i w:val="0"/>
          <w:sz w:val="21"/>
        </w:rPr>
        <w:t xml:space="preserve"> what we make.</w:t>
      </w:r>
    </w:p>
    <w:p>
      <w:pPr>
        <w:spacing w:after="20"/>
        <w:ind w:left="312" w:hanging="227"/>
      </w:pPr>
      <w:r>
        <w:rPr>
          <w:b w:val="0"/>
          <w:i w:val="0"/>
          <w:sz w:val="21"/>
        </w:rPr>
        <w:t>• Making content is fun and useful.</w:t>
      </w:r>
    </w:p>
    <w:p>
      <w:pPr>
        <w:spacing w:after="20"/>
        <w:ind w:left="312" w:hanging="227"/>
      </w:pPr>
      <w:r>
        <w:rPr>
          <w:b w:val="0"/>
          <w:i w:val="0"/>
          <w:sz w:val="21"/>
        </w:rPr>
        <w:t>• We can share our content with others.</w:t>
      </w:r>
    </w:p>
    <w:p>
      <w:pPr>
        <w:spacing w:after="20"/>
        <w:ind w:left="312" w:hanging="227"/>
      </w:pPr>
      <w:r>
        <w:rPr>
          <w:b w:val="0"/>
          <w:i w:val="0"/>
          <w:sz w:val="21"/>
        </w:rPr>
        <w:t>• Digital content is part of our work.</w:t>
      </w:r>
    </w:p>
    <w:p>
      <w:pPr>
        <w:keepNext/>
        <w:spacing w:after="20"/>
      </w:pPr>
      <w:r>
        <w:rPr>
          <w:b/>
          <w:i w:val="0"/>
          <w:color w:val="142C5A"/>
          <w:sz w:val="21"/>
        </w:rPr>
        <w:t>Let us talk</w:t>
      </w:r>
    </w:p>
    <w:p>
      <w:pPr>
        <w:spacing w:after="20"/>
        <w:ind w:left="351" w:hanging="351"/>
      </w:pPr>
      <w:r>
        <w:rPr>
          <w:b w:val="0"/>
          <w:i w:val="0"/>
          <w:sz w:val="21"/>
        </w:rPr>
        <w:t>1. What is digital content?</w:t>
      </w:r>
    </w:p>
    <w:p>
      <w:pPr>
        <w:spacing w:after="20"/>
        <w:ind w:left="351" w:hanging="351"/>
      </w:pPr>
      <w:r>
        <w:rPr>
          <w:b w:val="0"/>
          <w:i w:val="0"/>
          <w:sz w:val="21"/>
        </w:rPr>
        <w:t>2. Name one thing we can make.</w:t>
      </w:r>
    </w:p>
    <w:p>
      <w:pPr>
        <w:spacing w:after="20"/>
        <w:ind w:left="351" w:hanging="351"/>
      </w:pPr>
      <w:r>
        <w:rPr>
          <w:b w:val="0"/>
          <w:i w:val="0"/>
          <w:sz w:val="21"/>
        </w:rPr>
        <w:t>3. What do we do with what we make?</w:t>
      </w:r>
    </w:p>
    <w:p>
      <w:pPr>
        <w:keepNext/>
        <w:spacing w:after="20"/>
      </w:pPr>
      <w:r>
        <w:rPr>
          <w:b/>
          <w:i w:val="0"/>
          <w:color w:val="142C5A"/>
          <w:sz w:val="21"/>
        </w:rPr>
        <w:t>Words for my notebook</w:t>
      </w:r>
    </w:p>
    <w:p>
      <w:pPr>
        <w:spacing w:after="20"/>
        <w:ind w:left="312" w:hanging="227"/>
      </w:pPr>
      <w:r>
        <w:rPr>
          <w:b w:val="0"/>
          <w:i w:val="0"/>
          <w:sz w:val="21"/>
        </w:rPr>
        <w:t>• digital content — what we make on a computer</w:t>
      </w:r>
    </w:p>
    <w:p>
      <w:pPr>
        <w:spacing w:after="20"/>
        <w:ind w:left="312" w:hanging="227"/>
      </w:pPr>
      <w:r>
        <w:rPr>
          <w:b w:val="0"/>
          <w:i w:val="0"/>
          <w:sz w:val="21"/>
        </w:rPr>
        <w:t>• drawing tool — a tool we use to draw</w:t>
      </w:r>
    </w:p>
    <w:p>
      <w:pPr>
        <w:spacing w:after="20"/>
        <w:ind w:left="312" w:hanging="227"/>
      </w:pPr>
      <w:r>
        <w:rPr>
          <w:b w:val="0"/>
          <w:i w:val="0"/>
          <w:sz w:val="21"/>
        </w:rPr>
        <w:t>• create — to make something</w:t>
      </w:r>
    </w:p>
    <w:p>
      <w:pPr>
        <w:keepNext/>
        <w:spacing w:after="20"/>
      </w:pPr>
      <w:r>
        <w:rPr>
          <w:b/>
          <w:i w:val="0"/>
          <w:color w:val="142C5A"/>
          <w:sz w:val="21"/>
        </w:rPr>
        <w:t>Worksheet</w:t>
      </w:r>
    </w:p>
    <w:p>
      <w:pPr>
        <w:spacing w:after="20"/>
        <w:ind w:left="351" w:hanging="351"/>
      </w:pPr>
      <w:r>
        <w:rPr>
          <w:b w:val="0"/>
          <w:i w:val="0"/>
          <w:sz w:val="21"/>
        </w:rPr>
        <w:t>1. What we make on a computer is ___ content.</w:t>
      </w:r>
    </w:p>
    <w:p>
      <w:pPr>
        <w:spacing w:after="60"/>
        <w:ind w:left="652" w:hanging="340"/>
      </w:pPr>
      <w:r>
        <w:rPr>
          <w:b w:val="0"/>
          <w:i w:val="0"/>
          <w:sz w:val="21"/>
        </w:rPr>
        <w:t>A) digital B) paper C) stone D) water</w:t>
      </w:r>
    </w:p>
    <w:p>
      <w:pPr>
        <w:spacing w:after="20"/>
        <w:ind w:left="351" w:hanging="351"/>
      </w:pPr>
      <w:r>
        <w:rPr>
          <w:b w:val="0"/>
          <w:i w:val="0"/>
          <w:sz w:val="21"/>
        </w:rPr>
        <w:t>2. We can draw pictures on the ___.</w:t>
      </w:r>
    </w:p>
    <w:p>
      <w:pPr>
        <w:spacing w:after="60"/>
        <w:ind w:left="652" w:hanging="340"/>
      </w:pPr>
      <w:r>
        <w:rPr>
          <w:b w:val="0"/>
          <w:i w:val="0"/>
          <w:sz w:val="21"/>
        </w:rPr>
        <w:t>A) computer B) sky C) water D) fire</w:t>
      </w:r>
    </w:p>
    <w:p>
      <w:pPr>
        <w:spacing w:after="20"/>
        <w:ind w:left="351" w:hanging="351"/>
      </w:pPr>
      <w:r>
        <w:rPr>
          <w:b w:val="0"/>
          <w:i w:val="0"/>
          <w:sz w:val="21"/>
        </w:rPr>
        <w:t>3. We use a ___ tool to draw.</w:t>
      </w:r>
    </w:p>
    <w:p>
      <w:pPr>
        <w:spacing w:after="60"/>
        <w:ind w:left="652" w:hanging="340"/>
      </w:pPr>
      <w:r>
        <w:rPr>
          <w:b w:val="0"/>
          <w:i w:val="0"/>
          <w:sz w:val="21"/>
        </w:rPr>
        <w:t>A) drawing B) cooking C) washing D) burning</w:t>
      </w:r>
    </w:p>
    <w:p>
      <w:pPr>
        <w:spacing w:after="20"/>
        <w:ind w:left="351" w:hanging="351"/>
      </w:pPr>
      <w:r>
        <w:rPr>
          <w:b w:val="0"/>
          <w:i w:val="0"/>
          <w:sz w:val="21"/>
        </w:rPr>
        <w:t>4. We ___ what we make.</w:t>
      </w:r>
    </w:p>
    <w:p>
      <w:pPr>
        <w:spacing w:after="60"/>
        <w:ind w:left="652" w:hanging="340"/>
      </w:pPr>
      <w:r>
        <w:rPr>
          <w:b w:val="0"/>
          <w:i w:val="0"/>
          <w:sz w:val="21"/>
        </w:rPr>
        <w:t>A) save B) lose C) burn D) hide</w:t>
      </w:r>
    </w:p>
    <w:p>
      <w:pPr>
        <w:spacing w:after="20"/>
        <w:ind w:left="351" w:hanging="351"/>
      </w:pPr>
      <w:r>
        <w:rPr>
          <w:b w:val="0"/>
          <w:i w:val="0"/>
          <w:sz w:val="21"/>
        </w:rPr>
        <w:t>5. Fill in: To make something is to _____.</w:t>
      </w:r>
    </w:p>
    <w:p>
      <w:pPr>
        <w:spacing w:after="20"/>
        <w:ind w:left="351" w:hanging="351"/>
      </w:pPr>
      <w:r>
        <w:rPr>
          <w:b w:val="0"/>
          <w:i w:val="0"/>
          <w:sz w:val="21"/>
        </w:rPr>
        <w:t>6. Mention two things we can make on a computer.</w:t>
      </w:r>
    </w:p>
    <w:p>
      <w:pPr>
        <w:spacing w:after="20"/>
        <w:ind w:left="351" w:hanging="351"/>
      </w:pPr>
      <w:r>
        <w:rPr>
          <w:b w:val="0"/>
          <w:i w:val="0"/>
          <w:sz w:val="21"/>
        </w:rPr>
        <w:t>7. Write what digital content is.</w:t>
      </w:r>
    </w:p>
    <w:p>
      <w:pPr>
        <w:keepNext/>
        <w:spacing w:after="20"/>
      </w:pPr>
      <w:r>
        <w:rPr>
          <w:b/>
          <w:i w:val="0"/>
          <w:color w:val="142C5A"/>
          <w:sz w:val="21"/>
        </w:rPr>
        <w:t>My own work</w:t>
      </w:r>
    </w:p>
    <w:p>
      <w:pPr>
        <w:spacing w:after="20"/>
        <w:ind w:left="312" w:hanging="227"/>
      </w:pPr>
      <w:r>
        <w:rPr>
          <w:b w:val="0"/>
          <w:i w:val="0"/>
          <w:sz w:val="21"/>
        </w:rPr>
        <w:t>• Draw a picture you would make on a computer.</w:t>
      </w:r>
    </w:p>
    <w:p>
      <w:pPr>
        <w:spacing w:after="60"/>
        <w:pBdr>
          <w:bottom w:val="single" w:sz="6" w:color="BBBBBB"/>
        </w:pBdr>
      </w:pPr>
    </w:p>
    <w:p>
      <w:pPr>
        <w:pStyle w:val="Heading2"/>
        <w:keepNext/>
        <w:spacing w:before="200" w:after="60"/>
      </w:pPr>
      <w:r>
        <w:rPr>
          <w:b/>
          <w:i w:val="0"/>
          <w:color w:val="142C5A"/>
          <w:sz w:val="25"/>
        </w:rPr>
        <w:t>WEEK 5 — DIGITAL CONTENT CREATION II</w:t>
      </w:r>
    </w:p>
    <w:p>
      <w:pPr>
        <w:keepNext/>
        <w:spacing w:after="20"/>
      </w:pPr>
      <w:r>
        <w:rPr>
          <w:b/>
          <w:i w:val="0"/>
          <w:color w:val="142C5A"/>
          <w:sz w:val="21"/>
        </w:rPr>
        <w:t>You will learn to</w:t>
      </w:r>
    </w:p>
    <w:p>
      <w:pPr>
        <w:spacing w:after="20"/>
        <w:ind w:left="312" w:hanging="227"/>
      </w:pPr>
      <w:r>
        <w:rPr>
          <w:b w:val="0"/>
          <w:i w:val="0"/>
          <w:sz w:val="21"/>
        </w:rPr>
        <w:t>• type simple words</w:t>
      </w:r>
    </w:p>
    <w:p>
      <w:pPr>
        <w:spacing w:after="20"/>
        <w:ind w:left="312" w:hanging="227"/>
      </w:pPr>
      <w:r>
        <w:rPr>
          <w:b w:val="0"/>
          <w:i w:val="0"/>
          <w:sz w:val="21"/>
        </w:rPr>
        <w:t>• make a simple document</w:t>
      </w:r>
    </w:p>
    <w:p>
      <w:pPr>
        <w:spacing w:after="20"/>
        <w:ind w:left="312" w:hanging="227"/>
      </w:pPr>
      <w:r>
        <w:rPr>
          <w:b w:val="0"/>
          <w:i w:val="0"/>
          <w:sz w:val="21"/>
        </w:rPr>
        <w:t>• save and share content</w:t>
      </w:r>
    </w:p>
    <w:p>
      <w:pPr>
        <w:keepNext/>
        <w:spacing w:after="20"/>
      </w:pPr>
      <w:r>
        <w:rPr>
          <w:b/>
          <w:i w:val="0"/>
          <w:color w:val="142C5A"/>
          <w:sz w:val="21"/>
        </w:rPr>
        <w:t>Things to know</w:t>
      </w:r>
    </w:p>
    <w:p>
      <w:pPr>
        <w:spacing w:after="20"/>
        <w:ind w:left="312" w:hanging="227"/>
      </w:pPr>
      <w:r>
        <w:rPr>
          <w:b w:val="0"/>
          <w:i w:val="0"/>
          <w:sz w:val="21"/>
        </w:rPr>
        <w:t xml:space="preserve">• We can </w:t>
      </w:r>
      <w:r>
        <w:rPr>
          <w:b/>
          <w:i w:val="0"/>
          <w:sz w:val="21"/>
        </w:rPr>
        <w:t>type</w:t>
      </w:r>
      <w:r>
        <w:rPr>
          <w:b w:val="0"/>
          <w:i w:val="0"/>
          <w:sz w:val="21"/>
        </w:rPr>
        <w:t xml:space="preserve"> words on the computer.</w:t>
      </w:r>
    </w:p>
    <w:p>
      <w:pPr>
        <w:spacing w:after="20"/>
        <w:ind w:left="312" w:hanging="227"/>
      </w:pPr>
      <w:r>
        <w:rPr>
          <w:b w:val="0"/>
          <w:i w:val="0"/>
          <w:sz w:val="21"/>
        </w:rPr>
        <w:t xml:space="preserve">• We use the </w:t>
      </w:r>
      <w:r>
        <w:rPr>
          <w:b/>
          <w:i w:val="0"/>
          <w:sz w:val="21"/>
        </w:rPr>
        <w:t>keyboard</w:t>
      </w:r>
      <w:r>
        <w:rPr>
          <w:b w:val="0"/>
          <w:i w:val="0"/>
          <w:sz w:val="21"/>
        </w:rPr>
        <w:t xml:space="preserve"> to type.</w:t>
      </w:r>
    </w:p>
    <w:p>
      <w:pPr>
        <w:spacing w:after="20"/>
        <w:ind w:left="312" w:hanging="227"/>
      </w:pPr>
      <w:r>
        <w:rPr>
          <w:b w:val="0"/>
          <w:i w:val="0"/>
          <w:sz w:val="21"/>
        </w:rPr>
        <w:t xml:space="preserve">• We type </w:t>
      </w:r>
      <w:r>
        <w:rPr>
          <w:b/>
          <w:i w:val="0"/>
          <w:sz w:val="21"/>
        </w:rPr>
        <w:t>letters</w:t>
      </w:r>
      <w:r>
        <w:rPr>
          <w:b w:val="0"/>
          <w:i w:val="0"/>
          <w:sz w:val="21"/>
        </w:rPr>
        <w:t xml:space="preserve"> and </w:t>
      </w:r>
      <w:r>
        <w:rPr>
          <w:b/>
          <w:i w:val="0"/>
          <w:sz w:val="21"/>
        </w:rPr>
        <w:t>numbers</w:t>
      </w:r>
      <w:r>
        <w:rPr>
          <w:b w:val="0"/>
          <w:i w:val="0"/>
          <w:sz w:val="21"/>
        </w:rPr>
        <w:t>.</w:t>
      </w:r>
    </w:p>
    <w:p>
      <w:pPr>
        <w:spacing w:after="20"/>
        <w:ind w:left="312" w:hanging="227"/>
      </w:pPr>
      <w:r>
        <w:rPr>
          <w:b w:val="0"/>
          <w:i w:val="0"/>
          <w:sz w:val="21"/>
        </w:rPr>
        <w:t xml:space="preserve">• We can make a simple </w:t>
      </w:r>
      <w:r>
        <w:rPr>
          <w:b/>
          <w:i w:val="0"/>
          <w:sz w:val="21"/>
        </w:rPr>
        <w:t>document</w:t>
      </w:r>
      <w:r>
        <w:rPr>
          <w:b w:val="0"/>
          <w:i w:val="0"/>
          <w:sz w:val="21"/>
        </w:rPr>
        <w:t>.</w:t>
      </w:r>
    </w:p>
    <w:p>
      <w:pPr>
        <w:spacing w:after="20"/>
        <w:ind w:left="312" w:hanging="227"/>
      </w:pPr>
      <w:r>
        <w:rPr>
          <w:b w:val="0"/>
          <w:i w:val="0"/>
          <w:sz w:val="21"/>
        </w:rPr>
        <w:t>• A document is a piece of writing on the computer.</w:t>
      </w:r>
    </w:p>
    <w:p>
      <w:pPr>
        <w:spacing w:after="0"/>
      </w:pPr>
      <w:r>
        <w:br w:type="page"/>
      </w:r>
    </w:p>
    <w:p>
      <w:pPr>
        <w:spacing w:after="20"/>
        <w:ind w:left="312" w:hanging="227"/>
      </w:pPr>
      <w:r>
        <w:rPr>
          <w:b w:val="0"/>
          <w:i w:val="0"/>
          <w:sz w:val="21"/>
        </w:rPr>
        <w:t xml:space="preserve">• We use </w:t>
      </w:r>
      <w:r>
        <w:rPr>
          <w:b/>
          <w:i w:val="0"/>
          <w:sz w:val="21"/>
        </w:rPr>
        <w:t>capital letters</w:t>
      </w:r>
      <w:r>
        <w:rPr>
          <w:b w:val="0"/>
          <w:i w:val="0"/>
          <w:sz w:val="21"/>
        </w:rPr>
        <w:t xml:space="preserve"> and </w:t>
      </w:r>
      <w:r>
        <w:rPr>
          <w:b/>
          <w:i w:val="0"/>
          <w:sz w:val="21"/>
        </w:rPr>
        <w:t>full stops</w:t>
      </w:r>
      <w:r>
        <w:rPr>
          <w:b w:val="0"/>
          <w:i w:val="0"/>
          <w:sz w:val="21"/>
        </w:rPr>
        <w:t>.</w:t>
      </w:r>
    </w:p>
    <w:p>
      <w:pPr>
        <w:spacing w:after="20"/>
        <w:ind w:left="312" w:hanging="227"/>
      </w:pPr>
      <w:r>
        <w:rPr>
          <w:b w:val="0"/>
          <w:i w:val="0"/>
          <w:sz w:val="21"/>
        </w:rPr>
        <w:t xml:space="preserve">• We </w:t>
      </w:r>
      <w:r>
        <w:rPr>
          <w:b/>
          <w:i w:val="0"/>
          <w:sz w:val="21"/>
        </w:rPr>
        <w:t>save</w:t>
      </w:r>
      <w:r>
        <w:rPr>
          <w:b w:val="0"/>
          <w:i w:val="0"/>
          <w:sz w:val="21"/>
        </w:rPr>
        <w:t xml:space="preserve"> our document with a name.</w:t>
      </w:r>
    </w:p>
    <w:p>
      <w:pPr>
        <w:spacing w:after="20"/>
        <w:ind w:left="312" w:hanging="227"/>
      </w:pPr>
      <w:r>
        <w:rPr>
          <w:b w:val="0"/>
          <w:i w:val="0"/>
          <w:sz w:val="21"/>
        </w:rPr>
        <w:t xml:space="preserve">• We can </w:t>
      </w:r>
      <w:r>
        <w:rPr>
          <w:b/>
          <w:i w:val="0"/>
          <w:sz w:val="21"/>
        </w:rPr>
        <w:t>print</w:t>
      </w:r>
      <w:r>
        <w:rPr>
          <w:b w:val="0"/>
          <w:i w:val="0"/>
          <w:sz w:val="21"/>
        </w:rPr>
        <w:t xml:space="preserve"> our document.</w:t>
      </w:r>
    </w:p>
    <w:p>
      <w:pPr>
        <w:spacing w:after="20"/>
        <w:ind w:left="312" w:hanging="227"/>
      </w:pPr>
      <w:r>
        <w:rPr>
          <w:b w:val="0"/>
          <w:i w:val="0"/>
          <w:sz w:val="21"/>
        </w:rPr>
        <w:t>• We can share our content with care.</w:t>
      </w:r>
    </w:p>
    <w:p>
      <w:pPr>
        <w:spacing w:after="20"/>
        <w:ind w:left="312" w:hanging="227"/>
      </w:pPr>
      <w:r>
        <w:rPr>
          <w:b w:val="0"/>
          <w:i w:val="0"/>
          <w:sz w:val="21"/>
        </w:rPr>
        <w:t>• Making documents is a useful skill.</w:t>
      </w:r>
    </w:p>
    <w:p>
      <w:pPr>
        <w:keepNext/>
        <w:spacing w:after="20"/>
      </w:pPr>
      <w:r>
        <w:rPr>
          <w:b/>
          <w:i w:val="0"/>
          <w:color w:val="142C5A"/>
          <w:sz w:val="21"/>
        </w:rPr>
        <w:t>Let us talk</w:t>
      </w:r>
    </w:p>
    <w:p>
      <w:pPr>
        <w:spacing w:after="20"/>
        <w:ind w:left="351" w:hanging="351"/>
      </w:pPr>
      <w:r>
        <w:rPr>
          <w:b w:val="0"/>
          <w:i w:val="0"/>
          <w:sz w:val="21"/>
        </w:rPr>
        <w:t>1. What do we use to type?</w:t>
      </w:r>
    </w:p>
    <w:p>
      <w:pPr>
        <w:spacing w:after="20"/>
        <w:ind w:left="351" w:hanging="351"/>
      </w:pPr>
      <w:r>
        <w:rPr>
          <w:b w:val="0"/>
          <w:i w:val="0"/>
          <w:sz w:val="21"/>
        </w:rPr>
        <w:t>2. What is a document?</w:t>
      </w:r>
    </w:p>
    <w:p>
      <w:pPr>
        <w:spacing w:after="20"/>
        <w:ind w:left="351" w:hanging="351"/>
      </w:pPr>
      <w:r>
        <w:rPr>
          <w:b w:val="0"/>
          <w:i w:val="0"/>
          <w:sz w:val="21"/>
        </w:rPr>
        <w:t>3. What do we do after typing?</w:t>
      </w:r>
    </w:p>
    <w:p>
      <w:pPr>
        <w:keepNext/>
        <w:spacing w:after="20"/>
      </w:pPr>
      <w:r>
        <w:rPr>
          <w:b/>
          <w:i w:val="0"/>
          <w:color w:val="142C5A"/>
          <w:sz w:val="21"/>
        </w:rPr>
        <w:t>Words for my notebook</w:t>
      </w:r>
    </w:p>
    <w:p>
      <w:pPr>
        <w:spacing w:after="20"/>
        <w:ind w:left="312" w:hanging="227"/>
      </w:pPr>
      <w:r>
        <w:rPr>
          <w:b w:val="0"/>
          <w:i w:val="0"/>
          <w:sz w:val="21"/>
        </w:rPr>
        <w:t>• type — to press keys to put in words</w:t>
      </w:r>
    </w:p>
    <w:p>
      <w:pPr>
        <w:spacing w:after="20"/>
        <w:ind w:left="312" w:hanging="227"/>
      </w:pPr>
      <w:r>
        <w:rPr>
          <w:b w:val="0"/>
          <w:i w:val="0"/>
          <w:sz w:val="21"/>
        </w:rPr>
        <w:t>• document — a piece of writing on the computer</w:t>
      </w:r>
    </w:p>
    <w:p>
      <w:pPr>
        <w:spacing w:after="20"/>
        <w:ind w:left="312" w:hanging="227"/>
      </w:pPr>
      <w:r>
        <w:rPr>
          <w:b w:val="0"/>
          <w:i w:val="0"/>
          <w:sz w:val="21"/>
        </w:rPr>
        <w:t>• print — to put our work on paper</w:t>
      </w:r>
    </w:p>
    <w:p>
      <w:pPr>
        <w:keepNext/>
        <w:spacing w:after="20"/>
      </w:pPr>
      <w:r>
        <w:rPr>
          <w:b/>
          <w:i w:val="0"/>
          <w:color w:val="142C5A"/>
          <w:sz w:val="21"/>
        </w:rPr>
        <w:t>Worksheet</w:t>
      </w:r>
    </w:p>
    <w:p>
      <w:pPr>
        <w:spacing w:after="20"/>
        <w:ind w:left="351" w:hanging="351"/>
      </w:pPr>
      <w:r>
        <w:rPr>
          <w:b w:val="0"/>
          <w:i w:val="0"/>
          <w:sz w:val="21"/>
        </w:rPr>
        <w:t>1. We use the ___ to type.</w:t>
      </w:r>
    </w:p>
    <w:p>
      <w:pPr>
        <w:spacing w:after="60"/>
        <w:ind w:left="652" w:hanging="340"/>
      </w:pPr>
      <w:r>
        <w:rPr>
          <w:b w:val="0"/>
          <w:i w:val="0"/>
          <w:sz w:val="21"/>
        </w:rPr>
        <w:t>A) keyboard B) mouse only C) screen D) wire</w:t>
      </w:r>
    </w:p>
    <w:p>
      <w:pPr>
        <w:spacing w:after="20"/>
        <w:ind w:left="351" w:hanging="351"/>
      </w:pPr>
      <w:r>
        <w:rPr>
          <w:b w:val="0"/>
          <w:i w:val="0"/>
          <w:sz w:val="21"/>
        </w:rPr>
        <w:t>2. We type letters and ___.</w:t>
      </w:r>
    </w:p>
    <w:p>
      <w:pPr>
        <w:spacing w:after="60"/>
        <w:ind w:left="652" w:hanging="340"/>
      </w:pPr>
      <w:r>
        <w:rPr>
          <w:b w:val="0"/>
          <w:i w:val="0"/>
          <w:sz w:val="21"/>
        </w:rPr>
        <w:t>A) numbers B) stones C) trees D) clouds</w:t>
      </w:r>
    </w:p>
    <w:p>
      <w:pPr>
        <w:spacing w:after="20"/>
        <w:ind w:left="351" w:hanging="351"/>
      </w:pPr>
      <w:r>
        <w:rPr>
          <w:b w:val="0"/>
          <w:i w:val="0"/>
          <w:sz w:val="21"/>
        </w:rPr>
        <w:t>3. A piece of writing on the computer is a ___.</w:t>
      </w:r>
    </w:p>
    <w:p>
      <w:pPr>
        <w:spacing w:after="60"/>
        <w:ind w:left="652" w:hanging="340"/>
      </w:pPr>
      <w:r>
        <w:rPr>
          <w:b w:val="0"/>
          <w:i w:val="0"/>
          <w:sz w:val="21"/>
        </w:rPr>
        <w:t>A) document B) stone C) tree D) cloud</w:t>
      </w:r>
    </w:p>
    <w:p>
      <w:pPr>
        <w:spacing w:after="20"/>
        <w:ind w:left="351" w:hanging="351"/>
      </w:pPr>
      <w:r>
        <w:rPr>
          <w:b w:val="0"/>
          <w:i w:val="0"/>
          <w:sz w:val="21"/>
        </w:rPr>
        <w:t>4. We can ___ our document on paper.</w:t>
      </w:r>
    </w:p>
    <w:p>
      <w:pPr>
        <w:spacing w:after="60"/>
        <w:ind w:left="652" w:hanging="340"/>
      </w:pPr>
      <w:r>
        <w:rPr>
          <w:b w:val="0"/>
          <w:i w:val="0"/>
          <w:sz w:val="21"/>
        </w:rPr>
        <w:t>A) print B) burn C) wash D) hide</w:t>
      </w:r>
    </w:p>
    <w:p>
      <w:pPr>
        <w:spacing w:after="20"/>
        <w:ind w:left="351" w:hanging="351"/>
      </w:pPr>
      <w:r>
        <w:rPr>
          <w:b w:val="0"/>
          <w:i w:val="0"/>
          <w:sz w:val="21"/>
        </w:rPr>
        <w:t>5. Fill in: To press keys to put in words is to _____.</w:t>
      </w:r>
    </w:p>
    <w:p>
      <w:pPr>
        <w:spacing w:after="20"/>
        <w:ind w:left="351" w:hanging="351"/>
      </w:pPr>
      <w:r>
        <w:rPr>
          <w:b w:val="0"/>
          <w:i w:val="0"/>
          <w:sz w:val="21"/>
        </w:rPr>
        <w:t>6. Mention two things we can make on a computer.</w:t>
      </w:r>
    </w:p>
    <w:p>
      <w:pPr>
        <w:spacing w:after="20"/>
        <w:ind w:left="351" w:hanging="351"/>
      </w:pPr>
      <w:r>
        <w:rPr>
          <w:b w:val="0"/>
          <w:i w:val="0"/>
          <w:sz w:val="21"/>
        </w:rPr>
        <w:t>7. Write what a document is.</w:t>
      </w:r>
    </w:p>
    <w:p>
      <w:pPr>
        <w:keepNext/>
        <w:spacing w:after="20"/>
      </w:pPr>
      <w:r>
        <w:rPr>
          <w:b/>
          <w:i w:val="0"/>
          <w:color w:val="142C5A"/>
          <w:sz w:val="21"/>
        </w:rPr>
        <w:t>My own work</w:t>
      </w:r>
    </w:p>
    <w:p>
      <w:pPr>
        <w:spacing w:after="20"/>
        <w:ind w:left="312" w:hanging="227"/>
      </w:pPr>
      <w:r>
        <w:rPr>
          <w:b w:val="0"/>
          <w:i w:val="0"/>
          <w:sz w:val="21"/>
        </w:rPr>
        <w:t>• Write and trace a short document title.</w:t>
      </w:r>
    </w:p>
    <w:p>
      <w:pPr>
        <w:spacing w:after="60"/>
        <w:pBdr>
          <w:bottom w:val="single" w:sz="6" w:color="BBBBBB"/>
        </w:pBdr>
      </w:pPr>
    </w:p>
    <w:p>
      <w:pPr>
        <w:pStyle w:val="Heading2"/>
        <w:keepNext/>
        <w:spacing w:before="200" w:after="60"/>
      </w:pPr>
      <w:r>
        <w:rPr>
          <w:b/>
          <w:i w:val="0"/>
          <w:color w:val="142C5A"/>
          <w:sz w:val="25"/>
        </w:rPr>
        <w:t>WEEK 6 — SAFETY AND PROTECTION</w:t>
      </w:r>
    </w:p>
    <w:p>
      <w:pPr>
        <w:keepNext/>
        <w:spacing w:after="20"/>
      </w:pPr>
      <w:r>
        <w:rPr>
          <w:b/>
          <w:i w:val="0"/>
          <w:color w:val="142C5A"/>
          <w:sz w:val="21"/>
        </w:rPr>
        <w:t>You will learn to</w:t>
      </w:r>
    </w:p>
    <w:p>
      <w:pPr>
        <w:spacing w:after="20"/>
        <w:ind w:left="312" w:hanging="227"/>
      </w:pPr>
      <w:r>
        <w:rPr>
          <w:b w:val="0"/>
          <w:i w:val="0"/>
          <w:sz w:val="21"/>
        </w:rPr>
        <w:t>• keep the computer safe</w:t>
      </w:r>
    </w:p>
    <w:p>
      <w:pPr>
        <w:spacing w:after="20"/>
        <w:ind w:left="312" w:hanging="227"/>
      </w:pPr>
      <w:r>
        <w:rPr>
          <w:b w:val="0"/>
          <w:i w:val="0"/>
          <w:sz w:val="21"/>
        </w:rPr>
        <w:t>• keep ourselves safe</w:t>
      </w:r>
    </w:p>
    <w:p>
      <w:pPr>
        <w:spacing w:after="20"/>
        <w:ind w:left="312" w:hanging="227"/>
      </w:pPr>
      <w:r>
        <w:rPr>
          <w:b w:val="0"/>
          <w:i w:val="0"/>
          <w:sz w:val="21"/>
        </w:rPr>
        <w:t>• use passwords</w:t>
      </w:r>
    </w:p>
    <w:p>
      <w:pPr>
        <w:keepNext/>
        <w:spacing w:after="20"/>
      </w:pPr>
      <w:r>
        <w:rPr>
          <w:b/>
          <w:i w:val="0"/>
          <w:color w:val="142C5A"/>
          <w:sz w:val="21"/>
        </w:rPr>
        <w:t>Things to know</w:t>
      </w:r>
    </w:p>
    <w:p>
      <w:pPr>
        <w:spacing w:after="20"/>
        <w:ind w:left="312" w:hanging="227"/>
      </w:pPr>
      <w:r>
        <w:rPr>
          <w:b w:val="0"/>
          <w:i w:val="0"/>
          <w:sz w:val="21"/>
        </w:rPr>
        <w:t xml:space="preserve">• We keep the computer </w:t>
      </w:r>
      <w:r>
        <w:rPr>
          <w:b/>
          <w:i w:val="0"/>
          <w:sz w:val="21"/>
        </w:rPr>
        <w:t>safe</w:t>
      </w:r>
      <w:r>
        <w:rPr>
          <w:b w:val="0"/>
          <w:i w:val="0"/>
          <w:sz w:val="21"/>
        </w:rPr>
        <w:t xml:space="preserve"> from harm.</w:t>
      </w:r>
    </w:p>
    <w:p>
      <w:pPr>
        <w:spacing w:after="20"/>
        <w:ind w:left="312" w:hanging="227"/>
      </w:pPr>
      <w:r>
        <w:rPr>
          <w:b w:val="0"/>
          <w:i w:val="0"/>
          <w:sz w:val="21"/>
        </w:rPr>
        <w:t xml:space="preserve">• We keep the computer away from </w:t>
      </w:r>
      <w:r>
        <w:rPr>
          <w:b/>
          <w:i w:val="0"/>
          <w:sz w:val="21"/>
        </w:rPr>
        <w:t>water</w:t>
      </w:r>
      <w:r>
        <w:rPr>
          <w:b w:val="0"/>
          <w:i w:val="0"/>
          <w:sz w:val="21"/>
        </w:rPr>
        <w:t>.</w:t>
      </w:r>
    </w:p>
    <w:p>
      <w:pPr>
        <w:spacing w:after="20"/>
        <w:ind w:left="312" w:hanging="227"/>
      </w:pPr>
      <w:r>
        <w:rPr>
          <w:b w:val="0"/>
          <w:i w:val="0"/>
          <w:sz w:val="21"/>
        </w:rPr>
        <w:t xml:space="preserve">• We do not eat or drink </w:t>
      </w:r>
      <w:r>
        <w:rPr>
          <w:b/>
          <w:i w:val="0"/>
          <w:sz w:val="21"/>
        </w:rPr>
        <w:t>near</w:t>
      </w:r>
      <w:r>
        <w:rPr>
          <w:b w:val="0"/>
          <w:i w:val="0"/>
          <w:sz w:val="21"/>
        </w:rPr>
        <w:t xml:space="preserve"> the computer.</w:t>
      </w:r>
    </w:p>
    <w:p>
      <w:pPr>
        <w:spacing w:after="20"/>
        <w:ind w:left="312" w:hanging="227"/>
      </w:pPr>
      <w:r>
        <w:rPr>
          <w:b w:val="0"/>
          <w:i w:val="0"/>
          <w:sz w:val="21"/>
        </w:rPr>
        <w:t xml:space="preserve">• We handle the parts with </w:t>
      </w:r>
      <w:r>
        <w:rPr>
          <w:b/>
          <w:i w:val="0"/>
          <w:sz w:val="21"/>
        </w:rPr>
        <w:t>care</w:t>
      </w:r>
      <w:r>
        <w:rPr>
          <w:b w:val="0"/>
          <w:i w:val="0"/>
          <w:sz w:val="21"/>
        </w:rPr>
        <w:t>.</w:t>
      </w:r>
    </w:p>
    <w:p>
      <w:pPr>
        <w:spacing w:after="20"/>
        <w:ind w:left="312" w:hanging="227"/>
      </w:pPr>
      <w:r>
        <w:rPr>
          <w:b w:val="0"/>
          <w:i w:val="0"/>
          <w:sz w:val="21"/>
        </w:rPr>
        <w:t xml:space="preserve">• We use a </w:t>
      </w:r>
      <w:r>
        <w:rPr>
          <w:b/>
          <w:i w:val="0"/>
          <w:sz w:val="21"/>
        </w:rPr>
        <w:t>password</w:t>
      </w:r>
      <w:r>
        <w:rPr>
          <w:b w:val="0"/>
          <w:i w:val="0"/>
          <w:sz w:val="21"/>
        </w:rPr>
        <w:t xml:space="preserve"> to keep our work safe.</w:t>
      </w:r>
    </w:p>
    <w:p>
      <w:pPr>
        <w:spacing w:after="20"/>
        <w:ind w:left="312" w:hanging="227"/>
      </w:pPr>
      <w:r>
        <w:rPr>
          <w:b w:val="0"/>
          <w:i w:val="0"/>
          <w:sz w:val="21"/>
        </w:rPr>
        <w:t xml:space="preserve">• A password is a </w:t>
      </w:r>
      <w:r>
        <w:rPr>
          <w:b/>
          <w:i w:val="0"/>
          <w:sz w:val="21"/>
        </w:rPr>
        <w:t>secret</w:t>
      </w:r>
      <w:r>
        <w:rPr>
          <w:b w:val="0"/>
          <w:i w:val="0"/>
          <w:sz w:val="21"/>
        </w:rPr>
        <w:t xml:space="preserve"> word we know.</w:t>
      </w:r>
    </w:p>
    <w:p>
      <w:pPr>
        <w:spacing w:after="20"/>
        <w:ind w:left="312" w:hanging="227"/>
      </w:pPr>
      <w:r>
        <w:rPr>
          <w:b w:val="0"/>
          <w:i w:val="0"/>
          <w:sz w:val="21"/>
        </w:rPr>
        <w:t>• We do not tell our password to others.</w:t>
      </w:r>
    </w:p>
    <w:p>
      <w:pPr>
        <w:spacing w:after="20"/>
        <w:ind w:left="312" w:hanging="227"/>
      </w:pPr>
      <w:r>
        <w:rPr>
          <w:b w:val="0"/>
          <w:i w:val="0"/>
          <w:sz w:val="21"/>
        </w:rPr>
        <w:t xml:space="preserve">• We do not talk to </w:t>
      </w:r>
      <w:r>
        <w:rPr>
          <w:b/>
          <w:i w:val="0"/>
          <w:sz w:val="21"/>
        </w:rPr>
        <w:t>strangers</w:t>
      </w:r>
      <w:r>
        <w:rPr>
          <w:b w:val="0"/>
          <w:i w:val="0"/>
          <w:sz w:val="21"/>
        </w:rPr>
        <w:t xml:space="preserve"> online.</w:t>
      </w:r>
    </w:p>
    <w:p>
      <w:pPr>
        <w:spacing w:after="20"/>
        <w:ind w:left="312" w:hanging="227"/>
      </w:pPr>
      <w:r>
        <w:rPr>
          <w:b w:val="0"/>
          <w:i w:val="0"/>
          <w:sz w:val="21"/>
        </w:rPr>
        <w:t>• We tell a grown-up if something seems wrong.</w:t>
      </w:r>
    </w:p>
    <w:p>
      <w:pPr>
        <w:spacing w:after="20"/>
        <w:ind w:left="312" w:hanging="227"/>
      </w:pPr>
      <w:r>
        <w:rPr>
          <w:b w:val="0"/>
          <w:i w:val="0"/>
          <w:sz w:val="21"/>
        </w:rPr>
        <w:t>• Safety keeps us and the computer well.</w:t>
      </w:r>
    </w:p>
    <w:p>
      <w:pPr>
        <w:keepNext/>
        <w:spacing w:after="20"/>
      </w:pPr>
      <w:r>
        <w:rPr>
          <w:b/>
          <w:i w:val="0"/>
          <w:color w:val="142C5A"/>
          <w:sz w:val="21"/>
        </w:rPr>
        <w:t>Let us talk</w:t>
      </w:r>
    </w:p>
    <w:p>
      <w:pPr>
        <w:spacing w:after="20"/>
        <w:ind w:left="351" w:hanging="351"/>
      </w:pPr>
      <w:r>
        <w:rPr>
          <w:b w:val="0"/>
          <w:i w:val="0"/>
          <w:sz w:val="21"/>
        </w:rPr>
        <w:t>1. How do we keep the computer safe?</w:t>
      </w:r>
    </w:p>
    <w:p>
      <w:pPr>
        <w:spacing w:after="20"/>
        <w:ind w:left="351" w:hanging="351"/>
      </w:pPr>
      <w:r>
        <w:rPr>
          <w:b w:val="0"/>
          <w:i w:val="0"/>
          <w:sz w:val="21"/>
        </w:rPr>
        <w:t>2. What is a password?</w:t>
      </w:r>
    </w:p>
    <w:p>
      <w:pPr>
        <w:spacing w:after="20"/>
        <w:ind w:left="351" w:hanging="351"/>
      </w:pPr>
      <w:r>
        <w:rPr>
          <w:b w:val="0"/>
          <w:i w:val="0"/>
          <w:sz w:val="21"/>
        </w:rPr>
        <w:t>3. Why do we not tell our password?</w:t>
      </w:r>
    </w:p>
    <w:p>
      <w:pPr>
        <w:keepNext/>
        <w:spacing w:after="20"/>
      </w:pPr>
      <w:r>
        <w:rPr>
          <w:b/>
          <w:i w:val="0"/>
          <w:color w:val="142C5A"/>
          <w:sz w:val="21"/>
        </w:rPr>
        <w:t>Words for my notebook</w:t>
      </w:r>
    </w:p>
    <w:p>
      <w:pPr>
        <w:spacing w:after="20"/>
        <w:ind w:left="312" w:hanging="227"/>
      </w:pPr>
      <w:r>
        <w:rPr>
          <w:b w:val="0"/>
          <w:i w:val="0"/>
          <w:sz w:val="21"/>
        </w:rPr>
        <w:t>• safety — being free from harm</w:t>
      </w:r>
    </w:p>
    <w:p>
      <w:pPr>
        <w:spacing w:after="20"/>
        <w:ind w:left="312" w:hanging="227"/>
      </w:pPr>
      <w:r>
        <w:rPr>
          <w:b w:val="0"/>
          <w:i w:val="0"/>
          <w:sz w:val="21"/>
        </w:rPr>
        <w:t>• password — a secret word that keeps our work safe</w:t>
      </w:r>
    </w:p>
    <w:p>
      <w:pPr>
        <w:spacing w:after="20"/>
        <w:ind w:left="312" w:hanging="227"/>
      </w:pPr>
      <w:r>
        <w:rPr>
          <w:b w:val="0"/>
          <w:i w:val="0"/>
          <w:sz w:val="21"/>
        </w:rPr>
        <w:t>• stranger — a person we do not know</w:t>
      </w:r>
    </w:p>
    <w:p>
      <w:pPr>
        <w:keepNext/>
        <w:spacing w:after="20"/>
      </w:pPr>
      <w:r>
        <w:rPr>
          <w:b/>
          <w:i w:val="0"/>
          <w:color w:val="142C5A"/>
          <w:sz w:val="21"/>
        </w:rPr>
        <w:t>Worksheet</w:t>
      </w:r>
    </w:p>
    <w:p>
      <w:pPr>
        <w:spacing w:after="20"/>
        <w:ind w:left="351" w:hanging="351"/>
      </w:pPr>
      <w:r>
        <w:rPr>
          <w:b w:val="0"/>
          <w:i w:val="0"/>
          <w:sz w:val="21"/>
        </w:rPr>
        <w:t>1. We keep the computer away from ___.</w:t>
      </w:r>
    </w:p>
    <w:p>
      <w:pPr>
        <w:spacing w:after="60"/>
        <w:ind w:left="652" w:hanging="340"/>
      </w:pPr>
      <w:r>
        <w:rPr>
          <w:b w:val="0"/>
          <w:i w:val="0"/>
          <w:sz w:val="21"/>
        </w:rPr>
        <w:t>A) water B) air C) light D) sound</w:t>
      </w:r>
    </w:p>
    <w:p>
      <w:pPr>
        <w:spacing w:after="20"/>
        <w:ind w:left="351" w:hanging="351"/>
      </w:pPr>
      <w:r>
        <w:rPr>
          <w:b w:val="0"/>
          <w:i w:val="0"/>
          <w:sz w:val="21"/>
        </w:rPr>
        <w:t>2. We use a ___ to keep our work safe.</w:t>
      </w:r>
    </w:p>
    <w:p>
      <w:pPr>
        <w:spacing w:after="60"/>
        <w:ind w:left="652" w:hanging="340"/>
      </w:pPr>
      <w:r>
        <w:rPr>
          <w:b w:val="0"/>
          <w:i w:val="0"/>
          <w:sz w:val="21"/>
        </w:rPr>
        <w:t>A) password B) stone C) tree D) cloud</w:t>
      </w:r>
    </w:p>
    <w:p>
      <w:pPr>
        <w:spacing w:after="20"/>
        <w:ind w:left="351" w:hanging="351"/>
      </w:pPr>
      <w:r>
        <w:rPr>
          <w:b w:val="0"/>
          <w:i w:val="0"/>
          <w:sz w:val="21"/>
        </w:rPr>
        <w:t>3. A password is a ___ word.</w:t>
      </w:r>
    </w:p>
    <w:p>
      <w:pPr>
        <w:spacing w:after="60"/>
        <w:ind w:left="652" w:hanging="340"/>
      </w:pPr>
      <w:r>
        <w:rPr>
          <w:b w:val="0"/>
          <w:i w:val="0"/>
          <w:sz w:val="21"/>
        </w:rPr>
        <w:t>A) secret B) loud C) public D) long</w:t>
      </w:r>
    </w:p>
    <w:p>
      <w:pPr>
        <w:spacing w:after="0"/>
      </w:pPr>
      <w:r>
        <w:br w:type="page"/>
      </w:r>
    </w:p>
    <w:p>
      <w:pPr>
        <w:spacing w:after="20"/>
        <w:ind w:left="351" w:hanging="351"/>
      </w:pPr>
      <w:r>
        <w:rPr>
          <w:b w:val="0"/>
          <w:i w:val="0"/>
          <w:sz w:val="21"/>
        </w:rPr>
        <w:t>4.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5. Fill in: A person we do not know is a _____.</w:t>
      </w:r>
    </w:p>
    <w:p>
      <w:pPr>
        <w:spacing w:after="20"/>
        <w:ind w:left="351" w:hanging="351"/>
      </w:pPr>
      <w:r>
        <w:rPr>
          <w:b w:val="0"/>
          <w:i w:val="0"/>
          <w:sz w:val="21"/>
        </w:rPr>
        <w:t>6. Mention two ways to keep the computer safe.</w:t>
      </w:r>
    </w:p>
    <w:p>
      <w:pPr>
        <w:spacing w:after="20"/>
        <w:ind w:left="351" w:hanging="351"/>
      </w:pPr>
      <w:r>
        <w:rPr>
          <w:b w:val="0"/>
          <w:i w:val="0"/>
          <w:sz w:val="21"/>
        </w:rPr>
        <w:t>7. Write what a password is.</w:t>
      </w:r>
    </w:p>
    <w:p>
      <w:pPr>
        <w:keepNext/>
        <w:spacing w:after="20"/>
      </w:pPr>
      <w:r>
        <w:rPr>
          <w:b/>
          <w:i w:val="0"/>
          <w:color w:val="142C5A"/>
          <w:sz w:val="21"/>
        </w:rPr>
        <w:t>My own work</w:t>
      </w:r>
    </w:p>
    <w:p>
      <w:pPr>
        <w:spacing w:after="20"/>
        <w:ind w:left="312" w:hanging="227"/>
      </w:pPr>
      <w:r>
        <w:rPr>
          <w:b w:val="0"/>
          <w:i w:val="0"/>
          <w:sz w:val="21"/>
        </w:rPr>
        <w:t>• Draw a computer kept safe.</w:t>
      </w:r>
    </w:p>
    <w:p>
      <w:pPr>
        <w:spacing w:after="60"/>
        <w:pBdr>
          <w:bottom w:val="single" w:sz="6" w:color="BBBBBB"/>
        </w:pBdr>
      </w:pPr>
    </w:p>
    <w:p>
      <w:pPr>
        <w:pStyle w:val="Heading2"/>
        <w:keepNext/>
        <w:spacing w:before="200" w:after="60"/>
      </w:pPr>
      <w:r>
        <w:rPr>
          <w:b/>
          <w:i w:val="0"/>
          <w:color w:val="142C5A"/>
          <w:sz w:val="25"/>
        </w:rPr>
        <w:t>WEEK 8 — SAFE INTERNET USE I</w:t>
      </w:r>
    </w:p>
    <w:p>
      <w:pPr>
        <w:keepNext/>
        <w:spacing w:after="20"/>
      </w:pPr>
      <w:r>
        <w:rPr>
          <w:b/>
          <w:i w:val="0"/>
          <w:color w:val="142C5A"/>
          <w:sz w:val="21"/>
        </w:rPr>
        <w:t>You will learn to</w:t>
      </w:r>
    </w:p>
    <w:p>
      <w:pPr>
        <w:spacing w:after="20"/>
        <w:ind w:left="312" w:hanging="227"/>
      </w:pPr>
      <w:r>
        <w:rPr>
          <w:b w:val="0"/>
          <w:i w:val="0"/>
          <w:sz w:val="21"/>
        </w:rPr>
        <w:t>• say what the internet is</w:t>
      </w:r>
    </w:p>
    <w:p>
      <w:pPr>
        <w:spacing w:after="20"/>
        <w:ind w:left="312" w:hanging="227"/>
      </w:pPr>
      <w:r>
        <w:rPr>
          <w:b w:val="0"/>
          <w:i w:val="0"/>
          <w:sz w:val="21"/>
        </w:rPr>
        <w:t>• use the internet safely</w:t>
      </w:r>
    </w:p>
    <w:p>
      <w:pPr>
        <w:spacing w:after="20"/>
        <w:ind w:left="312" w:hanging="227"/>
      </w:pPr>
      <w:r>
        <w:rPr>
          <w:b w:val="0"/>
          <w:i w:val="0"/>
          <w:sz w:val="21"/>
        </w:rPr>
        <w:t>• know the rules online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internet</w:t>
      </w:r>
      <w:r>
        <w:rPr>
          <w:b w:val="0"/>
          <w:i w:val="0"/>
          <w:sz w:val="21"/>
        </w:rPr>
        <w:t xml:space="preserve"> joins computers all over the world.</w:t>
      </w:r>
    </w:p>
    <w:p>
      <w:pPr>
        <w:spacing w:after="20"/>
        <w:ind w:left="312" w:hanging="227"/>
      </w:pPr>
      <w:r>
        <w:rPr>
          <w:b w:val="0"/>
          <w:i w:val="0"/>
          <w:sz w:val="21"/>
        </w:rPr>
        <w:t xml:space="preserve">• We use the internet to </w:t>
      </w:r>
      <w:r>
        <w:rPr>
          <w:b/>
          <w:i w:val="0"/>
          <w:sz w:val="21"/>
        </w:rPr>
        <w:t>learn</w:t>
      </w:r>
      <w:r>
        <w:rPr>
          <w:b w:val="0"/>
          <w:i w:val="0"/>
          <w:sz w:val="21"/>
        </w:rPr>
        <w:t xml:space="preserve"> and </w:t>
      </w:r>
      <w:r>
        <w:rPr>
          <w:b/>
          <w:i w:val="0"/>
          <w:sz w:val="21"/>
        </w:rPr>
        <w:t>find</w:t>
      </w:r>
      <w:r>
        <w:rPr>
          <w:b w:val="0"/>
          <w:i w:val="0"/>
          <w:sz w:val="21"/>
        </w:rPr>
        <w:t xml:space="preserve"> things.</w:t>
      </w:r>
    </w:p>
    <w:p>
      <w:pPr>
        <w:spacing w:after="20"/>
        <w:ind w:left="312" w:hanging="227"/>
      </w:pPr>
      <w:r>
        <w:rPr>
          <w:b w:val="0"/>
          <w:i w:val="0"/>
          <w:sz w:val="21"/>
        </w:rPr>
        <w:t xml:space="preserve">• A </w:t>
      </w:r>
      <w:r>
        <w:rPr>
          <w:b/>
          <w:i w:val="0"/>
          <w:sz w:val="21"/>
        </w:rPr>
        <w:t>grown-up</w:t>
      </w:r>
      <w:r>
        <w:rPr>
          <w:b w:val="0"/>
          <w:i w:val="0"/>
          <w:sz w:val="21"/>
        </w:rPr>
        <w:t xml:space="preserve"> stays near when we use the internet.</w:t>
      </w:r>
    </w:p>
    <w:p>
      <w:pPr>
        <w:spacing w:after="20"/>
        <w:ind w:left="312" w:hanging="227"/>
      </w:pPr>
      <w:r>
        <w:rPr>
          <w:b w:val="0"/>
          <w:i w:val="0"/>
          <w:sz w:val="21"/>
        </w:rPr>
        <w:t xml:space="preserve">• We do not share our </w:t>
      </w:r>
      <w:r>
        <w:rPr>
          <w:b/>
          <w:i w:val="0"/>
          <w:sz w:val="21"/>
        </w:rPr>
        <w:t>name</w:t>
      </w:r>
      <w:r>
        <w:rPr>
          <w:b w:val="0"/>
          <w:i w:val="0"/>
          <w:sz w:val="21"/>
        </w:rPr>
        <w:t xml:space="preserve"> or </w:t>
      </w:r>
      <w:r>
        <w:rPr>
          <w:b/>
          <w:i w:val="0"/>
          <w:sz w:val="21"/>
        </w:rPr>
        <w:t>address</w:t>
      </w:r>
      <w:r>
        <w:rPr>
          <w:b w:val="0"/>
          <w:i w:val="0"/>
          <w:sz w:val="21"/>
        </w:rPr>
        <w:t xml:space="preserve"> online.</w:t>
      </w:r>
    </w:p>
    <w:p>
      <w:pPr>
        <w:spacing w:after="20"/>
        <w:ind w:left="312" w:hanging="227"/>
      </w:pPr>
      <w:r>
        <w:rPr>
          <w:b w:val="0"/>
          <w:i w:val="0"/>
          <w:sz w:val="21"/>
        </w:rPr>
        <w:t>• We do not chat with people we do not know.</w:t>
      </w:r>
    </w:p>
    <w:p>
      <w:pPr>
        <w:spacing w:after="20"/>
        <w:ind w:left="312" w:hanging="227"/>
      </w:pPr>
      <w:r>
        <w:rPr>
          <w:b w:val="0"/>
          <w:i w:val="0"/>
          <w:sz w:val="21"/>
        </w:rPr>
        <w:t>• We do not open links from people we do not know.</w:t>
      </w:r>
    </w:p>
    <w:p>
      <w:pPr>
        <w:spacing w:after="20"/>
        <w:ind w:left="312" w:hanging="227"/>
      </w:pPr>
      <w:r>
        <w:rPr>
          <w:b w:val="0"/>
          <w:i w:val="0"/>
          <w:sz w:val="21"/>
        </w:rPr>
        <w:t xml:space="preserve">• We use the internet for </w:t>
      </w:r>
      <w:r>
        <w:rPr>
          <w:b/>
          <w:i w:val="0"/>
          <w:sz w:val="21"/>
        </w:rPr>
        <w:t>good</w:t>
      </w:r>
      <w:r>
        <w:rPr>
          <w:b w:val="0"/>
          <w:i w:val="0"/>
          <w:sz w:val="21"/>
        </w:rPr>
        <w:t xml:space="preserve"> things.</w:t>
      </w:r>
    </w:p>
    <w:p>
      <w:pPr>
        <w:spacing w:after="20"/>
        <w:ind w:left="312" w:hanging="227"/>
      </w:pPr>
      <w:r>
        <w:rPr>
          <w:b w:val="0"/>
          <w:i w:val="0"/>
          <w:sz w:val="21"/>
        </w:rPr>
        <w:t>• We do not watch things that are not for children.</w:t>
      </w:r>
    </w:p>
    <w:p>
      <w:pPr>
        <w:spacing w:after="20"/>
        <w:ind w:left="312" w:hanging="227"/>
      </w:pPr>
      <w:r>
        <w:rPr>
          <w:b w:val="0"/>
          <w:i w:val="0"/>
          <w:sz w:val="21"/>
        </w:rPr>
        <w:t>• We tell a grown-up if we see something bad.</w:t>
      </w:r>
    </w:p>
    <w:p>
      <w:pPr>
        <w:spacing w:after="20"/>
        <w:ind w:left="312" w:hanging="227"/>
      </w:pPr>
      <w:r>
        <w:rPr>
          <w:b w:val="0"/>
          <w:i w:val="0"/>
          <w:sz w:val="21"/>
        </w:rPr>
        <w:t>• Safe internet use keeps us well.</w:t>
      </w:r>
    </w:p>
    <w:p>
      <w:pPr>
        <w:keepNext/>
        <w:spacing w:after="20"/>
      </w:pPr>
      <w:r>
        <w:rPr>
          <w:b/>
          <w:i w:val="0"/>
          <w:color w:val="142C5A"/>
          <w:sz w:val="21"/>
        </w:rPr>
        <w:t>Let us talk</w:t>
      </w:r>
    </w:p>
    <w:p>
      <w:pPr>
        <w:spacing w:after="20"/>
        <w:ind w:left="351" w:hanging="351"/>
      </w:pPr>
      <w:r>
        <w:rPr>
          <w:b w:val="0"/>
          <w:i w:val="0"/>
          <w:sz w:val="21"/>
        </w:rPr>
        <w:t>1. What is the internet?</w:t>
      </w:r>
    </w:p>
    <w:p>
      <w:pPr>
        <w:spacing w:after="20"/>
        <w:ind w:left="351" w:hanging="351"/>
      </w:pPr>
      <w:r>
        <w:rPr>
          <w:b w:val="0"/>
          <w:i w:val="0"/>
          <w:sz w:val="21"/>
        </w:rPr>
        <w:t>2. Name one rule for safe internet use.</w:t>
      </w:r>
    </w:p>
    <w:p>
      <w:pPr>
        <w:spacing w:after="20"/>
        <w:ind w:left="351" w:hanging="351"/>
      </w:pPr>
      <w:r>
        <w:rPr>
          <w:b w:val="0"/>
          <w:i w:val="0"/>
          <w:sz w:val="21"/>
        </w:rPr>
        <w:t>3. Who do we use the internet with?</w:t>
      </w:r>
    </w:p>
    <w:p>
      <w:pPr>
        <w:keepNext/>
        <w:spacing w:after="20"/>
      </w:pPr>
      <w:r>
        <w:rPr>
          <w:b/>
          <w:i w:val="0"/>
          <w:color w:val="142C5A"/>
          <w:sz w:val="21"/>
        </w:rPr>
        <w:t>Words for my notebook</w:t>
      </w:r>
    </w:p>
    <w:p>
      <w:pPr>
        <w:spacing w:after="20"/>
        <w:ind w:left="312" w:hanging="227"/>
      </w:pPr>
      <w:r>
        <w:rPr>
          <w:b w:val="0"/>
          <w:i w:val="0"/>
          <w:sz w:val="21"/>
        </w:rPr>
        <w:t>• internet — a network that joins computers worldwide</w:t>
      </w:r>
    </w:p>
    <w:p>
      <w:pPr>
        <w:spacing w:after="20"/>
        <w:ind w:left="312" w:hanging="227"/>
      </w:pPr>
      <w:r>
        <w:rPr>
          <w:b w:val="0"/>
          <w:i w:val="0"/>
          <w:sz w:val="21"/>
        </w:rPr>
        <w:t>• online — on the internet</w:t>
      </w:r>
    </w:p>
    <w:p>
      <w:pPr>
        <w:spacing w:after="20"/>
        <w:ind w:left="312" w:hanging="227"/>
      </w:pPr>
      <w:r>
        <w:rPr>
          <w:b w:val="0"/>
          <w:i w:val="0"/>
          <w:sz w:val="21"/>
        </w:rPr>
        <w:t>• safe — free from harm</w:t>
      </w:r>
    </w:p>
    <w:p>
      <w:pPr>
        <w:keepNext/>
        <w:spacing w:after="20"/>
      </w:pPr>
      <w:r>
        <w:rPr>
          <w:b/>
          <w:i w:val="0"/>
          <w:color w:val="142C5A"/>
          <w:sz w:val="21"/>
        </w:rPr>
        <w:t>Worksheet</w:t>
      </w:r>
    </w:p>
    <w:p>
      <w:pPr>
        <w:spacing w:after="20"/>
        <w:ind w:left="351" w:hanging="351"/>
      </w:pPr>
      <w:r>
        <w:rPr>
          <w:b w:val="0"/>
          <w:i w:val="0"/>
          <w:sz w:val="21"/>
        </w:rPr>
        <w:t>1. The network that joins computers worldwide is the ___.</w:t>
      </w:r>
    </w:p>
    <w:p>
      <w:pPr>
        <w:spacing w:after="60"/>
        <w:ind w:left="652" w:hanging="340"/>
      </w:pPr>
      <w:r>
        <w:rPr>
          <w:b w:val="0"/>
          <w:i w:val="0"/>
          <w:sz w:val="21"/>
        </w:rPr>
        <w:t>A) internet B) river C) road D) sky</w:t>
      </w:r>
    </w:p>
    <w:p>
      <w:pPr>
        <w:spacing w:after="20"/>
        <w:ind w:left="351" w:hanging="351"/>
      </w:pPr>
      <w:r>
        <w:rPr>
          <w:b w:val="0"/>
          <w:i w:val="0"/>
          <w:sz w:val="21"/>
        </w:rPr>
        <w:t>2. We use the internet with a ___ near.</w:t>
      </w:r>
    </w:p>
    <w:p>
      <w:pPr>
        <w:spacing w:after="60"/>
        <w:ind w:left="652" w:hanging="340"/>
      </w:pPr>
      <w:r>
        <w:rPr>
          <w:b w:val="0"/>
          <w:i w:val="0"/>
          <w:sz w:val="21"/>
        </w:rPr>
        <w:t>A) grown-up B) stranger C) thief D) baby</w:t>
      </w:r>
    </w:p>
    <w:p>
      <w:pPr>
        <w:spacing w:after="20"/>
        <w:ind w:left="351" w:hanging="351"/>
      </w:pPr>
      <w:r>
        <w:rPr>
          <w:b w:val="0"/>
          <w:i w:val="0"/>
          <w:sz w:val="21"/>
        </w:rPr>
        <w:t>3. We do not share our name or ___ online.</w:t>
      </w:r>
    </w:p>
    <w:p>
      <w:pPr>
        <w:spacing w:after="60"/>
        <w:ind w:left="652" w:hanging="340"/>
      </w:pPr>
      <w:r>
        <w:rPr>
          <w:b w:val="0"/>
          <w:i w:val="0"/>
          <w:sz w:val="21"/>
        </w:rPr>
        <w:t>A) address B) song C) dream D) stone</w:t>
      </w:r>
    </w:p>
    <w:p>
      <w:pPr>
        <w:spacing w:after="20"/>
        <w:ind w:left="351" w:hanging="351"/>
      </w:pPr>
      <w:r>
        <w:rPr>
          <w:b w:val="0"/>
          <w:i w:val="0"/>
          <w:sz w:val="21"/>
        </w:rPr>
        <w:t>4.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5. Fill in: Being on the internet is being _____.</w:t>
      </w:r>
    </w:p>
    <w:p>
      <w:pPr>
        <w:spacing w:after="20"/>
        <w:ind w:left="351" w:hanging="351"/>
      </w:pPr>
      <w:r>
        <w:rPr>
          <w:b w:val="0"/>
          <w:i w:val="0"/>
          <w:sz w:val="21"/>
        </w:rPr>
        <w:t>6. Mention two rules for safe internet use.</w:t>
      </w:r>
    </w:p>
    <w:p>
      <w:pPr>
        <w:spacing w:after="20"/>
        <w:ind w:left="351" w:hanging="351"/>
      </w:pPr>
      <w:r>
        <w:rPr>
          <w:b w:val="0"/>
          <w:i w:val="0"/>
          <w:sz w:val="21"/>
        </w:rPr>
        <w:t>7. Write what the internet is.</w:t>
      </w:r>
    </w:p>
    <w:p>
      <w:pPr>
        <w:keepNext/>
        <w:spacing w:after="20"/>
      </w:pPr>
      <w:r>
        <w:rPr>
          <w:b/>
          <w:i w:val="0"/>
          <w:color w:val="142C5A"/>
          <w:sz w:val="21"/>
        </w:rPr>
        <w:t>My own work</w:t>
      </w:r>
    </w:p>
    <w:p>
      <w:pPr>
        <w:spacing w:after="20"/>
        <w:ind w:left="312" w:hanging="227"/>
      </w:pPr>
      <w:r>
        <w:rPr>
          <w:b w:val="0"/>
          <w:i w:val="0"/>
          <w:sz w:val="21"/>
        </w:rPr>
        <w:t>• Draw a child using the internet safely.</w:t>
      </w:r>
    </w:p>
    <w:p>
      <w:pPr>
        <w:spacing w:after="60"/>
        <w:pBdr>
          <w:bottom w:val="single" w:sz="6" w:color="BBBBBB"/>
        </w:pBdr>
      </w:pPr>
    </w:p>
    <w:p>
      <w:pPr>
        <w:pStyle w:val="Heading2"/>
        <w:keepNext/>
        <w:spacing w:before="200" w:after="60"/>
      </w:pPr>
      <w:r>
        <w:rPr>
          <w:b/>
          <w:i w:val="0"/>
          <w:color w:val="142C5A"/>
          <w:sz w:val="25"/>
        </w:rPr>
        <w:t>WEEK 9 — SAFE INTERNET USE II</w:t>
      </w:r>
    </w:p>
    <w:p>
      <w:pPr>
        <w:keepNext/>
        <w:spacing w:after="20"/>
      </w:pPr>
      <w:r>
        <w:rPr>
          <w:b/>
          <w:i w:val="0"/>
          <w:color w:val="142C5A"/>
          <w:sz w:val="21"/>
        </w:rPr>
        <w:t>You will learn to</w:t>
      </w:r>
    </w:p>
    <w:p>
      <w:pPr>
        <w:spacing w:after="20"/>
        <w:ind w:left="312" w:hanging="227"/>
      </w:pPr>
      <w:r>
        <w:rPr>
          <w:b w:val="0"/>
          <w:i w:val="0"/>
          <w:sz w:val="21"/>
        </w:rPr>
        <w:t>• be kind online</w:t>
      </w:r>
    </w:p>
    <w:p>
      <w:pPr>
        <w:spacing w:after="20"/>
        <w:ind w:left="312" w:hanging="227"/>
      </w:pPr>
      <w:r>
        <w:rPr>
          <w:b w:val="0"/>
          <w:i w:val="0"/>
          <w:sz w:val="21"/>
        </w:rPr>
        <w:t>• protect our information</w:t>
      </w:r>
    </w:p>
    <w:p>
      <w:pPr>
        <w:spacing w:after="20"/>
        <w:ind w:left="312" w:hanging="227"/>
      </w:pPr>
      <w:r>
        <w:rPr>
          <w:b w:val="0"/>
          <w:i w:val="0"/>
          <w:sz w:val="21"/>
        </w:rPr>
        <w:t>• ask for help online</w:t>
      </w:r>
    </w:p>
    <w:p>
      <w:pPr>
        <w:keepNext/>
        <w:spacing w:after="20"/>
      </w:pPr>
      <w:r>
        <w:rPr>
          <w:b/>
          <w:i w:val="0"/>
          <w:color w:val="142C5A"/>
          <w:sz w:val="21"/>
        </w:rPr>
        <w:t>Things to know</w:t>
      </w:r>
    </w:p>
    <w:p>
      <w:pPr>
        <w:spacing w:after="20"/>
        <w:ind w:left="312" w:hanging="227"/>
      </w:pPr>
      <w:r>
        <w:rPr>
          <w:b w:val="0"/>
          <w:i w:val="0"/>
          <w:sz w:val="21"/>
        </w:rPr>
        <w:t xml:space="preserve">• We are </w:t>
      </w:r>
      <w:r>
        <w:rPr>
          <w:b/>
          <w:i w:val="0"/>
          <w:sz w:val="21"/>
        </w:rPr>
        <w:t>kind</w:t>
      </w:r>
      <w:r>
        <w:rPr>
          <w:b w:val="0"/>
          <w:i w:val="0"/>
          <w:sz w:val="21"/>
        </w:rPr>
        <w:t xml:space="preserve"> to others online.</w:t>
      </w:r>
    </w:p>
    <w:p>
      <w:pPr>
        <w:spacing w:after="20"/>
        <w:ind w:left="312" w:hanging="227"/>
      </w:pPr>
      <w:r>
        <w:rPr>
          <w:b w:val="0"/>
          <w:i w:val="0"/>
          <w:sz w:val="21"/>
        </w:rPr>
        <w:t xml:space="preserve">• We do not say </w:t>
      </w:r>
      <w:r>
        <w:rPr>
          <w:b/>
          <w:i w:val="0"/>
          <w:sz w:val="21"/>
        </w:rPr>
        <w:t>unkind</w:t>
      </w:r>
      <w:r>
        <w:rPr>
          <w:b w:val="0"/>
          <w:i w:val="0"/>
          <w:sz w:val="21"/>
        </w:rPr>
        <w:t xml:space="preserve"> things online.</w:t>
      </w:r>
    </w:p>
    <w:p>
      <w:pPr>
        <w:spacing w:after="20"/>
        <w:ind w:left="312" w:hanging="227"/>
      </w:pPr>
      <w:r>
        <w:rPr>
          <w:b w:val="0"/>
          <w:i w:val="0"/>
          <w:sz w:val="21"/>
        </w:rPr>
        <w:t xml:space="preserve">• We do not </w:t>
      </w:r>
      <w:r>
        <w:rPr>
          <w:b/>
          <w:i w:val="0"/>
          <w:sz w:val="21"/>
        </w:rPr>
        <w:t>bully</w:t>
      </w:r>
      <w:r>
        <w:rPr>
          <w:b w:val="0"/>
          <w:i w:val="0"/>
          <w:sz w:val="21"/>
        </w:rPr>
        <w:t xml:space="preserve"> anyone online.</w:t>
      </w:r>
    </w:p>
    <w:p>
      <w:pPr>
        <w:spacing w:after="20"/>
        <w:ind w:left="312" w:hanging="227"/>
      </w:pPr>
      <w:r>
        <w:rPr>
          <w:b w:val="0"/>
          <w:i w:val="0"/>
          <w:sz w:val="21"/>
        </w:rPr>
        <w:t xml:space="preserve">• We keep our </w:t>
      </w:r>
      <w:r>
        <w:rPr>
          <w:b/>
          <w:i w:val="0"/>
          <w:sz w:val="21"/>
        </w:rPr>
        <w:t>information</w:t>
      </w:r>
      <w:r>
        <w:rPr>
          <w:b w:val="0"/>
          <w:i w:val="0"/>
          <w:sz w:val="21"/>
        </w:rPr>
        <w:t xml:space="preserve"> private.</w:t>
      </w:r>
    </w:p>
    <w:p>
      <w:pPr>
        <w:spacing w:after="20"/>
        <w:ind w:left="312" w:hanging="227"/>
      </w:pPr>
      <w:r>
        <w:rPr>
          <w:b w:val="0"/>
          <w:i w:val="0"/>
          <w:sz w:val="21"/>
        </w:rPr>
        <w:t xml:space="preserve">• We do not share </w:t>
      </w:r>
      <w:r>
        <w:rPr>
          <w:b/>
          <w:i w:val="0"/>
          <w:sz w:val="21"/>
        </w:rPr>
        <w:t>photos</w:t>
      </w:r>
      <w:r>
        <w:rPr>
          <w:b w:val="0"/>
          <w:i w:val="0"/>
          <w:sz w:val="21"/>
        </w:rPr>
        <w:t xml:space="preserve"> of ourselves with strangers.</w:t>
      </w:r>
    </w:p>
    <w:p>
      <w:pPr>
        <w:spacing w:after="20"/>
        <w:ind w:left="312" w:hanging="227"/>
      </w:pPr>
      <w:r>
        <w:rPr>
          <w:b w:val="0"/>
          <w:i w:val="0"/>
          <w:sz w:val="21"/>
        </w:rPr>
        <w:t xml:space="preserve">• We use </w:t>
      </w:r>
      <w:r>
        <w:rPr>
          <w:b/>
          <w:i w:val="0"/>
          <w:sz w:val="21"/>
        </w:rPr>
        <w:t>strong</w:t>
      </w:r>
      <w:r>
        <w:rPr>
          <w:b w:val="0"/>
          <w:i w:val="0"/>
          <w:sz w:val="21"/>
        </w:rPr>
        <w:t xml:space="preserve"> passwords.</w:t>
      </w:r>
    </w:p>
    <w:p>
      <w:pPr>
        <w:spacing w:after="0"/>
      </w:pPr>
      <w:r>
        <w:br w:type="page"/>
      </w:r>
    </w:p>
    <w:p>
      <w:pPr>
        <w:spacing w:after="20"/>
        <w:ind w:left="312" w:hanging="227"/>
      </w:pPr>
      <w:r>
        <w:rPr>
          <w:b w:val="0"/>
          <w:i w:val="0"/>
          <w:sz w:val="21"/>
        </w:rPr>
        <w:t xml:space="preserve">• We do not click on </w:t>
      </w:r>
      <w:r>
        <w:rPr>
          <w:b/>
          <w:i w:val="0"/>
          <w:sz w:val="21"/>
        </w:rPr>
        <w:t>strange</w:t>
      </w:r>
      <w:r>
        <w:rPr>
          <w:b w:val="0"/>
          <w:i w:val="0"/>
          <w:sz w:val="21"/>
        </w:rPr>
        <w:t xml:space="preserve"> links.</w:t>
      </w:r>
    </w:p>
    <w:p>
      <w:pPr>
        <w:spacing w:after="20"/>
        <w:ind w:left="312" w:hanging="227"/>
      </w:pPr>
      <w:r>
        <w:rPr>
          <w:b w:val="0"/>
          <w:i w:val="0"/>
          <w:sz w:val="21"/>
        </w:rPr>
        <w:t xml:space="preserve">• A </w:t>
      </w:r>
      <w:r>
        <w:rPr>
          <w:b/>
          <w:i w:val="0"/>
          <w:sz w:val="21"/>
        </w:rPr>
        <w:t>grown-up</w:t>
      </w:r>
      <w:r>
        <w:rPr>
          <w:b w:val="0"/>
          <w:i w:val="0"/>
          <w:sz w:val="21"/>
        </w:rPr>
        <w:t xml:space="preserve"> helps us before we download.</w:t>
      </w:r>
    </w:p>
    <w:p>
      <w:pPr>
        <w:spacing w:after="20"/>
        <w:ind w:left="312" w:hanging="227"/>
      </w:pPr>
      <w:r>
        <w:rPr>
          <w:b w:val="0"/>
          <w:i w:val="0"/>
          <w:sz w:val="21"/>
        </w:rPr>
        <w:t>• We tell a grown-up if someone is unkind online.</w:t>
      </w:r>
    </w:p>
    <w:p>
      <w:pPr>
        <w:spacing w:after="20"/>
        <w:ind w:left="312" w:hanging="227"/>
      </w:pPr>
      <w:r>
        <w:rPr>
          <w:b w:val="0"/>
          <w:i w:val="0"/>
          <w:sz w:val="21"/>
        </w:rPr>
        <w:t>• Being safe and kind online is important.</w:t>
      </w:r>
    </w:p>
    <w:p>
      <w:pPr>
        <w:keepNext/>
        <w:spacing w:after="20"/>
      </w:pPr>
      <w:r>
        <w:rPr>
          <w:b/>
          <w:i w:val="0"/>
          <w:color w:val="142C5A"/>
          <w:sz w:val="21"/>
        </w:rPr>
        <w:t>Let us talk</w:t>
      </w:r>
    </w:p>
    <w:p>
      <w:pPr>
        <w:spacing w:after="20"/>
        <w:ind w:left="351" w:hanging="351"/>
      </w:pPr>
      <w:r>
        <w:rPr>
          <w:b w:val="0"/>
          <w:i w:val="0"/>
          <w:sz w:val="21"/>
        </w:rPr>
        <w:t>1. How do we behave online?</w:t>
      </w:r>
    </w:p>
    <w:p>
      <w:pPr>
        <w:spacing w:after="20"/>
        <w:ind w:left="351" w:hanging="351"/>
      </w:pPr>
      <w:r>
        <w:rPr>
          <w:b w:val="0"/>
          <w:i w:val="0"/>
          <w:sz w:val="21"/>
        </w:rPr>
        <w:t>2. What do we keep private?</w:t>
      </w:r>
    </w:p>
    <w:p>
      <w:pPr>
        <w:spacing w:after="20"/>
        <w:ind w:left="351" w:hanging="351"/>
      </w:pPr>
      <w:r>
        <w:rPr>
          <w:b w:val="0"/>
          <w:i w:val="0"/>
          <w:sz w:val="21"/>
        </w:rPr>
        <w:t>3. When do we get help?</w:t>
      </w:r>
    </w:p>
    <w:p>
      <w:pPr>
        <w:keepNext/>
        <w:spacing w:after="20"/>
      </w:pPr>
      <w:r>
        <w:rPr>
          <w:b/>
          <w:i w:val="0"/>
          <w:color w:val="142C5A"/>
          <w:sz w:val="21"/>
        </w:rPr>
        <w:t>Words for my notebook</w:t>
      </w:r>
    </w:p>
    <w:p>
      <w:pPr>
        <w:spacing w:after="20"/>
        <w:ind w:left="312" w:hanging="227"/>
      </w:pPr>
      <w:r>
        <w:rPr>
          <w:b w:val="0"/>
          <w:i w:val="0"/>
          <w:sz w:val="21"/>
        </w:rPr>
        <w:t>• kind — nice and caring</w:t>
      </w:r>
    </w:p>
    <w:p>
      <w:pPr>
        <w:spacing w:after="20"/>
        <w:ind w:left="312" w:hanging="227"/>
      </w:pPr>
      <w:r>
        <w:rPr>
          <w:b w:val="0"/>
          <w:i w:val="0"/>
          <w:sz w:val="21"/>
        </w:rPr>
        <w:t>• private — kept for ourselves only</w:t>
      </w:r>
    </w:p>
    <w:p>
      <w:pPr>
        <w:spacing w:after="20"/>
        <w:ind w:left="312" w:hanging="227"/>
      </w:pPr>
      <w:r>
        <w:rPr>
          <w:b w:val="0"/>
          <w:i w:val="0"/>
          <w:sz w:val="21"/>
        </w:rPr>
        <w:t>• bully — to hurt someone with words</w:t>
      </w:r>
    </w:p>
    <w:p>
      <w:pPr>
        <w:keepNext/>
        <w:spacing w:after="20"/>
      </w:pPr>
      <w:r>
        <w:rPr>
          <w:b/>
          <w:i w:val="0"/>
          <w:color w:val="142C5A"/>
          <w:sz w:val="21"/>
        </w:rPr>
        <w:t>Worksheet</w:t>
      </w:r>
    </w:p>
    <w:p>
      <w:pPr>
        <w:spacing w:after="20"/>
        <w:ind w:left="351" w:hanging="351"/>
      </w:pPr>
      <w:r>
        <w:rPr>
          <w:b w:val="0"/>
          <w:i w:val="0"/>
          <w:sz w:val="21"/>
        </w:rPr>
        <w:t>1. We are ___ to others online.</w:t>
      </w:r>
    </w:p>
    <w:p>
      <w:pPr>
        <w:spacing w:after="60"/>
        <w:ind w:left="652" w:hanging="340"/>
      </w:pPr>
      <w:r>
        <w:rPr>
          <w:b w:val="0"/>
          <w:i w:val="0"/>
          <w:sz w:val="21"/>
        </w:rPr>
        <w:t>A) kind B) rude C) angry D) cruel</w:t>
      </w:r>
    </w:p>
    <w:p>
      <w:pPr>
        <w:spacing w:after="20"/>
        <w:ind w:left="351" w:hanging="351"/>
      </w:pPr>
      <w:r>
        <w:rPr>
          <w:b w:val="0"/>
          <w:i w:val="0"/>
          <w:sz w:val="21"/>
        </w:rPr>
        <w:t>2. We keep our information ___.</w:t>
      </w:r>
    </w:p>
    <w:p>
      <w:pPr>
        <w:spacing w:after="60"/>
        <w:ind w:left="652" w:hanging="340"/>
      </w:pPr>
      <w:r>
        <w:rPr>
          <w:b w:val="0"/>
          <w:i w:val="0"/>
          <w:sz w:val="21"/>
        </w:rPr>
        <w:t>A) private B) public C) loud D) lost</w:t>
      </w:r>
    </w:p>
    <w:p>
      <w:pPr>
        <w:spacing w:after="20"/>
        <w:ind w:left="351" w:hanging="351"/>
      </w:pPr>
      <w:r>
        <w:rPr>
          <w:b w:val="0"/>
          <w:i w:val="0"/>
          <w:sz w:val="21"/>
        </w:rPr>
        <w:t>3. We do not ___ anyone online.</w:t>
      </w:r>
    </w:p>
    <w:p>
      <w:pPr>
        <w:spacing w:after="60"/>
        <w:ind w:left="652" w:hanging="340"/>
      </w:pPr>
      <w:r>
        <w:rPr>
          <w:b w:val="0"/>
          <w:i w:val="0"/>
          <w:sz w:val="21"/>
        </w:rPr>
        <w:t>A) bully B) help C) teach D) sing to</w:t>
      </w:r>
    </w:p>
    <w:p>
      <w:pPr>
        <w:spacing w:after="20"/>
        <w:ind w:left="351" w:hanging="351"/>
      </w:pPr>
      <w:r>
        <w:rPr>
          <w:b w:val="0"/>
          <w:i w:val="0"/>
          <w:sz w:val="21"/>
        </w:rPr>
        <w:t>4. We get help before we ___.</w:t>
      </w:r>
    </w:p>
    <w:p>
      <w:pPr>
        <w:spacing w:after="60"/>
        <w:ind w:left="652" w:hanging="340"/>
      </w:pPr>
      <w:r>
        <w:rPr>
          <w:b w:val="0"/>
          <w:i w:val="0"/>
          <w:sz w:val="21"/>
        </w:rPr>
        <w:t>A) download B) sleep C) eat D) run</w:t>
      </w:r>
    </w:p>
    <w:p>
      <w:pPr>
        <w:spacing w:after="20"/>
        <w:ind w:left="351" w:hanging="351"/>
      </w:pPr>
      <w:r>
        <w:rPr>
          <w:b w:val="0"/>
          <w:i w:val="0"/>
          <w:sz w:val="21"/>
        </w:rPr>
        <w:t>5. Fill in: Kept for ourselves only is _____.</w:t>
      </w:r>
    </w:p>
    <w:p>
      <w:pPr>
        <w:spacing w:after="20"/>
        <w:ind w:left="351" w:hanging="351"/>
      </w:pPr>
      <w:r>
        <w:rPr>
          <w:b w:val="0"/>
          <w:i w:val="0"/>
          <w:sz w:val="21"/>
        </w:rPr>
        <w:t>6. Mention two ways to be safe online.</w:t>
      </w:r>
    </w:p>
    <w:p>
      <w:pPr>
        <w:spacing w:after="20"/>
        <w:ind w:left="351" w:hanging="351"/>
      </w:pPr>
      <w:r>
        <w:rPr>
          <w:b w:val="0"/>
          <w:i w:val="0"/>
          <w:sz w:val="21"/>
        </w:rPr>
        <w:t>7. Write how we behave online.</w:t>
      </w:r>
    </w:p>
    <w:p>
      <w:pPr>
        <w:keepNext/>
        <w:spacing w:after="20"/>
      </w:pPr>
      <w:r>
        <w:rPr>
          <w:b/>
          <w:i w:val="0"/>
          <w:color w:val="142C5A"/>
          <w:sz w:val="21"/>
        </w:rPr>
        <w:t>My own work</w:t>
      </w:r>
    </w:p>
    <w:p>
      <w:pPr>
        <w:spacing w:after="20"/>
        <w:ind w:left="312" w:hanging="227"/>
      </w:pPr>
      <w:r>
        <w:rPr>
          <w:b w:val="0"/>
          <w:i w:val="0"/>
          <w:sz w:val="21"/>
        </w:rPr>
        <w:t>• Draw a child being kind online.</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Moving air is called ___</w:t>
      </w:r>
    </w:p>
    <w:p>
      <w:pPr>
        <w:spacing w:after="60"/>
        <w:ind w:left="652" w:hanging="340"/>
      </w:pPr>
      <w:r>
        <w:rPr>
          <w:b w:val="0"/>
          <w:i w:val="0"/>
          <w:sz w:val="21"/>
        </w:rPr>
        <w:t>A) water   B) fire   C) stone   D) wind</w:t>
      </w:r>
    </w:p>
    <w:p>
      <w:pPr>
        <w:spacing w:after="20"/>
        <w:ind w:left="351" w:hanging="351"/>
      </w:pPr>
      <w:r>
        <w:rPr>
          <w:b w:val="0"/>
          <w:i w:val="0"/>
          <w:sz w:val="21"/>
        </w:rPr>
        <w:t>2. A gentle wind is a ___</w:t>
      </w:r>
    </w:p>
    <w:p>
      <w:pPr>
        <w:spacing w:after="60"/>
        <w:ind w:left="652" w:hanging="340"/>
      </w:pPr>
      <w:r>
        <w:rPr>
          <w:b w:val="0"/>
          <w:i w:val="0"/>
          <w:sz w:val="21"/>
        </w:rPr>
        <w:t>A) cloud   B) storm   C) breeze   D) rain</w:t>
      </w:r>
    </w:p>
    <w:p>
      <w:pPr>
        <w:spacing w:after="20"/>
        <w:ind w:left="351" w:hanging="351"/>
      </w:pPr>
      <w:r>
        <w:rPr>
          <w:b w:val="0"/>
          <w:i w:val="0"/>
          <w:sz w:val="21"/>
        </w:rPr>
        <w:t>3. Wind makes leaves and ___ move</w:t>
      </w:r>
    </w:p>
    <w:p>
      <w:pPr>
        <w:spacing w:after="60"/>
        <w:ind w:left="652" w:hanging="340"/>
      </w:pPr>
      <w:r>
        <w:rPr>
          <w:b w:val="0"/>
          <w:i w:val="0"/>
          <w:sz w:val="21"/>
        </w:rPr>
        <w:t>A) flags   B) stones   C) water   D) fire</w:t>
      </w:r>
    </w:p>
    <w:p>
      <w:pPr>
        <w:spacing w:after="20"/>
        <w:ind w:left="351" w:hanging="351"/>
      </w:pPr>
      <w:r>
        <w:rPr>
          <w:b w:val="0"/>
          <w:i w:val="0"/>
          <w:sz w:val="21"/>
        </w:rPr>
        <w:t>4. A ___ moves air to cool us</w:t>
      </w:r>
    </w:p>
    <w:p>
      <w:pPr>
        <w:spacing w:after="60"/>
        <w:ind w:left="652" w:hanging="340"/>
      </w:pPr>
      <w:r>
        <w:rPr>
          <w:b w:val="0"/>
          <w:i w:val="0"/>
          <w:sz w:val="21"/>
        </w:rPr>
        <w:t>A) stone   B) fan   C) book   D) pot</w:t>
      </w:r>
    </w:p>
    <w:p>
      <w:pPr>
        <w:spacing w:after="20"/>
        <w:ind w:left="351" w:hanging="351"/>
      </w:pPr>
      <w:r>
        <w:rPr>
          <w:b w:val="0"/>
          <w:i w:val="0"/>
          <w:sz w:val="21"/>
        </w:rPr>
        <w:t>5. Clean water has no colour, no smell and no ___</w:t>
      </w:r>
    </w:p>
    <w:p>
      <w:pPr>
        <w:spacing w:after="60"/>
        <w:ind w:left="652" w:hanging="340"/>
      </w:pPr>
      <w:r>
        <w:rPr>
          <w:b w:val="0"/>
          <w:i w:val="0"/>
          <w:sz w:val="21"/>
        </w:rPr>
        <w:t>A) smoke   B) stone   C) taste   D) fire</w:t>
      </w:r>
    </w:p>
    <w:p>
      <w:pPr>
        <w:spacing w:after="20"/>
        <w:ind w:left="351" w:hanging="351"/>
      </w:pPr>
      <w:r>
        <w:rPr>
          <w:b w:val="0"/>
          <w:i w:val="0"/>
          <w:sz w:val="21"/>
        </w:rPr>
        <w:t>6. Clean water is ___</w:t>
      </w:r>
    </w:p>
    <w:p>
      <w:pPr>
        <w:spacing w:after="60"/>
        <w:ind w:left="652" w:hanging="340"/>
      </w:pPr>
      <w:r>
        <w:rPr>
          <w:b w:val="0"/>
          <w:i w:val="0"/>
          <w:sz w:val="21"/>
        </w:rPr>
        <w:t>A) dark   B) dirty   C) thick   D) clear</w:t>
      </w:r>
    </w:p>
    <w:p>
      <w:pPr>
        <w:spacing w:after="20"/>
        <w:ind w:left="351" w:hanging="351"/>
      </w:pPr>
      <w:r>
        <w:rPr>
          <w:b w:val="0"/>
          <w:i w:val="0"/>
          <w:sz w:val="21"/>
        </w:rPr>
        <w:t>7. Dirty water can make us ___</w:t>
      </w:r>
    </w:p>
    <w:p>
      <w:pPr>
        <w:spacing w:after="60"/>
        <w:ind w:left="652" w:hanging="340"/>
      </w:pPr>
      <w:r>
        <w:rPr>
          <w:b w:val="0"/>
          <w:i w:val="0"/>
          <w:sz w:val="21"/>
        </w:rPr>
        <w:t>A) sick   B) strong   C) tall   D) happy</w:t>
      </w:r>
    </w:p>
    <w:p>
      <w:pPr>
        <w:spacing w:after="20"/>
        <w:ind w:left="351" w:hanging="351"/>
      </w:pPr>
      <w:r>
        <w:rPr>
          <w:b w:val="0"/>
          <w:i w:val="0"/>
          <w:sz w:val="21"/>
        </w:rPr>
        <w:t>8. We ___ or boil water to make it clean</w:t>
      </w:r>
    </w:p>
    <w:p>
      <w:pPr>
        <w:spacing w:after="60"/>
        <w:ind w:left="652" w:hanging="340"/>
      </w:pPr>
      <w:r>
        <w:rPr>
          <w:b w:val="0"/>
          <w:i w:val="0"/>
          <w:sz w:val="21"/>
        </w:rPr>
        <w:t>A) waste   B) hide   C) filter   D) dirty</w:t>
      </w:r>
    </w:p>
    <w:p>
      <w:pPr>
        <w:spacing w:after="20"/>
        <w:ind w:left="351" w:hanging="351"/>
      </w:pPr>
      <w:r>
        <w:rPr>
          <w:b w:val="0"/>
          <w:i w:val="0"/>
          <w:sz w:val="21"/>
        </w:rPr>
        <w:t>9. We ___ water every day</w:t>
      </w:r>
    </w:p>
    <w:p>
      <w:pPr>
        <w:spacing w:after="60"/>
        <w:ind w:left="652" w:hanging="340"/>
      </w:pPr>
      <w:r>
        <w:rPr>
          <w:b w:val="0"/>
          <w:i w:val="0"/>
          <w:sz w:val="21"/>
        </w:rPr>
        <w:t>A) break   B) hide   C) burn   D) drink</w:t>
      </w:r>
    </w:p>
    <w:p>
      <w:pPr>
        <w:spacing w:after="20"/>
        <w:ind w:left="351" w:hanging="351"/>
      </w:pPr>
      <w:r>
        <w:rPr>
          <w:b w:val="0"/>
          <w:i w:val="0"/>
          <w:sz w:val="21"/>
        </w:rPr>
        <w:t>10. We use water to bathe and ___</w:t>
      </w:r>
    </w:p>
    <w:p>
      <w:pPr>
        <w:spacing w:after="60"/>
        <w:ind w:left="652" w:hanging="340"/>
      </w:pPr>
      <w:r>
        <w:rPr>
          <w:b w:val="0"/>
          <w:i w:val="0"/>
          <w:sz w:val="21"/>
        </w:rPr>
        <w:t>A) break   B) wash   C) burn   D) hide</w:t>
      </w:r>
    </w:p>
    <w:p>
      <w:pPr>
        <w:spacing w:after="20"/>
        <w:ind w:left="351" w:hanging="351"/>
      </w:pPr>
      <w:r>
        <w:rPr>
          <w:b w:val="0"/>
          <w:i w:val="0"/>
          <w:sz w:val="21"/>
        </w:rPr>
        <w:t>11. Plants need water to ___</w:t>
      </w:r>
    </w:p>
    <w:p>
      <w:pPr>
        <w:spacing w:after="60"/>
        <w:ind w:left="652" w:hanging="340"/>
      </w:pPr>
      <w:r>
        <w:rPr>
          <w:b w:val="0"/>
          <w:i w:val="0"/>
          <w:sz w:val="21"/>
        </w:rPr>
        <w:t>A) hide   B) break   C) grow   D) burn</w:t>
      </w:r>
    </w:p>
    <w:p>
      <w:pPr>
        <w:spacing w:after="20"/>
        <w:ind w:left="351" w:hanging="351"/>
      </w:pPr>
      <w:r>
        <w:rPr>
          <w:b w:val="0"/>
          <w:i w:val="0"/>
          <w:sz w:val="21"/>
        </w:rPr>
        <w:t>12. We use water to put out ___</w:t>
      </w:r>
    </w:p>
    <w:p>
      <w:pPr>
        <w:spacing w:after="60"/>
        <w:ind w:left="652" w:hanging="340"/>
      </w:pPr>
      <w:r>
        <w:rPr>
          <w:b w:val="0"/>
          <w:i w:val="0"/>
          <w:sz w:val="21"/>
        </w:rPr>
        <w:t>A) tree   B) stone   C) cloud   D) fire</w:t>
      </w:r>
    </w:p>
    <w:p>
      <w:pPr>
        <w:spacing w:after="20"/>
        <w:ind w:left="351" w:hanging="351"/>
      </w:pPr>
      <w:r>
        <w:rPr>
          <w:b w:val="0"/>
          <w:i w:val="0"/>
          <w:sz w:val="21"/>
        </w:rPr>
        <w:t>13. The part that holds a plant in the ground is the ___</w:t>
      </w:r>
    </w:p>
    <w:p>
      <w:pPr>
        <w:spacing w:after="60"/>
        <w:ind w:left="652" w:hanging="340"/>
      </w:pPr>
      <w:r>
        <w:rPr>
          <w:b w:val="0"/>
          <w:i w:val="0"/>
          <w:sz w:val="21"/>
        </w:rPr>
        <w:t>A) root   B) flower   C) fruit   D) leaf</w:t>
      </w:r>
    </w:p>
    <w:p>
      <w:pPr>
        <w:spacing w:after="20"/>
        <w:ind w:left="351" w:hanging="351"/>
      </w:pPr>
      <w:r>
        <w:rPr>
          <w:b w:val="0"/>
          <w:i w:val="0"/>
          <w:sz w:val="21"/>
        </w:rPr>
        <w:t>14. The part that makes food for the plant is the ___</w:t>
      </w:r>
    </w:p>
    <w:p>
      <w:pPr>
        <w:spacing w:after="60"/>
        <w:ind w:left="652" w:hanging="340"/>
      </w:pPr>
      <w:r>
        <w:rPr>
          <w:b w:val="0"/>
          <w:i w:val="0"/>
          <w:sz w:val="21"/>
        </w:rPr>
        <w:t>A) root   B) leaf   C) stem   D) fruit</w:t>
      </w:r>
    </w:p>
    <w:p>
      <w:pPr>
        <w:spacing w:after="20"/>
        <w:ind w:left="351" w:hanging="351"/>
      </w:pPr>
      <w:r>
        <w:rPr>
          <w:b w:val="0"/>
          <w:i w:val="0"/>
          <w:sz w:val="21"/>
        </w:rPr>
        <w:t>15. The ___ turns into fruit</w:t>
      </w:r>
    </w:p>
    <w:p>
      <w:pPr>
        <w:spacing w:after="60"/>
        <w:ind w:left="652" w:hanging="340"/>
      </w:pPr>
      <w:r>
        <w:rPr>
          <w:b w:val="0"/>
          <w:i w:val="0"/>
          <w:sz w:val="21"/>
        </w:rPr>
        <w:t>A) leaf   B) root   C) flower   D) stem</w:t>
      </w:r>
    </w:p>
    <w:p>
      <w:pPr>
        <w:spacing w:after="20"/>
        <w:ind w:left="351" w:hanging="351"/>
      </w:pPr>
      <w:r>
        <w:rPr>
          <w:b w:val="0"/>
          <w:i w:val="0"/>
          <w:sz w:val="21"/>
        </w:rPr>
        <w:t>16. Plants need water, air and ___</w:t>
      </w:r>
    </w:p>
    <w:p>
      <w:pPr>
        <w:spacing w:after="60"/>
        <w:ind w:left="652" w:hanging="340"/>
      </w:pPr>
      <w:r>
        <w:rPr>
          <w:b w:val="0"/>
          <w:i w:val="0"/>
          <w:sz w:val="21"/>
        </w:rPr>
        <w:t>A) sunlight   B) stone   C) fire   D) smoke</w:t>
      </w:r>
    </w:p>
    <w:p>
      <w:pPr>
        <w:spacing w:after="20"/>
        <w:ind w:left="351" w:hanging="351"/>
      </w:pPr>
      <w:r>
        <w:rPr>
          <w:b w:val="0"/>
          <w:i w:val="0"/>
          <w:sz w:val="21"/>
        </w:rPr>
        <w:t>17. A big tall plant is a ___</w:t>
      </w:r>
    </w:p>
    <w:p>
      <w:pPr>
        <w:spacing w:after="60"/>
        <w:ind w:left="652" w:hanging="340"/>
      </w:pPr>
      <w:r>
        <w:rPr>
          <w:b w:val="0"/>
          <w:i w:val="0"/>
          <w:sz w:val="21"/>
        </w:rPr>
        <w:t>A) stone   B) tree   C) cloud   D) herb</w:t>
      </w:r>
    </w:p>
    <w:p>
      <w:pPr>
        <w:spacing w:after="20"/>
        <w:ind w:left="351" w:hanging="351"/>
      </w:pPr>
      <w:r>
        <w:rPr>
          <w:b w:val="0"/>
          <w:i w:val="0"/>
          <w:sz w:val="21"/>
        </w:rPr>
        <w:t>18. A small soft plant is an ___</w:t>
      </w:r>
    </w:p>
    <w:p>
      <w:pPr>
        <w:spacing w:after="60"/>
        <w:ind w:left="652" w:hanging="340"/>
      </w:pPr>
      <w:r>
        <w:rPr>
          <w:b w:val="0"/>
          <w:i w:val="0"/>
          <w:sz w:val="21"/>
        </w:rPr>
        <w:t>A) tree   B) animal   C) bird   D) herb</w:t>
      </w:r>
    </w:p>
    <w:p>
      <w:pPr>
        <w:spacing w:after="20"/>
        <w:ind w:left="351" w:hanging="351"/>
      </w:pPr>
      <w:r>
        <w:rPr>
          <w:b w:val="0"/>
          <w:i w:val="0"/>
          <w:sz w:val="21"/>
        </w:rPr>
        <w:t>19. Plants grow from ___</w:t>
      </w:r>
    </w:p>
    <w:p>
      <w:pPr>
        <w:spacing w:after="60"/>
        <w:ind w:left="652" w:hanging="340"/>
      </w:pPr>
      <w:r>
        <w:rPr>
          <w:b w:val="0"/>
          <w:i w:val="0"/>
          <w:sz w:val="21"/>
        </w:rPr>
        <w:t>A) seeds   B) stones   C) water   D) fire</w:t>
      </w:r>
    </w:p>
    <w:p>
      <w:pPr>
        <w:spacing w:after="20"/>
        <w:ind w:left="351" w:hanging="351"/>
      </w:pPr>
      <w:r>
        <w:rPr>
          <w:b w:val="0"/>
          <w:i w:val="0"/>
          <w:sz w:val="21"/>
        </w:rPr>
        <w:t>20. A seed grows into a ___ first</w:t>
      </w:r>
    </w:p>
    <w:p>
      <w:pPr>
        <w:spacing w:after="60"/>
        <w:ind w:left="652" w:hanging="340"/>
      </w:pPr>
      <w:r>
        <w:rPr>
          <w:b w:val="0"/>
          <w:i w:val="0"/>
          <w:sz w:val="21"/>
        </w:rPr>
        <w:t>A) flower   B) seedling   C) fruit   D) tree</w:t>
      </w:r>
    </w:p>
    <w:p>
      <w:pPr>
        <w:spacing w:after="20"/>
        <w:ind w:left="351" w:hanging="351"/>
      </w:pPr>
      <w:r>
        <w:rPr>
          <w:b w:val="0"/>
          <w:i w:val="0"/>
          <w:sz w:val="21"/>
        </w:rPr>
        <w:t>21. An animal that lives at home is a ___ animal</w:t>
      </w:r>
    </w:p>
    <w:p>
      <w:pPr>
        <w:spacing w:after="60"/>
        <w:ind w:left="652" w:hanging="340"/>
      </w:pPr>
      <w:r>
        <w:rPr>
          <w:b w:val="0"/>
          <w:i w:val="0"/>
          <w:sz w:val="21"/>
        </w:rPr>
        <w:t>A) fierce   B) lost   C) domestic   D) wild</w:t>
      </w:r>
    </w:p>
    <w:p>
      <w:pPr>
        <w:spacing w:after="20"/>
        <w:ind w:left="351" w:hanging="351"/>
      </w:pPr>
      <w:r>
        <w:rPr>
          <w:b w:val="0"/>
          <w:i w:val="0"/>
          <w:sz w:val="21"/>
        </w:rPr>
        <w:t>22. Which animal lives in water?</w:t>
      </w:r>
    </w:p>
    <w:p>
      <w:pPr>
        <w:spacing w:after="60"/>
        <w:ind w:left="652" w:hanging="340"/>
      </w:pPr>
      <w:r>
        <w:rPr>
          <w:b w:val="0"/>
          <w:i w:val="0"/>
          <w:sz w:val="21"/>
        </w:rPr>
        <w:t>A) bird   B) goat   C) dog   D) fish</w:t>
      </w:r>
    </w:p>
    <w:p>
      <w:pPr>
        <w:spacing w:after="20"/>
        <w:ind w:left="351" w:hanging="351"/>
      </w:pPr>
      <w:r>
        <w:rPr>
          <w:b w:val="0"/>
          <w:i w:val="0"/>
          <w:sz w:val="21"/>
        </w:rPr>
        <w:t>23. Which animal can fly?</w:t>
      </w:r>
    </w:p>
    <w:p>
      <w:pPr>
        <w:spacing w:after="60"/>
        <w:ind w:left="652" w:hanging="340"/>
      </w:pPr>
      <w:r>
        <w:rPr>
          <w:b w:val="0"/>
          <w:i w:val="0"/>
          <w:sz w:val="21"/>
        </w:rPr>
        <w:t>A) bird   B) goat   C) cow   D) dog</w:t>
      </w:r>
    </w:p>
    <w:p>
      <w:pPr>
        <w:spacing w:after="20"/>
        <w:ind w:left="351" w:hanging="351"/>
      </w:pPr>
      <w:r>
        <w:rPr>
          <w:b w:val="0"/>
          <w:i w:val="0"/>
          <w:sz w:val="21"/>
        </w:rPr>
        <w:t>24. Animals give us food, milk and ___</w:t>
      </w:r>
    </w:p>
    <w:p>
      <w:pPr>
        <w:spacing w:after="60"/>
        <w:ind w:left="652" w:hanging="340"/>
      </w:pPr>
      <w:r>
        <w:rPr>
          <w:b w:val="0"/>
          <w:i w:val="0"/>
          <w:sz w:val="21"/>
        </w:rPr>
        <w:t>A) fire   B) stone   C) help   D) smoke</w:t>
      </w:r>
    </w:p>
    <w:p>
      <w:pPr>
        <w:spacing w:after="20"/>
        <w:ind w:left="351" w:hanging="351"/>
      </w:pPr>
      <w:r>
        <w:rPr>
          <w:b w:val="0"/>
          <w:i w:val="0"/>
          <w:sz w:val="21"/>
        </w:rPr>
        <w:t>25. The tools and machines we use to do work is ___</w:t>
      </w:r>
    </w:p>
    <w:p>
      <w:pPr>
        <w:spacing w:after="60"/>
        <w:ind w:left="652" w:hanging="340"/>
      </w:pPr>
      <w:r>
        <w:rPr>
          <w:b w:val="0"/>
          <w:i w:val="0"/>
          <w:sz w:val="21"/>
        </w:rPr>
        <w:t>A) food   B) water   C) sleep   D) technology</w:t>
      </w:r>
    </w:p>
    <w:p>
      <w:pPr>
        <w:spacing w:after="20"/>
        <w:ind w:left="351" w:hanging="351"/>
      </w:pPr>
      <w:r>
        <w:rPr>
          <w:b w:val="0"/>
          <w:i w:val="0"/>
          <w:sz w:val="21"/>
        </w:rPr>
        <w:t>26. A ___ is a simple technology for sweeping</w:t>
      </w:r>
    </w:p>
    <w:p>
      <w:pPr>
        <w:spacing w:after="60"/>
        <w:ind w:left="652" w:hanging="340"/>
      </w:pPr>
      <w:r>
        <w:rPr>
          <w:b w:val="0"/>
          <w:i w:val="0"/>
          <w:sz w:val="21"/>
        </w:rPr>
        <w:t>A) tree   B) broom   C) stone   D) cloud</w:t>
      </w:r>
    </w:p>
    <w:p>
      <w:pPr>
        <w:spacing w:after="20"/>
        <w:ind w:left="351" w:hanging="351"/>
      </w:pPr>
      <w:r>
        <w:rPr>
          <w:b w:val="0"/>
          <w:i w:val="0"/>
          <w:sz w:val="21"/>
        </w:rPr>
        <w:t>27. A ___ is a technology for talking</w:t>
      </w:r>
    </w:p>
    <w:p>
      <w:pPr>
        <w:spacing w:after="60"/>
        <w:ind w:left="652" w:hanging="340"/>
      </w:pPr>
      <w:r>
        <w:rPr>
          <w:b w:val="0"/>
          <w:i w:val="0"/>
          <w:sz w:val="21"/>
        </w:rPr>
        <w:t>A) phone   B) cloud   C) stone   D) tree</w:t>
      </w:r>
    </w:p>
    <w:p>
      <w:pPr>
        <w:spacing w:after="0"/>
      </w:pPr>
      <w:r>
        <w:br w:type="page"/>
      </w:r>
    </w:p>
    <w:p>
      <w:pPr>
        <w:spacing w:after="20"/>
        <w:ind w:left="351" w:hanging="351"/>
      </w:pPr>
      <w:r>
        <w:rPr>
          <w:b w:val="0"/>
          <w:i w:val="0"/>
          <w:sz w:val="21"/>
        </w:rPr>
        <w:t>28. Technology makes work easy and ___</w:t>
      </w:r>
    </w:p>
    <w:p>
      <w:pPr>
        <w:spacing w:after="60"/>
        <w:ind w:left="652" w:hanging="340"/>
      </w:pPr>
      <w:r>
        <w:rPr>
          <w:b w:val="0"/>
          <w:i w:val="0"/>
          <w:sz w:val="21"/>
        </w:rPr>
        <w:t>A) slow   B) dirty   C) fast   D) hard</w:t>
      </w:r>
    </w:p>
    <w:p>
      <w:pPr>
        <w:spacing w:after="20"/>
        <w:ind w:left="351" w:hanging="351"/>
      </w:pPr>
      <w:r>
        <w:rPr>
          <w:b w:val="0"/>
          <w:i w:val="0"/>
          <w:sz w:val="21"/>
        </w:rPr>
        <w:t>29. ___ helps us to see</w:t>
      </w:r>
    </w:p>
    <w:p>
      <w:pPr>
        <w:spacing w:after="60"/>
        <w:ind w:left="652" w:hanging="340"/>
      </w:pPr>
      <w:r>
        <w:rPr>
          <w:b w:val="0"/>
          <w:i w:val="0"/>
          <w:sz w:val="21"/>
        </w:rPr>
        <w:t>A) Sand   B) Light   C) Water   D) Stone</w:t>
      </w:r>
    </w:p>
    <w:p>
      <w:pPr>
        <w:spacing w:after="20"/>
        <w:ind w:left="351" w:hanging="351"/>
      </w:pPr>
      <w:r>
        <w:rPr>
          <w:b w:val="0"/>
          <w:i w:val="0"/>
          <w:sz w:val="21"/>
        </w:rPr>
        <w:t>30. The ___ is a natural source of light</w:t>
      </w:r>
    </w:p>
    <w:p>
      <w:pPr>
        <w:spacing w:after="60"/>
        <w:ind w:left="652" w:hanging="340"/>
      </w:pPr>
      <w:r>
        <w:rPr>
          <w:b w:val="0"/>
          <w:i w:val="0"/>
          <w:sz w:val="21"/>
        </w:rPr>
        <w:t>A) cloud   B) stone   C) tree   D) sun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wind can do</w:t>
      </w:r>
    </w:p>
    <w:p>
      <w:pPr>
        <w:spacing w:after="20"/>
        <w:ind w:left="351" w:hanging="351"/>
      </w:pPr>
      <w:r>
        <w:rPr>
          <w:b w:val="0"/>
          <w:i w:val="0"/>
          <w:sz w:val="21"/>
        </w:rPr>
        <w:t>32. Name two ways to keep water clean</w:t>
      </w:r>
    </w:p>
    <w:p>
      <w:pPr>
        <w:spacing w:after="20"/>
        <w:ind w:left="351" w:hanging="351"/>
      </w:pPr>
      <w:r>
        <w:rPr>
          <w:b w:val="0"/>
          <w:i w:val="0"/>
          <w:sz w:val="21"/>
        </w:rPr>
        <w:t>33. Name two uses of water</w:t>
      </w:r>
    </w:p>
    <w:p>
      <w:pPr>
        <w:spacing w:after="20"/>
        <w:ind w:left="351" w:hanging="351"/>
      </w:pPr>
      <w:r>
        <w:rPr>
          <w:b w:val="0"/>
          <w:i w:val="0"/>
          <w:sz w:val="21"/>
        </w:rPr>
        <w:t>34. Name two parts of a plant</w:t>
      </w:r>
    </w:p>
    <w:p>
      <w:pPr>
        <w:spacing w:after="20"/>
        <w:ind w:left="351" w:hanging="351"/>
      </w:pPr>
      <w:r>
        <w:rPr>
          <w:b w:val="0"/>
          <w:i w:val="0"/>
          <w:sz w:val="21"/>
        </w:rPr>
        <w:t>35. Name two types of plants</w:t>
      </w:r>
    </w:p>
    <w:p>
      <w:pPr>
        <w:spacing w:after="20"/>
        <w:ind w:left="351" w:hanging="351"/>
      </w:pPr>
      <w:r>
        <w:rPr>
          <w:b w:val="0"/>
          <w:i w:val="0"/>
          <w:sz w:val="21"/>
        </w:rPr>
        <w:t>36. Name two animals that live at home</w:t>
      </w:r>
    </w:p>
    <w:p>
      <w:pPr>
        <w:spacing w:after="20"/>
        <w:ind w:left="351" w:hanging="351"/>
      </w:pPr>
      <w:r>
        <w:rPr>
          <w:b w:val="0"/>
          <w:i w:val="0"/>
          <w:sz w:val="21"/>
        </w:rPr>
        <w:t>37. Name two simple technologies</w:t>
      </w:r>
    </w:p>
    <w:p>
      <w:pPr>
        <w:spacing w:after="20"/>
        <w:ind w:left="351" w:hanging="351"/>
      </w:pPr>
      <w:r>
        <w:rPr>
          <w:b w:val="0"/>
          <w:i w:val="0"/>
          <w:sz w:val="21"/>
        </w:rPr>
        <w:t>38. Name two sources of light</w:t>
      </w:r>
    </w:p>
    <w:p>
      <w:pPr>
        <w:spacing w:after="20"/>
        <w:ind w:left="351" w:hanging="351"/>
      </w:pPr>
      <w:r>
        <w:rPr>
          <w:b w:val="0"/>
          <w:i w:val="0"/>
          <w:sz w:val="21"/>
        </w:rPr>
        <w:t>39. Name two things animals give us</w:t>
      </w:r>
    </w:p>
    <w:p>
      <w:pPr>
        <w:spacing w:after="20"/>
        <w:ind w:left="351" w:hanging="351"/>
      </w:pPr>
      <w:r>
        <w:rPr>
          <w:b w:val="0"/>
          <w:i w:val="0"/>
          <w:sz w:val="21"/>
        </w:rPr>
        <w:t>40. Name two things plants need to grow</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wind? Name one thing it can do. (2 marks)</w:t>
      </w:r>
    </w:p>
    <w:p>
      <w:pPr>
        <w:spacing w:after="20"/>
        <w:ind w:left="351" w:hanging="351"/>
      </w:pPr>
      <w:r>
        <w:rPr>
          <w:b w:val="0"/>
          <w:i w:val="0"/>
          <w:sz w:val="21"/>
        </w:rPr>
        <w:t>42. What is clean water? How do we make water clean? (2 marks)</w:t>
      </w:r>
    </w:p>
    <w:p>
      <w:pPr>
        <w:spacing w:after="20"/>
        <w:ind w:left="351" w:hanging="351"/>
      </w:pPr>
      <w:r>
        <w:rPr>
          <w:b w:val="0"/>
          <w:i w:val="0"/>
          <w:sz w:val="21"/>
        </w:rPr>
        <w:t>43. Name the parts of a plant. (2 marks)</w:t>
      </w:r>
    </w:p>
    <w:p>
      <w:pPr>
        <w:spacing w:after="20"/>
        <w:ind w:left="351" w:hanging="351"/>
      </w:pPr>
      <w:r>
        <w:rPr>
          <w:b w:val="0"/>
          <w:i w:val="0"/>
          <w:sz w:val="21"/>
        </w:rPr>
        <w:t>44. Name two animals that live at home and two that live in water. (2 marks)</w:t>
      </w:r>
    </w:p>
    <w:p>
      <w:pPr>
        <w:spacing w:after="20"/>
        <w:ind w:left="351" w:hanging="351"/>
      </w:pPr>
      <w:r>
        <w:rPr>
          <w:b w:val="0"/>
          <w:i w:val="0"/>
          <w:sz w:val="21"/>
        </w:rPr>
        <w:t>45. What is technology? Name two simple technologies.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story we act out is a ___</w:t>
      </w:r>
    </w:p>
    <w:p>
      <w:pPr>
        <w:spacing w:after="60"/>
        <w:ind w:left="652" w:hanging="340"/>
      </w:pPr>
      <w:r>
        <w:rPr>
          <w:b w:val="0"/>
          <w:i w:val="0"/>
          <w:sz w:val="21"/>
        </w:rPr>
        <w:t>A) drama   B) dream   C) song   D) stone</w:t>
      </w:r>
    </w:p>
    <w:p>
      <w:pPr>
        <w:spacing w:after="20"/>
        <w:ind w:left="351" w:hanging="351"/>
      </w:pPr>
      <w:r>
        <w:rPr>
          <w:b w:val="0"/>
          <w:i w:val="0"/>
          <w:sz w:val="21"/>
        </w:rPr>
        <w:t>2. We choose a story we ___</w:t>
      </w:r>
    </w:p>
    <w:p>
      <w:pPr>
        <w:spacing w:after="60"/>
        <w:ind w:left="652" w:hanging="340"/>
      </w:pPr>
      <w:r>
        <w:rPr>
          <w:b w:val="0"/>
          <w:i w:val="0"/>
          <w:sz w:val="21"/>
        </w:rPr>
        <w:t>A) hate   B) break   C) like   D) lose</w:t>
      </w:r>
    </w:p>
    <w:p>
      <w:pPr>
        <w:spacing w:after="20"/>
        <w:ind w:left="351" w:hanging="351"/>
      </w:pPr>
      <w:r>
        <w:rPr>
          <w:b w:val="0"/>
          <w:i w:val="0"/>
          <w:sz w:val="21"/>
        </w:rPr>
        <w:t>3. Each person plays a ___</w:t>
      </w:r>
    </w:p>
    <w:p>
      <w:pPr>
        <w:spacing w:after="60"/>
        <w:ind w:left="652" w:hanging="340"/>
      </w:pPr>
      <w:r>
        <w:rPr>
          <w:b w:val="0"/>
          <w:i w:val="0"/>
          <w:sz w:val="21"/>
        </w:rPr>
        <w:t>A) stone   B) cloud   C) tree   D) role</w:t>
      </w:r>
    </w:p>
    <w:p>
      <w:pPr>
        <w:spacing w:after="20"/>
        <w:ind w:left="351" w:hanging="351"/>
      </w:pPr>
      <w:r>
        <w:rPr>
          <w:b w:val="0"/>
          <w:i w:val="0"/>
          <w:sz w:val="21"/>
        </w:rPr>
        <w:t>4. We ___ the drama before we act</w:t>
      </w:r>
    </w:p>
    <w:p>
      <w:pPr>
        <w:spacing w:after="60"/>
        <w:ind w:left="652" w:hanging="340"/>
      </w:pPr>
      <w:r>
        <w:rPr>
          <w:b w:val="0"/>
          <w:i w:val="0"/>
          <w:sz w:val="21"/>
        </w:rPr>
        <w:t>A) practise   B) forget   C) hide   D) break</w:t>
      </w:r>
    </w:p>
    <w:p>
      <w:pPr>
        <w:spacing w:after="20"/>
        <w:ind w:left="351" w:hanging="351"/>
      </w:pPr>
      <w:r>
        <w:rPr>
          <w:b w:val="0"/>
          <w:i w:val="0"/>
          <w:sz w:val="21"/>
        </w:rPr>
        <w:t>5. Acting out a drama is ___ it</w:t>
      </w:r>
    </w:p>
    <w:p>
      <w:pPr>
        <w:spacing w:after="60"/>
        <w:ind w:left="652" w:hanging="340"/>
      </w:pPr>
      <w:r>
        <w:rPr>
          <w:b w:val="0"/>
          <w:i w:val="0"/>
          <w:sz w:val="21"/>
        </w:rPr>
        <w:t>A) breaking   B) staging   C) hiding   D) losing</w:t>
      </w:r>
    </w:p>
    <w:p>
      <w:pPr>
        <w:spacing w:after="20"/>
        <w:ind w:left="351" w:hanging="351"/>
      </w:pPr>
      <w:r>
        <w:rPr>
          <w:b w:val="0"/>
          <w:i w:val="0"/>
          <w:sz w:val="21"/>
        </w:rPr>
        <w:t>6. We use our ___ to speak our lines</w:t>
      </w:r>
    </w:p>
    <w:p>
      <w:pPr>
        <w:spacing w:after="60"/>
        <w:ind w:left="652" w:hanging="340"/>
      </w:pPr>
      <w:r>
        <w:rPr>
          <w:b w:val="0"/>
          <w:i w:val="0"/>
          <w:sz w:val="21"/>
        </w:rPr>
        <w:t>A) tree   B) stone   C) voice   D) cloud</w:t>
      </w:r>
    </w:p>
    <w:p>
      <w:pPr>
        <w:spacing w:after="20"/>
        <w:ind w:left="351" w:hanging="351"/>
      </w:pPr>
      <w:r>
        <w:rPr>
          <w:b w:val="0"/>
          <w:i w:val="0"/>
          <w:sz w:val="21"/>
        </w:rPr>
        <w:t>7. We can wear ___ for the drama</w:t>
      </w:r>
    </w:p>
    <w:p>
      <w:pPr>
        <w:spacing w:after="60"/>
        <w:ind w:left="652" w:hanging="340"/>
      </w:pPr>
      <w:r>
        <w:rPr>
          <w:b w:val="0"/>
          <w:i w:val="0"/>
          <w:sz w:val="21"/>
        </w:rPr>
        <w:t>A) costumes   B) clouds   C) trees   D) stones</w:t>
      </w:r>
    </w:p>
    <w:p>
      <w:pPr>
        <w:spacing w:after="20"/>
        <w:ind w:left="351" w:hanging="351"/>
      </w:pPr>
      <w:r>
        <w:rPr>
          <w:b w:val="0"/>
          <w:i w:val="0"/>
          <w:sz w:val="21"/>
        </w:rPr>
        <w:t>8. The people who watch are the ___</w:t>
      </w:r>
    </w:p>
    <w:p>
      <w:pPr>
        <w:spacing w:after="60"/>
        <w:ind w:left="652" w:hanging="340"/>
      </w:pPr>
      <w:r>
        <w:rPr>
          <w:b w:val="0"/>
          <w:i w:val="0"/>
          <w:sz w:val="21"/>
        </w:rPr>
        <w:t>A) clouds   B) trees   C) stones   D) audience</w:t>
      </w:r>
    </w:p>
    <w:p>
      <w:pPr>
        <w:spacing w:after="20"/>
        <w:ind w:left="351" w:hanging="351"/>
      </w:pPr>
      <w:r>
        <w:rPr>
          <w:b w:val="0"/>
          <w:i w:val="0"/>
          <w:sz w:val="21"/>
        </w:rPr>
        <w:t>9. Cloth we use for dresses is ___</w:t>
      </w:r>
    </w:p>
    <w:p>
      <w:pPr>
        <w:spacing w:after="60"/>
        <w:ind w:left="652" w:hanging="340"/>
      </w:pPr>
      <w:r>
        <w:rPr>
          <w:b w:val="0"/>
          <w:i w:val="0"/>
          <w:sz w:val="21"/>
        </w:rPr>
        <w:t>A) water   B) fabric   C) fire   D) stone</w:t>
      </w:r>
    </w:p>
    <w:p>
      <w:pPr>
        <w:spacing w:after="20"/>
        <w:ind w:left="351" w:hanging="351"/>
      </w:pPr>
      <w:r>
        <w:rPr>
          <w:b w:val="0"/>
          <w:i w:val="0"/>
          <w:sz w:val="21"/>
        </w:rPr>
        <w:t>10. Aso-oke is a ___ woven cloth</w:t>
      </w:r>
    </w:p>
    <w:p>
      <w:pPr>
        <w:spacing w:after="60"/>
        <w:ind w:left="652" w:hanging="340"/>
      </w:pPr>
      <w:r>
        <w:rPr>
          <w:b w:val="0"/>
          <w:i w:val="0"/>
          <w:sz w:val="21"/>
        </w:rPr>
        <w:t>A) cloud   B) tree   C) Yoruba   D) stone</w:t>
      </w:r>
    </w:p>
    <w:p>
      <w:pPr>
        <w:spacing w:after="20"/>
        <w:ind w:left="351" w:hanging="351"/>
      </w:pPr>
      <w:r>
        <w:rPr>
          <w:b w:val="0"/>
          <w:i w:val="0"/>
          <w:sz w:val="21"/>
        </w:rPr>
        <w:t>11. Akwaete is an ___ woven cloth</w:t>
      </w:r>
    </w:p>
    <w:p>
      <w:pPr>
        <w:spacing w:after="60"/>
        <w:ind w:left="652" w:hanging="340"/>
      </w:pPr>
      <w:r>
        <w:rPr>
          <w:b w:val="0"/>
          <w:i w:val="0"/>
          <w:sz w:val="21"/>
        </w:rPr>
        <w:t>A) Igbo   B) stone   C) cloud   D) tree</w:t>
      </w:r>
    </w:p>
    <w:p>
      <w:pPr>
        <w:spacing w:after="20"/>
        <w:ind w:left="351" w:hanging="351"/>
      </w:pPr>
      <w:r>
        <w:rPr>
          <w:b w:val="0"/>
          <w:i w:val="0"/>
          <w:sz w:val="21"/>
        </w:rPr>
        <w:t>12. Traditional fabrics are made by skilled ___</w:t>
      </w:r>
    </w:p>
    <w:p>
      <w:pPr>
        <w:spacing w:after="60"/>
        <w:ind w:left="652" w:hanging="340"/>
      </w:pPr>
      <w:r>
        <w:rPr>
          <w:b w:val="0"/>
          <w:i w:val="0"/>
          <w:sz w:val="21"/>
        </w:rPr>
        <w:t>A) trees   B) weavers   C) clouds   D) stones</w:t>
      </w:r>
    </w:p>
    <w:p>
      <w:pPr>
        <w:spacing w:after="20"/>
        <w:ind w:left="351" w:hanging="351"/>
      </w:pPr>
      <w:r>
        <w:rPr>
          <w:b w:val="0"/>
          <w:i w:val="0"/>
          <w:sz w:val="21"/>
        </w:rPr>
        <w:t>13. The clothing of our people is ___ dress</w:t>
      </w:r>
    </w:p>
    <w:p>
      <w:pPr>
        <w:spacing w:after="60"/>
        <w:ind w:left="652" w:hanging="340"/>
      </w:pPr>
      <w:r>
        <w:rPr>
          <w:b w:val="0"/>
          <w:i w:val="0"/>
          <w:sz w:val="21"/>
        </w:rPr>
        <w:t>A) torn   B) foreign   C) dirty   D) traditional</w:t>
      </w:r>
    </w:p>
    <w:p>
      <w:pPr>
        <w:spacing w:after="20"/>
        <w:ind w:left="351" w:hanging="351"/>
      </w:pPr>
      <w:r>
        <w:rPr>
          <w:b w:val="0"/>
          <w:i w:val="0"/>
          <w:sz w:val="21"/>
        </w:rPr>
        <w:t>14. The Yoruba wear buba and sokoto with a ___</w:t>
      </w:r>
    </w:p>
    <w:p>
      <w:pPr>
        <w:spacing w:after="60"/>
        <w:ind w:left="652" w:hanging="340"/>
      </w:pPr>
      <w:r>
        <w:rPr>
          <w:b w:val="0"/>
          <w:i w:val="0"/>
          <w:sz w:val="21"/>
        </w:rPr>
        <w:t>A) cloud   B) tree   C) gele   D) stone</w:t>
      </w:r>
    </w:p>
    <w:p>
      <w:pPr>
        <w:spacing w:after="20"/>
        <w:ind w:left="351" w:hanging="351"/>
      </w:pPr>
      <w:r>
        <w:rPr>
          <w:b w:val="0"/>
          <w:i w:val="0"/>
          <w:sz w:val="21"/>
        </w:rPr>
        <w:t>15. The Hausa wear babbar riga and a ___</w:t>
      </w:r>
    </w:p>
    <w:p>
      <w:pPr>
        <w:spacing w:after="60"/>
        <w:ind w:left="652" w:hanging="340"/>
      </w:pPr>
      <w:r>
        <w:rPr>
          <w:b w:val="0"/>
          <w:i w:val="0"/>
          <w:sz w:val="21"/>
        </w:rPr>
        <w:t>A) tree   B) cap   C) cloud   D) stone</w:t>
      </w:r>
    </w:p>
    <w:p>
      <w:pPr>
        <w:spacing w:after="20"/>
        <w:ind w:left="351" w:hanging="351"/>
      </w:pPr>
      <w:r>
        <w:rPr>
          <w:b w:val="0"/>
          <w:i w:val="0"/>
          <w:sz w:val="21"/>
        </w:rPr>
        <w:t>16. We wear traditional dress on ___ days</w:t>
      </w:r>
    </w:p>
    <w:p>
      <w:pPr>
        <w:spacing w:after="60"/>
        <w:ind w:left="652" w:hanging="340"/>
      </w:pPr>
      <w:r>
        <w:rPr>
          <w:b w:val="0"/>
          <w:i w:val="0"/>
          <w:sz w:val="21"/>
        </w:rPr>
        <w:t>A) special   B) sad   C) rainy   D) ordinary</w:t>
      </w:r>
    </w:p>
    <w:p>
      <w:pPr>
        <w:spacing w:after="20"/>
        <w:ind w:left="351" w:hanging="351"/>
      </w:pPr>
      <w:r>
        <w:rPr>
          <w:b w:val="0"/>
          <w:i w:val="0"/>
          <w:sz w:val="21"/>
        </w:rPr>
        <w:t>17. A thing we add to our dress is an ___</w:t>
      </w:r>
    </w:p>
    <w:p>
      <w:pPr>
        <w:spacing w:after="60"/>
        <w:ind w:left="652" w:hanging="340"/>
      </w:pPr>
      <w:r>
        <w:rPr>
          <w:b w:val="0"/>
          <w:i w:val="0"/>
          <w:sz w:val="21"/>
        </w:rPr>
        <w:t>A) exit   B) error   C) enemy   D) accessory</w:t>
      </w:r>
    </w:p>
    <w:p>
      <w:pPr>
        <w:spacing w:after="20"/>
        <w:ind w:left="351" w:hanging="351"/>
      </w:pPr>
      <w:r>
        <w:rPr>
          <w:b w:val="0"/>
          <w:i w:val="0"/>
          <w:sz w:val="21"/>
        </w:rPr>
        <w:t>18. ___ are worn on the neck and wrist</w:t>
      </w:r>
    </w:p>
    <w:p>
      <w:pPr>
        <w:spacing w:after="60"/>
        <w:ind w:left="652" w:hanging="340"/>
      </w:pPr>
      <w:r>
        <w:rPr>
          <w:b w:val="0"/>
          <w:i w:val="0"/>
          <w:sz w:val="21"/>
        </w:rPr>
        <w:t>A) Clouds   B) Stones   C) Beads   D) Trees</w:t>
      </w:r>
    </w:p>
    <w:p>
      <w:pPr>
        <w:spacing w:after="20"/>
        <w:ind w:left="351" w:hanging="351"/>
      </w:pPr>
      <w:r>
        <w:rPr>
          <w:b w:val="0"/>
          <w:i w:val="0"/>
          <w:sz w:val="21"/>
        </w:rPr>
        <w:t>19. A ___ is worn on the head</w:t>
      </w:r>
    </w:p>
    <w:p>
      <w:pPr>
        <w:spacing w:after="60"/>
        <w:ind w:left="652" w:hanging="340"/>
      </w:pPr>
      <w:r>
        <w:rPr>
          <w:b w:val="0"/>
          <w:i w:val="0"/>
          <w:sz w:val="21"/>
        </w:rPr>
        <w:t>A) cloud   B) cap   C) stone   D) tree</w:t>
      </w:r>
    </w:p>
    <w:p>
      <w:pPr>
        <w:spacing w:after="20"/>
        <w:ind w:left="351" w:hanging="351"/>
      </w:pPr>
      <w:r>
        <w:rPr>
          <w:b w:val="0"/>
          <w:i w:val="0"/>
          <w:sz w:val="21"/>
        </w:rPr>
        <w:t>20. A walking stick is held by ___</w:t>
      </w:r>
    </w:p>
    <w:p>
      <w:pPr>
        <w:spacing w:after="60"/>
        <w:ind w:left="652" w:hanging="340"/>
      </w:pPr>
      <w:r>
        <w:rPr>
          <w:b w:val="0"/>
          <w:i w:val="0"/>
          <w:sz w:val="21"/>
        </w:rPr>
        <w:t>A) elders   B) trees   C) stones   D) babies</w:t>
      </w:r>
    </w:p>
    <w:p>
      <w:pPr>
        <w:spacing w:after="20"/>
        <w:ind w:left="351" w:hanging="351"/>
      </w:pPr>
      <w:r>
        <w:rPr>
          <w:b w:val="0"/>
          <w:i w:val="0"/>
          <w:sz w:val="21"/>
        </w:rPr>
        <w:t>21. We can make a ___ from beads</w:t>
      </w:r>
    </w:p>
    <w:p>
      <w:pPr>
        <w:spacing w:after="60"/>
        <w:ind w:left="652" w:hanging="340"/>
      </w:pPr>
      <w:r>
        <w:rPr>
          <w:b w:val="0"/>
          <w:i w:val="0"/>
          <w:sz w:val="21"/>
        </w:rPr>
        <w:t>A) stone   B) cloud   C) tree   D) necklace</w:t>
      </w:r>
    </w:p>
    <w:p>
      <w:pPr>
        <w:spacing w:after="20"/>
        <w:ind w:left="351" w:hanging="351"/>
      </w:pPr>
      <w:r>
        <w:rPr>
          <w:b w:val="0"/>
          <w:i w:val="0"/>
          <w:sz w:val="21"/>
        </w:rPr>
        <w:t>22. We use beads, thread, cloth and ___</w:t>
      </w:r>
    </w:p>
    <w:p>
      <w:pPr>
        <w:spacing w:after="60"/>
        <w:ind w:left="652" w:hanging="340"/>
      </w:pPr>
      <w:r>
        <w:rPr>
          <w:b w:val="0"/>
          <w:i w:val="0"/>
          <w:sz w:val="21"/>
        </w:rPr>
        <w:t>A) water   B) fire   C) paper   D) stone</w:t>
      </w:r>
    </w:p>
    <w:p>
      <w:pPr>
        <w:spacing w:after="20"/>
        <w:ind w:left="351" w:hanging="351"/>
      </w:pPr>
      <w:r>
        <w:rPr>
          <w:b w:val="0"/>
          <w:i w:val="0"/>
          <w:sz w:val="21"/>
        </w:rPr>
        <w:t>23. We ___ the beads to make a necklace</w:t>
      </w:r>
    </w:p>
    <w:p>
      <w:pPr>
        <w:spacing w:after="60"/>
        <w:ind w:left="652" w:hanging="340"/>
      </w:pPr>
      <w:r>
        <w:rPr>
          <w:b w:val="0"/>
          <w:i w:val="0"/>
          <w:sz w:val="21"/>
        </w:rPr>
        <w:t>A) thread   B) break   C) burn   D) hide</w:t>
      </w:r>
    </w:p>
    <w:p>
      <w:pPr>
        <w:spacing w:after="20"/>
        <w:ind w:left="351" w:hanging="351"/>
      </w:pPr>
      <w:r>
        <w:rPr>
          <w:b w:val="0"/>
          <w:i w:val="0"/>
          <w:sz w:val="21"/>
        </w:rPr>
        <w:t>24. We ___ and sew cloth to make a cap</w:t>
      </w:r>
    </w:p>
    <w:p>
      <w:pPr>
        <w:spacing w:after="60"/>
        <w:ind w:left="652" w:hanging="340"/>
      </w:pPr>
      <w:r>
        <w:rPr>
          <w:b w:val="0"/>
          <w:i w:val="0"/>
          <w:sz w:val="21"/>
        </w:rPr>
        <w:t>A) hide   B) cut   C) break   D) burn</w:t>
      </w:r>
    </w:p>
    <w:p>
      <w:pPr>
        <w:spacing w:after="20"/>
        <w:ind w:left="351" w:hanging="351"/>
      </w:pPr>
      <w:r>
        <w:rPr>
          <w:b w:val="0"/>
          <w:i w:val="0"/>
          <w:sz w:val="21"/>
        </w:rPr>
        <w:t>25. We can make an ___ from beads</w:t>
      </w:r>
    </w:p>
    <w:p>
      <w:pPr>
        <w:spacing w:after="60"/>
        <w:ind w:left="652" w:hanging="340"/>
      </w:pPr>
      <w:r>
        <w:rPr>
          <w:b w:val="0"/>
          <w:i w:val="0"/>
          <w:sz w:val="21"/>
        </w:rPr>
        <w:t>A) stone   B) cloud   C) earring   D) tree</w:t>
      </w:r>
    </w:p>
    <w:p>
      <w:pPr>
        <w:spacing w:after="20"/>
        <w:ind w:left="351" w:hanging="351"/>
      </w:pPr>
      <w:r>
        <w:rPr>
          <w:b w:val="0"/>
          <w:i w:val="0"/>
          <w:sz w:val="21"/>
        </w:rPr>
        <w:t>26. We ___ our work with colours</w:t>
      </w:r>
    </w:p>
    <w:p>
      <w:pPr>
        <w:spacing w:after="60"/>
        <w:ind w:left="652" w:hanging="340"/>
      </w:pPr>
      <w:r>
        <w:rPr>
          <w:b w:val="0"/>
          <w:i w:val="0"/>
          <w:sz w:val="21"/>
        </w:rPr>
        <w:t>A) burn   B) break   C) hide   D) decorate</w:t>
      </w:r>
    </w:p>
    <w:p>
      <w:pPr>
        <w:spacing w:after="20"/>
        <w:ind w:left="351" w:hanging="351"/>
      </w:pPr>
      <w:r>
        <w:rPr>
          <w:b w:val="0"/>
          <w:i w:val="0"/>
          <w:sz w:val="21"/>
        </w:rPr>
        <w:t>27. We make our work ___</w:t>
      </w:r>
    </w:p>
    <w:p>
      <w:pPr>
        <w:spacing w:after="60"/>
        <w:ind w:left="652" w:hanging="340"/>
      </w:pPr>
      <w:r>
        <w:rPr>
          <w:b w:val="0"/>
          <w:i w:val="0"/>
          <w:sz w:val="21"/>
        </w:rPr>
        <w:t>A) neat   B) torn   C) messy   D) dirty</w:t>
      </w:r>
    </w:p>
    <w:p>
      <w:pPr>
        <w:spacing w:after="0"/>
      </w:pPr>
      <w:r>
        <w:br w:type="page"/>
      </w:r>
    </w:p>
    <w:p>
      <w:pPr>
        <w:spacing w:after="20"/>
        <w:ind w:left="351" w:hanging="351"/>
      </w:pPr>
      <w:r>
        <w:rPr>
          <w:b w:val="0"/>
          <w:i w:val="0"/>
          <w:sz w:val="21"/>
        </w:rPr>
        <w:t>28. A special day to show our culture is ___ day</w:t>
      </w:r>
    </w:p>
    <w:p>
      <w:pPr>
        <w:spacing w:after="60"/>
        <w:ind w:left="652" w:hanging="340"/>
      </w:pPr>
      <w:r>
        <w:rPr>
          <w:b w:val="0"/>
          <w:i w:val="0"/>
          <w:sz w:val="21"/>
        </w:rPr>
        <w:t>A) market   B) cultural   C) rainy   D) school</w:t>
      </w:r>
    </w:p>
    <w:p>
      <w:pPr>
        <w:spacing w:after="20"/>
        <w:ind w:left="351" w:hanging="351"/>
      </w:pPr>
      <w:r>
        <w:rPr>
          <w:b w:val="0"/>
          <w:i w:val="0"/>
          <w:sz w:val="21"/>
        </w:rPr>
        <w:t>29. We can show our dress, dance and ___</w:t>
      </w:r>
    </w:p>
    <w:p>
      <w:pPr>
        <w:spacing w:after="60"/>
        <w:ind w:left="652" w:hanging="340"/>
      </w:pPr>
      <w:r>
        <w:rPr>
          <w:b w:val="0"/>
          <w:i w:val="0"/>
          <w:sz w:val="21"/>
        </w:rPr>
        <w:t>A) tree   B) stone   C) cloud   D) food</w:t>
      </w:r>
    </w:p>
    <w:p>
      <w:pPr>
        <w:spacing w:after="20"/>
        <w:ind w:left="351" w:hanging="351"/>
      </w:pPr>
      <w:r>
        <w:rPr>
          <w:b w:val="0"/>
          <w:i w:val="0"/>
          <w:sz w:val="21"/>
        </w:rPr>
        <w:t>30. We wear our ___ dress on cultural day</w:t>
      </w:r>
    </w:p>
    <w:p>
      <w:pPr>
        <w:spacing w:after="60"/>
        <w:ind w:left="652" w:hanging="340"/>
      </w:pPr>
      <w:r>
        <w:rPr>
          <w:b w:val="0"/>
          <w:i w:val="0"/>
          <w:sz w:val="21"/>
        </w:rPr>
        <w:t>A) dirty   B) foreign   C) traditional   D) torn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do to make a drama</w:t>
      </w:r>
    </w:p>
    <w:p>
      <w:pPr>
        <w:spacing w:after="20"/>
        <w:ind w:left="351" w:hanging="351"/>
      </w:pPr>
      <w:r>
        <w:rPr>
          <w:b w:val="0"/>
          <w:i w:val="0"/>
          <w:sz w:val="21"/>
        </w:rPr>
        <w:t>32. Name two things we use to act a drama</w:t>
      </w:r>
    </w:p>
    <w:p>
      <w:pPr>
        <w:spacing w:after="20"/>
        <w:ind w:left="351" w:hanging="351"/>
      </w:pPr>
      <w:r>
        <w:rPr>
          <w:b w:val="0"/>
          <w:i w:val="0"/>
          <w:sz w:val="21"/>
        </w:rPr>
        <w:t>33. Name two traditional fabrics</w:t>
      </w:r>
    </w:p>
    <w:p>
      <w:pPr>
        <w:spacing w:after="20"/>
        <w:ind w:left="351" w:hanging="351"/>
      </w:pPr>
      <w:r>
        <w:rPr>
          <w:b w:val="0"/>
          <w:i w:val="0"/>
          <w:sz w:val="21"/>
        </w:rPr>
        <w:t>34. Name two traditional dresses</w:t>
      </w:r>
    </w:p>
    <w:p>
      <w:pPr>
        <w:spacing w:after="20"/>
        <w:ind w:left="351" w:hanging="351"/>
      </w:pPr>
      <w:r>
        <w:rPr>
          <w:b w:val="0"/>
          <w:i w:val="0"/>
          <w:sz w:val="21"/>
        </w:rPr>
        <w:t>35. Name two traditional accessories</w:t>
      </w:r>
    </w:p>
    <w:p>
      <w:pPr>
        <w:spacing w:after="20"/>
        <w:ind w:left="351" w:hanging="351"/>
      </w:pPr>
      <w:r>
        <w:rPr>
          <w:b w:val="0"/>
          <w:i w:val="0"/>
          <w:sz w:val="21"/>
        </w:rPr>
        <w:t>36. Name two accessories we can make</w:t>
      </w:r>
    </w:p>
    <w:p>
      <w:pPr>
        <w:spacing w:after="20"/>
        <w:ind w:left="351" w:hanging="351"/>
      </w:pPr>
      <w:r>
        <w:rPr>
          <w:b w:val="0"/>
          <w:i w:val="0"/>
          <w:sz w:val="21"/>
        </w:rPr>
        <w:t>37. Name two materials we use for accessories</w:t>
      </w:r>
    </w:p>
    <w:p>
      <w:pPr>
        <w:spacing w:after="20"/>
        <w:ind w:left="351" w:hanging="351"/>
      </w:pPr>
      <w:r>
        <w:rPr>
          <w:b w:val="0"/>
          <w:i w:val="0"/>
          <w:sz w:val="21"/>
        </w:rPr>
        <w:t>38. Name two things we show on cultural day</w:t>
      </w:r>
    </w:p>
    <w:p>
      <w:pPr>
        <w:spacing w:after="20"/>
        <w:ind w:left="351" w:hanging="351"/>
      </w:pPr>
      <w:r>
        <w:rPr>
          <w:b w:val="0"/>
          <w:i w:val="0"/>
          <w:sz w:val="21"/>
        </w:rPr>
        <w:t>39. Name two ways we decorate our work</w:t>
      </w:r>
    </w:p>
    <w:p>
      <w:pPr>
        <w:spacing w:after="20"/>
        <w:ind w:left="351" w:hanging="351"/>
      </w:pPr>
      <w:r>
        <w:rPr>
          <w:b w:val="0"/>
          <w:i w:val="0"/>
          <w:sz w:val="21"/>
        </w:rPr>
        <w:t>40. Name two things we do to prepare for cultural day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drama? Name two things we do to make one. (2 marks)</w:t>
      </w:r>
    </w:p>
    <w:p>
      <w:pPr>
        <w:spacing w:after="20"/>
        <w:ind w:left="351" w:hanging="351"/>
      </w:pPr>
      <w:r>
        <w:rPr>
          <w:b w:val="0"/>
          <w:i w:val="0"/>
          <w:sz w:val="21"/>
        </w:rPr>
        <w:t>42. What is a fabric? Name two traditional fabrics. (2 marks)</w:t>
      </w:r>
    </w:p>
    <w:p>
      <w:pPr>
        <w:spacing w:after="20"/>
        <w:ind w:left="351" w:hanging="351"/>
      </w:pPr>
      <w:r>
        <w:rPr>
          <w:b w:val="0"/>
          <w:i w:val="0"/>
          <w:sz w:val="21"/>
        </w:rPr>
        <w:t>43. What is traditional dress? Name one. (2 marks)</w:t>
      </w:r>
    </w:p>
    <w:p>
      <w:pPr>
        <w:spacing w:after="20"/>
        <w:ind w:left="351" w:hanging="351"/>
      </w:pPr>
      <w:r>
        <w:rPr>
          <w:b w:val="0"/>
          <w:i w:val="0"/>
          <w:sz w:val="21"/>
        </w:rPr>
        <w:t>44. What is an accessory? Name two. (2 marks)</w:t>
      </w:r>
    </w:p>
    <w:p>
      <w:pPr>
        <w:spacing w:after="20"/>
        <w:ind w:left="351" w:hanging="351"/>
      </w:pPr>
      <w:r>
        <w:rPr>
          <w:b w:val="0"/>
          <w:i w:val="0"/>
          <w:sz w:val="21"/>
        </w:rPr>
        <w:t>45. What is cultural day? Name two things we show.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speaks to us through the ___</w:t>
      </w:r>
    </w:p>
    <w:p>
      <w:pPr>
        <w:spacing w:after="60"/>
        <w:ind w:left="652" w:hanging="340"/>
      </w:pPr>
      <w:r>
        <w:rPr>
          <w:b w:val="0"/>
          <w:i w:val="0"/>
          <w:sz w:val="21"/>
        </w:rPr>
        <w:t>A) stone   B) tree   C) Bible   D) cloud</w:t>
      </w:r>
    </w:p>
    <w:p>
      <w:pPr>
        <w:spacing w:after="20"/>
        <w:ind w:left="351" w:hanging="351"/>
      </w:pPr>
      <w:r>
        <w:rPr>
          <w:b w:val="0"/>
          <w:i w:val="0"/>
          <w:sz w:val="21"/>
        </w:rPr>
        <w:t>2. God spoke to ___ in the Bible</w:t>
      </w:r>
    </w:p>
    <w:p>
      <w:pPr>
        <w:spacing w:after="60"/>
        <w:ind w:left="652" w:hanging="340"/>
      </w:pPr>
      <w:r>
        <w:rPr>
          <w:b w:val="0"/>
          <w:i w:val="0"/>
          <w:sz w:val="21"/>
        </w:rPr>
        <w:t>A) a stone   B) a cloud   C) a tree   D) Moses</w:t>
      </w:r>
    </w:p>
    <w:p>
      <w:pPr>
        <w:spacing w:after="20"/>
        <w:ind w:left="351" w:hanging="351"/>
      </w:pPr>
      <w:r>
        <w:rPr>
          <w:b w:val="0"/>
          <w:i w:val="0"/>
          <w:sz w:val="21"/>
        </w:rPr>
        <w:t>3. We ___ when God speaks</w:t>
      </w:r>
    </w:p>
    <w:p>
      <w:pPr>
        <w:spacing w:after="60"/>
        <w:ind w:left="652" w:hanging="340"/>
      </w:pPr>
      <w:r>
        <w:rPr>
          <w:b w:val="0"/>
          <w:i w:val="0"/>
          <w:sz w:val="21"/>
        </w:rPr>
        <w:t>A) listen   B) run   C) shout   D) sleep</w:t>
      </w:r>
    </w:p>
    <w:p>
      <w:pPr>
        <w:spacing w:after="20"/>
        <w:ind w:left="351" w:hanging="351"/>
      </w:pPr>
      <w:r>
        <w:rPr>
          <w:b w:val="0"/>
          <w:i w:val="0"/>
          <w:sz w:val="21"/>
        </w:rPr>
        <w:t>4. We ___ what God says</w:t>
      </w:r>
    </w:p>
    <w:p>
      <w:pPr>
        <w:spacing w:after="60"/>
        <w:ind w:left="652" w:hanging="340"/>
      </w:pPr>
      <w:r>
        <w:rPr>
          <w:b w:val="0"/>
          <w:i w:val="0"/>
          <w:sz w:val="21"/>
        </w:rPr>
        <w:t>A) forget   B) obey   C) ignore   D) break</w:t>
      </w:r>
    </w:p>
    <w:p>
      <w:pPr>
        <w:spacing w:after="20"/>
        <w:ind w:left="351" w:hanging="351"/>
      </w:pPr>
      <w:r>
        <w:rPr>
          <w:b w:val="0"/>
          <w:i w:val="0"/>
          <w:sz w:val="21"/>
        </w:rPr>
        <w:t>5. The Father of us all is ___</w:t>
      </w:r>
    </w:p>
    <w:p>
      <w:pPr>
        <w:spacing w:after="60"/>
        <w:ind w:left="652" w:hanging="340"/>
      </w:pPr>
      <w:r>
        <w:rPr>
          <w:b w:val="0"/>
          <w:i w:val="0"/>
          <w:sz w:val="21"/>
        </w:rPr>
        <w:t>A) a teacher   B) a king   C) a stone   D) God</w:t>
      </w:r>
    </w:p>
    <w:p>
      <w:pPr>
        <w:spacing w:after="20"/>
        <w:ind w:left="351" w:hanging="351"/>
      </w:pPr>
      <w:r>
        <w:rPr>
          <w:b w:val="0"/>
          <w:i w:val="0"/>
          <w:sz w:val="21"/>
        </w:rPr>
        <w:t>6. We are all ___ of God</w:t>
      </w:r>
    </w:p>
    <w:p>
      <w:pPr>
        <w:spacing w:after="60"/>
        <w:ind w:left="652" w:hanging="340"/>
      </w:pPr>
      <w:r>
        <w:rPr>
          <w:b w:val="0"/>
          <w:i w:val="0"/>
          <w:sz w:val="21"/>
        </w:rPr>
        <w:t>A) trees   B) stones   C) children   D) clouds</w:t>
      </w:r>
    </w:p>
    <w:p>
      <w:pPr>
        <w:spacing w:after="20"/>
        <w:ind w:left="351" w:hanging="351"/>
      </w:pPr>
      <w:r>
        <w:rPr>
          <w:b w:val="0"/>
          <w:i w:val="0"/>
          <w:sz w:val="21"/>
        </w:rPr>
        <w:t>7. Because God is our Father, we are brothers and ___</w:t>
      </w:r>
    </w:p>
    <w:p>
      <w:pPr>
        <w:spacing w:after="60"/>
        <w:ind w:left="652" w:hanging="340"/>
      </w:pPr>
      <w:r>
        <w:rPr>
          <w:b w:val="0"/>
          <w:i w:val="0"/>
          <w:sz w:val="21"/>
        </w:rPr>
        <w:t>A) trees   B) sisters   C) clouds   D) stones</w:t>
      </w:r>
    </w:p>
    <w:p>
      <w:pPr>
        <w:spacing w:after="20"/>
        <w:ind w:left="351" w:hanging="351"/>
      </w:pPr>
      <w:r>
        <w:rPr>
          <w:b w:val="0"/>
          <w:i w:val="0"/>
          <w:sz w:val="21"/>
        </w:rPr>
        <w:t>8. We ___ and help one another</w:t>
      </w:r>
    </w:p>
    <w:p>
      <w:pPr>
        <w:spacing w:after="60"/>
        <w:ind w:left="652" w:hanging="340"/>
      </w:pPr>
      <w:r>
        <w:rPr>
          <w:b w:val="0"/>
          <w:i w:val="0"/>
          <w:sz w:val="21"/>
        </w:rPr>
        <w:t>A) share   B) fight   C) hide   D) break</w:t>
      </w:r>
    </w:p>
    <w:p>
      <w:pPr>
        <w:spacing w:after="20"/>
        <w:ind w:left="351" w:hanging="351"/>
      </w:pPr>
      <w:r>
        <w:rPr>
          <w:b w:val="0"/>
          <w:i w:val="0"/>
          <w:sz w:val="21"/>
        </w:rPr>
        <w:t>9. God ___ us to do His work</w:t>
      </w:r>
    </w:p>
    <w:p>
      <w:pPr>
        <w:spacing w:after="60"/>
        <w:ind w:left="652" w:hanging="340"/>
      </w:pPr>
      <w:r>
        <w:rPr>
          <w:b w:val="0"/>
          <w:i w:val="0"/>
          <w:sz w:val="21"/>
        </w:rPr>
        <w:t>A) scolds   B) hides   C) calls   D) forgets</w:t>
      </w:r>
    </w:p>
    <w:p>
      <w:pPr>
        <w:spacing w:after="20"/>
        <w:ind w:left="351" w:hanging="351"/>
      </w:pPr>
      <w:r>
        <w:rPr>
          <w:b w:val="0"/>
          <w:i w:val="0"/>
          <w:sz w:val="21"/>
        </w:rPr>
        <w:t>10. God called ___ to leave his home</w:t>
      </w:r>
    </w:p>
    <w:p>
      <w:pPr>
        <w:spacing w:after="60"/>
        <w:ind w:left="652" w:hanging="340"/>
      </w:pPr>
      <w:r>
        <w:rPr>
          <w:b w:val="0"/>
          <w:i w:val="0"/>
          <w:sz w:val="21"/>
        </w:rPr>
        <w:t>A) a stone   B) a cloud   C) a tree   D) Abraham</w:t>
      </w:r>
    </w:p>
    <w:p>
      <w:pPr>
        <w:spacing w:after="20"/>
        <w:ind w:left="351" w:hanging="351"/>
      </w:pPr>
      <w:r>
        <w:rPr>
          <w:b w:val="0"/>
          <w:i w:val="0"/>
          <w:sz w:val="21"/>
        </w:rPr>
        <w:t>11. God called ___ when he was young</w:t>
      </w:r>
    </w:p>
    <w:p>
      <w:pPr>
        <w:spacing w:after="60"/>
        <w:ind w:left="652" w:hanging="340"/>
      </w:pPr>
      <w:r>
        <w:rPr>
          <w:b w:val="0"/>
          <w:i w:val="0"/>
          <w:sz w:val="21"/>
        </w:rPr>
        <w:t>A) Samuel   B) a cloud   C) a tree   D) a stone</w:t>
      </w:r>
    </w:p>
    <w:p>
      <w:pPr>
        <w:spacing w:after="20"/>
        <w:ind w:left="351" w:hanging="351"/>
      </w:pPr>
      <w:r>
        <w:rPr>
          <w:b w:val="0"/>
          <w:i w:val="0"/>
          <w:sz w:val="21"/>
        </w:rPr>
        <w:t>12. God has a ___ for each of us</w:t>
      </w:r>
    </w:p>
    <w:p>
      <w:pPr>
        <w:spacing w:after="60"/>
        <w:ind w:left="652" w:hanging="340"/>
      </w:pPr>
      <w:r>
        <w:rPr>
          <w:b w:val="0"/>
          <w:i w:val="0"/>
          <w:sz w:val="21"/>
        </w:rPr>
        <w:t>A) cloud   B) purpose   C) tree   D) stone</w:t>
      </w:r>
    </w:p>
    <w:p>
      <w:pPr>
        <w:spacing w:after="20"/>
        <w:ind w:left="351" w:hanging="351"/>
      </w:pPr>
      <w:r>
        <w:rPr>
          <w:b w:val="0"/>
          <w:i w:val="0"/>
          <w:sz w:val="21"/>
        </w:rPr>
        <w:t>13. God gave His ___ to His people</w:t>
      </w:r>
    </w:p>
    <w:p>
      <w:pPr>
        <w:spacing w:after="60"/>
        <w:ind w:left="652" w:hanging="340"/>
      </w:pPr>
      <w:r>
        <w:rPr>
          <w:b w:val="0"/>
          <w:i w:val="0"/>
          <w:sz w:val="21"/>
        </w:rPr>
        <w:t>A) cloud   B) tree   C) stone   D) law</w:t>
      </w:r>
    </w:p>
    <w:p>
      <w:pPr>
        <w:spacing w:after="20"/>
        <w:ind w:left="351" w:hanging="351"/>
      </w:pPr>
      <w:r>
        <w:rPr>
          <w:b w:val="0"/>
          <w:i w:val="0"/>
          <w:sz w:val="21"/>
        </w:rPr>
        <w:t>14. God gave the Ten Commandments to ___</w:t>
      </w:r>
    </w:p>
    <w:p>
      <w:pPr>
        <w:spacing w:after="60"/>
        <w:ind w:left="652" w:hanging="340"/>
      </w:pPr>
      <w:r>
        <w:rPr>
          <w:b w:val="0"/>
          <w:i w:val="0"/>
          <w:sz w:val="21"/>
        </w:rPr>
        <w:t>A) a stone   B) a cloud   C) Moses   D) a tree</w:t>
      </w:r>
    </w:p>
    <w:p>
      <w:pPr>
        <w:spacing w:after="20"/>
        <w:ind w:left="351" w:hanging="351"/>
      </w:pPr>
      <w:r>
        <w:rPr>
          <w:b w:val="0"/>
          <w:i w:val="0"/>
          <w:sz w:val="21"/>
        </w:rPr>
        <w:t>15. We worship ___ alone</w:t>
      </w:r>
    </w:p>
    <w:p>
      <w:pPr>
        <w:spacing w:after="60"/>
        <w:ind w:left="652" w:hanging="340"/>
      </w:pPr>
      <w:r>
        <w:rPr>
          <w:b w:val="0"/>
          <w:i w:val="0"/>
          <w:sz w:val="21"/>
        </w:rPr>
        <w:t>A) God   B) clouds   C) stones   D) trees</w:t>
      </w:r>
    </w:p>
    <w:p>
      <w:pPr>
        <w:spacing w:after="20"/>
        <w:ind w:left="351" w:hanging="351"/>
      </w:pPr>
      <w:r>
        <w:rPr>
          <w:b w:val="0"/>
          <w:i w:val="0"/>
          <w:sz w:val="21"/>
        </w:rPr>
        <w:t>16. We do not ___ or lie</w:t>
      </w:r>
    </w:p>
    <w:p>
      <w:pPr>
        <w:spacing w:after="60"/>
        <w:ind w:left="652" w:hanging="340"/>
      </w:pPr>
      <w:r>
        <w:rPr>
          <w:b w:val="0"/>
          <w:i w:val="0"/>
          <w:sz w:val="21"/>
        </w:rPr>
        <w:t>A) run   B) steal   C) sing   D) jump</w:t>
      </w:r>
    </w:p>
    <w:p>
      <w:pPr>
        <w:spacing w:after="20"/>
        <w:ind w:left="351" w:hanging="351"/>
      </w:pPr>
      <w:r>
        <w:rPr>
          <w:b w:val="0"/>
          <w:i w:val="0"/>
          <w:sz w:val="21"/>
        </w:rPr>
        <w:t>17. God ___ Himself — He shows us who He is</w:t>
      </w:r>
    </w:p>
    <w:p>
      <w:pPr>
        <w:spacing w:after="60"/>
        <w:ind w:left="652" w:hanging="340"/>
      </w:pPr>
      <w:r>
        <w:rPr>
          <w:b w:val="0"/>
          <w:i w:val="0"/>
          <w:sz w:val="21"/>
        </w:rPr>
        <w:t>A) loses   B) forgets   C) reveals   D) hides</w:t>
      </w:r>
    </w:p>
    <w:p>
      <w:pPr>
        <w:spacing w:after="20"/>
        <w:ind w:left="351" w:hanging="351"/>
      </w:pPr>
      <w:r>
        <w:rPr>
          <w:b w:val="0"/>
          <w:i w:val="0"/>
          <w:sz w:val="21"/>
        </w:rPr>
        <w:t>18. God is ___ — He can do all things</w:t>
      </w:r>
    </w:p>
    <w:p>
      <w:pPr>
        <w:spacing w:after="60"/>
        <w:ind w:left="652" w:hanging="340"/>
      </w:pPr>
      <w:r>
        <w:rPr>
          <w:b w:val="0"/>
          <w:i w:val="0"/>
          <w:sz w:val="21"/>
        </w:rPr>
        <w:t>A) weak   B) tired   C) small   D) almighty</w:t>
      </w:r>
    </w:p>
    <w:p>
      <w:pPr>
        <w:spacing w:after="20"/>
        <w:ind w:left="351" w:hanging="351"/>
      </w:pPr>
      <w:r>
        <w:rPr>
          <w:b w:val="0"/>
          <w:i w:val="0"/>
          <w:sz w:val="21"/>
        </w:rPr>
        <w:t>19. God is ___</w:t>
      </w:r>
    </w:p>
    <w:p>
      <w:pPr>
        <w:spacing w:after="60"/>
        <w:ind w:left="652" w:hanging="340"/>
      </w:pPr>
      <w:r>
        <w:rPr>
          <w:b w:val="0"/>
          <w:i w:val="0"/>
          <w:sz w:val="21"/>
        </w:rPr>
        <w:t>A) fear   B) love   C) hate   D) anger</w:t>
      </w:r>
    </w:p>
    <w:p>
      <w:pPr>
        <w:spacing w:after="20"/>
        <w:ind w:left="351" w:hanging="351"/>
      </w:pPr>
      <w:r>
        <w:rPr>
          <w:b w:val="0"/>
          <w:i w:val="0"/>
          <w:sz w:val="21"/>
        </w:rPr>
        <w:t>20. God is our ___ — He made all things</w:t>
      </w:r>
    </w:p>
    <w:p>
      <w:pPr>
        <w:spacing w:after="60"/>
        <w:ind w:left="652" w:hanging="340"/>
      </w:pPr>
      <w:r>
        <w:rPr>
          <w:b w:val="0"/>
          <w:i w:val="0"/>
          <w:sz w:val="21"/>
        </w:rPr>
        <w:t>A) Creator   B) enemy   C) thief   D) stranger</w:t>
      </w:r>
    </w:p>
    <w:p>
      <w:pPr>
        <w:spacing w:after="20"/>
        <w:ind w:left="351" w:hanging="351"/>
      </w:pPr>
      <w:r>
        <w:rPr>
          <w:b w:val="0"/>
          <w:i w:val="0"/>
          <w:sz w:val="21"/>
        </w:rPr>
        <w:t>21. God is our ___ — He keeps us safe</w:t>
      </w:r>
    </w:p>
    <w:p>
      <w:pPr>
        <w:spacing w:after="60"/>
        <w:ind w:left="652" w:hanging="340"/>
      </w:pPr>
      <w:r>
        <w:rPr>
          <w:b w:val="0"/>
          <w:i w:val="0"/>
          <w:sz w:val="21"/>
        </w:rPr>
        <w:t>A) thief   B) stranger   C) enemy   D) Protector</w:t>
      </w:r>
    </w:p>
    <w:p>
      <w:pPr>
        <w:spacing w:after="20"/>
        <w:ind w:left="351" w:hanging="351"/>
      </w:pPr>
      <w:r>
        <w:rPr>
          <w:b w:val="0"/>
          <w:i w:val="0"/>
          <w:sz w:val="21"/>
        </w:rPr>
        <w:t>22. God is our ___ — He gives us what we need</w:t>
      </w:r>
    </w:p>
    <w:p>
      <w:pPr>
        <w:spacing w:after="60"/>
        <w:ind w:left="652" w:hanging="340"/>
      </w:pPr>
      <w:r>
        <w:rPr>
          <w:b w:val="0"/>
          <w:i w:val="0"/>
          <w:sz w:val="21"/>
        </w:rPr>
        <w:t>A) stranger   B) enemy   C) Provider   D) thief</w:t>
      </w:r>
    </w:p>
    <w:p>
      <w:pPr>
        <w:spacing w:after="20"/>
        <w:ind w:left="351" w:hanging="351"/>
      </w:pPr>
      <w:r>
        <w:rPr>
          <w:b w:val="0"/>
          <w:i w:val="0"/>
          <w:sz w:val="21"/>
        </w:rPr>
        <w:t>23. God is ___ — He keeps His promises</w:t>
      </w:r>
    </w:p>
    <w:p>
      <w:pPr>
        <w:spacing w:after="60"/>
        <w:ind w:left="652" w:hanging="340"/>
      </w:pPr>
      <w:r>
        <w:rPr>
          <w:b w:val="0"/>
          <w:i w:val="0"/>
          <w:sz w:val="21"/>
        </w:rPr>
        <w:t>A) faithful   B) angry   C) unfaithful   D) lazy</w:t>
      </w:r>
    </w:p>
    <w:p>
      <w:pPr>
        <w:spacing w:after="20"/>
        <w:ind w:left="351" w:hanging="351"/>
      </w:pPr>
      <w:r>
        <w:rPr>
          <w:b w:val="0"/>
          <w:i w:val="0"/>
          <w:sz w:val="21"/>
        </w:rPr>
        <w:t>24. Doing what is wrong is ___</w:t>
      </w:r>
    </w:p>
    <w:p>
      <w:pPr>
        <w:spacing w:after="60"/>
        <w:ind w:left="652" w:hanging="340"/>
      </w:pPr>
      <w:r>
        <w:rPr>
          <w:b w:val="0"/>
          <w:i w:val="0"/>
          <w:sz w:val="21"/>
        </w:rPr>
        <w:t>A) good   B) true   C) kind   D) sin</w:t>
      </w:r>
    </w:p>
    <w:p>
      <w:pPr>
        <w:spacing w:after="20"/>
        <w:ind w:left="351" w:hanging="351"/>
      </w:pPr>
      <w:r>
        <w:rPr>
          <w:b w:val="0"/>
          <w:i w:val="0"/>
          <w:sz w:val="21"/>
        </w:rPr>
        <w:t>25. ___ has power to forgive sins</w:t>
      </w:r>
    </w:p>
    <w:p>
      <w:pPr>
        <w:spacing w:after="60"/>
        <w:ind w:left="652" w:hanging="340"/>
      </w:pPr>
      <w:r>
        <w:rPr>
          <w:b w:val="0"/>
          <w:i w:val="0"/>
          <w:sz w:val="21"/>
        </w:rPr>
        <w:t>A) a stone   B) Jesus   C) a cloud   D) a tree</w:t>
      </w:r>
    </w:p>
    <w:p>
      <w:pPr>
        <w:spacing w:after="20"/>
        <w:ind w:left="351" w:hanging="351"/>
      </w:pPr>
      <w:r>
        <w:rPr>
          <w:b w:val="0"/>
          <w:i w:val="0"/>
          <w:sz w:val="21"/>
        </w:rPr>
        <w:t>26. To ___ is to be sorry for our sins</w:t>
      </w:r>
    </w:p>
    <w:p>
      <w:pPr>
        <w:spacing w:after="60"/>
        <w:ind w:left="652" w:hanging="340"/>
      </w:pPr>
      <w:r>
        <w:rPr>
          <w:b w:val="0"/>
          <w:i w:val="0"/>
          <w:sz w:val="21"/>
        </w:rPr>
        <w:t>A) sleep   B) run   C) repent   D) sing</w:t>
      </w:r>
    </w:p>
    <w:p>
      <w:pPr>
        <w:spacing w:after="20"/>
        <w:ind w:left="351" w:hanging="351"/>
      </w:pPr>
      <w:r>
        <w:rPr>
          <w:b w:val="0"/>
          <w:i w:val="0"/>
          <w:sz w:val="21"/>
        </w:rPr>
        <w:t>27. We ask Jesus to ___ us</w:t>
      </w:r>
    </w:p>
    <w:p>
      <w:pPr>
        <w:spacing w:after="60"/>
        <w:ind w:left="652" w:hanging="340"/>
      </w:pPr>
      <w:r>
        <w:rPr>
          <w:b w:val="0"/>
          <w:i w:val="0"/>
          <w:sz w:val="21"/>
        </w:rPr>
        <w:t>A) scold   B) hurt   C) forget   D) forgive</w:t>
      </w:r>
    </w:p>
    <w:p>
      <w:pPr>
        <w:spacing w:after="0"/>
      </w:pPr>
      <w:r>
        <w:br w:type="page"/>
      </w:r>
    </w:p>
    <w:p>
      <w:pPr>
        <w:spacing w:after="20"/>
        <w:ind w:left="351" w:hanging="351"/>
      </w:pPr>
      <w:r>
        <w:rPr>
          <w:b w:val="0"/>
          <w:i w:val="0"/>
          <w:sz w:val="21"/>
        </w:rPr>
        <w:t>28. Jesus loves ___ people</w:t>
      </w:r>
    </w:p>
    <w:p>
      <w:pPr>
        <w:spacing w:after="60"/>
        <w:ind w:left="652" w:hanging="340"/>
      </w:pPr>
      <w:r>
        <w:rPr>
          <w:b w:val="0"/>
          <w:i w:val="0"/>
          <w:sz w:val="21"/>
        </w:rPr>
        <w:t>A) no   B) all   C) none   D) few</w:t>
      </w:r>
    </w:p>
    <w:p>
      <w:pPr>
        <w:spacing w:after="20"/>
        <w:ind w:left="351" w:hanging="351"/>
      </w:pPr>
      <w:r>
        <w:rPr>
          <w:b w:val="0"/>
          <w:i w:val="0"/>
          <w:sz w:val="21"/>
        </w:rPr>
        <w:t>29. Jesus loved the sick and ___ them</w:t>
      </w:r>
    </w:p>
    <w:p>
      <w:pPr>
        <w:spacing w:after="60"/>
        <w:ind w:left="652" w:hanging="340"/>
      </w:pPr>
      <w:r>
        <w:rPr>
          <w:b w:val="0"/>
          <w:i w:val="0"/>
          <w:sz w:val="21"/>
        </w:rPr>
        <w:t>A) healed   B) scolded   C) forgot   D) hurt</w:t>
      </w:r>
    </w:p>
    <w:p>
      <w:pPr>
        <w:spacing w:after="20"/>
        <w:ind w:left="351" w:hanging="351"/>
      </w:pPr>
      <w:r>
        <w:rPr>
          <w:b w:val="0"/>
          <w:i w:val="0"/>
          <w:sz w:val="21"/>
        </w:rPr>
        <w:t>30. Jesus fed the ___</w:t>
      </w:r>
    </w:p>
    <w:p>
      <w:pPr>
        <w:spacing w:after="60"/>
        <w:ind w:left="652" w:hanging="340"/>
      </w:pPr>
      <w:r>
        <w:rPr>
          <w:b w:val="0"/>
          <w:i w:val="0"/>
          <w:sz w:val="21"/>
        </w:rPr>
        <w:t>A) stones   B) clouds   C) hungry   D) trees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God speaks to us</w:t>
      </w:r>
    </w:p>
    <w:p>
      <w:pPr>
        <w:spacing w:after="20"/>
        <w:ind w:left="351" w:hanging="351"/>
      </w:pPr>
      <w:r>
        <w:rPr>
          <w:b w:val="0"/>
          <w:i w:val="0"/>
          <w:sz w:val="21"/>
        </w:rPr>
        <w:t>32. Name two ways we show love as one family</w:t>
      </w:r>
    </w:p>
    <w:p>
      <w:pPr>
        <w:spacing w:after="20"/>
        <w:ind w:left="351" w:hanging="351"/>
      </w:pPr>
      <w:r>
        <w:rPr>
          <w:b w:val="0"/>
          <w:i w:val="0"/>
          <w:sz w:val="21"/>
        </w:rPr>
        <w:t>33. Name two people God called</w:t>
      </w:r>
    </w:p>
    <w:p>
      <w:pPr>
        <w:spacing w:after="20"/>
        <w:ind w:left="351" w:hanging="351"/>
      </w:pPr>
      <w:r>
        <w:rPr>
          <w:b w:val="0"/>
          <w:i w:val="0"/>
          <w:sz w:val="21"/>
        </w:rPr>
        <w:t>34. Name two of God's commandments</w:t>
      </w:r>
    </w:p>
    <w:p>
      <w:pPr>
        <w:spacing w:after="20"/>
        <w:ind w:left="351" w:hanging="351"/>
      </w:pPr>
      <w:r>
        <w:rPr>
          <w:b w:val="0"/>
          <w:i w:val="0"/>
          <w:sz w:val="21"/>
        </w:rPr>
        <w:t>35. Name two ways God reveals Himself</w:t>
      </w:r>
    </w:p>
    <w:p>
      <w:pPr>
        <w:spacing w:after="20"/>
        <w:ind w:left="351" w:hanging="351"/>
      </w:pPr>
      <w:r>
        <w:rPr>
          <w:b w:val="0"/>
          <w:i w:val="0"/>
          <w:sz w:val="21"/>
        </w:rPr>
        <w:t>36. Name two names of God</w:t>
      </w:r>
    </w:p>
    <w:p>
      <w:pPr>
        <w:spacing w:after="20"/>
        <w:ind w:left="351" w:hanging="351"/>
      </w:pPr>
      <w:r>
        <w:rPr>
          <w:b w:val="0"/>
          <w:i w:val="0"/>
          <w:sz w:val="21"/>
        </w:rPr>
        <w:t>37. Name two ways Jesus showed forgiveness</w:t>
      </w:r>
    </w:p>
    <w:p>
      <w:pPr>
        <w:spacing w:after="20"/>
        <w:ind w:left="351" w:hanging="351"/>
      </w:pPr>
      <w:r>
        <w:rPr>
          <w:b w:val="0"/>
          <w:i w:val="0"/>
          <w:sz w:val="21"/>
        </w:rPr>
        <w:t>38. Name two ways Jesus showed love</w:t>
      </w:r>
    </w:p>
    <w:p>
      <w:pPr>
        <w:spacing w:after="20"/>
        <w:ind w:left="351" w:hanging="351"/>
      </w:pPr>
      <w:r>
        <w:rPr>
          <w:b w:val="0"/>
          <w:i w:val="0"/>
          <w:sz w:val="21"/>
        </w:rPr>
        <w:t>39. Name two things God gives us</w:t>
      </w:r>
    </w:p>
    <w:p>
      <w:pPr>
        <w:spacing w:after="20"/>
        <w:ind w:left="351" w:hanging="351"/>
      </w:pPr>
      <w:r>
        <w:rPr>
          <w:b w:val="0"/>
          <w:i w:val="0"/>
          <w:sz w:val="21"/>
        </w:rPr>
        <w:t>40. Name two ways we answer God's call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two ways God speaks to us. (2 marks)</w:t>
      </w:r>
    </w:p>
    <w:p>
      <w:pPr>
        <w:spacing w:after="20"/>
        <w:ind w:left="351" w:hanging="351"/>
      </w:pPr>
      <w:r>
        <w:rPr>
          <w:b w:val="0"/>
          <w:i w:val="0"/>
          <w:sz w:val="21"/>
        </w:rPr>
        <w:t>42. Who is the Father of us all? How do we live as one family? (2 marks)</w:t>
      </w:r>
    </w:p>
    <w:p>
      <w:pPr>
        <w:spacing w:after="20"/>
        <w:ind w:left="351" w:hanging="351"/>
      </w:pPr>
      <w:r>
        <w:rPr>
          <w:b w:val="0"/>
          <w:i w:val="0"/>
          <w:sz w:val="21"/>
        </w:rPr>
        <w:t>43. Name two people God called. (2 marks)</w:t>
      </w:r>
    </w:p>
    <w:p>
      <w:pPr>
        <w:spacing w:after="20"/>
        <w:ind w:left="351" w:hanging="351"/>
      </w:pPr>
      <w:r>
        <w:rPr>
          <w:b w:val="0"/>
          <w:i w:val="0"/>
          <w:sz w:val="21"/>
        </w:rPr>
        <w:t>44. What is God's law? Name two commandments. (2 marks)</w:t>
      </w:r>
    </w:p>
    <w:p>
      <w:pPr>
        <w:spacing w:after="20"/>
        <w:ind w:left="351" w:hanging="351"/>
      </w:pPr>
      <w:r>
        <w:rPr>
          <w:b w:val="0"/>
          <w:i w:val="0"/>
          <w:sz w:val="21"/>
        </w:rPr>
        <w:t>45. Who has power to forgive sins? What do we do to be forgiven?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What we see on the screen is the ___</w:t>
      </w:r>
    </w:p>
    <w:p>
      <w:pPr>
        <w:spacing w:after="60"/>
        <w:ind w:left="652" w:hanging="340"/>
      </w:pPr>
      <w:r>
        <w:rPr>
          <w:b w:val="0"/>
          <w:i w:val="0"/>
          <w:sz w:val="21"/>
        </w:rPr>
        <w:t>A) keyboard   B) wire   C) mouse   D) interface</w:t>
      </w:r>
    </w:p>
    <w:p>
      <w:pPr>
        <w:spacing w:after="20"/>
        <w:ind w:left="351" w:hanging="351"/>
      </w:pPr>
      <w:r>
        <w:rPr>
          <w:b w:val="0"/>
          <w:i w:val="0"/>
          <w:sz w:val="21"/>
        </w:rPr>
        <w:t>2. A small picture we click is an ___</w:t>
      </w:r>
    </w:p>
    <w:p>
      <w:pPr>
        <w:spacing w:after="60"/>
        <w:ind w:left="652" w:hanging="340"/>
      </w:pPr>
      <w:r>
        <w:rPr>
          <w:b w:val="0"/>
          <w:i w:val="0"/>
          <w:sz w:val="21"/>
        </w:rPr>
        <w:t>A) plug   B) wire   C) icon   D) key</w:t>
      </w:r>
    </w:p>
    <w:p>
      <w:pPr>
        <w:spacing w:after="20"/>
        <w:ind w:left="351" w:hanging="351"/>
      </w:pPr>
      <w:r>
        <w:rPr>
          <w:b w:val="0"/>
          <w:i w:val="0"/>
          <w:sz w:val="21"/>
        </w:rPr>
        <w:t>3. We can make the pictures bigger or ___</w:t>
      </w:r>
    </w:p>
    <w:p>
      <w:pPr>
        <w:spacing w:after="60"/>
        <w:ind w:left="652" w:hanging="340"/>
      </w:pPr>
      <w:r>
        <w:rPr>
          <w:b w:val="0"/>
          <w:i w:val="0"/>
          <w:sz w:val="21"/>
        </w:rPr>
        <w:t>A) smaller   B) louder   C) hotter   D) heavier</w:t>
      </w:r>
    </w:p>
    <w:p>
      <w:pPr>
        <w:spacing w:after="20"/>
        <w:ind w:left="351" w:hanging="351"/>
      </w:pPr>
      <w:r>
        <w:rPr>
          <w:b w:val="0"/>
          <w:i w:val="0"/>
          <w:sz w:val="21"/>
        </w:rPr>
        <w:t>4. Changing the screen is called ___</w:t>
      </w:r>
    </w:p>
    <w:p>
      <w:pPr>
        <w:spacing w:after="60"/>
        <w:ind w:left="652" w:hanging="340"/>
      </w:pPr>
      <w:r>
        <w:rPr>
          <w:b w:val="0"/>
          <w:i w:val="0"/>
          <w:sz w:val="21"/>
        </w:rPr>
        <w:t>A) burning   B) customizing   C) breaking   D) washing</w:t>
      </w:r>
    </w:p>
    <w:p>
      <w:pPr>
        <w:spacing w:after="20"/>
        <w:ind w:left="351" w:hanging="351"/>
      </w:pPr>
      <w:r>
        <w:rPr>
          <w:b w:val="0"/>
          <w:i w:val="0"/>
          <w:sz w:val="21"/>
        </w:rPr>
        <w:t>5. Where we keep our work on a computer is a ___</w:t>
      </w:r>
    </w:p>
    <w:p>
      <w:pPr>
        <w:spacing w:after="60"/>
        <w:ind w:left="652" w:hanging="340"/>
      </w:pPr>
      <w:r>
        <w:rPr>
          <w:b w:val="0"/>
          <w:i w:val="0"/>
          <w:sz w:val="21"/>
        </w:rPr>
        <w:t>A) tree   B) stone   C) file   D) cloud</w:t>
      </w:r>
    </w:p>
    <w:p>
      <w:pPr>
        <w:spacing w:after="20"/>
        <w:ind w:left="351" w:hanging="351"/>
      </w:pPr>
      <w:r>
        <w:rPr>
          <w:b w:val="0"/>
          <w:i w:val="0"/>
          <w:sz w:val="21"/>
        </w:rPr>
        <w:t>6. Each file has a ___</w:t>
      </w:r>
    </w:p>
    <w:p>
      <w:pPr>
        <w:spacing w:after="60"/>
        <w:ind w:left="652" w:hanging="340"/>
      </w:pPr>
      <w:r>
        <w:rPr>
          <w:b w:val="0"/>
          <w:i w:val="0"/>
          <w:sz w:val="21"/>
        </w:rPr>
        <w:t>A) stone   B) cloud   C) tree   D) name</w:t>
      </w:r>
    </w:p>
    <w:p>
      <w:pPr>
        <w:spacing w:after="20"/>
        <w:ind w:left="351" w:hanging="351"/>
      </w:pPr>
      <w:r>
        <w:rPr>
          <w:b w:val="0"/>
          <w:i w:val="0"/>
          <w:sz w:val="21"/>
        </w:rPr>
        <w:t>7. We ___ a file to see what is inside</w:t>
      </w:r>
    </w:p>
    <w:p>
      <w:pPr>
        <w:spacing w:after="60"/>
        <w:ind w:left="652" w:hanging="340"/>
      </w:pPr>
      <w:r>
        <w:rPr>
          <w:b w:val="0"/>
          <w:i w:val="0"/>
          <w:sz w:val="21"/>
        </w:rPr>
        <w:t>A) burn   B) open   C) hide   D) break</w:t>
      </w:r>
    </w:p>
    <w:p>
      <w:pPr>
        <w:spacing w:after="20"/>
        <w:ind w:left="351" w:hanging="351"/>
      </w:pPr>
      <w:r>
        <w:rPr>
          <w:b w:val="0"/>
          <w:i w:val="0"/>
          <w:sz w:val="21"/>
        </w:rPr>
        <w:t>8. We ___ our work in a file</w:t>
      </w:r>
    </w:p>
    <w:p>
      <w:pPr>
        <w:spacing w:after="60"/>
        <w:ind w:left="652" w:hanging="340"/>
      </w:pPr>
      <w:r>
        <w:rPr>
          <w:b w:val="0"/>
          <w:i w:val="0"/>
          <w:sz w:val="21"/>
        </w:rPr>
        <w:t>A) save   B) hide   C) burn   D) lose</w:t>
      </w:r>
    </w:p>
    <w:p>
      <w:pPr>
        <w:spacing w:after="20"/>
        <w:ind w:left="351" w:hanging="351"/>
      </w:pPr>
      <w:r>
        <w:rPr>
          <w:b w:val="0"/>
          <w:i w:val="0"/>
          <w:sz w:val="21"/>
        </w:rPr>
        <w:t>9. A box that holds files is a ___</w:t>
      </w:r>
    </w:p>
    <w:p>
      <w:pPr>
        <w:spacing w:after="60"/>
        <w:ind w:left="652" w:hanging="340"/>
      </w:pPr>
      <w:r>
        <w:rPr>
          <w:b w:val="0"/>
          <w:i w:val="0"/>
          <w:sz w:val="21"/>
        </w:rPr>
        <w:t>A) tree   B) cloud   C) folder   D) stone</w:t>
      </w:r>
    </w:p>
    <w:p>
      <w:pPr>
        <w:spacing w:after="20"/>
        <w:ind w:left="351" w:hanging="351"/>
      </w:pPr>
      <w:r>
        <w:rPr>
          <w:b w:val="0"/>
          <w:i w:val="0"/>
          <w:sz w:val="21"/>
        </w:rPr>
        <w:t>10. We keep files in folders to be ___</w:t>
      </w:r>
    </w:p>
    <w:p>
      <w:pPr>
        <w:spacing w:after="60"/>
        <w:ind w:left="652" w:hanging="340"/>
      </w:pPr>
      <w:r>
        <w:rPr>
          <w:b w:val="0"/>
          <w:i w:val="0"/>
          <w:sz w:val="21"/>
        </w:rPr>
        <w:t>A) dirty   B) lost   C) messy   D) tidy</w:t>
      </w:r>
    </w:p>
    <w:p>
      <w:pPr>
        <w:spacing w:after="20"/>
        <w:ind w:left="351" w:hanging="351"/>
      </w:pPr>
      <w:r>
        <w:rPr>
          <w:b w:val="0"/>
          <w:i w:val="0"/>
          <w:sz w:val="21"/>
        </w:rPr>
        <w:t>11. Keeping files in folders helps us ___ them</w:t>
      </w:r>
    </w:p>
    <w:p>
      <w:pPr>
        <w:spacing w:after="60"/>
        <w:ind w:left="652" w:hanging="340"/>
      </w:pPr>
      <w:r>
        <w:rPr>
          <w:b w:val="0"/>
          <w:i w:val="0"/>
          <w:sz w:val="21"/>
        </w:rPr>
        <w:t>A) lose   B) find   C) burn   D) hide</w:t>
      </w:r>
    </w:p>
    <w:p>
      <w:pPr>
        <w:spacing w:after="20"/>
        <w:ind w:left="351" w:hanging="351"/>
      </w:pPr>
      <w:r>
        <w:rPr>
          <w:b w:val="0"/>
          <w:i w:val="0"/>
          <w:sz w:val="21"/>
        </w:rPr>
        <w:t>12. We ___ a file we do not need</w:t>
      </w:r>
    </w:p>
    <w:p>
      <w:pPr>
        <w:spacing w:after="60"/>
        <w:ind w:left="652" w:hanging="340"/>
      </w:pPr>
      <w:r>
        <w:rPr>
          <w:b w:val="0"/>
          <w:i w:val="0"/>
          <w:sz w:val="21"/>
        </w:rPr>
        <w:t>A) delete   B) keep   C) eat   D) wash</w:t>
      </w:r>
    </w:p>
    <w:p>
      <w:pPr>
        <w:spacing w:after="20"/>
        <w:ind w:left="351" w:hanging="351"/>
      </w:pPr>
      <w:r>
        <w:rPr>
          <w:b w:val="0"/>
          <w:i w:val="0"/>
          <w:sz w:val="21"/>
        </w:rPr>
        <w:t>13. What we make on a computer is ___ content</w:t>
      </w:r>
    </w:p>
    <w:p>
      <w:pPr>
        <w:spacing w:after="60"/>
        <w:ind w:left="652" w:hanging="340"/>
      </w:pPr>
      <w:r>
        <w:rPr>
          <w:b w:val="0"/>
          <w:i w:val="0"/>
          <w:sz w:val="21"/>
        </w:rPr>
        <w:t>A) paper   B) stone   C) water   D) digital</w:t>
      </w:r>
    </w:p>
    <w:p>
      <w:pPr>
        <w:spacing w:after="20"/>
        <w:ind w:left="351" w:hanging="351"/>
      </w:pPr>
      <w:r>
        <w:rPr>
          <w:b w:val="0"/>
          <w:i w:val="0"/>
          <w:sz w:val="21"/>
        </w:rPr>
        <w:t>14. We can draw pictures on the ___</w:t>
      </w:r>
    </w:p>
    <w:p>
      <w:pPr>
        <w:spacing w:after="60"/>
        <w:ind w:left="652" w:hanging="340"/>
      </w:pPr>
      <w:r>
        <w:rPr>
          <w:b w:val="0"/>
          <w:i w:val="0"/>
          <w:sz w:val="21"/>
        </w:rPr>
        <w:t>A) sky   B) fire   C) computer   D) water</w:t>
      </w:r>
    </w:p>
    <w:p>
      <w:pPr>
        <w:spacing w:after="20"/>
        <w:ind w:left="351" w:hanging="351"/>
      </w:pPr>
      <w:r>
        <w:rPr>
          <w:b w:val="0"/>
          <w:i w:val="0"/>
          <w:sz w:val="21"/>
        </w:rPr>
        <w:t>15. We use a ___ tool to draw</w:t>
      </w:r>
    </w:p>
    <w:p>
      <w:pPr>
        <w:spacing w:after="60"/>
        <w:ind w:left="652" w:hanging="340"/>
      </w:pPr>
      <w:r>
        <w:rPr>
          <w:b w:val="0"/>
          <w:i w:val="0"/>
          <w:sz w:val="21"/>
        </w:rPr>
        <w:t>A) burning   B) drawing   C) cooking   D) washing</w:t>
      </w:r>
    </w:p>
    <w:p>
      <w:pPr>
        <w:spacing w:after="20"/>
        <w:ind w:left="351" w:hanging="351"/>
      </w:pPr>
      <w:r>
        <w:rPr>
          <w:b w:val="0"/>
          <w:i w:val="0"/>
          <w:sz w:val="21"/>
        </w:rPr>
        <w:t>16. We ___ what we make</w:t>
      </w:r>
    </w:p>
    <w:p>
      <w:pPr>
        <w:spacing w:after="60"/>
        <w:ind w:left="652" w:hanging="340"/>
      </w:pPr>
      <w:r>
        <w:rPr>
          <w:b w:val="0"/>
          <w:i w:val="0"/>
          <w:sz w:val="21"/>
        </w:rPr>
        <w:t>A) save   B) burn   C) hide   D) lose</w:t>
      </w:r>
    </w:p>
    <w:p>
      <w:pPr>
        <w:spacing w:after="20"/>
        <w:ind w:left="351" w:hanging="351"/>
      </w:pPr>
      <w:r>
        <w:rPr>
          <w:b w:val="0"/>
          <w:i w:val="0"/>
          <w:sz w:val="21"/>
        </w:rPr>
        <w:t>17. We use the ___ to type</w:t>
      </w:r>
    </w:p>
    <w:p>
      <w:pPr>
        <w:spacing w:after="60"/>
        <w:ind w:left="652" w:hanging="340"/>
      </w:pPr>
      <w:r>
        <w:rPr>
          <w:b w:val="0"/>
          <w:i w:val="0"/>
          <w:sz w:val="21"/>
        </w:rPr>
        <w:t>A) mouse only   B) wire   C) keyboard   D) screen</w:t>
      </w:r>
    </w:p>
    <w:p>
      <w:pPr>
        <w:spacing w:after="20"/>
        <w:ind w:left="351" w:hanging="351"/>
      </w:pPr>
      <w:r>
        <w:rPr>
          <w:b w:val="0"/>
          <w:i w:val="0"/>
          <w:sz w:val="21"/>
        </w:rPr>
        <w:t>18. We type letters and ___</w:t>
      </w:r>
    </w:p>
    <w:p>
      <w:pPr>
        <w:spacing w:after="60"/>
        <w:ind w:left="652" w:hanging="340"/>
      </w:pPr>
      <w:r>
        <w:rPr>
          <w:b w:val="0"/>
          <w:i w:val="0"/>
          <w:sz w:val="21"/>
        </w:rPr>
        <w:t>A) clouds   B) trees   C) stones   D) numbers</w:t>
      </w:r>
    </w:p>
    <w:p>
      <w:pPr>
        <w:spacing w:after="20"/>
        <w:ind w:left="351" w:hanging="351"/>
      </w:pPr>
      <w:r>
        <w:rPr>
          <w:b w:val="0"/>
          <w:i w:val="0"/>
          <w:sz w:val="21"/>
        </w:rPr>
        <w:t>19. A piece of writing on the computer is a ___</w:t>
      </w:r>
    </w:p>
    <w:p>
      <w:pPr>
        <w:spacing w:after="60"/>
        <w:ind w:left="652" w:hanging="340"/>
      </w:pPr>
      <w:r>
        <w:rPr>
          <w:b w:val="0"/>
          <w:i w:val="0"/>
          <w:sz w:val="21"/>
        </w:rPr>
        <w:t>A) document   B) cloud   C) stone   D) tree</w:t>
      </w:r>
    </w:p>
    <w:p>
      <w:pPr>
        <w:spacing w:after="20"/>
        <w:ind w:left="351" w:hanging="351"/>
      </w:pPr>
      <w:r>
        <w:rPr>
          <w:b w:val="0"/>
          <w:i w:val="0"/>
          <w:sz w:val="21"/>
        </w:rPr>
        <w:t>20. We can ___ our document on paper</w:t>
      </w:r>
    </w:p>
    <w:p>
      <w:pPr>
        <w:spacing w:after="60"/>
        <w:ind w:left="652" w:hanging="340"/>
      </w:pPr>
      <w:r>
        <w:rPr>
          <w:b w:val="0"/>
          <w:i w:val="0"/>
          <w:sz w:val="21"/>
        </w:rPr>
        <w:t>A) wash   B) print   C) burn   D) hide</w:t>
      </w:r>
    </w:p>
    <w:p>
      <w:pPr>
        <w:spacing w:after="20"/>
        <w:ind w:left="351" w:hanging="351"/>
      </w:pPr>
      <w:r>
        <w:rPr>
          <w:b w:val="0"/>
          <w:i w:val="0"/>
          <w:sz w:val="21"/>
        </w:rPr>
        <w:t>21. We keep the computer away from ___</w:t>
      </w:r>
    </w:p>
    <w:p>
      <w:pPr>
        <w:spacing w:after="60"/>
        <w:ind w:left="652" w:hanging="340"/>
      </w:pPr>
      <w:r>
        <w:rPr>
          <w:b w:val="0"/>
          <w:i w:val="0"/>
          <w:sz w:val="21"/>
        </w:rPr>
        <w:t>A) light   B) sound   C) water   D) air</w:t>
      </w:r>
    </w:p>
    <w:p>
      <w:pPr>
        <w:spacing w:after="20"/>
        <w:ind w:left="351" w:hanging="351"/>
      </w:pPr>
      <w:r>
        <w:rPr>
          <w:b w:val="0"/>
          <w:i w:val="0"/>
          <w:sz w:val="21"/>
        </w:rPr>
        <w:t>22. We use a ___ to keep our work safe</w:t>
      </w:r>
    </w:p>
    <w:p>
      <w:pPr>
        <w:spacing w:after="60"/>
        <w:ind w:left="652" w:hanging="340"/>
      </w:pPr>
      <w:r>
        <w:rPr>
          <w:b w:val="0"/>
          <w:i w:val="0"/>
          <w:sz w:val="21"/>
        </w:rPr>
        <w:t>A) cloud   B) tree   C) stone   D) password</w:t>
      </w:r>
    </w:p>
    <w:p>
      <w:pPr>
        <w:spacing w:after="20"/>
        <w:ind w:left="351" w:hanging="351"/>
      </w:pPr>
      <w:r>
        <w:rPr>
          <w:b w:val="0"/>
          <w:i w:val="0"/>
          <w:sz w:val="21"/>
        </w:rPr>
        <w:t>23. A password is a ___ word</w:t>
      </w:r>
    </w:p>
    <w:p>
      <w:pPr>
        <w:spacing w:after="60"/>
        <w:ind w:left="652" w:hanging="340"/>
      </w:pPr>
      <w:r>
        <w:rPr>
          <w:b w:val="0"/>
          <w:i w:val="0"/>
          <w:sz w:val="21"/>
        </w:rPr>
        <w:t>A) long   B) secret   C) public   D) loud</w:t>
      </w:r>
    </w:p>
    <w:p>
      <w:pPr>
        <w:spacing w:after="20"/>
        <w:ind w:left="351" w:hanging="351"/>
      </w:pPr>
      <w:r>
        <w:rPr>
          <w:b w:val="0"/>
          <w:i w:val="0"/>
          <w:sz w:val="21"/>
        </w:rPr>
        <w:t>24. We do not talk to ___ online</w:t>
      </w:r>
    </w:p>
    <w:p>
      <w:pPr>
        <w:spacing w:after="60"/>
        <w:ind w:left="652" w:hanging="340"/>
      </w:pPr>
      <w:r>
        <w:rPr>
          <w:b w:val="0"/>
          <w:i w:val="0"/>
          <w:sz w:val="21"/>
        </w:rPr>
        <w:t>A) strangers   B) friends   C) teachers   D) parents</w:t>
      </w:r>
    </w:p>
    <w:p>
      <w:pPr>
        <w:spacing w:after="20"/>
        <w:ind w:left="351" w:hanging="351"/>
      </w:pPr>
      <w:r>
        <w:rPr>
          <w:b w:val="0"/>
          <w:i w:val="0"/>
          <w:sz w:val="21"/>
        </w:rPr>
        <w:t>25. The network that joins computers worldwide is the ___</w:t>
      </w:r>
    </w:p>
    <w:p>
      <w:pPr>
        <w:spacing w:after="60"/>
        <w:ind w:left="652" w:hanging="340"/>
      </w:pPr>
      <w:r>
        <w:rPr>
          <w:b w:val="0"/>
          <w:i w:val="0"/>
          <w:sz w:val="21"/>
        </w:rPr>
        <w:t>A) road   B) river   C) sky   D) internet</w:t>
      </w:r>
    </w:p>
    <w:p>
      <w:pPr>
        <w:spacing w:after="20"/>
        <w:ind w:left="351" w:hanging="351"/>
      </w:pPr>
      <w:r>
        <w:rPr>
          <w:b w:val="0"/>
          <w:i w:val="0"/>
          <w:sz w:val="21"/>
        </w:rPr>
        <w:t>26. We use the internet with a ___ near</w:t>
      </w:r>
    </w:p>
    <w:p>
      <w:pPr>
        <w:spacing w:after="60"/>
        <w:ind w:left="652" w:hanging="340"/>
      </w:pPr>
      <w:r>
        <w:rPr>
          <w:b w:val="0"/>
          <w:i w:val="0"/>
          <w:sz w:val="21"/>
        </w:rPr>
        <w:t>A) baby   B) thief   C) grown-up   D) stranger</w:t>
      </w:r>
    </w:p>
    <w:p>
      <w:pPr>
        <w:spacing w:after="20"/>
        <w:ind w:left="351" w:hanging="351"/>
      </w:pPr>
      <w:r>
        <w:rPr>
          <w:b w:val="0"/>
          <w:i w:val="0"/>
          <w:sz w:val="21"/>
        </w:rPr>
        <w:t>27. We do not share our name or ___ online</w:t>
      </w:r>
    </w:p>
    <w:p>
      <w:pPr>
        <w:spacing w:after="60"/>
        <w:ind w:left="652" w:hanging="340"/>
      </w:pPr>
      <w:r>
        <w:rPr>
          <w:b w:val="0"/>
          <w:i w:val="0"/>
          <w:sz w:val="21"/>
        </w:rPr>
        <w:t>A) song   B) address   C) dream   D) stone</w:t>
      </w:r>
    </w:p>
    <w:p>
      <w:pPr>
        <w:spacing w:after="0"/>
      </w:pPr>
      <w:r>
        <w:br w:type="page"/>
      </w:r>
    </w:p>
    <w:p>
      <w:pPr>
        <w:spacing w:after="20"/>
        <w:ind w:left="351" w:hanging="351"/>
      </w:pPr>
      <w:r>
        <w:rPr>
          <w:b w:val="0"/>
          <w:i w:val="0"/>
          <w:sz w:val="21"/>
        </w:rPr>
        <w:t>28. We are ___ to others online</w:t>
      </w:r>
    </w:p>
    <w:p>
      <w:pPr>
        <w:spacing w:after="60"/>
        <w:ind w:left="652" w:hanging="340"/>
      </w:pPr>
      <w:r>
        <w:rPr>
          <w:b w:val="0"/>
          <w:i w:val="0"/>
          <w:sz w:val="21"/>
        </w:rPr>
        <w:t>A) kind   B) rude   C) angry   D) cruel</w:t>
      </w:r>
    </w:p>
    <w:p>
      <w:pPr>
        <w:spacing w:after="20"/>
        <w:ind w:left="351" w:hanging="351"/>
      </w:pPr>
      <w:r>
        <w:rPr>
          <w:b w:val="0"/>
          <w:i w:val="0"/>
          <w:sz w:val="21"/>
        </w:rPr>
        <w:t>29. We keep our information ___</w:t>
      </w:r>
    </w:p>
    <w:p>
      <w:pPr>
        <w:spacing w:after="60"/>
        <w:ind w:left="652" w:hanging="340"/>
      </w:pPr>
      <w:r>
        <w:rPr>
          <w:b w:val="0"/>
          <w:i w:val="0"/>
          <w:sz w:val="21"/>
        </w:rPr>
        <w:t>A) public   B) lost   C) loud   D) private</w:t>
      </w:r>
    </w:p>
    <w:p>
      <w:pPr>
        <w:spacing w:after="20"/>
        <w:ind w:left="351" w:hanging="351"/>
      </w:pPr>
      <w:r>
        <w:rPr>
          <w:b w:val="0"/>
          <w:i w:val="0"/>
          <w:sz w:val="21"/>
        </w:rPr>
        <w:t>30. We do not ___ anyone online</w:t>
      </w:r>
    </w:p>
    <w:p>
      <w:pPr>
        <w:spacing w:after="60"/>
        <w:ind w:left="652" w:hanging="340"/>
      </w:pPr>
      <w:r>
        <w:rPr>
          <w:b w:val="0"/>
          <w:i w:val="0"/>
          <w:sz w:val="21"/>
        </w:rPr>
        <w:t>A) help   B) sing to   C) bully   D) teach</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see on the screen</w:t>
      </w:r>
    </w:p>
    <w:p>
      <w:pPr>
        <w:spacing w:after="20"/>
        <w:ind w:left="351" w:hanging="351"/>
      </w:pPr>
      <w:r>
        <w:rPr>
          <w:b w:val="0"/>
          <w:i w:val="0"/>
          <w:sz w:val="21"/>
        </w:rPr>
        <w:t>32. Name two things we keep in files</w:t>
      </w:r>
    </w:p>
    <w:p>
      <w:pPr>
        <w:spacing w:after="20"/>
        <w:ind w:left="351" w:hanging="351"/>
      </w:pPr>
      <w:r>
        <w:rPr>
          <w:b w:val="0"/>
          <w:i w:val="0"/>
          <w:sz w:val="21"/>
        </w:rPr>
        <w:t>33. Name two things we do with files</w:t>
      </w:r>
    </w:p>
    <w:p>
      <w:pPr>
        <w:spacing w:after="20"/>
        <w:ind w:left="351" w:hanging="351"/>
      </w:pPr>
      <w:r>
        <w:rPr>
          <w:b w:val="0"/>
          <w:i w:val="0"/>
          <w:sz w:val="21"/>
        </w:rPr>
        <w:t>34. Name two things we can make on a computer</w:t>
      </w:r>
    </w:p>
    <w:p>
      <w:pPr>
        <w:spacing w:after="20"/>
        <w:ind w:left="351" w:hanging="351"/>
      </w:pPr>
      <w:r>
        <w:rPr>
          <w:b w:val="0"/>
          <w:i w:val="0"/>
          <w:sz w:val="21"/>
        </w:rPr>
        <w:t>35. Name two ways to keep the computer safe</w:t>
      </w:r>
    </w:p>
    <w:p>
      <w:pPr>
        <w:spacing w:after="20"/>
        <w:ind w:left="351" w:hanging="351"/>
      </w:pPr>
      <w:r>
        <w:rPr>
          <w:b w:val="0"/>
          <w:i w:val="0"/>
          <w:sz w:val="21"/>
        </w:rPr>
        <w:t>36. Name two rules for safe internet use</w:t>
      </w:r>
    </w:p>
    <w:p>
      <w:pPr>
        <w:spacing w:after="20"/>
        <w:ind w:left="351" w:hanging="351"/>
      </w:pPr>
      <w:r>
        <w:rPr>
          <w:b w:val="0"/>
          <w:i w:val="0"/>
          <w:sz w:val="21"/>
        </w:rPr>
        <w:t>37. Name two ways to be safe online</w:t>
      </w:r>
    </w:p>
    <w:p>
      <w:pPr>
        <w:spacing w:after="20"/>
        <w:ind w:left="351" w:hanging="351"/>
      </w:pPr>
      <w:r>
        <w:rPr>
          <w:b w:val="0"/>
          <w:i w:val="0"/>
          <w:sz w:val="21"/>
        </w:rPr>
        <w:t>38. Name two things we use to type</w:t>
      </w:r>
    </w:p>
    <w:p>
      <w:pPr>
        <w:spacing w:after="20"/>
        <w:ind w:left="351" w:hanging="351"/>
      </w:pPr>
      <w:r>
        <w:rPr>
          <w:b w:val="0"/>
          <w:i w:val="0"/>
          <w:sz w:val="21"/>
        </w:rPr>
        <w:t>39. Name two things a folder holds</w:t>
      </w:r>
    </w:p>
    <w:p>
      <w:pPr>
        <w:spacing w:after="20"/>
        <w:ind w:left="351" w:hanging="351"/>
      </w:pPr>
      <w:r>
        <w:rPr>
          <w:b w:val="0"/>
          <w:i w:val="0"/>
          <w:sz w:val="21"/>
        </w:rPr>
        <w:t>40. Name two things we do to be kind online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an interface? Name two things we see on the screen. (2 marks)</w:t>
      </w:r>
    </w:p>
    <w:p>
      <w:pPr>
        <w:spacing w:after="20"/>
        <w:ind w:left="351" w:hanging="351"/>
      </w:pPr>
      <w:r>
        <w:rPr>
          <w:b w:val="0"/>
          <w:i w:val="0"/>
          <w:sz w:val="21"/>
        </w:rPr>
        <w:t>42. What is a file? Why do we name it? (2 marks)</w:t>
      </w:r>
    </w:p>
    <w:p>
      <w:pPr>
        <w:spacing w:after="20"/>
        <w:ind w:left="351" w:hanging="351"/>
      </w:pPr>
      <w:r>
        <w:rPr>
          <w:b w:val="0"/>
          <w:i w:val="0"/>
          <w:sz w:val="21"/>
        </w:rPr>
        <w:t>43. What is a folder? Why do we use folders? (2 marks)</w:t>
      </w:r>
    </w:p>
    <w:p>
      <w:pPr>
        <w:spacing w:after="20"/>
        <w:ind w:left="351" w:hanging="351"/>
      </w:pPr>
      <w:r>
        <w:rPr>
          <w:b w:val="0"/>
          <w:i w:val="0"/>
          <w:sz w:val="21"/>
        </w:rPr>
        <w:t>44. What is digital content? Name two things we can make. (2 marks)</w:t>
      </w:r>
    </w:p>
    <w:p>
      <w:pPr>
        <w:spacing w:after="20"/>
        <w:ind w:left="351" w:hanging="351"/>
      </w:pPr>
      <w:r>
        <w:rPr>
          <w:b w:val="0"/>
          <w:i w:val="0"/>
          <w:sz w:val="21"/>
        </w:rPr>
        <w:t>45. Name two rules for safe internet use.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