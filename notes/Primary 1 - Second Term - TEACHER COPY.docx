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1 — SECOND TERM</w:t>
      </w:r>
    </w:p>
    <w:p>
      <w:r>
        <w:rPr>
          <w:b/>
          <w:i w:val="0"/>
          <w:sz w:val="21"/>
        </w:rPr>
        <w:t>TEACHER COPY — not for pupils.</w:t>
      </w:r>
      <w:r>
        <w:rPr>
          <w:b w:val="0"/>
          <w:i w:val="0"/>
          <w:sz w:val="21"/>
        </w:rPr>
        <w:t xml:space="preserve"> This file carries the term-paper keys, the answer texts and the marking points. Keep it out of the pupil's book and out of the classroom pile.</w:t>
      </w:r>
    </w:p>
    <w:p>
      <w:r>
        <w:rPr>
          <w:b w:val="0"/>
          <w:i/>
          <w:sz w:val="21"/>
        </w:rPr>
        <w:t>Teacher's edition · the pupil pages plus the keys and marking guidance.</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PLANTS</w:t>
      </w:r>
      <w:r>
        <w:rPr>
          <w:sz w:val="20"/>
        </w:rPr>
        <w:tab/>
        <w:t>3</w:t>
      </w:r>
    </w:p>
    <w:p>
      <w:pPr>
        <w:tabs>
          <w:tab w:pos="7370" w:val="right" w:leader="dot"/>
        </w:tabs>
        <w:spacing w:before="0" w:after="0" w:line="240" w:lineRule="auto"/>
        <w:ind w:left="312"/>
      </w:pPr>
      <w:r>
        <w:rPr>
          <w:b w:val="0"/>
          <w:i w:val="0"/>
          <w:sz w:val="20"/>
        </w:rPr>
        <w:t>WEEK 2 — ANIMALS</w:t>
      </w:r>
      <w:r>
        <w:rPr>
          <w:sz w:val="20"/>
        </w:rPr>
        <w:tab/>
        <w:t>3</w:t>
      </w:r>
    </w:p>
    <w:p>
      <w:pPr>
        <w:tabs>
          <w:tab w:pos="7370" w:val="right" w:leader="dot"/>
        </w:tabs>
        <w:spacing w:before="0" w:after="0" w:line="240" w:lineRule="auto"/>
        <w:ind w:left="312"/>
      </w:pPr>
      <w:r>
        <w:rPr>
          <w:b w:val="0"/>
          <w:i w:val="0"/>
          <w:sz w:val="20"/>
        </w:rPr>
        <w:t>WEEK 3 — OUR SENSE ORGANS</w:t>
      </w:r>
      <w:r>
        <w:rPr>
          <w:sz w:val="20"/>
        </w:rPr>
        <w:tab/>
        <w:t>4</w:t>
      </w:r>
    </w:p>
    <w:p>
      <w:pPr>
        <w:tabs>
          <w:tab w:pos="7370" w:val="right" w:leader="dot"/>
        </w:tabs>
        <w:spacing w:before="0" w:after="0" w:line="240" w:lineRule="auto"/>
        <w:ind w:left="312"/>
      </w:pPr>
      <w:r>
        <w:rPr>
          <w:b w:val="0"/>
          <w:i w:val="0"/>
          <w:sz w:val="20"/>
        </w:rPr>
        <w:t>WEEK 4 — HEALTH AND CLEANLINESS</w:t>
      </w:r>
      <w:r>
        <w:rPr>
          <w:sz w:val="20"/>
        </w:rPr>
        <w:tab/>
        <w:t>5</w:t>
      </w:r>
    </w:p>
    <w:p>
      <w:pPr>
        <w:tabs>
          <w:tab w:pos="7370" w:val="right" w:leader="dot"/>
        </w:tabs>
        <w:spacing w:before="0" w:after="0" w:line="240" w:lineRule="auto"/>
        <w:ind w:left="312"/>
      </w:pPr>
      <w:r>
        <w:rPr>
          <w:b w:val="0"/>
          <w:i w:val="0"/>
          <w:sz w:val="20"/>
        </w:rPr>
        <w:t>WEEK 5 — WATER</w:t>
      </w:r>
      <w:r>
        <w:rPr>
          <w:sz w:val="20"/>
        </w:rPr>
        <w:tab/>
        <w:t>5</w:t>
      </w:r>
    </w:p>
    <w:p>
      <w:pPr>
        <w:tabs>
          <w:tab w:pos="7370" w:val="right" w:leader="dot"/>
        </w:tabs>
        <w:spacing w:before="0" w:after="0" w:line="240" w:lineRule="auto"/>
        <w:ind w:left="312"/>
      </w:pPr>
      <w:r>
        <w:rPr>
          <w:b w:val="0"/>
          <w:i w:val="0"/>
          <w:sz w:val="20"/>
        </w:rPr>
        <w:t>WEEK 6 — WEATHER AND SEASONS</w:t>
      </w:r>
      <w:r>
        <w:rPr>
          <w:sz w:val="20"/>
        </w:rPr>
        <w:tab/>
        <w:t>6</w:t>
      </w:r>
    </w:p>
    <w:p>
      <w:pPr>
        <w:tabs>
          <w:tab w:pos="7370" w:val="right" w:leader="dot"/>
        </w:tabs>
        <w:spacing w:before="0" w:after="0" w:line="240" w:lineRule="auto"/>
        <w:ind w:left="312"/>
      </w:pPr>
      <w:r>
        <w:rPr>
          <w:b w:val="0"/>
          <w:i w:val="0"/>
          <w:sz w:val="20"/>
        </w:rPr>
        <w:t>WEEK 8 — LIGHT AND SOUND</w:t>
      </w:r>
      <w:r>
        <w:rPr>
          <w:sz w:val="20"/>
        </w:rPr>
        <w:tab/>
        <w:t>7</w:t>
      </w:r>
    </w:p>
    <w:p>
      <w:pPr>
        <w:tabs>
          <w:tab w:pos="7370" w:val="right" w:leader="dot"/>
        </w:tabs>
        <w:spacing w:before="0" w:after="0" w:line="240" w:lineRule="auto"/>
        <w:ind w:left="312"/>
      </w:pPr>
      <w:r>
        <w:rPr>
          <w:b w:val="0"/>
          <w:i w:val="0"/>
          <w:sz w:val="20"/>
        </w:rPr>
        <w:t>WEEK 9 — THE SUN, MOON AND STARS</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COLOUR</w:t>
      </w:r>
      <w:r>
        <w:rPr>
          <w:sz w:val="20"/>
        </w:rPr>
        <w:tab/>
        <w:t>9</w:t>
      </w:r>
    </w:p>
    <w:p>
      <w:pPr>
        <w:tabs>
          <w:tab w:pos="7370" w:val="right" w:leader="dot"/>
        </w:tabs>
        <w:spacing w:before="0" w:after="0" w:line="240" w:lineRule="auto"/>
        <w:ind w:left="312"/>
      </w:pPr>
      <w:r>
        <w:rPr>
          <w:b w:val="0"/>
          <w:i w:val="0"/>
          <w:sz w:val="20"/>
        </w:rPr>
        <w:t>WEEK 2 — DRAWING AND COLOURING</w:t>
      </w:r>
      <w:r>
        <w:rPr>
          <w:sz w:val="20"/>
        </w:rPr>
        <w:tab/>
        <w:t>9</w:t>
      </w:r>
    </w:p>
    <w:p>
      <w:pPr>
        <w:tabs>
          <w:tab w:pos="7370" w:val="right" w:leader="dot"/>
        </w:tabs>
        <w:spacing w:before="0" w:after="0" w:line="240" w:lineRule="auto"/>
        <w:ind w:left="312"/>
      </w:pPr>
      <w:r>
        <w:rPr>
          <w:b w:val="0"/>
          <w:i w:val="0"/>
          <w:sz w:val="20"/>
        </w:rPr>
        <w:t>WEEK 3 — MODELLING</w:t>
      </w:r>
      <w:r>
        <w:rPr>
          <w:sz w:val="20"/>
        </w:rPr>
        <w:tab/>
        <w:t>10</w:t>
      </w:r>
    </w:p>
    <w:p>
      <w:pPr>
        <w:tabs>
          <w:tab w:pos="7370" w:val="right" w:leader="dot"/>
        </w:tabs>
        <w:spacing w:before="0" w:after="0" w:line="240" w:lineRule="auto"/>
        <w:ind w:left="312"/>
      </w:pPr>
      <w:r>
        <w:rPr>
          <w:b w:val="0"/>
          <w:i w:val="0"/>
          <w:sz w:val="20"/>
        </w:rPr>
        <w:t>WEEK 4 — CRAFT WORK</w:t>
      </w:r>
      <w:r>
        <w:rPr>
          <w:sz w:val="20"/>
        </w:rPr>
        <w:tab/>
        <w:t>11</w:t>
      </w:r>
    </w:p>
    <w:p>
      <w:pPr>
        <w:tabs>
          <w:tab w:pos="7370" w:val="right" w:leader="dot"/>
        </w:tabs>
        <w:spacing w:before="0" w:after="0" w:line="240" w:lineRule="auto"/>
        <w:ind w:left="312"/>
      </w:pPr>
      <w:r>
        <w:rPr>
          <w:b w:val="0"/>
          <w:i w:val="0"/>
          <w:sz w:val="20"/>
        </w:rPr>
        <w:t>WEEK 5 — MUSIC AND SONGS</w:t>
      </w:r>
      <w:r>
        <w:rPr>
          <w:sz w:val="20"/>
        </w:rPr>
        <w:tab/>
        <w:t>11</w:t>
      </w:r>
    </w:p>
    <w:p>
      <w:pPr>
        <w:tabs>
          <w:tab w:pos="7370" w:val="right" w:leader="dot"/>
        </w:tabs>
        <w:spacing w:before="0" w:after="0" w:line="240" w:lineRule="auto"/>
        <w:ind w:left="312"/>
      </w:pPr>
      <w:r>
        <w:rPr>
          <w:b w:val="0"/>
          <w:i w:val="0"/>
          <w:sz w:val="20"/>
        </w:rPr>
        <w:t>WEEK 6 — MUSICAL INSTRUMENTS</w:t>
      </w:r>
      <w:r>
        <w:rPr>
          <w:sz w:val="20"/>
        </w:rPr>
        <w:tab/>
        <w:t>12</w:t>
      </w:r>
    </w:p>
    <w:p>
      <w:pPr>
        <w:tabs>
          <w:tab w:pos="7370" w:val="right" w:leader="dot"/>
        </w:tabs>
        <w:spacing w:before="0" w:after="0" w:line="240" w:lineRule="auto"/>
        <w:ind w:left="312"/>
      </w:pPr>
      <w:r>
        <w:rPr>
          <w:b w:val="0"/>
          <w:i w:val="0"/>
          <w:sz w:val="20"/>
        </w:rPr>
        <w:t>WEEK 8 — DANCE AND MOVEMENT</w:t>
      </w:r>
      <w:r>
        <w:rPr>
          <w:sz w:val="20"/>
        </w:rPr>
        <w:tab/>
        <w:t>13</w:t>
      </w:r>
    </w:p>
    <w:p>
      <w:pPr>
        <w:tabs>
          <w:tab w:pos="7370" w:val="right" w:leader="dot"/>
        </w:tabs>
        <w:spacing w:before="0" w:after="0" w:line="240" w:lineRule="auto"/>
        <w:ind w:left="312"/>
      </w:pPr>
      <w:r>
        <w:rPr>
          <w:b w:val="0"/>
          <w:i w:val="0"/>
          <w:sz w:val="20"/>
        </w:rPr>
        <w:t>WEEK 9 — DRAMA AND ROLE PLAY</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THE BIRTH OF JESUS</w:t>
      </w:r>
      <w:r>
        <w:rPr>
          <w:sz w:val="20"/>
        </w:rPr>
        <w:tab/>
        <w:t>15</w:t>
      </w:r>
    </w:p>
    <w:p>
      <w:pPr>
        <w:tabs>
          <w:tab w:pos="7370" w:val="right" w:leader="dot"/>
        </w:tabs>
        <w:spacing w:before="0" w:after="0" w:line="240" w:lineRule="auto"/>
        <w:ind w:left="312"/>
      </w:pPr>
      <w:r>
        <w:rPr>
          <w:b w:val="0"/>
          <w:i w:val="0"/>
          <w:sz w:val="20"/>
        </w:rPr>
        <w:t>WEEK 2 — THE SHEPHERDS AND THE WISE MEN</w:t>
      </w:r>
      <w:r>
        <w:rPr>
          <w:sz w:val="20"/>
        </w:rPr>
        <w:tab/>
        <w:t>15</w:t>
      </w:r>
    </w:p>
    <w:p>
      <w:pPr>
        <w:tabs>
          <w:tab w:pos="7370" w:val="right" w:leader="dot"/>
        </w:tabs>
        <w:spacing w:before="0" w:after="0" w:line="240" w:lineRule="auto"/>
        <w:ind w:left="312"/>
      </w:pPr>
      <w:r>
        <w:rPr>
          <w:b w:val="0"/>
          <w:i w:val="0"/>
          <w:sz w:val="20"/>
        </w:rPr>
        <w:t>WEEK 3 — JESUS AS A BOY</w:t>
      </w:r>
      <w:r>
        <w:rPr>
          <w:sz w:val="20"/>
        </w:rPr>
        <w:tab/>
        <w:t>16</w:t>
      </w:r>
    </w:p>
    <w:p>
      <w:pPr>
        <w:tabs>
          <w:tab w:pos="7370" w:val="right" w:leader="dot"/>
        </w:tabs>
        <w:spacing w:before="0" w:after="0" w:line="240" w:lineRule="auto"/>
        <w:ind w:left="312"/>
      </w:pPr>
      <w:r>
        <w:rPr>
          <w:b w:val="0"/>
          <w:i w:val="0"/>
          <w:sz w:val="20"/>
        </w:rPr>
        <w:t>WEEK 4 — THE BAPTISM OF JESUS</w:t>
      </w:r>
      <w:r>
        <w:rPr>
          <w:sz w:val="20"/>
        </w:rPr>
        <w:tab/>
        <w:t>17</w:t>
      </w:r>
    </w:p>
    <w:p>
      <w:pPr>
        <w:tabs>
          <w:tab w:pos="7370" w:val="right" w:leader="dot"/>
        </w:tabs>
        <w:spacing w:before="0" w:after="0" w:line="240" w:lineRule="auto"/>
        <w:ind w:left="312"/>
      </w:pPr>
      <w:r>
        <w:rPr>
          <w:b w:val="0"/>
          <w:i w:val="0"/>
          <w:sz w:val="20"/>
        </w:rPr>
        <w:t>WEEK 5 — THE TEMPTATION OF JESUS</w:t>
      </w:r>
      <w:r>
        <w:rPr>
          <w:sz w:val="20"/>
        </w:rPr>
        <w:tab/>
        <w:t>17</w:t>
      </w:r>
    </w:p>
    <w:p>
      <w:pPr>
        <w:tabs>
          <w:tab w:pos="7370" w:val="right" w:leader="dot"/>
        </w:tabs>
        <w:spacing w:before="0" w:after="0" w:line="240" w:lineRule="auto"/>
        <w:ind w:left="312"/>
      </w:pPr>
      <w:r>
        <w:rPr>
          <w:b w:val="0"/>
          <w:i w:val="0"/>
          <w:sz w:val="20"/>
        </w:rPr>
        <w:t>WEEK 6 — JESUS CALLS THE FIRST DISCIPLES</w:t>
      </w:r>
      <w:r>
        <w:rPr>
          <w:sz w:val="20"/>
        </w:rPr>
        <w:tab/>
        <w:t>18</w:t>
      </w:r>
    </w:p>
    <w:p>
      <w:pPr>
        <w:tabs>
          <w:tab w:pos="7370" w:val="right" w:leader="dot"/>
        </w:tabs>
        <w:spacing w:before="0" w:after="0" w:line="240" w:lineRule="auto"/>
        <w:ind w:left="312"/>
      </w:pPr>
      <w:r>
        <w:rPr>
          <w:b w:val="0"/>
          <w:i w:val="0"/>
          <w:sz w:val="20"/>
        </w:rPr>
        <w:t>WEEK 8 — JESUS TURNS WATER INTO WINE</w:t>
      </w:r>
      <w:r>
        <w:rPr>
          <w:sz w:val="20"/>
        </w:rPr>
        <w:tab/>
        <w:t>19</w:t>
      </w:r>
    </w:p>
    <w:p>
      <w:pPr>
        <w:tabs>
          <w:tab w:pos="7370" w:val="right" w:leader="dot"/>
        </w:tabs>
        <w:spacing w:before="0" w:after="0" w:line="240" w:lineRule="auto"/>
        <w:ind w:left="312"/>
      </w:pPr>
      <w:r>
        <w:rPr>
          <w:b w:val="0"/>
          <w:i w:val="0"/>
          <w:sz w:val="20"/>
        </w:rPr>
        <w:t>WEEK 9 — JESUS LOVES THE CHILDREN</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THE DESKTOP AND ICONS</w:t>
      </w:r>
      <w:r>
        <w:rPr>
          <w:sz w:val="20"/>
        </w:rPr>
        <w:tab/>
        <w:t>21</w:t>
      </w:r>
    </w:p>
    <w:p>
      <w:pPr>
        <w:tabs>
          <w:tab w:pos="7370" w:val="right" w:leader="dot"/>
        </w:tabs>
        <w:spacing w:before="0" w:after="0" w:line="240" w:lineRule="auto"/>
        <w:ind w:left="312"/>
      </w:pPr>
      <w:r>
        <w:rPr>
          <w:b w:val="0"/>
          <w:i w:val="0"/>
          <w:sz w:val="20"/>
        </w:rPr>
        <w:t>WEEK 2 — USING THE MOUSE</w:t>
      </w:r>
      <w:r>
        <w:rPr>
          <w:sz w:val="20"/>
        </w:rPr>
        <w:tab/>
        <w:t>21</w:t>
      </w:r>
    </w:p>
    <w:p>
      <w:pPr>
        <w:tabs>
          <w:tab w:pos="7370" w:val="right" w:leader="dot"/>
        </w:tabs>
        <w:spacing w:before="0" w:after="0" w:line="240" w:lineRule="auto"/>
        <w:ind w:left="312"/>
      </w:pPr>
      <w:r>
        <w:rPr>
          <w:b w:val="0"/>
          <w:i w:val="0"/>
          <w:sz w:val="20"/>
        </w:rPr>
        <w:t>WEEK 3 — THE KEYBOARD: LETTER AND NUMBER KEYS</w:t>
      </w:r>
      <w:r>
        <w:rPr>
          <w:sz w:val="20"/>
        </w:rPr>
        <w:tab/>
        <w:t>22</w:t>
      </w:r>
    </w:p>
    <w:p>
      <w:pPr>
        <w:tabs>
          <w:tab w:pos="7370" w:val="right" w:leader="dot"/>
        </w:tabs>
        <w:spacing w:before="0" w:after="0" w:line="240" w:lineRule="auto"/>
        <w:ind w:left="312"/>
      </w:pPr>
      <w:r>
        <w:rPr>
          <w:b w:val="0"/>
          <w:i w:val="0"/>
          <w:sz w:val="20"/>
        </w:rPr>
        <w:t>WEEK 4 — TYPING SIMPLE WORDS</w:t>
      </w:r>
      <w:r>
        <w:rPr>
          <w:sz w:val="20"/>
        </w:rPr>
        <w:tab/>
        <w:t>23</w:t>
      </w:r>
    </w:p>
    <w:p>
      <w:pPr>
        <w:tabs>
          <w:tab w:pos="7370" w:val="right" w:leader="dot"/>
        </w:tabs>
        <w:spacing w:before="0" w:after="0" w:line="240" w:lineRule="auto"/>
        <w:ind w:left="312"/>
      </w:pPr>
      <w:r>
        <w:rPr>
          <w:b w:val="0"/>
          <w:i w:val="0"/>
          <w:sz w:val="20"/>
        </w:rPr>
        <w:t>WEEK 5 — OPENING AND CLOSING A PROGRAM</w:t>
      </w:r>
      <w:r>
        <w:rPr>
          <w:sz w:val="20"/>
        </w:rPr>
        <w:tab/>
        <w:t>23</w:t>
      </w:r>
    </w:p>
    <w:p>
      <w:pPr>
        <w:tabs>
          <w:tab w:pos="7370" w:val="right" w:leader="dot"/>
        </w:tabs>
        <w:spacing w:before="0" w:after="0" w:line="240" w:lineRule="auto"/>
        <w:ind w:left="312"/>
      </w:pPr>
      <w:r>
        <w:rPr>
          <w:b w:val="0"/>
          <w:i w:val="0"/>
          <w:sz w:val="20"/>
        </w:rPr>
        <w:t>WEEK 6 — DRAWING WITH THE COMPUTER</w:t>
      </w:r>
      <w:r>
        <w:rPr>
          <w:sz w:val="20"/>
        </w:rPr>
        <w:tab/>
        <w:t>24</w:t>
      </w:r>
    </w:p>
    <w:p>
      <w:pPr>
        <w:tabs>
          <w:tab w:pos="7370" w:val="right" w:leader="dot"/>
        </w:tabs>
        <w:spacing w:before="0" w:after="0" w:line="240" w:lineRule="auto"/>
        <w:ind w:left="312"/>
      </w:pPr>
      <w:r>
        <w:rPr>
          <w:b w:val="0"/>
          <w:i w:val="0"/>
          <w:sz w:val="20"/>
        </w:rPr>
        <w:t>WEEK 8 — LEARNING WITH THE COMPUTER</w:t>
      </w:r>
      <w:r>
        <w:rPr>
          <w:sz w:val="20"/>
        </w:rPr>
        <w:tab/>
        <w:t>25</w:t>
      </w:r>
    </w:p>
    <w:p>
      <w:pPr>
        <w:tabs>
          <w:tab w:pos="7370" w:val="right" w:leader="dot"/>
        </w:tabs>
        <w:spacing w:before="0" w:after="0" w:line="240" w:lineRule="auto"/>
        <w:ind w:left="312"/>
      </w:pPr>
      <w:r>
        <w:rPr>
          <w:b w:val="0"/>
          <w:i w:val="0"/>
          <w:sz w:val="20"/>
        </w:rPr>
        <w:t>WEEK 9 — SAFE HABITS WITH THE COMPUTER</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NIGERIAN HEROES AND HEROINES</w:t>
      </w:r>
      <w:r>
        <w:rPr>
          <w:sz w:val="20"/>
        </w:rPr>
        <w:tab/>
        <w:t>27</w:t>
      </w:r>
    </w:p>
    <w:p>
      <w:pPr>
        <w:tabs>
          <w:tab w:pos="7370" w:val="right" w:leader="dot"/>
        </w:tabs>
        <w:spacing w:before="0" w:after="0" w:line="240" w:lineRule="auto"/>
        <w:ind w:left="312"/>
      </w:pPr>
      <w:r>
        <w:rPr>
          <w:b w:val="0"/>
          <w:i w:val="0"/>
          <w:sz w:val="20"/>
        </w:rPr>
        <w:t>WEEK 2 — TRADITIONAL RULERS</w:t>
      </w:r>
      <w:r>
        <w:rPr>
          <w:sz w:val="20"/>
        </w:rPr>
        <w:tab/>
        <w:t>27</w:t>
      </w:r>
    </w:p>
    <w:p>
      <w:pPr>
        <w:tabs>
          <w:tab w:pos="7370" w:val="right" w:leader="dot"/>
        </w:tabs>
        <w:spacing w:before="0" w:after="0" w:line="240" w:lineRule="auto"/>
        <w:ind w:left="312"/>
      </w:pPr>
      <w:r>
        <w:rPr>
          <w:b w:val="0"/>
          <w:i w:val="0"/>
          <w:sz w:val="20"/>
        </w:rPr>
        <w:t>WEEK 3 — NIGERIAN FESTIVALS</w:t>
      </w:r>
      <w:r>
        <w:rPr>
          <w:sz w:val="20"/>
        </w:rPr>
        <w:tab/>
        <w:t>28</w:t>
      </w:r>
    </w:p>
    <w:p>
      <w:pPr>
        <w:tabs>
          <w:tab w:pos="7370" w:val="right" w:leader="dot"/>
        </w:tabs>
        <w:spacing w:before="0" w:after="0" w:line="240" w:lineRule="auto"/>
        <w:ind w:left="312"/>
      </w:pPr>
      <w:r>
        <w:rPr>
          <w:b w:val="0"/>
          <w:i w:val="0"/>
          <w:sz w:val="20"/>
        </w:rPr>
        <w:t>WEEK 4 — NIGERIAN CRAFTS</w:t>
      </w:r>
      <w:r>
        <w:rPr>
          <w:sz w:val="20"/>
        </w:rPr>
        <w:tab/>
        <w:t>29</w:t>
      </w:r>
    </w:p>
    <w:p>
      <w:pPr>
        <w:tabs>
          <w:tab w:pos="7370" w:val="right" w:leader="dot"/>
        </w:tabs>
        <w:spacing w:before="0" w:after="0" w:line="240" w:lineRule="auto"/>
        <w:ind w:left="312"/>
      </w:pPr>
      <w:r>
        <w:rPr>
          <w:b w:val="0"/>
          <w:i w:val="0"/>
          <w:sz w:val="20"/>
        </w:rPr>
        <w:t>WEEK 5 — NIGERIAN MUSIC AND DANCE</w:t>
      </w:r>
      <w:r>
        <w:rPr>
          <w:sz w:val="20"/>
        </w:rPr>
        <w:tab/>
        <w:t>29</w:t>
      </w:r>
    </w:p>
    <w:p>
      <w:pPr>
        <w:tabs>
          <w:tab w:pos="7370" w:val="right" w:leader="dot"/>
        </w:tabs>
        <w:spacing w:before="0" w:after="0" w:line="240" w:lineRule="auto"/>
        <w:ind w:left="312"/>
      </w:pPr>
      <w:r>
        <w:rPr>
          <w:b w:val="0"/>
          <w:i w:val="0"/>
          <w:sz w:val="20"/>
        </w:rPr>
        <w:t>WEEK 6 — NIGERIAN FOOD AND DRESS</w:t>
      </w:r>
      <w:r>
        <w:rPr>
          <w:sz w:val="20"/>
        </w:rPr>
        <w:tab/>
        <w:t>30</w:t>
      </w:r>
    </w:p>
    <w:p>
      <w:pPr>
        <w:tabs>
          <w:tab w:pos="7370" w:val="right" w:leader="dot"/>
        </w:tabs>
        <w:spacing w:before="0" w:after="0" w:line="240" w:lineRule="auto"/>
        <w:ind w:left="312"/>
      </w:pPr>
      <w:r>
        <w:rPr>
          <w:b w:val="0"/>
          <w:i w:val="0"/>
          <w:sz w:val="20"/>
        </w:rPr>
        <w:t>WEEK 8 — OUR NEIGHBOURS</w:t>
      </w:r>
      <w:r>
        <w:rPr>
          <w:sz w:val="20"/>
        </w:rPr>
        <w:tab/>
        <w:t>31</w:t>
      </w:r>
    </w:p>
    <w:p>
      <w:pPr>
        <w:tabs>
          <w:tab w:pos="7370" w:val="right" w:leader="dot"/>
        </w:tabs>
        <w:spacing w:before="0" w:after="0" w:line="240" w:lineRule="auto"/>
        <w:ind w:left="312"/>
      </w:pPr>
      <w:r>
        <w:rPr>
          <w:b w:val="0"/>
          <w:i w:val="0"/>
          <w:sz w:val="20"/>
        </w:rPr>
        <w:t>WEEK 9 — NIGERIAN NATIONAL SYMBOLS</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JUMPING</w:t>
      </w:r>
      <w:r>
        <w:rPr>
          <w:sz w:val="20"/>
        </w:rPr>
        <w:tab/>
        <w:t>33</w:t>
      </w:r>
    </w:p>
    <w:p>
      <w:pPr>
        <w:tabs>
          <w:tab w:pos="7370" w:val="right" w:leader="dot"/>
        </w:tabs>
        <w:spacing w:before="0" w:after="0" w:line="240" w:lineRule="auto"/>
        <w:ind w:left="312"/>
      </w:pPr>
      <w:r>
        <w:rPr>
          <w:b w:val="0"/>
          <w:i w:val="0"/>
          <w:sz w:val="20"/>
        </w:rPr>
        <w:t>WEEK 2 — THROWING AND CATCHING</w:t>
      </w:r>
      <w:r>
        <w:rPr>
          <w:sz w:val="20"/>
        </w:rPr>
        <w:tab/>
        <w:t>33</w:t>
      </w:r>
    </w:p>
    <w:p>
      <w:pPr>
        <w:tabs>
          <w:tab w:pos="7370" w:val="right" w:leader="dot"/>
        </w:tabs>
        <w:spacing w:before="0" w:after="0" w:line="240" w:lineRule="auto"/>
        <w:ind w:left="312"/>
      </w:pPr>
      <w:r>
        <w:rPr>
          <w:b w:val="0"/>
          <w:i w:val="0"/>
          <w:sz w:val="20"/>
        </w:rPr>
        <w:t>WEEK 3 — BALL GAMES</w:t>
      </w:r>
      <w:r>
        <w:rPr>
          <w:sz w:val="20"/>
        </w:rPr>
        <w:tab/>
        <w:t>34</w:t>
      </w:r>
    </w:p>
    <w:p>
      <w:pPr>
        <w:tabs>
          <w:tab w:pos="7370" w:val="right" w:leader="dot"/>
        </w:tabs>
        <w:spacing w:before="0" w:after="0" w:line="240" w:lineRule="auto"/>
        <w:ind w:left="312"/>
      </w:pPr>
      <w:r>
        <w:rPr>
          <w:b w:val="0"/>
          <w:i w:val="0"/>
          <w:sz w:val="20"/>
        </w:rPr>
        <w:t>WEEK 4 — GYMNASTICS AND MOVEMENT</w:t>
      </w:r>
      <w:r>
        <w:rPr>
          <w:sz w:val="20"/>
        </w:rPr>
        <w:tab/>
        <w:t>35</w:t>
      </w:r>
    </w:p>
    <w:p>
      <w:pPr>
        <w:tabs>
          <w:tab w:pos="7370" w:val="right" w:leader="dot"/>
        </w:tabs>
        <w:spacing w:before="0" w:after="0" w:line="240" w:lineRule="auto"/>
        <w:ind w:left="312"/>
      </w:pPr>
      <w:r>
        <w:rPr>
          <w:b w:val="0"/>
          <w:i w:val="0"/>
          <w:sz w:val="20"/>
        </w:rPr>
        <w:t>WEEK 5 — REST AND SLEEP</w:t>
      </w:r>
      <w:r>
        <w:rPr>
          <w:sz w:val="20"/>
        </w:rPr>
        <w:tab/>
        <w:t>35</w:t>
      </w:r>
    </w:p>
    <w:p>
      <w:pPr>
        <w:tabs>
          <w:tab w:pos="7370" w:val="right" w:leader="dot"/>
        </w:tabs>
        <w:spacing w:before="0" w:after="0" w:line="240" w:lineRule="auto"/>
        <w:ind w:left="312"/>
      </w:pPr>
      <w:r>
        <w:rPr>
          <w:b w:val="0"/>
          <w:i w:val="0"/>
          <w:sz w:val="20"/>
        </w:rPr>
        <w:t>WEEK 6 — FOOD AND NUTRITION</w:t>
      </w:r>
      <w:r>
        <w:rPr>
          <w:sz w:val="20"/>
        </w:rPr>
        <w:tab/>
        <w:t>36</w:t>
      </w:r>
    </w:p>
    <w:p>
      <w:pPr>
        <w:tabs>
          <w:tab w:pos="7370" w:val="right" w:leader="dot"/>
        </w:tabs>
        <w:spacing w:before="0" w:after="0" w:line="240" w:lineRule="auto"/>
        <w:ind w:left="312"/>
      </w:pPr>
      <w:r>
        <w:rPr>
          <w:b w:val="0"/>
          <w:i w:val="0"/>
          <w:sz w:val="20"/>
        </w:rPr>
        <w:t>WEEK 8 — SAFETY IN PLAY</w:t>
      </w:r>
      <w:r>
        <w:rPr>
          <w:sz w:val="20"/>
        </w:rPr>
        <w:tab/>
        <w:t>37</w:t>
      </w:r>
    </w:p>
    <w:p>
      <w:pPr>
        <w:tabs>
          <w:tab w:pos="7370" w:val="right" w:leader="dot"/>
        </w:tabs>
        <w:spacing w:before="0" w:after="0" w:line="240" w:lineRule="auto"/>
        <w:ind w:left="312"/>
      </w:pPr>
      <w:r>
        <w:rPr>
          <w:b w:val="0"/>
          <w:i w:val="0"/>
          <w:sz w:val="20"/>
        </w:rPr>
        <w:t>WEEK 9 — THE VALUE OF EXERCISE</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39</w:t>
      </w:r>
    </w:p>
    <w:p>
      <w:pPr>
        <w:tabs>
          <w:tab w:pos="7370" w:val="right" w:leader="dot"/>
        </w:tabs>
        <w:spacing w:before="0" w:after="0" w:line="240" w:lineRule="auto"/>
        <w:ind w:left="312"/>
      </w:pPr>
      <w:r>
        <w:rPr>
          <w:b w:val="0"/>
          <w:i w:val="0"/>
          <w:sz w:val="20"/>
        </w:rPr>
        <w:t>WEEK 1 — PLANTING A GARDEN</w:t>
      </w:r>
      <w:r>
        <w:rPr>
          <w:sz w:val="20"/>
        </w:rPr>
        <w:tab/>
        <w:t>39</w:t>
      </w:r>
    </w:p>
    <w:p>
      <w:pPr>
        <w:spacing w:after="0"/>
      </w:pPr>
      <w:r>
        <w:br w:type="page"/>
      </w:r>
    </w:p>
    <w:p>
      <w:pPr>
        <w:tabs>
          <w:tab w:pos="7370" w:val="right" w:leader="dot"/>
        </w:tabs>
        <w:spacing w:before="0" w:after="0" w:line="240" w:lineRule="auto"/>
        <w:ind w:left="312"/>
      </w:pPr>
      <w:r>
        <w:rPr>
          <w:b w:val="0"/>
          <w:i w:val="0"/>
          <w:sz w:val="20"/>
        </w:rPr>
        <w:t>WEEK 2 — CARING FOR CROPS</w:t>
      </w:r>
      <w:r>
        <w:rPr>
          <w:sz w:val="20"/>
        </w:rPr>
        <w:tab/>
        <w:t>39</w:t>
      </w:r>
    </w:p>
    <w:p>
      <w:pPr>
        <w:tabs>
          <w:tab w:pos="7370" w:val="right" w:leader="dot"/>
        </w:tabs>
        <w:spacing w:before="0" w:after="0" w:line="240" w:lineRule="auto"/>
        <w:ind w:left="312"/>
      </w:pPr>
      <w:r>
        <w:rPr>
          <w:b w:val="0"/>
          <w:i w:val="0"/>
          <w:sz w:val="20"/>
        </w:rPr>
        <w:t>WEEK 3 — ANIMALS AND THEIR YOUNG</w:t>
      </w:r>
      <w:r>
        <w:rPr>
          <w:sz w:val="20"/>
        </w:rPr>
        <w:tab/>
        <w:t>40</w:t>
      </w:r>
    </w:p>
    <w:p>
      <w:pPr>
        <w:tabs>
          <w:tab w:pos="7370" w:val="right" w:leader="dot"/>
        </w:tabs>
        <w:spacing w:before="0" w:after="0" w:line="240" w:lineRule="auto"/>
        <w:ind w:left="312"/>
      </w:pPr>
      <w:r>
        <w:rPr>
          <w:b w:val="0"/>
          <w:i w:val="0"/>
          <w:sz w:val="20"/>
        </w:rPr>
        <w:t>WEEK 4 — PREPARING MORE FOODS</w:t>
      </w:r>
      <w:r>
        <w:rPr>
          <w:sz w:val="20"/>
        </w:rPr>
        <w:tab/>
        <w:t>41</w:t>
      </w:r>
    </w:p>
    <w:p>
      <w:pPr>
        <w:tabs>
          <w:tab w:pos="7370" w:val="right" w:leader="dot"/>
        </w:tabs>
        <w:spacing w:before="0" w:after="0" w:line="240" w:lineRule="auto"/>
        <w:ind w:left="312"/>
      </w:pPr>
      <w:r>
        <w:rPr>
          <w:b w:val="0"/>
          <w:i w:val="0"/>
          <w:sz w:val="20"/>
        </w:rPr>
        <w:t>WEEK 5 — KEEPING THE SCHOOL CLEAN</w:t>
      </w:r>
      <w:r>
        <w:rPr>
          <w:sz w:val="20"/>
        </w:rPr>
        <w:tab/>
        <w:t>41</w:t>
      </w:r>
    </w:p>
    <w:p>
      <w:pPr>
        <w:tabs>
          <w:tab w:pos="7370" w:val="right" w:leader="dot"/>
        </w:tabs>
        <w:spacing w:before="0" w:after="0" w:line="240" w:lineRule="auto"/>
        <w:ind w:left="312"/>
      </w:pPr>
      <w:r>
        <w:rPr>
          <w:b w:val="0"/>
          <w:i w:val="0"/>
          <w:sz w:val="20"/>
        </w:rPr>
        <w:t>WEEK 6 — REUSING WASTE</w:t>
      </w:r>
      <w:r>
        <w:rPr>
          <w:sz w:val="20"/>
        </w:rPr>
        <w:tab/>
        <w:t>42</w:t>
      </w:r>
    </w:p>
    <w:p>
      <w:pPr>
        <w:tabs>
          <w:tab w:pos="7370" w:val="right" w:leader="dot"/>
        </w:tabs>
        <w:spacing w:before="0" w:after="0" w:line="240" w:lineRule="auto"/>
        <w:ind w:left="312"/>
      </w:pPr>
      <w:r>
        <w:rPr>
          <w:b w:val="0"/>
          <w:i w:val="0"/>
          <w:sz w:val="20"/>
        </w:rPr>
        <w:t>WEEK 8 — SIMPLE SEWING</w:t>
      </w:r>
      <w:r>
        <w:rPr>
          <w:sz w:val="20"/>
        </w:rPr>
        <w:tab/>
        <w:t>43</w:t>
      </w:r>
    </w:p>
    <w:p>
      <w:pPr>
        <w:tabs>
          <w:tab w:pos="7370" w:val="right" w:leader="dot"/>
        </w:tabs>
        <w:spacing w:before="0" w:after="0" w:line="240" w:lineRule="auto"/>
        <w:ind w:left="312"/>
      </w:pPr>
      <w:r>
        <w:rPr>
          <w:b w:val="0"/>
          <w:i w:val="0"/>
          <w:sz w:val="20"/>
        </w:rPr>
        <w:t>WEEK 9 — JOBS IN THE COMMUNITY</w:t>
      </w:r>
      <w:r>
        <w:rPr>
          <w:sz w:val="20"/>
        </w:rPr>
        <w:tab/>
        <w:t>43</w:t>
      </w:r>
    </w:p>
    <w:p>
      <w:pPr>
        <w:tabs>
          <w:tab w:pos="7370" w:val="right" w:leader="dot"/>
        </w:tabs>
        <w:spacing w:before="60" w:after="0" w:line="240" w:lineRule="auto"/>
        <w:ind w:left="0"/>
      </w:pPr>
      <w:r>
        <w:rPr>
          <w:b/>
          <w:i w:val="0"/>
          <w:color w:val="142C5A"/>
          <w:sz w:val="20"/>
        </w:rPr>
        <w:t>Social and Citizenship Studies (SCS)</w:t>
      </w:r>
      <w:r>
        <w:rPr>
          <w:sz w:val="20"/>
        </w:rPr>
        <w:tab/>
        <w:t>45</w:t>
      </w:r>
    </w:p>
    <w:p>
      <w:pPr>
        <w:tabs>
          <w:tab w:pos="7370" w:val="right" w:leader="dot"/>
        </w:tabs>
        <w:spacing w:before="0" w:after="0" w:line="240" w:lineRule="auto"/>
        <w:ind w:left="312"/>
      </w:pPr>
      <w:r>
        <w:rPr>
          <w:b w:val="0"/>
          <w:i w:val="0"/>
          <w:sz w:val="20"/>
        </w:rPr>
        <w:t>WEEK 1 — FRIENDS AND NEIGHBOURS</w:t>
      </w:r>
      <w:r>
        <w:rPr>
          <w:sz w:val="20"/>
        </w:rPr>
        <w:tab/>
        <w:t>45</w:t>
      </w:r>
    </w:p>
    <w:p>
      <w:pPr>
        <w:tabs>
          <w:tab w:pos="7370" w:val="right" w:leader="dot"/>
        </w:tabs>
        <w:spacing w:before="0" w:after="0" w:line="240" w:lineRule="auto"/>
        <w:ind w:left="312"/>
      </w:pPr>
      <w:r>
        <w:rPr>
          <w:b w:val="0"/>
          <w:i w:val="0"/>
          <w:sz w:val="20"/>
        </w:rPr>
        <w:t>WEEK 2 — THE EXTENDED FAMILY</w:t>
      </w:r>
      <w:r>
        <w:rPr>
          <w:sz w:val="20"/>
        </w:rPr>
        <w:tab/>
        <w:t>45</w:t>
      </w:r>
    </w:p>
    <w:p>
      <w:pPr>
        <w:tabs>
          <w:tab w:pos="7370" w:val="right" w:leader="dot"/>
        </w:tabs>
        <w:spacing w:before="0" w:after="0" w:line="240" w:lineRule="auto"/>
        <w:ind w:left="312"/>
      </w:pPr>
      <w:r>
        <w:rPr>
          <w:b w:val="0"/>
          <w:i w:val="0"/>
          <w:sz w:val="20"/>
        </w:rPr>
        <w:t>WEEK 3 — COMMUNITY LEADERS</w:t>
      </w:r>
      <w:r>
        <w:rPr>
          <w:sz w:val="20"/>
        </w:rPr>
        <w:tab/>
        <w:t>46</w:t>
      </w:r>
    </w:p>
    <w:p>
      <w:pPr>
        <w:tabs>
          <w:tab w:pos="7370" w:val="right" w:leader="dot"/>
        </w:tabs>
        <w:spacing w:before="0" w:after="0" w:line="240" w:lineRule="auto"/>
        <w:ind w:left="312"/>
      </w:pPr>
      <w:r>
        <w:rPr>
          <w:b w:val="0"/>
          <w:i w:val="0"/>
          <w:sz w:val="20"/>
        </w:rPr>
        <w:t>WEEK 4 — OUR COUNTRY, NIGERIA</w:t>
      </w:r>
      <w:r>
        <w:rPr>
          <w:sz w:val="20"/>
        </w:rPr>
        <w:tab/>
        <w:t>47</w:t>
      </w:r>
    </w:p>
    <w:p>
      <w:pPr>
        <w:tabs>
          <w:tab w:pos="7370" w:val="right" w:leader="dot"/>
        </w:tabs>
        <w:spacing w:before="0" w:after="0" w:line="240" w:lineRule="auto"/>
        <w:ind w:left="312"/>
      </w:pPr>
      <w:r>
        <w:rPr>
          <w:b w:val="0"/>
          <w:i w:val="0"/>
          <w:sz w:val="20"/>
        </w:rPr>
        <w:t>WEEK 5 — RIGHTS AND DUTIES OF A CHILD</w:t>
      </w:r>
      <w:r>
        <w:rPr>
          <w:sz w:val="20"/>
        </w:rPr>
        <w:tab/>
        <w:t>47</w:t>
      </w:r>
    </w:p>
    <w:p>
      <w:pPr>
        <w:tabs>
          <w:tab w:pos="7370" w:val="right" w:leader="dot"/>
        </w:tabs>
        <w:spacing w:before="0" w:after="0" w:line="240" w:lineRule="auto"/>
        <w:ind w:left="312"/>
      </w:pPr>
      <w:r>
        <w:rPr>
          <w:b w:val="0"/>
          <w:i w:val="0"/>
          <w:sz w:val="20"/>
        </w:rPr>
        <w:t>WEEK 6 — HONESTY</w:t>
      </w:r>
      <w:r>
        <w:rPr>
          <w:sz w:val="20"/>
        </w:rPr>
        <w:tab/>
        <w:t>48</w:t>
      </w:r>
    </w:p>
    <w:p>
      <w:pPr>
        <w:tabs>
          <w:tab w:pos="7370" w:val="right" w:leader="dot"/>
        </w:tabs>
        <w:spacing w:before="0" w:after="0" w:line="240" w:lineRule="auto"/>
        <w:ind w:left="312"/>
      </w:pPr>
      <w:r>
        <w:rPr>
          <w:b w:val="0"/>
          <w:i w:val="0"/>
          <w:sz w:val="20"/>
        </w:rPr>
        <w:t>WEEK 8 — OBEDIENCE AND RESPECT</w:t>
      </w:r>
      <w:r>
        <w:rPr>
          <w:sz w:val="20"/>
        </w:rPr>
        <w:tab/>
        <w:t>49</w:t>
      </w:r>
    </w:p>
    <w:p>
      <w:pPr>
        <w:tabs>
          <w:tab w:pos="7370" w:val="right" w:leader="dot"/>
        </w:tabs>
        <w:spacing w:before="0" w:after="0" w:line="240" w:lineRule="auto"/>
        <w:ind w:left="312"/>
      </w:pPr>
      <w:r>
        <w:rPr>
          <w:b w:val="0"/>
          <w:i w:val="0"/>
          <w:sz w:val="20"/>
        </w:rPr>
        <w:t>WEEK 9 — CARING FOR PUBLIC PROPERTY</w:t>
      </w:r>
      <w:r>
        <w:rPr>
          <w:sz w:val="20"/>
        </w:rPr>
        <w:tab/>
        <w:t>49</w:t>
      </w:r>
    </w:p>
    <w:p>
      <w:pPr>
        <w:tabs>
          <w:tab w:pos="7370" w:val="right" w:leader="dot"/>
        </w:tabs>
        <w:spacing w:before="60" w:after="0" w:line="240" w:lineRule="auto"/>
        <w:ind w:left="0"/>
      </w:pPr>
      <w:r>
        <w:rPr>
          <w:b/>
          <w:i w:val="0"/>
          <w:color w:val="142C5A"/>
          <w:sz w:val="20"/>
        </w:rPr>
        <w:t>Yoruba</w:t>
      </w:r>
      <w:r>
        <w:rPr>
          <w:sz w:val="20"/>
        </w:rPr>
        <w:tab/>
        <w:t>51</w:t>
      </w:r>
    </w:p>
    <w:p>
      <w:pPr>
        <w:tabs>
          <w:tab w:pos="7370" w:val="right" w:leader="dot"/>
        </w:tabs>
        <w:spacing w:before="0" w:after="0" w:line="240" w:lineRule="auto"/>
        <w:ind w:left="312"/>
      </w:pPr>
      <w:r>
        <w:rPr>
          <w:b w:val="0"/>
          <w:i w:val="0"/>
          <w:sz w:val="20"/>
        </w:rPr>
        <w:t>WEEK 1 — NỌ́MBÀ 11-20 (NUMBERS 11-20)</w:t>
      </w:r>
      <w:r>
        <w:rPr>
          <w:sz w:val="20"/>
        </w:rPr>
        <w:tab/>
        <w:t>51</w:t>
      </w:r>
    </w:p>
    <w:p>
      <w:pPr>
        <w:tabs>
          <w:tab w:pos="7370" w:val="right" w:leader="dot"/>
        </w:tabs>
        <w:spacing w:before="0" w:after="0" w:line="240" w:lineRule="auto"/>
        <w:ind w:left="312"/>
      </w:pPr>
      <w:r>
        <w:rPr>
          <w:b w:val="0"/>
          <w:i w:val="0"/>
          <w:sz w:val="20"/>
        </w:rPr>
        <w:t>WEEK 2 — AṢỌ (CLOTHES)</w:t>
      </w:r>
      <w:r>
        <w:rPr>
          <w:sz w:val="20"/>
        </w:rPr>
        <w:tab/>
        <w:t>51</w:t>
      </w:r>
    </w:p>
    <w:p>
      <w:pPr>
        <w:tabs>
          <w:tab w:pos="7370" w:val="right" w:leader="dot"/>
        </w:tabs>
        <w:spacing w:before="0" w:after="0" w:line="240" w:lineRule="auto"/>
        <w:ind w:left="312"/>
      </w:pPr>
      <w:r>
        <w:rPr>
          <w:b w:val="0"/>
          <w:i w:val="0"/>
          <w:sz w:val="20"/>
        </w:rPr>
        <w:t>WEEK 3 — ILÉ-Ẹ̀KỌ́ (SCHOOL)</w:t>
      </w:r>
      <w:r>
        <w:rPr>
          <w:sz w:val="20"/>
        </w:rPr>
        <w:tab/>
        <w:t>52</w:t>
      </w:r>
    </w:p>
    <w:p>
      <w:pPr>
        <w:tabs>
          <w:tab w:pos="7370" w:val="right" w:leader="dot"/>
        </w:tabs>
        <w:spacing w:before="0" w:after="0" w:line="240" w:lineRule="auto"/>
        <w:ind w:left="312"/>
      </w:pPr>
      <w:r>
        <w:rPr>
          <w:b w:val="0"/>
          <w:i w:val="0"/>
          <w:sz w:val="20"/>
        </w:rPr>
        <w:t>WEEK 4 — ỌJÀ (MARKET)</w:t>
      </w:r>
      <w:r>
        <w:rPr>
          <w:sz w:val="20"/>
        </w:rPr>
        <w:tab/>
        <w:t>53</w:t>
      </w:r>
    </w:p>
    <w:p>
      <w:pPr>
        <w:tabs>
          <w:tab w:pos="7370" w:val="right" w:leader="dot"/>
        </w:tabs>
        <w:spacing w:before="0" w:after="0" w:line="240" w:lineRule="auto"/>
        <w:ind w:left="312"/>
      </w:pPr>
      <w:r>
        <w:rPr>
          <w:b w:val="0"/>
          <w:i w:val="0"/>
          <w:sz w:val="20"/>
        </w:rPr>
        <w:t>WEEK 5 — ÌLÚ (TOWN)</w:t>
      </w:r>
      <w:r>
        <w:rPr>
          <w:sz w:val="20"/>
        </w:rPr>
        <w:tab/>
        <w:t>53</w:t>
      </w:r>
    </w:p>
    <w:p>
      <w:pPr>
        <w:tabs>
          <w:tab w:pos="7370" w:val="right" w:leader="dot"/>
        </w:tabs>
        <w:spacing w:before="0" w:after="0" w:line="240" w:lineRule="auto"/>
        <w:ind w:left="312"/>
      </w:pPr>
      <w:r>
        <w:rPr>
          <w:b w:val="0"/>
          <w:i w:val="0"/>
          <w:sz w:val="20"/>
        </w:rPr>
        <w:t>WEEK 6 — IṢẸ́ (ACTIONS)</w:t>
      </w:r>
      <w:r>
        <w:rPr>
          <w:sz w:val="20"/>
        </w:rPr>
        <w:tab/>
        <w:t>54</w:t>
      </w:r>
    </w:p>
    <w:p>
      <w:pPr>
        <w:tabs>
          <w:tab w:pos="7370" w:val="right" w:leader="dot"/>
        </w:tabs>
        <w:spacing w:before="0" w:after="0" w:line="240" w:lineRule="auto"/>
        <w:ind w:left="312"/>
      </w:pPr>
      <w:r>
        <w:rPr>
          <w:b w:val="0"/>
          <w:i w:val="0"/>
          <w:sz w:val="20"/>
        </w:rPr>
        <w:t>WEEK 8 — OJU ỌJỌ́ (WEATHER)</w:t>
      </w:r>
      <w:r>
        <w:rPr>
          <w:sz w:val="20"/>
        </w:rPr>
        <w:tab/>
        <w:t>55</w:t>
      </w:r>
    </w:p>
    <w:p>
      <w:pPr>
        <w:tabs>
          <w:tab w:pos="7370" w:val="right" w:leader="dot"/>
        </w:tabs>
        <w:spacing w:before="0" w:after="0" w:line="240" w:lineRule="auto"/>
        <w:ind w:left="312"/>
      </w:pPr>
      <w:r>
        <w:rPr>
          <w:b w:val="0"/>
          <w:i w:val="0"/>
          <w:sz w:val="20"/>
        </w:rPr>
        <w:t>WEEK 9 — ÈSO (FRUITS)</w:t>
      </w:r>
      <w:r>
        <w:rPr>
          <w:sz w:val="20"/>
        </w:rPr>
        <w:tab/>
        <w:t>55</w:t>
      </w:r>
    </w:p>
    <w:p>
      <w:pPr>
        <w:tabs>
          <w:tab w:pos="7370" w:val="right" w:leader="dot"/>
        </w:tabs>
        <w:spacing w:before="0" w:after="0" w:line="240" w:lineRule="auto"/>
        <w:ind w:left="312"/>
      </w:pPr>
      <w:r>
        <w:rPr>
          <w:b w:val="0"/>
          <w:i w:val="0"/>
          <w:sz w:val="20"/>
        </w:rPr>
        <w:t>WEEK 11 — OHUN ÈLÒ ILÉ (THINGS IN THE HOME)</w:t>
      </w:r>
      <w:r>
        <w:rPr>
          <w:sz w:val="20"/>
        </w:rPr>
        <w:tab/>
        <w:t>56</w:t>
      </w:r>
    </w:p>
    <w:p>
      <w:pPr>
        <w:tabs>
          <w:tab w:pos="7370" w:val="right" w:leader="dot"/>
        </w:tabs>
        <w:spacing w:before="60" w:after="0" w:line="240" w:lineRule="auto"/>
        <w:ind w:left="0"/>
      </w:pPr>
      <w:r>
        <w:rPr>
          <w:b/>
          <w:i w:val="0"/>
          <w:color w:val="142C5A"/>
          <w:sz w:val="20"/>
        </w:rPr>
        <w:t>Mathematics &amp; English</w:t>
      </w:r>
      <w:r>
        <w:rPr>
          <w:sz w:val="20"/>
        </w:rPr>
        <w:tab/>
        <w:t>58</w:t>
      </w:r>
    </w:p>
    <w:p>
      <w:pPr>
        <w:tabs>
          <w:tab w:pos="7370" w:val="right" w:leader="dot"/>
        </w:tabs>
        <w:spacing w:before="0" w:after="0" w:line="240" w:lineRule="auto"/>
        <w:ind w:left="312"/>
      </w:pPr>
      <w:r>
        <w:rPr>
          <w:b w:val="0"/>
          <w:i w:val="0"/>
          <w:sz w:val="20"/>
        </w:rPr>
        <w:t>WEEK 1 — LISTENING TO AND TELLING STORIES</w:t>
      </w:r>
      <w:r>
        <w:rPr>
          <w:sz w:val="20"/>
        </w:rPr>
        <w:tab/>
        <w:t>58</w:t>
      </w:r>
    </w:p>
    <w:p>
      <w:pPr>
        <w:tabs>
          <w:tab w:pos="7370" w:val="right" w:leader="dot"/>
        </w:tabs>
        <w:spacing w:before="0" w:after="0" w:line="240" w:lineRule="auto"/>
        <w:ind w:left="312"/>
      </w:pPr>
      <w:r>
        <w:rPr>
          <w:b w:val="0"/>
          <w:i w:val="0"/>
          <w:sz w:val="20"/>
        </w:rPr>
        <w:t>WEEK 2 — PHONICS PRACTICE: CONSONANT CLUSTERS AND WORD BUILDING</w:t>
      </w:r>
      <w:r>
        <w:rPr>
          <w:sz w:val="20"/>
        </w:rPr>
        <w:tab/>
        <w:t>58</w:t>
      </w:r>
    </w:p>
    <w:p>
      <w:pPr>
        <w:tabs>
          <w:tab w:pos="7370" w:val="right" w:leader="dot"/>
        </w:tabs>
        <w:spacing w:before="0" w:after="0" w:line="240" w:lineRule="auto"/>
        <w:ind w:left="312"/>
      </w:pPr>
      <w:r>
        <w:rPr>
          <w:b w:val="0"/>
          <w:i w:val="0"/>
          <w:sz w:val="20"/>
        </w:rPr>
        <w:t>WEEK 3 — COMPREHENSION II: SHORT PASSAGES AND RHYMES</w:t>
      </w:r>
      <w:r>
        <w:rPr>
          <w:sz w:val="20"/>
        </w:rPr>
        <w:tab/>
        <w:t>59</w:t>
      </w:r>
    </w:p>
    <w:p>
      <w:pPr>
        <w:tabs>
          <w:tab w:pos="7370" w:val="right" w:leader="dot"/>
        </w:tabs>
        <w:spacing w:before="0" w:after="0" w:line="240" w:lineRule="auto"/>
        <w:ind w:left="312"/>
      </w:pPr>
      <w:r>
        <w:rPr>
          <w:b w:val="0"/>
          <w:i w:val="0"/>
          <w:sz w:val="20"/>
        </w:rPr>
        <w:t>WEEK 4 — USING PLURALS OF NOUNS</w:t>
      </w:r>
      <w:r>
        <w:rPr>
          <w:sz w:val="20"/>
        </w:rPr>
        <w:tab/>
        <w:t>60</w:t>
      </w:r>
    </w:p>
    <w:p>
      <w:pPr>
        <w:tabs>
          <w:tab w:pos="7370" w:val="right" w:leader="dot"/>
        </w:tabs>
        <w:spacing w:before="0" w:after="0" w:line="240" w:lineRule="auto"/>
        <w:ind w:left="312"/>
      </w:pPr>
      <w:r>
        <w:rPr>
          <w:b w:val="0"/>
          <w:i w:val="0"/>
          <w:sz w:val="20"/>
        </w:rPr>
        <w:t>WEEK 5 — FLUENCY AND READING ALOUD</w:t>
      </w:r>
      <w:r>
        <w:rPr>
          <w:sz w:val="20"/>
        </w:rPr>
        <w:tab/>
        <w:t>60</w:t>
      </w:r>
    </w:p>
    <w:p>
      <w:pPr>
        <w:tabs>
          <w:tab w:pos="7370" w:val="right" w:leader="dot"/>
        </w:tabs>
        <w:spacing w:before="0" w:after="0" w:line="240" w:lineRule="auto"/>
        <w:ind w:left="312"/>
      </w:pPr>
      <w:r>
        <w:rPr>
          <w:b w:val="0"/>
          <w:i w:val="0"/>
          <w:sz w:val="20"/>
        </w:rPr>
        <w:t>WEEK 6 — SONGS, RHYMES AND ORAL GAMES</w:t>
      </w:r>
      <w:r>
        <w:rPr>
          <w:sz w:val="20"/>
        </w:rPr>
        <w:tab/>
        <w:t>61</w:t>
      </w:r>
    </w:p>
    <w:p>
      <w:pPr>
        <w:tabs>
          <w:tab w:pos="7370" w:val="right" w:leader="dot"/>
        </w:tabs>
        <w:spacing w:before="0" w:after="0" w:line="240" w:lineRule="auto"/>
        <w:ind w:left="312"/>
      </w:pPr>
      <w:r>
        <w:rPr>
          <w:b w:val="0"/>
          <w:i w:val="0"/>
          <w:sz w:val="20"/>
        </w:rPr>
        <w:t>WEEK 8 — INTRODUCING ADVERBS</w:t>
      </w:r>
      <w:r>
        <w:rPr>
          <w:sz w:val="20"/>
        </w:rPr>
        <w:tab/>
        <w:t>62</w:t>
      </w:r>
    </w:p>
    <w:p>
      <w:pPr>
        <w:tabs>
          <w:tab w:pos="7370" w:val="right" w:leader="dot"/>
        </w:tabs>
        <w:spacing w:before="0" w:after="0" w:line="240" w:lineRule="auto"/>
        <w:ind w:left="312"/>
      </w:pPr>
      <w:r>
        <w:rPr>
          <w:b w:val="0"/>
          <w:i w:val="0"/>
          <w:sz w:val="20"/>
        </w:rPr>
        <w:t>WEEK 9 — PHONICS: CONSONANT DIGRAPHS ch, sh, th, wh, ph</w:t>
      </w:r>
      <w:r>
        <w:rPr>
          <w:sz w:val="20"/>
        </w:rPr>
        <w:tab/>
        <w:t>62</w:t>
      </w:r>
    </w:p>
    <w:p>
      <w:pPr>
        <w:tabs>
          <w:tab w:pos="7370" w:val="right" w:leader="dot"/>
        </w:tabs>
        <w:spacing w:before="0" w:after="0" w:line="240" w:lineRule="auto"/>
        <w:ind w:left="312"/>
      </w:pPr>
      <w:r>
        <w:rPr>
          <w:b w:val="0"/>
          <w:i w:val="0"/>
          <w:sz w:val="20"/>
        </w:rPr>
        <w:t>WEEK 1 — MULTIPLICATION (PART 1)</w:t>
      </w:r>
      <w:r>
        <w:rPr>
          <w:sz w:val="20"/>
        </w:rPr>
        <w:tab/>
        <w:t>63</w:t>
      </w:r>
    </w:p>
    <w:p>
      <w:pPr>
        <w:tabs>
          <w:tab w:pos="7370" w:val="right" w:leader="dot"/>
        </w:tabs>
        <w:spacing w:before="0" w:after="0" w:line="240" w:lineRule="auto"/>
        <w:ind w:left="312"/>
      </w:pPr>
      <w:r>
        <w:rPr>
          <w:b w:val="0"/>
          <w:i w:val="0"/>
          <w:sz w:val="20"/>
        </w:rPr>
        <w:t>WEEK 2 — MULTIPLICATION (PART 2)</w:t>
      </w:r>
      <w:r>
        <w:rPr>
          <w:sz w:val="20"/>
        </w:rPr>
        <w:tab/>
        <w:t>64</w:t>
      </w:r>
    </w:p>
    <w:p>
      <w:pPr>
        <w:tabs>
          <w:tab w:pos="7370" w:val="right" w:leader="dot"/>
        </w:tabs>
        <w:spacing w:before="0" w:after="0" w:line="240" w:lineRule="auto"/>
        <w:ind w:left="312"/>
      </w:pPr>
      <w:r>
        <w:rPr>
          <w:b w:val="0"/>
          <w:i w:val="0"/>
          <w:sz w:val="20"/>
        </w:rPr>
        <w:t>WEEK 3 — OPEN SENTENCES</w:t>
      </w:r>
      <w:r>
        <w:rPr>
          <w:sz w:val="20"/>
        </w:rPr>
        <w:tab/>
        <w:t>64</w:t>
      </w:r>
    </w:p>
    <w:p>
      <w:pPr>
        <w:tabs>
          <w:tab w:pos="7370" w:val="right" w:leader="dot"/>
        </w:tabs>
        <w:spacing w:before="0" w:after="0" w:line="240" w:lineRule="auto"/>
        <w:ind w:left="312"/>
      </w:pPr>
      <w:r>
        <w:rPr>
          <w:b w:val="0"/>
          <w:i w:val="0"/>
          <w:sz w:val="20"/>
        </w:rPr>
        <w:t>WEEK 4 — MONEY (PART 1)</w:t>
      </w:r>
      <w:r>
        <w:rPr>
          <w:sz w:val="20"/>
        </w:rPr>
        <w:tab/>
        <w:t>65</w:t>
      </w:r>
    </w:p>
    <w:p>
      <w:pPr>
        <w:tabs>
          <w:tab w:pos="7370" w:val="right" w:leader="dot"/>
        </w:tabs>
        <w:spacing w:before="0" w:after="0" w:line="240" w:lineRule="auto"/>
        <w:ind w:left="312"/>
      </w:pPr>
      <w:r>
        <w:rPr>
          <w:b w:val="0"/>
          <w:i w:val="0"/>
          <w:sz w:val="20"/>
        </w:rPr>
        <w:t>WEEK 5 — MONEY (PART 2)</w:t>
      </w:r>
      <w:r>
        <w:rPr>
          <w:sz w:val="20"/>
        </w:rPr>
        <w:tab/>
        <w:t>66</w:t>
      </w:r>
    </w:p>
    <w:p>
      <w:pPr>
        <w:tabs>
          <w:tab w:pos="7370" w:val="right" w:leader="dot"/>
        </w:tabs>
        <w:spacing w:before="0" w:after="0" w:line="240" w:lineRule="auto"/>
        <w:ind w:left="312"/>
      </w:pPr>
      <w:r>
        <w:rPr>
          <w:b w:val="0"/>
          <w:i w:val="0"/>
          <w:sz w:val="20"/>
        </w:rPr>
        <w:t>WEEK 6 — LENGTH</w:t>
      </w:r>
      <w:r>
        <w:rPr>
          <w:sz w:val="20"/>
        </w:rPr>
        <w:tab/>
        <w:t>66</w:t>
      </w:r>
    </w:p>
    <w:p>
      <w:pPr>
        <w:tabs>
          <w:tab w:pos="7370" w:val="right" w:leader="dot"/>
        </w:tabs>
        <w:spacing w:before="0" w:after="0" w:line="240" w:lineRule="auto"/>
        <w:ind w:left="312"/>
      </w:pPr>
      <w:r>
        <w:rPr>
          <w:b w:val="0"/>
          <w:i w:val="0"/>
          <w:sz w:val="20"/>
        </w:rPr>
        <w:t>WEEK 8 — TIME (PART 1)</w:t>
      </w:r>
      <w:r>
        <w:rPr>
          <w:sz w:val="20"/>
        </w:rPr>
        <w:tab/>
        <w:t>67</w:t>
      </w:r>
    </w:p>
    <w:p>
      <w:pPr>
        <w:tabs>
          <w:tab w:pos="7370" w:val="right" w:leader="dot"/>
        </w:tabs>
        <w:spacing w:before="0" w:after="0" w:line="240" w:lineRule="auto"/>
        <w:ind w:left="312"/>
      </w:pPr>
      <w:r>
        <w:rPr>
          <w:b w:val="0"/>
          <w:i w:val="0"/>
          <w:sz w:val="20"/>
        </w:rPr>
        <w:t>WEEK 9 — TIME (PART 2)</w:t>
      </w:r>
      <w:r>
        <w:rPr>
          <w:sz w:val="20"/>
        </w:rPr>
        <w:tab/>
        <w:t>68</w:t>
      </w:r>
    </w:p>
    <w:p>
      <w:pPr>
        <w:tabs>
          <w:tab w:pos="7370" w:val="right" w:leader="dot"/>
        </w:tabs>
        <w:spacing w:before="60" w:after="0" w:line="240" w:lineRule="auto"/>
        <w:ind w:left="0"/>
      </w:pPr>
      <w:r>
        <w:rPr>
          <w:b/>
          <w:i w:val="0"/>
          <w:color w:val="142C5A"/>
          <w:sz w:val="20"/>
        </w:rPr>
        <w:t>General Knowledge</w:t>
      </w:r>
      <w:r>
        <w:rPr>
          <w:sz w:val="20"/>
        </w:rPr>
        <w:tab/>
        <w:t>69</w:t>
      </w:r>
    </w:p>
    <w:p>
      <w:pPr>
        <w:tabs>
          <w:tab w:pos="7370" w:val="right" w:leader="dot"/>
        </w:tabs>
        <w:spacing w:before="0" w:after="0" w:line="240" w:lineRule="auto"/>
        <w:ind w:left="312"/>
      </w:pPr>
      <w:r>
        <w:rPr>
          <w:b w:val="0"/>
          <w:i w:val="0"/>
          <w:sz w:val="20"/>
        </w:rPr>
        <w:t>WEEK 1 — MY FRIENDS</w:t>
      </w:r>
      <w:r>
        <w:rPr>
          <w:sz w:val="20"/>
        </w:rPr>
        <w:tab/>
        <w:t>69</w:t>
      </w:r>
    </w:p>
    <w:p>
      <w:pPr>
        <w:tabs>
          <w:tab w:pos="7370" w:val="right" w:leader="dot"/>
        </w:tabs>
        <w:spacing w:before="0" w:after="0" w:line="240" w:lineRule="auto"/>
        <w:ind w:left="312"/>
      </w:pPr>
      <w:r>
        <w:rPr>
          <w:b w:val="0"/>
          <w:i w:val="0"/>
          <w:sz w:val="20"/>
        </w:rPr>
        <w:t>WEEK 2 — DAYS AND MONTHS</w:t>
      </w:r>
      <w:r>
        <w:rPr>
          <w:sz w:val="20"/>
        </w:rPr>
        <w:tab/>
        <w:t>69</w:t>
      </w:r>
    </w:p>
    <w:p>
      <w:pPr>
        <w:tabs>
          <w:tab w:pos="7370" w:val="right" w:leader="dot"/>
        </w:tabs>
        <w:spacing w:before="0" w:after="0" w:line="240" w:lineRule="auto"/>
        <w:ind w:left="312"/>
      </w:pPr>
      <w:r>
        <w:rPr>
          <w:b w:val="0"/>
          <w:i w:val="0"/>
          <w:sz w:val="20"/>
        </w:rPr>
        <w:t>WEEK 3 — TIME AND THE CLOCK</w:t>
      </w:r>
      <w:r>
        <w:rPr>
          <w:sz w:val="20"/>
        </w:rPr>
        <w:tab/>
        <w:t>70</w:t>
      </w:r>
    </w:p>
    <w:p>
      <w:pPr>
        <w:tabs>
          <w:tab w:pos="7370" w:val="right" w:leader="dot"/>
        </w:tabs>
        <w:spacing w:before="0" w:after="0" w:line="240" w:lineRule="auto"/>
        <w:ind w:left="312"/>
      </w:pPr>
      <w:r>
        <w:rPr>
          <w:b w:val="0"/>
          <w:i w:val="0"/>
          <w:sz w:val="20"/>
        </w:rPr>
        <w:t>WEEK 4 — WEATHER AND SEASONS</w:t>
      </w:r>
      <w:r>
        <w:rPr>
          <w:sz w:val="20"/>
        </w:rPr>
        <w:tab/>
        <w:t>71</w:t>
      </w:r>
    </w:p>
    <w:p>
      <w:pPr>
        <w:tabs>
          <w:tab w:pos="7370" w:val="right" w:leader="dot"/>
        </w:tabs>
        <w:spacing w:before="0" w:after="0" w:line="240" w:lineRule="auto"/>
        <w:ind w:left="312"/>
      </w:pPr>
      <w:r>
        <w:rPr>
          <w:b w:val="0"/>
          <w:i w:val="0"/>
          <w:sz w:val="20"/>
        </w:rPr>
        <w:t>WEEK 5 — PLANTS AND ANIMALS AROUND US</w:t>
      </w:r>
      <w:r>
        <w:rPr>
          <w:sz w:val="20"/>
        </w:rPr>
        <w:tab/>
        <w:t>71</w:t>
      </w:r>
    </w:p>
    <w:p>
      <w:pPr>
        <w:tabs>
          <w:tab w:pos="7370" w:val="right" w:leader="dot"/>
        </w:tabs>
        <w:spacing w:before="0" w:after="0" w:line="240" w:lineRule="auto"/>
        <w:ind w:left="312"/>
      </w:pPr>
      <w:r>
        <w:rPr>
          <w:b w:val="0"/>
          <w:i w:val="0"/>
          <w:sz w:val="20"/>
        </w:rPr>
        <w:t>WEEK 6 — FOOD AND NUTRITION</w:t>
      </w:r>
      <w:r>
        <w:rPr>
          <w:sz w:val="20"/>
        </w:rPr>
        <w:tab/>
        <w:t>36</w:t>
      </w:r>
    </w:p>
    <w:p>
      <w:pPr>
        <w:tabs>
          <w:tab w:pos="7370" w:val="right" w:leader="dot"/>
        </w:tabs>
        <w:spacing w:before="0" w:after="0" w:line="240" w:lineRule="auto"/>
        <w:ind w:left="312"/>
      </w:pPr>
      <w:r>
        <w:rPr>
          <w:b w:val="0"/>
          <w:i w:val="0"/>
          <w:sz w:val="20"/>
        </w:rPr>
        <w:t>WEEK 8 — SAFETY AT HOME AND ON THE ROAD</w:t>
      </w:r>
      <w:r>
        <w:rPr>
          <w:sz w:val="20"/>
        </w:rPr>
        <w:tab/>
        <w:t>73</w:t>
      </w:r>
    </w:p>
    <w:p>
      <w:pPr>
        <w:tabs>
          <w:tab w:pos="7370" w:val="right" w:leader="dot"/>
        </w:tabs>
        <w:spacing w:before="0" w:after="0" w:line="240" w:lineRule="auto"/>
        <w:ind w:left="312"/>
      </w:pPr>
      <w:r>
        <w:rPr>
          <w:b w:val="0"/>
          <w:i w:val="0"/>
          <w:sz w:val="20"/>
        </w:rPr>
        <w:t>WEEK 9 — OUR FESTIVALS</w:t>
      </w:r>
      <w:r>
        <w:rPr>
          <w:sz w:val="20"/>
        </w:rPr>
        <w:tab/>
        <w:t>73</w:t>
      </w:r>
    </w:p>
    <w:p>
      <w:pPr>
        <w:tabs>
          <w:tab w:pos="7370" w:val="right" w:leader="dot"/>
        </w:tabs>
        <w:spacing w:before="60" w:after="0" w:line="240" w:lineRule="auto"/>
        <w:ind w:left="0"/>
      </w:pPr>
      <w:r>
        <w:rPr>
          <w:b/>
          <w:i w:val="0"/>
          <w:color w:val="142C5A"/>
          <w:sz w:val="20"/>
        </w:rPr>
        <w:t>EXAMINATION PRACTICE — BASIC SCIENCE (Primary 1 · 2nd Term)</w:t>
      </w:r>
      <w:r>
        <w:rPr>
          <w:sz w:val="20"/>
        </w:rPr>
        <w:tab/>
        <w:t>75</w:t>
      </w:r>
    </w:p>
    <w:p>
      <w:pPr>
        <w:tabs>
          <w:tab w:pos="7370" w:val="right" w:leader="dot"/>
        </w:tabs>
        <w:spacing w:before="60" w:after="0" w:line="240" w:lineRule="auto"/>
        <w:ind w:left="0"/>
      </w:pPr>
      <w:r>
        <w:rPr>
          <w:b/>
          <w:i w:val="0"/>
          <w:color w:val="142C5A"/>
          <w:sz w:val="20"/>
        </w:rPr>
        <w:t>EXAMINATION PRACTICE — CULTURAL AND CREATIVE ARTS (Primary 1 · 2nd Term)</w:t>
      </w:r>
      <w:r>
        <w:rPr>
          <w:sz w:val="20"/>
        </w:rPr>
        <w:tab/>
        <w:t>78</w:t>
      </w:r>
    </w:p>
    <w:p>
      <w:pPr>
        <w:tabs>
          <w:tab w:pos="7370" w:val="right" w:leader="dot"/>
        </w:tabs>
        <w:spacing w:before="60" w:after="0" w:line="240" w:lineRule="auto"/>
        <w:ind w:left="0"/>
      </w:pPr>
      <w:r>
        <w:rPr>
          <w:b/>
          <w:i w:val="0"/>
          <w:color w:val="142C5A"/>
          <w:sz w:val="20"/>
        </w:rPr>
        <w:t>EXAMINATION PRACTICE — CHRISTIAN RELIGIOUS STUDIES (Primary 1 · 2nd Term)</w:t>
      </w:r>
      <w:r>
        <w:rPr>
          <w:sz w:val="20"/>
        </w:rPr>
        <w:tab/>
        <w:t>81</w:t>
      </w:r>
    </w:p>
    <w:p>
      <w:pPr>
        <w:tabs>
          <w:tab w:pos="7370" w:val="right" w:leader="dot"/>
        </w:tabs>
        <w:spacing w:before="60" w:after="0" w:line="240" w:lineRule="auto"/>
        <w:ind w:left="0"/>
      </w:pPr>
      <w:r>
        <w:rPr>
          <w:b/>
          <w:i w:val="0"/>
          <w:color w:val="142C5A"/>
          <w:sz w:val="20"/>
        </w:rPr>
        <w:t>EXAMINATION PRACTICE — BASIC DIGITAL LITERACY (Primary 1 · 2nd Term)</w:t>
      </w:r>
      <w:r>
        <w:rPr>
          <w:sz w:val="20"/>
        </w:rPr>
        <w:tab/>
        <w:t>84</w:t>
      </w:r>
    </w:p>
    <w:p>
      <w:pPr>
        <w:tabs>
          <w:tab w:pos="7370" w:val="right" w:leader="dot"/>
        </w:tabs>
        <w:spacing w:before="60" w:after="0" w:line="240" w:lineRule="auto"/>
        <w:ind w:left="0"/>
      </w:pPr>
      <w:r>
        <w:rPr>
          <w:b/>
          <w:i w:val="0"/>
          <w:color w:val="142C5A"/>
          <w:sz w:val="20"/>
        </w:rPr>
        <w:t>EXAMINATION PRACTICE — NIGERIAN HISTORY (Primary 1 · 2nd Term)</w:t>
      </w:r>
      <w:r>
        <w:rPr>
          <w:sz w:val="20"/>
        </w:rPr>
        <w:tab/>
        <w:t>87</w:t>
      </w:r>
    </w:p>
    <w:p>
      <w:pPr>
        <w:tabs>
          <w:tab w:pos="7370" w:val="right" w:leader="dot"/>
        </w:tabs>
        <w:spacing w:before="60" w:after="0" w:line="240" w:lineRule="auto"/>
        <w:ind w:left="0"/>
      </w:pPr>
      <w:r>
        <w:rPr>
          <w:b/>
          <w:i w:val="0"/>
          <w:color w:val="142C5A"/>
          <w:sz w:val="20"/>
        </w:rPr>
        <w:t>EXAMINATION PRACTICE — PHYSICAL AND HEALTH EDUCATION (Primary 1 · 2nd Term)</w:t>
      </w:r>
      <w:r>
        <w:rPr>
          <w:sz w:val="20"/>
        </w:rPr>
        <w:tab/>
        <w:t>90</w:t>
      </w:r>
    </w:p>
    <w:p>
      <w:pPr>
        <w:tabs>
          <w:tab w:pos="7370" w:val="right" w:leader="dot"/>
        </w:tabs>
        <w:spacing w:before="60" w:after="0" w:line="240" w:lineRule="auto"/>
        <w:ind w:left="0"/>
      </w:pPr>
      <w:r>
        <w:rPr>
          <w:b/>
          <w:i w:val="0"/>
          <w:color w:val="142C5A"/>
          <w:sz w:val="20"/>
        </w:rPr>
        <w:t>EXAMINATION PRACTICE — PREVOCATIONAL STUDIES (Primary 1 · 2nd Term)</w:t>
      </w:r>
      <w:r>
        <w:rPr>
          <w:sz w:val="20"/>
        </w:rPr>
        <w:tab/>
        <w:t>93</w:t>
      </w:r>
    </w:p>
    <w:p>
      <w:pPr>
        <w:tabs>
          <w:tab w:pos="7370" w:val="right" w:leader="dot"/>
        </w:tabs>
        <w:spacing w:before="60" w:after="0" w:line="240" w:lineRule="auto"/>
        <w:ind w:left="0"/>
      </w:pPr>
      <w:r>
        <w:rPr>
          <w:b/>
          <w:i w:val="0"/>
          <w:color w:val="142C5A"/>
          <w:sz w:val="20"/>
        </w:rPr>
        <w:t>EXAMINATION PRACTICE — SOCIAL AND CITIZENSHIP STUDIES (Primary 1 · 2nd Term)</w:t>
      </w:r>
      <w:r>
        <w:rPr>
          <w:sz w:val="20"/>
        </w:rPr>
        <w:tab/>
        <w:t>96</w:t>
      </w:r>
    </w:p>
    <w:p>
      <w:pPr>
        <w:tabs>
          <w:tab w:pos="7370" w:val="right" w:leader="dot"/>
        </w:tabs>
        <w:spacing w:before="60" w:after="0" w:line="240" w:lineRule="auto"/>
        <w:ind w:left="0"/>
      </w:pPr>
      <w:r>
        <w:rPr>
          <w:b/>
          <w:i w:val="0"/>
          <w:color w:val="142C5A"/>
          <w:sz w:val="20"/>
        </w:rPr>
        <w:t>EXAMINATION PRACTICE — YORUBA (Primary 1 · 2nd Term)</w:t>
      </w:r>
      <w:r>
        <w:rPr>
          <w:sz w:val="20"/>
        </w:rPr>
        <w:tab/>
        <w:t>99</w:t>
      </w:r>
    </w:p>
    <w:p>
      <w:pPr>
        <w:tabs>
          <w:tab w:pos="7370" w:val="right" w:leader="dot"/>
        </w:tabs>
        <w:spacing w:before="60" w:after="0" w:line="240" w:lineRule="auto"/>
        <w:ind w:left="0"/>
      </w:pPr>
      <w:r>
        <w:rPr>
          <w:b/>
          <w:i w:val="0"/>
          <w:color w:val="142C5A"/>
          <w:sz w:val="20"/>
        </w:rPr>
        <w:t>EXAMINATION PRACTICE — MATHEMATICS &amp; ENGLISH · ENGLISH LANGUAGE (Primary 1 · 2nd Term)</w:t>
      </w:r>
      <w:r>
        <w:rPr>
          <w:sz w:val="20"/>
        </w:rPr>
        <w:tab/>
        <w:t>102</w:t>
      </w:r>
    </w:p>
    <w:p>
      <w:pPr>
        <w:tabs>
          <w:tab w:pos="7370" w:val="right" w:leader="dot"/>
        </w:tabs>
        <w:spacing w:before="60" w:after="0" w:line="240" w:lineRule="auto"/>
        <w:ind w:left="0"/>
      </w:pPr>
      <w:r>
        <w:rPr>
          <w:b/>
          <w:i w:val="0"/>
          <w:color w:val="142C5A"/>
          <w:sz w:val="20"/>
        </w:rPr>
        <w:t>EXAMINATION PRACTICE — MATHEMATICS &amp; ENGLISH · MATHEMATICS (Primary 1 · 2nd Term)</w:t>
      </w:r>
      <w:r>
        <w:rPr>
          <w:sz w:val="20"/>
        </w:rPr>
        <w:tab/>
        <w:t>105</w:t>
      </w:r>
    </w:p>
    <w:p>
      <w:pPr>
        <w:tabs>
          <w:tab w:pos="7370" w:val="right" w:leader="dot"/>
        </w:tabs>
        <w:spacing w:before="60" w:after="0" w:line="240" w:lineRule="auto"/>
        <w:ind w:left="0"/>
      </w:pPr>
      <w:r>
        <w:rPr>
          <w:b/>
          <w:i w:val="0"/>
          <w:color w:val="142C5A"/>
          <w:sz w:val="20"/>
        </w:rPr>
        <w:t>EXAMINATION PRACTICE — GENERAL KNOWLEDGE (Primary 1 · 2nd Term)</w:t>
      </w:r>
      <w:r>
        <w:rPr>
          <w:sz w:val="20"/>
        </w:rPr>
        <w:tab/>
        <w:t>108</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Science · Second Term W1-6, 8-9 (plants; animals; sense organs; health and cleanliness; water; weather; light and sound; the sun, moon and stars).</w:t>
      </w:r>
    </w:p>
    <w:p>
      <w:pPr>
        <w:pStyle w:val="Heading2"/>
        <w:keepNext/>
        <w:spacing w:before="200" w:after="60"/>
      </w:pPr>
      <w:r>
        <w:rPr>
          <w:b/>
          <w:i w:val="0"/>
          <w:color w:val="142C5A"/>
          <w:sz w:val="25"/>
        </w:rPr>
        <w:t>WEEK 1 — PLANTS</w:t>
      </w:r>
    </w:p>
    <w:p>
      <w:pPr>
        <w:keepNext/>
        <w:spacing w:after="20"/>
      </w:pPr>
      <w:r>
        <w:rPr>
          <w:b/>
          <w:i w:val="0"/>
          <w:color w:val="142C5A"/>
          <w:sz w:val="21"/>
        </w:rPr>
        <w:t>You will learn to</w:t>
      </w:r>
    </w:p>
    <w:p>
      <w:pPr>
        <w:spacing w:after="20"/>
        <w:ind w:left="312" w:hanging="227"/>
      </w:pPr>
      <w:r>
        <w:rPr>
          <w:b w:val="0"/>
          <w:i w:val="0"/>
          <w:sz w:val="21"/>
        </w:rPr>
        <w:t>• name the parts of a plant</w:t>
      </w:r>
    </w:p>
    <w:p>
      <w:pPr>
        <w:spacing w:after="20"/>
        <w:ind w:left="312" w:hanging="227"/>
      </w:pPr>
      <w:r>
        <w:rPr>
          <w:b w:val="0"/>
          <w:i w:val="0"/>
          <w:sz w:val="21"/>
        </w:rPr>
        <w:t>• say what each part does</w:t>
      </w:r>
    </w:p>
    <w:p>
      <w:pPr>
        <w:spacing w:after="20"/>
        <w:ind w:left="312" w:hanging="227"/>
      </w:pPr>
      <w:r>
        <w:rPr>
          <w:b w:val="0"/>
          <w:i w:val="0"/>
          <w:sz w:val="21"/>
        </w:rPr>
        <w:t>• care for a plant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plant</w:t>
      </w:r>
      <w:r>
        <w:rPr>
          <w:b w:val="0"/>
          <w:i w:val="0"/>
          <w:sz w:val="21"/>
        </w:rPr>
        <w:t xml:space="preserve"> is a living thing that grows in the soil.</w:t>
      </w:r>
    </w:p>
    <w:p>
      <w:pPr>
        <w:spacing w:after="20"/>
        <w:ind w:left="312" w:hanging="227"/>
      </w:pPr>
      <w:r>
        <w:rPr>
          <w:b w:val="0"/>
          <w:i w:val="0"/>
          <w:sz w:val="21"/>
        </w:rPr>
        <w:t xml:space="preserve">• The </w:t>
      </w:r>
      <w:r>
        <w:rPr>
          <w:b/>
          <w:i w:val="0"/>
          <w:sz w:val="21"/>
        </w:rPr>
        <w:t>root</w:t>
      </w:r>
      <w:r>
        <w:rPr>
          <w:b w:val="0"/>
          <w:i w:val="0"/>
          <w:sz w:val="21"/>
        </w:rPr>
        <w:t xml:space="preserve"> holds the plant and takes in water.</w:t>
      </w:r>
    </w:p>
    <w:p>
      <w:pPr>
        <w:spacing w:after="20"/>
        <w:ind w:left="312" w:hanging="227"/>
      </w:pPr>
      <w:r>
        <w:rPr>
          <w:b w:val="0"/>
          <w:i w:val="0"/>
          <w:sz w:val="21"/>
        </w:rPr>
        <w:t xml:space="preserve">• The </w:t>
      </w:r>
      <w:r>
        <w:rPr>
          <w:b/>
          <w:i w:val="0"/>
          <w:sz w:val="21"/>
        </w:rPr>
        <w:t>stem</w:t>
      </w:r>
      <w:r>
        <w:rPr>
          <w:b w:val="0"/>
          <w:i w:val="0"/>
          <w:sz w:val="21"/>
        </w:rPr>
        <w:t xml:space="preserve"> carries water to the leaves.</w:t>
      </w:r>
    </w:p>
    <w:p>
      <w:pPr>
        <w:spacing w:after="20"/>
        <w:ind w:left="312" w:hanging="227"/>
      </w:pPr>
      <w:r>
        <w:rPr>
          <w:b w:val="0"/>
          <w:i w:val="0"/>
          <w:sz w:val="21"/>
        </w:rPr>
        <w:t xml:space="preserve">• The </w:t>
      </w:r>
      <w:r>
        <w:rPr>
          <w:b/>
          <w:i w:val="0"/>
          <w:sz w:val="21"/>
        </w:rPr>
        <w:t>leaf</w:t>
      </w:r>
      <w:r>
        <w:rPr>
          <w:b w:val="0"/>
          <w:i w:val="0"/>
          <w:sz w:val="21"/>
        </w:rPr>
        <w:t xml:space="preserve"> makes food for the plant.</w:t>
      </w:r>
    </w:p>
    <w:p>
      <w:pPr>
        <w:spacing w:after="20"/>
        <w:ind w:left="312" w:hanging="227"/>
      </w:pPr>
      <w:r>
        <w:rPr>
          <w:b w:val="0"/>
          <w:i w:val="0"/>
          <w:sz w:val="21"/>
        </w:rPr>
        <w:t xml:space="preserve">• The </w:t>
      </w:r>
      <w:r>
        <w:rPr>
          <w:b/>
          <w:i w:val="0"/>
          <w:sz w:val="21"/>
        </w:rPr>
        <w:t>flower</w:t>
      </w:r>
      <w:r>
        <w:rPr>
          <w:b w:val="0"/>
          <w:i w:val="0"/>
          <w:sz w:val="21"/>
        </w:rPr>
        <w:t xml:space="preserve"> is the bright part; it can become a fruit.</w:t>
      </w:r>
    </w:p>
    <w:p>
      <w:pPr>
        <w:spacing w:after="20"/>
        <w:ind w:left="312" w:hanging="227"/>
      </w:pPr>
      <w:r>
        <w:rPr>
          <w:b w:val="0"/>
          <w:i w:val="0"/>
          <w:sz w:val="21"/>
        </w:rPr>
        <w:t xml:space="preserve">• Plants need </w:t>
      </w:r>
      <w:r>
        <w:rPr>
          <w:b/>
          <w:i w:val="0"/>
          <w:sz w:val="21"/>
        </w:rPr>
        <w:t>water</w:t>
      </w:r>
      <w:r>
        <w:rPr>
          <w:b w:val="0"/>
          <w:i w:val="0"/>
          <w:sz w:val="21"/>
        </w:rPr>
        <w:t xml:space="preserve">, </w:t>
      </w:r>
      <w:r>
        <w:rPr>
          <w:b/>
          <w:i w:val="0"/>
          <w:sz w:val="21"/>
        </w:rPr>
        <w:t>air</w:t>
      </w:r>
      <w:r>
        <w:rPr>
          <w:b w:val="0"/>
          <w:i w:val="0"/>
          <w:sz w:val="21"/>
        </w:rPr>
        <w:t xml:space="preserve">, </w:t>
      </w:r>
      <w:r>
        <w:rPr>
          <w:b/>
          <w:i w:val="0"/>
          <w:sz w:val="21"/>
        </w:rPr>
        <w:t>sunlight</w:t>
      </w:r>
      <w:r>
        <w:rPr>
          <w:b w:val="0"/>
          <w:i w:val="0"/>
          <w:sz w:val="21"/>
        </w:rPr>
        <w:t xml:space="preserve"> and </w:t>
      </w:r>
      <w:r>
        <w:rPr>
          <w:b/>
          <w:i w:val="0"/>
          <w:sz w:val="21"/>
        </w:rPr>
        <w:t>soil</w:t>
      </w:r>
      <w:r>
        <w:rPr>
          <w:b w:val="0"/>
          <w:i w:val="0"/>
          <w:sz w:val="21"/>
        </w:rPr>
        <w:t xml:space="preserve"> to grow.</w:t>
      </w:r>
    </w:p>
    <w:p>
      <w:pPr>
        <w:spacing w:after="20"/>
        <w:ind w:left="312" w:hanging="227"/>
      </w:pPr>
      <w:r>
        <w:rPr>
          <w:b w:val="0"/>
          <w:i w:val="0"/>
          <w:sz w:val="21"/>
        </w:rPr>
        <w:t>• Some plants give us food, like maize and yam.</w:t>
      </w:r>
    </w:p>
    <w:p>
      <w:pPr>
        <w:spacing w:after="20"/>
        <w:ind w:left="312" w:hanging="227"/>
      </w:pPr>
      <w:r>
        <w:rPr>
          <w:b w:val="0"/>
          <w:i w:val="0"/>
          <w:sz w:val="21"/>
        </w:rPr>
        <w:t>• Some plants give us shade, like a big tree.</w:t>
      </w:r>
    </w:p>
    <w:p>
      <w:pPr>
        <w:spacing w:after="20"/>
        <w:ind w:left="312" w:hanging="227"/>
      </w:pPr>
      <w:r>
        <w:rPr>
          <w:b w:val="0"/>
          <w:i w:val="0"/>
          <w:sz w:val="21"/>
        </w:rPr>
        <w:t>• We water plants and pull out weeds.</w:t>
      </w:r>
    </w:p>
    <w:p>
      <w:pPr>
        <w:spacing w:after="20"/>
        <w:ind w:left="312" w:hanging="227"/>
      </w:pPr>
      <w:r>
        <w:rPr>
          <w:b w:val="0"/>
          <w:i w:val="0"/>
          <w:sz w:val="21"/>
        </w:rPr>
        <w:t>• Plants make our world green and beautiful.</w:t>
      </w:r>
    </w:p>
    <w:p>
      <w:pPr>
        <w:keepNext/>
        <w:spacing w:after="20"/>
      </w:pPr>
      <w:r>
        <w:rPr>
          <w:b/>
          <w:i w:val="0"/>
          <w:color w:val="142C5A"/>
          <w:sz w:val="21"/>
        </w:rPr>
        <w:t>Let us talk</w:t>
      </w:r>
    </w:p>
    <w:p>
      <w:pPr>
        <w:spacing w:after="20"/>
        <w:ind w:left="351" w:hanging="351"/>
      </w:pPr>
      <w:r>
        <w:rPr>
          <w:b w:val="0"/>
          <w:i w:val="0"/>
          <w:sz w:val="21"/>
        </w:rPr>
        <w:t>1. Name one part of a plant.</w:t>
      </w:r>
    </w:p>
    <w:p>
      <w:pPr>
        <w:spacing w:after="20"/>
        <w:ind w:left="351" w:hanging="351"/>
      </w:pPr>
      <w:r>
        <w:rPr>
          <w:b w:val="0"/>
          <w:i w:val="0"/>
          <w:sz w:val="21"/>
        </w:rPr>
        <w:t>2. What does the root do?</w:t>
      </w:r>
    </w:p>
    <w:p>
      <w:pPr>
        <w:spacing w:after="20"/>
        <w:ind w:left="351" w:hanging="351"/>
      </w:pPr>
      <w:r>
        <w:rPr>
          <w:b w:val="0"/>
          <w:i w:val="0"/>
          <w:sz w:val="21"/>
        </w:rPr>
        <w:t>3. What do plants need to grow?</w:t>
      </w:r>
    </w:p>
    <w:p>
      <w:pPr>
        <w:keepNext/>
        <w:spacing w:after="20"/>
      </w:pPr>
      <w:r>
        <w:rPr>
          <w:b/>
          <w:i w:val="0"/>
          <w:color w:val="142C5A"/>
          <w:sz w:val="21"/>
        </w:rPr>
        <w:t>Words for my notebook</w:t>
      </w:r>
    </w:p>
    <w:p>
      <w:pPr>
        <w:spacing w:after="20"/>
        <w:ind w:left="312" w:hanging="227"/>
      </w:pPr>
      <w:r>
        <w:rPr>
          <w:b w:val="0"/>
          <w:i w:val="0"/>
          <w:sz w:val="21"/>
        </w:rPr>
        <w:t>• root — the part that holds the plant and takes in water</w:t>
      </w:r>
    </w:p>
    <w:p>
      <w:pPr>
        <w:spacing w:after="20"/>
        <w:ind w:left="312" w:hanging="227"/>
      </w:pPr>
      <w:r>
        <w:rPr>
          <w:b w:val="0"/>
          <w:i w:val="0"/>
          <w:sz w:val="21"/>
        </w:rPr>
        <w:t>• leaf — the part that makes food</w:t>
      </w:r>
    </w:p>
    <w:p>
      <w:pPr>
        <w:spacing w:after="20"/>
        <w:ind w:left="312" w:hanging="227"/>
      </w:pPr>
      <w:r>
        <w:rPr>
          <w:b w:val="0"/>
          <w:i w:val="0"/>
          <w:sz w:val="21"/>
        </w:rPr>
        <w:t>• flower — the bright part that can become a fruit</w:t>
      </w:r>
    </w:p>
    <w:p>
      <w:pPr>
        <w:keepNext/>
        <w:spacing w:after="20"/>
      </w:pPr>
      <w:r>
        <w:rPr>
          <w:b/>
          <w:i w:val="0"/>
          <w:color w:val="142C5A"/>
          <w:sz w:val="21"/>
        </w:rPr>
        <w:t>Worksheet</w:t>
      </w:r>
    </w:p>
    <w:p>
      <w:pPr>
        <w:spacing w:after="20"/>
        <w:ind w:left="351" w:hanging="351"/>
      </w:pPr>
      <w:r>
        <w:rPr>
          <w:b w:val="0"/>
          <w:i w:val="0"/>
          <w:sz w:val="21"/>
        </w:rPr>
        <w:t>1. The part that holds a plant and takes in water is the ___.</w:t>
      </w:r>
    </w:p>
    <w:p>
      <w:pPr>
        <w:spacing w:after="60"/>
        <w:ind w:left="652" w:hanging="340"/>
      </w:pPr>
      <w:r>
        <w:rPr>
          <w:b w:val="0"/>
          <w:i w:val="0"/>
          <w:sz w:val="21"/>
        </w:rPr>
        <w:t>A) root B) leaf C) flower D) fruit</w:t>
      </w:r>
    </w:p>
    <w:p>
      <w:pPr>
        <w:spacing w:after="20"/>
        <w:ind w:left="351" w:hanging="351"/>
      </w:pPr>
      <w:r>
        <w:rPr>
          <w:b w:val="0"/>
          <w:i w:val="0"/>
          <w:sz w:val="21"/>
        </w:rPr>
        <w:t>2. The ___ makes food for the plant.</w:t>
      </w:r>
    </w:p>
    <w:p>
      <w:pPr>
        <w:spacing w:after="60"/>
        <w:ind w:left="652" w:hanging="340"/>
      </w:pPr>
      <w:r>
        <w:rPr>
          <w:b w:val="0"/>
          <w:i w:val="0"/>
          <w:sz w:val="21"/>
        </w:rPr>
        <w:t>A) leaf B) stem C) root D) seed</w:t>
      </w:r>
    </w:p>
    <w:p>
      <w:pPr>
        <w:spacing w:after="20"/>
        <w:ind w:left="351" w:hanging="351"/>
      </w:pPr>
      <w:r>
        <w:rPr>
          <w:b w:val="0"/>
          <w:i w:val="0"/>
          <w:sz w:val="21"/>
        </w:rPr>
        <w:t>3. Plants need water, air, sunlight and ___.</w:t>
      </w:r>
    </w:p>
    <w:p>
      <w:pPr>
        <w:spacing w:after="60"/>
        <w:ind w:left="652" w:hanging="340"/>
      </w:pPr>
      <w:r>
        <w:rPr>
          <w:b w:val="0"/>
          <w:i w:val="0"/>
          <w:sz w:val="21"/>
        </w:rPr>
        <w:t>A) soil B) stone C) plastic D) smoke</w:t>
      </w:r>
    </w:p>
    <w:p>
      <w:pPr>
        <w:spacing w:after="20"/>
        <w:ind w:left="351" w:hanging="351"/>
      </w:pPr>
      <w:r>
        <w:rPr>
          <w:b w:val="0"/>
          <w:i w:val="0"/>
          <w:sz w:val="21"/>
        </w:rPr>
        <w:t>4. The bright part that can become a fruit is the ___.</w:t>
      </w:r>
    </w:p>
    <w:p>
      <w:pPr>
        <w:spacing w:after="60"/>
        <w:ind w:left="652" w:hanging="340"/>
      </w:pPr>
      <w:r>
        <w:rPr>
          <w:b w:val="0"/>
          <w:i w:val="0"/>
          <w:sz w:val="21"/>
        </w:rPr>
        <w:t>A) flower B) root C) stem D) bark</w:t>
      </w:r>
    </w:p>
    <w:p>
      <w:pPr>
        <w:spacing w:after="20"/>
        <w:ind w:left="351" w:hanging="351"/>
      </w:pPr>
      <w:r>
        <w:rPr>
          <w:b w:val="0"/>
          <w:i w:val="0"/>
          <w:sz w:val="21"/>
        </w:rPr>
        <w:t>5. Fill in: A plant is a _____ thing.</w:t>
      </w:r>
    </w:p>
    <w:p>
      <w:pPr>
        <w:spacing w:after="20"/>
        <w:ind w:left="351" w:hanging="351"/>
      </w:pPr>
      <w:r>
        <w:rPr>
          <w:b w:val="0"/>
          <w:i w:val="0"/>
          <w:sz w:val="21"/>
        </w:rPr>
        <w:t>6. Mention two parts of a plant.</w:t>
      </w:r>
    </w:p>
    <w:p>
      <w:pPr>
        <w:spacing w:after="20"/>
        <w:ind w:left="351" w:hanging="351"/>
      </w:pPr>
      <w:r>
        <w:rPr>
          <w:b w:val="0"/>
          <w:i w:val="0"/>
          <w:sz w:val="21"/>
        </w:rPr>
        <w:t>7. Write one thing plants need to grow.</w:t>
      </w:r>
    </w:p>
    <w:p>
      <w:pPr>
        <w:keepNext/>
        <w:spacing w:after="20"/>
      </w:pPr>
      <w:r>
        <w:rPr>
          <w:b/>
          <w:i w:val="0"/>
          <w:color w:val="142C5A"/>
          <w:sz w:val="21"/>
        </w:rPr>
        <w:t>My own work</w:t>
      </w:r>
    </w:p>
    <w:p>
      <w:pPr>
        <w:spacing w:after="20"/>
        <w:ind w:left="312" w:hanging="227"/>
      </w:pPr>
      <w:r>
        <w:rPr>
          <w:b w:val="0"/>
          <w:i w:val="0"/>
          <w:sz w:val="21"/>
        </w:rPr>
        <w:t>• Draw a plant and label its root, stem and leaf.</w:t>
      </w:r>
    </w:p>
    <w:p>
      <w:pPr>
        <w:spacing w:after="60"/>
        <w:pBdr>
          <w:bottom w:val="single" w:sz="6" w:color="BBBBBB"/>
        </w:pBdr>
      </w:pPr>
    </w:p>
    <w:p>
      <w:pPr>
        <w:pStyle w:val="Heading2"/>
        <w:keepNext/>
        <w:spacing w:before="200" w:after="60"/>
      </w:pPr>
      <w:r>
        <w:rPr>
          <w:b/>
          <w:i w:val="0"/>
          <w:color w:val="142C5A"/>
          <w:sz w:val="25"/>
        </w:rPr>
        <w:t>WEEK 2 — ANIMALS</w:t>
      </w:r>
    </w:p>
    <w:p>
      <w:pPr>
        <w:keepNext/>
        <w:spacing w:after="20"/>
      </w:pPr>
      <w:r>
        <w:rPr>
          <w:b/>
          <w:i w:val="0"/>
          <w:color w:val="142C5A"/>
          <w:sz w:val="21"/>
        </w:rPr>
        <w:t>You will learn to</w:t>
      </w:r>
    </w:p>
    <w:p>
      <w:pPr>
        <w:spacing w:after="20"/>
        <w:ind w:left="312" w:hanging="227"/>
      </w:pPr>
      <w:r>
        <w:rPr>
          <w:b w:val="0"/>
          <w:i w:val="0"/>
          <w:sz w:val="21"/>
        </w:rPr>
        <w:t>• name domestic and wild animals</w:t>
      </w:r>
    </w:p>
    <w:p>
      <w:pPr>
        <w:spacing w:after="20"/>
        <w:ind w:left="312" w:hanging="227"/>
      </w:pPr>
      <w:r>
        <w:rPr>
          <w:b w:val="0"/>
          <w:i w:val="0"/>
          <w:sz w:val="21"/>
        </w:rPr>
        <w:t>• say where animals live</w:t>
      </w:r>
    </w:p>
    <w:p>
      <w:pPr>
        <w:spacing w:after="20"/>
        <w:ind w:left="312" w:hanging="227"/>
      </w:pPr>
      <w:r>
        <w:rPr>
          <w:b w:val="0"/>
          <w:i w:val="0"/>
          <w:sz w:val="21"/>
        </w:rPr>
        <w:t>• be kind to animals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animal</w:t>
      </w:r>
      <w:r>
        <w:rPr>
          <w:b w:val="0"/>
          <w:i w:val="0"/>
          <w:sz w:val="21"/>
        </w:rPr>
        <w:t xml:space="preserve"> is a living thing that can move.</w:t>
      </w:r>
    </w:p>
    <w:p>
      <w:pPr>
        <w:spacing w:after="20"/>
        <w:ind w:left="312" w:hanging="227"/>
      </w:pPr>
      <w:r>
        <w:rPr>
          <w:b w:val="0"/>
          <w:i w:val="0"/>
          <w:sz w:val="21"/>
        </w:rPr>
        <w:t xml:space="preserve">• </w:t>
      </w:r>
      <w:r>
        <w:rPr>
          <w:b/>
          <w:i w:val="0"/>
          <w:sz w:val="21"/>
        </w:rPr>
        <w:t>Domestic animals</w:t>
      </w:r>
      <w:r>
        <w:rPr>
          <w:b w:val="0"/>
          <w:i w:val="0"/>
          <w:sz w:val="21"/>
        </w:rPr>
        <w:t xml:space="preserve"> live with us at home, like the dog, cat, goat and hen.</w:t>
      </w:r>
    </w:p>
    <w:p>
      <w:pPr>
        <w:spacing w:after="20"/>
        <w:ind w:left="312" w:hanging="227"/>
      </w:pPr>
      <w:r>
        <w:rPr>
          <w:b w:val="0"/>
          <w:i w:val="0"/>
          <w:sz w:val="21"/>
        </w:rPr>
        <w:t xml:space="preserve">• </w:t>
      </w:r>
      <w:r>
        <w:rPr>
          <w:b/>
          <w:i w:val="0"/>
          <w:sz w:val="21"/>
        </w:rPr>
        <w:t>Wild animals</w:t>
      </w:r>
      <w:r>
        <w:rPr>
          <w:b w:val="0"/>
          <w:i w:val="0"/>
          <w:sz w:val="21"/>
        </w:rPr>
        <w:t xml:space="preserve"> live in the bush or forest, like the lion, elephant and monkey.</w:t>
      </w:r>
    </w:p>
    <w:p>
      <w:pPr>
        <w:spacing w:after="0"/>
      </w:pPr>
      <w:r>
        <w:br w:type="page"/>
      </w:r>
    </w:p>
    <w:p>
      <w:pPr>
        <w:spacing w:after="20"/>
        <w:ind w:left="312" w:hanging="227"/>
      </w:pPr>
      <w:r>
        <w:rPr>
          <w:b w:val="0"/>
          <w:i w:val="0"/>
          <w:sz w:val="21"/>
        </w:rPr>
        <w:t>• Some animals live in water, like the fish.</w:t>
      </w:r>
    </w:p>
    <w:p>
      <w:pPr>
        <w:spacing w:after="20"/>
        <w:ind w:left="312" w:hanging="227"/>
      </w:pPr>
      <w:r>
        <w:rPr>
          <w:b w:val="0"/>
          <w:i w:val="0"/>
          <w:sz w:val="21"/>
        </w:rPr>
        <w:t>• Some animals fly, like the bird.</w:t>
      </w:r>
    </w:p>
    <w:p>
      <w:pPr>
        <w:spacing w:after="20"/>
        <w:ind w:left="312" w:hanging="227"/>
      </w:pPr>
      <w:r>
        <w:rPr>
          <w:b w:val="0"/>
          <w:i w:val="0"/>
          <w:sz w:val="21"/>
        </w:rPr>
        <w:t>• Animals give us food, such as meat, eggs and milk.</w:t>
      </w:r>
    </w:p>
    <w:p>
      <w:pPr>
        <w:spacing w:after="20"/>
        <w:ind w:left="312" w:hanging="227"/>
      </w:pPr>
      <w:r>
        <w:rPr>
          <w:b w:val="0"/>
          <w:i w:val="0"/>
          <w:sz w:val="21"/>
        </w:rPr>
        <w:t>• Animals need food, water and a clean home.</w:t>
      </w:r>
    </w:p>
    <w:p>
      <w:pPr>
        <w:spacing w:after="20"/>
        <w:ind w:left="312" w:hanging="227"/>
      </w:pPr>
      <w:r>
        <w:rPr>
          <w:b w:val="0"/>
          <w:i w:val="0"/>
          <w:sz w:val="21"/>
        </w:rPr>
        <w:t>• We are kind and gentle to animals.</w:t>
      </w:r>
    </w:p>
    <w:p>
      <w:pPr>
        <w:spacing w:after="20"/>
        <w:ind w:left="312" w:hanging="227"/>
      </w:pPr>
      <w:r>
        <w:rPr>
          <w:b w:val="0"/>
          <w:i w:val="0"/>
          <w:sz w:val="21"/>
        </w:rPr>
        <w:t>• Some animals help us, like the dog that guards the house.</w:t>
      </w:r>
    </w:p>
    <w:p>
      <w:pPr>
        <w:spacing w:after="20"/>
        <w:ind w:left="312" w:hanging="227"/>
      </w:pPr>
      <w:r>
        <w:rPr>
          <w:b w:val="0"/>
          <w:i w:val="0"/>
          <w:sz w:val="21"/>
        </w:rPr>
        <w:t>• Animals are living things, so they grow and have young ones.</w:t>
      </w:r>
    </w:p>
    <w:p>
      <w:pPr>
        <w:keepNext/>
        <w:spacing w:after="20"/>
      </w:pPr>
      <w:r>
        <w:rPr>
          <w:b/>
          <w:i w:val="0"/>
          <w:color w:val="142C5A"/>
          <w:sz w:val="21"/>
        </w:rPr>
        <w:t>Let us talk</w:t>
      </w:r>
    </w:p>
    <w:p>
      <w:pPr>
        <w:spacing w:after="20"/>
        <w:ind w:left="351" w:hanging="351"/>
      </w:pPr>
      <w:r>
        <w:rPr>
          <w:b w:val="0"/>
          <w:i w:val="0"/>
          <w:sz w:val="21"/>
        </w:rPr>
        <w:t>1. Name one domestic animal.</w:t>
      </w:r>
    </w:p>
    <w:p>
      <w:pPr>
        <w:spacing w:after="20"/>
        <w:ind w:left="351" w:hanging="351"/>
      </w:pPr>
      <w:r>
        <w:rPr>
          <w:b w:val="0"/>
          <w:i w:val="0"/>
          <w:sz w:val="21"/>
        </w:rPr>
        <w:t>2. Name one wild animal.</w:t>
      </w:r>
    </w:p>
    <w:p>
      <w:pPr>
        <w:spacing w:after="20"/>
        <w:ind w:left="351" w:hanging="351"/>
      </w:pPr>
      <w:r>
        <w:rPr>
          <w:b w:val="0"/>
          <w:i w:val="0"/>
          <w:sz w:val="21"/>
        </w:rPr>
        <w:t>3. Where does the fish live?</w:t>
      </w:r>
    </w:p>
    <w:p>
      <w:pPr>
        <w:keepNext/>
        <w:spacing w:after="20"/>
      </w:pPr>
      <w:r>
        <w:rPr>
          <w:b/>
          <w:i w:val="0"/>
          <w:color w:val="142C5A"/>
          <w:sz w:val="21"/>
        </w:rPr>
        <w:t>Words for my notebook</w:t>
      </w:r>
    </w:p>
    <w:p>
      <w:pPr>
        <w:spacing w:after="20"/>
        <w:ind w:left="312" w:hanging="227"/>
      </w:pPr>
      <w:r>
        <w:rPr>
          <w:b w:val="0"/>
          <w:i w:val="0"/>
          <w:sz w:val="21"/>
        </w:rPr>
        <w:t>• domestic animal — an animal that lives with us</w:t>
      </w:r>
    </w:p>
    <w:p>
      <w:pPr>
        <w:spacing w:after="20"/>
        <w:ind w:left="312" w:hanging="227"/>
      </w:pPr>
      <w:r>
        <w:rPr>
          <w:b w:val="0"/>
          <w:i w:val="0"/>
          <w:sz w:val="21"/>
        </w:rPr>
        <w:t>• wild animal — an animal that lives in the bush</w:t>
      </w:r>
    </w:p>
    <w:p>
      <w:pPr>
        <w:spacing w:after="20"/>
        <w:ind w:left="312" w:hanging="227"/>
      </w:pPr>
      <w:r>
        <w:rPr>
          <w:b w:val="0"/>
          <w:i w:val="0"/>
          <w:sz w:val="21"/>
        </w:rPr>
        <w:t>• habitat — the place where an animal lives</w:t>
      </w:r>
    </w:p>
    <w:p>
      <w:pPr>
        <w:keepNext/>
        <w:spacing w:after="20"/>
      </w:pPr>
      <w:r>
        <w:rPr>
          <w:b/>
          <w:i w:val="0"/>
          <w:color w:val="142C5A"/>
          <w:sz w:val="21"/>
        </w:rPr>
        <w:t>Worksheet</w:t>
      </w:r>
    </w:p>
    <w:p>
      <w:pPr>
        <w:spacing w:after="20"/>
        <w:ind w:left="351" w:hanging="351"/>
      </w:pPr>
      <w:r>
        <w:rPr>
          <w:b w:val="0"/>
          <w:i w:val="0"/>
          <w:sz w:val="21"/>
        </w:rPr>
        <w:t>1. An animal that lives with us at home is a ___ animal.</w:t>
      </w:r>
    </w:p>
    <w:p>
      <w:pPr>
        <w:spacing w:after="60"/>
        <w:ind w:left="652" w:hanging="340"/>
      </w:pPr>
      <w:r>
        <w:rPr>
          <w:b w:val="0"/>
          <w:i w:val="0"/>
          <w:sz w:val="21"/>
        </w:rPr>
        <w:t>A) domestic B) wild C) water D) flying</w:t>
      </w:r>
    </w:p>
    <w:p>
      <w:pPr>
        <w:spacing w:after="20"/>
        <w:ind w:left="351" w:hanging="351"/>
      </w:pPr>
      <w:r>
        <w:rPr>
          <w:b w:val="0"/>
          <w:i w:val="0"/>
          <w:sz w:val="21"/>
        </w:rPr>
        <w:t>2. The lion is a ___ animal.</w:t>
      </w:r>
    </w:p>
    <w:p>
      <w:pPr>
        <w:spacing w:after="60"/>
        <w:ind w:left="652" w:hanging="340"/>
      </w:pPr>
      <w:r>
        <w:rPr>
          <w:b w:val="0"/>
          <w:i w:val="0"/>
          <w:sz w:val="21"/>
        </w:rPr>
        <w:t>A) wild B) domestic C) pet D) farm</w:t>
      </w:r>
    </w:p>
    <w:p>
      <w:pPr>
        <w:spacing w:after="20"/>
        <w:ind w:left="351" w:hanging="351"/>
      </w:pPr>
      <w:r>
        <w:rPr>
          <w:b w:val="0"/>
          <w:i w:val="0"/>
          <w:sz w:val="21"/>
        </w:rPr>
        <w:t>3. The fish lives in ___.</w:t>
      </w:r>
    </w:p>
    <w:p>
      <w:pPr>
        <w:spacing w:after="60"/>
        <w:ind w:left="652" w:hanging="340"/>
      </w:pPr>
      <w:r>
        <w:rPr>
          <w:b w:val="0"/>
          <w:i w:val="0"/>
          <w:sz w:val="21"/>
        </w:rPr>
        <w:t>A) water B) air C) sand D) tree</w:t>
      </w:r>
    </w:p>
    <w:p>
      <w:pPr>
        <w:spacing w:after="20"/>
        <w:ind w:left="351" w:hanging="351"/>
      </w:pPr>
      <w:r>
        <w:rPr>
          <w:b w:val="0"/>
          <w:i w:val="0"/>
          <w:sz w:val="21"/>
        </w:rPr>
        <w:t>4. Animals give us meat, eggs and ___.</w:t>
      </w:r>
    </w:p>
    <w:p>
      <w:pPr>
        <w:spacing w:after="60"/>
        <w:ind w:left="652" w:hanging="340"/>
      </w:pPr>
      <w:r>
        <w:rPr>
          <w:b w:val="0"/>
          <w:i w:val="0"/>
          <w:sz w:val="21"/>
        </w:rPr>
        <w:t>A) milk B) stone C) wood D) sand</w:t>
      </w:r>
    </w:p>
    <w:p>
      <w:pPr>
        <w:spacing w:after="20"/>
        <w:ind w:left="351" w:hanging="351"/>
      </w:pPr>
      <w:r>
        <w:rPr>
          <w:b w:val="0"/>
          <w:i w:val="0"/>
          <w:sz w:val="21"/>
        </w:rPr>
        <w:t>5. Fill in: The place where an animal lives is its _____.</w:t>
      </w:r>
    </w:p>
    <w:p>
      <w:pPr>
        <w:spacing w:after="20"/>
        <w:ind w:left="351" w:hanging="351"/>
      </w:pPr>
      <w:r>
        <w:rPr>
          <w:b w:val="0"/>
          <w:i w:val="0"/>
          <w:sz w:val="21"/>
        </w:rPr>
        <w:t>6. Mention two domestic animals.</w:t>
      </w:r>
    </w:p>
    <w:p>
      <w:pPr>
        <w:spacing w:after="20"/>
        <w:ind w:left="351" w:hanging="351"/>
      </w:pPr>
      <w:r>
        <w:rPr>
          <w:b w:val="0"/>
          <w:i w:val="0"/>
          <w:sz w:val="21"/>
        </w:rPr>
        <w:t>7. Write one thing animals need.</w:t>
      </w:r>
    </w:p>
    <w:p>
      <w:pPr>
        <w:keepNext/>
        <w:spacing w:after="20"/>
      </w:pPr>
      <w:r>
        <w:rPr>
          <w:b/>
          <w:i w:val="0"/>
          <w:color w:val="142C5A"/>
          <w:sz w:val="21"/>
        </w:rPr>
        <w:t>My own work</w:t>
      </w:r>
    </w:p>
    <w:p>
      <w:pPr>
        <w:spacing w:after="20"/>
        <w:ind w:left="312" w:hanging="227"/>
      </w:pPr>
      <w:r>
        <w:rPr>
          <w:b w:val="0"/>
          <w:i w:val="0"/>
          <w:sz w:val="21"/>
        </w:rPr>
        <w:t>• Draw one domestic animal and one wild animal.</w:t>
      </w:r>
    </w:p>
    <w:p>
      <w:pPr>
        <w:spacing w:after="60"/>
        <w:pBdr>
          <w:bottom w:val="single" w:sz="6" w:color="BBBBBB"/>
        </w:pBdr>
      </w:pPr>
    </w:p>
    <w:p>
      <w:pPr>
        <w:pStyle w:val="Heading2"/>
        <w:keepNext/>
        <w:spacing w:before="200" w:after="60"/>
      </w:pPr>
      <w:r>
        <w:rPr>
          <w:b/>
          <w:i w:val="0"/>
          <w:color w:val="142C5A"/>
          <w:sz w:val="25"/>
        </w:rPr>
        <w:t>WEEK 3 — OUR SENSE ORGANS</w:t>
      </w:r>
    </w:p>
    <w:p>
      <w:pPr>
        <w:keepNext/>
        <w:spacing w:after="20"/>
      </w:pPr>
      <w:r>
        <w:rPr>
          <w:b/>
          <w:i w:val="0"/>
          <w:color w:val="142C5A"/>
          <w:sz w:val="21"/>
        </w:rPr>
        <w:t>You will learn to</w:t>
      </w:r>
    </w:p>
    <w:p>
      <w:pPr>
        <w:spacing w:after="20"/>
        <w:ind w:left="312" w:hanging="227"/>
      </w:pPr>
      <w:r>
        <w:rPr>
          <w:b w:val="0"/>
          <w:i w:val="0"/>
          <w:sz w:val="21"/>
        </w:rPr>
        <w:t>• name the five sense organs</w:t>
      </w:r>
    </w:p>
    <w:p>
      <w:pPr>
        <w:spacing w:after="20"/>
        <w:ind w:left="312" w:hanging="227"/>
      </w:pPr>
      <w:r>
        <w:rPr>
          <w:b w:val="0"/>
          <w:i w:val="0"/>
          <w:sz w:val="21"/>
        </w:rPr>
        <w:t>• say what each sense organ does</w:t>
      </w:r>
    </w:p>
    <w:p>
      <w:pPr>
        <w:spacing w:after="20"/>
        <w:ind w:left="312" w:hanging="227"/>
      </w:pPr>
      <w:r>
        <w:rPr>
          <w:b w:val="0"/>
          <w:i w:val="0"/>
          <w:sz w:val="21"/>
        </w:rPr>
        <w:t>• care for our sense organs</w:t>
      </w:r>
    </w:p>
    <w:p>
      <w:pPr>
        <w:keepNext/>
        <w:spacing w:after="20"/>
      </w:pPr>
      <w:r>
        <w:rPr>
          <w:b/>
          <w:i w:val="0"/>
          <w:color w:val="142C5A"/>
          <w:sz w:val="21"/>
        </w:rPr>
        <w:t>Things to know</w:t>
      </w:r>
    </w:p>
    <w:p>
      <w:pPr>
        <w:spacing w:after="20"/>
        <w:ind w:left="312" w:hanging="227"/>
      </w:pPr>
      <w:r>
        <w:rPr>
          <w:b w:val="0"/>
          <w:i w:val="0"/>
          <w:sz w:val="21"/>
        </w:rPr>
        <w:t xml:space="preserve">• We have </w:t>
      </w:r>
      <w:r>
        <w:rPr>
          <w:b/>
          <w:i w:val="0"/>
          <w:sz w:val="21"/>
        </w:rPr>
        <w:t>five senses</w:t>
      </w:r>
      <w:r>
        <w:rPr>
          <w:b w:val="0"/>
          <w:i w:val="0"/>
          <w:sz w:val="21"/>
        </w:rPr>
        <w:t>: sight, hearing, smell, taste and touch.</w:t>
      </w:r>
    </w:p>
    <w:p>
      <w:pPr>
        <w:spacing w:after="20"/>
        <w:ind w:left="312" w:hanging="227"/>
      </w:pPr>
      <w:r>
        <w:rPr>
          <w:b w:val="0"/>
          <w:i w:val="0"/>
          <w:sz w:val="21"/>
        </w:rPr>
        <w:t xml:space="preserve">• The </w:t>
      </w:r>
      <w:r>
        <w:rPr>
          <w:b/>
          <w:i w:val="0"/>
          <w:sz w:val="21"/>
        </w:rPr>
        <w:t>eye</w:t>
      </w:r>
      <w:r>
        <w:rPr>
          <w:b w:val="0"/>
          <w:i w:val="0"/>
          <w:sz w:val="21"/>
        </w:rPr>
        <w:t xml:space="preserve"> is for seeing.</w:t>
      </w:r>
    </w:p>
    <w:p>
      <w:pPr>
        <w:spacing w:after="20"/>
        <w:ind w:left="312" w:hanging="227"/>
      </w:pPr>
      <w:r>
        <w:rPr>
          <w:b w:val="0"/>
          <w:i w:val="0"/>
          <w:sz w:val="21"/>
        </w:rPr>
        <w:t xml:space="preserve">• The </w:t>
      </w:r>
      <w:r>
        <w:rPr>
          <w:b/>
          <w:i w:val="0"/>
          <w:sz w:val="21"/>
        </w:rPr>
        <w:t>ear</w:t>
      </w:r>
      <w:r>
        <w:rPr>
          <w:b w:val="0"/>
          <w:i w:val="0"/>
          <w:sz w:val="21"/>
        </w:rPr>
        <w:t xml:space="preserve"> is for hearing.</w:t>
      </w:r>
    </w:p>
    <w:p>
      <w:pPr>
        <w:spacing w:after="20"/>
        <w:ind w:left="312" w:hanging="227"/>
      </w:pPr>
      <w:r>
        <w:rPr>
          <w:b w:val="0"/>
          <w:i w:val="0"/>
          <w:sz w:val="21"/>
        </w:rPr>
        <w:t xml:space="preserve">• The </w:t>
      </w:r>
      <w:r>
        <w:rPr>
          <w:b/>
          <w:i w:val="0"/>
          <w:sz w:val="21"/>
        </w:rPr>
        <w:t>nose</w:t>
      </w:r>
      <w:r>
        <w:rPr>
          <w:b w:val="0"/>
          <w:i w:val="0"/>
          <w:sz w:val="21"/>
        </w:rPr>
        <w:t xml:space="preserve"> is for smelling.</w:t>
      </w:r>
    </w:p>
    <w:p>
      <w:pPr>
        <w:spacing w:after="20"/>
        <w:ind w:left="312" w:hanging="227"/>
      </w:pPr>
      <w:r>
        <w:rPr>
          <w:b w:val="0"/>
          <w:i w:val="0"/>
          <w:sz w:val="21"/>
        </w:rPr>
        <w:t xml:space="preserve">• The </w:t>
      </w:r>
      <w:r>
        <w:rPr>
          <w:b/>
          <w:i w:val="0"/>
          <w:sz w:val="21"/>
        </w:rPr>
        <w:t>tongue</w:t>
      </w:r>
      <w:r>
        <w:rPr>
          <w:b w:val="0"/>
          <w:i w:val="0"/>
          <w:sz w:val="21"/>
        </w:rPr>
        <w:t xml:space="preserve"> is for tasting.</w:t>
      </w:r>
    </w:p>
    <w:p>
      <w:pPr>
        <w:spacing w:after="20"/>
        <w:ind w:left="312" w:hanging="227"/>
      </w:pPr>
      <w:r>
        <w:rPr>
          <w:b w:val="0"/>
          <w:i w:val="0"/>
          <w:sz w:val="21"/>
        </w:rPr>
        <w:t xml:space="preserve">• The </w:t>
      </w:r>
      <w:r>
        <w:rPr>
          <w:b/>
          <w:i w:val="0"/>
          <w:sz w:val="21"/>
        </w:rPr>
        <w:t>skin</w:t>
      </w:r>
      <w:r>
        <w:rPr>
          <w:b w:val="0"/>
          <w:i w:val="0"/>
          <w:sz w:val="21"/>
        </w:rPr>
        <w:t xml:space="preserve"> is for touching and feeling.</w:t>
      </w:r>
    </w:p>
    <w:p>
      <w:pPr>
        <w:spacing w:after="20"/>
        <w:ind w:left="312" w:hanging="227"/>
      </w:pPr>
      <w:r>
        <w:rPr>
          <w:b w:val="0"/>
          <w:i w:val="0"/>
          <w:sz w:val="21"/>
        </w:rPr>
        <w:t>• We keep our eyes and ears clean.</w:t>
      </w:r>
    </w:p>
    <w:p>
      <w:pPr>
        <w:spacing w:after="20"/>
        <w:ind w:left="312" w:hanging="227"/>
      </w:pPr>
      <w:r>
        <w:rPr>
          <w:b w:val="0"/>
          <w:i w:val="0"/>
          <w:sz w:val="21"/>
        </w:rPr>
        <w:t>• We do not put sharp things in our ears or nose.</w:t>
      </w:r>
    </w:p>
    <w:p>
      <w:pPr>
        <w:spacing w:after="20"/>
        <w:ind w:left="312" w:hanging="227"/>
      </w:pPr>
      <w:r>
        <w:rPr>
          <w:b w:val="0"/>
          <w:i w:val="0"/>
          <w:sz w:val="21"/>
        </w:rPr>
        <w:t>• We wash our hands and body to keep the skin clean.</w:t>
      </w:r>
    </w:p>
    <w:p>
      <w:pPr>
        <w:spacing w:after="20"/>
        <w:ind w:left="312" w:hanging="227"/>
      </w:pPr>
      <w:r>
        <w:rPr>
          <w:b w:val="0"/>
          <w:i w:val="0"/>
          <w:sz w:val="21"/>
        </w:rPr>
        <w:t>• Our sense organs help us to know the world.</w:t>
      </w:r>
    </w:p>
    <w:p>
      <w:pPr>
        <w:keepNext/>
        <w:spacing w:after="20"/>
      </w:pPr>
      <w:r>
        <w:rPr>
          <w:b/>
          <w:i w:val="0"/>
          <w:color w:val="142C5A"/>
          <w:sz w:val="21"/>
        </w:rPr>
        <w:t>Let us talk</w:t>
      </w:r>
    </w:p>
    <w:p>
      <w:pPr>
        <w:spacing w:after="20"/>
        <w:ind w:left="351" w:hanging="351"/>
      </w:pPr>
      <w:r>
        <w:rPr>
          <w:b w:val="0"/>
          <w:i w:val="0"/>
          <w:sz w:val="21"/>
        </w:rPr>
        <w:t>1. Which organ do we use to see?</w:t>
      </w:r>
    </w:p>
    <w:p>
      <w:pPr>
        <w:spacing w:after="20"/>
        <w:ind w:left="351" w:hanging="351"/>
      </w:pPr>
      <w:r>
        <w:rPr>
          <w:b w:val="0"/>
          <w:i w:val="0"/>
          <w:sz w:val="21"/>
        </w:rPr>
        <w:t>2. What does the nose do?</w:t>
      </w:r>
    </w:p>
    <w:p>
      <w:pPr>
        <w:spacing w:after="20"/>
        <w:ind w:left="351" w:hanging="351"/>
      </w:pPr>
      <w:r>
        <w:rPr>
          <w:b w:val="0"/>
          <w:i w:val="0"/>
          <w:sz w:val="21"/>
        </w:rPr>
        <w:t>3. How do we care for our ears?</w:t>
      </w:r>
    </w:p>
    <w:p>
      <w:pPr>
        <w:keepNext/>
        <w:spacing w:after="20"/>
      </w:pPr>
      <w:r>
        <w:rPr>
          <w:b/>
          <w:i w:val="0"/>
          <w:color w:val="142C5A"/>
          <w:sz w:val="21"/>
        </w:rPr>
        <w:t>Words for my notebook</w:t>
      </w:r>
    </w:p>
    <w:p>
      <w:pPr>
        <w:spacing w:after="20"/>
        <w:ind w:left="312" w:hanging="227"/>
      </w:pPr>
      <w:r>
        <w:rPr>
          <w:b w:val="0"/>
          <w:i w:val="0"/>
          <w:sz w:val="21"/>
        </w:rPr>
        <w:t>• sense organ — a part of the body that helps us know things</w:t>
      </w:r>
    </w:p>
    <w:p>
      <w:pPr>
        <w:spacing w:after="20"/>
        <w:ind w:left="312" w:hanging="227"/>
      </w:pPr>
      <w:r>
        <w:rPr>
          <w:b w:val="0"/>
          <w:i w:val="0"/>
          <w:sz w:val="21"/>
        </w:rPr>
        <w:t>• sight — seeing with the eyes</w:t>
      </w:r>
    </w:p>
    <w:p>
      <w:pPr>
        <w:spacing w:after="20"/>
        <w:ind w:left="312" w:hanging="227"/>
      </w:pPr>
      <w:r>
        <w:rPr>
          <w:b w:val="0"/>
          <w:i w:val="0"/>
          <w:sz w:val="21"/>
        </w:rPr>
        <w:t>• taste — knowing flavour with the tongue</w:t>
      </w:r>
    </w:p>
    <w:p>
      <w:pPr>
        <w:keepNext/>
        <w:spacing w:after="20"/>
      </w:pPr>
      <w:r>
        <w:rPr>
          <w:b/>
          <w:i w:val="0"/>
          <w:color w:val="142C5A"/>
          <w:sz w:val="21"/>
        </w:rPr>
        <w:t>Worksheet</w:t>
      </w:r>
    </w:p>
    <w:p>
      <w:pPr>
        <w:spacing w:after="20"/>
        <w:ind w:left="351" w:hanging="351"/>
      </w:pPr>
      <w:r>
        <w:rPr>
          <w:b w:val="0"/>
          <w:i w:val="0"/>
          <w:sz w:val="21"/>
        </w:rPr>
        <w:t>1. We see with our ___.</w:t>
      </w:r>
    </w:p>
    <w:p>
      <w:pPr>
        <w:spacing w:after="60"/>
        <w:ind w:left="652" w:hanging="340"/>
      </w:pPr>
      <w:r>
        <w:rPr>
          <w:b w:val="0"/>
          <w:i w:val="0"/>
          <w:sz w:val="21"/>
        </w:rPr>
        <w:t>A) eyes B) ears C) nose D) tongue</w:t>
      </w:r>
    </w:p>
    <w:p>
      <w:pPr>
        <w:spacing w:after="20"/>
        <w:ind w:left="351" w:hanging="351"/>
      </w:pPr>
      <w:r>
        <w:rPr>
          <w:b w:val="0"/>
          <w:i w:val="0"/>
          <w:sz w:val="21"/>
        </w:rPr>
        <w:t>2. We hear with our ___.</w:t>
      </w:r>
    </w:p>
    <w:p>
      <w:pPr>
        <w:spacing w:after="60"/>
        <w:ind w:left="652" w:hanging="340"/>
      </w:pPr>
      <w:r>
        <w:rPr>
          <w:b w:val="0"/>
          <w:i w:val="0"/>
          <w:sz w:val="21"/>
        </w:rPr>
        <w:t>A) ears B) eyes C) skin D) nose</w:t>
      </w:r>
    </w:p>
    <w:p>
      <w:pPr>
        <w:spacing w:after="0"/>
      </w:pPr>
      <w:r>
        <w:br w:type="page"/>
      </w:r>
    </w:p>
    <w:p>
      <w:pPr>
        <w:spacing w:after="20"/>
        <w:ind w:left="351" w:hanging="351"/>
      </w:pPr>
      <w:r>
        <w:rPr>
          <w:b w:val="0"/>
          <w:i w:val="0"/>
          <w:sz w:val="21"/>
        </w:rPr>
        <w:t>3. We smell with our ___.</w:t>
      </w:r>
    </w:p>
    <w:p>
      <w:pPr>
        <w:spacing w:after="60"/>
        <w:ind w:left="652" w:hanging="340"/>
      </w:pPr>
      <w:r>
        <w:rPr>
          <w:b w:val="0"/>
          <w:i w:val="0"/>
          <w:sz w:val="21"/>
        </w:rPr>
        <w:t>A) nose B) tongue C) eyes D) ears</w:t>
      </w:r>
    </w:p>
    <w:p>
      <w:pPr>
        <w:spacing w:after="20"/>
        <w:ind w:left="351" w:hanging="351"/>
      </w:pPr>
      <w:r>
        <w:rPr>
          <w:b w:val="0"/>
          <w:i w:val="0"/>
          <w:sz w:val="21"/>
        </w:rPr>
        <w:t>4. We taste with our ___.</w:t>
      </w:r>
    </w:p>
    <w:p>
      <w:pPr>
        <w:spacing w:after="60"/>
        <w:ind w:left="652" w:hanging="340"/>
      </w:pPr>
      <w:r>
        <w:rPr>
          <w:b w:val="0"/>
          <w:i w:val="0"/>
          <w:sz w:val="21"/>
        </w:rPr>
        <w:t>A) tongue B) skin C) ears D) eyes</w:t>
      </w:r>
    </w:p>
    <w:p>
      <w:pPr>
        <w:spacing w:after="20"/>
        <w:ind w:left="351" w:hanging="351"/>
      </w:pPr>
      <w:r>
        <w:rPr>
          <w:b w:val="0"/>
          <w:i w:val="0"/>
          <w:sz w:val="21"/>
        </w:rPr>
        <w:t>5. Fill in: We touch and feel with our _____.</w:t>
      </w:r>
    </w:p>
    <w:p>
      <w:pPr>
        <w:spacing w:after="20"/>
        <w:ind w:left="351" w:hanging="351"/>
      </w:pPr>
      <w:r>
        <w:rPr>
          <w:b w:val="0"/>
          <w:i w:val="0"/>
          <w:sz w:val="21"/>
        </w:rPr>
        <w:t>6. Mention two sense organs.</w:t>
      </w:r>
    </w:p>
    <w:p>
      <w:pPr>
        <w:spacing w:after="20"/>
        <w:ind w:left="351" w:hanging="351"/>
      </w:pPr>
      <w:r>
        <w:rPr>
          <w:b w:val="0"/>
          <w:i w:val="0"/>
          <w:sz w:val="21"/>
        </w:rPr>
        <w:t>7. Write what the eye does.</w:t>
      </w:r>
    </w:p>
    <w:p>
      <w:pPr>
        <w:keepNext/>
        <w:spacing w:after="20"/>
      </w:pPr>
      <w:r>
        <w:rPr>
          <w:b/>
          <w:i w:val="0"/>
          <w:color w:val="142C5A"/>
          <w:sz w:val="21"/>
        </w:rPr>
        <w:t>My own work</w:t>
      </w:r>
    </w:p>
    <w:p>
      <w:pPr>
        <w:spacing w:after="20"/>
        <w:ind w:left="312" w:hanging="227"/>
      </w:pPr>
      <w:r>
        <w:rPr>
          <w:b w:val="0"/>
          <w:i w:val="0"/>
          <w:sz w:val="21"/>
        </w:rPr>
        <w:t>• Draw my face and label two sense organs.</w:t>
      </w:r>
    </w:p>
    <w:p>
      <w:pPr>
        <w:spacing w:after="60"/>
        <w:pBdr>
          <w:bottom w:val="single" w:sz="6" w:color="BBBBBB"/>
        </w:pBdr>
      </w:pPr>
    </w:p>
    <w:p>
      <w:pPr>
        <w:pStyle w:val="Heading2"/>
        <w:keepNext/>
        <w:spacing w:before="200" w:after="60"/>
      </w:pPr>
      <w:r>
        <w:rPr>
          <w:b/>
          <w:i w:val="0"/>
          <w:color w:val="142C5A"/>
          <w:sz w:val="25"/>
        </w:rPr>
        <w:t>WEEK 4 — HEALTH AND CLEANLINESS</w:t>
      </w:r>
    </w:p>
    <w:p>
      <w:pPr>
        <w:keepNext/>
        <w:spacing w:after="20"/>
      </w:pPr>
      <w:r>
        <w:rPr>
          <w:b/>
          <w:i w:val="0"/>
          <w:color w:val="142C5A"/>
          <w:sz w:val="21"/>
        </w:rPr>
        <w:t>You will learn to</w:t>
      </w:r>
    </w:p>
    <w:p>
      <w:pPr>
        <w:spacing w:after="20"/>
        <w:ind w:left="312" w:hanging="227"/>
      </w:pPr>
      <w:r>
        <w:rPr>
          <w:b w:val="0"/>
          <w:i w:val="0"/>
          <w:sz w:val="21"/>
        </w:rPr>
        <w:t>• say how to keep the body clean</w:t>
      </w:r>
    </w:p>
    <w:p>
      <w:pPr>
        <w:spacing w:after="20"/>
        <w:ind w:left="312" w:hanging="227"/>
      </w:pPr>
      <w:r>
        <w:rPr>
          <w:b w:val="0"/>
          <w:i w:val="0"/>
          <w:sz w:val="21"/>
        </w:rPr>
        <w:t>• name ways germs spread</w:t>
      </w:r>
    </w:p>
    <w:p>
      <w:pPr>
        <w:spacing w:after="20"/>
        <w:ind w:left="312" w:hanging="227"/>
      </w:pPr>
      <w:r>
        <w:rPr>
          <w:b w:val="0"/>
          <w:i w:val="0"/>
          <w:sz w:val="21"/>
        </w:rPr>
        <w:t>• keep ourselves healthy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Germs</w:t>
      </w:r>
      <w:r>
        <w:rPr>
          <w:b w:val="0"/>
          <w:i w:val="0"/>
          <w:sz w:val="21"/>
        </w:rPr>
        <w:t xml:space="preserve"> are tiny things that can make us sick.</w:t>
      </w:r>
    </w:p>
    <w:p>
      <w:pPr>
        <w:spacing w:after="20"/>
        <w:ind w:left="312" w:hanging="227"/>
      </w:pPr>
      <w:r>
        <w:rPr>
          <w:b w:val="0"/>
          <w:i w:val="0"/>
          <w:sz w:val="21"/>
        </w:rPr>
        <w:t>• Germs live in dirt, on our hands and in bad food.</w:t>
      </w:r>
    </w:p>
    <w:p>
      <w:pPr>
        <w:spacing w:after="20"/>
        <w:ind w:left="312" w:hanging="227"/>
      </w:pPr>
      <w:r>
        <w:rPr>
          <w:b w:val="0"/>
          <w:i w:val="0"/>
          <w:sz w:val="21"/>
        </w:rPr>
        <w:t>• We wash our hands with soap and water.</w:t>
      </w:r>
    </w:p>
    <w:p>
      <w:pPr>
        <w:spacing w:after="20"/>
        <w:ind w:left="312" w:hanging="227"/>
      </w:pPr>
      <w:r>
        <w:rPr>
          <w:b w:val="0"/>
          <w:i w:val="0"/>
          <w:sz w:val="21"/>
        </w:rPr>
        <w:t>• We bathe every day and wear clean clothes.</w:t>
      </w:r>
    </w:p>
    <w:p>
      <w:pPr>
        <w:spacing w:after="20"/>
        <w:ind w:left="312" w:hanging="227"/>
      </w:pPr>
      <w:r>
        <w:rPr>
          <w:b w:val="0"/>
          <w:i w:val="0"/>
          <w:sz w:val="21"/>
        </w:rPr>
        <w:t>• We brush our teeth in the morning and at night.</w:t>
      </w:r>
    </w:p>
    <w:p>
      <w:pPr>
        <w:spacing w:after="20"/>
        <w:ind w:left="312" w:hanging="227"/>
      </w:pPr>
      <w:r>
        <w:rPr>
          <w:b w:val="0"/>
          <w:i w:val="0"/>
          <w:sz w:val="21"/>
        </w:rPr>
        <w:t>• We cover our food and drink clean water.</w:t>
      </w:r>
    </w:p>
    <w:p>
      <w:pPr>
        <w:spacing w:after="20"/>
        <w:ind w:left="312" w:hanging="227"/>
      </w:pPr>
      <w:r>
        <w:rPr>
          <w:b w:val="0"/>
          <w:i w:val="0"/>
          <w:sz w:val="21"/>
        </w:rPr>
        <w:t>• We cut our nails and keep them clean.</w:t>
      </w:r>
    </w:p>
    <w:p>
      <w:pPr>
        <w:spacing w:after="20"/>
        <w:ind w:left="312" w:hanging="227"/>
      </w:pPr>
      <w:r>
        <w:rPr>
          <w:b w:val="0"/>
          <w:i w:val="0"/>
          <w:sz w:val="21"/>
        </w:rPr>
        <w:t>• Germs spread through dirty hands, flies and bad food.</w:t>
      </w:r>
    </w:p>
    <w:p>
      <w:pPr>
        <w:spacing w:after="20"/>
        <w:ind w:left="312" w:hanging="227"/>
      </w:pPr>
      <w:r>
        <w:rPr>
          <w:b w:val="0"/>
          <w:i w:val="0"/>
          <w:sz w:val="21"/>
        </w:rPr>
        <w:t>• A clean body keeps germs away.</w:t>
      </w:r>
    </w:p>
    <w:p>
      <w:pPr>
        <w:spacing w:after="20"/>
        <w:ind w:left="312" w:hanging="227"/>
      </w:pPr>
      <w:r>
        <w:rPr>
          <w:b w:val="0"/>
          <w:i w:val="0"/>
          <w:sz w:val="21"/>
        </w:rPr>
        <w:t>• Cleanliness helps us to be healthy and strong.</w:t>
      </w:r>
    </w:p>
    <w:p>
      <w:pPr>
        <w:keepNext/>
        <w:spacing w:after="20"/>
      </w:pPr>
      <w:r>
        <w:rPr>
          <w:b/>
          <w:i w:val="0"/>
          <w:color w:val="142C5A"/>
          <w:sz w:val="21"/>
        </w:rPr>
        <w:t>Let us talk</w:t>
      </w:r>
    </w:p>
    <w:p>
      <w:pPr>
        <w:spacing w:after="20"/>
        <w:ind w:left="351" w:hanging="351"/>
      </w:pPr>
      <w:r>
        <w:rPr>
          <w:b w:val="0"/>
          <w:i w:val="0"/>
          <w:sz w:val="21"/>
        </w:rPr>
        <w:t>1. What are germs?</w:t>
      </w:r>
    </w:p>
    <w:p>
      <w:pPr>
        <w:spacing w:after="20"/>
        <w:ind w:left="351" w:hanging="351"/>
      </w:pPr>
      <w:r>
        <w:rPr>
          <w:b w:val="0"/>
          <w:i w:val="0"/>
          <w:sz w:val="21"/>
        </w:rPr>
        <w:t>2. When do we wash our hands?</w:t>
      </w:r>
    </w:p>
    <w:p>
      <w:pPr>
        <w:spacing w:after="20"/>
        <w:ind w:left="351" w:hanging="351"/>
      </w:pPr>
      <w:r>
        <w:rPr>
          <w:b w:val="0"/>
          <w:i w:val="0"/>
          <w:sz w:val="21"/>
        </w:rPr>
        <w:t>3. Name one way to keep the body clean.</w:t>
      </w:r>
    </w:p>
    <w:p>
      <w:pPr>
        <w:keepNext/>
        <w:spacing w:after="20"/>
      </w:pPr>
      <w:r>
        <w:rPr>
          <w:b/>
          <w:i w:val="0"/>
          <w:color w:val="142C5A"/>
          <w:sz w:val="21"/>
        </w:rPr>
        <w:t>Words for my notebook</w:t>
      </w:r>
    </w:p>
    <w:p>
      <w:pPr>
        <w:spacing w:after="20"/>
        <w:ind w:left="312" w:hanging="227"/>
      </w:pPr>
      <w:r>
        <w:rPr>
          <w:b w:val="0"/>
          <w:i w:val="0"/>
          <w:sz w:val="21"/>
        </w:rPr>
        <w:t>• germs — tiny things that can make us sick</w:t>
      </w:r>
    </w:p>
    <w:p>
      <w:pPr>
        <w:spacing w:after="20"/>
        <w:ind w:left="312" w:hanging="227"/>
      </w:pPr>
      <w:r>
        <w:rPr>
          <w:b w:val="0"/>
          <w:i w:val="0"/>
          <w:sz w:val="21"/>
        </w:rPr>
        <w:t>• cleanliness — being clean</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Tiny things that can make us sick are ___.</w:t>
      </w:r>
    </w:p>
    <w:p>
      <w:pPr>
        <w:spacing w:after="60"/>
        <w:ind w:left="652" w:hanging="340"/>
      </w:pPr>
      <w:r>
        <w:rPr>
          <w:b w:val="0"/>
          <w:i w:val="0"/>
          <w:sz w:val="21"/>
        </w:rPr>
        <w:t>A) germs B) foods C) clothes D) toys</w:t>
      </w:r>
    </w:p>
    <w:p>
      <w:pPr>
        <w:spacing w:after="20"/>
        <w:ind w:left="351" w:hanging="351"/>
      </w:pPr>
      <w:r>
        <w:rPr>
          <w:b w:val="0"/>
          <w:i w:val="0"/>
          <w:sz w:val="21"/>
        </w:rPr>
        <w:t>2. We wash our hands with soap and ___.</w:t>
      </w:r>
    </w:p>
    <w:p>
      <w:pPr>
        <w:spacing w:after="60"/>
        <w:ind w:left="652" w:hanging="340"/>
      </w:pPr>
      <w:r>
        <w:rPr>
          <w:b w:val="0"/>
          <w:i w:val="0"/>
          <w:sz w:val="21"/>
        </w:rPr>
        <w:t>A) water B) sand C) oil D) ink</w:t>
      </w:r>
    </w:p>
    <w:p>
      <w:pPr>
        <w:spacing w:after="20"/>
        <w:ind w:left="351" w:hanging="351"/>
      </w:pPr>
      <w:r>
        <w:rPr>
          <w:b w:val="0"/>
          <w:i w:val="0"/>
          <w:sz w:val="21"/>
        </w:rPr>
        <w:t>3. We brush our teeth in the morning and at ___.</w:t>
      </w:r>
    </w:p>
    <w:p>
      <w:pPr>
        <w:spacing w:after="60"/>
        <w:ind w:left="652" w:hanging="340"/>
      </w:pPr>
      <w:r>
        <w:rPr>
          <w:b w:val="0"/>
          <w:i w:val="0"/>
          <w:sz w:val="21"/>
        </w:rPr>
        <w:t>A) night B) noon C) dawn D) dusk</w:t>
      </w:r>
    </w:p>
    <w:p>
      <w:pPr>
        <w:spacing w:after="20"/>
        <w:ind w:left="351" w:hanging="351"/>
      </w:pPr>
      <w:r>
        <w:rPr>
          <w:b w:val="0"/>
          <w:i w:val="0"/>
          <w:sz w:val="21"/>
        </w:rPr>
        <w:t>4. Germs spread through dirty hands, flies and bad ___.</w:t>
      </w:r>
    </w:p>
    <w:p>
      <w:pPr>
        <w:spacing w:after="60"/>
        <w:ind w:left="652" w:hanging="340"/>
      </w:pPr>
      <w:r>
        <w:rPr>
          <w:b w:val="0"/>
          <w:i w:val="0"/>
          <w:sz w:val="21"/>
        </w:rPr>
        <w:t>A) food B) air only C) songs D) light</w:t>
      </w:r>
    </w:p>
    <w:p>
      <w:pPr>
        <w:spacing w:after="20"/>
        <w:ind w:left="351" w:hanging="351"/>
      </w:pPr>
      <w:r>
        <w:rPr>
          <w:b w:val="0"/>
          <w:i w:val="0"/>
          <w:sz w:val="21"/>
        </w:rPr>
        <w:t>5. Fill in: Being clean is _____.</w:t>
      </w:r>
    </w:p>
    <w:p>
      <w:pPr>
        <w:spacing w:after="20"/>
        <w:ind w:left="351" w:hanging="351"/>
      </w:pPr>
      <w:r>
        <w:rPr>
          <w:b w:val="0"/>
          <w:i w:val="0"/>
          <w:sz w:val="21"/>
        </w:rPr>
        <w:t>6. Mention two ways to keep the body clean.</w:t>
      </w:r>
    </w:p>
    <w:p>
      <w:pPr>
        <w:spacing w:after="20"/>
        <w:ind w:left="351" w:hanging="351"/>
      </w:pPr>
      <w:r>
        <w:rPr>
          <w:b w:val="0"/>
          <w:i w:val="0"/>
          <w:sz w:val="21"/>
        </w:rPr>
        <w:t>7. Write one way germs spread.</w:t>
      </w:r>
    </w:p>
    <w:p>
      <w:pPr>
        <w:keepNext/>
        <w:spacing w:after="20"/>
      </w:pPr>
      <w:r>
        <w:rPr>
          <w:b/>
          <w:i w:val="0"/>
          <w:color w:val="142C5A"/>
          <w:sz w:val="21"/>
        </w:rPr>
        <w:t>My own work</w:t>
      </w:r>
    </w:p>
    <w:p>
      <w:pPr>
        <w:spacing w:after="20"/>
        <w:ind w:left="312" w:hanging="227"/>
      </w:pPr>
      <w:r>
        <w:rPr>
          <w:b w:val="0"/>
          <w:i w:val="0"/>
          <w:sz w:val="21"/>
        </w:rPr>
        <w:t>• Draw myself washing my hands with soap.</w:t>
      </w:r>
    </w:p>
    <w:p>
      <w:pPr>
        <w:spacing w:after="60"/>
        <w:pBdr>
          <w:bottom w:val="single" w:sz="6" w:color="BBBBBB"/>
        </w:pBdr>
      </w:pPr>
    </w:p>
    <w:p>
      <w:pPr>
        <w:pStyle w:val="Heading2"/>
        <w:keepNext/>
        <w:spacing w:before="200" w:after="60"/>
      </w:pPr>
      <w:r>
        <w:rPr>
          <w:b/>
          <w:i w:val="0"/>
          <w:color w:val="142C5A"/>
          <w:sz w:val="25"/>
        </w:rPr>
        <w:t>WEEK 5 — WATER</w:t>
      </w:r>
    </w:p>
    <w:p>
      <w:pPr>
        <w:keepNext/>
        <w:spacing w:after="20"/>
      </w:pPr>
      <w:r>
        <w:rPr>
          <w:b/>
          <w:i w:val="0"/>
          <w:color w:val="142C5A"/>
          <w:sz w:val="21"/>
        </w:rPr>
        <w:t>You will learn to</w:t>
      </w:r>
    </w:p>
    <w:p>
      <w:pPr>
        <w:spacing w:after="20"/>
        <w:ind w:left="312" w:hanging="227"/>
      </w:pPr>
      <w:r>
        <w:rPr>
          <w:b w:val="0"/>
          <w:i w:val="0"/>
          <w:sz w:val="21"/>
        </w:rPr>
        <w:t>• say where we get water</w:t>
      </w:r>
    </w:p>
    <w:p>
      <w:pPr>
        <w:spacing w:after="20"/>
        <w:ind w:left="312" w:hanging="227"/>
      </w:pPr>
      <w:r>
        <w:rPr>
          <w:b w:val="0"/>
          <w:i w:val="0"/>
          <w:sz w:val="21"/>
        </w:rPr>
        <w:t>• name the uses of water</w:t>
      </w:r>
    </w:p>
    <w:p>
      <w:pPr>
        <w:spacing w:after="20"/>
        <w:ind w:left="312" w:hanging="227"/>
      </w:pPr>
      <w:r>
        <w:rPr>
          <w:b w:val="0"/>
          <w:i w:val="0"/>
          <w:sz w:val="21"/>
        </w:rPr>
        <w:t>• keep water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a liquid we drink and use every day.</w:t>
      </w:r>
    </w:p>
    <w:p>
      <w:pPr>
        <w:spacing w:after="20"/>
        <w:ind w:left="312" w:hanging="227"/>
      </w:pPr>
      <w:r>
        <w:rPr>
          <w:b w:val="0"/>
          <w:i w:val="0"/>
          <w:sz w:val="21"/>
        </w:rPr>
        <w:t xml:space="preserve">• We get water from the </w:t>
      </w:r>
      <w:r>
        <w:rPr>
          <w:b/>
          <w:i w:val="0"/>
          <w:sz w:val="21"/>
        </w:rPr>
        <w:t>tap</w:t>
      </w:r>
      <w:r>
        <w:rPr>
          <w:b w:val="0"/>
          <w:i w:val="0"/>
          <w:sz w:val="21"/>
        </w:rPr>
        <w:t xml:space="preserve">, </w:t>
      </w:r>
      <w:r>
        <w:rPr>
          <w:b/>
          <w:i w:val="0"/>
          <w:sz w:val="21"/>
        </w:rPr>
        <w:t>well</w:t>
      </w:r>
      <w:r>
        <w:rPr>
          <w:b w:val="0"/>
          <w:i w:val="0"/>
          <w:sz w:val="21"/>
        </w:rPr>
        <w:t xml:space="preserve">, </w:t>
      </w:r>
      <w:r>
        <w:rPr>
          <w:b/>
          <w:i w:val="0"/>
          <w:sz w:val="21"/>
        </w:rPr>
        <w:t>river</w:t>
      </w:r>
      <w:r>
        <w:rPr>
          <w:b w:val="0"/>
          <w:i w:val="0"/>
          <w:sz w:val="21"/>
        </w:rPr>
        <w:t xml:space="preserve">, </w:t>
      </w:r>
      <w:r>
        <w:rPr>
          <w:b/>
          <w:i w:val="0"/>
          <w:sz w:val="21"/>
        </w:rPr>
        <w:t>rain</w:t>
      </w:r>
      <w:r>
        <w:rPr>
          <w:b w:val="0"/>
          <w:i w:val="0"/>
          <w:sz w:val="21"/>
        </w:rPr>
        <w:t xml:space="preserve"> and </w:t>
      </w:r>
      <w:r>
        <w:rPr>
          <w:b/>
          <w:i w:val="0"/>
          <w:sz w:val="21"/>
        </w:rPr>
        <w:t>borehole</w:t>
      </w:r>
      <w:r>
        <w:rPr>
          <w:b w:val="0"/>
          <w:i w:val="0"/>
          <w:sz w:val="21"/>
        </w:rPr>
        <w:t>.</w:t>
      </w:r>
    </w:p>
    <w:p>
      <w:pPr>
        <w:spacing w:after="20"/>
        <w:ind w:left="312" w:hanging="227"/>
      </w:pPr>
      <w:r>
        <w:rPr>
          <w:b w:val="0"/>
          <w:i w:val="0"/>
          <w:sz w:val="21"/>
        </w:rPr>
        <w:t>• We drink water to live.</w:t>
      </w:r>
    </w:p>
    <w:p>
      <w:pPr>
        <w:spacing w:after="0"/>
      </w:pPr>
      <w:r>
        <w:br w:type="page"/>
      </w:r>
    </w:p>
    <w:p>
      <w:pPr>
        <w:spacing w:after="20"/>
        <w:ind w:left="312" w:hanging="227"/>
      </w:pPr>
      <w:r>
        <w:rPr>
          <w:b w:val="0"/>
          <w:i w:val="0"/>
          <w:sz w:val="21"/>
        </w:rPr>
        <w:t>• We use water to bathe, cook, wash and water plants.</w:t>
      </w:r>
    </w:p>
    <w:p>
      <w:pPr>
        <w:spacing w:after="20"/>
        <w:ind w:left="312" w:hanging="227"/>
      </w:pPr>
      <w:r>
        <w:rPr>
          <w:b w:val="0"/>
          <w:i w:val="0"/>
          <w:sz w:val="21"/>
        </w:rPr>
        <w:t>• Clean water is clear and has no bad smell.</w:t>
      </w:r>
    </w:p>
    <w:p>
      <w:pPr>
        <w:spacing w:after="20"/>
        <w:ind w:left="312" w:hanging="227"/>
      </w:pPr>
      <w:r>
        <w:rPr>
          <w:b w:val="0"/>
          <w:i w:val="0"/>
          <w:sz w:val="21"/>
        </w:rPr>
        <w:t>• We keep water in a clean, covered container.</w:t>
      </w:r>
    </w:p>
    <w:p>
      <w:pPr>
        <w:spacing w:after="20"/>
        <w:ind w:left="312" w:hanging="227"/>
      </w:pPr>
      <w:r>
        <w:rPr>
          <w:b w:val="0"/>
          <w:i w:val="0"/>
          <w:sz w:val="21"/>
        </w:rPr>
        <w:t>• Dirty water can make us sick.</w:t>
      </w:r>
    </w:p>
    <w:p>
      <w:pPr>
        <w:spacing w:after="20"/>
        <w:ind w:left="312" w:hanging="227"/>
      </w:pPr>
      <w:r>
        <w:rPr>
          <w:b w:val="0"/>
          <w:i w:val="0"/>
          <w:sz w:val="21"/>
        </w:rPr>
        <w:t>• We do not waste water.</w:t>
      </w:r>
    </w:p>
    <w:p>
      <w:pPr>
        <w:spacing w:after="20"/>
        <w:ind w:left="312" w:hanging="227"/>
      </w:pPr>
      <w:r>
        <w:rPr>
          <w:b w:val="0"/>
          <w:i w:val="0"/>
          <w:sz w:val="21"/>
        </w:rPr>
        <w:t>• Water has no colour and no taste.</w:t>
      </w:r>
    </w:p>
    <w:p>
      <w:pPr>
        <w:spacing w:after="20"/>
        <w:ind w:left="312" w:hanging="227"/>
      </w:pPr>
      <w:r>
        <w:rPr>
          <w:b w:val="0"/>
          <w:i w:val="0"/>
          <w:sz w:val="21"/>
        </w:rPr>
        <w:t>• We need clean water every day.</w:t>
      </w:r>
    </w:p>
    <w:p>
      <w:pPr>
        <w:keepNext/>
        <w:spacing w:after="20"/>
      </w:pPr>
      <w:r>
        <w:rPr>
          <w:b/>
          <w:i w:val="0"/>
          <w:color w:val="142C5A"/>
          <w:sz w:val="21"/>
        </w:rPr>
        <w:t>Let us talk</w:t>
      </w:r>
    </w:p>
    <w:p>
      <w:pPr>
        <w:spacing w:after="20"/>
        <w:ind w:left="351" w:hanging="351"/>
      </w:pPr>
      <w:r>
        <w:rPr>
          <w:b w:val="0"/>
          <w:i w:val="0"/>
          <w:sz w:val="21"/>
        </w:rPr>
        <w:t>1. Name one source of water.</w:t>
      </w:r>
    </w:p>
    <w:p>
      <w:pPr>
        <w:spacing w:after="20"/>
        <w:ind w:left="351" w:hanging="351"/>
      </w:pPr>
      <w:r>
        <w:rPr>
          <w:b w:val="0"/>
          <w:i w:val="0"/>
          <w:sz w:val="21"/>
        </w:rPr>
        <w:t>2. What do we use water for?</w:t>
      </w:r>
    </w:p>
    <w:p>
      <w:pPr>
        <w:spacing w:after="20"/>
        <w:ind w:left="351" w:hanging="351"/>
      </w:pPr>
      <w:r>
        <w:rPr>
          <w:b w:val="0"/>
          <w:i w:val="0"/>
          <w:sz w:val="21"/>
        </w:rPr>
        <w:t>3. How do we keep water clean?</w:t>
      </w:r>
    </w:p>
    <w:p>
      <w:pPr>
        <w:keepNext/>
        <w:spacing w:after="20"/>
      </w:pPr>
      <w:r>
        <w:rPr>
          <w:b/>
          <w:i w:val="0"/>
          <w:color w:val="142C5A"/>
          <w:sz w:val="21"/>
        </w:rPr>
        <w:t>Words for my notebook</w:t>
      </w:r>
    </w:p>
    <w:p>
      <w:pPr>
        <w:spacing w:after="20"/>
        <w:ind w:left="312" w:hanging="227"/>
      </w:pPr>
      <w:r>
        <w:rPr>
          <w:b w:val="0"/>
          <w:i w:val="0"/>
          <w:sz w:val="21"/>
        </w:rPr>
        <w:t>• water — a liquid we drink and use</w:t>
      </w:r>
    </w:p>
    <w:p>
      <w:pPr>
        <w:spacing w:after="20"/>
        <w:ind w:left="312" w:hanging="227"/>
      </w:pPr>
      <w:r>
        <w:rPr>
          <w:b w:val="0"/>
          <w:i w:val="0"/>
          <w:sz w:val="21"/>
        </w:rPr>
        <w:t>• source — where water comes from</w:t>
      </w:r>
    </w:p>
    <w:p>
      <w:pPr>
        <w:spacing w:after="20"/>
        <w:ind w:left="312" w:hanging="227"/>
      </w:pPr>
      <w:r>
        <w:rPr>
          <w:b w:val="0"/>
          <w:i w:val="0"/>
          <w:sz w:val="21"/>
        </w:rPr>
        <w:t>• clean water — water that is safe to drink</w:t>
      </w:r>
    </w:p>
    <w:p>
      <w:pPr>
        <w:keepNext/>
        <w:spacing w:after="20"/>
      </w:pPr>
      <w:r>
        <w:rPr>
          <w:b/>
          <w:i w:val="0"/>
          <w:color w:val="142C5A"/>
          <w:sz w:val="21"/>
        </w:rPr>
        <w:t>Worksheet</w:t>
      </w:r>
    </w:p>
    <w:p>
      <w:pPr>
        <w:spacing w:after="20"/>
        <w:ind w:left="351" w:hanging="351"/>
      </w:pPr>
      <w:r>
        <w:rPr>
          <w:b w:val="0"/>
          <w:i w:val="0"/>
          <w:sz w:val="21"/>
        </w:rPr>
        <w:t>1. We get water from the tap, well, river and ___.</w:t>
      </w:r>
    </w:p>
    <w:p>
      <w:pPr>
        <w:spacing w:after="60"/>
        <w:ind w:left="652" w:hanging="340"/>
      </w:pPr>
      <w:r>
        <w:rPr>
          <w:b w:val="0"/>
          <w:i w:val="0"/>
          <w:sz w:val="21"/>
        </w:rPr>
        <w:t>A) rain B) stone C) fire D) sand</w:t>
      </w:r>
    </w:p>
    <w:p>
      <w:pPr>
        <w:spacing w:after="20"/>
        <w:ind w:left="351" w:hanging="351"/>
      </w:pPr>
      <w:r>
        <w:rPr>
          <w:b w:val="0"/>
          <w:i w:val="0"/>
          <w:sz w:val="21"/>
        </w:rPr>
        <w:t>2. Water has no colour and no ___.</w:t>
      </w:r>
    </w:p>
    <w:p>
      <w:pPr>
        <w:spacing w:after="60"/>
        <w:ind w:left="652" w:hanging="340"/>
      </w:pPr>
      <w:r>
        <w:rPr>
          <w:b w:val="0"/>
          <w:i w:val="0"/>
          <w:sz w:val="21"/>
        </w:rPr>
        <w:t>A) taste B) smell only C) use D) shape</w:t>
      </w:r>
    </w:p>
    <w:p>
      <w:pPr>
        <w:spacing w:after="20"/>
        <w:ind w:left="351" w:hanging="351"/>
      </w:pPr>
      <w:r>
        <w:rPr>
          <w:b w:val="0"/>
          <w:i w:val="0"/>
          <w:sz w:val="21"/>
        </w:rPr>
        <w:t>3. We use water to drink, bathe, cook and ___.</w:t>
      </w:r>
    </w:p>
    <w:p>
      <w:pPr>
        <w:spacing w:after="60"/>
        <w:ind w:left="652" w:hanging="340"/>
      </w:pPr>
      <w:r>
        <w:rPr>
          <w:b w:val="0"/>
          <w:i w:val="0"/>
          <w:sz w:val="21"/>
        </w:rPr>
        <w:t>A) wash B) burn C) break D) hide</w:t>
      </w:r>
    </w:p>
    <w:p>
      <w:pPr>
        <w:spacing w:after="20"/>
        <w:ind w:left="351" w:hanging="351"/>
      </w:pPr>
      <w:r>
        <w:rPr>
          <w:b w:val="0"/>
          <w:i w:val="0"/>
          <w:sz w:val="21"/>
        </w:rPr>
        <w:t>4. Dirty water can make us ___.</w:t>
      </w:r>
    </w:p>
    <w:p>
      <w:pPr>
        <w:spacing w:after="60"/>
        <w:ind w:left="652" w:hanging="340"/>
      </w:pPr>
      <w:r>
        <w:rPr>
          <w:b w:val="0"/>
          <w:i w:val="0"/>
          <w:sz w:val="21"/>
        </w:rPr>
        <w:t>A) sick B) strong C) tall D) happy</w:t>
      </w:r>
    </w:p>
    <w:p>
      <w:pPr>
        <w:spacing w:after="20"/>
        <w:ind w:left="351" w:hanging="351"/>
      </w:pPr>
      <w:r>
        <w:rPr>
          <w:b w:val="0"/>
          <w:i w:val="0"/>
          <w:sz w:val="21"/>
        </w:rPr>
        <w:t>5. Fill in: Where water comes from is its _____.</w:t>
      </w:r>
    </w:p>
    <w:p>
      <w:pPr>
        <w:spacing w:after="20"/>
        <w:ind w:left="351" w:hanging="351"/>
      </w:pPr>
      <w:r>
        <w:rPr>
          <w:b w:val="0"/>
          <w:i w:val="0"/>
          <w:sz w:val="21"/>
        </w:rPr>
        <w:t>6. Mention two sources of water.</w:t>
      </w:r>
    </w:p>
    <w:p>
      <w:pPr>
        <w:spacing w:after="20"/>
        <w:ind w:left="351" w:hanging="351"/>
      </w:pPr>
      <w:r>
        <w:rPr>
          <w:b w:val="0"/>
          <w:i w:val="0"/>
          <w:sz w:val="21"/>
        </w:rPr>
        <w:t>7. Write one use of water.</w:t>
      </w:r>
    </w:p>
    <w:p>
      <w:pPr>
        <w:keepNext/>
        <w:spacing w:after="20"/>
      </w:pPr>
      <w:r>
        <w:rPr>
          <w:b/>
          <w:i w:val="0"/>
          <w:color w:val="142C5A"/>
          <w:sz w:val="21"/>
        </w:rPr>
        <w:t>My own work</w:t>
      </w:r>
    </w:p>
    <w:p>
      <w:pPr>
        <w:spacing w:after="20"/>
        <w:ind w:left="312" w:hanging="227"/>
      </w:pPr>
      <w:r>
        <w:rPr>
          <w:b w:val="0"/>
          <w:i w:val="0"/>
          <w:sz w:val="21"/>
        </w:rPr>
        <w:t>• Draw a tap or a well where we get water.</w:t>
      </w:r>
    </w:p>
    <w:p>
      <w:pPr>
        <w:spacing w:after="60"/>
        <w:pBdr>
          <w:bottom w:val="single" w:sz="6" w:color="BBBBBB"/>
        </w:pBdr>
      </w:pPr>
    </w:p>
    <w:p>
      <w:pPr>
        <w:pStyle w:val="Heading2"/>
        <w:keepNext/>
        <w:spacing w:before="200" w:after="60"/>
      </w:pPr>
      <w:r>
        <w:rPr>
          <w:b/>
          <w:i w:val="0"/>
          <w:color w:val="142C5A"/>
          <w:sz w:val="25"/>
        </w:rPr>
        <w:t>WEEK 6 — WEATHER AND SEASONS</w:t>
      </w:r>
    </w:p>
    <w:p>
      <w:pPr>
        <w:keepNext/>
        <w:spacing w:after="20"/>
      </w:pPr>
      <w:r>
        <w:rPr>
          <w:b/>
          <w:i w:val="0"/>
          <w:color w:val="142C5A"/>
          <w:sz w:val="21"/>
        </w:rPr>
        <w:t>You will learn to</w:t>
      </w:r>
    </w:p>
    <w:p>
      <w:pPr>
        <w:spacing w:after="20"/>
        <w:ind w:left="312" w:hanging="227"/>
      </w:pPr>
      <w:r>
        <w:rPr>
          <w:b w:val="0"/>
          <w:i w:val="0"/>
          <w:sz w:val="21"/>
        </w:rPr>
        <w:t>• name the types of weather</w:t>
      </w:r>
    </w:p>
    <w:p>
      <w:pPr>
        <w:spacing w:after="20"/>
        <w:ind w:left="312" w:hanging="227"/>
      </w:pPr>
      <w:r>
        <w:rPr>
          <w:b w:val="0"/>
          <w:i w:val="0"/>
          <w:sz w:val="21"/>
        </w:rPr>
        <w:t>• say what we do in each weather</w:t>
      </w:r>
    </w:p>
    <w:p>
      <w:pPr>
        <w:spacing w:after="20"/>
        <w:ind w:left="312" w:hanging="227"/>
      </w:pPr>
      <w:r>
        <w:rPr>
          <w:b w:val="0"/>
          <w:i w:val="0"/>
          <w:sz w:val="21"/>
        </w:rPr>
        <w:t>• name the seasons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Weather</w:t>
      </w:r>
      <w:r>
        <w:rPr>
          <w:b w:val="0"/>
          <w:i w:val="0"/>
          <w:sz w:val="21"/>
        </w:rPr>
        <w:t xml:space="preserve"> is how the air is on a day.</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cloudy</w:t>
      </w:r>
      <w:r>
        <w:rPr>
          <w:b w:val="0"/>
          <w:i w:val="0"/>
          <w:sz w:val="21"/>
        </w:rPr>
        <w:t xml:space="preserve"> or </w:t>
      </w:r>
      <w:r>
        <w:rPr>
          <w:b/>
          <w:i w:val="0"/>
          <w:sz w:val="21"/>
        </w:rPr>
        <w:t>windy</w:t>
      </w:r>
      <w:r>
        <w:rPr>
          <w:b w:val="0"/>
          <w:i w:val="0"/>
          <w:sz w:val="21"/>
        </w:rPr>
        <w:t>.</w:t>
      </w:r>
    </w:p>
    <w:p>
      <w:pPr>
        <w:spacing w:after="20"/>
        <w:ind w:left="312" w:hanging="227"/>
      </w:pPr>
      <w:r>
        <w:rPr>
          <w:b w:val="0"/>
          <w:i w:val="0"/>
          <w:sz w:val="21"/>
        </w:rPr>
        <w:t xml:space="preserve">• On a </w:t>
      </w:r>
      <w:r>
        <w:rPr>
          <w:b/>
          <w:i w:val="0"/>
          <w:sz w:val="21"/>
        </w:rPr>
        <w:t>sunny</w:t>
      </w:r>
      <w:r>
        <w:rPr>
          <w:b w:val="0"/>
          <w:i w:val="0"/>
          <w:sz w:val="21"/>
        </w:rPr>
        <w:t xml:space="preserve"> day the sun shines; we wear light clothes.</w:t>
      </w:r>
    </w:p>
    <w:p>
      <w:pPr>
        <w:spacing w:after="20"/>
        <w:ind w:left="312" w:hanging="227"/>
      </w:pPr>
      <w:r>
        <w:rPr>
          <w:b w:val="0"/>
          <w:i w:val="0"/>
          <w:sz w:val="21"/>
        </w:rPr>
        <w:t xml:space="preserve">• On a </w:t>
      </w:r>
      <w:r>
        <w:rPr>
          <w:b/>
          <w:i w:val="0"/>
          <w:sz w:val="21"/>
        </w:rPr>
        <w:t>rainy</w:t>
      </w:r>
      <w:r>
        <w:rPr>
          <w:b w:val="0"/>
          <w:i w:val="0"/>
          <w:sz w:val="21"/>
        </w:rPr>
        <w:t xml:space="preserve"> day water falls; we use an umbrella.</w:t>
      </w:r>
    </w:p>
    <w:p>
      <w:pPr>
        <w:spacing w:after="20"/>
        <w:ind w:left="312" w:hanging="227"/>
      </w:pPr>
      <w:r>
        <w:rPr>
          <w:b w:val="0"/>
          <w:i w:val="0"/>
          <w:sz w:val="21"/>
        </w:rPr>
        <w:t xml:space="preserve">• On a </w:t>
      </w:r>
      <w:r>
        <w:rPr>
          <w:b/>
          <w:i w:val="0"/>
          <w:sz w:val="21"/>
        </w:rPr>
        <w:t>cloudy</w:t>
      </w:r>
      <w:r>
        <w:rPr>
          <w:b w:val="0"/>
          <w:i w:val="0"/>
          <w:sz w:val="21"/>
        </w:rPr>
        <w:t xml:space="preserve"> day the sky is full of clouds.</w:t>
      </w:r>
    </w:p>
    <w:p>
      <w:pPr>
        <w:spacing w:after="20"/>
        <w:ind w:left="312" w:hanging="227"/>
      </w:pPr>
      <w:r>
        <w:rPr>
          <w:b w:val="0"/>
          <w:i w:val="0"/>
          <w:sz w:val="21"/>
        </w:rPr>
        <w:t xml:space="preserve">• On a </w:t>
      </w:r>
      <w:r>
        <w:rPr>
          <w:b/>
          <w:i w:val="0"/>
          <w:sz w:val="21"/>
        </w:rPr>
        <w:t>windy</w:t>
      </w:r>
      <w:r>
        <w:rPr>
          <w:b w:val="0"/>
          <w:i w:val="0"/>
          <w:sz w:val="21"/>
        </w:rPr>
        <w:t xml:space="preserve"> day the air blows hard.</w:t>
      </w:r>
    </w:p>
    <w:p>
      <w:pPr>
        <w:spacing w:after="20"/>
        <w:ind w:left="312" w:hanging="227"/>
      </w:pPr>
      <w:r>
        <w:rPr>
          <w:b w:val="0"/>
          <w:i w:val="0"/>
          <w:sz w:val="21"/>
        </w:rPr>
        <w:t xml:space="preserve">• Nigeria has two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The dry season is hot and has little rain.</w:t>
      </w:r>
    </w:p>
    <w:p>
      <w:pPr>
        <w:spacing w:after="20"/>
        <w:ind w:left="312" w:hanging="227"/>
      </w:pPr>
      <w:r>
        <w:rPr>
          <w:b w:val="0"/>
          <w:i w:val="0"/>
          <w:sz w:val="21"/>
        </w:rPr>
        <w:t>• The rainy season has much rain.</w:t>
      </w:r>
    </w:p>
    <w:p>
      <w:pPr>
        <w:spacing w:after="20"/>
        <w:ind w:left="312" w:hanging="227"/>
      </w:pPr>
      <w:r>
        <w:rPr>
          <w:b w:val="0"/>
          <w:i w:val="0"/>
          <w:sz w:val="21"/>
        </w:rPr>
        <w:t>• We dress and plan for the weather.</w:t>
      </w:r>
    </w:p>
    <w:p>
      <w:pPr>
        <w:keepNext/>
        <w:spacing w:after="20"/>
      </w:pPr>
      <w:r>
        <w:rPr>
          <w:b/>
          <w:i w:val="0"/>
          <w:color w:val="142C5A"/>
          <w:sz w:val="21"/>
        </w:rPr>
        <w:t>Let us talk</w:t>
      </w:r>
    </w:p>
    <w:p>
      <w:pPr>
        <w:spacing w:after="20"/>
        <w:ind w:left="351" w:hanging="351"/>
      </w:pPr>
      <w:r>
        <w:rPr>
          <w:b w:val="0"/>
          <w:i w:val="0"/>
          <w:sz w:val="21"/>
        </w:rPr>
        <w:t>1. Name one type of weather.</w:t>
      </w:r>
    </w:p>
    <w:p>
      <w:pPr>
        <w:spacing w:after="20"/>
        <w:ind w:left="351" w:hanging="351"/>
      </w:pPr>
      <w:r>
        <w:rPr>
          <w:b w:val="0"/>
          <w:i w:val="0"/>
          <w:sz w:val="21"/>
        </w:rPr>
        <w:t>2. What do we use on a rainy day?</w:t>
      </w:r>
    </w:p>
    <w:p>
      <w:pPr>
        <w:spacing w:after="20"/>
        <w:ind w:left="351" w:hanging="351"/>
      </w:pPr>
      <w:r>
        <w:rPr>
          <w:b w:val="0"/>
          <w:i w:val="0"/>
          <w:sz w:val="21"/>
        </w:rPr>
        <w:t>3. Name the two seasons in Nigeria.</w:t>
      </w:r>
    </w:p>
    <w:p>
      <w:pPr>
        <w:keepNext/>
        <w:spacing w:after="20"/>
      </w:pPr>
      <w:r>
        <w:rPr>
          <w:b/>
          <w:i w:val="0"/>
          <w:color w:val="142C5A"/>
          <w:sz w:val="21"/>
        </w:rPr>
        <w:t>Words for my notebook</w:t>
      </w:r>
    </w:p>
    <w:p>
      <w:pPr>
        <w:spacing w:after="20"/>
        <w:ind w:left="312" w:hanging="227"/>
      </w:pPr>
      <w:r>
        <w:rPr>
          <w:b w:val="0"/>
          <w:i w:val="0"/>
          <w:sz w:val="21"/>
        </w:rPr>
        <w:t>• weather — how the air is on a day</w:t>
      </w:r>
    </w:p>
    <w:p>
      <w:pPr>
        <w:spacing w:after="20"/>
        <w:ind w:left="312" w:hanging="227"/>
      </w:pPr>
      <w:r>
        <w:rPr>
          <w:b w:val="0"/>
          <w:i w:val="0"/>
          <w:sz w:val="21"/>
        </w:rPr>
        <w:t>• season — a long time of one kind of weather</w:t>
      </w:r>
    </w:p>
    <w:p>
      <w:pPr>
        <w:spacing w:after="20"/>
        <w:ind w:left="312" w:hanging="227"/>
      </w:pPr>
      <w:r>
        <w:rPr>
          <w:b w:val="0"/>
          <w:i w:val="0"/>
          <w:sz w:val="21"/>
        </w:rPr>
        <w:t>• rainy season — the time of much rain</w:t>
      </w:r>
    </w:p>
    <w:p>
      <w:pPr>
        <w:keepNext/>
        <w:spacing w:after="20"/>
      </w:pPr>
      <w:r>
        <w:rPr>
          <w:b/>
          <w:i w:val="0"/>
          <w:color w:val="142C5A"/>
          <w:sz w:val="21"/>
        </w:rPr>
        <w:t>Worksheet</w:t>
      </w:r>
    </w:p>
    <w:p>
      <w:pPr>
        <w:spacing w:after="20"/>
        <w:ind w:left="351" w:hanging="351"/>
      </w:pPr>
      <w:r>
        <w:rPr>
          <w:b w:val="0"/>
          <w:i w:val="0"/>
          <w:sz w:val="21"/>
        </w:rPr>
        <w:t>1. How the air is on a day is the ___.</w:t>
      </w:r>
    </w:p>
    <w:p>
      <w:pPr>
        <w:spacing w:after="60"/>
        <w:ind w:left="652" w:hanging="340"/>
      </w:pPr>
      <w:r>
        <w:rPr>
          <w:b w:val="0"/>
          <w:i w:val="0"/>
          <w:sz w:val="21"/>
        </w:rPr>
        <w:t>A) weather B) season C) water D) soil</w:t>
      </w:r>
    </w:p>
    <w:p>
      <w:pPr>
        <w:spacing w:after="20"/>
        <w:ind w:left="351" w:hanging="351"/>
      </w:pPr>
      <w:r>
        <w:rPr>
          <w:b w:val="0"/>
          <w:i w:val="0"/>
          <w:sz w:val="21"/>
        </w:rPr>
        <w:t>2. On a rainy day we use an ___.</w:t>
      </w:r>
    </w:p>
    <w:p>
      <w:pPr>
        <w:spacing w:after="60"/>
        <w:ind w:left="652" w:hanging="340"/>
      </w:pPr>
      <w:r>
        <w:rPr>
          <w:b w:val="0"/>
          <w:i w:val="0"/>
          <w:sz w:val="21"/>
        </w:rPr>
        <w:t>A) umbrella B) fan C) oven D) ink</w:t>
      </w:r>
    </w:p>
    <w:p>
      <w:pPr>
        <w:spacing w:after="0"/>
      </w:pPr>
      <w:r>
        <w:br w:type="page"/>
      </w:r>
    </w:p>
    <w:p>
      <w:pPr>
        <w:spacing w:after="20"/>
        <w:ind w:left="351" w:hanging="351"/>
      </w:pPr>
      <w:r>
        <w:rPr>
          <w:b w:val="0"/>
          <w:i w:val="0"/>
          <w:sz w:val="21"/>
        </w:rPr>
        <w:t>3. Nigeria has the dry season and the ___ season.</w:t>
      </w:r>
    </w:p>
    <w:p>
      <w:pPr>
        <w:spacing w:after="60"/>
        <w:ind w:left="652" w:hanging="340"/>
      </w:pPr>
      <w:r>
        <w:rPr>
          <w:b w:val="0"/>
          <w:i w:val="0"/>
          <w:sz w:val="21"/>
        </w:rPr>
        <w:t>A) rainy B) hot C) cold D) dark</w:t>
      </w:r>
    </w:p>
    <w:p>
      <w:pPr>
        <w:spacing w:after="20"/>
        <w:ind w:left="351" w:hanging="351"/>
      </w:pPr>
      <w:r>
        <w:rPr>
          <w:b w:val="0"/>
          <w:i w:val="0"/>
          <w:sz w:val="21"/>
        </w:rPr>
        <w:t>4. On a ___ day the sun shines.</w:t>
      </w:r>
    </w:p>
    <w:p>
      <w:pPr>
        <w:spacing w:after="60"/>
        <w:ind w:left="652" w:hanging="340"/>
      </w:pPr>
      <w:r>
        <w:rPr>
          <w:b w:val="0"/>
          <w:i w:val="0"/>
          <w:sz w:val="21"/>
        </w:rPr>
        <w:t>A) sunny B) rainy C) cloudy D) windy</w:t>
      </w:r>
    </w:p>
    <w:p>
      <w:pPr>
        <w:spacing w:after="20"/>
        <w:ind w:left="351" w:hanging="351"/>
      </w:pPr>
      <w:r>
        <w:rPr>
          <w:b w:val="0"/>
          <w:i w:val="0"/>
          <w:sz w:val="21"/>
        </w:rPr>
        <w:t>5. Fill in: A long time of one kind of weather is a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8 — LIGHT AND SOUND</w:t>
      </w:r>
    </w:p>
    <w:p>
      <w:pPr>
        <w:keepNext/>
        <w:spacing w:after="20"/>
      </w:pPr>
      <w:r>
        <w:rPr>
          <w:b/>
          <w:i w:val="0"/>
          <w:color w:val="142C5A"/>
          <w:sz w:val="21"/>
        </w:rPr>
        <w:t>You will learn to</w:t>
      </w:r>
    </w:p>
    <w:p>
      <w:pPr>
        <w:spacing w:after="20"/>
        <w:ind w:left="312" w:hanging="227"/>
      </w:pPr>
      <w:r>
        <w:rPr>
          <w:b w:val="0"/>
          <w:i w:val="0"/>
          <w:sz w:val="21"/>
        </w:rPr>
        <w:t>• name sources of light</w:t>
      </w:r>
    </w:p>
    <w:p>
      <w:pPr>
        <w:spacing w:after="20"/>
        <w:ind w:left="312" w:hanging="227"/>
      </w:pPr>
      <w:r>
        <w:rPr>
          <w:b w:val="0"/>
          <w:i w:val="0"/>
          <w:sz w:val="21"/>
        </w:rPr>
        <w:t>• name sources of sound</w:t>
      </w:r>
    </w:p>
    <w:p>
      <w:pPr>
        <w:spacing w:after="20"/>
        <w:ind w:left="312" w:hanging="227"/>
      </w:pPr>
      <w:r>
        <w:rPr>
          <w:b w:val="0"/>
          <w:i w:val="0"/>
          <w:sz w:val="21"/>
        </w:rPr>
        <w:t>• care for our eyes and ears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Light</w:t>
      </w:r>
      <w:r>
        <w:rPr>
          <w:b w:val="0"/>
          <w:i w:val="0"/>
          <w:sz w:val="21"/>
        </w:rPr>
        <w:t xml:space="preserve"> helps us to see.</w:t>
      </w:r>
    </w:p>
    <w:p>
      <w:pPr>
        <w:spacing w:after="20"/>
        <w:ind w:left="312" w:hanging="227"/>
      </w:pPr>
      <w:r>
        <w:rPr>
          <w:b w:val="0"/>
          <w:i w:val="0"/>
          <w:sz w:val="21"/>
        </w:rPr>
        <w:t xml:space="preserve">• The </w:t>
      </w:r>
      <w:r>
        <w:rPr>
          <w:b/>
          <w:i w:val="0"/>
          <w:sz w:val="21"/>
        </w:rPr>
        <w:t>sun</w:t>
      </w:r>
      <w:r>
        <w:rPr>
          <w:b w:val="0"/>
          <w:i w:val="0"/>
          <w:sz w:val="21"/>
        </w:rPr>
        <w:t xml:space="preserve"> is the biggest source of light.</w:t>
      </w:r>
    </w:p>
    <w:p>
      <w:pPr>
        <w:spacing w:after="20"/>
        <w:ind w:left="312" w:hanging="227"/>
      </w:pPr>
      <w:r>
        <w:rPr>
          <w:b w:val="0"/>
          <w:i w:val="0"/>
          <w:sz w:val="21"/>
        </w:rPr>
        <w:t xml:space="preserve">• A </w:t>
      </w:r>
      <w:r>
        <w:rPr>
          <w:b/>
          <w:i w:val="0"/>
          <w:sz w:val="21"/>
        </w:rPr>
        <w:t>lamp</w:t>
      </w:r>
      <w:r>
        <w:rPr>
          <w:b w:val="0"/>
          <w:i w:val="0"/>
          <w:sz w:val="21"/>
        </w:rPr>
        <w:t xml:space="preserve">, </w:t>
      </w:r>
      <w:r>
        <w:rPr>
          <w:b/>
          <w:i w:val="0"/>
          <w:sz w:val="21"/>
        </w:rPr>
        <w:t>torch</w:t>
      </w:r>
      <w:r>
        <w:rPr>
          <w:b w:val="0"/>
          <w:i w:val="0"/>
          <w:sz w:val="21"/>
        </w:rPr>
        <w:t xml:space="preserve"> and </w:t>
      </w:r>
      <w:r>
        <w:rPr>
          <w:b/>
          <w:i w:val="0"/>
          <w:sz w:val="21"/>
        </w:rPr>
        <w:t>candle</w:t>
      </w:r>
      <w:r>
        <w:rPr>
          <w:b w:val="0"/>
          <w:i w:val="0"/>
          <w:sz w:val="21"/>
        </w:rPr>
        <w:t xml:space="preserve"> give light.</w:t>
      </w:r>
    </w:p>
    <w:p>
      <w:pPr>
        <w:spacing w:after="20"/>
        <w:ind w:left="312" w:hanging="227"/>
      </w:pPr>
      <w:r>
        <w:rPr>
          <w:b w:val="0"/>
          <w:i w:val="0"/>
          <w:sz w:val="21"/>
        </w:rPr>
        <w:t xml:space="preserve">• </w:t>
      </w:r>
      <w:r>
        <w:rPr>
          <w:b/>
          <w:i w:val="0"/>
          <w:sz w:val="21"/>
        </w:rPr>
        <w:t>Sound</w:t>
      </w:r>
      <w:r>
        <w:rPr>
          <w:b w:val="0"/>
          <w:i w:val="0"/>
          <w:sz w:val="21"/>
        </w:rPr>
        <w:t xml:space="preserve"> is what we hear.</w:t>
      </w:r>
    </w:p>
    <w:p>
      <w:pPr>
        <w:spacing w:after="20"/>
        <w:ind w:left="312" w:hanging="227"/>
      </w:pPr>
      <w:r>
        <w:rPr>
          <w:b w:val="0"/>
          <w:i w:val="0"/>
          <w:sz w:val="21"/>
        </w:rPr>
        <w:t xml:space="preserve">• A </w:t>
      </w:r>
      <w:r>
        <w:rPr>
          <w:b/>
          <w:i w:val="0"/>
          <w:sz w:val="21"/>
        </w:rPr>
        <w:t>drum</w:t>
      </w:r>
      <w:r>
        <w:rPr>
          <w:b w:val="0"/>
          <w:i w:val="0"/>
          <w:sz w:val="21"/>
        </w:rPr>
        <w:t xml:space="preserve">, </w:t>
      </w:r>
      <w:r>
        <w:rPr>
          <w:b/>
          <w:i w:val="0"/>
          <w:sz w:val="21"/>
        </w:rPr>
        <w:t>bell</w:t>
      </w:r>
      <w:r>
        <w:rPr>
          <w:b w:val="0"/>
          <w:i w:val="0"/>
          <w:sz w:val="21"/>
        </w:rPr>
        <w:t xml:space="preserve"> and our </w:t>
      </w:r>
      <w:r>
        <w:rPr>
          <w:b/>
          <w:i w:val="0"/>
          <w:sz w:val="21"/>
        </w:rPr>
        <w:t>voice</w:t>
      </w:r>
      <w:r>
        <w:rPr>
          <w:b w:val="0"/>
          <w:i w:val="0"/>
          <w:sz w:val="21"/>
        </w:rPr>
        <w:t xml:space="preserve"> make sound.</w:t>
      </w:r>
    </w:p>
    <w:p>
      <w:pPr>
        <w:spacing w:after="20"/>
        <w:ind w:left="312" w:hanging="227"/>
      </w:pPr>
      <w:r>
        <w:rPr>
          <w:b w:val="0"/>
          <w:i w:val="0"/>
          <w:sz w:val="21"/>
        </w:rPr>
        <w:t>• Light comes from the sun, lamps and fires.</w:t>
      </w:r>
    </w:p>
    <w:p>
      <w:pPr>
        <w:spacing w:after="20"/>
        <w:ind w:left="312" w:hanging="227"/>
      </w:pPr>
      <w:r>
        <w:rPr>
          <w:b w:val="0"/>
          <w:i w:val="0"/>
          <w:sz w:val="21"/>
        </w:rPr>
        <w:t>• Sound comes from things that vibrate.</w:t>
      </w:r>
    </w:p>
    <w:p>
      <w:pPr>
        <w:spacing w:after="20"/>
        <w:ind w:left="312" w:hanging="227"/>
      </w:pPr>
      <w:r>
        <w:rPr>
          <w:b w:val="0"/>
          <w:i w:val="0"/>
          <w:sz w:val="21"/>
        </w:rPr>
        <w:t>• Very bright light can hurt our eyes.</w:t>
      </w:r>
    </w:p>
    <w:p>
      <w:pPr>
        <w:spacing w:after="20"/>
        <w:ind w:left="312" w:hanging="227"/>
      </w:pPr>
      <w:r>
        <w:rPr>
          <w:b w:val="0"/>
          <w:i w:val="0"/>
          <w:sz w:val="21"/>
        </w:rPr>
        <w:t>• Very loud sound can hurt our ears.</w:t>
      </w:r>
    </w:p>
    <w:p>
      <w:pPr>
        <w:spacing w:after="20"/>
        <w:ind w:left="312" w:hanging="227"/>
      </w:pPr>
      <w:r>
        <w:rPr>
          <w:b w:val="0"/>
          <w:i w:val="0"/>
          <w:sz w:val="21"/>
        </w:rPr>
        <w:t>• We need light to see and sound to hear.</w:t>
      </w:r>
    </w:p>
    <w:p>
      <w:pPr>
        <w:keepNext/>
        <w:spacing w:after="20"/>
      </w:pPr>
      <w:r>
        <w:rPr>
          <w:b/>
          <w:i w:val="0"/>
          <w:color w:val="142C5A"/>
          <w:sz w:val="21"/>
        </w:rPr>
        <w:t>Let us talk</w:t>
      </w:r>
    </w:p>
    <w:p>
      <w:pPr>
        <w:spacing w:after="20"/>
        <w:ind w:left="351" w:hanging="351"/>
      </w:pPr>
      <w:r>
        <w:rPr>
          <w:b w:val="0"/>
          <w:i w:val="0"/>
          <w:sz w:val="21"/>
        </w:rPr>
        <w:t>1. Name one source of light.</w:t>
      </w:r>
    </w:p>
    <w:p>
      <w:pPr>
        <w:spacing w:after="20"/>
        <w:ind w:left="351" w:hanging="351"/>
      </w:pPr>
      <w:r>
        <w:rPr>
          <w:b w:val="0"/>
          <w:i w:val="0"/>
          <w:sz w:val="21"/>
        </w:rPr>
        <w:t>2. Name one thing that makes sound.</w:t>
      </w:r>
    </w:p>
    <w:p>
      <w:pPr>
        <w:spacing w:after="20"/>
        <w:ind w:left="351" w:hanging="351"/>
      </w:pPr>
      <w:r>
        <w:rPr>
          <w:b w:val="0"/>
          <w:i w:val="0"/>
          <w:sz w:val="21"/>
        </w:rPr>
        <w:t>3. Why do we protect our eyes?</w:t>
      </w:r>
    </w:p>
    <w:p>
      <w:pPr>
        <w:keepNext/>
        <w:spacing w:after="20"/>
      </w:pPr>
      <w:r>
        <w:rPr>
          <w:b/>
          <w:i w:val="0"/>
          <w:color w:val="142C5A"/>
          <w:sz w:val="21"/>
        </w:rPr>
        <w:t>Words for my notebook</w:t>
      </w:r>
    </w:p>
    <w:p>
      <w:pPr>
        <w:spacing w:after="20"/>
        <w:ind w:left="312" w:hanging="227"/>
      </w:pPr>
      <w:r>
        <w:rPr>
          <w:b w:val="0"/>
          <w:i w:val="0"/>
          <w:sz w:val="21"/>
        </w:rPr>
        <w:t>• light — what helps us to see</w:t>
      </w:r>
    </w:p>
    <w:p>
      <w:pPr>
        <w:spacing w:after="20"/>
        <w:ind w:left="312" w:hanging="227"/>
      </w:pPr>
      <w:r>
        <w:rPr>
          <w:b w:val="0"/>
          <w:i w:val="0"/>
          <w:sz w:val="21"/>
        </w:rPr>
        <w:t>• sound — what we hear</w:t>
      </w:r>
    </w:p>
    <w:p>
      <w:pPr>
        <w:spacing w:after="20"/>
        <w:ind w:left="312" w:hanging="227"/>
      </w:pPr>
      <w:r>
        <w:rPr>
          <w:b w:val="0"/>
          <w:i w:val="0"/>
          <w:sz w:val="21"/>
        </w:rPr>
        <w:t>• source — where light or sound comes from</w:t>
      </w:r>
    </w:p>
    <w:p>
      <w:pPr>
        <w:keepNext/>
        <w:spacing w:after="20"/>
      </w:pPr>
      <w:r>
        <w:rPr>
          <w:b/>
          <w:i w:val="0"/>
          <w:color w:val="142C5A"/>
          <w:sz w:val="21"/>
        </w:rPr>
        <w:t>Worksheet</w:t>
      </w:r>
    </w:p>
    <w:p>
      <w:pPr>
        <w:spacing w:after="20"/>
        <w:ind w:left="351" w:hanging="351"/>
      </w:pPr>
      <w:r>
        <w:rPr>
          <w:b w:val="0"/>
          <w:i w:val="0"/>
          <w:sz w:val="21"/>
        </w:rPr>
        <w:t>1. The biggest source of light is the ___.</w:t>
      </w:r>
    </w:p>
    <w:p>
      <w:pPr>
        <w:spacing w:after="60"/>
        <w:ind w:left="652" w:hanging="340"/>
      </w:pPr>
      <w:r>
        <w:rPr>
          <w:b w:val="0"/>
          <w:i w:val="0"/>
          <w:sz w:val="21"/>
        </w:rPr>
        <w:t>A) sun B) moon C) star D) lamp</w:t>
      </w:r>
    </w:p>
    <w:p>
      <w:pPr>
        <w:spacing w:after="20"/>
        <w:ind w:left="351" w:hanging="351"/>
      </w:pPr>
      <w:r>
        <w:rPr>
          <w:b w:val="0"/>
          <w:i w:val="0"/>
          <w:sz w:val="21"/>
        </w:rPr>
        <w:t>2. A ___ gives light.</w:t>
      </w:r>
    </w:p>
    <w:p>
      <w:pPr>
        <w:spacing w:after="60"/>
        <w:ind w:left="652" w:hanging="340"/>
      </w:pPr>
      <w:r>
        <w:rPr>
          <w:b w:val="0"/>
          <w:i w:val="0"/>
          <w:sz w:val="21"/>
        </w:rPr>
        <w:t>A) torch B) drum C) bell D) voice</w:t>
      </w:r>
    </w:p>
    <w:p>
      <w:pPr>
        <w:spacing w:after="20"/>
        <w:ind w:left="351" w:hanging="351"/>
      </w:pPr>
      <w:r>
        <w:rPr>
          <w:b w:val="0"/>
          <w:i w:val="0"/>
          <w:sz w:val="21"/>
        </w:rPr>
        <w:t>3. A drum makes ___.</w:t>
      </w:r>
    </w:p>
    <w:p>
      <w:pPr>
        <w:spacing w:after="60"/>
        <w:ind w:left="652" w:hanging="340"/>
      </w:pPr>
      <w:r>
        <w:rPr>
          <w:b w:val="0"/>
          <w:i w:val="0"/>
          <w:sz w:val="21"/>
        </w:rPr>
        <w:t>A) sound B) light C) heat D) water</w:t>
      </w:r>
    </w:p>
    <w:p>
      <w:pPr>
        <w:spacing w:after="20"/>
        <w:ind w:left="351" w:hanging="351"/>
      </w:pPr>
      <w:r>
        <w:rPr>
          <w:b w:val="0"/>
          <w:i w:val="0"/>
          <w:sz w:val="21"/>
        </w:rPr>
        <w:t>4. Very loud sound can hurt our ___.</w:t>
      </w:r>
    </w:p>
    <w:p>
      <w:pPr>
        <w:spacing w:after="60"/>
        <w:ind w:left="652" w:hanging="340"/>
      </w:pPr>
      <w:r>
        <w:rPr>
          <w:b w:val="0"/>
          <w:i w:val="0"/>
          <w:sz w:val="21"/>
        </w:rPr>
        <w:t>A) ears B) eyes C) nose D) teeth</w:t>
      </w:r>
    </w:p>
    <w:p>
      <w:pPr>
        <w:spacing w:after="20"/>
        <w:ind w:left="351" w:hanging="351"/>
      </w:pPr>
      <w:r>
        <w:rPr>
          <w:b w:val="0"/>
          <w:i w:val="0"/>
          <w:sz w:val="21"/>
        </w:rPr>
        <w:t>5. Fill in: What helps us to see is _____.</w:t>
      </w:r>
    </w:p>
    <w:p>
      <w:pPr>
        <w:spacing w:after="20"/>
        <w:ind w:left="351" w:hanging="351"/>
      </w:pPr>
      <w:r>
        <w:rPr>
          <w:b w:val="0"/>
          <w:i w:val="0"/>
          <w:sz w:val="21"/>
        </w:rPr>
        <w:t>6. Mention two sources of light.</w:t>
      </w:r>
    </w:p>
    <w:p>
      <w:pPr>
        <w:spacing w:after="20"/>
        <w:ind w:left="351" w:hanging="351"/>
      </w:pPr>
      <w:r>
        <w:rPr>
          <w:b w:val="0"/>
          <w:i w:val="0"/>
          <w:sz w:val="21"/>
        </w:rPr>
        <w:t>7. Write one thing that makes sound.</w:t>
      </w:r>
    </w:p>
    <w:p>
      <w:pPr>
        <w:keepNext/>
        <w:spacing w:after="20"/>
      </w:pPr>
      <w:r>
        <w:rPr>
          <w:b/>
          <w:i w:val="0"/>
          <w:color w:val="142C5A"/>
          <w:sz w:val="21"/>
        </w:rPr>
        <w:t>My own work</w:t>
      </w:r>
    </w:p>
    <w:p>
      <w:pPr>
        <w:spacing w:after="20"/>
        <w:ind w:left="312" w:hanging="227"/>
      </w:pPr>
      <w:r>
        <w:rPr>
          <w:b w:val="0"/>
          <w:i w:val="0"/>
          <w:sz w:val="21"/>
        </w:rPr>
        <w:t>• Draw the sun and one thing that gives light.</w:t>
      </w:r>
    </w:p>
    <w:p>
      <w:pPr>
        <w:spacing w:after="60"/>
        <w:pBdr>
          <w:bottom w:val="single" w:sz="6" w:color="BBBBBB"/>
        </w:pBdr>
      </w:pPr>
    </w:p>
    <w:p>
      <w:pPr>
        <w:pStyle w:val="Heading2"/>
        <w:keepNext/>
        <w:spacing w:before="200" w:after="60"/>
      </w:pPr>
      <w:r>
        <w:rPr>
          <w:b/>
          <w:i w:val="0"/>
          <w:color w:val="142C5A"/>
          <w:sz w:val="25"/>
        </w:rPr>
        <w:t>WEEK 9 — THE SUN, MOON AND STARS</w:t>
      </w:r>
    </w:p>
    <w:p>
      <w:pPr>
        <w:keepNext/>
        <w:spacing w:after="20"/>
      </w:pPr>
      <w:r>
        <w:rPr>
          <w:b/>
          <w:i w:val="0"/>
          <w:color w:val="142C5A"/>
          <w:sz w:val="21"/>
        </w:rPr>
        <w:t>You will learn to</w:t>
      </w:r>
    </w:p>
    <w:p>
      <w:pPr>
        <w:spacing w:after="20"/>
        <w:ind w:left="312" w:hanging="227"/>
      </w:pPr>
      <w:r>
        <w:rPr>
          <w:b w:val="0"/>
          <w:i w:val="0"/>
          <w:sz w:val="21"/>
        </w:rPr>
        <w:t>• name the sun, moon and stars</w:t>
      </w:r>
    </w:p>
    <w:p>
      <w:pPr>
        <w:spacing w:after="20"/>
        <w:ind w:left="312" w:hanging="227"/>
      </w:pPr>
      <w:r>
        <w:rPr>
          <w:b w:val="0"/>
          <w:i w:val="0"/>
          <w:sz w:val="21"/>
        </w:rPr>
        <w:t>• say when we see them</w:t>
      </w:r>
    </w:p>
    <w:p>
      <w:pPr>
        <w:spacing w:after="20"/>
        <w:ind w:left="312" w:hanging="227"/>
      </w:pPr>
      <w:r>
        <w:rPr>
          <w:b w:val="0"/>
          <w:i w:val="0"/>
          <w:sz w:val="21"/>
        </w:rPr>
        <w:t>• tell day from night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sun</w:t>
      </w:r>
      <w:r>
        <w:rPr>
          <w:b w:val="0"/>
          <w:i w:val="0"/>
          <w:sz w:val="21"/>
        </w:rPr>
        <w:t xml:space="preserve"> is a big ball of light and heat.</w:t>
      </w:r>
    </w:p>
    <w:p>
      <w:pPr>
        <w:spacing w:after="20"/>
        <w:ind w:left="312" w:hanging="227"/>
      </w:pPr>
      <w:r>
        <w:rPr>
          <w:b w:val="0"/>
          <w:i w:val="0"/>
          <w:sz w:val="21"/>
        </w:rPr>
        <w:t xml:space="preserve">• The sun shines in the </w:t>
      </w:r>
      <w:r>
        <w:rPr>
          <w:b/>
          <w:i w:val="0"/>
          <w:sz w:val="21"/>
        </w:rPr>
        <w:t>day</w:t>
      </w:r>
      <w:r>
        <w:rPr>
          <w:b w:val="0"/>
          <w:i w:val="0"/>
          <w:sz w:val="21"/>
        </w:rPr>
        <w:t xml:space="preserve"> and gives us light and warmth.</w:t>
      </w:r>
    </w:p>
    <w:p>
      <w:pPr>
        <w:spacing w:after="20"/>
        <w:ind w:left="312" w:hanging="227"/>
      </w:pPr>
      <w:r>
        <w:rPr>
          <w:b w:val="0"/>
          <w:i w:val="0"/>
          <w:sz w:val="21"/>
        </w:rPr>
        <w:t xml:space="preserve">• The </w:t>
      </w:r>
      <w:r>
        <w:rPr>
          <w:b/>
          <w:i w:val="0"/>
          <w:sz w:val="21"/>
        </w:rPr>
        <w:t>moon</w:t>
      </w:r>
      <w:r>
        <w:rPr>
          <w:b w:val="0"/>
          <w:i w:val="0"/>
          <w:sz w:val="21"/>
        </w:rPr>
        <w:t xml:space="preserve"> shines at </w:t>
      </w:r>
      <w:r>
        <w:rPr>
          <w:b/>
          <w:i w:val="0"/>
          <w:sz w:val="21"/>
        </w:rPr>
        <w:t>night</w:t>
      </w:r>
      <w:r>
        <w:rPr>
          <w:b w:val="0"/>
          <w:i w:val="0"/>
          <w:sz w:val="21"/>
        </w:rPr>
        <w:t>.</w:t>
      </w:r>
    </w:p>
    <w:p>
      <w:pPr>
        <w:spacing w:after="20"/>
        <w:ind w:left="312" w:hanging="227"/>
      </w:pPr>
      <w:r>
        <w:rPr>
          <w:b w:val="0"/>
          <w:i w:val="0"/>
          <w:sz w:val="21"/>
        </w:rPr>
        <w:t xml:space="preserve">• The </w:t>
      </w:r>
      <w:r>
        <w:rPr>
          <w:b/>
          <w:i w:val="0"/>
          <w:sz w:val="21"/>
        </w:rPr>
        <w:t>stars</w:t>
      </w:r>
      <w:r>
        <w:rPr>
          <w:b w:val="0"/>
          <w:i w:val="0"/>
          <w:sz w:val="21"/>
        </w:rPr>
        <w:t xml:space="preserve"> are tiny lights we see at night.</w:t>
      </w:r>
    </w:p>
    <w:p>
      <w:pPr>
        <w:spacing w:after="0"/>
      </w:pPr>
      <w:r>
        <w:br w:type="page"/>
      </w:r>
    </w:p>
    <w:p>
      <w:pPr>
        <w:spacing w:after="20"/>
        <w:ind w:left="312" w:hanging="227"/>
      </w:pPr>
      <w:r>
        <w:rPr>
          <w:b w:val="0"/>
          <w:i w:val="0"/>
          <w:sz w:val="21"/>
        </w:rPr>
        <w:t>• We see the sun in the day and the moon and stars at night.</w:t>
      </w:r>
    </w:p>
    <w:p>
      <w:pPr>
        <w:spacing w:after="20"/>
        <w:ind w:left="312" w:hanging="227"/>
      </w:pPr>
      <w:r>
        <w:rPr>
          <w:b w:val="0"/>
          <w:i w:val="0"/>
          <w:sz w:val="21"/>
        </w:rPr>
        <w:t>• The sun rises in the morning and sets in the evening.</w:t>
      </w:r>
    </w:p>
    <w:p>
      <w:pPr>
        <w:spacing w:after="20"/>
        <w:ind w:left="312" w:hanging="227"/>
      </w:pPr>
      <w:r>
        <w:rPr>
          <w:b w:val="0"/>
          <w:i w:val="0"/>
          <w:sz w:val="21"/>
        </w:rPr>
        <w:t>• The moon changes shape through the month.</w:t>
      </w:r>
    </w:p>
    <w:p>
      <w:pPr>
        <w:spacing w:after="20"/>
        <w:ind w:left="312" w:hanging="227"/>
      </w:pPr>
      <w:r>
        <w:rPr>
          <w:b w:val="0"/>
          <w:i w:val="0"/>
          <w:sz w:val="21"/>
        </w:rPr>
        <w:t>• The sun gives the earth light and heat.</w:t>
      </w:r>
    </w:p>
    <w:p>
      <w:pPr>
        <w:spacing w:after="20"/>
        <w:ind w:left="312" w:hanging="227"/>
      </w:pPr>
      <w:r>
        <w:rPr>
          <w:b w:val="0"/>
          <w:i w:val="0"/>
          <w:sz w:val="21"/>
        </w:rPr>
        <w:t>• We cannot look straight at the bright sun.</w:t>
      </w:r>
    </w:p>
    <w:p>
      <w:pPr>
        <w:spacing w:after="20"/>
        <w:ind w:left="312" w:hanging="227"/>
      </w:pPr>
      <w:r>
        <w:rPr>
          <w:b w:val="0"/>
          <w:i w:val="0"/>
          <w:sz w:val="21"/>
        </w:rPr>
        <w:t>• The sky holds the sun, moon and stars.</w:t>
      </w:r>
    </w:p>
    <w:p>
      <w:pPr>
        <w:keepNext/>
        <w:spacing w:after="20"/>
      </w:pPr>
      <w:r>
        <w:rPr>
          <w:b/>
          <w:i w:val="0"/>
          <w:color w:val="142C5A"/>
          <w:sz w:val="21"/>
        </w:rPr>
        <w:t>Let us talk</w:t>
      </w:r>
    </w:p>
    <w:p>
      <w:pPr>
        <w:spacing w:after="20"/>
        <w:ind w:left="351" w:hanging="351"/>
      </w:pPr>
      <w:r>
        <w:rPr>
          <w:b w:val="0"/>
          <w:i w:val="0"/>
          <w:sz w:val="21"/>
        </w:rPr>
        <w:t>1. When do we see the sun?</w:t>
      </w:r>
    </w:p>
    <w:p>
      <w:pPr>
        <w:spacing w:after="20"/>
        <w:ind w:left="351" w:hanging="351"/>
      </w:pPr>
      <w:r>
        <w:rPr>
          <w:b w:val="0"/>
          <w:i w:val="0"/>
          <w:sz w:val="21"/>
        </w:rPr>
        <w:t>2. What shines at night?</w:t>
      </w:r>
    </w:p>
    <w:p>
      <w:pPr>
        <w:spacing w:after="20"/>
        <w:ind w:left="351" w:hanging="351"/>
      </w:pPr>
      <w:r>
        <w:rPr>
          <w:b w:val="0"/>
          <w:i w:val="0"/>
          <w:sz w:val="21"/>
        </w:rPr>
        <w:t>3. What does the sun give us?</w:t>
      </w:r>
    </w:p>
    <w:p>
      <w:pPr>
        <w:keepNext/>
        <w:spacing w:after="20"/>
      </w:pPr>
      <w:r>
        <w:rPr>
          <w:b/>
          <w:i w:val="0"/>
          <w:color w:val="142C5A"/>
          <w:sz w:val="21"/>
        </w:rPr>
        <w:t>Words for my notebook</w:t>
      </w:r>
    </w:p>
    <w:p>
      <w:pPr>
        <w:spacing w:after="20"/>
        <w:ind w:left="312" w:hanging="227"/>
      </w:pPr>
      <w:r>
        <w:rPr>
          <w:b w:val="0"/>
          <w:i w:val="0"/>
          <w:sz w:val="21"/>
        </w:rPr>
        <w:t>• sun — the big source of light and heat in the day</w:t>
      </w:r>
    </w:p>
    <w:p>
      <w:pPr>
        <w:spacing w:after="20"/>
        <w:ind w:left="312" w:hanging="227"/>
      </w:pPr>
      <w:r>
        <w:rPr>
          <w:b w:val="0"/>
          <w:i w:val="0"/>
          <w:sz w:val="21"/>
        </w:rPr>
        <w:t>• moon — what shines at night</w:t>
      </w:r>
    </w:p>
    <w:p>
      <w:pPr>
        <w:spacing w:after="20"/>
        <w:ind w:left="312" w:hanging="227"/>
      </w:pPr>
      <w:r>
        <w:rPr>
          <w:b w:val="0"/>
          <w:i w:val="0"/>
          <w:sz w:val="21"/>
        </w:rPr>
        <w:t>• star — a tiny light we see at night</w:t>
      </w:r>
    </w:p>
    <w:p>
      <w:pPr>
        <w:keepNext/>
        <w:spacing w:after="20"/>
      </w:pPr>
      <w:r>
        <w:rPr>
          <w:b/>
          <w:i w:val="0"/>
          <w:color w:val="142C5A"/>
          <w:sz w:val="21"/>
        </w:rPr>
        <w:t>Worksheet</w:t>
      </w:r>
    </w:p>
    <w:p>
      <w:pPr>
        <w:spacing w:after="20"/>
        <w:ind w:left="351" w:hanging="351"/>
      </w:pPr>
      <w:r>
        <w:rPr>
          <w:b w:val="0"/>
          <w:i w:val="0"/>
          <w:sz w:val="21"/>
        </w:rPr>
        <w:t>1. The sun shines in the ___.</w:t>
      </w:r>
    </w:p>
    <w:p>
      <w:pPr>
        <w:spacing w:after="60"/>
        <w:ind w:left="652" w:hanging="340"/>
      </w:pPr>
      <w:r>
        <w:rPr>
          <w:b w:val="0"/>
          <w:i w:val="0"/>
          <w:sz w:val="21"/>
        </w:rPr>
        <w:t>A) day B) night C) evening only D) dark</w:t>
      </w:r>
    </w:p>
    <w:p>
      <w:pPr>
        <w:spacing w:after="20"/>
        <w:ind w:left="351" w:hanging="351"/>
      </w:pPr>
      <w:r>
        <w:rPr>
          <w:b w:val="0"/>
          <w:i w:val="0"/>
          <w:sz w:val="21"/>
        </w:rPr>
        <w:t>2. The ___ shines at night.</w:t>
      </w:r>
    </w:p>
    <w:p>
      <w:pPr>
        <w:spacing w:after="60"/>
        <w:ind w:left="652" w:hanging="340"/>
      </w:pPr>
      <w:r>
        <w:rPr>
          <w:b w:val="0"/>
          <w:i w:val="0"/>
          <w:sz w:val="21"/>
        </w:rPr>
        <w:t>A) moon B) sun C) cloud D) rainbow</w:t>
      </w:r>
    </w:p>
    <w:p>
      <w:pPr>
        <w:spacing w:after="20"/>
        <w:ind w:left="351" w:hanging="351"/>
      </w:pPr>
      <w:r>
        <w:rPr>
          <w:b w:val="0"/>
          <w:i w:val="0"/>
          <w:sz w:val="21"/>
        </w:rPr>
        <w:t>3. Tiny lights we see at night are ___.</w:t>
      </w:r>
    </w:p>
    <w:p>
      <w:pPr>
        <w:spacing w:after="60"/>
        <w:ind w:left="652" w:hanging="340"/>
      </w:pPr>
      <w:r>
        <w:rPr>
          <w:b w:val="0"/>
          <w:i w:val="0"/>
          <w:sz w:val="21"/>
        </w:rPr>
        <w:t>A) stars B) lamps C) fires D) torches</w:t>
      </w:r>
    </w:p>
    <w:p>
      <w:pPr>
        <w:spacing w:after="20"/>
        <w:ind w:left="351" w:hanging="351"/>
      </w:pPr>
      <w:r>
        <w:rPr>
          <w:b w:val="0"/>
          <w:i w:val="0"/>
          <w:sz w:val="21"/>
        </w:rPr>
        <w:t>4. The sun gives us light and ___.</w:t>
      </w:r>
    </w:p>
    <w:p>
      <w:pPr>
        <w:spacing w:after="60"/>
        <w:ind w:left="652" w:hanging="340"/>
      </w:pPr>
      <w:r>
        <w:rPr>
          <w:b w:val="0"/>
          <w:i w:val="0"/>
          <w:sz w:val="21"/>
        </w:rPr>
        <w:t>A) heat B) water C) cold D) rain</w:t>
      </w:r>
    </w:p>
    <w:p>
      <w:pPr>
        <w:spacing w:after="20"/>
        <w:ind w:left="351" w:hanging="351"/>
      </w:pPr>
      <w:r>
        <w:rPr>
          <w:b w:val="0"/>
          <w:i w:val="0"/>
          <w:sz w:val="21"/>
        </w:rPr>
        <w:t>5. Fill in: We see the sun in the day and the moon at _____.</w:t>
      </w:r>
    </w:p>
    <w:p>
      <w:pPr>
        <w:spacing w:after="20"/>
        <w:ind w:left="351" w:hanging="351"/>
      </w:pPr>
      <w:r>
        <w:rPr>
          <w:b w:val="0"/>
          <w:i w:val="0"/>
          <w:sz w:val="21"/>
        </w:rPr>
        <w:t>6. Mention two things we see in the sky.</w:t>
      </w:r>
    </w:p>
    <w:p>
      <w:pPr>
        <w:spacing w:after="20"/>
        <w:ind w:left="351" w:hanging="351"/>
      </w:pPr>
      <w:r>
        <w:rPr>
          <w:b w:val="0"/>
          <w:i w:val="0"/>
          <w:sz w:val="21"/>
        </w:rPr>
        <w:t>7. Write what the sun gives us.</w:t>
      </w:r>
    </w:p>
    <w:p>
      <w:pPr>
        <w:keepNext/>
        <w:spacing w:after="20"/>
      </w:pPr>
      <w:r>
        <w:rPr>
          <w:b/>
          <w:i w:val="0"/>
          <w:color w:val="142C5A"/>
          <w:sz w:val="21"/>
        </w:rPr>
        <w:t>My own work</w:t>
      </w:r>
    </w:p>
    <w:p>
      <w:pPr>
        <w:spacing w:after="20"/>
        <w:ind w:left="312" w:hanging="227"/>
      </w:pPr>
      <w:r>
        <w:rPr>
          <w:b w:val="0"/>
          <w:i w:val="0"/>
          <w:sz w:val="21"/>
        </w:rPr>
        <w:t>• Draw the sun by day and the moon and stars by night.</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Cultural and Creative Arts · Second Term W1-6, 8-9 (colour; drawing and colouring; modelling; craft work; music and songs; musical instruments; dance and movement; drama and role play).</w:t>
      </w:r>
    </w:p>
    <w:p>
      <w:pPr>
        <w:pStyle w:val="Heading2"/>
        <w:keepNext/>
        <w:spacing w:before="200" w:after="60"/>
      </w:pPr>
      <w:r>
        <w:rPr>
          <w:b/>
          <w:i w:val="0"/>
          <w:color w:val="142C5A"/>
          <w:sz w:val="25"/>
        </w:rPr>
        <w:t>WEEK 1 — COLOUR</w:t>
      </w:r>
    </w:p>
    <w:p>
      <w:pPr>
        <w:keepNext/>
        <w:spacing w:after="20"/>
      </w:pPr>
      <w:r>
        <w:rPr>
          <w:b/>
          <w:i w:val="0"/>
          <w:color w:val="142C5A"/>
          <w:sz w:val="21"/>
        </w:rPr>
        <w:t>You will learn to</w:t>
      </w:r>
    </w:p>
    <w:p>
      <w:pPr>
        <w:spacing w:after="20"/>
        <w:ind w:left="312" w:hanging="227"/>
      </w:pPr>
      <w:r>
        <w:rPr>
          <w:b w:val="0"/>
          <w:i w:val="0"/>
          <w:sz w:val="21"/>
        </w:rPr>
        <w:t>• name the primary colours</w:t>
      </w:r>
    </w:p>
    <w:p>
      <w:pPr>
        <w:spacing w:after="20"/>
        <w:ind w:left="312" w:hanging="227"/>
      </w:pPr>
      <w:r>
        <w:rPr>
          <w:b w:val="0"/>
          <w:i w:val="0"/>
          <w:sz w:val="21"/>
        </w:rPr>
        <w:t>• name the secondary colours</w:t>
      </w:r>
    </w:p>
    <w:p>
      <w:pPr>
        <w:spacing w:after="20"/>
        <w:ind w:left="312" w:hanging="227"/>
      </w:pPr>
      <w:r>
        <w:rPr>
          <w:b w:val="0"/>
          <w:i w:val="0"/>
          <w:sz w:val="21"/>
        </w:rPr>
        <w:t>• mix colours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primary colours</w:t>
      </w:r>
      <w:r>
        <w:rPr>
          <w:b w:val="0"/>
          <w:i w:val="0"/>
          <w:sz w:val="21"/>
        </w:rPr>
        <w:t xml:space="preserve"> are red, blue and yellow.</w:t>
      </w:r>
    </w:p>
    <w:p>
      <w:pPr>
        <w:spacing w:after="20"/>
        <w:ind w:left="312" w:hanging="227"/>
      </w:pPr>
      <w:r>
        <w:rPr>
          <w:b w:val="0"/>
          <w:i w:val="0"/>
          <w:sz w:val="21"/>
        </w:rPr>
        <w:t>• We cannot make the primary colours by mixing.</w:t>
      </w:r>
    </w:p>
    <w:p>
      <w:pPr>
        <w:spacing w:after="20"/>
        <w:ind w:left="312" w:hanging="227"/>
      </w:pPr>
      <w:r>
        <w:rPr>
          <w:b w:val="0"/>
          <w:i w:val="0"/>
          <w:sz w:val="21"/>
        </w:rPr>
        <w:t xml:space="preserve">• The </w:t>
      </w:r>
      <w:r>
        <w:rPr>
          <w:b/>
          <w:i w:val="0"/>
          <w:sz w:val="21"/>
        </w:rPr>
        <w:t>secondary colours</w:t>
      </w:r>
      <w:r>
        <w:rPr>
          <w:b w:val="0"/>
          <w:i w:val="0"/>
          <w:sz w:val="21"/>
        </w:rPr>
        <w:t xml:space="preserve"> are green, orange and purple.</w:t>
      </w:r>
    </w:p>
    <w:p>
      <w:pPr>
        <w:spacing w:after="20"/>
        <w:ind w:left="312" w:hanging="227"/>
      </w:pPr>
      <w:r>
        <w:rPr>
          <w:b w:val="0"/>
          <w:i w:val="0"/>
          <w:sz w:val="21"/>
        </w:rPr>
        <w:t>• We make secondary colours by mixing two primary colours.</w:t>
      </w:r>
    </w:p>
    <w:p>
      <w:pPr>
        <w:spacing w:after="20"/>
        <w:ind w:left="312" w:hanging="227"/>
      </w:pPr>
      <w:r>
        <w:rPr>
          <w:b w:val="0"/>
          <w:i w:val="0"/>
          <w:sz w:val="21"/>
        </w:rPr>
        <w:t xml:space="preserve">• </w:t>
      </w:r>
      <w:r>
        <w:rPr>
          <w:b/>
          <w:i w:val="0"/>
          <w:sz w:val="21"/>
        </w:rPr>
        <w:t>Blue + yellow = green.</w:t>
      </w:r>
    </w:p>
    <w:p>
      <w:pPr>
        <w:spacing w:after="20"/>
        <w:ind w:left="312" w:hanging="227"/>
      </w:pPr>
      <w:r>
        <w:rPr>
          <w:b w:val="0"/>
          <w:i w:val="0"/>
          <w:sz w:val="21"/>
        </w:rPr>
        <w:t xml:space="preserve">• </w:t>
      </w:r>
      <w:r>
        <w:rPr>
          <w:b/>
          <w:i w:val="0"/>
          <w:sz w:val="21"/>
        </w:rPr>
        <w:t>Red + yellow = orange.</w:t>
      </w:r>
    </w:p>
    <w:p>
      <w:pPr>
        <w:spacing w:after="20"/>
        <w:ind w:left="312" w:hanging="227"/>
      </w:pPr>
      <w:r>
        <w:rPr>
          <w:b w:val="0"/>
          <w:i w:val="0"/>
          <w:sz w:val="21"/>
        </w:rPr>
        <w:t xml:space="preserve">• </w:t>
      </w:r>
      <w:r>
        <w:rPr>
          <w:b/>
          <w:i w:val="0"/>
          <w:sz w:val="21"/>
        </w:rPr>
        <w:t>Red + blue = purple.</w:t>
      </w:r>
    </w:p>
    <w:p>
      <w:pPr>
        <w:spacing w:after="20"/>
        <w:ind w:left="312" w:hanging="227"/>
      </w:pPr>
      <w:r>
        <w:rPr>
          <w:b w:val="0"/>
          <w:i w:val="0"/>
          <w:sz w:val="21"/>
        </w:rPr>
        <w:t>• Colour makes our art beautiful.</w:t>
      </w:r>
    </w:p>
    <w:p>
      <w:pPr>
        <w:spacing w:after="20"/>
        <w:ind w:left="312" w:hanging="227"/>
      </w:pPr>
      <w:r>
        <w:rPr>
          <w:b w:val="0"/>
          <w:i w:val="0"/>
          <w:sz w:val="21"/>
        </w:rPr>
        <w:t>• We see colour all around us.</w:t>
      </w:r>
    </w:p>
    <w:p>
      <w:pPr>
        <w:spacing w:after="20"/>
        <w:ind w:left="312" w:hanging="227"/>
      </w:pPr>
      <w:r>
        <w:rPr>
          <w:b w:val="0"/>
          <w:i w:val="0"/>
          <w:sz w:val="21"/>
        </w:rPr>
        <w:t>• We choose colours for our drawing.</w:t>
      </w:r>
    </w:p>
    <w:p>
      <w:pPr>
        <w:keepNext/>
        <w:spacing w:after="20"/>
      </w:pPr>
      <w:r>
        <w:rPr>
          <w:b/>
          <w:i w:val="0"/>
          <w:color w:val="142C5A"/>
          <w:sz w:val="21"/>
        </w:rPr>
        <w:t>Let us talk</w:t>
      </w:r>
    </w:p>
    <w:p>
      <w:pPr>
        <w:spacing w:after="20"/>
        <w:ind w:left="351" w:hanging="351"/>
      </w:pPr>
      <w:r>
        <w:rPr>
          <w:b w:val="0"/>
          <w:i w:val="0"/>
          <w:sz w:val="21"/>
        </w:rPr>
        <w:t>1. Name the three primary colours.</w:t>
      </w:r>
    </w:p>
    <w:p>
      <w:pPr>
        <w:spacing w:after="20"/>
        <w:ind w:left="351" w:hanging="351"/>
      </w:pPr>
      <w:r>
        <w:rPr>
          <w:b w:val="0"/>
          <w:i w:val="0"/>
          <w:sz w:val="21"/>
        </w:rPr>
        <w:t>2. What do we get when we mix blue and yellow?</w:t>
      </w:r>
    </w:p>
    <w:p>
      <w:pPr>
        <w:spacing w:after="20"/>
        <w:ind w:left="351" w:hanging="351"/>
      </w:pPr>
      <w:r>
        <w:rPr>
          <w:b w:val="0"/>
          <w:i w:val="0"/>
          <w:sz w:val="21"/>
        </w:rPr>
        <w:t>3. Name one secondary colour.</w:t>
      </w:r>
    </w:p>
    <w:p>
      <w:pPr>
        <w:keepNext/>
        <w:spacing w:after="20"/>
      </w:pPr>
      <w:r>
        <w:rPr>
          <w:b/>
          <w:i w:val="0"/>
          <w:color w:val="142C5A"/>
          <w:sz w:val="21"/>
        </w:rPr>
        <w:t>Words for my notebook</w:t>
      </w:r>
    </w:p>
    <w:p>
      <w:pPr>
        <w:spacing w:after="20"/>
        <w:ind w:left="312" w:hanging="227"/>
      </w:pPr>
      <w:r>
        <w:rPr>
          <w:b w:val="0"/>
          <w:i w:val="0"/>
          <w:sz w:val="21"/>
        </w:rPr>
        <w:t>• primary colour — red, blue or yellow</w:t>
      </w:r>
    </w:p>
    <w:p>
      <w:pPr>
        <w:spacing w:after="20"/>
        <w:ind w:left="312" w:hanging="227"/>
      </w:pPr>
      <w:r>
        <w:rPr>
          <w:b w:val="0"/>
          <w:i w:val="0"/>
          <w:sz w:val="21"/>
        </w:rPr>
        <w:t>• secondary colour — green, orange or purple</w:t>
      </w:r>
    </w:p>
    <w:p>
      <w:pPr>
        <w:spacing w:after="20"/>
        <w:ind w:left="312" w:hanging="227"/>
      </w:pPr>
      <w:r>
        <w:rPr>
          <w:b w:val="0"/>
          <w:i w:val="0"/>
          <w:sz w:val="21"/>
        </w:rPr>
        <w:t>• mix — to put colours together</w:t>
      </w:r>
    </w:p>
    <w:p>
      <w:pPr>
        <w:keepNext/>
        <w:spacing w:after="20"/>
      </w:pPr>
      <w:r>
        <w:rPr>
          <w:b/>
          <w:i w:val="0"/>
          <w:color w:val="142C5A"/>
          <w:sz w:val="21"/>
        </w:rPr>
        <w:t>Worksheet</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orange D) purple</w:t>
      </w:r>
    </w:p>
    <w:p>
      <w:pPr>
        <w:spacing w:after="20"/>
        <w:ind w:left="351" w:hanging="351"/>
      </w:pPr>
      <w:r>
        <w:rPr>
          <w:b w:val="0"/>
          <w:i w:val="0"/>
          <w:sz w:val="21"/>
        </w:rPr>
        <w:t>2. Blue + yellow makes ___.</w:t>
      </w:r>
    </w:p>
    <w:p>
      <w:pPr>
        <w:spacing w:after="60"/>
        <w:ind w:left="652" w:hanging="340"/>
      </w:pPr>
      <w:r>
        <w:rPr>
          <w:b w:val="0"/>
          <w:i w:val="0"/>
          <w:sz w:val="21"/>
        </w:rPr>
        <w:t>A) green B) orange C) purple D) brown</w:t>
      </w:r>
    </w:p>
    <w:p>
      <w:pPr>
        <w:spacing w:after="20"/>
        <w:ind w:left="351" w:hanging="351"/>
      </w:pPr>
      <w:r>
        <w:rPr>
          <w:b w:val="0"/>
          <w:i w:val="0"/>
          <w:sz w:val="21"/>
        </w:rPr>
        <w:t>3. Red + yellow makes ___.</w:t>
      </w:r>
    </w:p>
    <w:p>
      <w:pPr>
        <w:spacing w:after="60"/>
        <w:ind w:left="652" w:hanging="340"/>
      </w:pPr>
      <w:r>
        <w:rPr>
          <w:b w:val="0"/>
          <w:i w:val="0"/>
          <w:sz w:val="21"/>
        </w:rPr>
        <w:t>A) orange B) green C) purple D) black</w:t>
      </w:r>
    </w:p>
    <w:p>
      <w:pPr>
        <w:spacing w:after="20"/>
        <w:ind w:left="351" w:hanging="351"/>
      </w:pPr>
      <w:r>
        <w:rPr>
          <w:b w:val="0"/>
          <w:i w:val="0"/>
          <w:sz w:val="21"/>
        </w:rPr>
        <w:t>4. Which is a secondary colour?</w:t>
      </w:r>
    </w:p>
    <w:p>
      <w:pPr>
        <w:spacing w:after="60"/>
        <w:ind w:left="652" w:hanging="340"/>
      </w:pPr>
      <w:r>
        <w:rPr>
          <w:b w:val="0"/>
          <w:i w:val="0"/>
          <w:sz w:val="21"/>
        </w:rPr>
        <w:t>A) green B) red C) blue D) yellow</w:t>
      </w:r>
    </w:p>
    <w:p>
      <w:pPr>
        <w:spacing w:after="20"/>
        <w:ind w:left="351" w:hanging="351"/>
      </w:pPr>
      <w:r>
        <w:rPr>
          <w:b w:val="0"/>
          <w:i w:val="0"/>
          <w:sz w:val="21"/>
        </w:rPr>
        <w:t>5. Fill in: Red + blue makes _____.</w:t>
      </w:r>
    </w:p>
    <w:p>
      <w:pPr>
        <w:spacing w:after="20"/>
        <w:ind w:left="351" w:hanging="351"/>
      </w:pPr>
      <w:r>
        <w:rPr>
          <w:b w:val="0"/>
          <w:i w:val="0"/>
          <w:sz w:val="21"/>
        </w:rPr>
        <w:t>6. Mention two primary colours.</w:t>
      </w:r>
    </w:p>
    <w:p>
      <w:pPr>
        <w:spacing w:after="20"/>
        <w:ind w:left="351" w:hanging="351"/>
      </w:pPr>
      <w:r>
        <w:rPr>
          <w:b w:val="0"/>
          <w:i w:val="0"/>
          <w:sz w:val="21"/>
        </w:rPr>
        <w:t>7. Write what blue and yellow make.</w:t>
      </w:r>
    </w:p>
    <w:p>
      <w:pPr>
        <w:keepNext/>
        <w:spacing w:after="20"/>
      </w:pPr>
      <w:r>
        <w:rPr>
          <w:b/>
          <w:i w:val="0"/>
          <w:color w:val="142C5A"/>
          <w:sz w:val="21"/>
        </w:rPr>
        <w:t>My own work</w:t>
      </w:r>
    </w:p>
    <w:p>
      <w:pPr>
        <w:spacing w:after="20"/>
        <w:ind w:left="312" w:hanging="227"/>
      </w:pPr>
      <w:r>
        <w:rPr>
          <w:b w:val="0"/>
          <w:i w:val="0"/>
          <w:sz w:val="21"/>
        </w:rPr>
        <w:t>• Draw and colour one thing in each primary colour.</w:t>
      </w:r>
    </w:p>
    <w:p>
      <w:pPr>
        <w:spacing w:after="60"/>
        <w:pBdr>
          <w:bottom w:val="single" w:sz="6" w:color="BBBBBB"/>
        </w:pBdr>
      </w:pPr>
    </w:p>
    <w:p>
      <w:pPr>
        <w:pStyle w:val="Heading2"/>
        <w:keepNext/>
        <w:spacing w:before="200" w:after="60"/>
      </w:pPr>
      <w:r>
        <w:rPr>
          <w:b/>
          <w:i w:val="0"/>
          <w:color w:val="142C5A"/>
          <w:sz w:val="25"/>
        </w:rPr>
        <w:t>WEEK 2 — DRAWING AND COLOURING</w:t>
      </w:r>
    </w:p>
    <w:p>
      <w:pPr>
        <w:keepNext/>
        <w:spacing w:after="20"/>
      </w:pPr>
      <w:r>
        <w:rPr>
          <w:b/>
          <w:i w:val="0"/>
          <w:color w:val="142C5A"/>
          <w:sz w:val="21"/>
        </w:rPr>
        <w:t>You will learn to</w:t>
      </w:r>
    </w:p>
    <w:p>
      <w:pPr>
        <w:spacing w:after="20"/>
        <w:ind w:left="312" w:hanging="227"/>
      </w:pPr>
      <w:r>
        <w:rPr>
          <w:b w:val="0"/>
          <w:i w:val="0"/>
          <w:sz w:val="21"/>
        </w:rPr>
        <w:t>• draw simple objects</w:t>
      </w:r>
    </w:p>
    <w:p>
      <w:pPr>
        <w:spacing w:after="20"/>
        <w:ind w:left="312" w:hanging="227"/>
      </w:pPr>
      <w:r>
        <w:rPr>
          <w:b w:val="0"/>
          <w:i w:val="0"/>
          <w:sz w:val="21"/>
        </w:rPr>
        <w:t>• colour a drawing neatly</w:t>
      </w:r>
    </w:p>
    <w:p>
      <w:pPr>
        <w:spacing w:after="20"/>
        <w:ind w:left="312" w:hanging="227"/>
      </w:pPr>
      <w:r>
        <w:rPr>
          <w:b w:val="0"/>
          <w:i w:val="0"/>
          <w:sz w:val="21"/>
        </w:rPr>
        <w:t>• use art tools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Drawing</w:t>
      </w:r>
      <w:r>
        <w:rPr>
          <w:b w:val="0"/>
          <w:i w:val="0"/>
          <w:sz w:val="21"/>
        </w:rPr>
        <w:t xml:space="preserve"> is making a picture with lines.</w:t>
      </w:r>
    </w:p>
    <w:p>
      <w:pPr>
        <w:spacing w:after="20"/>
        <w:ind w:left="312" w:hanging="227"/>
      </w:pPr>
      <w:r>
        <w:rPr>
          <w:b w:val="0"/>
          <w:i w:val="0"/>
          <w:sz w:val="21"/>
        </w:rPr>
        <w:t xml:space="preserve">• We draw with a </w:t>
      </w:r>
      <w:r>
        <w:rPr>
          <w:b/>
          <w:i w:val="0"/>
          <w:sz w:val="21"/>
        </w:rPr>
        <w:t>pencil</w:t>
      </w:r>
      <w:r>
        <w:rPr>
          <w:b w:val="0"/>
          <w:i w:val="0"/>
          <w:sz w:val="21"/>
        </w:rPr>
        <w:t xml:space="preserve"> or </w:t>
      </w:r>
      <w:r>
        <w:rPr>
          <w:b/>
          <w:i w:val="0"/>
          <w:sz w:val="21"/>
        </w:rPr>
        <w:t>crayon</w:t>
      </w:r>
      <w:r>
        <w:rPr>
          <w:b w:val="0"/>
          <w:i w:val="0"/>
          <w:sz w:val="21"/>
        </w:rPr>
        <w:t>.</w:t>
      </w:r>
    </w:p>
    <w:p>
      <w:pPr>
        <w:spacing w:after="20"/>
        <w:ind w:left="312" w:hanging="227"/>
      </w:pPr>
      <w:r>
        <w:rPr>
          <w:b w:val="0"/>
          <w:i w:val="0"/>
          <w:sz w:val="21"/>
        </w:rPr>
        <w:t>• We can draw people, animals and things.</w:t>
      </w:r>
    </w:p>
    <w:p>
      <w:pPr>
        <w:spacing w:after="20"/>
        <w:ind w:left="312" w:hanging="227"/>
      </w:pPr>
      <w:r>
        <w:rPr>
          <w:b w:val="0"/>
          <w:i w:val="0"/>
          <w:sz w:val="21"/>
        </w:rPr>
        <w:t>• We colour a drawing with crayon or colour pencil.</w:t>
      </w:r>
    </w:p>
    <w:p>
      <w:pPr>
        <w:spacing w:after="20"/>
        <w:ind w:left="312" w:hanging="227"/>
      </w:pPr>
      <w:r>
        <w:rPr>
          <w:b w:val="0"/>
          <w:i w:val="0"/>
          <w:sz w:val="21"/>
        </w:rPr>
        <w:t>• We colour inside the lines.</w:t>
      </w:r>
    </w:p>
    <w:p>
      <w:pPr>
        <w:spacing w:after="0"/>
      </w:pPr>
      <w:r>
        <w:br w:type="page"/>
      </w:r>
    </w:p>
    <w:p>
      <w:pPr>
        <w:spacing w:after="20"/>
        <w:ind w:left="312" w:hanging="227"/>
      </w:pPr>
      <w:r>
        <w:rPr>
          <w:b w:val="0"/>
          <w:i w:val="0"/>
          <w:sz w:val="21"/>
        </w:rPr>
        <w:t>• We choose the right colours.</w:t>
      </w:r>
    </w:p>
    <w:p>
      <w:pPr>
        <w:spacing w:after="20"/>
        <w:ind w:left="312" w:hanging="227"/>
      </w:pPr>
      <w:r>
        <w:rPr>
          <w:b w:val="0"/>
          <w:i w:val="0"/>
          <w:sz w:val="21"/>
        </w:rPr>
        <w:t>• A neat drawing is pleasing to see.</w:t>
      </w:r>
    </w:p>
    <w:p>
      <w:pPr>
        <w:spacing w:after="20"/>
        <w:ind w:left="312" w:hanging="227"/>
      </w:pPr>
      <w:r>
        <w:rPr>
          <w:b w:val="0"/>
          <w:i w:val="0"/>
          <w:sz w:val="21"/>
        </w:rPr>
        <w:t>• We hold the pencil the right way.</w:t>
      </w:r>
    </w:p>
    <w:p>
      <w:pPr>
        <w:spacing w:after="20"/>
        <w:ind w:left="312" w:hanging="227"/>
      </w:pPr>
      <w:r>
        <w:rPr>
          <w:b w:val="0"/>
          <w:i w:val="0"/>
          <w:sz w:val="21"/>
        </w:rPr>
        <w:t>• We keep our drawing book clean.</w:t>
      </w:r>
    </w:p>
    <w:p>
      <w:pPr>
        <w:spacing w:after="20"/>
        <w:ind w:left="312" w:hanging="227"/>
      </w:pPr>
      <w:r>
        <w:rPr>
          <w:b w:val="0"/>
          <w:i w:val="0"/>
          <w:sz w:val="21"/>
        </w:rPr>
        <w:t>• Drawing helps us to show what we see.</w:t>
      </w:r>
    </w:p>
    <w:p>
      <w:pPr>
        <w:keepNext/>
        <w:spacing w:after="20"/>
      </w:pPr>
      <w:r>
        <w:rPr>
          <w:b/>
          <w:i w:val="0"/>
          <w:color w:val="142C5A"/>
          <w:sz w:val="21"/>
        </w:rPr>
        <w:t>Let us talk</w:t>
      </w:r>
    </w:p>
    <w:p>
      <w:pPr>
        <w:spacing w:after="20"/>
        <w:ind w:left="351" w:hanging="351"/>
      </w:pPr>
      <w:r>
        <w:rPr>
          <w:b w:val="0"/>
          <w:i w:val="0"/>
          <w:sz w:val="21"/>
        </w:rPr>
        <w:t>1. What is drawing?</w:t>
      </w:r>
    </w:p>
    <w:p>
      <w:pPr>
        <w:spacing w:after="20"/>
        <w:ind w:left="351" w:hanging="351"/>
      </w:pPr>
      <w:r>
        <w:rPr>
          <w:b w:val="0"/>
          <w:i w:val="0"/>
          <w:sz w:val="21"/>
        </w:rPr>
        <w:t>2. What do we draw with?</w:t>
      </w:r>
    </w:p>
    <w:p>
      <w:pPr>
        <w:spacing w:after="20"/>
        <w:ind w:left="351" w:hanging="351"/>
      </w:pPr>
      <w:r>
        <w:rPr>
          <w:b w:val="0"/>
          <w:i w:val="0"/>
          <w:sz w:val="21"/>
        </w:rPr>
        <w:t>3. How do we colour neatly?</w:t>
      </w:r>
    </w:p>
    <w:p>
      <w:pPr>
        <w:keepNext/>
        <w:spacing w:after="20"/>
      </w:pPr>
      <w:r>
        <w:rPr>
          <w:b/>
          <w:i w:val="0"/>
          <w:color w:val="142C5A"/>
          <w:sz w:val="21"/>
        </w:rPr>
        <w:t>Words for my notebook</w:t>
      </w:r>
    </w:p>
    <w:p>
      <w:pPr>
        <w:spacing w:after="20"/>
        <w:ind w:left="312" w:hanging="227"/>
      </w:pPr>
      <w:r>
        <w:rPr>
          <w:b w:val="0"/>
          <w:i w:val="0"/>
          <w:sz w:val="21"/>
        </w:rPr>
        <w:t>• drawing — a picture made with lines</w:t>
      </w:r>
    </w:p>
    <w:p>
      <w:pPr>
        <w:spacing w:after="20"/>
        <w:ind w:left="312" w:hanging="227"/>
      </w:pPr>
      <w:r>
        <w:rPr>
          <w:b w:val="0"/>
          <w:i w:val="0"/>
          <w:sz w:val="21"/>
        </w:rPr>
        <w:t>• crayon — a stick we colour with</w:t>
      </w:r>
    </w:p>
    <w:p>
      <w:pPr>
        <w:spacing w:after="20"/>
        <w:ind w:left="312" w:hanging="227"/>
      </w:pPr>
      <w:r>
        <w:rPr>
          <w:b w:val="0"/>
          <w:i w:val="0"/>
          <w:sz w:val="21"/>
        </w:rPr>
        <w:t>• neat — clean and tidy</w:t>
      </w:r>
    </w:p>
    <w:p>
      <w:pPr>
        <w:keepNext/>
        <w:spacing w:after="20"/>
      </w:pPr>
      <w:r>
        <w:rPr>
          <w:b/>
          <w:i w:val="0"/>
          <w:color w:val="142C5A"/>
          <w:sz w:val="21"/>
        </w:rPr>
        <w:t>Worksheet</w:t>
      </w:r>
    </w:p>
    <w:p>
      <w:pPr>
        <w:spacing w:after="20"/>
        <w:ind w:left="351" w:hanging="351"/>
      </w:pPr>
      <w:r>
        <w:rPr>
          <w:b w:val="0"/>
          <w:i w:val="0"/>
          <w:sz w:val="21"/>
        </w:rPr>
        <w:t>1. Drawing is making a picture with ___.</w:t>
      </w:r>
    </w:p>
    <w:p>
      <w:pPr>
        <w:spacing w:after="60"/>
        <w:ind w:left="652" w:hanging="340"/>
      </w:pPr>
      <w:r>
        <w:rPr>
          <w:b w:val="0"/>
          <w:i w:val="0"/>
          <w:sz w:val="21"/>
        </w:rPr>
        <w:t>A) lines B) sounds C) words D) numbers</w:t>
      </w:r>
    </w:p>
    <w:p>
      <w:pPr>
        <w:spacing w:after="20"/>
        <w:ind w:left="351" w:hanging="351"/>
      </w:pPr>
      <w:r>
        <w:rPr>
          <w:b w:val="0"/>
          <w:i w:val="0"/>
          <w:sz w:val="21"/>
        </w:rPr>
        <w:t>2. We draw with a pencil or ___.</w:t>
      </w:r>
    </w:p>
    <w:p>
      <w:pPr>
        <w:spacing w:after="60"/>
        <w:ind w:left="652" w:hanging="340"/>
      </w:pPr>
      <w:r>
        <w:rPr>
          <w:b w:val="0"/>
          <w:i w:val="0"/>
          <w:sz w:val="21"/>
        </w:rPr>
        <w:t>A) crayon B) spoon C) stone D) leaf</w:t>
      </w:r>
    </w:p>
    <w:p>
      <w:pPr>
        <w:spacing w:after="20"/>
        <w:ind w:left="351" w:hanging="351"/>
      </w:pPr>
      <w:r>
        <w:rPr>
          <w:b w:val="0"/>
          <w:i w:val="0"/>
          <w:sz w:val="21"/>
        </w:rPr>
        <w:t>3. We colour ___ the lines.</w:t>
      </w:r>
    </w:p>
    <w:p>
      <w:pPr>
        <w:spacing w:after="60"/>
        <w:ind w:left="652" w:hanging="340"/>
      </w:pPr>
      <w:r>
        <w:rPr>
          <w:b w:val="0"/>
          <w:i w:val="0"/>
          <w:sz w:val="21"/>
        </w:rPr>
        <w:t>A) inside B) outside C) over D) under</w:t>
      </w:r>
    </w:p>
    <w:p>
      <w:pPr>
        <w:spacing w:after="20"/>
        <w:ind w:left="351" w:hanging="351"/>
      </w:pPr>
      <w:r>
        <w:rPr>
          <w:b w:val="0"/>
          <w:i w:val="0"/>
          <w:sz w:val="21"/>
        </w:rPr>
        <w:t>4. A ___ drawing is pleasing to see.</w:t>
      </w:r>
    </w:p>
    <w:p>
      <w:pPr>
        <w:spacing w:after="60"/>
        <w:ind w:left="652" w:hanging="340"/>
      </w:pPr>
      <w:r>
        <w:rPr>
          <w:b w:val="0"/>
          <w:i w:val="0"/>
          <w:sz w:val="21"/>
        </w:rPr>
        <w:t>A) neat B) dirty C) torn D) dark</w:t>
      </w:r>
    </w:p>
    <w:p>
      <w:pPr>
        <w:spacing w:after="20"/>
        <w:ind w:left="351" w:hanging="351"/>
      </w:pPr>
      <w:r>
        <w:rPr>
          <w:b w:val="0"/>
          <w:i w:val="0"/>
          <w:sz w:val="21"/>
        </w:rPr>
        <w:t>5. Fill in: A stick we colour with is a _____.</w:t>
      </w:r>
    </w:p>
    <w:p>
      <w:pPr>
        <w:spacing w:after="20"/>
        <w:ind w:left="351" w:hanging="351"/>
      </w:pPr>
      <w:r>
        <w:rPr>
          <w:b w:val="0"/>
          <w:i w:val="0"/>
          <w:sz w:val="21"/>
        </w:rPr>
        <w:t>6. Mention two things we can draw.</w:t>
      </w:r>
    </w:p>
    <w:p>
      <w:pPr>
        <w:spacing w:after="20"/>
        <w:ind w:left="351" w:hanging="351"/>
      </w:pPr>
      <w:r>
        <w:rPr>
          <w:b w:val="0"/>
          <w:i w:val="0"/>
          <w:sz w:val="21"/>
        </w:rPr>
        <w:t>7. Write what we draw with.</w:t>
      </w:r>
    </w:p>
    <w:p>
      <w:pPr>
        <w:keepNext/>
        <w:spacing w:after="20"/>
      </w:pPr>
      <w:r>
        <w:rPr>
          <w:b/>
          <w:i w:val="0"/>
          <w:color w:val="142C5A"/>
          <w:sz w:val="21"/>
        </w:rPr>
        <w:t>My own work</w:t>
      </w:r>
    </w:p>
    <w:p>
      <w:pPr>
        <w:spacing w:after="20"/>
        <w:ind w:left="312" w:hanging="227"/>
      </w:pPr>
      <w:r>
        <w:rPr>
          <w:b w:val="0"/>
          <w:i w:val="0"/>
          <w:sz w:val="21"/>
        </w:rPr>
        <w:t>• Draw and colour my favourite animal.</w:t>
      </w:r>
    </w:p>
    <w:p>
      <w:pPr>
        <w:spacing w:after="60"/>
        <w:pBdr>
          <w:bottom w:val="single" w:sz="6" w:color="BBBBBB"/>
        </w:pBdr>
      </w:pPr>
    </w:p>
    <w:p>
      <w:pPr>
        <w:pStyle w:val="Heading2"/>
        <w:keepNext/>
        <w:spacing w:before="200" w:after="60"/>
      </w:pPr>
      <w:r>
        <w:rPr>
          <w:b/>
          <w:i w:val="0"/>
          <w:color w:val="142C5A"/>
          <w:sz w:val="25"/>
        </w:rPr>
        <w:t>WEEK 3 — MODELLING</w:t>
      </w:r>
    </w:p>
    <w:p>
      <w:pPr>
        <w:keepNext/>
        <w:spacing w:after="20"/>
      </w:pPr>
      <w:r>
        <w:rPr>
          <w:b/>
          <w:i w:val="0"/>
          <w:color w:val="142C5A"/>
          <w:sz w:val="21"/>
        </w:rPr>
        <w:t>You will learn to</w:t>
      </w:r>
    </w:p>
    <w:p>
      <w:pPr>
        <w:spacing w:after="20"/>
        <w:ind w:left="312" w:hanging="227"/>
      </w:pPr>
      <w:r>
        <w:rPr>
          <w:b w:val="0"/>
          <w:i w:val="0"/>
          <w:sz w:val="21"/>
        </w:rPr>
        <w:t>• say what modelling is</w:t>
      </w:r>
    </w:p>
    <w:p>
      <w:pPr>
        <w:spacing w:after="20"/>
        <w:ind w:left="312" w:hanging="227"/>
      </w:pPr>
      <w:r>
        <w:rPr>
          <w:b w:val="0"/>
          <w:i w:val="0"/>
          <w:sz w:val="21"/>
        </w:rPr>
        <w:t>• mould with clay</w:t>
      </w:r>
    </w:p>
    <w:p>
      <w:pPr>
        <w:spacing w:after="20"/>
        <w:ind w:left="312" w:hanging="227"/>
      </w:pPr>
      <w:r>
        <w:rPr>
          <w:b w:val="0"/>
          <w:i w:val="0"/>
          <w:sz w:val="21"/>
        </w:rPr>
        <w:t>• make simple shapes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Modelling</w:t>
      </w:r>
      <w:r>
        <w:rPr>
          <w:b w:val="0"/>
          <w:i w:val="0"/>
          <w:sz w:val="21"/>
        </w:rPr>
        <w:t xml:space="preserve"> is making shapes with soft material.</w:t>
      </w:r>
    </w:p>
    <w:p>
      <w:pPr>
        <w:spacing w:after="20"/>
        <w:ind w:left="312" w:hanging="227"/>
      </w:pPr>
      <w:r>
        <w:rPr>
          <w:b w:val="0"/>
          <w:i w:val="0"/>
          <w:sz w:val="21"/>
        </w:rPr>
        <w:t xml:space="preserve">• We model with </w:t>
      </w:r>
      <w:r>
        <w:rPr>
          <w:b/>
          <w:i w:val="0"/>
          <w:sz w:val="21"/>
        </w:rPr>
        <w:t>clay</w:t>
      </w:r>
      <w:r>
        <w:rPr>
          <w:b w:val="0"/>
          <w:i w:val="0"/>
          <w:sz w:val="21"/>
        </w:rPr>
        <w:t xml:space="preserve">, </w:t>
      </w:r>
      <w:r>
        <w:rPr>
          <w:b/>
          <w:i w:val="0"/>
          <w:sz w:val="21"/>
        </w:rPr>
        <w:t>plasticine</w:t>
      </w:r>
      <w:r>
        <w:rPr>
          <w:b w:val="0"/>
          <w:i w:val="0"/>
          <w:sz w:val="21"/>
        </w:rPr>
        <w:t xml:space="preserve"> or </w:t>
      </w:r>
      <w:r>
        <w:rPr>
          <w:b/>
          <w:i w:val="0"/>
          <w:sz w:val="21"/>
        </w:rPr>
        <w:t>sand</w:t>
      </w:r>
      <w:r>
        <w:rPr>
          <w:b w:val="0"/>
          <w:i w:val="0"/>
          <w:sz w:val="21"/>
        </w:rPr>
        <w:t>.</w:t>
      </w:r>
    </w:p>
    <w:p>
      <w:pPr>
        <w:spacing w:after="20"/>
        <w:ind w:left="312" w:hanging="227"/>
      </w:pPr>
      <w:r>
        <w:rPr>
          <w:b w:val="0"/>
          <w:i w:val="0"/>
          <w:sz w:val="21"/>
        </w:rPr>
        <w:t>• Clay is soft earth we can mould.</w:t>
      </w:r>
    </w:p>
    <w:p>
      <w:pPr>
        <w:spacing w:after="20"/>
        <w:ind w:left="312" w:hanging="227"/>
      </w:pPr>
      <w:r>
        <w:rPr>
          <w:b w:val="0"/>
          <w:i w:val="0"/>
          <w:sz w:val="21"/>
        </w:rPr>
        <w:t xml:space="preserve">• We can mould a </w:t>
      </w:r>
      <w:r>
        <w:rPr>
          <w:b/>
          <w:i w:val="0"/>
          <w:sz w:val="21"/>
        </w:rPr>
        <w:t>pot</w:t>
      </w:r>
      <w:r>
        <w:rPr>
          <w:b w:val="0"/>
          <w:i w:val="0"/>
          <w:sz w:val="21"/>
        </w:rPr>
        <w:t xml:space="preserve">, a </w:t>
      </w:r>
      <w:r>
        <w:rPr>
          <w:b/>
          <w:i w:val="0"/>
          <w:sz w:val="21"/>
        </w:rPr>
        <w:t>cup</w:t>
      </w:r>
      <w:r>
        <w:rPr>
          <w:b w:val="0"/>
          <w:i w:val="0"/>
          <w:sz w:val="21"/>
        </w:rPr>
        <w:t xml:space="preserve"> or an </w:t>
      </w:r>
      <w:r>
        <w:rPr>
          <w:b/>
          <w:i w:val="0"/>
          <w:sz w:val="21"/>
        </w:rPr>
        <w:t>animal</w:t>
      </w:r>
      <w:r>
        <w:rPr>
          <w:b w:val="0"/>
          <w:i w:val="0"/>
          <w:sz w:val="21"/>
        </w:rPr>
        <w:t>.</w:t>
      </w:r>
    </w:p>
    <w:p>
      <w:pPr>
        <w:spacing w:after="20"/>
        <w:ind w:left="312" w:hanging="227"/>
      </w:pPr>
      <w:r>
        <w:rPr>
          <w:b w:val="0"/>
          <w:i w:val="0"/>
          <w:sz w:val="21"/>
        </w:rPr>
        <w:t>• We roll, press and shape the clay.</w:t>
      </w:r>
    </w:p>
    <w:p>
      <w:pPr>
        <w:spacing w:after="20"/>
        <w:ind w:left="312" w:hanging="227"/>
      </w:pPr>
      <w:r>
        <w:rPr>
          <w:b w:val="0"/>
          <w:i w:val="0"/>
          <w:sz w:val="21"/>
        </w:rPr>
        <w:t>• We use our hands and simple tools.</w:t>
      </w:r>
    </w:p>
    <w:p>
      <w:pPr>
        <w:spacing w:after="20"/>
        <w:ind w:left="312" w:hanging="227"/>
      </w:pPr>
      <w:r>
        <w:rPr>
          <w:b w:val="0"/>
          <w:i w:val="0"/>
          <w:sz w:val="21"/>
        </w:rPr>
        <w:t>• A model is the thing we make.</w:t>
      </w:r>
    </w:p>
    <w:p>
      <w:pPr>
        <w:spacing w:after="20"/>
        <w:ind w:left="312" w:hanging="227"/>
      </w:pPr>
      <w:r>
        <w:rPr>
          <w:b w:val="0"/>
          <w:i w:val="0"/>
          <w:sz w:val="21"/>
        </w:rPr>
        <w:t>• Modelling is fun and uses our hands.</w:t>
      </w:r>
    </w:p>
    <w:p>
      <w:pPr>
        <w:spacing w:after="20"/>
        <w:ind w:left="312" w:hanging="227"/>
      </w:pPr>
      <w:r>
        <w:rPr>
          <w:b w:val="0"/>
          <w:i w:val="0"/>
          <w:sz w:val="21"/>
        </w:rPr>
        <w:t>• We let the clay dry to keep it hard.</w:t>
      </w:r>
    </w:p>
    <w:p>
      <w:pPr>
        <w:spacing w:after="20"/>
        <w:ind w:left="312" w:hanging="227"/>
      </w:pPr>
      <w:r>
        <w:rPr>
          <w:b w:val="0"/>
          <w:i w:val="0"/>
          <w:sz w:val="21"/>
        </w:rPr>
        <w:t>• Our people mould pots from clay.</w:t>
      </w:r>
    </w:p>
    <w:p>
      <w:pPr>
        <w:keepNext/>
        <w:spacing w:after="20"/>
      </w:pPr>
      <w:r>
        <w:rPr>
          <w:b/>
          <w:i w:val="0"/>
          <w:color w:val="142C5A"/>
          <w:sz w:val="21"/>
        </w:rPr>
        <w:t>Let us talk</w:t>
      </w:r>
    </w:p>
    <w:p>
      <w:pPr>
        <w:spacing w:after="20"/>
        <w:ind w:left="351" w:hanging="351"/>
      </w:pPr>
      <w:r>
        <w:rPr>
          <w:b w:val="0"/>
          <w:i w:val="0"/>
          <w:sz w:val="21"/>
        </w:rPr>
        <w:t>1. What is modelling?</w:t>
      </w:r>
    </w:p>
    <w:p>
      <w:pPr>
        <w:spacing w:after="20"/>
        <w:ind w:left="351" w:hanging="351"/>
      </w:pPr>
      <w:r>
        <w:rPr>
          <w:b w:val="0"/>
          <w:i w:val="0"/>
          <w:sz w:val="21"/>
        </w:rPr>
        <w:t>2. What do we model with?</w:t>
      </w:r>
    </w:p>
    <w:p>
      <w:pPr>
        <w:spacing w:after="20"/>
        <w:ind w:left="351" w:hanging="351"/>
      </w:pPr>
      <w:r>
        <w:rPr>
          <w:b w:val="0"/>
          <w:i w:val="0"/>
          <w:sz w:val="21"/>
        </w:rPr>
        <w:t>3. Name one thing we can mould.</w:t>
      </w:r>
    </w:p>
    <w:p>
      <w:pPr>
        <w:keepNext/>
        <w:spacing w:after="20"/>
      </w:pPr>
      <w:r>
        <w:rPr>
          <w:b/>
          <w:i w:val="0"/>
          <w:color w:val="142C5A"/>
          <w:sz w:val="21"/>
        </w:rPr>
        <w:t>Words for my notebook</w:t>
      </w:r>
    </w:p>
    <w:p>
      <w:pPr>
        <w:spacing w:after="20"/>
        <w:ind w:left="312" w:hanging="227"/>
      </w:pPr>
      <w:r>
        <w:rPr>
          <w:b w:val="0"/>
          <w:i w:val="0"/>
          <w:sz w:val="21"/>
        </w:rPr>
        <w:t>• modelling — making shapes with soft material</w:t>
      </w:r>
    </w:p>
    <w:p>
      <w:pPr>
        <w:spacing w:after="20"/>
        <w:ind w:left="312" w:hanging="227"/>
      </w:pPr>
      <w:r>
        <w:rPr>
          <w:b w:val="0"/>
          <w:i w:val="0"/>
          <w:sz w:val="21"/>
        </w:rPr>
        <w:t>• clay — soft earth we mould</w:t>
      </w:r>
    </w:p>
    <w:p>
      <w:pPr>
        <w:spacing w:after="20"/>
        <w:ind w:left="312" w:hanging="227"/>
      </w:pPr>
      <w:r>
        <w:rPr>
          <w:b w:val="0"/>
          <w:i w:val="0"/>
          <w:sz w:val="21"/>
        </w:rPr>
        <w:t>• model — the thing we make</w:t>
      </w:r>
    </w:p>
    <w:p>
      <w:pPr>
        <w:keepNext/>
        <w:spacing w:after="20"/>
      </w:pPr>
      <w:r>
        <w:rPr>
          <w:b/>
          <w:i w:val="0"/>
          <w:color w:val="142C5A"/>
          <w:sz w:val="21"/>
        </w:rPr>
        <w:t>Worksheet</w:t>
      </w:r>
    </w:p>
    <w:p>
      <w:pPr>
        <w:spacing w:after="20"/>
        <w:ind w:left="351" w:hanging="351"/>
      </w:pPr>
      <w:r>
        <w:rPr>
          <w:b w:val="0"/>
          <w:i w:val="0"/>
          <w:sz w:val="21"/>
        </w:rPr>
        <w:t>1. Modelling is making shapes with ___ material.</w:t>
      </w:r>
    </w:p>
    <w:p>
      <w:pPr>
        <w:spacing w:after="60"/>
        <w:ind w:left="652" w:hanging="340"/>
      </w:pPr>
      <w:r>
        <w:rPr>
          <w:b w:val="0"/>
          <w:i w:val="0"/>
          <w:sz w:val="21"/>
        </w:rPr>
        <w:t>A) soft B) hard C) liquid D) hot</w:t>
      </w:r>
    </w:p>
    <w:p>
      <w:pPr>
        <w:spacing w:after="20"/>
        <w:ind w:left="351" w:hanging="351"/>
      </w:pPr>
      <w:r>
        <w:rPr>
          <w:b w:val="0"/>
          <w:i w:val="0"/>
          <w:sz w:val="21"/>
        </w:rPr>
        <w:t>2. We model with clay, plasticine or ___.</w:t>
      </w:r>
    </w:p>
    <w:p>
      <w:pPr>
        <w:spacing w:after="60"/>
        <w:ind w:left="652" w:hanging="340"/>
      </w:pPr>
      <w:r>
        <w:rPr>
          <w:b w:val="0"/>
          <w:i w:val="0"/>
          <w:sz w:val="21"/>
        </w:rPr>
        <w:t>A) sand B) water C) air D) fire</w:t>
      </w:r>
    </w:p>
    <w:p>
      <w:pPr>
        <w:spacing w:after="20"/>
        <w:ind w:left="351" w:hanging="351"/>
      </w:pPr>
      <w:r>
        <w:rPr>
          <w:b w:val="0"/>
          <w:i w:val="0"/>
          <w:sz w:val="21"/>
        </w:rPr>
        <w:t>3. We can mould a pot, a cup or an ___.</w:t>
      </w:r>
    </w:p>
    <w:p>
      <w:pPr>
        <w:spacing w:after="60"/>
        <w:ind w:left="652" w:hanging="340"/>
      </w:pPr>
      <w:r>
        <w:rPr>
          <w:b w:val="0"/>
          <w:i w:val="0"/>
          <w:sz w:val="21"/>
        </w:rPr>
        <w:t>A) animal B) idea C) song D) smell</w:t>
      </w:r>
    </w:p>
    <w:p>
      <w:pPr>
        <w:spacing w:after="0"/>
      </w:pPr>
      <w:r>
        <w:br w:type="page"/>
      </w:r>
    </w:p>
    <w:p>
      <w:pPr>
        <w:spacing w:after="20"/>
        <w:ind w:left="351" w:hanging="351"/>
      </w:pPr>
      <w:r>
        <w:rPr>
          <w:b w:val="0"/>
          <w:i w:val="0"/>
          <w:sz w:val="21"/>
        </w:rPr>
        <w:t>4. A ___ is the thing we make.</w:t>
      </w:r>
    </w:p>
    <w:p>
      <w:pPr>
        <w:spacing w:after="60"/>
        <w:ind w:left="652" w:hanging="340"/>
      </w:pPr>
      <w:r>
        <w:rPr>
          <w:b w:val="0"/>
          <w:i w:val="0"/>
          <w:sz w:val="21"/>
        </w:rPr>
        <w:t>A) model B) line C) sound D) word</w:t>
      </w:r>
    </w:p>
    <w:p>
      <w:pPr>
        <w:spacing w:after="20"/>
        <w:ind w:left="351" w:hanging="351"/>
      </w:pPr>
      <w:r>
        <w:rPr>
          <w:b w:val="0"/>
          <w:i w:val="0"/>
          <w:sz w:val="21"/>
        </w:rPr>
        <w:t>5. Fill in: Soft earth we mould is _____.</w:t>
      </w:r>
    </w:p>
    <w:p>
      <w:pPr>
        <w:spacing w:after="20"/>
        <w:ind w:left="351" w:hanging="351"/>
      </w:pPr>
      <w:r>
        <w:rPr>
          <w:b w:val="0"/>
          <w:i w:val="0"/>
          <w:sz w:val="21"/>
        </w:rPr>
        <w:t>6. Mention two things we can mould.</w:t>
      </w:r>
    </w:p>
    <w:p>
      <w:pPr>
        <w:spacing w:after="20"/>
        <w:ind w:left="351" w:hanging="351"/>
      </w:pPr>
      <w:r>
        <w:rPr>
          <w:b w:val="0"/>
          <w:i w:val="0"/>
          <w:sz w:val="21"/>
        </w:rPr>
        <w:t>7. Write what we model with.</w:t>
      </w:r>
    </w:p>
    <w:p>
      <w:pPr>
        <w:keepNext/>
        <w:spacing w:after="20"/>
      </w:pPr>
      <w:r>
        <w:rPr>
          <w:b/>
          <w:i w:val="0"/>
          <w:color w:val="142C5A"/>
          <w:sz w:val="21"/>
        </w:rPr>
        <w:t>My own work</w:t>
      </w:r>
    </w:p>
    <w:p>
      <w:pPr>
        <w:spacing w:after="20"/>
        <w:ind w:left="312" w:hanging="227"/>
      </w:pPr>
      <w:r>
        <w:rPr>
          <w:b w:val="0"/>
          <w:i w:val="0"/>
          <w:sz w:val="21"/>
        </w:rPr>
        <w:t>• Mould or draw a simple pot or animal.</w:t>
      </w:r>
    </w:p>
    <w:p>
      <w:pPr>
        <w:spacing w:after="60"/>
        <w:pBdr>
          <w:bottom w:val="single" w:sz="6" w:color="BBBBBB"/>
        </w:pBdr>
      </w:pPr>
    </w:p>
    <w:p>
      <w:pPr>
        <w:pStyle w:val="Heading2"/>
        <w:keepNext/>
        <w:spacing w:before="200" w:after="60"/>
      </w:pPr>
      <w:r>
        <w:rPr>
          <w:b/>
          <w:i w:val="0"/>
          <w:color w:val="142C5A"/>
          <w:sz w:val="25"/>
        </w:rPr>
        <w:t>WEEK 4 — CRAFT WORK</w:t>
      </w:r>
    </w:p>
    <w:p>
      <w:pPr>
        <w:keepNext/>
        <w:spacing w:after="20"/>
      </w:pPr>
      <w:r>
        <w:rPr>
          <w:b/>
          <w:i w:val="0"/>
          <w:color w:val="142C5A"/>
          <w:sz w:val="21"/>
        </w:rPr>
        <w:t>You will learn to</w:t>
      </w:r>
    </w:p>
    <w:p>
      <w:pPr>
        <w:spacing w:after="20"/>
        <w:ind w:left="312" w:hanging="227"/>
      </w:pPr>
      <w:r>
        <w:rPr>
          <w:b w:val="0"/>
          <w:i w:val="0"/>
          <w:sz w:val="21"/>
        </w:rPr>
        <w:t>• say what craft work is</w:t>
      </w:r>
    </w:p>
    <w:p>
      <w:pPr>
        <w:spacing w:after="20"/>
        <w:ind w:left="312" w:hanging="227"/>
      </w:pPr>
      <w:r>
        <w:rPr>
          <w:b w:val="0"/>
          <w:i w:val="0"/>
          <w:sz w:val="21"/>
        </w:rPr>
        <w:t>• weave and fold</w:t>
      </w:r>
    </w:p>
    <w:p>
      <w:pPr>
        <w:spacing w:after="20"/>
        <w:ind w:left="312" w:hanging="227"/>
      </w:pPr>
      <w:r>
        <w:rPr>
          <w:b w:val="0"/>
          <w:i w:val="0"/>
          <w:sz w:val="21"/>
        </w:rPr>
        <w:t>• make a simple craft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Craft work</w:t>
      </w:r>
      <w:r>
        <w:rPr>
          <w:b w:val="0"/>
          <w:i w:val="0"/>
          <w:sz w:val="21"/>
        </w:rPr>
        <w:t xml:space="preserve"> is making things with our hands.</w:t>
      </w:r>
    </w:p>
    <w:p>
      <w:pPr>
        <w:spacing w:after="20"/>
        <w:ind w:left="312" w:hanging="227"/>
      </w:pPr>
      <w:r>
        <w:rPr>
          <w:b w:val="0"/>
          <w:i w:val="0"/>
          <w:sz w:val="21"/>
        </w:rPr>
        <w:t xml:space="preserve">• We can </w:t>
      </w:r>
      <w:r>
        <w:rPr>
          <w:b/>
          <w:i w:val="0"/>
          <w:sz w:val="21"/>
        </w:rPr>
        <w:t>weave</w:t>
      </w:r>
      <w:r>
        <w:rPr>
          <w:b w:val="0"/>
          <w:i w:val="0"/>
          <w:sz w:val="21"/>
        </w:rPr>
        <w:t xml:space="preserve"> paper or straw to make a mat.</w:t>
      </w:r>
    </w:p>
    <w:p>
      <w:pPr>
        <w:spacing w:after="20"/>
        <w:ind w:left="312" w:hanging="227"/>
      </w:pPr>
      <w:r>
        <w:rPr>
          <w:b w:val="0"/>
          <w:i w:val="0"/>
          <w:sz w:val="21"/>
        </w:rPr>
        <w:t xml:space="preserve">• We can </w:t>
      </w:r>
      <w:r>
        <w:rPr>
          <w:b/>
          <w:i w:val="0"/>
          <w:sz w:val="21"/>
        </w:rPr>
        <w:t>fold</w:t>
      </w:r>
      <w:r>
        <w:rPr>
          <w:b w:val="0"/>
          <w:i w:val="0"/>
          <w:sz w:val="21"/>
        </w:rPr>
        <w:t xml:space="preserve"> paper to make a shape.</w:t>
      </w:r>
    </w:p>
    <w:p>
      <w:pPr>
        <w:spacing w:after="20"/>
        <w:ind w:left="312" w:hanging="227"/>
      </w:pPr>
      <w:r>
        <w:rPr>
          <w:b w:val="0"/>
          <w:i w:val="0"/>
          <w:sz w:val="21"/>
        </w:rPr>
        <w:t xml:space="preserve">• We can </w:t>
      </w:r>
      <w:r>
        <w:rPr>
          <w:b/>
          <w:i w:val="0"/>
          <w:sz w:val="21"/>
        </w:rPr>
        <w:t>cut</w:t>
      </w:r>
      <w:r>
        <w:rPr>
          <w:b w:val="0"/>
          <w:i w:val="0"/>
          <w:sz w:val="21"/>
        </w:rPr>
        <w:t xml:space="preserve"> and </w:t>
      </w:r>
      <w:r>
        <w:rPr>
          <w:b/>
          <w:i w:val="0"/>
          <w:sz w:val="21"/>
        </w:rPr>
        <w:t>paste</w:t>
      </w:r>
      <w:r>
        <w:rPr>
          <w:b w:val="0"/>
          <w:i w:val="0"/>
          <w:sz w:val="21"/>
        </w:rPr>
        <w:t xml:space="preserve"> to make a collage.</w:t>
      </w:r>
    </w:p>
    <w:p>
      <w:pPr>
        <w:spacing w:after="20"/>
        <w:ind w:left="312" w:hanging="227"/>
      </w:pPr>
      <w:r>
        <w:rPr>
          <w:b w:val="0"/>
          <w:i w:val="0"/>
          <w:sz w:val="21"/>
        </w:rPr>
        <w:t>• We use local materials like paper, straw, cloth and leaves.</w:t>
      </w:r>
    </w:p>
    <w:p>
      <w:pPr>
        <w:spacing w:after="20"/>
        <w:ind w:left="312" w:hanging="227"/>
      </w:pPr>
      <w:r>
        <w:rPr>
          <w:b w:val="0"/>
          <w:i w:val="0"/>
          <w:sz w:val="21"/>
        </w:rPr>
        <w:t>• We can make a basket, a fan or a bead chain.</w:t>
      </w:r>
    </w:p>
    <w:p>
      <w:pPr>
        <w:spacing w:after="20"/>
        <w:ind w:left="312" w:hanging="227"/>
      </w:pPr>
      <w:r>
        <w:rPr>
          <w:b w:val="0"/>
          <w:i w:val="0"/>
          <w:sz w:val="21"/>
        </w:rPr>
        <w:t>• Craft work needs care and patience.</w:t>
      </w:r>
    </w:p>
    <w:p>
      <w:pPr>
        <w:spacing w:after="20"/>
        <w:ind w:left="312" w:hanging="227"/>
      </w:pPr>
      <w:r>
        <w:rPr>
          <w:b w:val="0"/>
          <w:i w:val="0"/>
          <w:sz w:val="21"/>
        </w:rPr>
        <w:t>• Our people make beautiful crafts.</w:t>
      </w:r>
    </w:p>
    <w:p>
      <w:pPr>
        <w:spacing w:after="20"/>
        <w:ind w:left="312" w:hanging="227"/>
      </w:pPr>
      <w:r>
        <w:rPr>
          <w:b w:val="0"/>
          <w:i w:val="0"/>
          <w:sz w:val="21"/>
        </w:rPr>
        <w:t>• We can use or sell the crafts we make.</w:t>
      </w:r>
    </w:p>
    <w:p>
      <w:pPr>
        <w:spacing w:after="20"/>
        <w:ind w:left="312" w:hanging="227"/>
      </w:pPr>
      <w:r>
        <w:rPr>
          <w:b w:val="0"/>
          <w:i w:val="0"/>
          <w:sz w:val="21"/>
        </w:rPr>
        <w:t>• Craft work is a useful skill.</w:t>
      </w:r>
    </w:p>
    <w:p>
      <w:pPr>
        <w:keepNext/>
        <w:spacing w:after="20"/>
      </w:pPr>
      <w:r>
        <w:rPr>
          <w:b/>
          <w:i w:val="0"/>
          <w:color w:val="142C5A"/>
          <w:sz w:val="21"/>
        </w:rPr>
        <w:t>Let us talk</w:t>
      </w:r>
    </w:p>
    <w:p>
      <w:pPr>
        <w:spacing w:after="20"/>
        <w:ind w:left="351" w:hanging="351"/>
      </w:pPr>
      <w:r>
        <w:rPr>
          <w:b w:val="0"/>
          <w:i w:val="0"/>
          <w:sz w:val="21"/>
        </w:rPr>
        <w:t>1. What is craft work?</w:t>
      </w:r>
    </w:p>
    <w:p>
      <w:pPr>
        <w:spacing w:after="20"/>
        <w:ind w:left="351" w:hanging="351"/>
      </w:pPr>
      <w:r>
        <w:rPr>
          <w:b w:val="0"/>
          <w:i w:val="0"/>
          <w:sz w:val="21"/>
        </w:rPr>
        <w:t>2. Name one craft you can make.</w:t>
      </w:r>
    </w:p>
    <w:p>
      <w:pPr>
        <w:spacing w:after="20"/>
        <w:ind w:left="351" w:hanging="351"/>
      </w:pPr>
      <w:r>
        <w:rPr>
          <w:b w:val="0"/>
          <w:i w:val="0"/>
          <w:sz w:val="21"/>
        </w:rPr>
        <w:t>3. What materials do we use?</w:t>
      </w:r>
    </w:p>
    <w:p>
      <w:pPr>
        <w:keepNext/>
        <w:spacing w:after="20"/>
      </w:pPr>
      <w:r>
        <w:rPr>
          <w:b/>
          <w:i w:val="0"/>
          <w:color w:val="142C5A"/>
          <w:sz w:val="21"/>
        </w:rPr>
        <w:t>Words for my notebook</w:t>
      </w:r>
    </w:p>
    <w:p>
      <w:pPr>
        <w:spacing w:after="20"/>
        <w:ind w:left="312" w:hanging="227"/>
      </w:pPr>
      <w:r>
        <w:rPr>
          <w:b w:val="0"/>
          <w:i w:val="0"/>
          <w:sz w:val="21"/>
        </w:rPr>
        <w:t>• craft work — making things with our hands</w:t>
      </w:r>
    </w:p>
    <w:p>
      <w:pPr>
        <w:spacing w:after="20"/>
        <w:ind w:left="312" w:hanging="227"/>
      </w:pPr>
      <w:r>
        <w:rPr>
          <w:b w:val="0"/>
          <w:i w:val="0"/>
          <w:sz w:val="21"/>
        </w:rPr>
        <w:t>• weave — to cross strands to make a mat</w:t>
      </w:r>
    </w:p>
    <w:p>
      <w:pPr>
        <w:spacing w:after="20"/>
        <w:ind w:left="312" w:hanging="227"/>
      </w:pPr>
      <w:r>
        <w:rPr>
          <w:b w:val="0"/>
          <w:i w:val="0"/>
          <w:sz w:val="21"/>
        </w:rPr>
        <w:t>• collage — a picture made by pasting pieces</w:t>
      </w:r>
    </w:p>
    <w:p>
      <w:pPr>
        <w:keepNext/>
        <w:spacing w:after="20"/>
      </w:pPr>
      <w:r>
        <w:rPr>
          <w:b/>
          <w:i w:val="0"/>
          <w:color w:val="142C5A"/>
          <w:sz w:val="21"/>
        </w:rPr>
        <w:t>Worksheet</w:t>
      </w:r>
    </w:p>
    <w:p>
      <w:pPr>
        <w:spacing w:after="20"/>
        <w:ind w:left="351" w:hanging="351"/>
      </w:pPr>
      <w:r>
        <w:rPr>
          <w:b w:val="0"/>
          <w:i w:val="0"/>
          <w:sz w:val="21"/>
        </w:rPr>
        <w:t>1. Craft work is making things with our ___.</w:t>
      </w:r>
    </w:p>
    <w:p>
      <w:pPr>
        <w:spacing w:after="60"/>
        <w:ind w:left="652" w:hanging="340"/>
      </w:pPr>
      <w:r>
        <w:rPr>
          <w:b w:val="0"/>
          <w:i w:val="0"/>
          <w:sz w:val="21"/>
        </w:rPr>
        <w:t>A) hands B) feet C) ears D) nose</w:t>
      </w:r>
    </w:p>
    <w:p>
      <w:pPr>
        <w:spacing w:after="20"/>
        <w:ind w:left="351" w:hanging="351"/>
      </w:pPr>
      <w:r>
        <w:rPr>
          <w:b w:val="0"/>
          <w:i w:val="0"/>
          <w:sz w:val="21"/>
        </w:rPr>
        <w:t>2. We ___ paper or straw to make a mat.</w:t>
      </w:r>
    </w:p>
    <w:p>
      <w:pPr>
        <w:spacing w:after="60"/>
        <w:ind w:left="652" w:hanging="340"/>
      </w:pPr>
      <w:r>
        <w:rPr>
          <w:b w:val="0"/>
          <w:i w:val="0"/>
          <w:sz w:val="21"/>
        </w:rPr>
        <w:t>A) weave B) burn C) hide D) lose</w:t>
      </w:r>
    </w:p>
    <w:p>
      <w:pPr>
        <w:spacing w:after="20"/>
        <w:ind w:left="351" w:hanging="351"/>
      </w:pPr>
      <w:r>
        <w:rPr>
          <w:b w:val="0"/>
          <w:i w:val="0"/>
          <w:sz w:val="21"/>
        </w:rPr>
        <w:t>3. We cut and ___ to make a collage.</w:t>
      </w:r>
    </w:p>
    <w:p>
      <w:pPr>
        <w:spacing w:after="60"/>
        <w:ind w:left="652" w:hanging="340"/>
      </w:pPr>
      <w:r>
        <w:rPr>
          <w:b w:val="0"/>
          <w:i w:val="0"/>
          <w:sz w:val="21"/>
        </w:rPr>
        <w:t>A) paste B) break C) wash D) sing</w:t>
      </w:r>
    </w:p>
    <w:p>
      <w:pPr>
        <w:spacing w:after="20"/>
        <w:ind w:left="351" w:hanging="351"/>
      </w:pPr>
      <w:r>
        <w:rPr>
          <w:b w:val="0"/>
          <w:i w:val="0"/>
          <w:sz w:val="21"/>
        </w:rPr>
        <w:t>4. We use paper, straw, cloth and ___.</w:t>
      </w:r>
    </w:p>
    <w:p>
      <w:pPr>
        <w:spacing w:after="60"/>
        <w:ind w:left="652" w:hanging="340"/>
      </w:pPr>
      <w:r>
        <w:rPr>
          <w:b w:val="0"/>
          <w:i w:val="0"/>
          <w:sz w:val="21"/>
        </w:rPr>
        <w:t>A) leaves B) stones C) water D) smoke</w:t>
      </w:r>
    </w:p>
    <w:p>
      <w:pPr>
        <w:spacing w:after="20"/>
        <w:ind w:left="351" w:hanging="351"/>
      </w:pPr>
      <w:r>
        <w:rPr>
          <w:b w:val="0"/>
          <w:i w:val="0"/>
          <w:sz w:val="21"/>
        </w:rPr>
        <w:t>5. Fill in: To cross strands to make a mat is to _____.</w:t>
      </w:r>
    </w:p>
    <w:p>
      <w:pPr>
        <w:spacing w:after="20"/>
        <w:ind w:left="351" w:hanging="351"/>
      </w:pPr>
      <w:r>
        <w:rPr>
          <w:b w:val="0"/>
          <w:i w:val="0"/>
          <w:sz w:val="21"/>
        </w:rPr>
        <w:t>6. Mention two crafts we can make.</w:t>
      </w:r>
    </w:p>
    <w:p>
      <w:pPr>
        <w:spacing w:after="20"/>
        <w:ind w:left="351" w:hanging="351"/>
      </w:pPr>
      <w:r>
        <w:rPr>
          <w:b w:val="0"/>
          <w:i w:val="0"/>
          <w:sz w:val="21"/>
        </w:rPr>
        <w:t>7. Write one material we use for craft.</w:t>
      </w:r>
    </w:p>
    <w:p>
      <w:pPr>
        <w:keepNext/>
        <w:spacing w:after="20"/>
      </w:pPr>
      <w:r>
        <w:rPr>
          <w:b/>
          <w:i w:val="0"/>
          <w:color w:val="142C5A"/>
          <w:sz w:val="21"/>
        </w:rPr>
        <w:t>My own work</w:t>
      </w:r>
    </w:p>
    <w:p>
      <w:pPr>
        <w:spacing w:after="20"/>
        <w:ind w:left="312" w:hanging="227"/>
      </w:pPr>
      <w:r>
        <w:rPr>
          <w:b w:val="0"/>
          <w:i w:val="0"/>
          <w:sz w:val="21"/>
        </w:rPr>
        <w:t>• Fold or weave paper to make a simple mat or fan.</w:t>
      </w:r>
    </w:p>
    <w:p>
      <w:pPr>
        <w:spacing w:after="60"/>
        <w:pBdr>
          <w:bottom w:val="single" w:sz="6" w:color="BBBBBB"/>
        </w:pBdr>
      </w:pPr>
    </w:p>
    <w:p>
      <w:pPr>
        <w:pStyle w:val="Heading2"/>
        <w:keepNext/>
        <w:spacing w:before="200" w:after="60"/>
      </w:pPr>
      <w:r>
        <w:rPr>
          <w:b/>
          <w:i w:val="0"/>
          <w:color w:val="142C5A"/>
          <w:sz w:val="25"/>
        </w:rPr>
        <w:t>WEEK 5 — MUSIC AND SONGS</w:t>
      </w:r>
    </w:p>
    <w:p>
      <w:pPr>
        <w:keepNext/>
        <w:spacing w:after="20"/>
      </w:pPr>
      <w:r>
        <w:rPr>
          <w:b/>
          <w:i w:val="0"/>
          <w:color w:val="142C5A"/>
          <w:sz w:val="21"/>
        </w:rPr>
        <w:t>You will learn to</w:t>
      </w:r>
    </w:p>
    <w:p>
      <w:pPr>
        <w:spacing w:after="20"/>
        <w:ind w:left="312" w:hanging="227"/>
      </w:pPr>
      <w:r>
        <w:rPr>
          <w:b w:val="0"/>
          <w:i w:val="0"/>
          <w:sz w:val="21"/>
        </w:rPr>
        <w:t>• sing simple songs</w:t>
      </w:r>
    </w:p>
    <w:p>
      <w:pPr>
        <w:spacing w:after="20"/>
        <w:ind w:left="312" w:hanging="227"/>
      </w:pPr>
      <w:r>
        <w:rPr>
          <w:b w:val="0"/>
          <w:i w:val="0"/>
          <w:sz w:val="21"/>
        </w:rPr>
        <w:t>• say what music is</w:t>
      </w:r>
    </w:p>
    <w:p>
      <w:pPr>
        <w:spacing w:after="20"/>
        <w:ind w:left="312" w:hanging="227"/>
      </w:pPr>
      <w:r>
        <w:rPr>
          <w:b w:val="0"/>
          <w:i w:val="0"/>
          <w:sz w:val="21"/>
        </w:rPr>
        <w:t>• keep time when we sing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Music</w:t>
      </w:r>
      <w:r>
        <w:rPr>
          <w:b w:val="0"/>
          <w:i w:val="0"/>
          <w:sz w:val="21"/>
        </w:rPr>
        <w:t xml:space="preserve"> is sound that is pleasing to hear.</w:t>
      </w:r>
    </w:p>
    <w:p>
      <w:pPr>
        <w:spacing w:after="20"/>
        <w:ind w:left="312" w:hanging="227"/>
      </w:pPr>
      <w:r>
        <w:rPr>
          <w:b w:val="0"/>
          <w:i w:val="0"/>
          <w:sz w:val="21"/>
        </w:rPr>
        <w:t xml:space="preserve">• A </w:t>
      </w:r>
      <w:r>
        <w:rPr>
          <w:b/>
          <w:i w:val="0"/>
          <w:sz w:val="21"/>
        </w:rPr>
        <w:t>song</w:t>
      </w:r>
      <w:r>
        <w:rPr>
          <w:b w:val="0"/>
          <w:i w:val="0"/>
          <w:sz w:val="21"/>
        </w:rPr>
        <w:t xml:space="preserve"> has words we sing.</w:t>
      </w:r>
    </w:p>
    <w:p>
      <w:pPr>
        <w:spacing w:after="20"/>
        <w:ind w:left="312" w:hanging="227"/>
      </w:pPr>
      <w:r>
        <w:rPr>
          <w:b w:val="0"/>
          <w:i w:val="0"/>
          <w:sz w:val="21"/>
        </w:rPr>
        <w:t>• We sing at home, school and church.</w:t>
      </w:r>
    </w:p>
    <w:p>
      <w:pPr>
        <w:spacing w:after="20"/>
        <w:ind w:left="312" w:hanging="227"/>
      </w:pPr>
      <w:r>
        <w:rPr>
          <w:b w:val="0"/>
          <w:i w:val="0"/>
          <w:sz w:val="21"/>
        </w:rPr>
        <w:t>• Songs can be happy or calm.</w:t>
      </w:r>
    </w:p>
    <w:p>
      <w:pPr>
        <w:spacing w:after="20"/>
        <w:ind w:left="312" w:hanging="227"/>
      </w:pPr>
      <w:r>
        <w:rPr>
          <w:b w:val="0"/>
          <w:i w:val="0"/>
          <w:sz w:val="21"/>
        </w:rPr>
        <w:t xml:space="preserve">• We keep </w:t>
      </w:r>
      <w:r>
        <w:rPr>
          <w:b/>
          <w:i w:val="0"/>
          <w:sz w:val="21"/>
        </w:rPr>
        <w:t>time</w:t>
      </w:r>
      <w:r>
        <w:rPr>
          <w:b w:val="0"/>
          <w:i w:val="0"/>
          <w:sz w:val="21"/>
        </w:rPr>
        <w:t xml:space="preserve"> or beat when we sing.</w:t>
      </w:r>
    </w:p>
    <w:p>
      <w:pPr>
        <w:spacing w:after="20"/>
        <w:ind w:left="312" w:hanging="227"/>
      </w:pPr>
      <w:r>
        <w:rPr>
          <w:b w:val="0"/>
          <w:i w:val="0"/>
          <w:sz w:val="21"/>
        </w:rPr>
        <w:t>• We can clap while we sing.</w:t>
      </w:r>
    </w:p>
    <w:p>
      <w:pPr>
        <w:spacing w:after="0"/>
      </w:pPr>
      <w:r>
        <w:br w:type="page"/>
      </w:r>
    </w:p>
    <w:p>
      <w:pPr>
        <w:spacing w:after="20"/>
        <w:ind w:left="312" w:hanging="227"/>
      </w:pPr>
      <w:r>
        <w:rPr>
          <w:b w:val="0"/>
          <w:i w:val="0"/>
          <w:sz w:val="21"/>
        </w:rPr>
        <w:t>• Songs tell stories and teach us.</w:t>
      </w:r>
    </w:p>
    <w:p>
      <w:pPr>
        <w:spacing w:after="20"/>
        <w:ind w:left="312" w:hanging="227"/>
      </w:pPr>
      <w:r>
        <w:rPr>
          <w:b w:val="0"/>
          <w:i w:val="0"/>
          <w:sz w:val="21"/>
        </w:rPr>
        <w:t>• We sing together with one voice.</w:t>
      </w:r>
    </w:p>
    <w:p>
      <w:pPr>
        <w:spacing w:after="20"/>
        <w:ind w:left="312" w:hanging="227"/>
      </w:pPr>
      <w:r>
        <w:rPr>
          <w:b w:val="0"/>
          <w:i w:val="0"/>
          <w:sz w:val="21"/>
        </w:rPr>
        <w:t>• Our people have many songs.</w:t>
      </w:r>
    </w:p>
    <w:p>
      <w:pPr>
        <w:spacing w:after="20"/>
        <w:ind w:left="312" w:hanging="227"/>
      </w:pPr>
      <w:r>
        <w:rPr>
          <w:b w:val="0"/>
          <w:i w:val="0"/>
          <w:sz w:val="21"/>
        </w:rPr>
        <w:t>• Singing makes us glad.</w:t>
      </w:r>
    </w:p>
    <w:p>
      <w:pPr>
        <w:keepNext/>
        <w:spacing w:after="20"/>
      </w:pPr>
      <w:r>
        <w:rPr>
          <w:b/>
          <w:i w:val="0"/>
          <w:color w:val="142C5A"/>
          <w:sz w:val="21"/>
        </w:rPr>
        <w:t>Let us talk</w:t>
      </w:r>
    </w:p>
    <w:p>
      <w:pPr>
        <w:spacing w:after="20"/>
        <w:ind w:left="351" w:hanging="351"/>
      </w:pPr>
      <w:r>
        <w:rPr>
          <w:b w:val="0"/>
          <w:i w:val="0"/>
          <w:sz w:val="21"/>
        </w:rPr>
        <w:t>1. What is music?</w:t>
      </w:r>
    </w:p>
    <w:p>
      <w:pPr>
        <w:spacing w:after="20"/>
        <w:ind w:left="351" w:hanging="351"/>
      </w:pPr>
      <w:r>
        <w:rPr>
          <w:b w:val="0"/>
          <w:i w:val="0"/>
          <w:sz w:val="21"/>
        </w:rPr>
        <w:t>2. What does a song have?</w:t>
      </w:r>
    </w:p>
    <w:p>
      <w:pPr>
        <w:spacing w:after="20"/>
        <w:ind w:left="351" w:hanging="351"/>
      </w:pPr>
      <w:r>
        <w:rPr>
          <w:b w:val="0"/>
          <w:i w:val="0"/>
          <w:sz w:val="21"/>
        </w:rPr>
        <w:t>3. How do we keep time?</w:t>
      </w:r>
    </w:p>
    <w:p>
      <w:pPr>
        <w:keepNext/>
        <w:spacing w:after="20"/>
      </w:pPr>
      <w:r>
        <w:rPr>
          <w:b/>
          <w:i w:val="0"/>
          <w:color w:val="142C5A"/>
          <w:sz w:val="21"/>
        </w:rPr>
        <w:t>Words for my notebook</w:t>
      </w:r>
    </w:p>
    <w:p>
      <w:pPr>
        <w:spacing w:after="20"/>
        <w:ind w:left="312" w:hanging="227"/>
      </w:pPr>
      <w:r>
        <w:rPr>
          <w:b w:val="0"/>
          <w:i w:val="0"/>
          <w:sz w:val="21"/>
        </w:rPr>
        <w:t>• music — pleasing sound</w:t>
      </w:r>
    </w:p>
    <w:p>
      <w:pPr>
        <w:spacing w:after="20"/>
        <w:ind w:left="312" w:hanging="227"/>
      </w:pPr>
      <w:r>
        <w:rPr>
          <w:b w:val="0"/>
          <w:i w:val="0"/>
          <w:sz w:val="21"/>
        </w:rPr>
        <w:t>• song — words we sing</w:t>
      </w:r>
    </w:p>
    <w:p>
      <w:pPr>
        <w:spacing w:after="20"/>
        <w:ind w:left="312" w:hanging="227"/>
      </w:pPr>
      <w:r>
        <w:rPr>
          <w:b w:val="0"/>
          <w:i w:val="0"/>
          <w:sz w:val="21"/>
        </w:rPr>
        <w:t>• beat — the time we keep in music</w:t>
      </w:r>
    </w:p>
    <w:p>
      <w:pPr>
        <w:keepNext/>
        <w:spacing w:after="20"/>
      </w:pPr>
      <w:r>
        <w:rPr>
          <w:b/>
          <w:i w:val="0"/>
          <w:color w:val="142C5A"/>
          <w:sz w:val="21"/>
        </w:rPr>
        <w:t>Worksheet</w:t>
      </w:r>
    </w:p>
    <w:p>
      <w:pPr>
        <w:spacing w:after="20"/>
        <w:ind w:left="351" w:hanging="351"/>
      </w:pPr>
      <w:r>
        <w:rPr>
          <w:b w:val="0"/>
          <w:i w:val="0"/>
          <w:sz w:val="21"/>
        </w:rPr>
        <w:t>1. Music is sound that is pleasing to ___.</w:t>
      </w:r>
    </w:p>
    <w:p>
      <w:pPr>
        <w:spacing w:after="60"/>
        <w:ind w:left="652" w:hanging="340"/>
      </w:pPr>
      <w:r>
        <w:rPr>
          <w:b w:val="0"/>
          <w:i w:val="0"/>
          <w:sz w:val="21"/>
        </w:rPr>
        <w:t>A) hear B) see C) touch D) smell</w:t>
      </w:r>
    </w:p>
    <w:p>
      <w:pPr>
        <w:spacing w:after="20"/>
        <w:ind w:left="351" w:hanging="351"/>
      </w:pPr>
      <w:r>
        <w:rPr>
          <w:b w:val="0"/>
          <w:i w:val="0"/>
          <w:sz w:val="21"/>
        </w:rPr>
        <w:t>2. A ___ has words we sing.</w:t>
      </w:r>
    </w:p>
    <w:p>
      <w:pPr>
        <w:spacing w:after="60"/>
        <w:ind w:left="652" w:hanging="340"/>
      </w:pPr>
      <w:r>
        <w:rPr>
          <w:b w:val="0"/>
          <w:i w:val="0"/>
          <w:sz w:val="21"/>
        </w:rPr>
        <w:t>A) song B) picture C) stone D) line</w:t>
      </w:r>
    </w:p>
    <w:p>
      <w:pPr>
        <w:spacing w:after="20"/>
        <w:ind w:left="351" w:hanging="351"/>
      </w:pPr>
      <w:r>
        <w:rPr>
          <w:b w:val="0"/>
          <w:i w:val="0"/>
          <w:sz w:val="21"/>
        </w:rPr>
        <w:t>3. We keep ___ or beat when we sing.</w:t>
      </w:r>
    </w:p>
    <w:p>
      <w:pPr>
        <w:spacing w:after="60"/>
        <w:ind w:left="652" w:hanging="340"/>
      </w:pPr>
      <w:r>
        <w:rPr>
          <w:b w:val="0"/>
          <w:i w:val="0"/>
          <w:sz w:val="21"/>
        </w:rPr>
        <w:t>A) time B) silence C) dust D) dark</w:t>
      </w:r>
    </w:p>
    <w:p>
      <w:pPr>
        <w:spacing w:after="20"/>
        <w:ind w:left="351" w:hanging="351"/>
      </w:pPr>
      <w:r>
        <w:rPr>
          <w:b w:val="0"/>
          <w:i w:val="0"/>
          <w:sz w:val="21"/>
        </w:rPr>
        <w:t>4. We can ___ while we sing.</w:t>
      </w:r>
    </w:p>
    <w:p>
      <w:pPr>
        <w:spacing w:after="60"/>
        <w:ind w:left="652" w:hanging="340"/>
      </w:pPr>
      <w:r>
        <w:rPr>
          <w:b w:val="0"/>
          <w:i w:val="0"/>
          <w:sz w:val="21"/>
        </w:rPr>
        <w:t>A) clap B) sleep C) cry D) fight</w:t>
      </w:r>
    </w:p>
    <w:p>
      <w:pPr>
        <w:spacing w:after="20"/>
        <w:ind w:left="351" w:hanging="351"/>
      </w:pPr>
      <w:r>
        <w:rPr>
          <w:b w:val="0"/>
          <w:i w:val="0"/>
          <w:sz w:val="21"/>
        </w:rPr>
        <w:t>5. Fill in: Words we sing are a _____.</w:t>
      </w:r>
    </w:p>
    <w:p>
      <w:pPr>
        <w:spacing w:after="20"/>
        <w:ind w:left="351" w:hanging="351"/>
      </w:pPr>
      <w:r>
        <w:rPr>
          <w:b w:val="0"/>
          <w:i w:val="0"/>
          <w:sz w:val="21"/>
        </w:rPr>
        <w:t>6. Mention two places we sing.</w:t>
      </w:r>
    </w:p>
    <w:p>
      <w:pPr>
        <w:spacing w:after="20"/>
        <w:ind w:left="351" w:hanging="351"/>
      </w:pPr>
      <w:r>
        <w:rPr>
          <w:b w:val="0"/>
          <w:i w:val="0"/>
          <w:sz w:val="21"/>
        </w:rPr>
        <w:t>7. Write what music is.</w:t>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6 — MUSICAL INSTRUMENTS</w:t>
      </w:r>
    </w:p>
    <w:p>
      <w:pPr>
        <w:keepNext/>
        <w:spacing w:after="20"/>
      </w:pPr>
      <w:r>
        <w:rPr>
          <w:b/>
          <w:i w:val="0"/>
          <w:color w:val="142C5A"/>
          <w:sz w:val="21"/>
        </w:rPr>
        <w:t>You will learn to</w:t>
      </w:r>
    </w:p>
    <w:p>
      <w:pPr>
        <w:spacing w:after="20"/>
        <w:ind w:left="312" w:hanging="227"/>
      </w:pPr>
      <w:r>
        <w:rPr>
          <w:b w:val="0"/>
          <w:i w:val="0"/>
          <w:sz w:val="21"/>
        </w:rPr>
        <w:t>• name local musical instruments</w:t>
      </w:r>
    </w:p>
    <w:p>
      <w:pPr>
        <w:spacing w:after="20"/>
        <w:ind w:left="312" w:hanging="227"/>
      </w:pPr>
      <w:r>
        <w:rPr>
          <w:b w:val="0"/>
          <w:i w:val="0"/>
          <w:sz w:val="21"/>
        </w:rPr>
        <w:t>• say how each is played</w:t>
      </w:r>
    </w:p>
    <w:p>
      <w:pPr>
        <w:spacing w:after="20"/>
        <w:ind w:left="312" w:hanging="227"/>
      </w:pPr>
      <w:r>
        <w:rPr>
          <w:b w:val="0"/>
          <w:i w:val="0"/>
          <w:sz w:val="21"/>
        </w:rPr>
        <w:t>• play a simple beat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musical instrument</w:t>
      </w:r>
      <w:r>
        <w:rPr>
          <w:b w:val="0"/>
          <w:i w:val="0"/>
          <w:sz w:val="21"/>
        </w:rPr>
        <w:t xml:space="preserve"> makes music.</w:t>
      </w:r>
    </w:p>
    <w:p>
      <w:pPr>
        <w:spacing w:after="20"/>
        <w:ind w:left="312" w:hanging="227"/>
      </w:pPr>
      <w:r>
        <w:rPr>
          <w:b w:val="0"/>
          <w:i w:val="0"/>
          <w:sz w:val="21"/>
        </w:rPr>
        <w:t xml:space="preserve">• The </w:t>
      </w:r>
      <w:r>
        <w:rPr>
          <w:b/>
          <w:i w:val="0"/>
          <w:sz w:val="21"/>
        </w:rPr>
        <w:t>drum</w:t>
      </w:r>
      <w:r>
        <w:rPr>
          <w:b w:val="0"/>
          <w:i w:val="0"/>
          <w:sz w:val="21"/>
        </w:rPr>
        <w:t xml:space="preserve"> is beaten with a stick or hand.</w:t>
      </w:r>
    </w:p>
    <w:p>
      <w:pPr>
        <w:spacing w:after="20"/>
        <w:ind w:left="312" w:hanging="227"/>
      </w:pPr>
      <w:r>
        <w:rPr>
          <w:b w:val="0"/>
          <w:i w:val="0"/>
          <w:sz w:val="21"/>
        </w:rPr>
        <w:t xml:space="preserve">• The </w:t>
      </w:r>
      <w:r>
        <w:rPr>
          <w:b/>
          <w:i w:val="0"/>
          <w:sz w:val="21"/>
        </w:rPr>
        <w:t>gong</w:t>
      </w:r>
      <w:r>
        <w:rPr>
          <w:b w:val="0"/>
          <w:i w:val="0"/>
          <w:sz w:val="21"/>
        </w:rPr>
        <w:t xml:space="preserve"> is struck with a stick.</w:t>
      </w:r>
    </w:p>
    <w:p>
      <w:pPr>
        <w:spacing w:after="20"/>
        <w:ind w:left="312" w:hanging="227"/>
      </w:pPr>
      <w:r>
        <w:rPr>
          <w:b w:val="0"/>
          <w:i w:val="0"/>
          <w:sz w:val="21"/>
        </w:rPr>
        <w:t xml:space="preserve">• The </w:t>
      </w:r>
      <w:r>
        <w:rPr>
          <w:b/>
          <w:i w:val="0"/>
          <w:sz w:val="21"/>
        </w:rPr>
        <w:t>shekere</w:t>
      </w:r>
      <w:r>
        <w:rPr>
          <w:b w:val="0"/>
          <w:i w:val="0"/>
          <w:sz w:val="21"/>
        </w:rPr>
        <w:t xml:space="preserve"> is shaken.</w:t>
      </w:r>
    </w:p>
    <w:p>
      <w:pPr>
        <w:spacing w:after="20"/>
        <w:ind w:left="312" w:hanging="227"/>
      </w:pPr>
      <w:r>
        <w:rPr>
          <w:b w:val="0"/>
          <w:i w:val="0"/>
          <w:sz w:val="21"/>
        </w:rPr>
        <w:t xml:space="preserve">• The </w:t>
      </w:r>
      <w:r>
        <w:rPr>
          <w:b/>
          <w:i w:val="0"/>
          <w:sz w:val="21"/>
        </w:rPr>
        <w:t>flute</w:t>
      </w:r>
      <w:r>
        <w:rPr>
          <w:b w:val="0"/>
          <w:i w:val="0"/>
          <w:sz w:val="21"/>
        </w:rPr>
        <w:t xml:space="preserve"> is blown.</w:t>
      </w:r>
    </w:p>
    <w:p>
      <w:pPr>
        <w:spacing w:after="20"/>
        <w:ind w:left="312" w:hanging="227"/>
      </w:pPr>
      <w:r>
        <w:rPr>
          <w:b w:val="0"/>
          <w:i w:val="0"/>
          <w:sz w:val="21"/>
        </w:rPr>
        <w:t xml:space="preserve">• The </w:t>
      </w:r>
      <w:r>
        <w:rPr>
          <w:b/>
          <w:i w:val="0"/>
          <w:sz w:val="21"/>
        </w:rPr>
        <w:t>talking drum</w:t>
      </w:r>
      <w:r>
        <w:rPr>
          <w:b w:val="0"/>
          <w:i w:val="0"/>
          <w:sz w:val="21"/>
        </w:rPr>
        <w:t xml:space="preserve"> can mimic speech.</w:t>
      </w:r>
    </w:p>
    <w:p>
      <w:pPr>
        <w:spacing w:after="20"/>
        <w:ind w:left="312" w:hanging="227"/>
      </w:pPr>
      <w:r>
        <w:rPr>
          <w:b w:val="0"/>
          <w:i w:val="0"/>
          <w:sz w:val="21"/>
        </w:rPr>
        <w:t>• We beat the drum to keep time.</w:t>
      </w:r>
    </w:p>
    <w:p>
      <w:pPr>
        <w:spacing w:after="20"/>
        <w:ind w:left="312" w:hanging="227"/>
      </w:pPr>
      <w:r>
        <w:rPr>
          <w:b w:val="0"/>
          <w:i w:val="0"/>
          <w:sz w:val="21"/>
        </w:rPr>
        <w:t>• Our people use local instruments.</w:t>
      </w:r>
    </w:p>
    <w:p>
      <w:pPr>
        <w:spacing w:after="20"/>
        <w:ind w:left="312" w:hanging="227"/>
      </w:pPr>
      <w:r>
        <w:rPr>
          <w:b w:val="0"/>
          <w:i w:val="0"/>
          <w:sz w:val="21"/>
        </w:rPr>
        <w:t>• Instruments can be made from wood, skin and metal.</w:t>
      </w:r>
    </w:p>
    <w:p>
      <w:pPr>
        <w:spacing w:after="20"/>
        <w:ind w:left="312" w:hanging="227"/>
      </w:pPr>
      <w:r>
        <w:rPr>
          <w:b w:val="0"/>
          <w:i w:val="0"/>
          <w:sz w:val="21"/>
        </w:rPr>
        <w:t>• We play instruments with care.</w:t>
      </w:r>
    </w:p>
    <w:p>
      <w:pPr>
        <w:keepNext/>
        <w:spacing w:after="20"/>
      </w:pPr>
      <w:r>
        <w:rPr>
          <w:b/>
          <w:i w:val="0"/>
          <w:color w:val="142C5A"/>
          <w:sz w:val="21"/>
        </w:rPr>
        <w:t>Let us talk</w:t>
      </w:r>
    </w:p>
    <w:p>
      <w:pPr>
        <w:spacing w:after="20"/>
        <w:ind w:left="351" w:hanging="351"/>
      </w:pPr>
      <w:r>
        <w:rPr>
          <w:b w:val="0"/>
          <w:i w:val="0"/>
          <w:sz w:val="21"/>
        </w:rPr>
        <w:t>1. Name one local musical instrument.</w:t>
      </w:r>
    </w:p>
    <w:p>
      <w:pPr>
        <w:spacing w:after="20"/>
        <w:ind w:left="351" w:hanging="351"/>
      </w:pPr>
      <w:r>
        <w:rPr>
          <w:b w:val="0"/>
          <w:i w:val="0"/>
          <w:sz w:val="21"/>
        </w:rPr>
        <w:t>2. How is the drum played?</w:t>
      </w:r>
    </w:p>
    <w:p>
      <w:pPr>
        <w:spacing w:after="20"/>
        <w:ind w:left="351" w:hanging="351"/>
      </w:pPr>
      <w:r>
        <w:rPr>
          <w:b w:val="0"/>
          <w:i w:val="0"/>
          <w:sz w:val="21"/>
        </w:rPr>
        <w:t>3. Which instrument is blown?</w:t>
      </w:r>
    </w:p>
    <w:p>
      <w:pPr>
        <w:keepNext/>
        <w:spacing w:after="20"/>
      </w:pPr>
      <w:r>
        <w:rPr>
          <w:b/>
          <w:i w:val="0"/>
          <w:color w:val="142C5A"/>
          <w:sz w:val="21"/>
        </w:rPr>
        <w:t>Words for my notebook</w:t>
      </w:r>
    </w:p>
    <w:p>
      <w:pPr>
        <w:spacing w:after="20"/>
        <w:ind w:left="312" w:hanging="227"/>
      </w:pPr>
      <w:r>
        <w:rPr>
          <w:b w:val="0"/>
          <w:i w:val="0"/>
          <w:sz w:val="21"/>
        </w:rPr>
        <w:t>• musical instrument — a thing that makes music</w:t>
      </w:r>
    </w:p>
    <w:p>
      <w:pPr>
        <w:spacing w:after="20"/>
        <w:ind w:left="312" w:hanging="227"/>
      </w:pPr>
      <w:r>
        <w:rPr>
          <w:b w:val="0"/>
          <w:i w:val="0"/>
          <w:sz w:val="21"/>
        </w:rPr>
        <w:t>• drum — an instrument we beat</w:t>
      </w:r>
    </w:p>
    <w:p>
      <w:pPr>
        <w:spacing w:after="20"/>
        <w:ind w:left="312" w:hanging="227"/>
      </w:pPr>
      <w:r>
        <w:rPr>
          <w:b w:val="0"/>
          <w:i w:val="0"/>
          <w:sz w:val="21"/>
        </w:rPr>
        <w:t>• flute — an instrument we blow</w:t>
      </w:r>
    </w:p>
    <w:p>
      <w:pPr>
        <w:keepNext/>
        <w:spacing w:after="20"/>
      </w:pPr>
      <w:r>
        <w:rPr>
          <w:b/>
          <w:i w:val="0"/>
          <w:color w:val="142C5A"/>
          <w:sz w:val="21"/>
        </w:rPr>
        <w:t>Worksheet</w:t>
      </w:r>
    </w:p>
    <w:p>
      <w:pPr>
        <w:spacing w:after="20"/>
        <w:ind w:left="351" w:hanging="351"/>
      </w:pPr>
      <w:r>
        <w:rPr>
          <w:b w:val="0"/>
          <w:i w:val="0"/>
          <w:sz w:val="21"/>
        </w:rPr>
        <w:t>1. A thing that makes music is a musical ___.</w:t>
      </w:r>
    </w:p>
    <w:p>
      <w:pPr>
        <w:spacing w:after="60"/>
        <w:ind w:left="652" w:hanging="340"/>
      </w:pPr>
      <w:r>
        <w:rPr>
          <w:b w:val="0"/>
          <w:i w:val="0"/>
          <w:sz w:val="21"/>
        </w:rPr>
        <w:t>A) instrument B) animal C) food D) cloth</w:t>
      </w:r>
    </w:p>
    <w:p>
      <w:pPr>
        <w:spacing w:after="20"/>
        <w:ind w:left="351" w:hanging="351"/>
      </w:pPr>
      <w:r>
        <w:rPr>
          <w:b w:val="0"/>
          <w:i w:val="0"/>
          <w:sz w:val="21"/>
        </w:rPr>
        <w:t>2. The drum is beaten with a stick or ___.</w:t>
      </w:r>
    </w:p>
    <w:p>
      <w:pPr>
        <w:spacing w:after="60"/>
        <w:ind w:left="652" w:hanging="340"/>
      </w:pPr>
      <w:r>
        <w:rPr>
          <w:b w:val="0"/>
          <w:i w:val="0"/>
          <w:sz w:val="21"/>
        </w:rPr>
        <w:t>A) hand B) foot only C) head D) knee</w:t>
      </w:r>
    </w:p>
    <w:p>
      <w:pPr>
        <w:spacing w:after="20"/>
        <w:ind w:left="351" w:hanging="351"/>
      </w:pPr>
      <w:r>
        <w:rPr>
          <w:b w:val="0"/>
          <w:i w:val="0"/>
          <w:sz w:val="21"/>
        </w:rPr>
        <w:t>3. The ___ is blown.</w:t>
      </w:r>
    </w:p>
    <w:p>
      <w:pPr>
        <w:spacing w:after="60"/>
        <w:ind w:left="652" w:hanging="340"/>
      </w:pPr>
      <w:r>
        <w:rPr>
          <w:b w:val="0"/>
          <w:i w:val="0"/>
          <w:sz w:val="21"/>
        </w:rPr>
        <w:t>A) flute B) drum C) gong D) shekere</w:t>
      </w:r>
    </w:p>
    <w:p>
      <w:pPr>
        <w:spacing w:after="20"/>
        <w:ind w:left="351" w:hanging="351"/>
      </w:pPr>
      <w:r>
        <w:rPr>
          <w:b w:val="0"/>
          <w:i w:val="0"/>
          <w:sz w:val="21"/>
        </w:rPr>
        <w:t>4. The ___ is shaken.</w:t>
      </w:r>
    </w:p>
    <w:p>
      <w:pPr>
        <w:spacing w:after="0"/>
      </w:pPr>
      <w:r>
        <w:br w:type="page"/>
      </w:r>
    </w:p>
    <w:p>
      <w:pPr>
        <w:spacing w:after="60"/>
        <w:ind w:left="652" w:hanging="340"/>
      </w:pPr>
      <w:r>
        <w:rPr>
          <w:b w:val="0"/>
          <w:i w:val="0"/>
          <w:sz w:val="21"/>
        </w:rPr>
        <w:t>A) shekere B) flute C) drum D) gong</w:t>
      </w:r>
    </w:p>
    <w:p>
      <w:pPr>
        <w:spacing w:after="20"/>
        <w:ind w:left="351" w:hanging="351"/>
      </w:pPr>
      <w:r>
        <w:rPr>
          <w:b w:val="0"/>
          <w:i w:val="0"/>
          <w:sz w:val="21"/>
        </w:rPr>
        <w:t>5. Fill in: An instrument we beat is a _____.</w:t>
      </w:r>
    </w:p>
    <w:p>
      <w:pPr>
        <w:spacing w:after="20"/>
        <w:ind w:left="351" w:hanging="351"/>
      </w:pPr>
      <w:r>
        <w:rPr>
          <w:b w:val="0"/>
          <w:i w:val="0"/>
          <w:sz w:val="21"/>
        </w:rPr>
        <w:t>6. Mention two local musical instruments.</w:t>
      </w:r>
    </w:p>
    <w:p>
      <w:pPr>
        <w:spacing w:after="20"/>
        <w:ind w:left="351" w:hanging="351"/>
      </w:pPr>
      <w:r>
        <w:rPr>
          <w:b w:val="0"/>
          <w:i w:val="0"/>
          <w:sz w:val="21"/>
        </w:rPr>
        <w:t>7. Write how the drum is played.</w:t>
      </w:r>
    </w:p>
    <w:p>
      <w:pPr>
        <w:keepNext/>
        <w:spacing w:after="20"/>
      </w:pPr>
      <w:r>
        <w:rPr>
          <w:b/>
          <w:i w:val="0"/>
          <w:color w:val="142C5A"/>
          <w:sz w:val="21"/>
        </w:rPr>
        <w:t>My own work</w:t>
      </w:r>
    </w:p>
    <w:p>
      <w:pPr>
        <w:spacing w:after="20"/>
        <w:ind w:left="312" w:hanging="227"/>
      </w:pPr>
      <w:r>
        <w:rPr>
          <w:b w:val="0"/>
          <w:i w:val="0"/>
          <w:sz w:val="21"/>
        </w:rPr>
        <w:t>• Draw one local musical instrument.</w:t>
      </w:r>
    </w:p>
    <w:p>
      <w:pPr>
        <w:spacing w:after="60"/>
        <w:pBdr>
          <w:bottom w:val="single" w:sz="6" w:color="BBBBBB"/>
        </w:pBdr>
      </w:pPr>
    </w:p>
    <w:p>
      <w:pPr>
        <w:pStyle w:val="Heading2"/>
        <w:keepNext/>
        <w:spacing w:before="200" w:after="60"/>
      </w:pPr>
      <w:r>
        <w:rPr>
          <w:b/>
          <w:i w:val="0"/>
          <w:color w:val="142C5A"/>
          <w:sz w:val="25"/>
        </w:rPr>
        <w:t>WEEK 8 — DANCE AND MOVEMENT</w:t>
      </w:r>
    </w:p>
    <w:p>
      <w:pPr>
        <w:keepNext/>
        <w:spacing w:after="20"/>
      </w:pPr>
      <w:r>
        <w:rPr>
          <w:b/>
          <w:i w:val="0"/>
          <w:color w:val="142C5A"/>
          <w:sz w:val="21"/>
        </w:rPr>
        <w:t>You will learn to</w:t>
      </w:r>
    </w:p>
    <w:p>
      <w:pPr>
        <w:spacing w:after="20"/>
        <w:ind w:left="312" w:hanging="227"/>
      </w:pPr>
      <w:r>
        <w:rPr>
          <w:b w:val="0"/>
          <w:i w:val="0"/>
          <w:sz w:val="21"/>
        </w:rPr>
        <w:t>• move to music</w:t>
      </w:r>
    </w:p>
    <w:p>
      <w:pPr>
        <w:spacing w:after="20"/>
        <w:ind w:left="312" w:hanging="227"/>
      </w:pPr>
      <w:r>
        <w:rPr>
          <w:b w:val="0"/>
          <w:i w:val="0"/>
          <w:sz w:val="21"/>
        </w:rPr>
        <w:t>• name dance steps</w:t>
      </w:r>
    </w:p>
    <w:p>
      <w:pPr>
        <w:spacing w:after="20"/>
        <w:ind w:left="312" w:hanging="227"/>
      </w:pPr>
      <w:r>
        <w:rPr>
          <w:b w:val="0"/>
          <w:i w:val="0"/>
          <w:sz w:val="21"/>
        </w:rPr>
        <w:t>• dance in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Dance</w:t>
      </w:r>
      <w:r>
        <w:rPr>
          <w:b w:val="0"/>
          <w:i w:val="0"/>
          <w:sz w:val="21"/>
        </w:rPr>
        <w:t xml:space="preserve"> is moving the body to music.</w:t>
      </w:r>
    </w:p>
    <w:p>
      <w:pPr>
        <w:spacing w:after="20"/>
        <w:ind w:left="312" w:hanging="227"/>
      </w:pPr>
      <w:r>
        <w:rPr>
          <w:b w:val="0"/>
          <w:i w:val="0"/>
          <w:sz w:val="21"/>
        </w:rPr>
        <w:t>• We dance at festivals and parties.</w:t>
      </w:r>
    </w:p>
    <w:p>
      <w:pPr>
        <w:spacing w:after="20"/>
        <w:ind w:left="312" w:hanging="227"/>
      </w:pPr>
      <w:r>
        <w:rPr>
          <w:b w:val="0"/>
          <w:i w:val="0"/>
          <w:sz w:val="21"/>
        </w:rPr>
        <w:t xml:space="preserve">• We can </w:t>
      </w:r>
      <w:r>
        <w:rPr>
          <w:b/>
          <w:i w:val="0"/>
          <w:sz w:val="21"/>
        </w:rPr>
        <w:t>clap</w:t>
      </w:r>
      <w:r>
        <w:rPr>
          <w:b w:val="0"/>
          <w:i w:val="0"/>
          <w:sz w:val="21"/>
        </w:rPr>
        <w:t xml:space="preserve">, </w:t>
      </w:r>
      <w:r>
        <w:rPr>
          <w:b/>
          <w:i w:val="0"/>
          <w:sz w:val="21"/>
        </w:rPr>
        <w:t>jump</w:t>
      </w:r>
      <w:r>
        <w:rPr>
          <w:b w:val="0"/>
          <w:i w:val="0"/>
          <w:sz w:val="21"/>
        </w:rPr>
        <w:t xml:space="preserve">, </w:t>
      </w:r>
      <w:r>
        <w:rPr>
          <w:b/>
          <w:i w:val="0"/>
          <w:sz w:val="21"/>
        </w:rPr>
        <w:t>turn</w:t>
      </w:r>
      <w:r>
        <w:rPr>
          <w:b w:val="0"/>
          <w:i w:val="0"/>
          <w:sz w:val="21"/>
        </w:rPr>
        <w:t xml:space="preserve"> and </w:t>
      </w:r>
      <w:r>
        <w:rPr>
          <w:b/>
          <w:i w:val="0"/>
          <w:sz w:val="21"/>
        </w:rPr>
        <w:t>stamp</w:t>
      </w:r>
      <w:r>
        <w:rPr>
          <w:b w:val="0"/>
          <w:i w:val="0"/>
          <w:sz w:val="21"/>
        </w:rPr>
        <w:t>.</w:t>
      </w:r>
    </w:p>
    <w:p>
      <w:pPr>
        <w:spacing w:after="20"/>
        <w:ind w:left="312" w:hanging="227"/>
      </w:pPr>
      <w:r>
        <w:rPr>
          <w:b w:val="0"/>
          <w:i w:val="0"/>
          <w:sz w:val="21"/>
        </w:rPr>
        <w:t>• We move to the beat of the music.</w:t>
      </w:r>
    </w:p>
    <w:p>
      <w:pPr>
        <w:spacing w:after="20"/>
        <w:ind w:left="312" w:hanging="227"/>
      </w:pPr>
      <w:r>
        <w:rPr>
          <w:b w:val="0"/>
          <w:i w:val="0"/>
          <w:sz w:val="21"/>
        </w:rPr>
        <w:t>• Our people have cultural dances.</w:t>
      </w:r>
    </w:p>
    <w:p>
      <w:pPr>
        <w:spacing w:after="20"/>
        <w:ind w:left="312" w:hanging="227"/>
      </w:pPr>
      <w:r>
        <w:rPr>
          <w:b w:val="0"/>
          <w:i w:val="0"/>
          <w:sz w:val="21"/>
        </w:rPr>
        <w:t>• Dance can tell a story.</w:t>
      </w:r>
    </w:p>
    <w:p>
      <w:pPr>
        <w:spacing w:after="20"/>
        <w:ind w:left="312" w:hanging="227"/>
      </w:pPr>
      <w:r>
        <w:rPr>
          <w:b w:val="0"/>
          <w:i w:val="0"/>
          <w:sz w:val="21"/>
        </w:rPr>
        <w:t>• We dance alone or in a group.</w:t>
      </w:r>
    </w:p>
    <w:p>
      <w:pPr>
        <w:spacing w:after="20"/>
        <w:ind w:left="312" w:hanging="227"/>
      </w:pPr>
      <w:r>
        <w:rPr>
          <w:b w:val="0"/>
          <w:i w:val="0"/>
          <w:sz w:val="21"/>
        </w:rPr>
        <w:t>• Dance keeps the body strong and happy.</w:t>
      </w:r>
    </w:p>
    <w:p>
      <w:pPr>
        <w:spacing w:after="20"/>
        <w:ind w:left="312" w:hanging="227"/>
      </w:pPr>
      <w:r>
        <w:rPr>
          <w:b w:val="0"/>
          <w:i w:val="0"/>
          <w:sz w:val="21"/>
        </w:rPr>
        <w:t>• We dance with care and not roughly.</w:t>
      </w:r>
    </w:p>
    <w:p>
      <w:pPr>
        <w:spacing w:after="20"/>
        <w:ind w:left="312" w:hanging="227"/>
      </w:pPr>
      <w:r>
        <w:rPr>
          <w:b w:val="0"/>
          <w:i w:val="0"/>
          <w:sz w:val="21"/>
        </w:rPr>
        <w:t>• Dance is part of our culture.</w:t>
      </w:r>
    </w:p>
    <w:p>
      <w:pPr>
        <w:keepNext/>
        <w:spacing w:after="20"/>
      </w:pPr>
      <w:r>
        <w:rPr>
          <w:b/>
          <w:i w:val="0"/>
          <w:color w:val="142C5A"/>
          <w:sz w:val="21"/>
        </w:rPr>
        <w:t>Let us talk</w:t>
      </w:r>
    </w:p>
    <w:p>
      <w:pPr>
        <w:spacing w:after="20"/>
        <w:ind w:left="351" w:hanging="351"/>
      </w:pPr>
      <w:r>
        <w:rPr>
          <w:b w:val="0"/>
          <w:i w:val="0"/>
          <w:sz w:val="21"/>
        </w:rPr>
        <w:t>1. What is dance?</w:t>
      </w:r>
    </w:p>
    <w:p>
      <w:pPr>
        <w:spacing w:after="20"/>
        <w:ind w:left="351" w:hanging="351"/>
      </w:pPr>
      <w:r>
        <w:rPr>
          <w:b w:val="0"/>
          <w:i w:val="0"/>
          <w:sz w:val="21"/>
        </w:rPr>
        <w:t>2. Name one dance movement.</w:t>
      </w:r>
    </w:p>
    <w:p>
      <w:pPr>
        <w:spacing w:after="20"/>
        <w:ind w:left="351" w:hanging="351"/>
      </w:pPr>
      <w:r>
        <w:rPr>
          <w:b w:val="0"/>
          <w:i w:val="0"/>
          <w:sz w:val="21"/>
        </w:rPr>
        <w:t>3. When do we dance?</w:t>
      </w:r>
    </w:p>
    <w:p>
      <w:pPr>
        <w:keepNext/>
        <w:spacing w:after="20"/>
      </w:pPr>
      <w:r>
        <w:rPr>
          <w:b/>
          <w:i w:val="0"/>
          <w:color w:val="142C5A"/>
          <w:sz w:val="21"/>
        </w:rPr>
        <w:t>Words for my notebook</w:t>
      </w:r>
    </w:p>
    <w:p>
      <w:pPr>
        <w:spacing w:after="20"/>
        <w:ind w:left="312" w:hanging="227"/>
      </w:pPr>
      <w:r>
        <w:rPr>
          <w:b w:val="0"/>
          <w:i w:val="0"/>
          <w:sz w:val="21"/>
        </w:rPr>
        <w:t>• dance — moving the body to music</w:t>
      </w:r>
    </w:p>
    <w:p>
      <w:pPr>
        <w:spacing w:after="20"/>
        <w:ind w:left="312" w:hanging="227"/>
      </w:pPr>
      <w:r>
        <w:rPr>
          <w:b w:val="0"/>
          <w:i w:val="0"/>
          <w:sz w:val="21"/>
        </w:rPr>
        <w:t>• beat — the time we move to</w:t>
      </w:r>
    </w:p>
    <w:p>
      <w:pPr>
        <w:spacing w:after="20"/>
        <w:ind w:left="312" w:hanging="227"/>
      </w:pPr>
      <w:r>
        <w:rPr>
          <w:b w:val="0"/>
          <w:i w:val="0"/>
          <w:sz w:val="21"/>
        </w:rPr>
        <w:t>• cultural dance — a dance of our people</w:t>
      </w:r>
    </w:p>
    <w:p>
      <w:pPr>
        <w:keepNext/>
        <w:spacing w:after="20"/>
      </w:pPr>
      <w:r>
        <w:rPr>
          <w:b/>
          <w:i w:val="0"/>
          <w:color w:val="142C5A"/>
          <w:sz w:val="21"/>
        </w:rPr>
        <w:t>Worksheet</w:t>
      </w:r>
    </w:p>
    <w:p>
      <w:pPr>
        <w:spacing w:after="20"/>
        <w:ind w:left="351" w:hanging="351"/>
      </w:pPr>
      <w:r>
        <w:rPr>
          <w:b w:val="0"/>
          <w:i w:val="0"/>
          <w:sz w:val="21"/>
        </w:rPr>
        <w:t>1. Dance is moving the body to ___.</w:t>
      </w:r>
    </w:p>
    <w:p>
      <w:pPr>
        <w:spacing w:after="60"/>
        <w:ind w:left="652" w:hanging="340"/>
      </w:pPr>
      <w:r>
        <w:rPr>
          <w:b w:val="0"/>
          <w:i w:val="0"/>
          <w:sz w:val="21"/>
        </w:rPr>
        <w:t>A) music B) silence C) dust D) sleep</w:t>
      </w:r>
    </w:p>
    <w:p>
      <w:pPr>
        <w:spacing w:after="20"/>
        <w:ind w:left="351" w:hanging="351"/>
      </w:pPr>
      <w:r>
        <w:rPr>
          <w:b w:val="0"/>
          <w:i w:val="0"/>
          <w:sz w:val="21"/>
        </w:rPr>
        <w:t>2. We can clap, jump, turn and ___.</w:t>
      </w:r>
    </w:p>
    <w:p>
      <w:pPr>
        <w:spacing w:after="60"/>
        <w:ind w:left="652" w:hanging="340"/>
      </w:pPr>
      <w:r>
        <w:rPr>
          <w:b w:val="0"/>
          <w:i w:val="0"/>
          <w:sz w:val="21"/>
        </w:rPr>
        <w:t>A) stamp B) sleep C) cry D) hide</w:t>
      </w:r>
    </w:p>
    <w:p>
      <w:pPr>
        <w:spacing w:after="20"/>
        <w:ind w:left="351" w:hanging="351"/>
      </w:pPr>
      <w:r>
        <w:rPr>
          <w:b w:val="0"/>
          <w:i w:val="0"/>
          <w:sz w:val="21"/>
        </w:rPr>
        <w:t>3. We move to the ___ of the music.</w:t>
      </w:r>
    </w:p>
    <w:p>
      <w:pPr>
        <w:spacing w:after="60"/>
        <w:ind w:left="652" w:hanging="340"/>
      </w:pPr>
      <w:r>
        <w:rPr>
          <w:b w:val="0"/>
          <w:i w:val="0"/>
          <w:sz w:val="21"/>
        </w:rPr>
        <w:t>A) beat B) colour C) smell D) taste</w:t>
      </w:r>
    </w:p>
    <w:p>
      <w:pPr>
        <w:spacing w:after="20"/>
        <w:ind w:left="351" w:hanging="351"/>
      </w:pPr>
      <w:r>
        <w:rPr>
          <w:b w:val="0"/>
          <w:i w:val="0"/>
          <w:sz w:val="21"/>
        </w:rPr>
        <w:t>4. We dance at festivals and ___.</w:t>
      </w:r>
    </w:p>
    <w:p>
      <w:pPr>
        <w:spacing w:after="60"/>
        <w:ind w:left="652" w:hanging="340"/>
      </w:pPr>
      <w:r>
        <w:rPr>
          <w:b w:val="0"/>
          <w:i w:val="0"/>
          <w:sz w:val="21"/>
        </w:rPr>
        <w:t>A) parties B) funerals only C) exams D) sleep</w:t>
      </w:r>
    </w:p>
    <w:p>
      <w:pPr>
        <w:spacing w:after="20"/>
        <w:ind w:left="351" w:hanging="351"/>
      </w:pPr>
      <w:r>
        <w:rPr>
          <w:b w:val="0"/>
          <w:i w:val="0"/>
          <w:sz w:val="21"/>
        </w:rPr>
        <w:t>5. Fill in: Moving the body to music is _____.</w:t>
      </w:r>
    </w:p>
    <w:p>
      <w:pPr>
        <w:spacing w:after="20"/>
        <w:ind w:left="351" w:hanging="351"/>
      </w:pPr>
      <w:r>
        <w:rPr>
          <w:b w:val="0"/>
          <w:i w:val="0"/>
          <w:sz w:val="21"/>
        </w:rPr>
        <w:t>6. Mention two dance movements.</w:t>
      </w:r>
    </w:p>
    <w:p>
      <w:pPr>
        <w:spacing w:after="20"/>
        <w:ind w:left="351" w:hanging="351"/>
      </w:pPr>
      <w:r>
        <w:rPr>
          <w:b w:val="0"/>
          <w:i w:val="0"/>
          <w:sz w:val="21"/>
        </w:rPr>
        <w:t>7. Write when we dance.</w:t>
      </w:r>
    </w:p>
    <w:p>
      <w:pPr>
        <w:keepNext/>
        <w:spacing w:after="20"/>
      </w:pPr>
      <w:r>
        <w:rPr>
          <w:b/>
          <w:i w:val="0"/>
          <w:color w:val="142C5A"/>
          <w:sz w:val="21"/>
        </w:rPr>
        <w:t>My own work</w:t>
      </w:r>
    </w:p>
    <w:p>
      <w:pPr>
        <w:spacing w:after="20"/>
        <w:ind w:left="312" w:hanging="227"/>
      </w:pPr>
      <w:r>
        <w:rPr>
          <w:b w:val="0"/>
          <w:i w:val="0"/>
          <w:sz w:val="21"/>
        </w:rPr>
        <w:t>• Draw myself dancing.</w:t>
      </w:r>
    </w:p>
    <w:p>
      <w:pPr>
        <w:spacing w:after="60"/>
        <w:pBdr>
          <w:bottom w:val="single" w:sz="6" w:color="BBBBBB"/>
        </w:pBdr>
      </w:pPr>
    </w:p>
    <w:p>
      <w:pPr>
        <w:pStyle w:val="Heading2"/>
        <w:keepNext/>
        <w:spacing w:before="200" w:after="60"/>
      </w:pPr>
      <w:r>
        <w:rPr>
          <w:b/>
          <w:i w:val="0"/>
          <w:color w:val="142C5A"/>
          <w:sz w:val="25"/>
        </w:rPr>
        <w:t>WEEK 9 — DRAMA AND ROLE PLAY</w:t>
      </w:r>
    </w:p>
    <w:p>
      <w:pPr>
        <w:keepNext/>
        <w:spacing w:after="20"/>
      </w:pPr>
      <w:r>
        <w:rPr>
          <w:b/>
          <w:i w:val="0"/>
          <w:color w:val="142C5A"/>
          <w:sz w:val="21"/>
        </w:rPr>
        <w:t>You will learn to</w:t>
      </w:r>
    </w:p>
    <w:p>
      <w:pPr>
        <w:spacing w:after="20"/>
        <w:ind w:left="312" w:hanging="227"/>
      </w:pPr>
      <w:r>
        <w:rPr>
          <w:b w:val="0"/>
          <w:i w:val="0"/>
          <w:sz w:val="21"/>
        </w:rPr>
        <w:t>• say what drama is</w:t>
      </w:r>
    </w:p>
    <w:p>
      <w:pPr>
        <w:spacing w:after="20"/>
        <w:ind w:left="312" w:hanging="227"/>
      </w:pPr>
      <w:r>
        <w:rPr>
          <w:b w:val="0"/>
          <w:i w:val="0"/>
          <w:sz w:val="21"/>
        </w:rPr>
        <w:t>• act out a simple story</w:t>
      </w:r>
    </w:p>
    <w:p>
      <w:pPr>
        <w:spacing w:after="20"/>
        <w:ind w:left="312" w:hanging="227"/>
      </w:pPr>
      <w:r>
        <w:rPr>
          <w:b w:val="0"/>
          <w:i w:val="0"/>
          <w:sz w:val="21"/>
        </w:rPr>
        <w:t>• play a role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Drama</w:t>
      </w:r>
      <w:r>
        <w:rPr>
          <w:b w:val="0"/>
          <w:i w:val="0"/>
          <w:sz w:val="21"/>
        </w:rPr>
        <w:t xml:space="preserve"> is acting out a story.</w:t>
      </w:r>
    </w:p>
    <w:p>
      <w:pPr>
        <w:spacing w:after="20"/>
        <w:ind w:left="312" w:hanging="227"/>
      </w:pPr>
      <w:r>
        <w:rPr>
          <w:b w:val="0"/>
          <w:i w:val="0"/>
          <w:sz w:val="21"/>
        </w:rPr>
        <w:t xml:space="preserve">• We </w:t>
      </w:r>
      <w:r>
        <w:rPr>
          <w:b/>
          <w:i w:val="0"/>
          <w:sz w:val="21"/>
        </w:rPr>
        <w:t>pretend</w:t>
      </w:r>
      <w:r>
        <w:rPr>
          <w:b w:val="0"/>
          <w:i w:val="0"/>
          <w:sz w:val="21"/>
        </w:rPr>
        <w:t xml:space="preserve"> to be someone in a story.</w:t>
      </w:r>
    </w:p>
    <w:p>
      <w:pPr>
        <w:spacing w:after="20"/>
        <w:ind w:left="312" w:hanging="227"/>
      </w:pPr>
      <w:r>
        <w:rPr>
          <w:b w:val="0"/>
          <w:i w:val="0"/>
          <w:sz w:val="21"/>
        </w:rPr>
        <w:t xml:space="preserve">• A </w:t>
      </w:r>
      <w:r>
        <w:rPr>
          <w:b/>
          <w:i w:val="0"/>
          <w:sz w:val="21"/>
        </w:rPr>
        <w:t>role</w:t>
      </w:r>
      <w:r>
        <w:rPr>
          <w:b w:val="0"/>
          <w:i w:val="0"/>
          <w:sz w:val="21"/>
        </w:rPr>
        <w:t xml:space="preserve"> is the part we play.</w:t>
      </w:r>
    </w:p>
    <w:p>
      <w:pPr>
        <w:spacing w:after="20"/>
        <w:ind w:left="312" w:hanging="227"/>
      </w:pPr>
      <w:r>
        <w:rPr>
          <w:b w:val="0"/>
          <w:i w:val="0"/>
          <w:sz w:val="21"/>
        </w:rPr>
        <w:t>• We can act a story from the Bible or our culture.</w:t>
      </w:r>
    </w:p>
    <w:p>
      <w:pPr>
        <w:spacing w:after="20"/>
        <w:ind w:left="312" w:hanging="227"/>
      </w:pPr>
      <w:r>
        <w:rPr>
          <w:b w:val="0"/>
          <w:i w:val="0"/>
          <w:sz w:val="21"/>
        </w:rPr>
        <w:t>• We use our voice and body to act.</w:t>
      </w:r>
    </w:p>
    <w:p>
      <w:pPr>
        <w:spacing w:after="20"/>
        <w:ind w:left="312" w:hanging="227"/>
      </w:pPr>
      <w:r>
        <w:rPr>
          <w:b w:val="0"/>
          <w:i w:val="0"/>
          <w:sz w:val="21"/>
        </w:rPr>
        <w:t>• We can wear simple dress for a role.</w:t>
      </w:r>
    </w:p>
    <w:p>
      <w:pPr>
        <w:spacing w:after="20"/>
        <w:ind w:left="312" w:hanging="227"/>
      </w:pPr>
      <w:r>
        <w:rPr>
          <w:b w:val="0"/>
          <w:i w:val="0"/>
          <w:sz w:val="21"/>
        </w:rPr>
        <w:t>• Drama helps us to understand a story.</w:t>
      </w:r>
    </w:p>
    <w:p>
      <w:pPr>
        <w:spacing w:after="0"/>
      </w:pPr>
      <w:r>
        <w:br w:type="page"/>
      </w:r>
    </w:p>
    <w:p>
      <w:pPr>
        <w:spacing w:after="20"/>
        <w:ind w:left="312" w:hanging="227"/>
      </w:pPr>
      <w:r>
        <w:rPr>
          <w:b w:val="0"/>
          <w:i w:val="0"/>
          <w:sz w:val="21"/>
        </w:rPr>
        <w:t>• We act together with others.</w:t>
      </w:r>
    </w:p>
    <w:p>
      <w:pPr>
        <w:spacing w:after="20"/>
        <w:ind w:left="312" w:hanging="227"/>
      </w:pPr>
      <w:r>
        <w:rPr>
          <w:b w:val="0"/>
          <w:i w:val="0"/>
          <w:sz w:val="21"/>
        </w:rPr>
        <w:t>• Drama is fun and teaches us.</w:t>
      </w:r>
    </w:p>
    <w:p>
      <w:pPr>
        <w:spacing w:after="20"/>
        <w:ind w:left="312" w:hanging="227"/>
      </w:pPr>
      <w:r>
        <w:rPr>
          <w:b w:val="0"/>
          <w:i w:val="0"/>
          <w:sz w:val="21"/>
        </w:rPr>
        <w:t>• Our people act stories in festivals.</w:t>
      </w:r>
    </w:p>
    <w:p>
      <w:pPr>
        <w:keepNext/>
        <w:spacing w:after="20"/>
      </w:pPr>
      <w:r>
        <w:rPr>
          <w:b/>
          <w:i w:val="0"/>
          <w:color w:val="142C5A"/>
          <w:sz w:val="21"/>
        </w:rPr>
        <w:t>Let us talk</w:t>
      </w:r>
    </w:p>
    <w:p>
      <w:pPr>
        <w:spacing w:after="20"/>
        <w:ind w:left="351" w:hanging="351"/>
      </w:pPr>
      <w:r>
        <w:rPr>
          <w:b w:val="0"/>
          <w:i w:val="0"/>
          <w:sz w:val="21"/>
        </w:rPr>
        <w:t>1. What is drama?</w:t>
      </w:r>
    </w:p>
    <w:p>
      <w:pPr>
        <w:spacing w:after="20"/>
        <w:ind w:left="351" w:hanging="351"/>
      </w:pPr>
      <w:r>
        <w:rPr>
          <w:b w:val="0"/>
          <w:i w:val="0"/>
          <w:sz w:val="21"/>
        </w:rPr>
        <w:t>2. What is a role?</w:t>
      </w:r>
    </w:p>
    <w:p>
      <w:pPr>
        <w:spacing w:after="20"/>
        <w:ind w:left="351" w:hanging="351"/>
      </w:pPr>
      <w:r>
        <w:rPr>
          <w:b w:val="0"/>
          <w:i w:val="0"/>
          <w:sz w:val="21"/>
        </w:rPr>
        <w:t>3. Name a story we can act.</w:t>
      </w:r>
    </w:p>
    <w:p>
      <w:pPr>
        <w:keepNext/>
        <w:spacing w:after="20"/>
      </w:pPr>
      <w:r>
        <w:rPr>
          <w:b/>
          <w:i w:val="0"/>
          <w:color w:val="142C5A"/>
          <w:sz w:val="21"/>
        </w:rPr>
        <w:t>Words for my notebook</w:t>
      </w:r>
    </w:p>
    <w:p>
      <w:pPr>
        <w:spacing w:after="20"/>
        <w:ind w:left="312" w:hanging="227"/>
      </w:pPr>
      <w:r>
        <w:rPr>
          <w:b w:val="0"/>
          <w:i w:val="0"/>
          <w:sz w:val="21"/>
        </w:rPr>
        <w:t>• drama — acting out a story</w:t>
      </w:r>
    </w:p>
    <w:p>
      <w:pPr>
        <w:spacing w:after="20"/>
        <w:ind w:left="312" w:hanging="227"/>
      </w:pPr>
      <w:r>
        <w:rPr>
          <w:b w:val="0"/>
          <w:i w:val="0"/>
          <w:sz w:val="21"/>
        </w:rPr>
        <w:t>• role — the part we play</w:t>
      </w:r>
    </w:p>
    <w:p>
      <w:pPr>
        <w:spacing w:after="20"/>
        <w:ind w:left="312" w:hanging="227"/>
      </w:pPr>
      <w:r>
        <w:rPr>
          <w:b w:val="0"/>
          <w:i w:val="0"/>
          <w:sz w:val="21"/>
        </w:rPr>
        <w:t>• pretend — to act as someone else</w:t>
      </w:r>
    </w:p>
    <w:p>
      <w:pPr>
        <w:keepNext/>
        <w:spacing w:after="20"/>
      </w:pPr>
      <w:r>
        <w:rPr>
          <w:b/>
          <w:i w:val="0"/>
          <w:color w:val="142C5A"/>
          <w:sz w:val="21"/>
        </w:rPr>
        <w:t>Worksheet</w:t>
      </w:r>
    </w:p>
    <w:p>
      <w:pPr>
        <w:spacing w:after="20"/>
        <w:ind w:left="351" w:hanging="351"/>
      </w:pPr>
      <w:r>
        <w:rPr>
          <w:b w:val="0"/>
          <w:i w:val="0"/>
          <w:sz w:val="21"/>
        </w:rPr>
        <w:t>1. Drama is ___ out a story.</w:t>
      </w:r>
    </w:p>
    <w:p>
      <w:pPr>
        <w:spacing w:after="60"/>
        <w:ind w:left="652" w:hanging="340"/>
      </w:pPr>
      <w:r>
        <w:rPr>
          <w:b w:val="0"/>
          <w:i w:val="0"/>
          <w:sz w:val="21"/>
        </w:rPr>
        <w:t>A) acting B) singing C) drawing D) hiding</w:t>
      </w:r>
    </w:p>
    <w:p>
      <w:pPr>
        <w:spacing w:after="20"/>
        <w:ind w:left="351" w:hanging="351"/>
      </w:pPr>
      <w:r>
        <w:rPr>
          <w:b w:val="0"/>
          <w:i w:val="0"/>
          <w:sz w:val="21"/>
        </w:rPr>
        <w:t>2. A ___ is the part we play.</w:t>
      </w:r>
    </w:p>
    <w:p>
      <w:pPr>
        <w:spacing w:after="60"/>
        <w:ind w:left="652" w:hanging="340"/>
      </w:pPr>
      <w:r>
        <w:rPr>
          <w:b w:val="0"/>
          <w:i w:val="0"/>
          <w:sz w:val="21"/>
        </w:rPr>
        <w:t>A) role B) song C) line D) beat</w:t>
      </w:r>
    </w:p>
    <w:p>
      <w:pPr>
        <w:spacing w:after="20"/>
        <w:ind w:left="351" w:hanging="351"/>
      </w:pPr>
      <w:r>
        <w:rPr>
          <w:b w:val="0"/>
          <w:i w:val="0"/>
          <w:sz w:val="21"/>
        </w:rPr>
        <w:t>3. We use our voice and ___ to act.</w:t>
      </w:r>
    </w:p>
    <w:p>
      <w:pPr>
        <w:spacing w:after="60"/>
        <w:ind w:left="652" w:hanging="340"/>
      </w:pPr>
      <w:r>
        <w:rPr>
          <w:b w:val="0"/>
          <w:i w:val="0"/>
          <w:sz w:val="21"/>
        </w:rPr>
        <w:t>A) body B) shoes C) book D) bag</w:t>
      </w:r>
    </w:p>
    <w:p>
      <w:pPr>
        <w:spacing w:after="20"/>
        <w:ind w:left="351" w:hanging="351"/>
      </w:pPr>
      <w:r>
        <w:rPr>
          <w:b w:val="0"/>
          <w:i w:val="0"/>
          <w:sz w:val="21"/>
        </w:rPr>
        <w:t>4. We ___ to be someone in a story.</w:t>
      </w:r>
    </w:p>
    <w:p>
      <w:pPr>
        <w:spacing w:after="60"/>
        <w:ind w:left="652" w:hanging="340"/>
      </w:pPr>
      <w:r>
        <w:rPr>
          <w:b w:val="0"/>
          <w:i w:val="0"/>
          <w:sz w:val="21"/>
        </w:rPr>
        <w:t>A) pretend B) refuse C) forget D) hide</w:t>
      </w:r>
    </w:p>
    <w:p>
      <w:pPr>
        <w:spacing w:after="20"/>
        <w:ind w:left="351" w:hanging="351"/>
      </w:pPr>
      <w:r>
        <w:rPr>
          <w:b w:val="0"/>
          <w:i w:val="0"/>
          <w:sz w:val="21"/>
        </w:rPr>
        <w:t>5. Fill in: Acting out a story is _____.</w:t>
      </w:r>
    </w:p>
    <w:p>
      <w:pPr>
        <w:spacing w:after="20"/>
        <w:ind w:left="351" w:hanging="351"/>
      </w:pPr>
      <w:r>
        <w:rPr>
          <w:b w:val="0"/>
          <w:i w:val="0"/>
          <w:sz w:val="21"/>
        </w:rPr>
        <w:t>6. Mention two things we use in drama.</w:t>
      </w:r>
    </w:p>
    <w:p>
      <w:pPr>
        <w:spacing w:after="20"/>
        <w:ind w:left="351" w:hanging="351"/>
      </w:pPr>
      <w:r>
        <w:rPr>
          <w:b w:val="0"/>
          <w:i w:val="0"/>
          <w:sz w:val="21"/>
        </w:rPr>
        <w:t>7. Write what a role is.</w:t>
      </w:r>
    </w:p>
    <w:p>
      <w:pPr>
        <w:keepNext/>
        <w:spacing w:after="20"/>
      </w:pPr>
      <w:r>
        <w:rPr>
          <w:b/>
          <w:i w:val="0"/>
          <w:color w:val="142C5A"/>
          <w:sz w:val="21"/>
        </w:rPr>
        <w:t>My own work</w:t>
      </w:r>
    </w:p>
    <w:p>
      <w:pPr>
        <w:spacing w:after="20"/>
        <w:ind w:left="312" w:hanging="227"/>
      </w:pPr>
      <w:r>
        <w:rPr>
          <w:b w:val="0"/>
          <w:i w:val="0"/>
          <w:sz w:val="21"/>
        </w:rPr>
        <w:t>• Draw myself acting a role in a story.</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Christian Religious Studies · Second Term W1-6, 8-9 (the birth of Jesus; the shepherds and the wise men; Jesus as a boy; the baptism of Jesus; the temptation; Jesus calls the first disciples; water into wine; Jesus loves the children).</w:t>
      </w:r>
    </w:p>
    <w:p>
      <w:pPr>
        <w:pStyle w:val="Heading2"/>
        <w:keepNext/>
        <w:spacing w:before="200" w:after="60"/>
      </w:pPr>
      <w:r>
        <w:rPr>
          <w:b/>
          <w:i w:val="0"/>
          <w:color w:val="142C5A"/>
          <w:sz w:val="25"/>
        </w:rPr>
        <w:t>WEEK 1 — THE BIRTH OF JESUS</w:t>
      </w:r>
    </w:p>
    <w:p>
      <w:pPr>
        <w:keepNext/>
        <w:spacing w:after="20"/>
      </w:pPr>
      <w:r>
        <w:rPr>
          <w:b/>
          <w:i w:val="0"/>
          <w:color w:val="142C5A"/>
          <w:sz w:val="21"/>
        </w:rPr>
        <w:t>You will learn to</w:t>
      </w:r>
    </w:p>
    <w:p>
      <w:pPr>
        <w:spacing w:after="20"/>
        <w:ind w:left="312" w:hanging="227"/>
      </w:pPr>
      <w:r>
        <w:rPr>
          <w:b w:val="0"/>
          <w:i w:val="0"/>
          <w:sz w:val="21"/>
        </w:rPr>
        <w:t>• tell the story of the birth of Jesus</w:t>
      </w:r>
    </w:p>
    <w:p>
      <w:pPr>
        <w:spacing w:after="20"/>
        <w:ind w:left="312" w:hanging="227"/>
      </w:pPr>
      <w:r>
        <w:rPr>
          <w:b w:val="0"/>
          <w:i w:val="0"/>
          <w:sz w:val="21"/>
        </w:rPr>
        <w:t>• name where Jesus was born</w:t>
      </w:r>
    </w:p>
    <w:p>
      <w:pPr>
        <w:spacing w:after="20"/>
        <w:ind w:left="312" w:hanging="227"/>
      </w:pPr>
      <w:r>
        <w:rPr>
          <w:b w:val="0"/>
          <w:i w:val="0"/>
          <w:sz w:val="21"/>
        </w:rPr>
        <w:t>• thank God for Jesus</w:t>
      </w:r>
    </w:p>
    <w:p>
      <w:pPr>
        <w:keepNext/>
        <w:spacing w:after="20"/>
      </w:pPr>
      <w:r>
        <w:rPr>
          <w:b/>
          <w:i w:val="0"/>
          <w:color w:val="142C5A"/>
          <w:sz w:val="21"/>
        </w:rPr>
        <w:t>Things to know</w:t>
      </w:r>
    </w:p>
    <w:p>
      <w:pPr>
        <w:spacing w:after="20"/>
        <w:ind w:left="312" w:hanging="227"/>
      </w:pPr>
      <w:r>
        <w:rPr>
          <w:b w:val="0"/>
          <w:i w:val="0"/>
          <w:sz w:val="21"/>
        </w:rPr>
        <w:t xml:space="preserve">• An angel told </w:t>
      </w:r>
      <w:r>
        <w:rPr>
          <w:b/>
          <w:i w:val="0"/>
          <w:sz w:val="21"/>
        </w:rPr>
        <w:t>Mary</w:t>
      </w:r>
      <w:r>
        <w:rPr>
          <w:b w:val="0"/>
          <w:i w:val="0"/>
          <w:sz w:val="21"/>
        </w:rPr>
        <w:t xml:space="preserve"> that she would have a baby.</w:t>
      </w:r>
    </w:p>
    <w:p>
      <w:pPr>
        <w:spacing w:after="20"/>
        <w:ind w:left="312" w:hanging="227"/>
      </w:pPr>
      <w:r>
        <w:rPr>
          <w:b w:val="0"/>
          <w:i w:val="0"/>
          <w:sz w:val="21"/>
        </w:rPr>
        <w:t xml:space="preserve">• The baby's name would be </w:t>
      </w:r>
      <w:r>
        <w:rPr>
          <w:b/>
          <w:i w:val="0"/>
          <w:sz w:val="21"/>
        </w:rPr>
        <w:t>Jesus</w:t>
      </w:r>
      <w:r>
        <w:rPr>
          <w:b w:val="0"/>
          <w:i w:val="0"/>
          <w:sz w:val="21"/>
        </w:rPr>
        <w:t>.</w:t>
      </w:r>
    </w:p>
    <w:p>
      <w:pPr>
        <w:spacing w:after="20"/>
        <w:ind w:left="312" w:hanging="227"/>
      </w:pPr>
      <w:r>
        <w:rPr>
          <w:b w:val="0"/>
          <w:i w:val="0"/>
          <w:sz w:val="21"/>
        </w:rPr>
        <w:t xml:space="preserve">• Mary and </w:t>
      </w:r>
      <w:r>
        <w:rPr>
          <w:b/>
          <w:i w:val="0"/>
          <w:sz w:val="21"/>
        </w:rPr>
        <w:t>Joseph</w:t>
      </w:r>
      <w:r>
        <w:rPr>
          <w:b w:val="0"/>
          <w:i w:val="0"/>
          <w:sz w:val="21"/>
        </w:rPr>
        <w:t xml:space="preserve"> travelled to </w:t>
      </w:r>
      <w:r>
        <w:rPr>
          <w:b/>
          <w:i w:val="0"/>
          <w:sz w:val="21"/>
        </w:rPr>
        <w:t>Bethlehem</w:t>
      </w:r>
      <w:r>
        <w:rPr>
          <w:b w:val="0"/>
          <w:i w:val="0"/>
          <w:sz w:val="21"/>
        </w:rPr>
        <w:t>.</w:t>
      </w:r>
    </w:p>
    <w:p>
      <w:pPr>
        <w:spacing w:after="20"/>
        <w:ind w:left="312" w:hanging="227"/>
      </w:pPr>
      <w:r>
        <w:rPr>
          <w:b w:val="0"/>
          <w:i w:val="0"/>
          <w:sz w:val="21"/>
        </w:rPr>
        <w:t xml:space="preserve">• Jesus was born in a </w:t>
      </w:r>
      <w:r>
        <w:rPr>
          <w:b/>
          <w:i w:val="0"/>
          <w:sz w:val="21"/>
        </w:rPr>
        <w:t>manger</w:t>
      </w:r>
      <w:r>
        <w:rPr>
          <w:b w:val="0"/>
          <w:i w:val="0"/>
          <w:sz w:val="21"/>
        </w:rPr>
        <w:t xml:space="preserve"> in Bethlehem.</w:t>
      </w:r>
    </w:p>
    <w:p>
      <w:pPr>
        <w:spacing w:after="20"/>
        <w:ind w:left="312" w:hanging="227"/>
      </w:pPr>
      <w:r>
        <w:rPr>
          <w:b w:val="0"/>
          <w:i w:val="0"/>
          <w:sz w:val="21"/>
        </w:rPr>
        <w:t xml:space="preserve">• A </w:t>
      </w:r>
      <w:r>
        <w:rPr>
          <w:b/>
          <w:i w:val="0"/>
          <w:sz w:val="21"/>
        </w:rPr>
        <w:t>manger</w:t>
      </w:r>
      <w:r>
        <w:rPr>
          <w:b w:val="0"/>
          <w:i w:val="0"/>
          <w:sz w:val="21"/>
        </w:rPr>
        <w:t xml:space="preserve"> is a box where animals eat.</w:t>
      </w:r>
    </w:p>
    <w:p>
      <w:pPr>
        <w:spacing w:after="20"/>
        <w:ind w:left="312" w:hanging="227"/>
      </w:pPr>
      <w:r>
        <w:rPr>
          <w:b w:val="0"/>
          <w:i w:val="0"/>
          <w:sz w:val="21"/>
        </w:rPr>
        <w:t>• There was no room for them in the inn.</w:t>
      </w:r>
    </w:p>
    <w:p>
      <w:pPr>
        <w:spacing w:after="20"/>
        <w:ind w:left="312" w:hanging="227"/>
      </w:pPr>
      <w:r>
        <w:rPr>
          <w:b w:val="0"/>
          <w:i w:val="0"/>
          <w:sz w:val="21"/>
        </w:rPr>
        <w:t xml:space="preserve">• Jesus is the </w:t>
      </w:r>
      <w:r>
        <w:rPr>
          <w:b/>
          <w:i w:val="0"/>
          <w:sz w:val="21"/>
        </w:rPr>
        <w:t>Son of God</w:t>
      </w:r>
      <w:r>
        <w:rPr>
          <w:b w:val="0"/>
          <w:i w:val="0"/>
          <w:sz w:val="21"/>
        </w:rPr>
        <w:t>.</w:t>
      </w:r>
    </w:p>
    <w:p>
      <w:pPr>
        <w:spacing w:after="20"/>
        <w:ind w:left="312" w:hanging="227"/>
      </w:pPr>
      <w:r>
        <w:rPr>
          <w:b w:val="0"/>
          <w:i w:val="0"/>
          <w:sz w:val="21"/>
        </w:rPr>
        <w:t>• God sent Jesus to the world out of love.</w:t>
      </w:r>
    </w:p>
    <w:p>
      <w:pPr>
        <w:spacing w:after="20"/>
        <w:ind w:left="312" w:hanging="227"/>
      </w:pPr>
      <w:r>
        <w:rPr>
          <w:b w:val="0"/>
          <w:i w:val="0"/>
          <w:sz w:val="21"/>
        </w:rPr>
        <w:t>• We thank God for the birth of Jesus.</w:t>
      </w:r>
    </w:p>
    <w:p>
      <w:pPr>
        <w:spacing w:after="20"/>
        <w:ind w:left="312" w:hanging="227"/>
      </w:pPr>
      <w:r>
        <w:rPr>
          <w:b w:val="0"/>
          <w:i w:val="0"/>
          <w:sz w:val="21"/>
        </w:rPr>
        <w:t>• Christmas is the time we remember the birth of Jesus.</w:t>
      </w:r>
    </w:p>
    <w:p>
      <w:pPr>
        <w:keepNext/>
        <w:spacing w:after="20"/>
      </w:pPr>
      <w:r>
        <w:rPr>
          <w:b/>
          <w:i w:val="0"/>
          <w:color w:val="142C5A"/>
          <w:sz w:val="21"/>
        </w:rPr>
        <w:t>Let us talk</w:t>
      </w:r>
    </w:p>
    <w:p>
      <w:pPr>
        <w:spacing w:after="20"/>
        <w:ind w:left="351" w:hanging="351"/>
      </w:pPr>
      <w:r>
        <w:rPr>
          <w:b w:val="0"/>
          <w:i w:val="0"/>
          <w:sz w:val="21"/>
        </w:rPr>
        <w:t>1. Who told Mary about the baby?</w:t>
      </w:r>
    </w:p>
    <w:p>
      <w:pPr>
        <w:spacing w:after="20"/>
        <w:ind w:left="351" w:hanging="351"/>
      </w:pPr>
      <w:r>
        <w:rPr>
          <w:b w:val="0"/>
          <w:i w:val="0"/>
          <w:sz w:val="21"/>
        </w:rPr>
        <w:t>2. Where was Jesus born?</w:t>
      </w:r>
    </w:p>
    <w:p>
      <w:pPr>
        <w:spacing w:after="20"/>
        <w:ind w:left="351" w:hanging="351"/>
      </w:pPr>
      <w:r>
        <w:rPr>
          <w:b w:val="0"/>
          <w:i w:val="0"/>
          <w:sz w:val="21"/>
        </w:rPr>
        <w:t>3. What is a manger?</w:t>
      </w:r>
    </w:p>
    <w:p>
      <w:pPr>
        <w:keepNext/>
        <w:spacing w:after="20"/>
      </w:pPr>
      <w:r>
        <w:rPr>
          <w:b/>
          <w:i w:val="0"/>
          <w:color w:val="142C5A"/>
          <w:sz w:val="21"/>
        </w:rPr>
        <w:t>Words for my notebook</w:t>
      </w:r>
    </w:p>
    <w:p>
      <w:pPr>
        <w:spacing w:after="20"/>
        <w:ind w:left="312" w:hanging="227"/>
      </w:pPr>
      <w:r>
        <w:rPr>
          <w:b w:val="0"/>
          <w:i w:val="0"/>
          <w:sz w:val="21"/>
        </w:rPr>
        <w:t>• Jesus — the Son of God, born in Bethlehem</w:t>
      </w:r>
    </w:p>
    <w:p>
      <w:pPr>
        <w:spacing w:after="20"/>
        <w:ind w:left="312" w:hanging="227"/>
      </w:pPr>
      <w:r>
        <w:rPr>
          <w:b w:val="0"/>
          <w:i w:val="0"/>
          <w:sz w:val="21"/>
        </w:rPr>
        <w:t>• manger — a box where animals eat</w:t>
      </w:r>
    </w:p>
    <w:p>
      <w:pPr>
        <w:spacing w:after="20"/>
        <w:ind w:left="312" w:hanging="227"/>
      </w:pPr>
      <w:r>
        <w:rPr>
          <w:b w:val="0"/>
          <w:i w:val="0"/>
          <w:sz w:val="21"/>
        </w:rPr>
        <w:t>• Bethlehem — the town where Jesus was born</w:t>
      </w:r>
    </w:p>
    <w:p>
      <w:pPr>
        <w:keepNext/>
        <w:spacing w:after="20"/>
      </w:pPr>
      <w:r>
        <w:rPr>
          <w:b/>
          <w:i w:val="0"/>
          <w:color w:val="142C5A"/>
          <w:sz w:val="21"/>
        </w:rPr>
        <w:t>Worksheet</w:t>
      </w:r>
    </w:p>
    <w:p>
      <w:pPr>
        <w:spacing w:after="20"/>
        <w:ind w:left="351" w:hanging="351"/>
      </w:pPr>
      <w:r>
        <w:rPr>
          <w:b w:val="0"/>
          <w:i w:val="0"/>
          <w:sz w:val="21"/>
        </w:rPr>
        <w:t>1. An angel told ___ she would have a baby.</w:t>
      </w:r>
    </w:p>
    <w:p>
      <w:pPr>
        <w:spacing w:after="60"/>
        <w:ind w:left="652" w:hanging="340"/>
      </w:pPr>
      <w:r>
        <w:rPr>
          <w:b w:val="0"/>
          <w:i w:val="0"/>
          <w:sz w:val="21"/>
        </w:rPr>
        <w:t>A) Mary B) Martha C) Ruth D) Esther</w:t>
      </w:r>
    </w:p>
    <w:p>
      <w:pPr>
        <w:spacing w:after="20"/>
        <w:ind w:left="351" w:hanging="351"/>
      </w:pPr>
      <w:r>
        <w:rPr>
          <w:b w:val="0"/>
          <w:i w:val="0"/>
          <w:sz w:val="21"/>
        </w:rPr>
        <w:t>2. Jesus was born in ___.</w:t>
      </w:r>
    </w:p>
    <w:p>
      <w:pPr>
        <w:spacing w:after="60"/>
        <w:ind w:left="652" w:hanging="340"/>
      </w:pPr>
      <w:r>
        <w:rPr>
          <w:b w:val="0"/>
          <w:i w:val="0"/>
          <w:sz w:val="21"/>
        </w:rPr>
        <w:t>A) Bethlehem B) Jerusalem C) Egypt D) Nazareth only</w:t>
      </w:r>
    </w:p>
    <w:p>
      <w:pPr>
        <w:spacing w:after="20"/>
        <w:ind w:left="351" w:hanging="351"/>
      </w:pPr>
      <w:r>
        <w:rPr>
          <w:b w:val="0"/>
          <w:i w:val="0"/>
          <w:sz w:val="21"/>
        </w:rPr>
        <w:t>3. Jesus was born in a ___.</w:t>
      </w:r>
    </w:p>
    <w:p>
      <w:pPr>
        <w:spacing w:after="60"/>
        <w:ind w:left="652" w:hanging="340"/>
      </w:pPr>
      <w:r>
        <w:rPr>
          <w:b w:val="0"/>
          <w:i w:val="0"/>
          <w:sz w:val="21"/>
        </w:rPr>
        <w:t>A) manger B) palace C) tent D) boat</w:t>
      </w:r>
    </w:p>
    <w:p>
      <w:pPr>
        <w:spacing w:after="20"/>
        <w:ind w:left="351" w:hanging="351"/>
      </w:pPr>
      <w:r>
        <w:rPr>
          <w:b w:val="0"/>
          <w:i w:val="0"/>
          <w:sz w:val="21"/>
        </w:rPr>
        <w:t>4. Jesus is the ___ of God.</w:t>
      </w:r>
    </w:p>
    <w:p>
      <w:pPr>
        <w:spacing w:after="60"/>
        <w:ind w:left="652" w:hanging="340"/>
      </w:pPr>
      <w:r>
        <w:rPr>
          <w:b w:val="0"/>
          <w:i w:val="0"/>
          <w:sz w:val="21"/>
        </w:rPr>
        <w:t>A) Son B) father C) brother D) friend only</w:t>
      </w:r>
    </w:p>
    <w:p>
      <w:pPr>
        <w:spacing w:after="20"/>
        <w:ind w:left="351" w:hanging="351"/>
      </w:pPr>
      <w:r>
        <w:rPr>
          <w:b w:val="0"/>
          <w:i w:val="0"/>
          <w:sz w:val="21"/>
        </w:rPr>
        <w:t>5. Fill in: Mary and Joseph travelled to _____.</w:t>
      </w:r>
    </w:p>
    <w:p>
      <w:pPr>
        <w:spacing w:after="20"/>
        <w:ind w:left="351" w:hanging="351"/>
      </w:pPr>
      <w:r>
        <w:rPr>
          <w:b w:val="0"/>
          <w:i w:val="0"/>
          <w:sz w:val="21"/>
        </w:rPr>
        <w:t>6. Mention two people in the birth story of Jesus.</w:t>
      </w:r>
    </w:p>
    <w:p>
      <w:pPr>
        <w:spacing w:after="20"/>
        <w:ind w:left="351" w:hanging="351"/>
      </w:pPr>
      <w:r>
        <w:rPr>
          <w:b w:val="0"/>
          <w:i w:val="0"/>
          <w:sz w:val="21"/>
        </w:rPr>
        <w:t>7. Write where Jesus was born.</w:t>
      </w:r>
    </w:p>
    <w:p>
      <w:pPr>
        <w:keepNext/>
        <w:spacing w:after="20"/>
      </w:pPr>
      <w:r>
        <w:rPr>
          <w:b/>
          <w:i w:val="0"/>
          <w:color w:val="142C5A"/>
          <w:sz w:val="21"/>
        </w:rPr>
        <w:t>My own work</w:t>
      </w:r>
    </w:p>
    <w:p>
      <w:pPr>
        <w:spacing w:after="20"/>
        <w:ind w:left="312" w:hanging="227"/>
      </w:pPr>
      <w:r>
        <w:rPr>
          <w:b w:val="0"/>
          <w:i w:val="0"/>
          <w:sz w:val="21"/>
        </w:rPr>
        <w:t>• Draw the baby Jesus in the manger.</w:t>
      </w:r>
    </w:p>
    <w:p>
      <w:pPr>
        <w:spacing w:after="60"/>
        <w:pBdr>
          <w:bottom w:val="single" w:sz="6" w:color="BBBBBB"/>
        </w:pBdr>
      </w:pPr>
    </w:p>
    <w:p>
      <w:pPr>
        <w:pStyle w:val="Heading2"/>
        <w:keepNext/>
        <w:spacing w:before="200" w:after="60"/>
      </w:pPr>
      <w:r>
        <w:rPr>
          <w:b/>
          <w:i w:val="0"/>
          <w:color w:val="142C5A"/>
          <w:sz w:val="25"/>
        </w:rPr>
        <w:t>WEEK 2 — THE SHEPHERDS AND THE WISE MEN</w:t>
      </w:r>
    </w:p>
    <w:p>
      <w:pPr>
        <w:keepNext/>
        <w:spacing w:after="20"/>
      </w:pPr>
      <w:r>
        <w:rPr>
          <w:b/>
          <w:i w:val="0"/>
          <w:color w:val="142C5A"/>
          <w:sz w:val="21"/>
        </w:rPr>
        <w:t>You will learn to</w:t>
      </w:r>
    </w:p>
    <w:p>
      <w:pPr>
        <w:spacing w:after="20"/>
        <w:ind w:left="312" w:hanging="227"/>
      </w:pPr>
      <w:r>
        <w:rPr>
          <w:b w:val="0"/>
          <w:i w:val="0"/>
          <w:sz w:val="21"/>
        </w:rPr>
        <w:t>• tell how the shepherds heard the news</w:t>
      </w:r>
    </w:p>
    <w:p>
      <w:pPr>
        <w:spacing w:after="20"/>
        <w:ind w:left="312" w:hanging="227"/>
      </w:pPr>
      <w:r>
        <w:rPr>
          <w:b w:val="0"/>
          <w:i w:val="0"/>
          <w:sz w:val="21"/>
        </w:rPr>
        <w:t>• tell about the wise men</w:t>
      </w:r>
    </w:p>
    <w:p>
      <w:pPr>
        <w:spacing w:after="20"/>
        <w:ind w:left="312" w:hanging="227"/>
      </w:pPr>
      <w:r>
        <w:rPr>
          <w:b w:val="0"/>
          <w:i w:val="0"/>
          <w:sz w:val="21"/>
        </w:rPr>
        <w:t>• give to Jesus as they did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Shepherds</w:t>
      </w:r>
      <w:r>
        <w:rPr>
          <w:b w:val="0"/>
          <w:i w:val="0"/>
          <w:sz w:val="21"/>
        </w:rPr>
        <w:t xml:space="preserve"> were watching their sheep at night.</w:t>
      </w:r>
    </w:p>
    <w:p>
      <w:pPr>
        <w:spacing w:after="20"/>
        <w:ind w:left="312" w:hanging="227"/>
      </w:pPr>
      <w:r>
        <w:rPr>
          <w:b w:val="0"/>
          <w:i w:val="0"/>
          <w:sz w:val="21"/>
        </w:rPr>
        <w:t xml:space="preserve">• An </w:t>
      </w:r>
      <w:r>
        <w:rPr>
          <w:b/>
          <w:i w:val="0"/>
          <w:sz w:val="21"/>
        </w:rPr>
        <w:t>angel</w:t>
      </w:r>
      <w:r>
        <w:rPr>
          <w:b w:val="0"/>
          <w:i w:val="0"/>
          <w:sz w:val="21"/>
        </w:rPr>
        <w:t xml:space="preserve"> appeared and told them Jesus was born.</w:t>
      </w:r>
    </w:p>
    <w:p>
      <w:pPr>
        <w:spacing w:after="20"/>
        <w:ind w:left="312" w:hanging="227"/>
      </w:pPr>
      <w:r>
        <w:rPr>
          <w:b w:val="0"/>
          <w:i w:val="0"/>
          <w:sz w:val="21"/>
        </w:rPr>
        <w:t>• The shepherds were afraid, then glad.</w:t>
      </w:r>
    </w:p>
    <w:p>
      <w:pPr>
        <w:spacing w:after="20"/>
        <w:ind w:left="312" w:hanging="227"/>
      </w:pPr>
      <w:r>
        <w:rPr>
          <w:b w:val="0"/>
          <w:i w:val="0"/>
          <w:sz w:val="21"/>
        </w:rPr>
        <w:t>• The shepherds went to see the baby Jesus.</w:t>
      </w:r>
    </w:p>
    <w:p>
      <w:pPr>
        <w:spacing w:after="0"/>
      </w:pPr>
      <w:r>
        <w:br w:type="page"/>
      </w:r>
    </w:p>
    <w:p>
      <w:pPr>
        <w:spacing w:after="20"/>
        <w:ind w:left="312" w:hanging="227"/>
      </w:pPr>
      <w:r>
        <w:rPr>
          <w:b w:val="0"/>
          <w:i w:val="0"/>
          <w:sz w:val="21"/>
        </w:rPr>
        <w:t xml:space="preserve">• </w:t>
      </w:r>
      <w:r>
        <w:rPr>
          <w:b/>
          <w:i w:val="0"/>
          <w:sz w:val="21"/>
        </w:rPr>
        <w:t>Wise men</w:t>
      </w:r>
      <w:r>
        <w:rPr>
          <w:b w:val="0"/>
          <w:i w:val="0"/>
          <w:sz w:val="21"/>
        </w:rPr>
        <w:t xml:space="preserve"> came from the east.</w:t>
      </w:r>
    </w:p>
    <w:p>
      <w:pPr>
        <w:spacing w:after="20"/>
        <w:ind w:left="312" w:hanging="227"/>
      </w:pPr>
      <w:r>
        <w:rPr>
          <w:b w:val="0"/>
          <w:i w:val="0"/>
          <w:sz w:val="21"/>
        </w:rPr>
        <w:t xml:space="preserve">• A </w:t>
      </w:r>
      <w:r>
        <w:rPr>
          <w:b/>
          <w:i w:val="0"/>
          <w:sz w:val="21"/>
        </w:rPr>
        <w:t>star</w:t>
      </w:r>
      <w:r>
        <w:rPr>
          <w:b w:val="0"/>
          <w:i w:val="0"/>
          <w:sz w:val="21"/>
        </w:rPr>
        <w:t xml:space="preserve"> guided the wise men.</w:t>
      </w:r>
    </w:p>
    <w:p>
      <w:pPr>
        <w:spacing w:after="20"/>
        <w:ind w:left="312" w:hanging="227"/>
      </w:pPr>
      <w:r>
        <w:rPr>
          <w:b w:val="0"/>
          <w:i w:val="0"/>
          <w:sz w:val="21"/>
        </w:rPr>
        <w:t xml:space="preserve">• The wise men brought </w:t>
      </w:r>
      <w:r>
        <w:rPr>
          <w:b/>
          <w:i w:val="0"/>
          <w:sz w:val="21"/>
        </w:rPr>
        <w:t>gifts</w:t>
      </w:r>
      <w:r>
        <w:rPr>
          <w:b w:val="0"/>
          <w:i w:val="0"/>
          <w:sz w:val="21"/>
        </w:rPr>
        <w:t>: gold, frankincense and myrrh.</w:t>
      </w:r>
    </w:p>
    <w:p>
      <w:pPr>
        <w:spacing w:after="20"/>
        <w:ind w:left="312" w:hanging="227"/>
      </w:pPr>
      <w:r>
        <w:rPr>
          <w:b w:val="0"/>
          <w:i w:val="0"/>
          <w:sz w:val="21"/>
        </w:rPr>
        <w:t>• The wise men worshipped Jesus.</w:t>
      </w:r>
    </w:p>
    <w:p>
      <w:pPr>
        <w:spacing w:after="20"/>
        <w:ind w:left="312" w:hanging="227"/>
      </w:pPr>
      <w:r>
        <w:rPr>
          <w:b w:val="0"/>
          <w:i w:val="0"/>
          <w:sz w:val="21"/>
        </w:rPr>
        <w:t>• We can give our best to Jesus.</w:t>
      </w:r>
    </w:p>
    <w:p>
      <w:pPr>
        <w:spacing w:after="20"/>
        <w:ind w:left="312" w:hanging="227"/>
      </w:pPr>
      <w:r>
        <w:rPr>
          <w:b w:val="0"/>
          <w:i w:val="0"/>
          <w:sz w:val="21"/>
        </w:rPr>
        <w:t>• God told everyone that Jesus was born.</w:t>
      </w:r>
    </w:p>
    <w:p>
      <w:pPr>
        <w:keepNext/>
        <w:spacing w:after="20"/>
      </w:pPr>
      <w:r>
        <w:rPr>
          <w:b/>
          <w:i w:val="0"/>
          <w:color w:val="142C5A"/>
          <w:sz w:val="21"/>
        </w:rPr>
        <w:t>Let us talk</w:t>
      </w:r>
    </w:p>
    <w:p>
      <w:pPr>
        <w:spacing w:after="20"/>
        <w:ind w:left="351" w:hanging="351"/>
      </w:pPr>
      <w:r>
        <w:rPr>
          <w:b w:val="0"/>
          <w:i w:val="0"/>
          <w:sz w:val="21"/>
        </w:rPr>
        <w:t>1. Who told the shepherds the good news?</w:t>
      </w:r>
    </w:p>
    <w:p>
      <w:pPr>
        <w:spacing w:after="20"/>
        <w:ind w:left="351" w:hanging="351"/>
      </w:pPr>
      <w:r>
        <w:rPr>
          <w:b w:val="0"/>
          <w:i w:val="0"/>
          <w:sz w:val="21"/>
        </w:rPr>
        <w:t>2. What guided the wise men?</w:t>
      </w:r>
    </w:p>
    <w:p>
      <w:pPr>
        <w:spacing w:after="20"/>
        <w:ind w:left="351" w:hanging="351"/>
      </w:pPr>
      <w:r>
        <w:rPr>
          <w:b w:val="0"/>
          <w:i w:val="0"/>
          <w:sz w:val="21"/>
        </w:rPr>
        <w:t>3. Name one gift the wise men brought.</w:t>
      </w:r>
    </w:p>
    <w:p>
      <w:pPr>
        <w:keepNext/>
        <w:spacing w:after="20"/>
      </w:pPr>
      <w:r>
        <w:rPr>
          <w:b/>
          <w:i w:val="0"/>
          <w:color w:val="142C5A"/>
          <w:sz w:val="21"/>
        </w:rPr>
        <w:t>Words for my notebook</w:t>
      </w:r>
    </w:p>
    <w:p>
      <w:pPr>
        <w:spacing w:after="20"/>
        <w:ind w:left="312" w:hanging="227"/>
      </w:pPr>
      <w:r>
        <w:rPr>
          <w:b w:val="0"/>
          <w:i w:val="0"/>
          <w:sz w:val="21"/>
        </w:rPr>
        <w:t>• shepherds — men who look after sheep</w:t>
      </w:r>
    </w:p>
    <w:p>
      <w:pPr>
        <w:spacing w:after="20"/>
        <w:ind w:left="312" w:hanging="227"/>
      </w:pPr>
      <w:r>
        <w:rPr>
          <w:b w:val="0"/>
          <w:i w:val="0"/>
          <w:sz w:val="21"/>
        </w:rPr>
        <w:t>• wise men — men who came from the east to see Jesus</w:t>
      </w:r>
    </w:p>
    <w:p>
      <w:pPr>
        <w:spacing w:after="20"/>
        <w:ind w:left="312" w:hanging="227"/>
      </w:pPr>
      <w:r>
        <w:rPr>
          <w:b w:val="0"/>
          <w:i w:val="0"/>
          <w:sz w:val="21"/>
        </w:rPr>
        <w:t>• gifts — things we give, like the gold and myrrh</w:t>
      </w:r>
    </w:p>
    <w:p>
      <w:pPr>
        <w:keepNext/>
        <w:spacing w:after="20"/>
      </w:pPr>
      <w:r>
        <w:rPr>
          <w:b/>
          <w:i w:val="0"/>
          <w:color w:val="142C5A"/>
          <w:sz w:val="21"/>
        </w:rPr>
        <w:t>Worksheet</w:t>
      </w:r>
    </w:p>
    <w:p>
      <w:pPr>
        <w:spacing w:after="20"/>
        <w:ind w:left="351" w:hanging="351"/>
      </w:pPr>
      <w:r>
        <w:rPr>
          <w:b w:val="0"/>
          <w:i w:val="0"/>
          <w:sz w:val="21"/>
        </w:rPr>
        <w:t>1. The ___ were watching their sheep at night.</w:t>
      </w:r>
    </w:p>
    <w:p>
      <w:pPr>
        <w:spacing w:after="60"/>
        <w:ind w:left="652" w:hanging="340"/>
      </w:pPr>
      <w:r>
        <w:rPr>
          <w:b w:val="0"/>
          <w:i w:val="0"/>
          <w:sz w:val="21"/>
        </w:rPr>
        <w:t>A) shepherds B) wise men C) soldiers D) kings</w:t>
      </w:r>
    </w:p>
    <w:p>
      <w:pPr>
        <w:spacing w:after="20"/>
        <w:ind w:left="351" w:hanging="351"/>
      </w:pPr>
      <w:r>
        <w:rPr>
          <w:b w:val="0"/>
          <w:i w:val="0"/>
          <w:sz w:val="21"/>
        </w:rPr>
        <w:t>2. A ___ guided the wise men.</w:t>
      </w:r>
    </w:p>
    <w:p>
      <w:pPr>
        <w:spacing w:after="60"/>
        <w:ind w:left="652" w:hanging="340"/>
      </w:pPr>
      <w:r>
        <w:rPr>
          <w:b w:val="0"/>
          <w:i w:val="0"/>
          <w:sz w:val="21"/>
        </w:rPr>
        <w:t>A) star B) cloud C) lamp D) bird</w:t>
      </w:r>
    </w:p>
    <w:p>
      <w:pPr>
        <w:spacing w:after="20"/>
        <w:ind w:left="351" w:hanging="351"/>
      </w:pPr>
      <w:r>
        <w:rPr>
          <w:b w:val="0"/>
          <w:i w:val="0"/>
          <w:sz w:val="21"/>
        </w:rPr>
        <w:t>3. The wise men brought gold, frankincense and ___.</w:t>
      </w:r>
    </w:p>
    <w:p>
      <w:pPr>
        <w:spacing w:after="60"/>
        <w:ind w:left="652" w:hanging="340"/>
      </w:pPr>
      <w:r>
        <w:rPr>
          <w:b w:val="0"/>
          <w:i w:val="0"/>
          <w:sz w:val="21"/>
        </w:rPr>
        <w:t>A) myrrh B) water C) bread D) stone</w:t>
      </w:r>
    </w:p>
    <w:p>
      <w:pPr>
        <w:spacing w:after="20"/>
        <w:ind w:left="351" w:hanging="351"/>
      </w:pPr>
      <w:r>
        <w:rPr>
          <w:b w:val="0"/>
          <w:i w:val="0"/>
          <w:sz w:val="21"/>
        </w:rPr>
        <w:t>4. The wise men came from the ___.</w:t>
      </w:r>
    </w:p>
    <w:p>
      <w:pPr>
        <w:spacing w:after="60"/>
        <w:ind w:left="652" w:hanging="340"/>
      </w:pPr>
      <w:r>
        <w:rPr>
          <w:b w:val="0"/>
          <w:i w:val="0"/>
          <w:sz w:val="21"/>
        </w:rPr>
        <w:t>A) east B) sea C) north only D) market</w:t>
      </w:r>
    </w:p>
    <w:p>
      <w:pPr>
        <w:spacing w:after="20"/>
        <w:ind w:left="351" w:hanging="351"/>
      </w:pPr>
      <w:r>
        <w:rPr>
          <w:b w:val="0"/>
          <w:i w:val="0"/>
          <w:sz w:val="21"/>
        </w:rPr>
        <w:t>5. Fill in: The shepherds went to see the baby _____.</w:t>
      </w:r>
    </w:p>
    <w:p>
      <w:pPr>
        <w:spacing w:after="20"/>
        <w:ind w:left="351" w:hanging="351"/>
      </w:pPr>
      <w:r>
        <w:rPr>
          <w:b w:val="0"/>
          <w:i w:val="0"/>
          <w:sz w:val="21"/>
        </w:rPr>
        <w:t>6. Mention two gifts the wise men brought.</w:t>
      </w:r>
    </w:p>
    <w:p>
      <w:pPr>
        <w:spacing w:after="20"/>
        <w:ind w:left="351" w:hanging="351"/>
      </w:pPr>
      <w:r>
        <w:rPr>
          <w:b w:val="0"/>
          <w:i w:val="0"/>
          <w:sz w:val="21"/>
        </w:rPr>
        <w:t>7. Write what guided the wise men.</w:t>
      </w:r>
    </w:p>
    <w:p>
      <w:pPr>
        <w:keepNext/>
        <w:spacing w:after="20"/>
      </w:pPr>
      <w:r>
        <w:rPr>
          <w:b/>
          <w:i w:val="0"/>
          <w:color w:val="142C5A"/>
          <w:sz w:val="21"/>
        </w:rPr>
        <w:t>My own work</w:t>
      </w:r>
    </w:p>
    <w:p>
      <w:pPr>
        <w:spacing w:after="20"/>
        <w:ind w:left="312" w:hanging="227"/>
      </w:pPr>
      <w:r>
        <w:rPr>
          <w:b w:val="0"/>
          <w:i w:val="0"/>
          <w:sz w:val="21"/>
        </w:rPr>
        <w:t>• Draw the star and the wise men.</w:t>
      </w:r>
    </w:p>
    <w:p>
      <w:pPr>
        <w:spacing w:after="60"/>
        <w:pBdr>
          <w:bottom w:val="single" w:sz="6" w:color="BBBBBB"/>
        </w:pBdr>
      </w:pPr>
    </w:p>
    <w:p>
      <w:pPr>
        <w:pStyle w:val="Heading2"/>
        <w:keepNext/>
        <w:spacing w:before="200" w:after="60"/>
      </w:pPr>
      <w:r>
        <w:rPr>
          <w:b/>
          <w:i w:val="0"/>
          <w:color w:val="142C5A"/>
          <w:sz w:val="25"/>
        </w:rPr>
        <w:t>WEEK 3 — JESUS AS A BOY</w:t>
      </w:r>
    </w:p>
    <w:p>
      <w:pPr>
        <w:keepNext/>
        <w:spacing w:after="20"/>
      </w:pPr>
      <w:r>
        <w:rPr>
          <w:b/>
          <w:i w:val="0"/>
          <w:color w:val="142C5A"/>
          <w:sz w:val="21"/>
        </w:rPr>
        <w:t>You will learn to</w:t>
      </w:r>
    </w:p>
    <w:p>
      <w:pPr>
        <w:spacing w:after="20"/>
        <w:ind w:left="312" w:hanging="227"/>
      </w:pPr>
      <w:r>
        <w:rPr>
          <w:b w:val="0"/>
          <w:i w:val="0"/>
          <w:sz w:val="21"/>
        </w:rPr>
        <w:t>• tell how Jesus grew as a boy</w:t>
      </w:r>
    </w:p>
    <w:p>
      <w:pPr>
        <w:spacing w:after="20"/>
        <w:ind w:left="312" w:hanging="227"/>
      </w:pPr>
      <w:r>
        <w:rPr>
          <w:b w:val="0"/>
          <w:i w:val="0"/>
          <w:sz w:val="21"/>
        </w:rPr>
        <w:t>• say how Jesus obeyed</w:t>
      </w:r>
    </w:p>
    <w:p>
      <w:pPr>
        <w:spacing w:after="20"/>
        <w:ind w:left="312" w:hanging="227"/>
      </w:pPr>
      <w:r>
        <w:rPr>
          <w:b w:val="0"/>
          <w:i w:val="0"/>
          <w:sz w:val="21"/>
        </w:rPr>
        <w:t>• obey as Jesus did</w:t>
      </w:r>
    </w:p>
    <w:p>
      <w:pPr>
        <w:keepNext/>
        <w:spacing w:after="20"/>
      </w:pPr>
      <w:r>
        <w:rPr>
          <w:b/>
          <w:i w:val="0"/>
          <w:color w:val="142C5A"/>
          <w:sz w:val="21"/>
        </w:rPr>
        <w:t>Things to know</w:t>
      </w:r>
    </w:p>
    <w:p>
      <w:pPr>
        <w:spacing w:after="20"/>
        <w:ind w:left="312" w:hanging="227"/>
      </w:pPr>
      <w:r>
        <w:rPr>
          <w:b w:val="0"/>
          <w:i w:val="0"/>
          <w:sz w:val="21"/>
        </w:rPr>
        <w:t xml:space="preserve">• Jesus grew up in </w:t>
      </w:r>
      <w:r>
        <w:rPr>
          <w:b/>
          <w:i w:val="0"/>
          <w:sz w:val="21"/>
        </w:rPr>
        <w:t>Nazareth</w:t>
      </w:r>
      <w:r>
        <w:rPr>
          <w:b w:val="0"/>
          <w:i w:val="0"/>
          <w:sz w:val="21"/>
        </w:rPr>
        <w:t>.</w:t>
      </w:r>
    </w:p>
    <w:p>
      <w:pPr>
        <w:spacing w:after="20"/>
        <w:ind w:left="312" w:hanging="227"/>
      </w:pPr>
      <w:r>
        <w:rPr>
          <w:b w:val="0"/>
          <w:i w:val="0"/>
          <w:sz w:val="21"/>
        </w:rPr>
        <w:t>• Jesus was a good and obedient boy.</w:t>
      </w:r>
    </w:p>
    <w:p>
      <w:pPr>
        <w:spacing w:after="20"/>
        <w:ind w:left="312" w:hanging="227"/>
      </w:pPr>
      <w:r>
        <w:rPr>
          <w:b w:val="0"/>
          <w:i w:val="0"/>
          <w:sz w:val="21"/>
        </w:rPr>
        <w:t>• Jesus helped Joseph and Mary.</w:t>
      </w:r>
    </w:p>
    <w:p>
      <w:pPr>
        <w:spacing w:after="20"/>
        <w:ind w:left="312" w:hanging="227"/>
      </w:pPr>
      <w:r>
        <w:rPr>
          <w:b w:val="0"/>
          <w:i w:val="0"/>
          <w:sz w:val="21"/>
        </w:rPr>
        <w:t>• Jesus learned to work with wood.</w:t>
      </w:r>
    </w:p>
    <w:p>
      <w:pPr>
        <w:spacing w:after="20"/>
        <w:ind w:left="312" w:hanging="227"/>
      </w:pPr>
      <w:r>
        <w:rPr>
          <w:b w:val="0"/>
          <w:i w:val="0"/>
          <w:sz w:val="21"/>
        </w:rPr>
        <w:t xml:space="preserve">• Jesus went with his family to the </w:t>
      </w:r>
      <w:r>
        <w:rPr>
          <w:b/>
          <w:i w:val="0"/>
          <w:sz w:val="21"/>
        </w:rPr>
        <w:t>temple</w:t>
      </w:r>
      <w:r>
        <w:rPr>
          <w:b w:val="0"/>
          <w:i w:val="0"/>
          <w:sz w:val="21"/>
        </w:rPr>
        <w:t xml:space="preserve"> in Jerusalem.</w:t>
      </w:r>
    </w:p>
    <w:p>
      <w:pPr>
        <w:spacing w:after="20"/>
        <w:ind w:left="312" w:hanging="227"/>
      </w:pPr>
      <w:r>
        <w:rPr>
          <w:b w:val="0"/>
          <w:i w:val="0"/>
          <w:sz w:val="21"/>
        </w:rPr>
        <w:t>• At twelve, Jesus stayed in the temple to talk with the teachers.</w:t>
      </w:r>
    </w:p>
    <w:p>
      <w:pPr>
        <w:spacing w:after="20"/>
        <w:ind w:left="312" w:hanging="227"/>
      </w:pPr>
      <w:r>
        <w:rPr>
          <w:b w:val="0"/>
          <w:i w:val="0"/>
          <w:sz w:val="21"/>
        </w:rPr>
        <w:t>• Jesus listened and asked good questions.</w:t>
      </w:r>
    </w:p>
    <w:p>
      <w:pPr>
        <w:spacing w:after="20"/>
        <w:ind w:left="312" w:hanging="227"/>
      </w:pPr>
      <w:r>
        <w:rPr>
          <w:b w:val="0"/>
          <w:i w:val="0"/>
          <w:sz w:val="21"/>
        </w:rPr>
        <w:t>• The teachers were amazed at Jesus.</w:t>
      </w:r>
    </w:p>
    <w:p>
      <w:pPr>
        <w:spacing w:after="20"/>
        <w:ind w:left="312" w:hanging="227"/>
      </w:pPr>
      <w:r>
        <w:rPr>
          <w:b w:val="0"/>
          <w:i w:val="0"/>
          <w:sz w:val="21"/>
        </w:rPr>
        <w:t>• Jesus obeyed his mother and father.</w:t>
      </w:r>
    </w:p>
    <w:p>
      <w:pPr>
        <w:spacing w:after="20"/>
        <w:ind w:left="312" w:hanging="227"/>
      </w:pPr>
      <w:r>
        <w:rPr>
          <w:b w:val="0"/>
          <w:i w:val="0"/>
          <w:sz w:val="21"/>
        </w:rPr>
        <w:t>• Jesus grew in wisdom and in love with God and people.</w:t>
      </w:r>
    </w:p>
    <w:p>
      <w:pPr>
        <w:keepNext/>
        <w:spacing w:after="20"/>
      </w:pPr>
      <w:r>
        <w:rPr>
          <w:b/>
          <w:i w:val="0"/>
          <w:color w:val="142C5A"/>
          <w:sz w:val="21"/>
        </w:rPr>
        <w:t>Let us talk</w:t>
      </w:r>
    </w:p>
    <w:p>
      <w:pPr>
        <w:spacing w:after="20"/>
        <w:ind w:left="351" w:hanging="351"/>
      </w:pPr>
      <w:r>
        <w:rPr>
          <w:b w:val="0"/>
          <w:i w:val="0"/>
          <w:sz w:val="21"/>
        </w:rPr>
        <w:t>1. Where did Jesus grow up?</w:t>
      </w:r>
    </w:p>
    <w:p>
      <w:pPr>
        <w:spacing w:after="20"/>
        <w:ind w:left="351" w:hanging="351"/>
      </w:pPr>
      <w:r>
        <w:rPr>
          <w:b w:val="0"/>
          <w:i w:val="0"/>
          <w:sz w:val="21"/>
        </w:rPr>
        <w:t>2. What did Jesus do at the temple?</w:t>
      </w:r>
    </w:p>
    <w:p>
      <w:pPr>
        <w:spacing w:after="20"/>
        <w:ind w:left="351" w:hanging="351"/>
      </w:pPr>
      <w:r>
        <w:rPr>
          <w:b w:val="0"/>
          <w:i w:val="0"/>
          <w:sz w:val="21"/>
        </w:rPr>
        <w:t>3. How was Jesus as a boy?</w:t>
      </w:r>
    </w:p>
    <w:p>
      <w:pPr>
        <w:keepNext/>
        <w:spacing w:after="20"/>
      </w:pPr>
      <w:r>
        <w:rPr>
          <w:b/>
          <w:i w:val="0"/>
          <w:color w:val="142C5A"/>
          <w:sz w:val="21"/>
        </w:rPr>
        <w:t>Words for my notebook</w:t>
      </w:r>
    </w:p>
    <w:p>
      <w:pPr>
        <w:spacing w:after="20"/>
        <w:ind w:left="312" w:hanging="227"/>
      </w:pPr>
      <w:r>
        <w:rPr>
          <w:b w:val="0"/>
          <w:i w:val="0"/>
          <w:sz w:val="21"/>
        </w:rPr>
        <w:t>• Nazareth — the town where Jesus grew up</w:t>
      </w:r>
    </w:p>
    <w:p>
      <w:pPr>
        <w:spacing w:after="20"/>
        <w:ind w:left="312" w:hanging="227"/>
      </w:pPr>
      <w:r>
        <w:rPr>
          <w:b w:val="0"/>
          <w:i w:val="0"/>
          <w:sz w:val="21"/>
        </w:rPr>
        <w:t>• temple — the house of God in Jerusalem</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Jesus grew up in ___.</w:t>
      </w:r>
    </w:p>
    <w:p>
      <w:pPr>
        <w:spacing w:after="60"/>
        <w:ind w:left="652" w:hanging="340"/>
      </w:pPr>
      <w:r>
        <w:rPr>
          <w:b w:val="0"/>
          <w:i w:val="0"/>
          <w:sz w:val="21"/>
        </w:rPr>
        <w:t>A) Nazareth B) Bethlehem C) Egypt D) Rome</w:t>
      </w:r>
    </w:p>
    <w:p>
      <w:pPr>
        <w:spacing w:after="20"/>
        <w:ind w:left="351" w:hanging="351"/>
      </w:pPr>
      <w:r>
        <w:rPr>
          <w:b w:val="0"/>
          <w:i w:val="0"/>
          <w:sz w:val="21"/>
        </w:rPr>
        <w:t>2. Jesus was a good and ___ boy.</w:t>
      </w:r>
    </w:p>
    <w:p>
      <w:pPr>
        <w:spacing w:after="60"/>
        <w:ind w:left="652" w:hanging="340"/>
      </w:pPr>
      <w:r>
        <w:rPr>
          <w:b w:val="0"/>
          <w:i w:val="0"/>
          <w:sz w:val="21"/>
        </w:rPr>
        <w:t>A) obedient B) lazy C) rude D) angry</w:t>
      </w:r>
    </w:p>
    <w:p>
      <w:pPr>
        <w:spacing w:after="20"/>
        <w:ind w:left="351" w:hanging="351"/>
      </w:pPr>
      <w:r>
        <w:rPr>
          <w:b w:val="0"/>
          <w:i w:val="0"/>
          <w:sz w:val="21"/>
        </w:rPr>
        <w:t>3. At twelve, Jesus stayed in the ___ to talk with the teachers.</w:t>
      </w:r>
    </w:p>
    <w:p>
      <w:pPr>
        <w:spacing w:after="0"/>
      </w:pPr>
      <w:r>
        <w:br w:type="page"/>
      </w:r>
    </w:p>
    <w:p>
      <w:pPr>
        <w:spacing w:after="60"/>
        <w:ind w:left="652" w:hanging="340"/>
      </w:pPr>
      <w:r>
        <w:rPr>
          <w:b w:val="0"/>
          <w:i w:val="0"/>
          <w:sz w:val="21"/>
        </w:rPr>
        <w:t>A) temple B) market C) boat D) field</w:t>
      </w:r>
    </w:p>
    <w:p>
      <w:pPr>
        <w:spacing w:after="20"/>
        <w:ind w:left="351" w:hanging="351"/>
      </w:pPr>
      <w:r>
        <w:rPr>
          <w:b w:val="0"/>
          <w:i w:val="0"/>
          <w:sz w:val="21"/>
        </w:rPr>
        <w:t>4. Jesus helped Joseph and ___.</w:t>
      </w:r>
    </w:p>
    <w:p>
      <w:pPr>
        <w:spacing w:after="60"/>
        <w:ind w:left="652" w:hanging="340"/>
      </w:pPr>
      <w:r>
        <w:rPr>
          <w:b w:val="0"/>
          <w:i w:val="0"/>
          <w:sz w:val="21"/>
        </w:rPr>
        <w:t>A) Mary B) Martha C) Ruth D) Esther</w:t>
      </w:r>
    </w:p>
    <w:p>
      <w:pPr>
        <w:spacing w:after="20"/>
        <w:ind w:left="351" w:hanging="351"/>
      </w:pPr>
      <w:r>
        <w:rPr>
          <w:b w:val="0"/>
          <w:i w:val="0"/>
          <w:sz w:val="21"/>
        </w:rPr>
        <w:t>5. Fill in: Jesus obeyed his mother and _____.</w:t>
      </w:r>
    </w:p>
    <w:p>
      <w:pPr>
        <w:spacing w:after="20"/>
        <w:ind w:left="351" w:hanging="351"/>
      </w:pPr>
      <w:r>
        <w:rPr>
          <w:b w:val="0"/>
          <w:i w:val="0"/>
          <w:sz w:val="21"/>
        </w:rPr>
        <w:t>6. Mention two things Jesus did as a boy.</w:t>
      </w:r>
    </w:p>
    <w:p>
      <w:pPr>
        <w:spacing w:after="20"/>
        <w:ind w:left="351" w:hanging="351"/>
      </w:pPr>
      <w:r>
        <w:rPr>
          <w:b w:val="0"/>
          <w:i w:val="0"/>
          <w:sz w:val="21"/>
        </w:rPr>
        <w:t>7. Write where Jesus grew up.</w:t>
      </w:r>
    </w:p>
    <w:p>
      <w:pPr>
        <w:keepNext/>
        <w:spacing w:after="20"/>
      </w:pPr>
      <w:r>
        <w:rPr>
          <w:b/>
          <w:i w:val="0"/>
          <w:color w:val="142C5A"/>
          <w:sz w:val="21"/>
        </w:rPr>
        <w:t>My own work</w:t>
      </w:r>
    </w:p>
    <w:p>
      <w:pPr>
        <w:spacing w:after="20"/>
        <w:ind w:left="312" w:hanging="227"/>
      </w:pPr>
      <w:r>
        <w:rPr>
          <w:b w:val="0"/>
          <w:i w:val="0"/>
          <w:sz w:val="21"/>
        </w:rPr>
        <w:t>• Draw Jesus helping at home in Nazareth.</w:t>
      </w:r>
    </w:p>
    <w:p>
      <w:pPr>
        <w:spacing w:after="60"/>
        <w:pBdr>
          <w:bottom w:val="single" w:sz="6" w:color="BBBBBB"/>
        </w:pBdr>
      </w:pPr>
    </w:p>
    <w:p>
      <w:pPr>
        <w:pStyle w:val="Heading2"/>
        <w:keepNext/>
        <w:spacing w:before="200" w:after="60"/>
      </w:pPr>
      <w:r>
        <w:rPr>
          <w:b/>
          <w:i w:val="0"/>
          <w:color w:val="142C5A"/>
          <w:sz w:val="25"/>
        </w:rPr>
        <w:t>WEEK 4 — THE BAPTISM OF JESUS</w:t>
      </w:r>
    </w:p>
    <w:p>
      <w:pPr>
        <w:keepNext/>
        <w:spacing w:after="20"/>
      </w:pPr>
      <w:r>
        <w:rPr>
          <w:b/>
          <w:i w:val="0"/>
          <w:color w:val="142C5A"/>
          <w:sz w:val="21"/>
        </w:rPr>
        <w:t>You will learn to</w:t>
      </w:r>
    </w:p>
    <w:p>
      <w:pPr>
        <w:spacing w:after="20"/>
        <w:ind w:left="312" w:hanging="227"/>
      </w:pPr>
      <w:r>
        <w:rPr>
          <w:b w:val="0"/>
          <w:i w:val="0"/>
          <w:sz w:val="21"/>
        </w:rPr>
        <w:t>• tell the story of the baptism of Jesus</w:t>
      </w:r>
    </w:p>
    <w:p>
      <w:pPr>
        <w:spacing w:after="20"/>
        <w:ind w:left="312" w:hanging="227"/>
      </w:pPr>
      <w:r>
        <w:rPr>
          <w:b w:val="0"/>
          <w:i w:val="0"/>
          <w:sz w:val="21"/>
        </w:rPr>
        <w:t>• name who baptised Jesus</w:t>
      </w:r>
    </w:p>
    <w:p>
      <w:pPr>
        <w:spacing w:after="20"/>
        <w:ind w:left="312" w:hanging="227"/>
      </w:pPr>
      <w:r>
        <w:rPr>
          <w:b w:val="0"/>
          <w:i w:val="0"/>
          <w:sz w:val="21"/>
        </w:rPr>
        <w:t>• say what happened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John the Baptist</w:t>
      </w:r>
      <w:r>
        <w:rPr>
          <w:b w:val="0"/>
          <w:i w:val="0"/>
          <w:sz w:val="21"/>
        </w:rPr>
        <w:t xml:space="preserve"> baptised people in the river.</w:t>
      </w:r>
    </w:p>
    <w:p>
      <w:pPr>
        <w:spacing w:after="20"/>
        <w:ind w:left="312" w:hanging="227"/>
      </w:pPr>
      <w:r>
        <w:rPr>
          <w:b w:val="0"/>
          <w:i w:val="0"/>
          <w:sz w:val="21"/>
        </w:rPr>
        <w:t>• Jesus came to John to be baptised.</w:t>
      </w:r>
    </w:p>
    <w:p>
      <w:pPr>
        <w:spacing w:after="20"/>
        <w:ind w:left="312" w:hanging="227"/>
      </w:pPr>
      <w:r>
        <w:rPr>
          <w:b w:val="0"/>
          <w:i w:val="0"/>
          <w:sz w:val="21"/>
        </w:rPr>
        <w:t xml:space="preserve">• John baptised Jesus in the </w:t>
      </w:r>
      <w:r>
        <w:rPr>
          <w:b/>
          <w:i w:val="0"/>
          <w:sz w:val="21"/>
        </w:rPr>
        <w:t>River Jordan</w:t>
      </w:r>
      <w:r>
        <w:rPr>
          <w:b w:val="0"/>
          <w:i w:val="0"/>
          <w:sz w:val="21"/>
        </w:rPr>
        <w:t>.</w:t>
      </w:r>
    </w:p>
    <w:p>
      <w:pPr>
        <w:spacing w:after="20"/>
        <w:ind w:left="312" w:hanging="227"/>
      </w:pPr>
      <w:r>
        <w:rPr>
          <w:b w:val="0"/>
          <w:i w:val="0"/>
          <w:sz w:val="21"/>
        </w:rPr>
        <w:t xml:space="preserve">• When Jesus came up, the </w:t>
      </w:r>
      <w:r>
        <w:rPr>
          <w:b/>
          <w:i w:val="0"/>
          <w:sz w:val="21"/>
        </w:rPr>
        <w:t>heavens opened</w:t>
      </w:r>
      <w:r>
        <w:rPr>
          <w:b w:val="0"/>
          <w:i w:val="0"/>
          <w:sz w:val="21"/>
        </w:rPr>
        <w:t>.</w:t>
      </w:r>
    </w:p>
    <w:p>
      <w:pPr>
        <w:spacing w:after="20"/>
        <w:ind w:left="312" w:hanging="227"/>
      </w:pPr>
      <w:r>
        <w:rPr>
          <w:b w:val="0"/>
          <w:i w:val="0"/>
          <w:sz w:val="21"/>
        </w:rPr>
        <w:t xml:space="preserve">• The </w:t>
      </w:r>
      <w:r>
        <w:rPr>
          <w:b/>
          <w:i w:val="0"/>
          <w:sz w:val="21"/>
        </w:rPr>
        <w:t>Holy Spirit</w:t>
      </w:r>
      <w:r>
        <w:rPr>
          <w:b w:val="0"/>
          <w:i w:val="0"/>
          <w:sz w:val="21"/>
        </w:rPr>
        <w:t xml:space="preserve"> came down like a dove.</w:t>
      </w:r>
    </w:p>
    <w:p>
      <w:pPr>
        <w:spacing w:after="20"/>
        <w:ind w:left="312" w:hanging="227"/>
      </w:pPr>
      <w:r>
        <w:rPr>
          <w:b w:val="0"/>
          <w:i w:val="0"/>
          <w:sz w:val="21"/>
        </w:rPr>
        <w:t xml:space="preserve">• A </w:t>
      </w:r>
      <w:r>
        <w:rPr>
          <w:b/>
          <w:i w:val="0"/>
          <w:sz w:val="21"/>
        </w:rPr>
        <w:t>voice</w:t>
      </w:r>
      <w:r>
        <w:rPr>
          <w:b w:val="0"/>
          <w:i w:val="0"/>
          <w:sz w:val="21"/>
        </w:rPr>
        <w:t xml:space="preserve"> from heaven said, "This is my beloved Son."</w:t>
      </w:r>
    </w:p>
    <w:p>
      <w:pPr>
        <w:spacing w:after="20"/>
        <w:ind w:left="312" w:hanging="227"/>
      </w:pPr>
      <w:r>
        <w:rPr>
          <w:b w:val="0"/>
          <w:i w:val="0"/>
          <w:sz w:val="21"/>
        </w:rPr>
        <w:t>• God the Father was pleased with Jesus.</w:t>
      </w:r>
    </w:p>
    <w:p>
      <w:pPr>
        <w:spacing w:after="20"/>
        <w:ind w:left="312" w:hanging="227"/>
      </w:pPr>
      <w:r>
        <w:rPr>
          <w:b w:val="0"/>
          <w:i w:val="0"/>
          <w:sz w:val="21"/>
        </w:rPr>
        <w:t>• Baptism shows we belong to God.</w:t>
      </w:r>
    </w:p>
    <w:p>
      <w:pPr>
        <w:spacing w:after="20"/>
        <w:ind w:left="312" w:hanging="227"/>
      </w:pPr>
      <w:r>
        <w:rPr>
          <w:b w:val="0"/>
          <w:i w:val="0"/>
          <w:sz w:val="21"/>
        </w:rPr>
        <w:t>• Jesus showed us to obey God.</w:t>
      </w:r>
    </w:p>
    <w:p>
      <w:pPr>
        <w:spacing w:after="20"/>
        <w:ind w:left="312" w:hanging="227"/>
      </w:pPr>
      <w:r>
        <w:rPr>
          <w:b w:val="0"/>
          <w:i w:val="0"/>
          <w:sz w:val="21"/>
        </w:rPr>
        <w:t>• We remember the baptism of Jesus.</w:t>
      </w:r>
    </w:p>
    <w:p>
      <w:pPr>
        <w:keepNext/>
        <w:spacing w:after="20"/>
      </w:pPr>
      <w:r>
        <w:rPr>
          <w:b/>
          <w:i w:val="0"/>
          <w:color w:val="142C5A"/>
          <w:sz w:val="21"/>
        </w:rPr>
        <w:t>Let us talk</w:t>
      </w:r>
    </w:p>
    <w:p>
      <w:pPr>
        <w:spacing w:after="20"/>
        <w:ind w:left="351" w:hanging="351"/>
      </w:pPr>
      <w:r>
        <w:rPr>
          <w:b w:val="0"/>
          <w:i w:val="0"/>
          <w:sz w:val="21"/>
        </w:rPr>
        <w:t>1. Who baptised Jesus?</w:t>
      </w:r>
    </w:p>
    <w:p>
      <w:pPr>
        <w:spacing w:after="20"/>
        <w:ind w:left="351" w:hanging="351"/>
      </w:pPr>
      <w:r>
        <w:rPr>
          <w:b w:val="0"/>
          <w:i w:val="0"/>
          <w:sz w:val="21"/>
        </w:rPr>
        <w:t>2. Where was Jesus baptised?</w:t>
      </w:r>
    </w:p>
    <w:p>
      <w:pPr>
        <w:spacing w:after="20"/>
        <w:ind w:left="351" w:hanging="351"/>
      </w:pPr>
      <w:r>
        <w:rPr>
          <w:b w:val="0"/>
          <w:i w:val="0"/>
          <w:sz w:val="21"/>
        </w:rPr>
        <w:t>3. What came down like a dove?</w:t>
      </w:r>
    </w:p>
    <w:p>
      <w:pPr>
        <w:keepNext/>
        <w:spacing w:after="20"/>
      </w:pPr>
      <w:r>
        <w:rPr>
          <w:b/>
          <w:i w:val="0"/>
          <w:color w:val="142C5A"/>
          <w:sz w:val="21"/>
        </w:rPr>
        <w:t>Words for my notebook</w:t>
      </w:r>
    </w:p>
    <w:p>
      <w:pPr>
        <w:spacing w:after="20"/>
        <w:ind w:left="312" w:hanging="227"/>
      </w:pPr>
      <w:r>
        <w:rPr>
          <w:b w:val="0"/>
          <w:i w:val="0"/>
          <w:sz w:val="21"/>
        </w:rPr>
        <w:t>• baptise — to wash with water as a sign of belonging to God</w:t>
      </w:r>
    </w:p>
    <w:p>
      <w:pPr>
        <w:spacing w:after="20"/>
        <w:ind w:left="312" w:hanging="227"/>
      </w:pPr>
      <w:r>
        <w:rPr>
          <w:b w:val="0"/>
          <w:i w:val="0"/>
          <w:sz w:val="21"/>
        </w:rPr>
        <w:t>• Holy Spirit — the Spirit of God, like a dove</w:t>
      </w:r>
    </w:p>
    <w:p>
      <w:pPr>
        <w:spacing w:after="20"/>
        <w:ind w:left="312" w:hanging="227"/>
      </w:pPr>
      <w:r>
        <w:rPr>
          <w:b w:val="0"/>
          <w:i w:val="0"/>
          <w:sz w:val="21"/>
        </w:rPr>
        <w:t>• River Jordan — the river where Jesus was baptised</w:t>
      </w:r>
    </w:p>
    <w:p>
      <w:pPr>
        <w:keepNext/>
        <w:spacing w:after="20"/>
      </w:pPr>
      <w:r>
        <w:rPr>
          <w:b/>
          <w:i w:val="0"/>
          <w:color w:val="142C5A"/>
          <w:sz w:val="21"/>
        </w:rPr>
        <w:t>Worksheet</w:t>
      </w:r>
    </w:p>
    <w:p>
      <w:pPr>
        <w:spacing w:after="20"/>
        <w:ind w:left="351" w:hanging="351"/>
      </w:pPr>
      <w:r>
        <w:rPr>
          <w:b w:val="0"/>
          <w:i w:val="0"/>
          <w:sz w:val="21"/>
        </w:rPr>
        <w:t>1. ___ baptised Jesus.</w:t>
      </w:r>
    </w:p>
    <w:p>
      <w:pPr>
        <w:spacing w:after="60"/>
        <w:ind w:left="652" w:hanging="340"/>
      </w:pPr>
      <w:r>
        <w:rPr>
          <w:b w:val="0"/>
          <w:i w:val="0"/>
          <w:sz w:val="21"/>
        </w:rPr>
        <w:t>A) John the Baptist B) Peter C) Paul D) Joseph</w:t>
      </w:r>
    </w:p>
    <w:p>
      <w:pPr>
        <w:spacing w:after="20"/>
        <w:ind w:left="351" w:hanging="351"/>
      </w:pPr>
      <w:r>
        <w:rPr>
          <w:b w:val="0"/>
          <w:i w:val="0"/>
          <w:sz w:val="21"/>
        </w:rPr>
        <w:t>2. Jesus was baptised in the River ___.</w:t>
      </w:r>
    </w:p>
    <w:p>
      <w:pPr>
        <w:spacing w:after="60"/>
        <w:ind w:left="652" w:hanging="340"/>
      </w:pPr>
      <w:r>
        <w:rPr>
          <w:b w:val="0"/>
          <w:i w:val="0"/>
          <w:sz w:val="21"/>
        </w:rPr>
        <w:t>A) Jordan B) Nile C) sea D) lake</w:t>
      </w:r>
    </w:p>
    <w:p>
      <w:pPr>
        <w:spacing w:after="20"/>
        <w:ind w:left="351" w:hanging="351"/>
      </w:pPr>
      <w:r>
        <w:rPr>
          <w:b w:val="0"/>
          <w:i w:val="0"/>
          <w:sz w:val="21"/>
        </w:rPr>
        <w:t>3. The Holy Spirit came down like a ___.</w:t>
      </w:r>
    </w:p>
    <w:p>
      <w:pPr>
        <w:spacing w:after="60"/>
        <w:ind w:left="652" w:hanging="340"/>
      </w:pPr>
      <w:r>
        <w:rPr>
          <w:b w:val="0"/>
          <w:i w:val="0"/>
          <w:sz w:val="21"/>
        </w:rPr>
        <w:t>A) dove B) fish C) lamb D) bird only</w:t>
      </w:r>
    </w:p>
    <w:p>
      <w:pPr>
        <w:spacing w:after="20"/>
        <w:ind w:left="351" w:hanging="351"/>
      </w:pPr>
      <w:r>
        <w:rPr>
          <w:b w:val="0"/>
          <w:i w:val="0"/>
          <w:sz w:val="21"/>
        </w:rPr>
        <w:t>4. A voice from ___ said, "This is my beloved Son."</w:t>
      </w:r>
    </w:p>
    <w:p>
      <w:pPr>
        <w:spacing w:after="60"/>
        <w:ind w:left="652" w:hanging="340"/>
      </w:pPr>
      <w:r>
        <w:rPr>
          <w:b w:val="0"/>
          <w:i w:val="0"/>
          <w:sz w:val="21"/>
        </w:rPr>
        <w:t>A) heaven B) the sea C) the tree D) the ground</w:t>
      </w:r>
    </w:p>
    <w:p>
      <w:pPr>
        <w:spacing w:after="20"/>
        <w:ind w:left="351" w:hanging="351"/>
      </w:pPr>
      <w:r>
        <w:rPr>
          <w:b w:val="0"/>
          <w:i w:val="0"/>
          <w:sz w:val="21"/>
        </w:rPr>
        <w:t>5. Fill in: Baptism shows we belong to _____.</w:t>
      </w:r>
    </w:p>
    <w:p>
      <w:pPr>
        <w:spacing w:after="20"/>
        <w:ind w:left="351" w:hanging="351"/>
      </w:pPr>
      <w:r>
        <w:rPr>
          <w:b w:val="0"/>
          <w:i w:val="0"/>
          <w:sz w:val="21"/>
        </w:rPr>
        <w:t>6. Mention two things that happened at the baptism of Jesus.</w:t>
      </w:r>
    </w:p>
    <w:p>
      <w:pPr>
        <w:spacing w:after="20"/>
        <w:ind w:left="351" w:hanging="351"/>
      </w:pPr>
      <w:r>
        <w:rPr>
          <w:b w:val="0"/>
          <w:i w:val="0"/>
          <w:sz w:val="21"/>
        </w:rPr>
        <w:t>7. Write who baptised Jesus.</w:t>
      </w:r>
    </w:p>
    <w:p>
      <w:pPr>
        <w:keepNext/>
        <w:spacing w:after="20"/>
      </w:pPr>
      <w:r>
        <w:rPr>
          <w:b/>
          <w:i w:val="0"/>
          <w:color w:val="142C5A"/>
          <w:sz w:val="21"/>
        </w:rPr>
        <w:t>My own work</w:t>
      </w:r>
    </w:p>
    <w:p>
      <w:pPr>
        <w:spacing w:after="20"/>
        <w:ind w:left="312" w:hanging="227"/>
      </w:pPr>
      <w:r>
        <w:rPr>
          <w:b w:val="0"/>
          <w:i w:val="0"/>
          <w:sz w:val="21"/>
        </w:rPr>
        <w:t>• Draw the dove coming down at the baptism.</w:t>
      </w:r>
    </w:p>
    <w:p>
      <w:pPr>
        <w:spacing w:after="60"/>
        <w:pBdr>
          <w:bottom w:val="single" w:sz="6" w:color="BBBBBB"/>
        </w:pBdr>
      </w:pPr>
    </w:p>
    <w:p>
      <w:pPr>
        <w:pStyle w:val="Heading2"/>
        <w:keepNext/>
        <w:spacing w:before="200" w:after="60"/>
      </w:pPr>
      <w:r>
        <w:rPr>
          <w:b/>
          <w:i w:val="0"/>
          <w:color w:val="142C5A"/>
          <w:sz w:val="25"/>
        </w:rPr>
        <w:t>WEEK 5 — THE TEMPTATION OF JESUS</w:t>
      </w:r>
    </w:p>
    <w:p>
      <w:pPr>
        <w:keepNext/>
        <w:spacing w:after="20"/>
      </w:pPr>
      <w:r>
        <w:rPr>
          <w:b/>
          <w:i w:val="0"/>
          <w:color w:val="142C5A"/>
          <w:sz w:val="21"/>
        </w:rPr>
        <w:t>You will learn to</w:t>
      </w:r>
    </w:p>
    <w:p>
      <w:pPr>
        <w:spacing w:after="20"/>
        <w:ind w:left="312" w:hanging="227"/>
      </w:pPr>
      <w:r>
        <w:rPr>
          <w:b w:val="0"/>
          <w:i w:val="0"/>
          <w:sz w:val="21"/>
        </w:rPr>
        <w:t>• tell how the devil tempted Jesus</w:t>
      </w:r>
    </w:p>
    <w:p>
      <w:pPr>
        <w:spacing w:after="20"/>
        <w:ind w:left="312" w:hanging="227"/>
      </w:pPr>
      <w:r>
        <w:rPr>
          <w:b w:val="0"/>
          <w:i w:val="0"/>
          <w:sz w:val="21"/>
        </w:rPr>
        <w:t>• say how Jesus answered</w:t>
      </w:r>
    </w:p>
    <w:p>
      <w:pPr>
        <w:spacing w:after="20"/>
        <w:ind w:left="312" w:hanging="227"/>
      </w:pPr>
      <w:r>
        <w:rPr>
          <w:b w:val="0"/>
          <w:i w:val="0"/>
          <w:sz w:val="21"/>
        </w:rPr>
        <w:t>• resist doing wrong</w:t>
      </w:r>
    </w:p>
    <w:p>
      <w:pPr>
        <w:keepNext/>
        <w:spacing w:after="20"/>
      </w:pPr>
      <w:r>
        <w:rPr>
          <w:b/>
          <w:i w:val="0"/>
          <w:color w:val="142C5A"/>
          <w:sz w:val="21"/>
        </w:rPr>
        <w:t>Things to know</w:t>
      </w:r>
    </w:p>
    <w:p>
      <w:pPr>
        <w:spacing w:after="20"/>
        <w:ind w:left="312" w:hanging="227"/>
      </w:pPr>
      <w:r>
        <w:rPr>
          <w:b w:val="0"/>
          <w:i w:val="0"/>
          <w:sz w:val="21"/>
        </w:rPr>
        <w:t xml:space="preserve">• Jesus went into the </w:t>
      </w:r>
      <w:r>
        <w:rPr>
          <w:b/>
          <w:i w:val="0"/>
          <w:sz w:val="21"/>
        </w:rPr>
        <w:t>wilderness</w:t>
      </w:r>
      <w:r>
        <w:rPr>
          <w:b w:val="0"/>
          <w:i w:val="0"/>
          <w:sz w:val="21"/>
        </w:rPr>
        <w:t xml:space="preserve"> and did not eat for forty days.</w:t>
      </w:r>
    </w:p>
    <w:p>
      <w:pPr>
        <w:spacing w:after="20"/>
        <w:ind w:left="312" w:hanging="227"/>
      </w:pPr>
      <w:r>
        <w:rPr>
          <w:b w:val="0"/>
          <w:i w:val="0"/>
          <w:sz w:val="21"/>
        </w:rPr>
        <w:t xml:space="preserve">• The </w:t>
      </w:r>
      <w:r>
        <w:rPr>
          <w:b/>
          <w:i w:val="0"/>
          <w:sz w:val="21"/>
        </w:rPr>
        <w:t>devil</w:t>
      </w:r>
      <w:r>
        <w:rPr>
          <w:b w:val="0"/>
          <w:i w:val="0"/>
          <w:sz w:val="21"/>
        </w:rPr>
        <w:t xml:space="preserve"> came to tempt Jesus.</w:t>
      </w:r>
    </w:p>
    <w:p>
      <w:pPr>
        <w:spacing w:after="20"/>
        <w:ind w:left="312" w:hanging="227"/>
      </w:pPr>
      <w:r>
        <w:rPr>
          <w:b w:val="0"/>
          <w:i w:val="0"/>
          <w:sz w:val="21"/>
        </w:rPr>
        <w:t>• The devil said, "Turn these stones into bread."</w:t>
      </w:r>
    </w:p>
    <w:p>
      <w:pPr>
        <w:spacing w:after="20"/>
        <w:ind w:left="312" w:hanging="227"/>
      </w:pPr>
      <w:r>
        <w:rPr>
          <w:b w:val="0"/>
          <w:i w:val="0"/>
          <w:sz w:val="21"/>
        </w:rPr>
        <w:t>• Jesus said, "Man does not live by bread alone."</w:t>
      </w:r>
    </w:p>
    <w:p>
      <w:pPr>
        <w:spacing w:after="20"/>
        <w:ind w:left="312" w:hanging="227"/>
      </w:pPr>
      <w:r>
        <w:rPr>
          <w:b w:val="0"/>
          <w:i w:val="0"/>
          <w:sz w:val="21"/>
        </w:rPr>
        <w:t>• The devil told Jesus to jump from the temple.</w:t>
      </w:r>
    </w:p>
    <w:p>
      <w:pPr>
        <w:spacing w:after="0"/>
      </w:pPr>
      <w:r>
        <w:br w:type="page"/>
      </w:r>
    </w:p>
    <w:p>
      <w:pPr>
        <w:spacing w:after="20"/>
        <w:ind w:left="312" w:hanging="227"/>
      </w:pPr>
      <w:r>
        <w:rPr>
          <w:b w:val="0"/>
          <w:i w:val="0"/>
          <w:sz w:val="21"/>
        </w:rPr>
        <w:t>• Jesus said, "Do not put the Lord your God to the test."</w:t>
      </w:r>
    </w:p>
    <w:p>
      <w:pPr>
        <w:spacing w:after="20"/>
        <w:ind w:left="312" w:hanging="227"/>
      </w:pPr>
      <w:r>
        <w:rPr>
          <w:b w:val="0"/>
          <w:i w:val="0"/>
          <w:sz w:val="21"/>
        </w:rPr>
        <w:t>• The devil showed Jesus all the kingdoms.</w:t>
      </w:r>
    </w:p>
    <w:p>
      <w:pPr>
        <w:spacing w:after="20"/>
        <w:ind w:left="312" w:hanging="227"/>
      </w:pPr>
      <w:r>
        <w:rPr>
          <w:b w:val="0"/>
          <w:i w:val="0"/>
          <w:sz w:val="21"/>
        </w:rPr>
        <w:t>• Jesus said, "Worship the Lord your God only."</w:t>
      </w:r>
    </w:p>
    <w:p>
      <w:pPr>
        <w:spacing w:after="20"/>
        <w:ind w:left="312" w:hanging="227"/>
      </w:pPr>
      <w:r>
        <w:rPr>
          <w:b w:val="0"/>
          <w:i w:val="0"/>
          <w:sz w:val="21"/>
        </w:rPr>
        <w:t xml:space="preserve">• Jesus used the </w:t>
      </w:r>
      <w:r>
        <w:rPr>
          <w:b/>
          <w:i w:val="0"/>
          <w:sz w:val="21"/>
        </w:rPr>
        <w:t>word of God</w:t>
      </w:r>
      <w:r>
        <w:rPr>
          <w:b w:val="0"/>
          <w:i w:val="0"/>
          <w:sz w:val="21"/>
        </w:rPr>
        <w:t xml:space="preserve"> to answer.</w:t>
      </w:r>
    </w:p>
    <w:p>
      <w:pPr>
        <w:spacing w:after="20"/>
        <w:ind w:left="312" w:hanging="227"/>
      </w:pPr>
      <w:r>
        <w:rPr>
          <w:b w:val="0"/>
          <w:i w:val="0"/>
          <w:sz w:val="21"/>
        </w:rPr>
        <w:t>• The devil went away, and angels came to help Jesus.</w:t>
      </w:r>
    </w:p>
    <w:p>
      <w:pPr>
        <w:keepNext/>
        <w:spacing w:after="20"/>
      </w:pPr>
      <w:r>
        <w:rPr>
          <w:b/>
          <w:i w:val="0"/>
          <w:color w:val="142C5A"/>
          <w:sz w:val="21"/>
        </w:rPr>
        <w:t>Let us talk</w:t>
      </w:r>
    </w:p>
    <w:p>
      <w:pPr>
        <w:spacing w:after="20"/>
        <w:ind w:left="351" w:hanging="351"/>
      </w:pPr>
      <w:r>
        <w:rPr>
          <w:b w:val="0"/>
          <w:i w:val="0"/>
          <w:sz w:val="21"/>
        </w:rPr>
        <w:t>1. Where did the devil tempt Jesus?</w:t>
      </w:r>
    </w:p>
    <w:p>
      <w:pPr>
        <w:spacing w:after="20"/>
        <w:ind w:left="351" w:hanging="351"/>
      </w:pPr>
      <w:r>
        <w:rPr>
          <w:b w:val="0"/>
          <w:i w:val="0"/>
          <w:sz w:val="21"/>
        </w:rPr>
        <w:t>2. How did Jesus answer the devil?</w:t>
      </w:r>
    </w:p>
    <w:p>
      <w:pPr>
        <w:spacing w:after="20"/>
        <w:ind w:left="351" w:hanging="351"/>
      </w:pPr>
      <w:r>
        <w:rPr>
          <w:b w:val="0"/>
          <w:i w:val="0"/>
          <w:sz w:val="21"/>
        </w:rPr>
        <w:t>3. What can we use to resist doing wrong?</w:t>
      </w:r>
    </w:p>
    <w:p>
      <w:pPr>
        <w:keepNext/>
        <w:spacing w:after="20"/>
      </w:pPr>
      <w:r>
        <w:rPr>
          <w:b/>
          <w:i w:val="0"/>
          <w:color w:val="142C5A"/>
          <w:sz w:val="21"/>
        </w:rPr>
        <w:t>Words for my notebook</w:t>
      </w:r>
    </w:p>
    <w:p>
      <w:pPr>
        <w:spacing w:after="20"/>
        <w:ind w:left="312" w:hanging="227"/>
      </w:pPr>
      <w:r>
        <w:rPr>
          <w:b w:val="0"/>
          <w:i w:val="0"/>
          <w:sz w:val="21"/>
        </w:rPr>
        <w:t>• tempt — to try to make someone do wrong</w:t>
      </w:r>
    </w:p>
    <w:p>
      <w:pPr>
        <w:spacing w:after="20"/>
        <w:ind w:left="312" w:hanging="227"/>
      </w:pPr>
      <w:r>
        <w:rPr>
          <w:b w:val="0"/>
          <w:i w:val="0"/>
          <w:sz w:val="21"/>
        </w:rPr>
        <w:t>• wilderness — a dry, empty place</w:t>
      </w:r>
    </w:p>
    <w:p>
      <w:pPr>
        <w:spacing w:after="20"/>
        <w:ind w:left="312" w:hanging="227"/>
      </w:pPr>
      <w:r>
        <w:rPr>
          <w:b w:val="0"/>
          <w:i w:val="0"/>
          <w:sz w:val="21"/>
        </w:rPr>
        <w:t>• word of God — the Bible, which Jesus quoted</w:t>
      </w:r>
    </w:p>
    <w:p>
      <w:pPr>
        <w:keepNext/>
        <w:spacing w:after="20"/>
      </w:pPr>
      <w:r>
        <w:rPr>
          <w:b/>
          <w:i w:val="0"/>
          <w:color w:val="142C5A"/>
          <w:sz w:val="21"/>
        </w:rPr>
        <w:t>Worksheet</w:t>
      </w:r>
    </w:p>
    <w:p>
      <w:pPr>
        <w:spacing w:after="20"/>
        <w:ind w:left="351" w:hanging="351"/>
      </w:pPr>
      <w:r>
        <w:rPr>
          <w:b w:val="0"/>
          <w:i w:val="0"/>
          <w:sz w:val="21"/>
        </w:rPr>
        <w:t>1. The devil tempted Jesus in the ___.</w:t>
      </w:r>
    </w:p>
    <w:p>
      <w:pPr>
        <w:spacing w:after="60"/>
        <w:ind w:left="652" w:hanging="340"/>
      </w:pPr>
      <w:r>
        <w:rPr>
          <w:b w:val="0"/>
          <w:i w:val="0"/>
          <w:sz w:val="21"/>
        </w:rPr>
        <w:t>A) wilderness B) temple C) sea D) market</w:t>
      </w:r>
    </w:p>
    <w:p>
      <w:pPr>
        <w:spacing w:after="20"/>
        <w:ind w:left="351" w:hanging="351"/>
      </w:pPr>
      <w:r>
        <w:rPr>
          <w:b w:val="0"/>
          <w:i w:val="0"/>
          <w:sz w:val="21"/>
        </w:rPr>
        <w:t>2. Jesus did not eat for ___ days.</w:t>
      </w:r>
    </w:p>
    <w:p>
      <w:pPr>
        <w:spacing w:after="60"/>
        <w:ind w:left="652" w:hanging="340"/>
      </w:pPr>
      <w:r>
        <w:rPr>
          <w:b w:val="0"/>
          <w:i w:val="0"/>
          <w:sz w:val="21"/>
        </w:rPr>
        <w:t>A) forty B) seven C) twelve D) three</w:t>
      </w:r>
    </w:p>
    <w:p>
      <w:pPr>
        <w:spacing w:after="20"/>
        <w:ind w:left="351" w:hanging="351"/>
      </w:pPr>
      <w:r>
        <w:rPr>
          <w:b w:val="0"/>
          <w:i w:val="0"/>
          <w:sz w:val="21"/>
        </w:rPr>
        <w:t>3. Jesus answered the devil with the ___.</w:t>
      </w:r>
    </w:p>
    <w:p>
      <w:pPr>
        <w:spacing w:after="60"/>
        <w:ind w:left="652" w:hanging="340"/>
      </w:pPr>
      <w:r>
        <w:rPr>
          <w:b w:val="0"/>
          <w:i w:val="0"/>
          <w:sz w:val="21"/>
        </w:rPr>
        <w:t>A) word of God B) help of man C) power of gold D) might of kings</w:t>
      </w:r>
    </w:p>
    <w:p>
      <w:pPr>
        <w:spacing w:after="20"/>
        <w:ind w:left="351" w:hanging="351"/>
      </w:pPr>
      <w:r>
        <w:rPr>
          <w:b w:val="0"/>
          <w:i w:val="0"/>
          <w:sz w:val="21"/>
        </w:rPr>
        <w:t>4. The devil told Jesus to turn stones into ___.</w:t>
      </w:r>
    </w:p>
    <w:p>
      <w:pPr>
        <w:spacing w:after="60"/>
        <w:ind w:left="652" w:hanging="340"/>
      </w:pPr>
      <w:r>
        <w:rPr>
          <w:b w:val="0"/>
          <w:i w:val="0"/>
          <w:sz w:val="21"/>
        </w:rPr>
        <w:t>A) bread B) water C) gold D) sand</w:t>
      </w:r>
    </w:p>
    <w:p>
      <w:pPr>
        <w:spacing w:after="20"/>
        <w:ind w:left="351" w:hanging="351"/>
      </w:pPr>
      <w:r>
        <w:rPr>
          <w:b w:val="0"/>
          <w:i w:val="0"/>
          <w:sz w:val="21"/>
        </w:rPr>
        <w:t>5. Fill in: To try to make someone do wrong is to _____.</w:t>
      </w:r>
    </w:p>
    <w:p>
      <w:pPr>
        <w:spacing w:after="20"/>
        <w:ind w:left="351" w:hanging="351"/>
      </w:pPr>
      <w:r>
        <w:rPr>
          <w:b w:val="0"/>
          <w:i w:val="0"/>
          <w:sz w:val="21"/>
        </w:rPr>
        <w:t>6. Mention two ways the devil tempted Jesus.</w:t>
      </w:r>
    </w:p>
    <w:p>
      <w:pPr>
        <w:spacing w:after="20"/>
        <w:ind w:left="351" w:hanging="351"/>
      </w:pPr>
      <w:r>
        <w:rPr>
          <w:b w:val="0"/>
          <w:i w:val="0"/>
          <w:sz w:val="21"/>
        </w:rPr>
        <w:t>7. Write what Jesus used to answer the devil.</w:t>
      </w:r>
    </w:p>
    <w:p>
      <w:pPr>
        <w:keepNext/>
        <w:spacing w:after="20"/>
      </w:pPr>
      <w:r>
        <w:rPr>
          <w:b/>
          <w:i w:val="0"/>
          <w:color w:val="142C5A"/>
          <w:sz w:val="21"/>
        </w:rPr>
        <w:t>My own work</w:t>
      </w:r>
    </w:p>
    <w:p>
      <w:pPr>
        <w:spacing w:after="20"/>
        <w:ind w:left="312" w:hanging="227"/>
      </w:pPr>
      <w:r>
        <w:rPr>
          <w:b w:val="0"/>
          <w:i w:val="0"/>
          <w:sz w:val="21"/>
        </w:rPr>
        <w:t>• Draw Jesus in the wilderness.</w:t>
      </w:r>
    </w:p>
    <w:p>
      <w:pPr>
        <w:spacing w:after="60"/>
        <w:pBdr>
          <w:bottom w:val="single" w:sz="6" w:color="BBBBBB"/>
        </w:pBdr>
      </w:pPr>
    </w:p>
    <w:p>
      <w:pPr>
        <w:pStyle w:val="Heading2"/>
        <w:keepNext/>
        <w:spacing w:before="200" w:after="60"/>
      </w:pPr>
      <w:r>
        <w:rPr>
          <w:b/>
          <w:i w:val="0"/>
          <w:color w:val="142C5A"/>
          <w:sz w:val="25"/>
        </w:rPr>
        <w:t>WEEK 6 — JESUS CALLS THE FIRST DISCIPLES</w:t>
      </w:r>
    </w:p>
    <w:p>
      <w:pPr>
        <w:keepNext/>
        <w:spacing w:after="20"/>
      </w:pPr>
      <w:r>
        <w:rPr>
          <w:b/>
          <w:i w:val="0"/>
          <w:color w:val="142C5A"/>
          <w:sz w:val="21"/>
        </w:rPr>
        <w:t>You will learn to</w:t>
      </w:r>
    </w:p>
    <w:p>
      <w:pPr>
        <w:spacing w:after="20"/>
        <w:ind w:left="312" w:hanging="227"/>
      </w:pPr>
      <w:r>
        <w:rPr>
          <w:b w:val="0"/>
          <w:i w:val="0"/>
          <w:sz w:val="21"/>
        </w:rPr>
        <w:t>• tell how Jesus called his first disciples</w:t>
      </w:r>
    </w:p>
    <w:p>
      <w:pPr>
        <w:spacing w:after="20"/>
        <w:ind w:left="312" w:hanging="227"/>
      </w:pPr>
      <w:r>
        <w:rPr>
          <w:b w:val="0"/>
          <w:i w:val="0"/>
          <w:sz w:val="21"/>
        </w:rPr>
        <w:t>• name some disciples</w:t>
      </w:r>
    </w:p>
    <w:p>
      <w:pPr>
        <w:spacing w:after="20"/>
        <w:ind w:left="312" w:hanging="227"/>
      </w:pPr>
      <w:r>
        <w:rPr>
          <w:b w:val="0"/>
          <w:i w:val="0"/>
          <w:sz w:val="21"/>
        </w:rPr>
        <w:t>• follow Jesus as they did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disciple</w:t>
      </w:r>
      <w:r>
        <w:rPr>
          <w:b w:val="0"/>
          <w:i w:val="0"/>
          <w:sz w:val="21"/>
        </w:rPr>
        <w:t xml:space="preserve"> is a person who follows and learns from Jesus.</w:t>
      </w:r>
    </w:p>
    <w:p>
      <w:pPr>
        <w:spacing w:after="20"/>
        <w:ind w:left="312" w:hanging="227"/>
      </w:pPr>
      <w:r>
        <w:rPr>
          <w:b w:val="0"/>
          <w:i w:val="0"/>
          <w:sz w:val="21"/>
        </w:rPr>
        <w:t xml:space="preserve">• Jesus called </w:t>
      </w:r>
      <w:r>
        <w:rPr>
          <w:b/>
          <w:i w:val="0"/>
          <w:sz w:val="21"/>
        </w:rPr>
        <w:t>Simon Peter</w:t>
      </w:r>
      <w:r>
        <w:rPr>
          <w:b w:val="0"/>
          <w:i w:val="0"/>
          <w:sz w:val="21"/>
        </w:rPr>
        <w:t xml:space="preserve"> and </w:t>
      </w:r>
      <w:r>
        <w:rPr>
          <w:b/>
          <w:i w:val="0"/>
          <w:sz w:val="21"/>
        </w:rPr>
        <w:t>Andrew</w:t>
      </w:r>
      <w:r>
        <w:rPr>
          <w:b w:val="0"/>
          <w:i w:val="0"/>
          <w:sz w:val="21"/>
        </w:rPr>
        <w:t xml:space="preserve"> by the sea.</w:t>
      </w:r>
    </w:p>
    <w:p>
      <w:pPr>
        <w:spacing w:after="20"/>
        <w:ind w:left="312" w:hanging="227"/>
      </w:pPr>
      <w:r>
        <w:rPr>
          <w:b w:val="0"/>
          <w:i w:val="0"/>
          <w:sz w:val="21"/>
        </w:rPr>
        <w:t>• They were fishermen, casting their nets.</w:t>
      </w:r>
    </w:p>
    <w:p>
      <w:pPr>
        <w:spacing w:after="20"/>
        <w:ind w:left="312" w:hanging="227"/>
      </w:pPr>
      <w:r>
        <w:rPr>
          <w:b w:val="0"/>
          <w:i w:val="0"/>
          <w:sz w:val="21"/>
        </w:rPr>
        <w:t>• Jesus said, "Follow me, and I will make you fishers of men."</w:t>
      </w:r>
    </w:p>
    <w:p>
      <w:pPr>
        <w:spacing w:after="20"/>
        <w:ind w:left="312" w:hanging="227"/>
      </w:pPr>
      <w:r>
        <w:rPr>
          <w:b w:val="0"/>
          <w:i w:val="0"/>
          <w:sz w:val="21"/>
        </w:rPr>
        <w:t xml:space="preserve">• Jesus called </w:t>
      </w:r>
      <w:r>
        <w:rPr>
          <w:b/>
          <w:i w:val="0"/>
          <w:sz w:val="21"/>
        </w:rPr>
        <w:t>James</w:t>
      </w:r>
      <w:r>
        <w:rPr>
          <w:b w:val="0"/>
          <w:i w:val="0"/>
          <w:sz w:val="21"/>
        </w:rPr>
        <w:t xml:space="preserve"> and </w:t>
      </w:r>
      <w:r>
        <w:rPr>
          <w:b/>
          <w:i w:val="0"/>
          <w:sz w:val="21"/>
        </w:rPr>
        <w:t>John</w:t>
      </w:r>
      <w:r>
        <w:rPr>
          <w:b w:val="0"/>
          <w:i w:val="0"/>
          <w:sz w:val="21"/>
        </w:rPr>
        <w:t>, the sons of Zebedee.</w:t>
      </w:r>
    </w:p>
    <w:p>
      <w:pPr>
        <w:spacing w:after="20"/>
        <w:ind w:left="312" w:hanging="227"/>
      </w:pPr>
      <w:r>
        <w:rPr>
          <w:b w:val="0"/>
          <w:i w:val="0"/>
          <w:sz w:val="21"/>
        </w:rPr>
        <w:t>• They left their nets and followed Jesus.</w:t>
      </w:r>
    </w:p>
    <w:p>
      <w:pPr>
        <w:spacing w:after="20"/>
        <w:ind w:left="312" w:hanging="227"/>
      </w:pPr>
      <w:r>
        <w:rPr>
          <w:b w:val="0"/>
          <w:i w:val="0"/>
          <w:sz w:val="21"/>
        </w:rPr>
        <w:t xml:space="preserve">• Jesus chose </w:t>
      </w:r>
      <w:r>
        <w:rPr>
          <w:b/>
          <w:i w:val="0"/>
          <w:sz w:val="21"/>
        </w:rPr>
        <w:t>twelve</w:t>
      </w:r>
      <w:r>
        <w:rPr>
          <w:b w:val="0"/>
          <w:i w:val="0"/>
          <w:sz w:val="21"/>
        </w:rPr>
        <w:t xml:space="preserve"> disciples to be with him.</w:t>
      </w:r>
    </w:p>
    <w:p>
      <w:pPr>
        <w:spacing w:after="20"/>
        <w:ind w:left="312" w:hanging="227"/>
      </w:pPr>
      <w:r>
        <w:rPr>
          <w:b w:val="0"/>
          <w:i w:val="0"/>
          <w:sz w:val="21"/>
        </w:rPr>
        <w:t>• The disciples left their work to follow Jesus.</w:t>
      </w:r>
    </w:p>
    <w:p>
      <w:pPr>
        <w:spacing w:after="20"/>
        <w:ind w:left="312" w:hanging="227"/>
      </w:pPr>
      <w:r>
        <w:rPr>
          <w:b w:val="0"/>
          <w:i w:val="0"/>
          <w:sz w:val="21"/>
        </w:rPr>
        <w:t>• We too can follow Jesus.</w:t>
      </w:r>
    </w:p>
    <w:p>
      <w:pPr>
        <w:spacing w:after="20"/>
        <w:ind w:left="312" w:hanging="227"/>
      </w:pPr>
      <w:r>
        <w:rPr>
          <w:b w:val="0"/>
          <w:i w:val="0"/>
          <w:sz w:val="21"/>
        </w:rPr>
        <w:t>• Following Jesus means doing what he says.</w:t>
      </w:r>
    </w:p>
    <w:p>
      <w:pPr>
        <w:keepNext/>
        <w:spacing w:after="20"/>
      </w:pPr>
      <w:r>
        <w:rPr>
          <w:b/>
          <w:i w:val="0"/>
          <w:color w:val="142C5A"/>
          <w:sz w:val="21"/>
        </w:rPr>
        <w:t>Let us talk</w:t>
      </w:r>
    </w:p>
    <w:p>
      <w:pPr>
        <w:spacing w:after="20"/>
        <w:ind w:left="351" w:hanging="351"/>
      </w:pPr>
      <w:r>
        <w:rPr>
          <w:b w:val="0"/>
          <w:i w:val="0"/>
          <w:sz w:val="21"/>
        </w:rPr>
        <w:t>1. What is a disciple?</w:t>
      </w:r>
    </w:p>
    <w:p>
      <w:pPr>
        <w:spacing w:after="20"/>
        <w:ind w:left="351" w:hanging="351"/>
      </w:pPr>
      <w:r>
        <w:rPr>
          <w:b w:val="0"/>
          <w:i w:val="0"/>
          <w:sz w:val="21"/>
        </w:rPr>
        <w:t>2. Name two disciples Jesus called.</w:t>
      </w:r>
    </w:p>
    <w:p>
      <w:pPr>
        <w:spacing w:after="20"/>
        <w:ind w:left="351" w:hanging="351"/>
      </w:pPr>
      <w:r>
        <w:rPr>
          <w:b w:val="0"/>
          <w:i w:val="0"/>
          <w:sz w:val="21"/>
        </w:rPr>
        <w:t>3. What were Peter and Andrew doing?</w:t>
      </w:r>
    </w:p>
    <w:p>
      <w:pPr>
        <w:keepNext/>
        <w:spacing w:after="20"/>
      </w:pPr>
      <w:r>
        <w:rPr>
          <w:b/>
          <w:i w:val="0"/>
          <w:color w:val="142C5A"/>
          <w:sz w:val="21"/>
        </w:rPr>
        <w:t>Words for my notebook</w:t>
      </w:r>
    </w:p>
    <w:p>
      <w:pPr>
        <w:spacing w:after="20"/>
        <w:ind w:left="312" w:hanging="227"/>
      </w:pPr>
      <w:r>
        <w:rPr>
          <w:b w:val="0"/>
          <w:i w:val="0"/>
          <w:sz w:val="21"/>
        </w:rPr>
        <w:t>• disciple — one who follows and learns from Jesus</w:t>
      </w:r>
    </w:p>
    <w:p>
      <w:pPr>
        <w:spacing w:after="20"/>
        <w:ind w:left="312" w:hanging="227"/>
      </w:pPr>
      <w:r>
        <w:rPr>
          <w:b w:val="0"/>
          <w:i w:val="0"/>
          <w:sz w:val="21"/>
        </w:rPr>
        <w:t>• Peter — a fisherman Jesus called</w:t>
      </w:r>
    </w:p>
    <w:p>
      <w:pPr>
        <w:spacing w:after="20"/>
        <w:ind w:left="312" w:hanging="227"/>
      </w:pPr>
      <w:r>
        <w:rPr>
          <w:b w:val="0"/>
          <w:i w:val="0"/>
          <w:sz w:val="21"/>
        </w:rPr>
        <w:t>• follow — to go after and obey</w:t>
      </w:r>
    </w:p>
    <w:p>
      <w:pPr>
        <w:keepNext/>
        <w:spacing w:after="20"/>
      </w:pPr>
      <w:r>
        <w:rPr>
          <w:b/>
          <w:i w:val="0"/>
          <w:color w:val="142C5A"/>
          <w:sz w:val="21"/>
        </w:rPr>
        <w:t>Worksheet</w:t>
      </w:r>
    </w:p>
    <w:p>
      <w:pPr>
        <w:spacing w:after="20"/>
        <w:ind w:left="351" w:hanging="351"/>
      </w:pPr>
      <w:r>
        <w:rPr>
          <w:b w:val="0"/>
          <w:i w:val="0"/>
          <w:sz w:val="21"/>
        </w:rPr>
        <w:t>1. A ___ follows and learns from Jesus.</w:t>
      </w:r>
    </w:p>
    <w:p>
      <w:pPr>
        <w:spacing w:after="60"/>
        <w:ind w:left="652" w:hanging="340"/>
      </w:pPr>
      <w:r>
        <w:rPr>
          <w:b w:val="0"/>
          <w:i w:val="0"/>
          <w:sz w:val="21"/>
        </w:rPr>
        <w:t>A) disciple B) stranger C) soldier D) king</w:t>
      </w:r>
    </w:p>
    <w:p>
      <w:pPr>
        <w:spacing w:after="20"/>
        <w:ind w:left="351" w:hanging="351"/>
      </w:pPr>
      <w:r>
        <w:rPr>
          <w:b w:val="0"/>
          <w:i w:val="0"/>
          <w:sz w:val="21"/>
        </w:rPr>
        <w:t>2. Jesus called Peter and Andrew by the ___.</w:t>
      </w:r>
    </w:p>
    <w:p>
      <w:pPr>
        <w:spacing w:after="60"/>
        <w:ind w:left="652" w:hanging="340"/>
      </w:pPr>
      <w:r>
        <w:rPr>
          <w:b w:val="0"/>
          <w:i w:val="0"/>
          <w:sz w:val="21"/>
        </w:rPr>
        <w:t>A) sea B) temple C) mountain D) market</w:t>
      </w:r>
    </w:p>
    <w:p>
      <w:pPr>
        <w:spacing w:after="20"/>
        <w:ind w:left="351" w:hanging="351"/>
      </w:pPr>
      <w:r>
        <w:rPr>
          <w:b w:val="0"/>
          <w:i w:val="0"/>
          <w:sz w:val="21"/>
        </w:rPr>
        <w:t>3. Peter and Andrew were ___.</w:t>
      </w:r>
    </w:p>
    <w:p>
      <w:pPr>
        <w:spacing w:after="60"/>
        <w:ind w:left="652" w:hanging="340"/>
      </w:pPr>
      <w:r>
        <w:rPr>
          <w:b w:val="0"/>
          <w:i w:val="0"/>
          <w:sz w:val="21"/>
        </w:rPr>
        <w:t>A) fishermen B) farmers C) teachers D) builders</w:t>
      </w:r>
    </w:p>
    <w:p>
      <w:pPr>
        <w:spacing w:after="0"/>
      </w:pPr>
      <w:r>
        <w:br w:type="page"/>
      </w:r>
    </w:p>
    <w:p>
      <w:pPr>
        <w:spacing w:after="20"/>
        <w:ind w:left="351" w:hanging="351"/>
      </w:pPr>
      <w:r>
        <w:rPr>
          <w:b w:val="0"/>
          <w:i w:val="0"/>
          <w:sz w:val="21"/>
        </w:rPr>
        <w:t>4. Jesus chose ___ disciples.</w:t>
      </w:r>
    </w:p>
    <w:p>
      <w:pPr>
        <w:spacing w:after="60"/>
        <w:ind w:left="652" w:hanging="340"/>
      </w:pPr>
      <w:r>
        <w:rPr>
          <w:b w:val="0"/>
          <w:i w:val="0"/>
          <w:sz w:val="21"/>
        </w:rPr>
        <w:t>A) twelve B) seven C) five D) three</w:t>
      </w:r>
    </w:p>
    <w:p>
      <w:pPr>
        <w:spacing w:after="20"/>
        <w:ind w:left="351" w:hanging="351"/>
      </w:pPr>
      <w:r>
        <w:rPr>
          <w:b w:val="0"/>
          <w:i w:val="0"/>
          <w:sz w:val="21"/>
        </w:rPr>
        <w:t>5. Fill in: Jesus said he would make them fishers of _____.</w:t>
      </w:r>
    </w:p>
    <w:p>
      <w:pPr>
        <w:spacing w:after="20"/>
        <w:ind w:left="351" w:hanging="351"/>
      </w:pPr>
      <w:r>
        <w:rPr>
          <w:b w:val="0"/>
          <w:i w:val="0"/>
          <w:sz w:val="21"/>
        </w:rPr>
        <w:t>6. Mention two disciples Jesus called.</w:t>
      </w:r>
    </w:p>
    <w:p>
      <w:pPr>
        <w:spacing w:after="20"/>
        <w:ind w:left="351" w:hanging="351"/>
      </w:pPr>
      <w:r>
        <w:rPr>
          <w:b w:val="0"/>
          <w:i w:val="0"/>
          <w:sz w:val="21"/>
        </w:rPr>
        <w:t>7. Write what a disciple is.</w:t>
      </w:r>
    </w:p>
    <w:p>
      <w:pPr>
        <w:keepNext/>
        <w:spacing w:after="20"/>
      </w:pPr>
      <w:r>
        <w:rPr>
          <w:b/>
          <w:i w:val="0"/>
          <w:color w:val="142C5A"/>
          <w:sz w:val="21"/>
        </w:rPr>
        <w:t>My own work</w:t>
      </w:r>
    </w:p>
    <w:p>
      <w:pPr>
        <w:spacing w:after="20"/>
        <w:ind w:left="312" w:hanging="227"/>
      </w:pPr>
      <w:r>
        <w:rPr>
          <w:b w:val="0"/>
          <w:i w:val="0"/>
          <w:sz w:val="21"/>
        </w:rPr>
        <w:t>• Draw Jesus calling the fishermen.</w:t>
      </w:r>
    </w:p>
    <w:p>
      <w:pPr>
        <w:spacing w:after="60"/>
        <w:pBdr>
          <w:bottom w:val="single" w:sz="6" w:color="BBBBBB"/>
        </w:pBdr>
      </w:pPr>
    </w:p>
    <w:p>
      <w:pPr>
        <w:pStyle w:val="Heading2"/>
        <w:keepNext/>
        <w:spacing w:before="200" w:after="60"/>
      </w:pPr>
      <w:r>
        <w:rPr>
          <w:b/>
          <w:i w:val="0"/>
          <w:color w:val="142C5A"/>
          <w:sz w:val="25"/>
        </w:rPr>
        <w:t>WEEK 8 — JESUS TURNS WATER INTO WINE</w:t>
      </w:r>
    </w:p>
    <w:p>
      <w:pPr>
        <w:keepNext/>
        <w:spacing w:after="20"/>
      </w:pPr>
      <w:r>
        <w:rPr>
          <w:b/>
          <w:i w:val="0"/>
          <w:color w:val="142C5A"/>
          <w:sz w:val="21"/>
        </w:rPr>
        <w:t>You will learn to</w:t>
      </w:r>
    </w:p>
    <w:p>
      <w:pPr>
        <w:spacing w:after="20"/>
        <w:ind w:left="312" w:hanging="227"/>
      </w:pPr>
      <w:r>
        <w:rPr>
          <w:b w:val="0"/>
          <w:i w:val="0"/>
          <w:sz w:val="21"/>
        </w:rPr>
        <w:t>• tell the story of the wedding at Cana</w:t>
      </w:r>
    </w:p>
    <w:p>
      <w:pPr>
        <w:spacing w:after="20"/>
        <w:ind w:left="312" w:hanging="227"/>
      </w:pPr>
      <w:r>
        <w:rPr>
          <w:b w:val="0"/>
          <w:i w:val="0"/>
          <w:sz w:val="21"/>
        </w:rPr>
        <w:t>• say what Jesus did</w:t>
      </w:r>
    </w:p>
    <w:p>
      <w:pPr>
        <w:spacing w:after="20"/>
        <w:ind w:left="312" w:hanging="227"/>
      </w:pPr>
      <w:r>
        <w:rPr>
          <w:b w:val="0"/>
          <w:i w:val="0"/>
          <w:sz w:val="21"/>
        </w:rPr>
        <w:t>• know that Jesus can help</w:t>
      </w:r>
    </w:p>
    <w:p>
      <w:pPr>
        <w:keepNext/>
        <w:spacing w:after="20"/>
      </w:pPr>
      <w:r>
        <w:rPr>
          <w:b/>
          <w:i w:val="0"/>
          <w:color w:val="142C5A"/>
          <w:sz w:val="21"/>
        </w:rPr>
        <w:t>Things to know</w:t>
      </w:r>
    </w:p>
    <w:p>
      <w:pPr>
        <w:spacing w:after="20"/>
        <w:ind w:left="312" w:hanging="227"/>
      </w:pPr>
      <w:r>
        <w:rPr>
          <w:b w:val="0"/>
          <w:i w:val="0"/>
          <w:sz w:val="21"/>
        </w:rPr>
        <w:t xml:space="preserve">• Jesus and his mother went to a </w:t>
      </w:r>
      <w:r>
        <w:rPr>
          <w:b/>
          <w:i w:val="0"/>
          <w:sz w:val="21"/>
        </w:rPr>
        <w:t>wedding</w:t>
      </w:r>
      <w:r>
        <w:rPr>
          <w:b w:val="0"/>
          <w:i w:val="0"/>
          <w:sz w:val="21"/>
        </w:rPr>
        <w:t xml:space="preserve"> at </w:t>
      </w:r>
      <w:r>
        <w:rPr>
          <w:b/>
          <w:i w:val="0"/>
          <w:sz w:val="21"/>
        </w:rPr>
        <w:t>Cana</w:t>
      </w:r>
      <w:r>
        <w:rPr>
          <w:b w:val="0"/>
          <w:i w:val="0"/>
          <w:sz w:val="21"/>
        </w:rPr>
        <w:t>.</w:t>
      </w:r>
    </w:p>
    <w:p>
      <w:pPr>
        <w:spacing w:after="20"/>
        <w:ind w:left="312" w:hanging="227"/>
      </w:pPr>
      <w:r>
        <w:rPr>
          <w:b w:val="0"/>
          <w:i w:val="0"/>
          <w:sz w:val="21"/>
        </w:rPr>
        <w:t>• The disciples were there too.</w:t>
      </w:r>
    </w:p>
    <w:p>
      <w:pPr>
        <w:spacing w:after="20"/>
        <w:ind w:left="312" w:hanging="227"/>
      </w:pPr>
      <w:r>
        <w:rPr>
          <w:b w:val="0"/>
          <w:i w:val="0"/>
          <w:sz w:val="21"/>
        </w:rPr>
        <w:t>• The wine for the guests ran out.</w:t>
      </w:r>
    </w:p>
    <w:p>
      <w:pPr>
        <w:spacing w:after="20"/>
        <w:ind w:left="312" w:hanging="227"/>
      </w:pPr>
      <w:r>
        <w:rPr>
          <w:b w:val="0"/>
          <w:i w:val="0"/>
          <w:sz w:val="21"/>
        </w:rPr>
        <w:t>• Mary told Jesus, "They have no wine."</w:t>
      </w:r>
    </w:p>
    <w:p>
      <w:pPr>
        <w:spacing w:after="20"/>
        <w:ind w:left="312" w:hanging="227"/>
      </w:pPr>
      <w:r>
        <w:rPr>
          <w:b w:val="0"/>
          <w:i w:val="0"/>
          <w:sz w:val="21"/>
        </w:rPr>
        <w:t xml:space="preserve">• Jesus told the servants to fill six big </w:t>
      </w:r>
      <w:r>
        <w:rPr>
          <w:b/>
          <w:i w:val="0"/>
          <w:sz w:val="21"/>
        </w:rPr>
        <w:t>jars</w:t>
      </w:r>
      <w:r>
        <w:rPr>
          <w:b w:val="0"/>
          <w:i w:val="0"/>
          <w:sz w:val="21"/>
        </w:rPr>
        <w:t xml:space="preserve"> with water.</w:t>
      </w:r>
    </w:p>
    <w:p>
      <w:pPr>
        <w:spacing w:after="20"/>
        <w:ind w:left="312" w:hanging="227"/>
      </w:pPr>
      <w:r>
        <w:rPr>
          <w:b w:val="0"/>
          <w:i w:val="0"/>
          <w:sz w:val="21"/>
        </w:rPr>
        <w:t>• The servants filled the jars to the top.</w:t>
      </w:r>
    </w:p>
    <w:p>
      <w:pPr>
        <w:spacing w:after="20"/>
        <w:ind w:left="312" w:hanging="227"/>
      </w:pPr>
      <w:r>
        <w:rPr>
          <w:b w:val="0"/>
          <w:i w:val="0"/>
          <w:sz w:val="21"/>
        </w:rPr>
        <w:t xml:space="preserve">• Jesus turned the </w:t>
      </w:r>
      <w:r>
        <w:rPr>
          <w:b/>
          <w:i w:val="0"/>
          <w:sz w:val="21"/>
        </w:rPr>
        <w:t>water into wine</w:t>
      </w:r>
      <w:r>
        <w:rPr>
          <w:b w:val="0"/>
          <w:i w:val="0"/>
          <w:sz w:val="21"/>
        </w:rPr>
        <w:t>.</w:t>
      </w:r>
    </w:p>
    <w:p>
      <w:pPr>
        <w:spacing w:after="20"/>
        <w:ind w:left="312" w:hanging="227"/>
      </w:pPr>
      <w:r>
        <w:rPr>
          <w:b w:val="0"/>
          <w:i w:val="0"/>
          <w:sz w:val="21"/>
        </w:rPr>
        <w:t>• The master of the feast tasted the good wine.</w:t>
      </w:r>
    </w:p>
    <w:p>
      <w:pPr>
        <w:spacing w:after="20"/>
        <w:ind w:left="312" w:hanging="227"/>
      </w:pPr>
      <w:r>
        <w:rPr>
          <w:b w:val="0"/>
          <w:i w:val="0"/>
          <w:sz w:val="21"/>
        </w:rPr>
        <w:t xml:space="preserve">• This was the </w:t>
      </w:r>
      <w:r>
        <w:rPr>
          <w:b/>
          <w:i w:val="0"/>
          <w:sz w:val="21"/>
        </w:rPr>
        <w:t>first miracle</w:t>
      </w:r>
      <w:r>
        <w:rPr>
          <w:b w:val="0"/>
          <w:i w:val="0"/>
          <w:sz w:val="21"/>
        </w:rPr>
        <w:t xml:space="preserve"> Jesus did.</w:t>
      </w:r>
    </w:p>
    <w:p>
      <w:pPr>
        <w:spacing w:after="20"/>
        <w:ind w:left="312" w:hanging="227"/>
      </w:pPr>
      <w:r>
        <w:rPr>
          <w:b w:val="0"/>
          <w:i w:val="0"/>
          <w:sz w:val="21"/>
        </w:rPr>
        <w:t>• The disciples believed in Jesus.</w:t>
      </w:r>
    </w:p>
    <w:p>
      <w:pPr>
        <w:keepNext/>
        <w:spacing w:after="20"/>
      </w:pPr>
      <w:r>
        <w:rPr>
          <w:b/>
          <w:i w:val="0"/>
          <w:color w:val="142C5A"/>
          <w:sz w:val="21"/>
        </w:rPr>
        <w:t>Let us talk</w:t>
      </w:r>
    </w:p>
    <w:p>
      <w:pPr>
        <w:spacing w:after="20"/>
        <w:ind w:left="351" w:hanging="351"/>
      </w:pPr>
      <w:r>
        <w:rPr>
          <w:b w:val="0"/>
          <w:i w:val="0"/>
          <w:sz w:val="21"/>
        </w:rPr>
        <w:t>1. Where was the wedding?</w:t>
      </w:r>
    </w:p>
    <w:p>
      <w:pPr>
        <w:spacing w:after="20"/>
        <w:ind w:left="351" w:hanging="351"/>
      </w:pPr>
      <w:r>
        <w:rPr>
          <w:b w:val="0"/>
          <w:i w:val="0"/>
          <w:sz w:val="21"/>
        </w:rPr>
        <w:t>2. What did Jesus turn the water into?</w:t>
      </w:r>
    </w:p>
    <w:p>
      <w:pPr>
        <w:spacing w:after="20"/>
        <w:ind w:left="351" w:hanging="351"/>
      </w:pPr>
      <w:r>
        <w:rPr>
          <w:b w:val="0"/>
          <w:i w:val="0"/>
          <w:sz w:val="21"/>
        </w:rPr>
        <w:t>3. Who told Jesus the wine had run out?</w:t>
      </w:r>
    </w:p>
    <w:p>
      <w:pPr>
        <w:keepNext/>
        <w:spacing w:after="20"/>
      </w:pPr>
      <w:r>
        <w:rPr>
          <w:b/>
          <w:i w:val="0"/>
          <w:color w:val="142C5A"/>
          <w:sz w:val="21"/>
        </w:rPr>
        <w:t>Words for my notebook</w:t>
      </w:r>
    </w:p>
    <w:p>
      <w:pPr>
        <w:spacing w:after="20"/>
        <w:ind w:left="312" w:hanging="227"/>
      </w:pPr>
      <w:r>
        <w:rPr>
          <w:b w:val="0"/>
          <w:i w:val="0"/>
          <w:sz w:val="21"/>
        </w:rPr>
        <w:t>• Cana — the town of the wedding</w:t>
      </w:r>
    </w:p>
    <w:p>
      <w:pPr>
        <w:spacing w:after="20"/>
        <w:ind w:left="312" w:hanging="227"/>
      </w:pPr>
      <w:r>
        <w:rPr>
          <w:b w:val="0"/>
          <w:i w:val="0"/>
          <w:sz w:val="21"/>
        </w:rPr>
        <w:t>• miracle — a wonderful thing only God can do</w:t>
      </w:r>
    </w:p>
    <w:p>
      <w:pPr>
        <w:spacing w:after="20"/>
        <w:ind w:left="312" w:hanging="227"/>
      </w:pPr>
      <w:r>
        <w:rPr>
          <w:b w:val="0"/>
          <w:i w:val="0"/>
          <w:sz w:val="21"/>
        </w:rPr>
        <w:t>• wine — the drink Jesus made from water</w:t>
      </w:r>
    </w:p>
    <w:p>
      <w:pPr>
        <w:keepNext/>
        <w:spacing w:after="20"/>
      </w:pPr>
      <w:r>
        <w:rPr>
          <w:b/>
          <w:i w:val="0"/>
          <w:color w:val="142C5A"/>
          <w:sz w:val="21"/>
        </w:rPr>
        <w:t>Worksheet</w:t>
      </w:r>
    </w:p>
    <w:p>
      <w:pPr>
        <w:spacing w:after="20"/>
        <w:ind w:left="351" w:hanging="351"/>
      </w:pPr>
      <w:r>
        <w:rPr>
          <w:b w:val="0"/>
          <w:i w:val="0"/>
          <w:sz w:val="21"/>
        </w:rPr>
        <w:t>1. The wedding was at ___.</w:t>
      </w:r>
    </w:p>
    <w:p>
      <w:pPr>
        <w:spacing w:after="60"/>
        <w:ind w:left="652" w:hanging="340"/>
      </w:pPr>
      <w:r>
        <w:rPr>
          <w:b w:val="0"/>
          <w:i w:val="0"/>
          <w:sz w:val="21"/>
        </w:rPr>
        <w:t>A) Cana B) Bethlehem C) Egypt D) Rome</w:t>
      </w:r>
    </w:p>
    <w:p>
      <w:pPr>
        <w:spacing w:after="20"/>
        <w:ind w:left="351" w:hanging="351"/>
      </w:pPr>
      <w:r>
        <w:rPr>
          <w:b w:val="0"/>
          <w:i w:val="0"/>
          <w:sz w:val="21"/>
        </w:rPr>
        <w:t>2. Jesus turned water into ___.</w:t>
      </w:r>
    </w:p>
    <w:p>
      <w:pPr>
        <w:spacing w:after="60"/>
        <w:ind w:left="652" w:hanging="340"/>
      </w:pPr>
      <w:r>
        <w:rPr>
          <w:b w:val="0"/>
          <w:i w:val="0"/>
          <w:sz w:val="21"/>
        </w:rPr>
        <w:t>A) wine B) milk C) oil D) honey</w:t>
      </w:r>
    </w:p>
    <w:p>
      <w:pPr>
        <w:spacing w:after="20"/>
        <w:ind w:left="351" w:hanging="351"/>
      </w:pPr>
      <w:r>
        <w:rPr>
          <w:b w:val="0"/>
          <w:i w:val="0"/>
          <w:sz w:val="21"/>
        </w:rPr>
        <w:t>3. ___ told Jesus the wine had run out.</w:t>
      </w:r>
    </w:p>
    <w:p>
      <w:pPr>
        <w:spacing w:after="60"/>
        <w:ind w:left="652" w:hanging="340"/>
      </w:pPr>
      <w:r>
        <w:rPr>
          <w:b w:val="0"/>
          <w:i w:val="0"/>
          <w:sz w:val="21"/>
        </w:rPr>
        <w:t>A) Mary B) Martha C) Ruth D) Esther</w:t>
      </w:r>
    </w:p>
    <w:p>
      <w:pPr>
        <w:spacing w:after="20"/>
        <w:ind w:left="351" w:hanging="351"/>
      </w:pPr>
      <w:r>
        <w:rPr>
          <w:b w:val="0"/>
          <w:i w:val="0"/>
          <w:sz w:val="21"/>
        </w:rPr>
        <w:t>4. This was the ___ miracle Jesus did.</w:t>
      </w:r>
    </w:p>
    <w:p>
      <w:pPr>
        <w:spacing w:after="60"/>
        <w:ind w:left="652" w:hanging="340"/>
      </w:pPr>
      <w:r>
        <w:rPr>
          <w:b w:val="0"/>
          <w:i w:val="0"/>
          <w:sz w:val="21"/>
        </w:rPr>
        <w:t>A) first B) second C) last D) third</w:t>
      </w:r>
    </w:p>
    <w:p>
      <w:pPr>
        <w:spacing w:after="20"/>
        <w:ind w:left="351" w:hanging="351"/>
      </w:pPr>
      <w:r>
        <w:rPr>
          <w:b w:val="0"/>
          <w:i w:val="0"/>
          <w:sz w:val="21"/>
        </w:rPr>
        <w:t>5. Fill in: A wonderful thing only God can do is a _____.</w:t>
      </w:r>
    </w:p>
    <w:p>
      <w:pPr>
        <w:spacing w:after="20"/>
        <w:ind w:left="351" w:hanging="351"/>
      </w:pPr>
      <w:r>
        <w:rPr>
          <w:b w:val="0"/>
          <w:i w:val="0"/>
          <w:sz w:val="21"/>
        </w:rPr>
        <w:t>6. Mention two people at the wedding.</w:t>
      </w:r>
    </w:p>
    <w:p>
      <w:pPr>
        <w:spacing w:after="20"/>
        <w:ind w:left="351" w:hanging="351"/>
      </w:pPr>
      <w:r>
        <w:rPr>
          <w:b w:val="0"/>
          <w:i w:val="0"/>
          <w:sz w:val="21"/>
        </w:rPr>
        <w:t>7. Write what Jesus turned the water into.</w:t>
      </w:r>
    </w:p>
    <w:p>
      <w:pPr>
        <w:keepNext/>
        <w:spacing w:after="20"/>
      </w:pPr>
      <w:r>
        <w:rPr>
          <w:b/>
          <w:i w:val="0"/>
          <w:color w:val="142C5A"/>
          <w:sz w:val="21"/>
        </w:rPr>
        <w:t>My own work</w:t>
      </w:r>
    </w:p>
    <w:p>
      <w:pPr>
        <w:spacing w:after="20"/>
        <w:ind w:left="312" w:hanging="227"/>
      </w:pPr>
      <w:r>
        <w:rPr>
          <w:b w:val="0"/>
          <w:i w:val="0"/>
          <w:sz w:val="21"/>
        </w:rPr>
        <w:t>• Draw the six jars at the wedding.</w:t>
      </w:r>
    </w:p>
    <w:p>
      <w:pPr>
        <w:spacing w:after="60"/>
        <w:pBdr>
          <w:bottom w:val="single" w:sz="6" w:color="BBBBBB"/>
        </w:pBdr>
      </w:pPr>
    </w:p>
    <w:p>
      <w:pPr>
        <w:pStyle w:val="Heading2"/>
        <w:keepNext/>
        <w:spacing w:before="200" w:after="60"/>
      </w:pPr>
      <w:r>
        <w:rPr>
          <w:b/>
          <w:i w:val="0"/>
          <w:color w:val="142C5A"/>
          <w:sz w:val="25"/>
        </w:rPr>
        <w:t>WEEK 9 — JESUS LOVES THE CHILDREN</w:t>
      </w:r>
    </w:p>
    <w:p>
      <w:pPr>
        <w:keepNext/>
        <w:spacing w:after="20"/>
      </w:pPr>
      <w:r>
        <w:rPr>
          <w:b/>
          <w:i w:val="0"/>
          <w:color w:val="142C5A"/>
          <w:sz w:val="21"/>
        </w:rPr>
        <w:t>You will learn to</w:t>
      </w:r>
    </w:p>
    <w:p>
      <w:pPr>
        <w:spacing w:after="20"/>
        <w:ind w:left="312" w:hanging="227"/>
      </w:pPr>
      <w:r>
        <w:rPr>
          <w:b w:val="0"/>
          <w:i w:val="0"/>
          <w:sz w:val="21"/>
        </w:rPr>
        <w:t>• tell how Jesus loved the children</w:t>
      </w:r>
    </w:p>
    <w:p>
      <w:pPr>
        <w:spacing w:after="20"/>
        <w:ind w:left="312" w:hanging="227"/>
      </w:pPr>
      <w:r>
        <w:rPr>
          <w:b w:val="0"/>
          <w:i w:val="0"/>
          <w:sz w:val="21"/>
        </w:rPr>
        <w:t>• say how Jesus welcomed them</w:t>
      </w:r>
    </w:p>
    <w:p>
      <w:pPr>
        <w:spacing w:after="20"/>
        <w:ind w:left="312" w:hanging="227"/>
      </w:pPr>
      <w:r>
        <w:rPr>
          <w:b w:val="0"/>
          <w:i w:val="0"/>
          <w:sz w:val="21"/>
        </w:rPr>
        <w:t>• love others as Jesus did</w:t>
      </w:r>
    </w:p>
    <w:p>
      <w:pPr>
        <w:keepNext/>
        <w:spacing w:after="20"/>
      </w:pPr>
      <w:r>
        <w:rPr>
          <w:b/>
          <w:i w:val="0"/>
          <w:color w:val="142C5A"/>
          <w:sz w:val="21"/>
        </w:rPr>
        <w:t>Things to know</w:t>
      </w:r>
    </w:p>
    <w:p>
      <w:pPr>
        <w:spacing w:after="20"/>
        <w:ind w:left="312" w:hanging="227"/>
      </w:pPr>
      <w:r>
        <w:rPr>
          <w:b w:val="0"/>
          <w:i w:val="0"/>
          <w:sz w:val="21"/>
        </w:rPr>
        <w:t xml:space="preserve">• People brought their </w:t>
      </w:r>
      <w:r>
        <w:rPr>
          <w:b/>
          <w:i w:val="0"/>
          <w:sz w:val="21"/>
        </w:rPr>
        <w:t>children</w:t>
      </w:r>
      <w:r>
        <w:rPr>
          <w:b w:val="0"/>
          <w:i w:val="0"/>
          <w:sz w:val="21"/>
        </w:rPr>
        <w:t xml:space="preserve"> to Jesus.</w:t>
      </w:r>
    </w:p>
    <w:p>
      <w:pPr>
        <w:spacing w:after="20"/>
        <w:ind w:left="312" w:hanging="227"/>
      </w:pPr>
      <w:r>
        <w:rPr>
          <w:b w:val="0"/>
          <w:i w:val="0"/>
          <w:sz w:val="21"/>
        </w:rPr>
        <w:t>• The disciples tried to send the children away.</w:t>
      </w:r>
    </w:p>
    <w:p>
      <w:pPr>
        <w:spacing w:after="20"/>
        <w:ind w:left="312" w:hanging="227"/>
      </w:pPr>
      <w:r>
        <w:rPr>
          <w:b w:val="0"/>
          <w:i w:val="0"/>
          <w:sz w:val="21"/>
        </w:rPr>
        <w:t>• Jesus said, "Let the little children come to me."</w:t>
      </w:r>
    </w:p>
    <w:p>
      <w:pPr>
        <w:spacing w:after="20"/>
        <w:ind w:left="312" w:hanging="227"/>
      </w:pPr>
      <w:r>
        <w:rPr>
          <w:b w:val="0"/>
          <w:i w:val="0"/>
          <w:sz w:val="21"/>
        </w:rPr>
        <w:t>• Jesus said, "Do not stop them."</w:t>
      </w:r>
    </w:p>
    <w:p>
      <w:pPr>
        <w:spacing w:after="20"/>
        <w:ind w:left="312" w:hanging="227"/>
      </w:pPr>
      <w:r>
        <w:rPr>
          <w:b w:val="0"/>
          <w:i w:val="0"/>
          <w:sz w:val="21"/>
        </w:rPr>
        <w:t xml:space="preserve">• Jesus </w:t>
      </w:r>
      <w:r>
        <w:rPr>
          <w:b/>
          <w:i w:val="0"/>
          <w:sz w:val="21"/>
        </w:rPr>
        <w:t>blessed</w:t>
      </w:r>
      <w:r>
        <w:rPr>
          <w:b w:val="0"/>
          <w:i w:val="0"/>
          <w:sz w:val="21"/>
        </w:rPr>
        <w:t xml:space="preserve"> the children.</w:t>
      </w:r>
    </w:p>
    <w:p>
      <w:pPr>
        <w:spacing w:after="20"/>
        <w:ind w:left="312" w:hanging="227"/>
      </w:pPr>
      <w:r>
        <w:rPr>
          <w:b w:val="0"/>
          <w:i w:val="0"/>
          <w:sz w:val="21"/>
        </w:rPr>
        <w:t>• Jesus took the children in his arms.</w:t>
      </w:r>
    </w:p>
    <w:p>
      <w:pPr>
        <w:spacing w:after="0"/>
      </w:pPr>
      <w:r>
        <w:br w:type="page"/>
      </w:r>
    </w:p>
    <w:p>
      <w:pPr>
        <w:spacing w:after="20"/>
        <w:ind w:left="312" w:hanging="227"/>
      </w:pPr>
      <w:r>
        <w:rPr>
          <w:b w:val="0"/>
          <w:i w:val="0"/>
          <w:sz w:val="21"/>
        </w:rPr>
        <w:t>• Jesus said the kingdom of God belongs to such as these.</w:t>
      </w:r>
    </w:p>
    <w:p>
      <w:pPr>
        <w:spacing w:after="20"/>
        <w:ind w:left="312" w:hanging="227"/>
      </w:pPr>
      <w:r>
        <w:rPr>
          <w:b w:val="0"/>
          <w:i w:val="0"/>
          <w:sz w:val="21"/>
        </w:rPr>
        <w:t xml:space="preserve">• Jesus loves </w:t>
      </w:r>
      <w:r>
        <w:rPr>
          <w:b/>
          <w:i w:val="0"/>
          <w:sz w:val="21"/>
        </w:rPr>
        <w:t>all</w:t>
      </w:r>
      <w:r>
        <w:rPr>
          <w:b w:val="0"/>
          <w:i w:val="0"/>
          <w:sz w:val="21"/>
        </w:rPr>
        <w:t xml:space="preserve"> children.</w:t>
      </w:r>
    </w:p>
    <w:p>
      <w:pPr>
        <w:spacing w:after="20"/>
        <w:ind w:left="312" w:hanging="227"/>
      </w:pPr>
      <w:r>
        <w:rPr>
          <w:b w:val="0"/>
          <w:i w:val="0"/>
          <w:sz w:val="21"/>
        </w:rPr>
        <w:t>• We can come to Jesus just as we are.</w:t>
      </w:r>
    </w:p>
    <w:p>
      <w:pPr>
        <w:spacing w:after="20"/>
        <w:ind w:left="312" w:hanging="227"/>
      </w:pPr>
      <w:r>
        <w:rPr>
          <w:b w:val="0"/>
          <w:i w:val="0"/>
          <w:sz w:val="21"/>
        </w:rPr>
        <w:t>• We should love and care for one another.</w:t>
      </w:r>
    </w:p>
    <w:p>
      <w:pPr>
        <w:keepNext/>
        <w:spacing w:after="20"/>
      </w:pPr>
      <w:r>
        <w:rPr>
          <w:b/>
          <w:i w:val="0"/>
          <w:color w:val="142C5A"/>
          <w:sz w:val="21"/>
        </w:rPr>
        <w:t>Let us talk</w:t>
      </w:r>
    </w:p>
    <w:p>
      <w:pPr>
        <w:spacing w:after="20"/>
        <w:ind w:left="351" w:hanging="351"/>
      </w:pPr>
      <w:r>
        <w:rPr>
          <w:b w:val="0"/>
          <w:i w:val="0"/>
          <w:sz w:val="21"/>
        </w:rPr>
        <w:t>1. Who brought the children to Jesus?</w:t>
      </w:r>
    </w:p>
    <w:p>
      <w:pPr>
        <w:spacing w:after="20"/>
        <w:ind w:left="351" w:hanging="351"/>
      </w:pPr>
      <w:r>
        <w:rPr>
          <w:b w:val="0"/>
          <w:i w:val="0"/>
          <w:sz w:val="21"/>
        </w:rPr>
        <w:t>2. What did Jesus say about the children?</w:t>
      </w:r>
    </w:p>
    <w:p>
      <w:pPr>
        <w:spacing w:after="20"/>
        <w:ind w:left="351" w:hanging="351"/>
      </w:pPr>
      <w:r>
        <w:rPr>
          <w:b w:val="0"/>
          <w:i w:val="0"/>
          <w:sz w:val="21"/>
        </w:rPr>
        <w:t>3. How did Jesus treat the children?</w:t>
      </w:r>
    </w:p>
    <w:p>
      <w:pPr>
        <w:keepNext/>
        <w:spacing w:after="20"/>
      </w:pPr>
      <w:r>
        <w:rPr>
          <w:b/>
          <w:i w:val="0"/>
          <w:color w:val="142C5A"/>
          <w:sz w:val="21"/>
        </w:rPr>
        <w:t>Words for my notebook</w:t>
      </w:r>
    </w:p>
    <w:p>
      <w:pPr>
        <w:spacing w:after="20"/>
        <w:ind w:left="312" w:hanging="227"/>
      </w:pPr>
      <w:r>
        <w:rPr>
          <w:b w:val="0"/>
          <w:i w:val="0"/>
          <w:sz w:val="21"/>
        </w:rPr>
        <w:t>• bless — to ask God to do good for someone</w:t>
      </w:r>
    </w:p>
    <w:p>
      <w:pPr>
        <w:spacing w:after="20"/>
        <w:ind w:left="312" w:hanging="227"/>
      </w:pPr>
      <w:r>
        <w:rPr>
          <w:b w:val="0"/>
          <w:i w:val="0"/>
          <w:sz w:val="21"/>
        </w:rPr>
        <w:t>• welcome — to receive with love</w:t>
      </w:r>
    </w:p>
    <w:p>
      <w:pPr>
        <w:spacing w:after="20"/>
        <w:ind w:left="312" w:hanging="227"/>
      </w:pPr>
      <w:r>
        <w:rPr>
          <w:b w:val="0"/>
          <w:i w:val="0"/>
          <w:sz w:val="21"/>
        </w:rPr>
        <w:t>• kingdom of God — where God rules</w:t>
      </w:r>
    </w:p>
    <w:p>
      <w:pPr>
        <w:keepNext/>
        <w:spacing w:after="20"/>
      </w:pPr>
      <w:r>
        <w:rPr>
          <w:b/>
          <w:i w:val="0"/>
          <w:color w:val="142C5A"/>
          <w:sz w:val="21"/>
        </w:rPr>
        <w:t>Worksheet</w:t>
      </w:r>
    </w:p>
    <w:p>
      <w:pPr>
        <w:spacing w:after="20"/>
        <w:ind w:left="351" w:hanging="351"/>
      </w:pPr>
      <w:r>
        <w:rPr>
          <w:b w:val="0"/>
          <w:i w:val="0"/>
          <w:sz w:val="21"/>
        </w:rPr>
        <w:t>1. People brought their ___ to Jesus.</w:t>
      </w:r>
    </w:p>
    <w:p>
      <w:pPr>
        <w:spacing w:after="60"/>
        <w:ind w:left="652" w:hanging="340"/>
      </w:pPr>
      <w:r>
        <w:rPr>
          <w:b w:val="0"/>
          <w:i w:val="0"/>
          <w:sz w:val="21"/>
        </w:rPr>
        <w:t>A) children B) money C) gold D) stones</w:t>
      </w:r>
    </w:p>
    <w:p>
      <w:pPr>
        <w:spacing w:after="20"/>
        <w:ind w:left="351" w:hanging="351"/>
      </w:pPr>
      <w:r>
        <w:rPr>
          <w:b w:val="0"/>
          <w:i w:val="0"/>
          <w:sz w:val="21"/>
        </w:rPr>
        <w:t>2. The disciples tried to send the children ___.</w:t>
      </w:r>
    </w:p>
    <w:p>
      <w:pPr>
        <w:spacing w:after="60"/>
        <w:ind w:left="652" w:hanging="340"/>
      </w:pPr>
      <w:r>
        <w:rPr>
          <w:b w:val="0"/>
          <w:i w:val="0"/>
          <w:sz w:val="21"/>
        </w:rPr>
        <w:t>A) away B) home C) to school D) to bed</w:t>
      </w:r>
    </w:p>
    <w:p>
      <w:pPr>
        <w:spacing w:after="20"/>
        <w:ind w:left="351" w:hanging="351"/>
      </w:pPr>
      <w:r>
        <w:rPr>
          <w:b w:val="0"/>
          <w:i w:val="0"/>
          <w:sz w:val="21"/>
        </w:rPr>
        <w:t>3. Jesus said, "Let the little children ___ to me."</w:t>
      </w:r>
    </w:p>
    <w:p>
      <w:pPr>
        <w:spacing w:after="60"/>
        <w:ind w:left="652" w:hanging="340"/>
      </w:pPr>
      <w:r>
        <w:rPr>
          <w:b w:val="0"/>
          <w:i w:val="0"/>
          <w:sz w:val="21"/>
        </w:rPr>
        <w:t>A) come B) run C) hide D) go</w:t>
      </w:r>
    </w:p>
    <w:p>
      <w:pPr>
        <w:spacing w:after="20"/>
        <w:ind w:left="351" w:hanging="351"/>
      </w:pPr>
      <w:r>
        <w:rPr>
          <w:b w:val="0"/>
          <w:i w:val="0"/>
          <w:sz w:val="21"/>
        </w:rPr>
        <w:t>4. Jesus ___ the children.</w:t>
      </w:r>
    </w:p>
    <w:p>
      <w:pPr>
        <w:spacing w:after="60"/>
        <w:ind w:left="652" w:hanging="340"/>
      </w:pPr>
      <w:r>
        <w:rPr>
          <w:b w:val="0"/>
          <w:i w:val="0"/>
          <w:sz w:val="21"/>
        </w:rPr>
        <w:t>A) blessed B) scolded C) chased D) ignored</w:t>
      </w:r>
    </w:p>
    <w:p>
      <w:pPr>
        <w:spacing w:after="20"/>
        <w:ind w:left="351" w:hanging="351"/>
      </w:pPr>
      <w:r>
        <w:rPr>
          <w:b w:val="0"/>
          <w:i w:val="0"/>
          <w:sz w:val="21"/>
        </w:rPr>
        <w:t>5. Fill in: Jesus loves all _____.</w:t>
      </w:r>
    </w:p>
    <w:p>
      <w:pPr>
        <w:spacing w:after="20"/>
        <w:ind w:left="351" w:hanging="351"/>
      </w:pPr>
      <w:r>
        <w:rPr>
          <w:b w:val="0"/>
          <w:i w:val="0"/>
          <w:sz w:val="21"/>
        </w:rPr>
        <w:t>6. Mention two things Jesus did for the children.</w:t>
      </w:r>
    </w:p>
    <w:p>
      <w:pPr>
        <w:spacing w:after="20"/>
        <w:ind w:left="351" w:hanging="351"/>
      </w:pPr>
      <w:r>
        <w:rPr>
          <w:b w:val="0"/>
          <w:i w:val="0"/>
          <w:sz w:val="21"/>
        </w:rPr>
        <w:t>7. Write what Jesus said about the children.</w:t>
      </w:r>
    </w:p>
    <w:p>
      <w:pPr>
        <w:keepNext/>
        <w:spacing w:after="20"/>
      </w:pPr>
      <w:r>
        <w:rPr>
          <w:b/>
          <w:i w:val="0"/>
          <w:color w:val="142C5A"/>
          <w:sz w:val="21"/>
        </w:rPr>
        <w:t>My own work</w:t>
      </w:r>
    </w:p>
    <w:p>
      <w:pPr>
        <w:spacing w:after="20"/>
        <w:ind w:left="312" w:hanging="227"/>
      </w:pPr>
      <w:r>
        <w:rPr>
          <w:b w:val="0"/>
          <w:i w:val="0"/>
          <w:sz w:val="21"/>
        </w:rPr>
        <w:t>• Draw Jesus with the children.</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Digital Literacy · Second Term W1-6, 8-9 (the desktop and icons; the mouse; the keyboard; typing; opening and closing; drawing; learning with the computer; safe habits).</w:t>
      </w:r>
    </w:p>
    <w:p>
      <w:pPr>
        <w:pStyle w:val="Heading2"/>
        <w:keepNext/>
        <w:spacing w:before="200" w:after="60"/>
      </w:pPr>
      <w:r>
        <w:rPr>
          <w:b/>
          <w:i w:val="0"/>
          <w:color w:val="142C5A"/>
          <w:sz w:val="25"/>
        </w:rPr>
        <w:t>WEEK 1 — THE DESKTOP AND ICONS</w:t>
      </w:r>
    </w:p>
    <w:p>
      <w:pPr>
        <w:keepNext/>
        <w:spacing w:after="20"/>
      </w:pPr>
      <w:r>
        <w:rPr>
          <w:b/>
          <w:i w:val="0"/>
          <w:color w:val="142C5A"/>
          <w:sz w:val="21"/>
        </w:rPr>
        <w:t>You will learn to</w:t>
      </w:r>
    </w:p>
    <w:p>
      <w:pPr>
        <w:spacing w:after="20"/>
        <w:ind w:left="312" w:hanging="227"/>
      </w:pPr>
      <w:r>
        <w:rPr>
          <w:b w:val="0"/>
          <w:i w:val="0"/>
          <w:sz w:val="21"/>
        </w:rPr>
        <w:t>• name the parts of the computer screen</w:t>
      </w:r>
    </w:p>
    <w:p>
      <w:pPr>
        <w:spacing w:after="20"/>
        <w:ind w:left="312" w:hanging="227"/>
      </w:pPr>
      <w:r>
        <w:rPr>
          <w:b w:val="0"/>
          <w:i w:val="0"/>
          <w:sz w:val="21"/>
        </w:rPr>
        <w:t>• say what an icon is</w:t>
      </w:r>
    </w:p>
    <w:p>
      <w:pPr>
        <w:spacing w:after="20"/>
        <w:ind w:left="312" w:hanging="227"/>
      </w:pPr>
      <w:r>
        <w:rPr>
          <w:b w:val="0"/>
          <w:i w:val="0"/>
          <w:sz w:val="21"/>
        </w:rPr>
        <w:t>• point to items on the desktop</w:t>
      </w:r>
    </w:p>
    <w:p>
      <w:pPr>
        <w:keepNext/>
        <w:spacing w:after="20"/>
      </w:pPr>
      <w:r>
        <w:rPr>
          <w:b/>
          <w:i w:val="0"/>
          <w:color w:val="142C5A"/>
          <w:sz w:val="21"/>
        </w:rPr>
        <w:t>Things to know</w:t>
      </w:r>
    </w:p>
    <w:p>
      <w:pPr>
        <w:spacing w:after="20"/>
        <w:ind w:left="312" w:hanging="227"/>
      </w:pPr>
      <w:r>
        <w:rPr>
          <w:b w:val="0"/>
          <w:i w:val="0"/>
          <w:sz w:val="21"/>
        </w:rPr>
        <w:t xml:space="preserve">• The first screen we see is the </w:t>
      </w:r>
      <w:r>
        <w:rPr>
          <w:b/>
          <w:i w:val="0"/>
          <w:sz w:val="21"/>
        </w:rPr>
        <w:t>desktop</w:t>
      </w:r>
      <w:r>
        <w:rPr>
          <w:b w:val="0"/>
          <w:i w:val="0"/>
          <w:sz w:val="21"/>
        </w:rPr>
        <w:t>.</w:t>
      </w:r>
    </w:p>
    <w:p>
      <w:pPr>
        <w:spacing w:after="20"/>
        <w:ind w:left="312" w:hanging="227"/>
      </w:pPr>
      <w:r>
        <w:rPr>
          <w:b w:val="0"/>
          <w:i w:val="0"/>
          <w:sz w:val="21"/>
        </w:rPr>
        <w:t xml:space="preserve">• The desktop has a </w:t>
      </w:r>
      <w:r>
        <w:rPr>
          <w:b/>
          <w:i w:val="0"/>
          <w:sz w:val="21"/>
        </w:rPr>
        <w:t>background</w:t>
      </w:r>
      <w:r>
        <w:rPr>
          <w:b w:val="0"/>
          <w:i w:val="0"/>
          <w:sz w:val="21"/>
        </w:rPr>
        <w:t xml:space="preserve"> picture.</w:t>
      </w:r>
    </w:p>
    <w:p>
      <w:pPr>
        <w:spacing w:after="20"/>
        <w:ind w:left="312" w:hanging="227"/>
      </w:pPr>
      <w:r>
        <w:rPr>
          <w:b w:val="0"/>
          <w:i w:val="0"/>
          <w:sz w:val="21"/>
        </w:rPr>
        <w:t xml:space="preserve">• Small pictures on the desktop are called </w:t>
      </w:r>
      <w:r>
        <w:rPr>
          <w:b/>
          <w:i w:val="0"/>
          <w:sz w:val="21"/>
        </w:rPr>
        <w:t>icons</w:t>
      </w:r>
      <w:r>
        <w:rPr>
          <w:b w:val="0"/>
          <w:i w:val="0"/>
          <w:sz w:val="21"/>
        </w:rPr>
        <w:t>.</w:t>
      </w:r>
    </w:p>
    <w:p>
      <w:pPr>
        <w:spacing w:after="20"/>
        <w:ind w:left="312" w:hanging="227"/>
      </w:pPr>
      <w:r>
        <w:rPr>
          <w:b w:val="0"/>
          <w:i w:val="0"/>
          <w:sz w:val="21"/>
        </w:rPr>
        <w:t xml:space="preserve">• An </w:t>
      </w:r>
      <w:r>
        <w:rPr>
          <w:b/>
          <w:i w:val="0"/>
          <w:sz w:val="21"/>
        </w:rPr>
        <w:t>icon</w:t>
      </w:r>
      <w:r>
        <w:rPr>
          <w:b w:val="0"/>
          <w:i w:val="0"/>
          <w:sz w:val="21"/>
        </w:rPr>
        <w:t xml:space="preserve"> stands for a program or a file.</w:t>
      </w:r>
    </w:p>
    <w:p>
      <w:pPr>
        <w:spacing w:after="20"/>
        <w:ind w:left="312" w:hanging="227"/>
      </w:pPr>
      <w:r>
        <w:rPr>
          <w:b w:val="0"/>
          <w:i w:val="0"/>
          <w:sz w:val="21"/>
        </w:rPr>
        <w:t>• We click an icon to open it.</w:t>
      </w:r>
    </w:p>
    <w:p>
      <w:pPr>
        <w:spacing w:after="20"/>
        <w:ind w:left="312" w:hanging="227"/>
      </w:pPr>
      <w:r>
        <w:rPr>
          <w:b w:val="0"/>
          <w:i w:val="0"/>
          <w:sz w:val="21"/>
        </w:rPr>
        <w:t xml:space="preserve">• The bar at the bottom is the </w:t>
      </w:r>
      <w:r>
        <w:rPr>
          <w:b/>
          <w:i w:val="0"/>
          <w:sz w:val="21"/>
        </w:rPr>
        <w:t>taskbar</w:t>
      </w:r>
      <w:r>
        <w:rPr>
          <w:b w:val="0"/>
          <w:i w:val="0"/>
          <w:sz w:val="21"/>
        </w:rPr>
        <w:t>.</w:t>
      </w:r>
    </w:p>
    <w:p>
      <w:pPr>
        <w:spacing w:after="20"/>
        <w:ind w:left="312" w:hanging="227"/>
      </w:pPr>
      <w:r>
        <w:rPr>
          <w:b w:val="0"/>
          <w:i w:val="0"/>
          <w:sz w:val="21"/>
        </w:rPr>
        <w:t xml:space="preserve">• The small arrow we move is the </w:t>
      </w:r>
      <w:r>
        <w:rPr>
          <w:b/>
          <w:i w:val="0"/>
          <w:sz w:val="21"/>
        </w:rPr>
        <w:t>pointer</w:t>
      </w:r>
      <w:r>
        <w:rPr>
          <w:b w:val="0"/>
          <w:i w:val="0"/>
          <w:sz w:val="21"/>
        </w:rPr>
        <w:t>.</w:t>
      </w:r>
    </w:p>
    <w:p>
      <w:pPr>
        <w:spacing w:after="20"/>
        <w:ind w:left="312" w:hanging="227"/>
      </w:pPr>
      <w:r>
        <w:rPr>
          <w:b w:val="0"/>
          <w:i w:val="0"/>
          <w:sz w:val="21"/>
        </w:rPr>
        <w:t>• The desktop shows what the computer can do.</w:t>
      </w:r>
    </w:p>
    <w:p>
      <w:pPr>
        <w:spacing w:after="20"/>
        <w:ind w:left="312" w:hanging="227"/>
      </w:pPr>
      <w:r>
        <w:rPr>
          <w:b w:val="0"/>
          <w:i w:val="0"/>
          <w:sz w:val="21"/>
        </w:rPr>
        <w:t>• We keep the desktop tidy.</w:t>
      </w:r>
    </w:p>
    <w:p>
      <w:pPr>
        <w:spacing w:after="20"/>
        <w:ind w:left="312" w:hanging="227"/>
      </w:pPr>
      <w:r>
        <w:rPr>
          <w:b w:val="0"/>
          <w:i w:val="0"/>
          <w:sz w:val="21"/>
        </w:rPr>
        <w:t>• The screen shows us our work.</w:t>
      </w:r>
    </w:p>
    <w:p>
      <w:pPr>
        <w:keepNext/>
        <w:spacing w:after="20"/>
      </w:pPr>
      <w:r>
        <w:rPr>
          <w:b/>
          <w:i w:val="0"/>
          <w:color w:val="142C5A"/>
          <w:sz w:val="21"/>
        </w:rPr>
        <w:t>Let us talk</w:t>
      </w:r>
    </w:p>
    <w:p>
      <w:pPr>
        <w:spacing w:after="20"/>
        <w:ind w:left="351" w:hanging="351"/>
      </w:pPr>
      <w:r>
        <w:rPr>
          <w:b w:val="0"/>
          <w:i w:val="0"/>
          <w:sz w:val="21"/>
        </w:rPr>
        <w:t>1. What is the desktop?</w:t>
      </w:r>
    </w:p>
    <w:p>
      <w:pPr>
        <w:spacing w:after="20"/>
        <w:ind w:left="351" w:hanging="351"/>
      </w:pPr>
      <w:r>
        <w:rPr>
          <w:b w:val="0"/>
          <w:i w:val="0"/>
          <w:sz w:val="21"/>
        </w:rPr>
        <w:t>2. What is an icon?</w:t>
      </w:r>
    </w:p>
    <w:p>
      <w:pPr>
        <w:spacing w:after="20"/>
        <w:ind w:left="351" w:hanging="351"/>
      </w:pPr>
      <w:r>
        <w:rPr>
          <w:b w:val="0"/>
          <w:i w:val="0"/>
          <w:sz w:val="21"/>
        </w:rPr>
        <w:t>3. What do we call the small arrow?</w:t>
      </w:r>
    </w:p>
    <w:p>
      <w:pPr>
        <w:keepNext/>
        <w:spacing w:after="20"/>
      </w:pPr>
      <w:r>
        <w:rPr>
          <w:b/>
          <w:i w:val="0"/>
          <w:color w:val="142C5A"/>
          <w:sz w:val="21"/>
        </w:rPr>
        <w:t>Words for my notebook</w:t>
      </w:r>
    </w:p>
    <w:p>
      <w:pPr>
        <w:spacing w:after="20"/>
        <w:ind w:left="312" w:hanging="227"/>
      </w:pPr>
      <w:r>
        <w:rPr>
          <w:b w:val="0"/>
          <w:i w:val="0"/>
          <w:sz w:val="21"/>
        </w:rPr>
        <w:t>• desktop — the first screen we see</w:t>
      </w:r>
    </w:p>
    <w:p>
      <w:pPr>
        <w:spacing w:after="20"/>
        <w:ind w:left="312" w:hanging="227"/>
      </w:pPr>
      <w:r>
        <w:rPr>
          <w:b w:val="0"/>
          <w:i w:val="0"/>
          <w:sz w:val="21"/>
        </w:rPr>
        <w:t>• icon — a small picture that stands for a program</w:t>
      </w:r>
    </w:p>
    <w:p>
      <w:pPr>
        <w:spacing w:after="20"/>
        <w:ind w:left="312" w:hanging="227"/>
      </w:pPr>
      <w:r>
        <w:rPr>
          <w:b w:val="0"/>
          <w:i w:val="0"/>
          <w:sz w:val="21"/>
        </w:rPr>
        <w:t>• pointer — the small arrow we move</w:t>
      </w:r>
    </w:p>
    <w:p>
      <w:pPr>
        <w:keepNext/>
        <w:spacing w:after="20"/>
      </w:pPr>
      <w:r>
        <w:rPr>
          <w:b/>
          <w:i w:val="0"/>
          <w:color w:val="142C5A"/>
          <w:sz w:val="21"/>
        </w:rPr>
        <w:t>Worksheet</w:t>
      </w:r>
    </w:p>
    <w:p>
      <w:pPr>
        <w:spacing w:after="20"/>
        <w:ind w:left="351" w:hanging="351"/>
      </w:pPr>
      <w:r>
        <w:rPr>
          <w:b w:val="0"/>
          <w:i w:val="0"/>
          <w:sz w:val="21"/>
        </w:rPr>
        <w:t>1. The first screen we see is the ___.</w:t>
      </w:r>
    </w:p>
    <w:p>
      <w:pPr>
        <w:spacing w:after="60"/>
        <w:ind w:left="652" w:hanging="340"/>
      </w:pPr>
      <w:r>
        <w:rPr>
          <w:b w:val="0"/>
          <w:i w:val="0"/>
          <w:sz w:val="21"/>
        </w:rPr>
        <w:t>A) desktop B) keyboard C) mouse D) printer</w:t>
      </w:r>
    </w:p>
    <w:p>
      <w:pPr>
        <w:spacing w:after="20"/>
        <w:ind w:left="351" w:hanging="351"/>
      </w:pPr>
      <w:r>
        <w:rPr>
          <w:b w:val="0"/>
          <w:i w:val="0"/>
          <w:sz w:val="21"/>
        </w:rPr>
        <w:t>2. A small picture that stands for a program is an ___.</w:t>
      </w:r>
    </w:p>
    <w:p>
      <w:pPr>
        <w:spacing w:after="60"/>
        <w:ind w:left="652" w:hanging="340"/>
      </w:pPr>
      <w:r>
        <w:rPr>
          <w:b w:val="0"/>
          <w:i w:val="0"/>
          <w:sz w:val="21"/>
        </w:rPr>
        <w:t>A) icon B) key C) wire D) screen</w:t>
      </w:r>
    </w:p>
    <w:p>
      <w:pPr>
        <w:spacing w:after="20"/>
        <w:ind w:left="351" w:hanging="351"/>
      </w:pPr>
      <w:r>
        <w:rPr>
          <w:b w:val="0"/>
          <w:i w:val="0"/>
          <w:sz w:val="21"/>
        </w:rPr>
        <w:t>3. The small arrow we move is the ___.</w:t>
      </w:r>
    </w:p>
    <w:p>
      <w:pPr>
        <w:spacing w:after="60"/>
        <w:ind w:left="652" w:hanging="340"/>
      </w:pPr>
      <w:r>
        <w:rPr>
          <w:b w:val="0"/>
          <w:i w:val="0"/>
          <w:sz w:val="21"/>
        </w:rPr>
        <w:t>A) pointer B) icon C) taskbar D) button</w:t>
      </w:r>
    </w:p>
    <w:p>
      <w:pPr>
        <w:spacing w:after="20"/>
        <w:ind w:left="351" w:hanging="351"/>
      </w:pPr>
      <w:r>
        <w:rPr>
          <w:b w:val="0"/>
          <w:i w:val="0"/>
          <w:sz w:val="21"/>
        </w:rPr>
        <w:t>4. We click an icon to ___ it.</w:t>
      </w:r>
    </w:p>
    <w:p>
      <w:pPr>
        <w:spacing w:after="60"/>
        <w:ind w:left="652" w:hanging="340"/>
      </w:pPr>
      <w:r>
        <w:rPr>
          <w:b w:val="0"/>
          <w:i w:val="0"/>
          <w:sz w:val="21"/>
        </w:rPr>
        <w:t>A) open B) close C) hide D) break</w:t>
      </w:r>
    </w:p>
    <w:p>
      <w:pPr>
        <w:spacing w:after="20"/>
        <w:ind w:left="351" w:hanging="351"/>
      </w:pPr>
      <w:r>
        <w:rPr>
          <w:b w:val="0"/>
          <w:i w:val="0"/>
          <w:sz w:val="21"/>
        </w:rPr>
        <w:t>5. Fill in: The bar at the bottom of the screen is the _____.</w:t>
      </w:r>
    </w:p>
    <w:p>
      <w:pPr>
        <w:spacing w:after="20"/>
        <w:ind w:left="351" w:hanging="351"/>
      </w:pPr>
      <w:r>
        <w:rPr>
          <w:b w:val="0"/>
          <w:i w:val="0"/>
          <w:sz w:val="21"/>
        </w:rPr>
        <w:t>6. Mention two things on the desktop.</w:t>
      </w:r>
    </w:p>
    <w:p>
      <w:pPr>
        <w:spacing w:after="20"/>
        <w:ind w:left="351" w:hanging="351"/>
      </w:pPr>
      <w:r>
        <w:rPr>
          <w:b w:val="0"/>
          <w:i w:val="0"/>
          <w:sz w:val="21"/>
        </w:rPr>
        <w:t>7. Write what an icon is.</w:t>
      </w:r>
    </w:p>
    <w:p>
      <w:pPr>
        <w:keepNext/>
        <w:spacing w:after="20"/>
      </w:pPr>
      <w:r>
        <w:rPr>
          <w:b/>
          <w:i w:val="0"/>
          <w:color w:val="142C5A"/>
          <w:sz w:val="21"/>
        </w:rPr>
        <w:t>My own work</w:t>
      </w:r>
    </w:p>
    <w:p>
      <w:pPr>
        <w:spacing w:after="20"/>
        <w:ind w:left="312" w:hanging="227"/>
      </w:pPr>
      <w:r>
        <w:rPr>
          <w:b w:val="0"/>
          <w:i w:val="0"/>
          <w:sz w:val="21"/>
        </w:rPr>
        <w:t>• Draw a computer screen with two icons.</w:t>
      </w:r>
    </w:p>
    <w:p>
      <w:pPr>
        <w:spacing w:after="60"/>
        <w:pBdr>
          <w:bottom w:val="single" w:sz="6" w:color="BBBBBB"/>
        </w:pBdr>
      </w:pPr>
    </w:p>
    <w:p>
      <w:pPr>
        <w:pStyle w:val="Heading2"/>
        <w:keepNext/>
        <w:spacing w:before="200" w:after="60"/>
      </w:pPr>
      <w:r>
        <w:rPr>
          <w:b/>
          <w:i w:val="0"/>
          <w:color w:val="142C5A"/>
          <w:sz w:val="25"/>
        </w:rPr>
        <w:t>WEEK 2 — USING THE MOUSE</w:t>
      </w:r>
    </w:p>
    <w:p>
      <w:pPr>
        <w:keepNext/>
        <w:spacing w:after="20"/>
      </w:pPr>
      <w:r>
        <w:rPr>
          <w:b/>
          <w:i w:val="0"/>
          <w:color w:val="142C5A"/>
          <w:sz w:val="21"/>
        </w:rPr>
        <w:t>You will learn to</w:t>
      </w:r>
    </w:p>
    <w:p>
      <w:pPr>
        <w:spacing w:after="20"/>
        <w:ind w:left="312" w:hanging="227"/>
      </w:pPr>
      <w:r>
        <w:rPr>
          <w:b w:val="0"/>
          <w:i w:val="0"/>
          <w:sz w:val="21"/>
        </w:rPr>
        <w:t>• hold the mouse the right way</w:t>
      </w:r>
    </w:p>
    <w:p>
      <w:pPr>
        <w:spacing w:after="20"/>
        <w:ind w:left="312" w:hanging="227"/>
      </w:pPr>
      <w:r>
        <w:rPr>
          <w:b w:val="0"/>
          <w:i w:val="0"/>
          <w:sz w:val="21"/>
        </w:rPr>
        <w:t>• move the pointer</w:t>
      </w:r>
    </w:p>
    <w:p>
      <w:pPr>
        <w:spacing w:after="20"/>
        <w:ind w:left="312" w:hanging="227"/>
      </w:pPr>
      <w:r>
        <w:rPr>
          <w:b w:val="0"/>
          <w:i w:val="0"/>
          <w:sz w:val="21"/>
        </w:rPr>
        <w:t>• click and drag</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mouse</w:t>
      </w:r>
      <w:r>
        <w:rPr>
          <w:b w:val="0"/>
          <w:i w:val="0"/>
          <w:sz w:val="21"/>
        </w:rPr>
        <w:t xml:space="preserve"> moves the pointer on the screen.</w:t>
      </w:r>
    </w:p>
    <w:p>
      <w:pPr>
        <w:spacing w:after="20"/>
        <w:ind w:left="312" w:hanging="227"/>
      </w:pPr>
      <w:r>
        <w:rPr>
          <w:b w:val="0"/>
          <w:i w:val="0"/>
          <w:sz w:val="21"/>
        </w:rPr>
        <w:t>• We hold the mouse gently with one hand.</w:t>
      </w:r>
    </w:p>
    <w:p>
      <w:pPr>
        <w:spacing w:after="20"/>
        <w:ind w:left="312" w:hanging="227"/>
      </w:pPr>
      <w:r>
        <w:rPr>
          <w:b w:val="0"/>
          <w:i w:val="0"/>
          <w:sz w:val="21"/>
        </w:rPr>
        <w:t xml:space="preserve">• Moving the mouse moves the </w:t>
      </w:r>
      <w:r>
        <w:rPr>
          <w:b/>
          <w:i w:val="0"/>
          <w:sz w:val="21"/>
        </w:rPr>
        <w:t>pointer</w:t>
      </w:r>
      <w:r>
        <w:rPr>
          <w:b w:val="0"/>
          <w:i w:val="0"/>
          <w:sz w:val="21"/>
        </w:rPr>
        <w:t>.</w:t>
      </w:r>
    </w:p>
    <w:p>
      <w:pPr>
        <w:spacing w:after="20"/>
        <w:ind w:left="312" w:hanging="227"/>
      </w:pPr>
      <w:r>
        <w:rPr>
          <w:b w:val="0"/>
          <w:i w:val="0"/>
          <w:sz w:val="21"/>
        </w:rPr>
        <w:t xml:space="preserve">• A </w:t>
      </w:r>
      <w:r>
        <w:rPr>
          <w:b/>
          <w:i w:val="0"/>
          <w:sz w:val="21"/>
        </w:rPr>
        <w:t>click</w:t>
      </w:r>
      <w:r>
        <w:rPr>
          <w:b w:val="0"/>
          <w:i w:val="0"/>
          <w:sz w:val="21"/>
        </w:rPr>
        <w:t xml:space="preserve"> is pressing the left button once.</w:t>
      </w:r>
    </w:p>
    <w:p>
      <w:pPr>
        <w:spacing w:after="20"/>
        <w:ind w:left="312" w:hanging="227"/>
      </w:pPr>
      <w:r>
        <w:rPr>
          <w:b w:val="0"/>
          <w:i w:val="0"/>
          <w:sz w:val="21"/>
        </w:rPr>
        <w:t xml:space="preserve">• A </w:t>
      </w:r>
      <w:r>
        <w:rPr>
          <w:b/>
          <w:i w:val="0"/>
          <w:sz w:val="21"/>
        </w:rPr>
        <w:t>double-click</w:t>
      </w:r>
      <w:r>
        <w:rPr>
          <w:b w:val="0"/>
          <w:i w:val="0"/>
          <w:sz w:val="21"/>
        </w:rPr>
        <w:t xml:space="preserve"> is pressing the left button twice fast.</w:t>
      </w:r>
    </w:p>
    <w:p>
      <w:pPr>
        <w:spacing w:after="0"/>
      </w:pPr>
      <w:r>
        <w:br w:type="page"/>
      </w:r>
    </w:p>
    <w:p>
      <w:pPr>
        <w:spacing w:after="20"/>
        <w:ind w:left="312" w:hanging="227"/>
      </w:pPr>
      <w:r>
        <w:rPr>
          <w:b w:val="0"/>
          <w:i w:val="0"/>
          <w:sz w:val="21"/>
        </w:rPr>
        <w:t>• We click to choose an item.</w:t>
      </w:r>
    </w:p>
    <w:p>
      <w:pPr>
        <w:spacing w:after="20"/>
        <w:ind w:left="312" w:hanging="227"/>
      </w:pPr>
      <w:r>
        <w:rPr>
          <w:b w:val="0"/>
          <w:i w:val="0"/>
          <w:sz w:val="21"/>
        </w:rPr>
        <w:t xml:space="preserve">• </w:t>
      </w:r>
      <w:r>
        <w:rPr>
          <w:b/>
          <w:i w:val="0"/>
          <w:sz w:val="21"/>
        </w:rPr>
        <w:t>Drag</w:t>
      </w:r>
      <w:r>
        <w:rPr>
          <w:b w:val="0"/>
          <w:i w:val="0"/>
          <w:sz w:val="21"/>
        </w:rPr>
        <w:t xml:space="preserve"> means holding the button and moving.</w:t>
      </w:r>
    </w:p>
    <w:p>
      <w:pPr>
        <w:spacing w:after="20"/>
        <w:ind w:left="312" w:hanging="227"/>
      </w:pPr>
      <w:r>
        <w:rPr>
          <w:b w:val="0"/>
          <w:i w:val="0"/>
          <w:sz w:val="21"/>
        </w:rPr>
        <w:t>• We drag to move a picture.</w:t>
      </w:r>
    </w:p>
    <w:p>
      <w:pPr>
        <w:spacing w:after="20"/>
        <w:ind w:left="312" w:hanging="227"/>
      </w:pPr>
      <w:r>
        <w:rPr>
          <w:b w:val="0"/>
          <w:i w:val="0"/>
          <w:sz w:val="21"/>
        </w:rPr>
        <w:t>• The right button opens a small menu.</w:t>
      </w:r>
    </w:p>
    <w:p>
      <w:pPr>
        <w:spacing w:after="20"/>
        <w:ind w:left="312" w:hanging="227"/>
      </w:pPr>
      <w:r>
        <w:rPr>
          <w:b w:val="0"/>
          <w:i w:val="0"/>
          <w:sz w:val="21"/>
        </w:rPr>
        <w:t>• We use the mouse with care.</w:t>
      </w:r>
    </w:p>
    <w:p>
      <w:pPr>
        <w:keepNext/>
        <w:spacing w:after="20"/>
      </w:pPr>
      <w:r>
        <w:rPr>
          <w:b/>
          <w:i w:val="0"/>
          <w:color w:val="142C5A"/>
          <w:sz w:val="21"/>
        </w:rPr>
        <w:t>Let us talk</w:t>
      </w:r>
    </w:p>
    <w:p>
      <w:pPr>
        <w:spacing w:after="20"/>
        <w:ind w:left="351" w:hanging="351"/>
      </w:pPr>
      <w:r>
        <w:rPr>
          <w:b w:val="0"/>
          <w:i w:val="0"/>
          <w:sz w:val="21"/>
        </w:rPr>
        <w:t>1. What does the mouse move?</w:t>
      </w:r>
    </w:p>
    <w:p>
      <w:pPr>
        <w:spacing w:after="20"/>
        <w:ind w:left="351" w:hanging="351"/>
      </w:pPr>
      <w:r>
        <w:rPr>
          <w:b w:val="0"/>
          <w:i w:val="0"/>
          <w:sz w:val="21"/>
        </w:rPr>
        <w:t>2. What is a click?</w:t>
      </w:r>
    </w:p>
    <w:p>
      <w:pPr>
        <w:spacing w:after="20"/>
        <w:ind w:left="351" w:hanging="351"/>
      </w:pPr>
      <w:r>
        <w:rPr>
          <w:b w:val="0"/>
          <w:i w:val="0"/>
          <w:sz w:val="21"/>
        </w:rPr>
        <w:t>3. What does drag mean?</w:t>
      </w:r>
    </w:p>
    <w:p>
      <w:pPr>
        <w:keepNext/>
        <w:spacing w:after="20"/>
      </w:pPr>
      <w:r>
        <w:rPr>
          <w:b/>
          <w:i w:val="0"/>
          <w:color w:val="142C5A"/>
          <w:sz w:val="21"/>
        </w:rPr>
        <w:t>Words for my notebook</w:t>
      </w:r>
    </w:p>
    <w:p>
      <w:pPr>
        <w:spacing w:after="20"/>
        <w:ind w:left="312" w:hanging="227"/>
      </w:pPr>
      <w:r>
        <w:rPr>
          <w:b w:val="0"/>
          <w:i w:val="0"/>
          <w:sz w:val="21"/>
        </w:rPr>
        <w:t>• mouse — a device that moves the pointer</w:t>
      </w:r>
    </w:p>
    <w:p>
      <w:pPr>
        <w:spacing w:after="20"/>
        <w:ind w:left="312" w:hanging="227"/>
      </w:pPr>
      <w:r>
        <w:rPr>
          <w:b w:val="0"/>
          <w:i w:val="0"/>
          <w:sz w:val="21"/>
        </w:rPr>
        <w:t>• click — to press the left button once</w:t>
      </w:r>
    </w:p>
    <w:p>
      <w:pPr>
        <w:spacing w:after="20"/>
        <w:ind w:left="312" w:hanging="227"/>
      </w:pPr>
      <w:r>
        <w:rPr>
          <w:b w:val="0"/>
          <w:i w:val="0"/>
          <w:sz w:val="21"/>
        </w:rPr>
        <w:t>• drag — to hold and move</w:t>
      </w:r>
    </w:p>
    <w:p>
      <w:pPr>
        <w:keepNext/>
        <w:spacing w:after="20"/>
      </w:pPr>
      <w:r>
        <w:rPr>
          <w:b/>
          <w:i w:val="0"/>
          <w:color w:val="142C5A"/>
          <w:sz w:val="21"/>
        </w:rPr>
        <w:t>Worksheet</w:t>
      </w:r>
    </w:p>
    <w:p>
      <w:pPr>
        <w:spacing w:after="20"/>
        <w:ind w:left="351" w:hanging="351"/>
      </w:pPr>
      <w:r>
        <w:rPr>
          <w:b w:val="0"/>
          <w:i w:val="0"/>
          <w:sz w:val="21"/>
        </w:rPr>
        <w:t>1. The mouse moves the ___ on the screen.</w:t>
      </w:r>
    </w:p>
    <w:p>
      <w:pPr>
        <w:spacing w:after="60"/>
        <w:ind w:left="652" w:hanging="340"/>
      </w:pPr>
      <w:r>
        <w:rPr>
          <w:b w:val="0"/>
          <w:i w:val="0"/>
          <w:sz w:val="21"/>
        </w:rPr>
        <w:t>A) pointer B) icon C) key D) wire</w:t>
      </w:r>
    </w:p>
    <w:p>
      <w:pPr>
        <w:spacing w:after="20"/>
        <w:ind w:left="351" w:hanging="351"/>
      </w:pPr>
      <w:r>
        <w:rPr>
          <w:b w:val="0"/>
          <w:i w:val="0"/>
          <w:sz w:val="21"/>
        </w:rPr>
        <w:t>2. Pressing the left button once is a ___.</w:t>
      </w:r>
    </w:p>
    <w:p>
      <w:pPr>
        <w:spacing w:after="60"/>
        <w:ind w:left="652" w:hanging="340"/>
      </w:pPr>
      <w:r>
        <w:rPr>
          <w:b w:val="0"/>
          <w:i w:val="0"/>
          <w:sz w:val="21"/>
        </w:rPr>
        <w:t>A) click B) drag C) type D) save</w:t>
      </w:r>
    </w:p>
    <w:p>
      <w:pPr>
        <w:spacing w:after="20"/>
        <w:ind w:left="351" w:hanging="351"/>
      </w:pPr>
      <w:r>
        <w:rPr>
          <w:b w:val="0"/>
          <w:i w:val="0"/>
          <w:sz w:val="21"/>
        </w:rPr>
        <w:t>3. Pressing the left button twice fast is a ___.</w:t>
      </w:r>
    </w:p>
    <w:p>
      <w:pPr>
        <w:spacing w:after="60"/>
        <w:ind w:left="652" w:hanging="340"/>
      </w:pPr>
      <w:r>
        <w:rPr>
          <w:b w:val="0"/>
          <w:i w:val="0"/>
          <w:sz w:val="21"/>
        </w:rPr>
        <w:t>A) double-click B) drag C) scroll D) shut</w:t>
      </w:r>
    </w:p>
    <w:p>
      <w:pPr>
        <w:spacing w:after="20"/>
        <w:ind w:left="351" w:hanging="351"/>
      </w:pPr>
      <w:r>
        <w:rPr>
          <w:b w:val="0"/>
          <w:i w:val="0"/>
          <w:sz w:val="21"/>
        </w:rPr>
        <w:t>4. To move a picture we ___ it.</w:t>
      </w:r>
    </w:p>
    <w:p>
      <w:pPr>
        <w:spacing w:after="60"/>
        <w:ind w:left="652" w:hanging="340"/>
      </w:pPr>
      <w:r>
        <w:rPr>
          <w:b w:val="0"/>
          <w:i w:val="0"/>
          <w:sz w:val="21"/>
        </w:rPr>
        <w:t>A) drag B) sing C) hide D) cut</w:t>
      </w:r>
    </w:p>
    <w:p>
      <w:pPr>
        <w:spacing w:after="20"/>
        <w:ind w:left="351" w:hanging="351"/>
      </w:pPr>
      <w:r>
        <w:rPr>
          <w:b w:val="0"/>
          <w:i w:val="0"/>
          <w:sz w:val="21"/>
        </w:rPr>
        <w:t>5. Fill in: We hold the mouse with one _____.</w:t>
      </w:r>
    </w:p>
    <w:p>
      <w:pPr>
        <w:spacing w:after="20"/>
        <w:ind w:left="351" w:hanging="351"/>
      </w:pPr>
      <w:r>
        <w:rPr>
          <w:b w:val="0"/>
          <w:i w:val="0"/>
          <w:sz w:val="21"/>
        </w:rPr>
        <w:t>6. Mention two things we do with a mouse.</w:t>
      </w:r>
    </w:p>
    <w:p>
      <w:pPr>
        <w:spacing w:after="20"/>
        <w:ind w:left="351" w:hanging="351"/>
      </w:pPr>
      <w:r>
        <w:rPr>
          <w:b w:val="0"/>
          <w:i w:val="0"/>
          <w:sz w:val="21"/>
        </w:rPr>
        <w:t>7. Write what a click is.</w:t>
      </w:r>
    </w:p>
    <w:p>
      <w:pPr>
        <w:keepNext/>
        <w:spacing w:after="20"/>
      </w:pPr>
      <w:r>
        <w:rPr>
          <w:b/>
          <w:i w:val="0"/>
          <w:color w:val="142C5A"/>
          <w:sz w:val="21"/>
        </w:rPr>
        <w:t>My own work</w:t>
      </w:r>
    </w:p>
    <w:p>
      <w:pPr>
        <w:spacing w:after="20"/>
        <w:ind w:left="312" w:hanging="227"/>
      </w:pPr>
      <w:r>
        <w:rPr>
          <w:b w:val="0"/>
          <w:i w:val="0"/>
          <w:sz w:val="21"/>
        </w:rPr>
        <w:t>• Draw a mouse and the pointer it moves.</w:t>
      </w:r>
    </w:p>
    <w:p>
      <w:pPr>
        <w:spacing w:after="60"/>
        <w:pBdr>
          <w:bottom w:val="single" w:sz="6" w:color="BBBBBB"/>
        </w:pBdr>
      </w:pPr>
    </w:p>
    <w:p>
      <w:pPr>
        <w:pStyle w:val="Heading2"/>
        <w:keepNext/>
        <w:spacing w:before="200" w:after="60"/>
      </w:pPr>
      <w:r>
        <w:rPr>
          <w:b/>
          <w:i w:val="0"/>
          <w:color w:val="142C5A"/>
          <w:sz w:val="25"/>
        </w:rPr>
        <w:t>WEEK 3 — THE KEYBOARD: LETTER AND NUMBER KEYS</w:t>
      </w:r>
    </w:p>
    <w:p>
      <w:pPr>
        <w:keepNext/>
        <w:spacing w:after="20"/>
      </w:pPr>
      <w:r>
        <w:rPr>
          <w:b/>
          <w:i w:val="0"/>
          <w:color w:val="142C5A"/>
          <w:sz w:val="21"/>
        </w:rPr>
        <w:t>You will learn to</w:t>
      </w:r>
    </w:p>
    <w:p>
      <w:pPr>
        <w:spacing w:after="20"/>
        <w:ind w:left="312" w:hanging="227"/>
      </w:pPr>
      <w:r>
        <w:rPr>
          <w:b w:val="0"/>
          <w:i w:val="0"/>
          <w:sz w:val="21"/>
        </w:rPr>
        <w:t>• name the parts of the keyboard</w:t>
      </w:r>
    </w:p>
    <w:p>
      <w:pPr>
        <w:spacing w:after="20"/>
        <w:ind w:left="312" w:hanging="227"/>
      </w:pPr>
      <w:r>
        <w:rPr>
          <w:b w:val="0"/>
          <w:i w:val="0"/>
          <w:sz w:val="21"/>
        </w:rPr>
        <w:t>• find the letter keys</w:t>
      </w:r>
    </w:p>
    <w:p>
      <w:pPr>
        <w:spacing w:after="20"/>
        <w:ind w:left="312" w:hanging="227"/>
      </w:pPr>
      <w:r>
        <w:rPr>
          <w:b w:val="0"/>
          <w:i w:val="0"/>
          <w:sz w:val="21"/>
        </w:rPr>
        <w:t>• find the number keys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keyboard</w:t>
      </w:r>
      <w:r>
        <w:rPr>
          <w:b w:val="0"/>
          <w:i w:val="0"/>
          <w:sz w:val="21"/>
        </w:rPr>
        <w:t xml:space="preserve"> has keys we press to type.</w:t>
      </w:r>
    </w:p>
    <w:p>
      <w:pPr>
        <w:spacing w:after="20"/>
        <w:ind w:left="312" w:hanging="227"/>
      </w:pPr>
      <w:r>
        <w:rPr>
          <w:b w:val="0"/>
          <w:i w:val="0"/>
          <w:sz w:val="21"/>
        </w:rPr>
        <w:t xml:space="preserve">• The </w:t>
      </w:r>
      <w:r>
        <w:rPr>
          <w:b/>
          <w:i w:val="0"/>
          <w:sz w:val="21"/>
        </w:rPr>
        <w:t>letter keys</w:t>
      </w:r>
      <w:r>
        <w:rPr>
          <w:b w:val="0"/>
          <w:i w:val="0"/>
          <w:sz w:val="21"/>
        </w:rPr>
        <w:t xml:space="preserve"> are the alphabet, A to Z.</w:t>
      </w:r>
    </w:p>
    <w:p>
      <w:pPr>
        <w:spacing w:after="20"/>
        <w:ind w:left="312" w:hanging="227"/>
      </w:pPr>
      <w:r>
        <w:rPr>
          <w:b w:val="0"/>
          <w:i w:val="0"/>
          <w:sz w:val="21"/>
        </w:rPr>
        <w:t xml:space="preserve">• The </w:t>
      </w:r>
      <w:r>
        <w:rPr>
          <w:b/>
          <w:i w:val="0"/>
          <w:sz w:val="21"/>
        </w:rPr>
        <w:t>number keys</w:t>
      </w:r>
      <w:r>
        <w:rPr>
          <w:b w:val="0"/>
          <w:i w:val="0"/>
          <w:sz w:val="21"/>
        </w:rPr>
        <w:t xml:space="preserve"> are 0 to 9.</w:t>
      </w:r>
    </w:p>
    <w:p>
      <w:pPr>
        <w:spacing w:after="20"/>
        <w:ind w:left="312" w:hanging="227"/>
      </w:pPr>
      <w:r>
        <w:rPr>
          <w:b w:val="0"/>
          <w:i w:val="0"/>
          <w:sz w:val="21"/>
        </w:rPr>
        <w:t xml:space="preserve">• The </w:t>
      </w:r>
      <w:r>
        <w:rPr>
          <w:b/>
          <w:i w:val="0"/>
          <w:sz w:val="21"/>
        </w:rPr>
        <w:t>space bar</w:t>
      </w:r>
      <w:r>
        <w:rPr>
          <w:b w:val="0"/>
          <w:i w:val="0"/>
          <w:sz w:val="21"/>
        </w:rPr>
        <w:t xml:space="preserve"> makes a space between words.</w:t>
      </w:r>
    </w:p>
    <w:p>
      <w:pPr>
        <w:spacing w:after="20"/>
        <w:ind w:left="312" w:hanging="227"/>
      </w:pPr>
      <w:r>
        <w:rPr>
          <w:b w:val="0"/>
          <w:i w:val="0"/>
          <w:sz w:val="21"/>
        </w:rPr>
        <w:t xml:space="preserve">• The </w:t>
      </w:r>
      <w:r>
        <w:rPr>
          <w:b/>
          <w:i w:val="0"/>
          <w:sz w:val="21"/>
        </w:rPr>
        <w:t>enter key</w:t>
      </w:r>
      <w:r>
        <w:rPr>
          <w:b w:val="0"/>
          <w:i w:val="0"/>
          <w:sz w:val="21"/>
        </w:rPr>
        <w:t xml:space="preserve"> moves to a new line.</w:t>
      </w:r>
    </w:p>
    <w:p>
      <w:pPr>
        <w:spacing w:after="20"/>
        <w:ind w:left="312" w:hanging="227"/>
      </w:pPr>
      <w:r>
        <w:rPr>
          <w:b w:val="0"/>
          <w:i w:val="0"/>
          <w:sz w:val="21"/>
        </w:rPr>
        <w:t xml:space="preserve">• The </w:t>
      </w:r>
      <w:r>
        <w:rPr>
          <w:b/>
          <w:i w:val="0"/>
          <w:sz w:val="21"/>
        </w:rPr>
        <w:t>backspace key</w:t>
      </w:r>
      <w:r>
        <w:rPr>
          <w:b w:val="0"/>
          <w:i w:val="0"/>
          <w:sz w:val="21"/>
        </w:rPr>
        <w:t xml:space="preserve"> rubs out a letter.</w:t>
      </w:r>
    </w:p>
    <w:p>
      <w:pPr>
        <w:spacing w:after="20"/>
        <w:ind w:left="312" w:hanging="227"/>
      </w:pPr>
      <w:r>
        <w:rPr>
          <w:b w:val="0"/>
          <w:i w:val="0"/>
          <w:sz w:val="21"/>
        </w:rPr>
        <w:t xml:space="preserve">• The </w:t>
      </w:r>
      <w:r>
        <w:rPr>
          <w:b/>
          <w:i w:val="0"/>
          <w:sz w:val="21"/>
        </w:rPr>
        <w:t>shift key</w:t>
      </w:r>
      <w:r>
        <w:rPr>
          <w:b w:val="0"/>
          <w:i w:val="0"/>
          <w:sz w:val="21"/>
        </w:rPr>
        <w:t xml:space="preserve"> helps us to type a capital letter.</w:t>
      </w:r>
    </w:p>
    <w:p>
      <w:pPr>
        <w:spacing w:after="20"/>
        <w:ind w:left="312" w:hanging="227"/>
      </w:pPr>
      <w:r>
        <w:rPr>
          <w:b w:val="0"/>
          <w:i w:val="0"/>
          <w:sz w:val="21"/>
        </w:rPr>
        <w:t>• We press a key gently with one finger.</w:t>
      </w:r>
    </w:p>
    <w:p>
      <w:pPr>
        <w:spacing w:after="20"/>
        <w:ind w:left="312" w:hanging="227"/>
      </w:pPr>
      <w:r>
        <w:rPr>
          <w:b w:val="0"/>
          <w:i w:val="0"/>
          <w:sz w:val="21"/>
        </w:rPr>
        <w:t>• The keyboard helps us to write on the computer.</w:t>
      </w:r>
    </w:p>
    <w:p>
      <w:pPr>
        <w:spacing w:after="20"/>
        <w:ind w:left="312" w:hanging="227"/>
      </w:pPr>
      <w:r>
        <w:rPr>
          <w:b w:val="0"/>
          <w:i w:val="0"/>
          <w:sz w:val="21"/>
        </w:rPr>
        <w:t>• We keep the keyboard clean and dry.</w:t>
      </w:r>
    </w:p>
    <w:p>
      <w:pPr>
        <w:keepNext/>
        <w:spacing w:after="20"/>
      </w:pPr>
      <w:r>
        <w:rPr>
          <w:b/>
          <w:i w:val="0"/>
          <w:color w:val="142C5A"/>
          <w:sz w:val="21"/>
        </w:rPr>
        <w:t>Let us talk</w:t>
      </w:r>
    </w:p>
    <w:p>
      <w:pPr>
        <w:spacing w:after="20"/>
        <w:ind w:left="351" w:hanging="351"/>
      </w:pPr>
      <w:r>
        <w:rPr>
          <w:b w:val="0"/>
          <w:i w:val="0"/>
          <w:sz w:val="21"/>
        </w:rPr>
        <w:t>1. What are the letter keys?</w:t>
      </w:r>
    </w:p>
    <w:p>
      <w:pPr>
        <w:spacing w:after="20"/>
        <w:ind w:left="351" w:hanging="351"/>
      </w:pPr>
      <w:r>
        <w:rPr>
          <w:b w:val="0"/>
          <w:i w:val="0"/>
          <w:sz w:val="21"/>
        </w:rPr>
        <w:t>2. Which key makes a space?</w:t>
      </w:r>
    </w:p>
    <w:p>
      <w:pPr>
        <w:spacing w:after="20"/>
        <w:ind w:left="351" w:hanging="351"/>
      </w:pPr>
      <w:r>
        <w:rPr>
          <w:b w:val="0"/>
          <w:i w:val="0"/>
          <w:sz w:val="21"/>
        </w:rPr>
        <w:t>3. What does the backspace key do?</w:t>
      </w:r>
    </w:p>
    <w:p>
      <w:pPr>
        <w:keepNext/>
        <w:spacing w:after="20"/>
      </w:pPr>
      <w:r>
        <w:rPr>
          <w:b/>
          <w:i w:val="0"/>
          <w:color w:val="142C5A"/>
          <w:sz w:val="21"/>
        </w:rPr>
        <w:t>Words for my notebook</w:t>
      </w:r>
    </w:p>
    <w:p>
      <w:pPr>
        <w:spacing w:after="20"/>
        <w:ind w:left="312" w:hanging="227"/>
      </w:pPr>
      <w:r>
        <w:rPr>
          <w:b w:val="0"/>
          <w:i w:val="0"/>
          <w:sz w:val="21"/>
        </w:rPr>
        <w:t>• keyboard — the keys we press to type</w:t>
      </w:r>
    </w:p>
    <w:p>
      <w:pPr>
        <w:spacing w:after="20"/>
        <w:ind w:left="312" w:hanging="227"/>
      </w:pPr>
      <w:r>
        <w:rPr>
          <w:b w:val="0"/>
          <w:i w:val="0"/>
          <w:sz w:val="21"/>
        </w:rPr>
        <w:t>• space bar — the key that makes a space</w:t>
      </w:r>
    </w:p>
    <w:p>
      <w:pPr>
        <w:spacing w:after="20"/>
        <w:ind w:left="312" w:hanging="227"/>
      </w:pPr>
      <w:r>
        <w:rPr>
          <w:b w:val="0"/>
          <w:i w:val="0"/>
          <w:sz w:val="21"/>
        </w:rPr>
        <w:t>• enter key — the key that moves to a new line</w:t>
      </w:r>
    </w:p>
    <w:p>
      <w:pPr>
        <w:keepNext/>
        <w:spacing w:after="20"/>
      </w:pPr>
      <w:r>
        <w:rPr>
          <w:b/>
          <w:i w:val="0"/>
          <w:color w:val="142C5A"/>
          <w:sz w:val="21"/>
        </w:rPr>
        <w:t>Worksheet</w:t>
      </w:r>
    </w:p>
    <w:p>
      <w:pPr>
        <w:spacing w:after="20"/>
        <w:ind w:left="351" w:hanging="351"/>
      </w:pPr>
      <w:r>
        <w:rPr>
          <w:b w:val="0"/>
          <w:i w:val="0"/>
          <w:sz w:val="21"/>
        </w:rPr>
        <w:t>1. The keys A to Z are the ___ keys.</w:t>
      </w:r>
    </w:p>
    <w:p>
      <w:pPr>
        <w:spacing w:after="60"/>
        <w:ind w:left="652" w:hanging="340"/>
      </w:pPr>
      <w:r>
        <w:rPr>
          <w:b w:val="0"/>
          <w:i w:val="0"/>
          <w:sz w:val="21"/>
        </w:rPr>
        <w:t>A) letter B) number C) function D) arrow</w:t>
      </w:r>
    </w:p>
    <w:p>
      <w:pPr>
        <w:spacing w:after="20"/>
        <w:ind w:left="351" w:hanging="351"/>
      </w:pPr>
      <w:r>
        <w:rPr>
          <w:b w:val="0"/>
          <w:i w:val="0"/>
          <w:sz w:val="21"/>
        </w:rPr>
        <w:t>2. The key that makes a space is the ___.</w:t>
      </w:r>
    </w:p>
    <w:p>
      <w:pPr>
        <w:spacing w:after="60"/>
        <w:ind w:left="652" w:hanging="340"/>
      </w:pPr>
      <w:r>
        <w:rPr>
          <w:b w:val="0"/>
          <w:i w:val="0"/>
          <w:sz w:val="21"/>
        </w:rPr>
        <w:t>A) space bar B) enter key C) shift key D) backspace</w:t>
      </w:r>
    </w:p>
    <w:p>
      <w:pPr>
        <w:spacing w:after="20"/>
        <w:ind w:left="351" w:hanging="351"/>
      </w:pPr>
      <w:r>
        <w:rPr>
          <w:b w:val="0"/>
          <w:i w:val="0"/>
          <w:sz w:val="21"/>
        </w:rPr>
        <w:t>3. The key that rubs out a letter is the ___.</w:t>
      </w:r>
    </w:p>
    <w:p>
      <w:pPr>
        <w:spacing w:after="60"/>
        <w:ind w:left="652" w:hanging="340"/>
      </w:pPr>
      <w:r>
        <w:rPr>
          <w:b w:val="0"/>
          <w:i w:val="0"/>
          <w:sz w:val="21"/>
        </w:rPr>
        <w:t>A) backspace B) space bar C) enter D) shift</w:t>
      </w:r>
    </w:p>
    <w:p>
      <w:pPr>
        <w:spacing w:after="0"/>
      </w:pPr>
      <w:r>
        <w:br w:type="page"/>
      </w:r>
    </w:p>
    <w:p>
      <w:pPr>
        <w:spacing w:after="20"/>
        <w:ind w:left="351" w:hanging="351"/>
      </w:pPr>
      <w:r>
        <w:rPr>
          <w:b w:val="0"/>
          <w:i w:val="0"/>
          <w:sz w:val="21"/>
        </w:rPr>
        <w:t>4. The number keys are ___.</w:t>
      </w:r>
    </w:p>
    <w:p>
      <w:pPr>
        <w:spacing w:after="60"/>
        <w:ind w:left="652" w:hanging="340"/>
      </w:pPr>
      <w:r>
        <w:rPr>
          <w:b w:val="0"/>
          <w:i w:val="0"/>
          <w:sz w:val="21"/>
        </w:rPr>
        <w:t>A) 0 to 9 B) A to Z C) F1 to F12 D) red to blue</w:t>
      </w:r>
    </w:p>
    <w:p>
      <w:pPr>
        <w:spacing w:after="20"/>
        <w:ind w:left="351" w:hanging="351"/>
      </w:pPr>
      <w:r>
        <w:rPr>
          <w:b w:val="0"/>
          <w:i w:val="0"/>
          <w:sz w:val="21"/>
        </w:rPr>
        <w:t>5. Fill in: We press a key gently with one _____.</w:t>
      </w:r>
    </w:p>
    <w:p>
      <w:pPr>
        <w:spacing w:after="20"/>
        <w:ind w:left="351" w:hanging="351"/>
      </w:pPr>
      <w:r>
        <w:rPr>
          <w:b w:val="0"/>
          <w:i w:val="0"/>
          <w:sz w:val="21"/>
        </w:rPr>
        <w:t>6. Mention two special keys on the keyboard.</w:t>
      </w:r>
    </w:p>
    <w:p>
      <w:pPr>
        <w:spacing w:after="20"/>
        <w:ind w:left="351" w:hanging="351"/>
      </w:pPr>
      <w:r>
        <w:rPr>
          <w:b w:val="0"/>
          <w:i w:val="0"/>
          <w:sz w:val="21"/>
        </w:rPr>
        <w:t>7. Write what the space bar does.</w:t>
      </w:r>
    </w:p>
    <w:p>
      <w:pPr>
        <w:keepNext/>
        <w:spacing w:after="20"/>
      </w:pPr>
      <w:r>
        <w:rPr>
          <w:b/>
          <w:i w:val="0"/>
          <w:color w:val="142C5A"/>
          <w:sz w:val="21"/>
        </w:rPr>
        <w:t>My own work</w:t>
      </w:r>
    </w:p>
    <w:p>
      <w:pPr>
        <w:spacing w:after="20"/>
        <w:ind w:left="312" w:hanging="227"/>
      </w:pPr>
      <w:r>
        <w:rPr>
          <w:b w:val="0"/>
          <w:i w:val="0"/>
          <w:sz w:val="21"/>
        </w:rPr>
        <w:t>• Draw a keyboard and colour the letter keys.</w:t>
      </w:r>
    </w:p>
    <w:p>
      <w:pPr>
        <w:spacing w:after="60"/>
        <w:pBdr>
          <w:bottom w:val="single" w:sz="6" w:color="BBBBBB"/>
        </w:pBdr>
      </w:pPr>
    </w:p>
    <w:p>
      <w:pPr>
        <w:pStyle w:val="Heading2"/>
        <w:keepNext/>
        <w:spacing w:before="200" w:after="60"/>
      </w:pPr>
      <w:r>
        <w:rPr>
          <w:b/>
          <w:i w:val="0"/>
          <w:color w:val="142C5A"/>
          <w:sz w:val="25"/>
        </w:rPr>
        <w:t>WEEK 4 — TYPING SIMPLE WORDS</w:t>
      </w:r>
    </w:p>
    <w:p>
      <w:pPr>
        <w:keepNext/>
        <w:spacing w:after="20"/>
      </w:pPr>
      <w:r>
        <w:rPr>
          <w:b/>
          <w:i w:val="0"/>
          <w:color w:val="142C5A"/>
          <w:sz w:val="21"/>
        </w:rPr>
        <w:t>You will learn to</w:t>
      </w:r>
    </w:p>
    <w:p>
      <w:pPr>
        <w:spacing w:after="20"/>
        <w:ind w:left="312" w:hanging="227"/>
      </w:pPr>
      <w:r>
        <w:rPr>
          <w:b w:val="0"/>
          <w:i w:val="0"/>
          <w:sz w:val="21"/>
        </w:rPr>
        <w:t>• type my name</w:t>
      </w:r>
    </w:p>
    <w:p>
      <w:pPr>
        <w:spacing w:after="20"/>
        <w:ind w:left="312" w:hanging="227"/>
      </w:pPr>
      <w:r>
        <w:rPr>
          <w:b w:val="0"/>
          <w:i w:val="0"/>
          <w:sz w:val="21"/>
        </w:rPr>
        <w:t>• type simple words</w:t>
      </w:r>
    </w:p>
    <w:p>
      <w:pPr>
        <w:spacing w:after="20"/>
        <w:ind w:left="312" w:hanging="227"/>
      </w:pPr>
      <w:r>
        <w:rPr>
          <w:b w:val="0"/>
          <w:i w:val="0"/>
          <w:sz w:val="21"/>
        </w:rPr>
        <w:t>• use the space and enter keys</w:t>
      </w:r>
    </w:p>
    <w:p>
      <w:pPr>
        <w:keepNext/>
        <w:spacing w:after="20"/>
      </w:pPr>
      <w:r>
        <w:rPr>
          <w:b/>
          <w:i w:val="0"/>
          <w:color w:val="142C5A"/>
          <w:sz w:val="21"/>
        </w:rPr>
        <w:t>Things to know</w:t>
      </w:r>
    </w:p>
    <w:p>
      <w:pPr>
        <w:spacing w:after="20"/>
        <w:ind w:left="312" w:hanging="227"/>
      </w:pPr>
      <w:r>
        <w:rPr>
          <w:b w:val="0"/>
          <w:i w:val="0"/>
          <w:sz w:val="21"/>
        </w:rPr>
        <w:t>• We type by pressing the letter keys.</w:t>
      </w:r>
    </w:p>
    <w:p>
      <w:pPr>
        <w:spacing w:after="20"/>
        <w:ind w:left="312" w:hanging="227"/>
      </w:pPr>
      <w:r>
        <w:rPr>
          <w:b w:val="0"/>
          <w:i w:val="0"/>
          <w:sz w:val="21"/>
        </w:rPr>
        <w:t>• We look at the screen as we type.</w:t>
      </w:r>
    </w:p>
    <w:p>
      <w:pPr>
        <w:spacing w:after="20"/>
        <w:ind w:left="312" w:hanging="227"/>
      </w:pPr>
      <w:r>
        <w:rPr>
          <w:b w:val="0"/>
          <w:i w:val="0"/>
          <w:sz w:val="21"/>
        </w:rPr>
        <w:t>• We type our name with the letter keys.</w:t>
      </w:r>
    </w:p>
    <w:p>
      <w:pPr>
        <w:spacing w:after="20"/>
        <w:ind w:left="312" w:hanging="227"/>
      </w:pPr>
      <w:r>
        <w:rPr>
          <w:b w:val="0"/>
          <w:i w:val="0"/>
          <w:sz w:val="21"/>
        </w:rPr>
        <w:t xml:space="preserve">• We press the </w:t>
      </w:r>
      <w:r>
        <w:rPr>
          <w:b/>
          <w:i w:val="0"/>
          <w:sz w:val="21"/>
        </w:rPr>
        <w:t>space bar</w:t>
      </w:r>
      <w:r>
        <w:rPr>
          <w:b w:val="0"/>
          <w:i w:val="0"/>
          <w:sz w:val="21"/>
        </w:rPr>
        <w:t xml:space="preserve"> between words.</w:t>
      </w:r>
    </w:p>
    <w:p>
      <w:pPr>
        <w:spacing w:after="20"/>
        <w:ind w:left="312" w:hanging="227"/>
      </w:pPr>
      <w:r>
        <w:rPr>
          <w:b w:val="0"/>
          <w:i w:val="0"/>
          <w:sz w:val="21"/>
        </w:rPr>
        <w:t xml:space="preserve">• We press </w:t>
      </w:r>
      <w:r>
        <w:rPr>
          <w:b/>
          <w:i w:val="0"/>
          <w:sz w:val="21"/>
        </w:rPr>
        <w:t>enter</w:t>
      </w:r>
      <w:r>
        <w:rPr>
          <w:b w:val="0"/>
          <w:i w:val="0"/>
          <w:sz w:val="21"/>
        </w:rPr>
        <w:t xml:space="preserve"> to start a new line.</w:t>
      </w:r>
    </w:p>
    <w:p>
      <w:pPr>
        <w:spacing w:after="20"/>
        <w:ind w:left="312" w:hanging="227"/>
      </w:pPr>
      <w:r>
        <w:rPr>
          <w:b w:val="0"/>
          <w:i w:val="0"/>
          <w:sz w:val="21"/>
        </w:rPr>
        <w:t xml:space="preserve">• We use </w:t>
      </w:r>
      <w:r>
        <w:rPr>
          <w:b/>
          <w:i w:val="0"/>
          <w:sz w:val="21"/>
        </w:rPr>
        <w:t>backspace</w:t>
      </w:r>
      <w:r>
        <w:rPr>
          <w:b w:val="0"/>
          <w:i w:val="0"/>
          <w:sz w:val="21"/>
        </w:rPr>
        <w:t xml:space="preserve"> to correct a mistake.</w:t>
      </w:r>
    </w:p>
    <w:p>
      <w:pPr>
        <w:spacing w:after="20"/>
        <w:ind w:left="312" w:hanging="227"/>
      </w:pPr>
      <w:r>
        <w:rPr>
          <w:b w:val="0"/>
          <w:i w:val="0"/>
          <w:sz w:val="21"/>
        </w:rPr>
        <w:t xml:space="preserve">• We hold the </w:t>
      </w:r>
      <w:r>
        <w:rPr>
          <w:b/>
          <w:i w:val="0"/>
          <w:sz w:val="21"/>
        </w:rPr>
        <w:t>shift</w:t>
      </w:r>
      <w:r>
        <w:rPr>
          <w:b w:val="0"/>
          <w:i w:val="0"/>
          <w:sz w:val="21"/>
        </w:rPr>
        <w:t xml:space="preserve"> key for a capital letter.</w:t>
      </w:r>
    </w:p>
    <w:p>
      <w:pPr>
        <w:spacing w:after="20"/>
        <w:ind w:left="312" w:hanging="227"/>
      </w:pPr>
      <w:r>
        <w:rPr>
          <w:b w:val="0"/>
          <w:i w:val="0"/>
          <w:sz w:val="21"/>
        </w:rPr>
        <w:t>• We type slowly and carefully.</w:t>
      </w:r>
    </w:p>
    <w:p>
      <w:pPr>
        <w:spacing w:after="20"/>
        <w:ind w:left="312" w:hanging="227"/>
      </w:pPr>
      <w:r>
        <w:rPr>
          <w:b w:val="0"/>
          <w:i w:val="0"/>
          <w:sz w:val="21"/>
        </w:rPr>
        <w:t>• Typing helps us to write on the computer.</w:t>
      </w:r>
    </w:p>
    <w:p>
      <w:pPr>
        <w:spacing w:after="20"/>
        <w:ind w:left="312" w:hanging="227"/>
      </w:pPr>
      <w:r>
        <w:rPr>
          <w:b w:val="0"/>
          <w:i w:val="0"/>
          <w:sz w:val="21"/>
        </w:rPr>
        <w:t>• We sit well when we type.</w:t>
      </w:r>
    </w:p>
    <w:p>
      <w:pPr>
        <w:keepNext/>
        <w:spacing w:after="20"/>
      </w:pPr>
      <w:r>
        <w:rPr>
          <w:b/>
          <w:i w:val="0"/>
          <w:color w:val="142C5A"/>
          <w:sz w:val="21"/>
        </w:rPr>
        <w:t>Let us talk</w:t>
      </w:r>
    </w:p>
    <w:p>
      <w:pPr>
        <w:spacing w:after="20"/>
        <w:ind w:left="351" w:hanging="351"/>
      </w:pPr>
      <w:r>
        <w:rPr>
          <w:b w:val="0"/>
          <w:i w:val="0"/>
          <w:sz w:val="21"/>
        </w:rPr>
        <w:t>1. How do we type a word?</w:t>
      </w:r>
    </w:p>
    <w:p>
      <w:pPr>
        <w:spacing w:after="20"/>
        <w:ind w:left="351" w:hanging="351"/>
      </w:pPr>
      <w:r>
        <w:rPr>
          <w:b w:val="0"/>
          <w:i w:val="0"/>
          <w:sz w:val="21"/>
        </w:rPr>
        <w:t>2. Which key starts a new line?</w:t>
      </w:r>
    </w:p>
    <w:p>
      <w:pPr>
        <w:spacing w:after="20"/>
        <w:ind w:left="351" w:hanging="351"/>
      </w:pPr>
      <w:r>
        <w:rPr>
          <w:b w:val="0"/>
          <w:i w:val="0"/>
          <w:sz w:val="21"/>
        </w:rPr>
        <w:t>3. How do we type a capital letter?</w:t>
      </w:r>
    </w:p>
    <w:p>
      <w:pPr>
        <w:keepNext/>
        <w:spacing w:after="20"/>
      </w:pPr>
      <w:r>
        <w:rPr>
          <w:b/>
          <w:i w:val="0"/>
          <w:color w:val="142C5A"/>
          <w:sz w:val="21"/>
        </w:rPr>
        <w:t>Words for my notebook</w:t>
      </w:r>
    </w:p>
    <w:p>
      <w:pPr>
        <w:spacing w:after="20"/>
        <w:ind w:left="312" w:hanging="227"/>
      </w:pPr>
      <w:r>
        <w:rPr>
          <w:b w:val="0"/>
          <w:i w:val="0"/>
          <w:sz w:val="21"/>
        </w:rPr>
        <w:t>• type — to write with the keyboard</w:t>
      </w:r>
    </w:p>
    <w:p>
      <w:pPr>
        <w:spacing w:after="20"/>
        <w:ind w:left="312" w:hanging="227"/>
      </w:pPr>
      <w:r>
        <w:rPr>
          <w:b w:val="0"/>
          <w:i w:val="0"/>
          <w:sz w:val="21"/>
        </w:rPr>
        <w:t>• capital letter — a big letter, typed with shift</w:t>
      </w:r>
    </w:p>
    <w:p>
      <w:pPr>
        <w:spacing w:after="20"/>
        <w:ind w:left="312" w:hanging="227"/>
      </w:pPr>
      <w:r>
        <w:rPr>
          <w:b w:val="0"/>
          <w:i w:val="0"/>
          <w:sz w:val="21"/>
        </w:rPr>
        <w:t>• correct — to fix a mistake</w:t>
      </w:r>
    </w:p>
    <w:p>
      <w:pPr>
        <w:keepNext/>
        <w:spacing w:after="20"/>
      </w:pPr>
      <w:r>
        <w:rPr>
          <w:b/>
          <w:i w:val="0"/>
          <w:color w:val="142C5A"/>
          <w:sz w:val="21"/>
        </w:rPr>
        <w:t>Worksheet</w:t>
      </w:r>
    </w:p>
    <w:p>
      <w:pPr>
        <w:spacing w:after="20"/>
        <w:ind w:left="351" w:hanging="351"/>
      </w:pPr>
      <w:r>
        <w:rPr>
          <w:b w:val="0"/>
          <w:i w:val="0"/>
          <w:sz w:val="21"/>
        </w:rPr>
        <w:t>1. We type by pressing the ___ keys.</w:t>
      </w:r>
    </w:p>
    <w:p>
      <w:pPr>
        <w:spacing w:after="60"/>
        <w:ind w:left="652" w:hanging="340"/>
      </w:pPr>
      <w:r>
        <w:rPr>
          <w:b w:val="0"/>
          <w:i w:val="0"/>
          <w:sz w:val="21"/>
        </w:rPr>
        <w:t>A) letter B) number C) arrow D) function</w:t>
      </w:r>
    </w:p>
    <w:p>
      <w:pPr>
        <w:spacing w:after="20"/>
        <w:ind w:left="351" w:hanging="351"/>
      </w:pPr>
      <w:r>
        <w:rPr>
          <w:b w:val="0"/>
          <w:i w:val="0"/>
          <w:sz w:val="21"/>
        </w:rPr>
        <w:t>2. We press ___ between words.</w:t>
      </w:r>
    </w:p>
    <w:p>
      <w:pPr>
        <w:spacing w:after="60"/>
        <w:ind w:left="652" w:hanging="340"/>
      </w:pPr>
      <w:r>
        <w:rPr>
          <w:b w:val="0"/>
          <w:i w:val="0"/>
          <w:sz w:val="21"/>
        </w:rPr>
        <w:t>A) space bar B) enter C) shift D) backspace</w:t>
      </w:r>
    </w:p>
    <w:p>
      <w:pPr>
        <w:spacing w:after="20"/>
        <w:ind w:left="351" w:hanging="351"/>
      </w:pPr>
      <w:r>
        <w:rPr>
          <w:b w:val="0"/>
          <w:i w:val="0"/>
          <w:sz w:val="21"/>
        </w:rPr>
        <w:t>3. To start a new line we press ___.</w:t>
      </w:r>
    </w:p>
    <w:p>
      <w:pPr>
        <w:spacing w:after="60"/>
        <w:ind w:left="652" w:hanging="340"/>
      </w:pPr>
      <w:r>
        <w:rPr>
          <w:b w:val="0"/>
          <w:i w:val="0"/>
          <w:sz w:val="21"/>
        </w:rPr>
        <w:t>A) enter B) space bar C) shift D) escape</w:t>
      </w:r>
    </w:p>
    <w:p>
      <w:pPr>
        <w:spacing w:after="20"/>
        <w:ind w:left="351" w:hanging="351"/>
      </w:pPr>
      <w:r>
        <w:rPr>
          <w:b w:val="0"/>
          <w:i w:val="0"/>
          <w:sz w:val="21"/>
        </w:rPr>
        <w:t>4. We type a capital letter with the ___ key.</w:t>
      </w:r>
    </w:p>
    <w:p>
      <w:pPr>
        <w:spacing w:after="60"/>
        <w:ind w:left="652" w:hanging="340"/>
      </w:pPr>
      <w:r>
        <w:rPr>
          <w:b w:val="0"/>
          <w:i w:val="0"/>
          <w:sz w:val="21"/>
        </w:rPr>
        <w:t>A) shift B) enter C) space D) backspace</w:t>
      </w:r>
    </w:p>
    <w:p>
      <w:pPr>
        <w:spacing w:after="20"/>
        <w:ind w:left="351" w:hanging="351"/>
      </w:pPr>
      <w:r>
        <w:rPr>
          <w:b w:val="0"/>
          <w:i w:val="0"/>
          <w:sz w:val="21"/>
        </w:rPr>
        <w:t>5. Fill in: To fix a mistake we use _____.</w:t>
      </w:r>
    </w:p>
    <w:p>
      <w:pPr>
        <w:spacing w:after="20"/>
        <w:ind w:left="351" w:hanging="351"/>
      </w:pPr>
      <w:r>
        <w:rPr>
          <w:b w:val="0"/>
          <w:i w:val="0"/>
          <w:sz w:val="21"/>
        </w:rPr>
        <w:t>6. Mention two keys we use when typing.</w:t>
      </w:r>
    </w:p>
    <w:p>
      <w:pPr>
        <w:spacing w:after="20"/>
        <w:ind w:left="351" w:hanging="351"/>
      </w:pPr>
      <w:r>
        <w:rPr>
          <w:b w:val="0"/>
          <w:i w:val="0"/>
          <w:sz w:val="21"/>
        </w:rPr>
        <w:t>7. Write your first name as you would type it.</w:t>
      </w:r>
    </w:p>
    <w:p>
      <w:pPr>
        <w:keepNext/>
        <w:spacing w:after="20"/>
      </w:pPr>
      <w:r>
        <w:rPr>
          <w:b/>
          <w:i w:val="0"/>
          <w:color w:val="142C5A"/>
          <w:sz w:val="21"/>
        </w:rPr>
        <w:t>My own work</w:t>
      </w:r>
    </w:p>
    <w:p>
      <w:pPr>
        <w:spacing w:after="20"/>
        <w:ind w:left="312" w:hanging="227"/>
      </w:pPr>
      <w:r>
        <w:rPr>
          <w:b w:val="0"/>
          <w:i w:val="0"/>
          <w:sz w:val="21"/>
        </w:rPr>
        <w:t>• Draw a keyboard and write my name and one simple word on it.</w:t>
      </w:r>
    </w:p>
    <w:p>
      <w:pPr>
        <w:spacing w:after="60"/>
        <w:pBdr>
          <w:bottom w:val="single" w:sz="6" w:color="BBBBBB"/>
        </w:pBdr>
      </w:pPr>
    </w:p>
    <w:p>
      <w:pPr>
        <w:pStyle w:val="Heading2"/>
        <w:keepNext/>
        <w:spacing w:before="200" w:after="60"/>
      </w:pPr>
      <w:r>
        <w:rPr>
          <w:b/>
          <w:i w:val="0"/>
          <w:color w:val="142C5A"/>
          <w:sz w:val="25"/>
        </w:rPr>
        <w:t>WEEK 5 — OPENING AND CLOSING A PROGRAM</w:t>
      </w:r>
    </w:p>
    <w:p>
      <w:pPr>
        <w:keepNext/>
        <w:spacing w:after="20"/>
      </w:pPr>
      <w:r>
        <w:rPr>
          <w:b/>
          <w:i w:val="0"/>
          <w:color w:val="142C5A"/>
          <w:sz w:val="21"/>
        </w:rPr>
        <w:t>You will learn to</w:t>
      </w:r>
    </w:p>
    <w:p>
      <w:pPr>
        <w:spacing w:after="20"/>
        <w:ind w:left="312" w:hanging="227"/>
      </w:pPr>
      <w:r>
        <w:rPr>
          <w:b w:val="0"/>
          <w:i w:val="0"/>
          <w:sz w:val="21"/>
        </w:rPr>
        <w:t>• open a program</w:t>
      </w:r>
    </w:p>
    <w:p>
      <w:pPr>
        <w:spacing w:after="20"/>
        <w:ind w:left="312" w:hanging="227"/>
      </w:pPr>
      <w:r>
        <w:rPr>
          <w:b w:val="0"/>
          <w:i w:val="0"/>
          <w:sz w:val="21"/>
        </w:rPr>
        <w:t>• close a program</w:t>
      </w:r>
    </w:p>
    <w:p>
      <w:pPr>
        <w:spacing w:after="20"/>
        <w:ind w:left="312" w:hanging="227"/>
      </w:pPr>
      <w:r>
        <w:rPr>
          <w:b w:val="0"/>
          <w:i w:val="0"/>
          <w:sz w:val="21"/>
        </w:rPr>
        <w:t>• save my work</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open</w:t>
      </w:r>
      <w:r>
        <w:rPr>
          <w:b w:val="0"/>
          <w:i w:val="0"/>
          <w:sz w:val="21"/>
        </w:rPr>
        <w:t xml:space="preserve"> a program by clicking its icon.</w:t>
      </w:r>
    </w:p>
    <w:p>
      <w:pPr>
        <w:spacing w:after="20"/>
        <w:ind w:left="312" w:hanging="227"/>
      </w:pPr>
      <w:r>
        <w:rPr>
          <w:b w:val="0"/>
          <w:i w:val="0"/>
          <w:sz w:val="21"/>
        </w:rPr>
        <w:t xml:space="preserve">• A program opens in a </w:t>
      </w:r>
      <w:r>
        <w:rPr>
          <w:b/>
          <w:i w:val="0"/>
          <w:sz w:val="21"/>
        </w:rPr>
        <w:t>window</w:t>
      </w:r>
      <w:r>
        <w:rPr>
          <w:b w:val="0"/>
          <w:i w:val="0"/>
          <w:sz w:val="21"/>
        </w:rPr>
        <w:t>.</w:t>
      </w:r>
    </w:p>
    <w:p>
      <w:pPr>
        <w:spacing w:after="20"/>
        <w:ind w:left="312" w:hanging="227"/>
      </w:pPr>
      <w:r>
        <w:rPr>
          <w:b w:val="0"/>
          <w:i w:val="0"/>
          <w:sz w:val="21"/>
        </w:rPr>
        <w:t>• We work inside the window.</w:t>
      </w:r>
    </w:p>
    <w:p>
      <w:pPr>
        <w:spacing w:after="20"/>
        <w:ind w:left="312" w:hanging="227"/>
      </w:pPr>
      <w:r>
        <w:rPr>
          <w:b w:val="0"/>
          <w:i w:val="0"/>
          <w:sz w:val="21"/>
        </w:rPr>
        <w:t xml:space="preserve">• We </w:t>
      </w:r>
      <w:r>
        <w:rPr>
          <w:b/>
          <w:i w:val="0"/>
          <w:sz w:val="21"/>
        </w:rPr>
        <w:t>save</w:t>
      </w:r>
      <w:r>
        <w:rPr>
          <w:b w:val="0"/>
          <w:i w:val="0"/>
          <w:sz w:val="21"/>
        </w:rPr>
        <w:t xml:space="preserve"> our work so we do not lose it.</w:t>
      </w:r>
    </w:p>
    <w:p>
      <w:pPr>
        <w:spacing w:after="20"/>
        <w:ind w:left="312" w:hanging="227"/>
      </w:pPr>
      <w:r>
        <w:rPr>
          <w:b w:val="0"/>
          <w:i w:val="0"/>
          <w:sz w:val="21"/>
        </w:rPr>
        <w:t xml:space="preserve">• We </w:t>
      </w:r>
      <w:r>
        <w:rPr>
          <w:b/>
          <w:i w:val="0"/>
          <w:sz w:val="21"/>
        </w:rPr>
        <w:t>close</w:t>
      </w:r>
      <w:r>
        <w:rPr>
          <w:b w:val="0"/>
          <w:i w:val="0"/>
          <w:sz w:val="21"/>
        </w:rPr>
        <w:t xml:space="preserve"> a program when we finish.</w:t>
      </w:r>
    </w:p>
    <w:p>
      <w:pPr>
        <w:spacing w:after="20"/>
        <w:ind w:left="312" w:hanging="227"/>
      </w:pPr>
      <w:r>
        <w:rPr>
          <w:b w:val="0"/>
          <w:i w:val="0"/>
          <w:sz w:val="21"/>
        </w:rPr>
        <w:t xml:space="preserve">• The small </w:t>
      </w:r>
      <w:r>
        <w:rPr>
          <w:b/>
          <w:i w:val="0"/>
          <w:sz w:val="21"/>
        </w:rPr>
        <w:t>x</w:t>
      </w:r>
      <w:r>
        <w:rPr>
          <w:b w:val="0"/>
          <w:i w:val="0"/>
          <w:sz w:val="21"/>
        </w:rPr>
        <w:t xml:space="preserve"> at the corner closes a window.</w:t>
      </w:r>
    </w:p>
    <w:p>
      <w:pPr>
        <w:spacing w:after="0"/>
      </w:pPr>
      <w:r>
        <w:br w:type="page"/>
      </w:r>
    </w:p>
    <w:p>
      <w:pPr>
        <w:spacing w:after="20"/>
        <w:ind w:left="312" w:hanging="227"/>
      </w:pPr>
      <w:r>
        <w:rPr>
          <w:b w:val="0"/>
          <w:i w:val="0"/>
          <w:sz w:val="21"/>
        </w:rPr>
        <w:t>• We save before we close.</w:t>
      </w:r>
    </w:p>
    <w:p>
      <w:pPr>
        <w:spacing w:after="20"/>
        <w:ind w:left="312" w:hanging="227"/>
      </w:pPr>
      <w:r>
        <w:rPr>
          <w:b w:val="0"/>
          <w:i w:val="0"/>
          <w:sz w:val="21"/>
        </w:rPr>
        <w:t>• We do not switch off while the computer is working.</w:t>
      </w:r>
    </w:p>
    <w:p>
      <w:pPr>
        <w:spacing w:after="20"/>
        <w:ind w:left="312" w:hanging="227"/>
      </w:pPr>
      <w:r>
        <w:rPr>
          <w:b w:val="0"/>
          <w:i w:val="0"/>
          <w:sz w:val="21"/>
        </w:rPr>
        <w:t>• We open and close with care.</w:t>
      </w:r>
    </w:p>
    <w:p>
      <w:pPr>
        <w:spacing w:after="20"/>
        <w:ind w:left="312" w:hanging="227"/>
      </w:pPr>
      <w:r>
        <w:rPr>
          <w:b w:val="0"/>
          <w:i w:val="0"/>
          <w:sz w:val="21"/>
        </w:rPr>
        <w:t>• Saving keeps our work safe.</w:t>
      </w:r>
    </w:p>
    <w:p>
      <w:pPr>
        <w:keepNext/>
        <w:spacing w:after="20"/>
      </w:pPr>
      <w:r>
        <w:rPr>
          <w:b/>
          <w:i w:val="0"/>
          <w:color w:val="142C5A"/>
          <w:sz w:val="21"/>
        </w:rPr>
        <w:t>Let us talk</w:t>
      </w:r>
    </w:p>
    <w:p>
      <w:pPr>
        <w:spacing w:after="20"/>
        <w:ind w:left="351" w:hanging="351"/>
      </w:pPr>
      <w:r>
        <w:rPr>
          <w:b w:val="0"/>
          <w:i w:val="0"/>
          <w:sz w:val="21"/>
        </w:rPr>
        <w:t>1. How do we open a program?</w:t>
      </w:r>
    </w:p>
    <w:p>
      <w:pPr>
        <w:spacing w:after="20"/>
        <w:ind w:left="351" w:hanging="351"/>
      </w:pPr>
      <w:r>
        <w:rPr>
          <w:b w:val="0"/>
          <w:i w:val="0"/>
          <w:sz w:val="21"/>
        </w:rPr>
        <w:t>2. Why do we save our work?</w:t>
      </w:r>
    </w:p>
    <w:p>
      <w:pPr>
        <w:spacing w:after="20"/>
        <w:ind w:left="351" w:hanging="351"/>
      </w:pPr>
      <w:r>
        <w:rPr>
          <w:b w:val="0"/>
          <w:i w:val="0"/>
          <w:sz w:val="21"/>
        </w:rPr>
        <w:t>3. How do we close a window?</w:t>
      </w:r>
    </w:p>
    <w:p>
      <w:pPr>
        <w:keepNext/>
        <w:spacing w:after="20"/>
      </w:pPr>
      <w:r>
        <w:rPr>
          <w:b/>
          <w:i w:val="0"/>
          <w:color w:val="142C5A"/>
          <w:sz w:val="21"/>
        </w:rPr>
        <w:t>Words for my notebook</w:t>
      </w:r>
    </w:p>
    <w:p>
      <w:pPr>
        <w:spacing w:after="20"/>
        <w:ind w:left="312" w:hanging="227"/>
      </w:pPr>
      <w:r>
        <w:rPr>
          <w:b w:val="0"/>
          <w:i w:val="0"/>
          <w:sz w:val="21"/>
        </w:rPr>
        <w:t>• open — to start a program</w:t>
      </w:r>
    </w:p>
    <w:p>
      <w:pPr>
        <w:spacing w:after="20"/>
        <w:ind w:left="312" w:hanging="227"/>
      </w:pPr>
      <w:r>
        <w:rPr>
          <w:b w:val="0"/>
          <w:i w:val="0"/>
          <w:sz w:val="21"/>
        </w:rPr>
        <w:t>• save — to keep our work safe</w:t>
      </w:r>
    </w:p>
    <w:p>
      <w:pPr>
        <w:spacing w:after="20"/>
        <w:ind w:left="312" w:hanging="227"/>
      </w:pPr>
      <w:r>
        <w:rPr>
          <w:b w:val="0"/>
          <w:i w:val="0"/>
          <w:sz w:val="21"/>
        </w:rPr>
        <w:t>• close — to finish a program</w:t>
      </w:r>
    </w:p>
    <w:p>
      <w:pPr>
        <w:keepNext/>
        <w:spacing w:after="20"/>
      </w:pPr>
      <w:r>
        <w:rPr>
          <w:b/>
          <w:i w:val="0"/>
          <w:color w:val="142C5A"/>
          <w:sz w:val="21"/>
        </w:rPr>
        <w:t>Worksheet</w:t>
      </w:r>
    </w:p>
    <w:p>
      <w:pPr>
        <w:spacing w:after="20"/>
        <w:ind w:left="351" w:hanging="351"/>
      </w:pPr>
      <w:r>
        <w:rPr>
          <w:b w:val="0"/>
          <w:i w:val="0"/>
          <w:sz w:val="21"/>
        </w:rPr>
        <w:t>1. We open a program by clicking its ___.</w:t>
      </w:r>
    </w:p>
    <w:p>
      <w:pPr>
        <w:spacing w:after="60"/>
        <w:ind w:left="652" w:hanging="340"/>
      </w:pPr>
      <w:r>
        <w:rPr>
          <w:b w:val="0"/>
          <w:i w:val="0"/>
          <w:sz w:val="21"/>
        </w:rPr>
        <w:t>A) icon B) wire C) key D) plug</w:t>
      </w:r>
    </w:p>
    <w:p>
      <w:pPr>
        <w:spacing w:after="20"/>
        <w:ind w:left="351" w:hanging="351"/>
      </w:pPr>
      <w:r>
        <w:rPr>
          <w:b w:val="0"/>
          <w:i w:val="0"/>
          <w:sz w:val="21"/>
        </w:rPr>
        <w:t>2. A program opens in a ___.</w:t>
      </w:r>
    </w:p>
    <w:p>
      <w:pPr>
        <w:spacing w:after="60"/>
        <w:ind w:left="652" w:hanging="340"/>
      </w:pPr>
      <w:r>
        <w:rPr>
          <w:b w:val="0"/>
          <w:i w:val="0"/>
          <w:sz w:val="21"/>
        </w:rPr>
        <w:t>A) window B) box C) bag D) door</w:t>
      </w:r>
    </w:p>
    <w:p>
      <w:pPr>
        <w:spacing w:after="20"/>
        <w:ind w:left="351" w:hanging="351"/>
      </w:pPr>
      <w:r>
        <w:rPr>
          <w:b w:val="0"/>
          <w:i w:val="0"/>
          <w:sz w:val="21"/>
        </w:rPr>
        <w:t>3. We ___ our work so we do not lose it.</w:t>
      </w:r>
    </w:p>
    <w:p>
      <w:pPr>
        <w:spacing w:after="60"/>
        <w:ind w:left="652" w:hanging="340"/>
      </w:pPr>
      <w:r>
        <w:rPr>
          <w:b w:val="0"/>
          <w:i w:val="0"/>
          <w:sz w:val="21"/>
        </w:rPr>
        <w:t>A) save B) hide C) cut D) lose</w:t>
      </w:r>
    </w:p>
    <w:p>
      <w:pPr>
        <w:spacing w:after="20"/>
        <w:ind w:left="351" w:hanging="351"/>
      </w:pPr>
      <w:r>
        <w:rPr>
          <w:b w:val="0"/>
          <w:i w:val="0"/>
          <w:sz w:val="21"/>
        </w:rPr>
        <w:t>4. The small ___ at the corner closes a window.</w:t>
      </w:r>
    </w:p>
    <w:p>
      <w:pPr>
        <w:spacing w:after="60"/>
        <w:ind w:left="652" w:hanging="340"/>
      </w:pPr>
      <w:r>
        <w:rPr>
          <w:b w:val="0"/>
          <w:i w:val="0"/>
          <w:sz w:val="21"/>
        </w:rPr>
        <w:t>A) x B) o C) + D) −</w:t>
      </w:r>
    </w:p>
    <w:p>
      <w:pPr>
        <w:spacing w:after="20"/>
        <w:ind w:left="351" w:hanging="351"/>
      </w:pPr>
      <w:r>
        <w:rPr>
          <w:b w:val="0"/>
          <w:i w:val="0"/>
          <w:sz w:val="21"/>
        </w:rPr>
        <w:t>5. Fill in: We save our work before we _____.</w:t>
      </w:r>
    </w:p>
    <w:p>
      <w:pPr>
        <w:spacing w:after="20"/>
        <w:ind w:left="351" w:hanging="351"/>
      </w:pPr>
      <w:r>
        <w:rPr>
          <w:b w:val="0"/>
          <w:i w:val="0"/>
          <w:sz w:val="21"/>
        </w:rPr>
        <w:t>6. Mention two things we do with a program.</w:t>
      </w:r>
    </w:p>
    <w:p>
      <w:pPr>
        <w:spacing w:after="20"/>
        <w:ind w:left="351" w:hanging="351"/>
      </w:pPr>
      <w:r>
        <w:rPr>
          <w:b w:val="0"/>
          <w:i w:val="0"/>
          <w:sz w:val="21"/>
        </w:rPr>
        <w:t>7. Write why we save our work.</w:t>
      </w:r>
    </w:p>
    <w:p>
      <w:pPr>
        <w:keepNext/>
        <w:spacing w:after="20"/>
      </w:pPr>
      <w:r>
        <w:rPr>
          <w:b/>
          <w:i w:val="0"/>
          <w:color w:val="142C5A"/>
          <w:sz w:val="21"/>
        </w:rPr>
        <w:t>My own work</w:t>
      </w:r>
    </w:p>
    <w:p>
      <w:pPr>
        <w:spacing w:after="20"/>
        <w:ind w:left="312" w:hanging="227"/>
      </w:pPr>
      <w:r>
        <w:rPr>
          <w:b w:val="0"/>
          <w:i w:val="0"/>
          <w:sz w:val="21"/>
        </w:rPr>
        <w:t>• Draw a window with the small x that closes it.</w:t>
      </w:r>
    </w:p>
    <w:p>
      <w:pPr>
        <w:spacing w:after="60"/>
        <w:pBdr>
          <w:bottom w:val="single" w:sz="6" w:color="BBBBBB"/>
        </w:pBdr>
      </w:pPr>
    </w:p>
    <w:p>
      <w:pPr>
        <w:pStyle w:val="Heading2"/>
        <w:keepNext/>
        <w:spacing w:before="200" w:after="60"/>
      </w:pPr>
      <w:r>
        <w:rPr>
          <w:b/>
          <w:i w:val="0"/>
          <w:color w:val="142C5A"/>
          <w:sz w:val="25"/>
        </w:rPr>
        <w:t>WEEK 6 — DRAWING WITH THE COMPUTER</w:t>
      </w:r>
    </w:p>
    <w:p>
      <w:pPr>
        <w:keepNext/>
        <w:spacing w:after="20"/>
      </w:pPr>
      <w:r>
        <w:rPr>
          <w:b/>
          <w:i w:val="0"/>
          <w:color w:val="142C5A"/>
          <w:sz w:val="21"/>
        </w:rPr>
        <w:t>You will learn to</w:t>
      </w:r>
    </w:p>
    <w:p>
      <w:pPr>
        <w:spacing w:after="20"/>
        <w:ind w:left="312" w:hanging="227"/>
      </w:pPr>
      <w:r>
        <w:rPr>
          <w:b w:val="0"/>
          <w:i w:val="0"/>
          <w:sz w:val="21"/>
        </w:rPr>
        <w:t>• open a drawing program</w:t>
      </w:r>
    </w:p>
    <w:p>
      <w:pPr>
        <w:spacing w:after="20"/>
        <w:ind w:left="312" w:hanging="227"/>
      </w:pPr>
      <w:r>
        <w:rPr>
          <w:b w:val="0"/>
          <w:i w:val="0"/>
          <w:sz w:val="21"/>
        </w:rPr>
        <w:t>• draw with the tools</w:t>
      </w:r>
    </w:p>
    <w:p>
      <w:pPr>
        <w:spacing w:after="20"/>
        <w:ind w:left="312" w:hanging="227"/>
      </w:pPr>
      <w:r>
        <w:rPr>
          <w:b w:val="0"/>
          <w:i w:val="0"/>
          <w:sz w:val="21"/>
        </w:rPr>
        <w:t>• colour a picture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drawing program</w:t>
      </w:r>
      <w:r>
        <w:rPr>
          <w:b w:val="0"/>
          <w:i w:val="0"/>
          <w:sz w:val="21"/>
        </w:rPr>
        <w:t xml:space="preserve"> lets us paint on the screen.</w:t>
      </w:r>
    </w:p>
    <w:p>
      <w:pPr>
        <w:spacing w:after="20"/>
        <w:ind w:left="312" w:hanging="227"/>
      </w:pPr>
      <w:r>
        <w:rPr>
          <w:b w:val="0"/>
          <w:i w:val="0"/>
          <w:sz w:val="21"/>
        </w:rPr>
        <w:t xml:space="preserve">• The </w:t>
      </w:r>
      <w:r>
        <w:rPr>
          <w:b/>
          <w:i w:val="0"/>
          <w:sz w:val="21"/>
        </w:rPr>
        <w:t>pencil</w:t>
      </w:r>
      <w:r>
        <w:rPr>
          <w:b w:val="0"/>
          <w:i w:val="0"/>
          <w:sz w:val="21"/>
        </w:rPr>
        <w:t xml:space="preserve"> tool draws a thin line.</w:t>
      </w:r>
    </w:p>
    <w:p>
      <w:pPr>
        <w:spacing w:after="20"/>
        <w:ind w:left="312" w:hanging="227"/>
      </w:pPr>
      <w:r>
        <w:rPr>
          <w:b w:val="0"/>
          <w:i w:val="0"/>
          <w:sz w:val="21"/>
        </w:rPr>
        <w:t xml:space="preserve">• The </w:t>
      </w:r>
      <w:r>
        <w:rPr>
          <w:b/>
          <w:i w:val="0"/>
          <w:sz w:val="21"/>
        </w:rPr>
        <w:t>brush</w:t>
      </w:r>
      <w:r>
        <w:rPr>
          <w:b w:val="0"/>
          <w:i w:val="0"/>
          <w:sz w:val="21"/>
        </w:rPr>
        <w:t xml:space="preserve"> tool draws a thick line.</w:t>
      </w:r>
    </w:p>
    <w:p>
      <w:pPr>
        <w:spacing w:after="20"/>
        <w:ind w:left="312" w:hanging="227"/>
      </w:pPr>
      <w:r>
        <w:rPr>
          <w:b w:val="0"/>
          <w:i w:val="0"/>
          <w:sz w:val="21"/>
        </w:rPr>
        <w:t xml:space="preserve">• The </w:t>
      </w:r>
      <w:r>
        <w:rPr>
          <w:b/>
          <w:i w:val="0"/>
          <w:sz w:val="21"/>
        </w:rPr>
        <w:t>eraser</w:t>
      </w:r>
      <w:r>
        <w:rPr>
          <w:b w:val="0"/>
          <w:i w:val="0"/>
          <w:sz w:val="21"/>
        </w:rPr>
        <w:t xml:space="preserve"> tool rubs out.</w:t>
      </w:r>
    </w:p>
    <w:p>
      <w:pPr>
        <w:spacing w:after="20"/>
        <w:ind w:left="312" w:hanging="227"/>
      </w:pPr>
      <w:r>
        <w:rPr>
          <w:b w:val="0"/>
          <w:i w:val="0"/>
          <w:sz w:val="21"/>
        </w:rPr>
        <w:t xml:space="preserve">• The </w:t>
      </w:r>
      <w:r>
        <w:rPr>
          <w:b/>
          <w:i w:val="0"/>
          <w:sz w:val="21"/>
        </w:rPr>
        <w:t>fill</w:t>
      </w:r>
      <w:r>
        <w:rPr>
          <w:b w:val="0"/>
          <w:i w:val="0"/>
          <w:sz w:val="21"/>
        </w:rPr>
        <w:t xml:space="preserve"> tool colours a shape.</w:t>
      </w:r>
    </w:p>
    <w:p>
      <w:pPr>
        <w:spacing w:after="20"/>
        <w:ind w:left="312" w:hanging="227"/>
      </w:pPr>
      <w:r>
        <w:rPr>
          <w:b w:val="0"/>
          <w:i w:val="0"/>
          <w:sz w:val="21"/>
        </w:rPr>
        <w:t xml:space="preserve">• We choose a </w:t>
      </w:r>
      <w:r>
        <w:rPr>
          <w:b/>
          <w:i w:val="0"/>
          <w:sz w:val="21"/>
        </w:rPr>
        <w:t>colour</w:t>
      </w:r>
      <w:r>
        <w:rPr>
          <w:b w:val="0"/>
          <w:i w:val="0"/>
          <w:sz w:val="21"/>
        </w:rPr>
        <w:t xml:space="preserve"> from the colour box.</w:t>
      </w:r>
    </w:p>
    <w:p>
      <w:pPr>
        <w:spacing w:after="20"/>
        <w:ind w:left="312" w:hanging="227"/>
      </w:pPr>
      <w:r>
        <w:rPr>
          <w:b w:val="0"/>
          <w:i w:val="0"/>
          <w:sz w:val="21"/>
        </w:rPr>
        <w:t>• We draw shapes like a circle and a square.</w:t>
      </w:r>
    </w:p>
    <w:p>
      <w:pPr>
        <w:spacing w:after="20"/>
        <w:ind w:left="312" w:hanging="227"/>
      </w:pPr>
      <w:r>
        <w:rPr>
          <w:b w:val="0"/>
          <w:i w:val="0"/>
          <w:sz w:val="21"/>
        </w:rPr>
        <w:t>• We can save our drawing.</w:t>
      </w:r>
    </w:p>
    <w:p>
      <w:pPr>
        <w:spacing w:after="20"/>
        <w:ind w:left="312" w:hanging="227"/>
      </w:pPr>
      <w:r>
        <w:rPr>
          <w:b w:val="0"/>
          <w:i w:val="0"/>
          <w:sz w:val="21"/>
        </w:rPr>
        <w:t>• Drawing on the computer is fun and clean.</w:t>
      </w:r>
    </w:p>
    <w:p>
      <w:pPr>
        <w:spacing w:after="20"/>
        <w:ind w:left="312" w:hanging="227"/>
      </w:pPr>
      <w:r>
        <w:rPr>
          <w:b w:val="0"/>
          <w:i w:val="0"/>
          <w:sz w:val="21"/>
        </w:rPr>
        <w:t>• We can print our drawing.</w:t>
      </w:r>
    </w:p>
    <w:p>
      <w:pPr>
        <w:keepNext/>
        <w:spacing w:after="20"/>
      </w:pPr>
      <w:r>
        <w:rPr>
          <w:b/>
          <w:i w:val="0"/>
          <w:color w:val="142C5A"/>
          <w:sz w:val="21"/>
        </w:rPr>
        <w:t>Let us talk</w:t>
      </w:r>
    </w:p>
    <w:p>
      <w:pPr>
        <w:spacing w:after="20"/>
        <w:ind w:left="351" w:hanging="351"/>
      </w:pPr>
      <w:r>
        <w:rPr>
          <w:b w:val="0"/>
          <w:i w:val="0"/>
          <w:sz w:val="21"/>
        </w:rPr>
        <w:t>1. What does the pencil tool do?</w:t>
      </w:r>
    </w:p>
    <w:p>
      <w:pPr>
        <w:spacing w:after="20"/>
        <w:ind w:left="351" w:hanging="351"/>
      </w:pPr>
      <w:r>
        <w:rPr>
          <w:b w:val="0"/>
          <w:i w:val="0"/>
          <w:sz w:val="21"/>
        </w:rPr>
        <w:t>2. What does the fill tool do?</w:t>
      </w:r>
    </w:p>
    <w:p>
      <w:pPr>
        <w:spacing w:after="20"/>
        <w:ind w:left="351" w:hanging="351"/>
      </w:pPr>
      <w:r>
        <w:rPr>
          <w:b w:val="0"/>
          <w:i w:val="0"/>
          <w:sz w:val="21"/>
        </w:rPr>
        <w:t>3. How do we choose a colour?</w:t>
      </w:r>
    </w:p>
    <w:p>
      <w:pPr>
        <w:keepNext/>
        <w:spacing w:after="20"/>
      </w:pPr>
      <w:r>
        <w:rPr>
          <w:b/>
          <w:i w:val="0"/>
          <w:color w:val="142C5A"/>
          <w:sz w:val="21"/>
        </w:rPr>
        <w:t>Words for my notebook</w:t>
      </w:r>
    </w:p>
    <w:p>
      <w:pPr>
        <w:spacing w:after="20"/>
        <w:ind w:left="312" w:hanging="227"/>
      </w:pPr>
      <w:r>
        <w:rPr>
          <w:b w:val="0"/>
          <w:i w:val="0"/>
          <w:sz w:val="21"/>
        </w:rPr>
        <w:t>• drawing program — a program for painting on the screen</w:t>
      </w:r>
    </w:p>
    <w:p>
      <w:pPr>
        <w:spacing w:after="20"/>
        <w:ind w:left="312" w:hanging="227"/>
      </w:pPr>
      <w:r>
        <w:rPr>
          <w:b w:val="0"/>
          <w:i w:val="0"/>
          <w:sz w:val="21"/>
        </w:rPr>
        <w:t>• brush — a tool that draws a thick line</w:t>
      </w:r>
    </w:p>
    <w:p>
      <w:pPr>
        <w:spacing w:after="20"/>
        <w:ind w:left="312" w:hanging="227"/>
      </w:pPr>
      <w:r>
        <w:rPr>
          <w:b w:val="0"/>
          <w:i w:val="0"/>
          <w:sz w:val="21"/>
        </w:rPr>
        <w:t>• fill — a tool that colours a shape</w:t>
      </w:r>
    </w:p>
    <w:p>
      <w:pPr>
        <w:keepNext/>
        <w:spacing w:after="20"/>
      </w:pPr>
      <w:r>
        <w:rPr>
          <w:b/>
          <w:i w:val="0"/>
          <w:color w:val="142C5A"/>
          <w:sz w:val="21"/>
        </w:rPr>
        <w:t>Worksheet</w:t>
      </w:r>
    </w:p>
    <w:p>
      <w:pPr>
        <w:spacing w:after="20"/>
        <w:ind w:left="351" w:hanging="351"/>
      </w:pPr>
      <w:r>
        <w:rPr>
          <w:b w:val="0"/>
          <w:i w:val="0"/>
          <w:sz w:val="21"/>
        </w:rPr>
        <w:t>1. The ___ tool draws a thin line.</w:t>
      </w:r>
    </w:p>
    <w:p>
      <w:pPr>
        <w:spacing w:after="60"/>
        <w:ind w:left="652" w:hanging="340"/>
      </w:pPr>
      <w:r>
        <w:rPr>
          <w:b w:val="0"/>
          <w:i w:val="0"/>
          <w:sz w:val="21"/>
        </w:rPr>
        <w:t>A) pencil B) brush C) fill D) eraser</w:t>
      </w:r>
    </w:p>
    <w:p>
      <w:pPr>
        <w:spacing w:after="20"/>
        <w:ind w:left="351" w:hanging="351"/>
      </w:pPr>
      <w:r>
        <w:rPr>
          <w:b w:val="0"/>
          <w:i w:val="0"/>
          <w:sz w:val="21"/>
        </w:rPr>
        <w:t>2. The ___ tool rubs out.</w:t>
      </w:r>
    </w:p>
    <w:p>
      <w:pPr>
        <w:spacing w:after="60"/>
        <w:ind w:left="652" w:hanging="340"/>
      </w:pPr>
      <w:r>
        <w:rPr>
          <w:b w:val="0"/>
          <w:i w:val="0"/>
          <w:sz w:val="21"/>
        </w:rPr>
        <w:t>A) eraser B) pencil C) brush D) fill</w:t>
      </w:r>
    </w:p>
    <w:p>
      <w:pPr>
        <w:spacing w:after="20"/>
        <w:ind w:left="351" w:hanging="351"/>
      </w:pPr>
      <w:r>
        <w:rPr>
          <w:b w:val="0"/>
          <w:i w:val="0"/>
          <w:sz w:val="21"/>
        </w:rPr>
        <w:t>3. The ___ tool colours a shape.</w:t>
      </w:r>
    </w:p>
    <w:p>
      <w:pPr>
        <w:spacing w:after="60"/>
        <w:ind w:left="652" w:hanging="340"/>
      </w:pPr>
      <w:r>
        <w:rPr>
          <w:b w:val="0"/>
          <w:i w:val="0"/>
          <w:sz w:val="21"/>
        </w:rPr>
        <w:t>A) fill B) pencil C) line D) brush</w:t>
      </w:r>
    </w:p>
    <w:p>
      <w:pPr>
        <w:spacing w:after="20"/>
        <w:ind w:left="351" w:hanging="351"/>
      </w:pPr>
      <w:r>
        <w:rPr>
          <w:b w:val="0"/>
          <w:i w:val="0"/>
          <w:sz w:val="21"/>
        </w:rPr>
        <w:t>4. We choose a colour from the ___ box.</w:t>
      </w:r>
    </w:p>
    <w:p>
      <w:pPr>
        <w:spacing w:after="0"/>
      </w:pPr>
      <w:r>
        <w:br w:type="page"/>
      </w:r>
    </w:p>
    <w:p>
      <w:pPr>
        <w:spacing w:after="60"/>
        <w:ind w:left="652" w:hanging="340"/>
      </w:pPr>
      <w:r>
        <w:rPr>
          <w:b w:val="0"/>
          <w:i w:val="0"/>
          <w:sz w:val="21"/>
        </w:rPr>
        <w:t>A) colour B) tool C) file D) key</w:t>
      </w:r>
    </w:p>
    <w:p>
      <w:pPr>
        <w:spacing w:after="20"/>
        <w:ind w:left="351" w:hanging="351"/>
      </w:pPr>
      <w:r>
        <w:rPr>
          <w:b w:val="0"/>
          <w:i w:val="0"/>
          <w:sz w:val="21"/>
        </w:rPr>
        <w:t>5. Fill in: A program for painting on the screen is a _____ program.</w:t>
      </w:r>
    </w:p>
    <w:p>
      <w:pPr>
        <w:spacing w:after="20"/>
        <w:ind w:left="351" w:hanging="351"/>
      </w:pPr>
      <w:r>
        <w:rPr>
          <w:b w:val="0"/>
          <w:i w:val="0"/>
          <w:sz w:val="21"/>
        </w:rPr>
        <w:t>6. Mention two drawing tools.</w:t>
      </w:r>
    </w:p>
    <w:p>
      <w:pPr>
        <w:spacing w:after="20"/>
        <w:ind w:left="351" w:hanging="351"/>
      </w:pPr>
      <w:r>
        <w:rPr>
          <w:b w:val="0"/>
          <w:i w:val="0"/>
          <w:sz w:val="21"/>
        </w:rPr>
        <w:t>7. Write what the eraser tool does.</w:t>
      </w:r>
    </w:p>
    <w:p>
      <w:pPr>
        <w:keepNext/>
        <w:spacing w:after="20"/>
      </w:pPr>
      <w:r>
        <w:rPr>
          <w:b/>
          <w:i w:val="0"/>
          <w:color w:val="142C5A"/>
          <w:sz w:val="21"/>
        </w:rPr>
        <w:t>My own work</w:t>
      </w:r>
    </w:p>
    <w:p>
      <w:pPr>
        <w:spacing w:after="20"/>
        <w:ind w:left="312" w:hanging="227"/>
      </w:pPr>
      <w:r>
        <w:rPr>
          <w:b w:val="0"/>
          <w:i w:val="0"/>
          <w:sz w:val="21"/>
        </w:rPr>
        <w:t>• Draw and colour a simple picture, as on the computer.</w:t>
      </w:r>
    </w:p>
    <w:p>
      <w:pPr>
        <w:spacing w:after="60"/>
        <w:pBdr>
          <w:bottom w:val="single" w:sz="6" w:color="BBBBBB"/>
        </w:pBdr>
      </w:pPr>
    </w:p>
    <w:p>
      <w:pPr>
        <w:pStyle w:val="Heading2"/>
        <w:keepNext/>
        <w:spacing w:before="200" w:after="60"/>
      </w:pPr>
      <w:r>
        <w:rPr>
          <w:b/>
          <w:i w:val="0"/>
          <w:color w:val="142C5A"/>
          <w:sz w:val="25"/>
        </w:rPr>
        <w:t>WEEK 8 — LEARNING WITH THE COMPUTER</w:t>
      </w:r>
    </w:p>
    <w:p>
      <w:pPr>
        <w:keepNext/>
        <w:spacing w:after="20"/>
      </w:pPr>
      <w:r>
        <w:rPr>
          <w:b/>
          <w:i w:val="0"/>
          <w:color w:val="142C5A"/>
          <w:sz w:val="21"/>
        </w:rPr>
        <w:t>You will learn to</w:t>
      </w:r>
    </w:p>
    <w:p>
      <w:pPr>
        <w:spacing w:after="20"/>
        <w:ind w:left="312" w:hanging="227"/>
      </w:pPr>
      <w:r>
        <w:rPr>
          <w:b w:val="0"/>
          <w:i w:val="0"/>
          <w:sz w:val="21"/>
        </w:rPr>
        <w:t>• name ways the computer helps us learn</w:t>
      </w:r>
    </w:p>
    <w:p>
      <w:pPr>
        <w:spacing w:after="20"/>
        <w:ind w:left="312" w:hanging="227"/>
      </w:pPr>
      <w:r>
        <w:rPr>
          <w:b w:val="0"/>
          <w:i w:val="0"/>
          <w:sz w:val="21"/>
        </w:rPr>
        <w:t>• use a learning program</w:t>
      </w:r>
    </w:p>
    <w:p>
      <w:pPr>
        <w:spacing w:after="20"/>
        <w:ind w:left="312" w:hanging="227"/>
      </w:pPr>
      <w:r>
        <w:rPr>
          <w:b w:val="0"/>
          <w:i w:val="0"/>
          <w:sz w:val="21"/>
        </w:rPr>
        <w:t>• play and learn</w:t>
      </w:r>
    </w:p>
    <w:p>
      <w:pPr>
        <w:keepNext/>
        <w:spacing w:after="20"/>
      </w:pPr>
      <w:r>
        <w:rPr>
          <w:b/>
          <w:i w:val="0"/>
          <w:color w:val="142C5A"/>
          <w:sz w:val="21"/>
        </w:rPr>
        <w:t>Things to know</w:t>
      </w:r>
    </w:p>
    <w:p>
      <w:pPr>
        <w:spacing w:after="20"/>
        <w:ind w:left="312" w:hanging="227"/>
      </w:pPr>
      <w:r>
        <w:rPr>
          <w:b w:val="0"/>
          <w:i w:val="0"/>
          <w:sz w:val="21"/>
        </w:rPr>
        <w:t xml:space="preserve">• The computer helps us to </w:t>
      </w:r>
      <w:r>
        <w:rPr>
          <w:b/>
          <w:i w:val="0"/>
          <w:sz w:val="21"/>
        </w:rPr>
        <w:t>learn</w:t>
      </w:r>
      <w:r>
        <w:rPr>
          <w:b w:val="0"/>
          <w:i w:val="0"/>
          <w:sz w:val="21"/>
        </w:rPr>
        <w:t>.</w:t>
      </w:r>
    </w:p>
    <w:p>
      <w:pPr>
        <w:spacing w:after="20"/>
        <w:ind w:left="312" w:hanging="227"/>
      </w:pPr>
      <w:r>
        <w:rPr>
          <w:b w:val="0"/>
          <w:i w:val="0"/>
          <w:sz w:val="21"/>
        </w:rPr>
        <w:t xml:space="preserve">• We can read </w:t>
      </w:r>
      <w:r>
        <w:rPr>
          <w:b/>
          <w:i w:val="0"/>
          <w:sz w:val="21"/>
        </w:rPr>
        <w:t>stories</w:t>
      </w:r>
      <w:r>
        <w:rPr>
          <w:b w:val="0"/>
          <w:i w:val="0"/>
          <w:sz w:val="21"/>
        </w:rPr>
        <w:t xml:space="preserve"> on the computer.</w:t>
      </w:r>
    </w:p>
    <w:p>
      <w:pPr>
        <w:spacing w:after="20"/>
        <w:ind w:left="312" w:hanging="227"/>
      </w:pPr>
      <w:r>
        <w:rPr>
          <w:b w:val="0"/>
          <w:i w:val="0"/>
          <w:sz w:val="21"/>
        </w:rPr>
        <w:t xml:space="preserve">• We can play </w:t>
      </w:r>
      <w:r>
        <w:rPr>
          <w:b/>
          <w:i w:val="0"/>
          <w:sz w:val="21"/>
        </w:rPr>
        <w:t>learning games</w:t>
      </w:r>
      <w:r>
        <w:rPr>
          <w:b w:val="0"/>
          <w:i w:val="0"/>
          <w:sz w:val="21"/>
        </w:rPr>
        <w:t xml:space="preserve"> with numbers and letters.</w:t>
      </w:r>
    </w:p>
    <w:p>
      <w:pPr>
        <w:spacing w:after="20"/>
        <w:ind w:left="312" w:hanging="227"/>
      </w:pPr>
      <w:r>
        <w:rPr>
          <w:b w:val="0"/>
          <w:i w:val="0"/>
          <w:sz w:val="21"/>
        </w:rPr>
        <w:t xml:space="preserve">• We can watch and listen to </w:t>
      </w:r>
      <w:r>
        <w:rPr>
          <w:b/>
          <w:i w:val="0"/>
          <w:sz w:val="21"/>
        </w:rPr>
        <w:t>lessons</w:t>
      </w:r>
      <w:r>
        <w:rPr>
          <w:b w:val="0"/>
          <w:i w:val="0"/>
          <w:sz w:val="21"/>
        </w:rPr>
        <w:t>.</w:t>
      </w:r>
    </w:p>
    <w:p>
      <w:pPr>
        <w:spacing w:after="20"/>
        <w:ind w:left="312" w:hanging="227"/>
      </w:pPr>
      <w:r>
        <w:rPr>
          <w:b w:val="0"/>
          <w:i w:val="0"/>
          <w:sz w:val="21"/>
        </w:rPr>
        <w:t xml:space="preserve">• A </w:t>
      </w:r>
      <w:r>
        <w:rPr>
          <w:b/>
          <w:i w:val="0"/>
          <w:sz w:val="21"/>
        </w:rPr>
        <w:t>learning program</w:t>
      </w:r>
      <w:r>
        <w:rPr>
          <w:b w:val="0"/>
          <w:i w:val="0"/>
          <w:sz w:val="21"/>
        </w:rPr>
        <w:t xml:space="preserve"> teaches us new things.</w:t>
      </w:r>
    </w:p>
    <w:p>
      <w:pPr>
        <w:spacing w:after="20"/>
        <w:ind w:left="312" w:hanging="227"/>
      </w:pPr>
      <w:r>
        <w:rPr>
          <w:b w:val="0"/>
          <w:i w:val="0"/>
          <w:sz w:val="21"/>
        </w:rPr>
        <w:t>• We use the computer to practise counting and spelling.</w:t>
      </w:r>
    </w:p>
    <w:p>
      <w:pPr>
        <w:spacing w:after="20"/>
        <w:ind w:left="312" w:hanging="227"/>
      </w:pPr>
      <w:r>
        <w:rPr>
          <w:b w:val="0"/>
          <w:i w:val="0"/>
          <w:sz w:val="21"/>
        </w:rPr>
        <w:t>• We learn at our own pace.</w:t>
      </w:r>
    </w:p>
    <w:p>
      <w:pPr>
        <w:spacing w:after="20"/>
        <w:ind w:left="312" w:hanging="227"/>
      </w:pPr>
      <w:r>
        <w:rPr>
          <w:b w:val="0"/>
          <w:i w:val="0"/>
          <w:sz w:val="21"/>
        </w:rPr>
        <w:t>• The computer makes learning fun.</w:t>
      </w:r>
    </w:p>
    <w:p>
      <w:pPr>
        <w:spacing w:after="20"/>
        <w:ind w:left="312" w:hanging="227"/>
      </w:pPr>
      <w:r>
        <w:rPr>
          <w:b w:val="0"/>
          <w:i w:val="0"/>
          <w:sz w:val="21"/>
        </w:rPr>
        <w:t>• We use learning programs with a grown-up near.</w:t>
      </w:r>
    </w:p>
    <w:p>
      <w:pPr>
        <w:spacing w:after="20"/>
        <w:ind w:left="312" w:hanging="227"/>
      </w:pPr>
      <w:r>
        <w:rPr>
          <w:b w:val="0"/>
          <w:i w:val="0"/>
          <w:sz w:val="21"/>
        </w:rPr>
        <w:t>• We do not play all the time; we learn too.</w:t>
      </w:r>
    </w:p>
    <w:p>
      <w:pPr>
        <w:keepNext/>
        <w:spacing w:after="20"/>
      </w:pPr>
      <w:r>
        <w:rPr>
          <w:b/>
          <w:i w:val="0"/>
          <w:color w:val="142C5A"/>
          <w:sz w:val="21"/>
        </w:rPr>
        <w:t>Let us talk</w:t>
      </w:r>
    </w:p>
    <w:p>
      <w:pPr>
        <w:spacing w:after="20"/>
        <w:ind w:left="351" w:hanging="351"/>
      </w:pPr>
      <w:r>
        <w:rPr>
          <w:b w:val="0"/>
          <w:i w:val="0"/>
          <w:sz w:val="21"/>
        </w:rPr>
        <w:t>1. Name one way the computer helps us learn.</w:t>
      </w:r>
    </w:p>
    <w:p>
      <w:pPr>
        <w:spacing w:after="20"/>
        <w:ind w:left="351" w:hanging="351"/>
      </w:pPr>
      <w:r>
        <w:rPr>
          <w:b w:val="0"/>
          <w:i w:val="0"/>
          <w:sz w:val="21"/>
        </w:rPr>
        <w:t>2. What is a learning program?</w:t>
      </w:r>
    </w:p>
    <w:p>
      <w:pPr>
        <w:spacing w:after="20"/>
        <w:ind w:left="351" w:hanging="351"/>
      </w:pPr>
      <w:r>
        <w:rPr>
          <w:b w:val="0"/>
          <w:i w:val="0"/>
          <w:sz w:val="21"/>
        </w:rPr>
        <w:t>3. What can we practise on the computer?</w:t>
      </w:r>
    </w:p>
    <w:p>
      <w:pPr>
        <w:keepNext/>
        <w:spacing w:after="20"/>
      </w:pPr>
      <w:r>
        <w:rPr>
          <w:b/>
          <w:i w:val="0"/>
          <w:color w:val="142C5A"/>
          <w:sz w:val="21"/>
        </w:rPr>
        <w:t>Words for my notebook</w:t>
      </w:r>
    </w:p>
    <w:p>
      <w:pPr>
        <w:spacing w:after="20"/>
        <w:ind w:left="312" w:hanging="227"/>
      </w:pPr>
      <w:r>
        <w:rPr>
          <w:b w:val="0"/>
          <w:i w:val="0"/>
          <w:sz w:val="21"/>
        </w:rPr>
        <w:t>• learning program — a program that teaches us</w:t>
      </w:r>
    </w:p>
    <w:p>
      <w:pPr>
        <w:spacing w:after="20"/>
        <w:ind w:left="312" w:hanging="227"/>
      </w:pPr>
      <w:r>
        <w:rPr>
          <w:b w:val="0"/>
          <w:i w:val="0"/>
          <w:sz w:val="21"/>
        </w:rPr>
        <w:t>• practise — to do something again to get better</w:t>
      </w:r>
    </w:p>
    <w:p>
      <w:pPr>
        <w:spacing w:after="20"/>
        <w:ind w:left="312" w:hanging="227"/>
      </w:pPr>
      <w:r>
        <w:rPr>
          <w:b w:val="0"/>
          <w:i w:val="0"/>
          <w:sz w:val="21"/>
        </w:rPr>
        <w:t>• lesson — something we learn</w:t>
      </w:r>
    </w:p>
    <w:p>
      <w:pPr>
        <w:keepNext/>
        <w:spacing w:after="20"/>
      </w:pPr>
      <w:r>
        <w:rPr>
          <w:b/>
          <w:i w:val="0"/>
          <w:color w:val="142C5A"/>
          <w:sz w:val="21"/>
        </w:rPr>
        <w:t>Worksheet</w:t>
      </w:r>
    </w:p>
    <w:p>
      <w:pPr>
        <w:spacing w:after="20"/>
        <w:ind w:left="351" w:hanging="351"/>
      </w:pPr>
      <w:r>
        <w:rPr>
          <w:b w:val="0"/>
          <w:i w:val="0"/>
          <w:sz w:val="21"/>
        </w:rPr>
        <w:t>1. The computer helps us to ___.</w:t>
      </w:r>
    </w:p>
    <w:p>
      <w:pPr>
        <w:spacing w:after="60"/>
        <w:ind w:left="652" w:hanging="340"/>
      </w:pPr>
      <w:r>
        <w:rPr>
          <w:b w:val="0"/>
          <w:i w:val="0"/>
          <w:sz w:val="21"/>
        </w:rPr>
        <w:t>A) learn B) sleep C) fight D) hide</w:t>
      </w:r>
    </w:p>
    <w:p>
      <w:pPr>
        <w:spacing w:after="20"/>
        <w:ind w:left="351" w:hanging="351"/>
      </w:pPr>
      <w:r>
        <w:rPr>
          <w:b w:val="0"/>
          <w:i w:val="0"/>
          <w:sz w:val="21"/>
        </w:rPr>
        <w:t>2. We can play ___ with numbers and letters.</w:t>
      </w:r>
    </w:p>
    <w:p>
      <w:pPr>
        <w:spacing w:after="60"/>
        <w:ind w:left="652" w:hanging="340"/>
      </w:pPr>
      <w:r>
        <w:rPr>
          <w:b w:val="0"/>
          <w:i w:val="0"/>
          <w:sz w:val="21"/>
        </w:rPr>
        <w:t>A) learning games B) loud music C) rough games D) nothing</w:t>
      </w:r>
    </w:p>
    <w:p>
      <w:pPr>
        <w:spacing w:after="20"/>
        <w:ind w:left="351" w:hanging="351"/>
      </w:pPr>
      <w:r>
        <w:rPr>
          <w:b w:val="0"/>
          <w:i w:val="0"/>
          <w:sz w:val="21"/>
        </w:rPr>
        <w:t>3. A ___ teaches us new things.</w:t>
      </w:r>
    </w:p>
    <w:p>
      <w:pPr>
        <w:spacing w:after="60"/>
        <w:ind w:left="652" w:hanging="340"/>
      </w:pPr>
      <w:r>
        <w:rPr>
          <w:b w:val="0"/>
          <w:i w:val="0"/>
          <w:sz w:val="21"/>
        </w:rPr>
        <w:t>A) learning program B) broken wire C) empty box D) dark screen</w:t>
      </w:r>
    </w:p>
    <w:p>
      <w:pPr>
        <w:spacing w:after="20"/>
        <w:ind w:left="351" w:hanging="351"/>
      </w:pPr>
      <w:r>
        <w:rPr>
          <w:b w:val="0"/>
          <w:i w:val="0"/>
          <w:sz w:val="21"/>
        </w:rPr>
        <w:t>4. We use the computer to practise counting and ___.</w:t>
      </w:r>
    </w:p>
    <w:p>
      <w:pPr>
        <w:spacing w:after="60"/>
        <w:ind w:left="652" w:hanging="340"/>
      </w:pPr>
      <w:r>
        <w:rPr>
          <w:b w:val="0"/>
          <w:i w:val="0"/>
          <w:sz w:val="21"/>
        </w:rPr>
        <w:t>A) spelling B) sleeping C) crying D) running</w:t>
      </w:r>
    </w:p>
    <w:p>
      <w:pPr>
        <w:spacing w:after="20"/>
        <w:ind w:left="351" w:hanging="351"/>
      </w:pPr>
      <w:r>
        <w:rPr>
          <w:b w:val="0"/>
          <w:i w:val="0"/>
          <w:sz w:val="21"/>
        </w:rPr>
        <w:t>5. Fill in: To do something again to get better is to _____.</w:t>
      </w:r>
    </w:p>
    <w:p>
      <w:pPr>
        <w:spacing w:after="20"/>
        <w:ind w:left="351" w:hanging="351"/>
      </w:pPr>
      <w:r>
        <w:rPr>
          <w:b w:val="0"/>
          <w:i w:val="0"/>
          <w:sz w:val="21"/>
        </w:rPr>
        <w:t>6. Mention two ways the computer helps us learn.</w:t>
      </w:r>
    </w:p>
    <w:p>
      <w:pPr>
        <w:spacing w:after="20"/>
        <w:ind w:left="351" w:hanging="351"/>
      </w:pPr>
      <w:r>
        <w:rPr>
          <w:b w:val="0"/>
          <w:i w:val="0"/>
          <w:sz w:val="21"/>
        </w:rPr>
        <w:t>7. Write what we use a learning program for.</w:t>
      </w:r>
    </w:p>
    <w:p>
      <w:pPr>
        <w:keepNext/>
        <w:spacing w:after="20"/>
      </w:pPr>
      <w:r>
        <w:rPr>
          <w:b/>
          <w:i w:val="0"/>
          <w:color w:val="142C5A"/>
          <w:sz w:val="21"/>
        </w:rPr>
        <w:t>My own work</w:t>
      </w:r>
    </w:p>
    <w:p>
      <w:pPr>
        <w:spacing w:after="20"/>
        <w:ind w:left="312" w:hanging="227"/>
      </w:pPr>
      <w:r>
        <w:rPr>
          <w:b w:val="0"/>
          <w:i w:val="0"/>
          <w:sz w:val="21"/>
        </w:rPr>
        <w:t>• Draw the computer and one thing I learn from it.</w:t>
      </w:r>
    </w:p>
    <w:p>
      <w:pPr>
        <w:spacing w:after="60"/>
        <w:pBdr>
          <w:bottom w:val="single" w:sz="6" w:color="BBBBBB"/>
        </w:pBdr>
      </w:pPr>
    </w:p>
    <w:p>
      <w:pPr>
        <w:pStyle w:val="Heading2"/>
        <w:keepNext/>
        <w:spacing w:before="200" w:after="60"/>
      </w:pPr>
      <w:r>
        <w:rPr>
          <w:b/>
          <w:i w:val="0"/>
          <w:color w:val="142C5A"/>
          <w:sz w:val="25"/>
        </w:rPr>
        <w:t>WEEK 9 — SAFE HABITS WITH THE COMPUTER</w:t>
      </w:r>
    </w:p>
    <w:p>
      <w:pPr>
        <w:keepNext/>
        <w:spacing w:after="20"/>
      </w:pPr>
      <w:r>
        <w:rPr>
          <w:b/>
          <w:i w:val="0"/>
          <w:color w:val="142C5A"/>
          <w:sz w:val="21"/>
        </w:rPr>
        <w:t>You will learn to</w:t>
      </w:r>
    </w:p>
    <w:p>
      <w:pPr>
        <w:spacing w:after="20"/>
        <w:ind w:left="312" w:hanging="227"/>
      </w:pPr>
      <w:r>
        <w:rPr>
          <w:b w:val="0"/>
          <w:i w:val="0"/>
          <w:sz w:val="21"/>
        </w:rPr>
        <w:t>• say how to use the computer safely</w:t>
      </w:r>
    </w:p>
    <w:p>
      <w:pPr>
        <w:spacing w:after="20"/>
        <w:ind w:left="312" w:hanging="227"/>
      </w:pPr>
      <w:r>
        <w:rPr>
          <w:b w:val="0"/>
          <w:i w:val="0"/>
          <w:sz w:val="21"/>
        </w:rPr>
        <w:t>• name good habits</w:t>
      </w:r>
    </w:p>
    <w:p>
      <w:pPr>
        <w:spacing w:after="20"/>
        <w:ind w:left="312" w:hanging="227"/>
      </w:pPr>
      <w:r>
        <w:rPr>
          <w:b w:val="0"/>
          <w:i w:val="0"/>
          <w:sz w:val="21"/>
        </w:rPr>
        <w:t>• care for the computer</w:t>
      </w:r>
    </w:p>
    <w:p>
      <w:pPr>
        <w:keepNext/>
        <w:spacing w:after="20"/>
      </w:pPr>
      <w:r>
        <w:rPr>
          <w:b/>
          <w:i w:val="0"/>
          <w:color w:val="142C5A"/>
          <w:sz w:val="21"/>
        </w:rPr>
        <w:t>Things to know</w:t>
      </w:r>
    </w:p>
    <w:p>
      <w:pPr>
        <w:spacing w:after="20"/>
        <w:ind w:left="312" w:hanging="227"/>
      </w:pPr>
      <w:r>
        <w:rPr>
          <w:b w:val="0"/>
          <w:i w:val="0"/>
          <w:sz w:val="21"/>
        </w:rPr>
        <w:t xml:space="preserve">• We use the computer with a </w:t>
      </w:r>
      <w:r>
        <w:rPr>
          <w:b/>
          <w:i w:val="0"/>
          <w:sz w:val="21"/>
        </w:rPr>
        <w:t>grown-up</w:t>
      </w:r>
      <w:r>
        <w:rPr>
          <w:b w:val="0"/>
          <w:i w:val="0"/>
          <w:sz w:val="21"/>
        </w:rPr>
        <w:t xml:space="preserve"> near.</w:t>
      </w:r>
    </w:p>
    <w:p>
      <w:pPr>
        <w:spacing w:after="20"/>
        <w:ind w:left="312" w:hanging="227"/>
      </w:pPr>
      <w:r>
        <w:rPr>
          <w:b w:val="0"/>
          <w:i w:val="0"/>
          <w:sz w:val="21"/>
        </w:rPr>
        <w:t>• We do not eat or drink near the computer.</w:t>
      </w:r>
    </w:p>
    <w:p>
      <w:pPr>
        <w:spacing w:after="20"/>
        <w:ind w:left="312" w:hanging="227"/>
      </w:pPr>
      <w:r>
        <w:rPr>
          <w:b w:val="0"/>
          <w:i w:val="0"/>
          <w:sz w:val="21"/>
        </w:rPr>
        <w:t xml:space="preserve">• We keep our hands </w:t>
      </w:r>
      <w:r>
        <w:rPr>
          <w:b/>
          <w:i w:val="0"/>
          <w:sz w:val="21"/>
        </w:rPr>
        <w:t>clean and dry</w:t>
      </w:r>
      <w:r>
        <w:rPr>
          <w:b w:val="0"/>
          <w:i w:val="0"/>
          <w:sz w:val="21"/>
        </w:rPr>
        <w:t>.</w:t>
      </w:r>
    </w:p>
    <w:p>
      <w:pPr>
        <w:spacing w:after="20"/>
        <w:ind w:left="312" w:hanging="227"/>
      </w:pPr>
      <w:r>
        <w:rPr>
          <w:b w:val="0"/>
          <w:i w:val="0"/>
          <w:sz w:val="21"/>
        </w:rPr>
        <w:t xml:space="preserve">• We press keys </w:t>
      </w:r>
      <w:r>
        <w:rPr>
          <w:b/>
          <w:i w:val="0"/>
          <w:sz w:val="21"/>
        </w:rPr>
        <w:t>gently</w:t>
      </w:r>
      <w:r>
        <w:rPr>
          <w:b w:val="0"/>
          <w:i w:val="0"/>
          <w:sz w:val="21"/>
        </w:rPr>
        <w:t>.</w:t>
      </w:r>
    </w:p>
    <w:p>
      <w:pPr>
        <w:spacing w:after="20"/>
        <w:ind w:left="312" w:hanging="227"/>
      </w:pPr>
      <w:r>
        <w:rPr>
          <w:b w:val="0"/>
          <w:i w:val="0"/>
          <w:sz w:val="21"/>
        </w:rPr>
        <w:t>• We do not pull the wires.</w:t>
      </w:r>
    </w:p>
    <w:p>
      <w:pPr>
        <w:spacing w:after="20"/>
        <w:ind w:left="312" w:hanging="227"/>
      </w:pPr>
      <w:r>
        <w:rPr>
          <w:b w:val="0"/>
          <w:i w:val="0"/>
          <w:sz w:val="21"/>
        </w:rPr>
        <w:t xml:space="preserve">• We sit </w:t>
      </w:r>
      <w:r>
        <w:rPr>
          <w:b/>
          <w:i w:val="0"/>
          <w:sz w:val="21"/>
        </w:rPr>
        <w:t>well</w:t>
      </w:r>
      <w:r>
        <w:rPr>
          <w:b w:val="0"/>
          <w:i w:val="0"/>
          <w:sz w:val="21"/>
        </w:rPr>
        <w:t xml:space="preserve"> and not too close to the screen.</w:t>
      </w:r>
    </w:p>
    <w:p>
      <w:pPr>
        <w:spacing w:after="20"/>
        <w:ind w:left="312" w:hanging="227"/>
      </w:pPr>
      <w:r>
        <w:rPr>
          <w:b w:val="0"/>
          <w:i w:val="0"/>
          <w:sz w:val="21"/>
        </w:rPr>
        <w:t>• We rest our eyes from the screen.</w:t>
      </w:r>
    </w:p>
    <w:p>
      <w:pPr>
        <w:spacing w:after="0"/>
      </w:pPr>
      <w:r>
        <w:br w:type="page"/>
      </w:r>
    </w:p>
    <w:p>
      <w:pPr>
        <w:spacing w:after="20"/>
        <w:ind w:left="312" w:hanging="227"/>
      </w:pPr>
      <w:r>
        <w:rPr>
          <w:b w:val="0"/>
          <w:i w:val="0"/>
          <w:sz w:val="21"/>
        </w:rPr>
        <w:t>• We do not talk to strangers online.</w:t>
      </w:r>
    </w:p>
    <w:p>
      <w:pPr>
        <w:spacing w:after="20"/>
        <w:ind w:left="312" w:hanging="227"/>
      </w:pPr>
      <w:r>
        <w:rPr>
          <w:b w:val="0"/>
          <w:i w:val="0"/>
          <w:sz w:val="21"/>
        </w:rPr>
        <w:t>• We tell a grown-up if something looks wrong.</w:t>
      </w:r>
    </w:p>
    <w:p>
      <w:pPr>
        <w:spacing w:after="20"/>
        <w:ind w:left="312" w:hanging="227"/>
      </w:pPr>
      <w:r>
        <w:rPr>
          <w:b w:val="0"/>
          <w:i w:val="0"/>
          <w:sz w:val="21"/>
        </w:rPr>
        <w:t>• Good habits keep us and the computer safe.</w:t>
      </w:r>
    </w:p>
    <w:p>
      <w:pPr>
        <w:keepNext/>
        <w:spacing w:after="20"/>
      </w:pPr>
      <w:r>
        <w:rPr>
          <w:b/>
          <w:i w:val="0"/>
          <w:color w:val="142C5A"/>
          <w:sz w:val="21"/>
        </w:rPr>
        <w:t>Let us talk</w:t>
      </w:r>
    </w:p>
    <w:p>
      <w:pPr>
        <w:spacing w:after="20"/>
        <w:ind w:left="351" w:hanging="351"/>
      </w:pPr>
      <w:r>
        <w:rPr>
          <w:b w:val="0"/>
          <w:i w:val="0"/>
          <w:sz w:val="21"/>
        </w:rPr>
        <w:t>1. Why do we not eat near the computer?</w:t>
      </w:r>
    </w:p>
    <w:p>
      <w:pPr>
        <w:spacing w:after="20"/>
        <w:ind w:left="351" w:hanging="351"/>
      </w:pPr>
      <w:r>
        <w:rPr>
          <w:b w:val="0"/>
          <w:i w:val="0"/>
          <w:sz w:val="21"/>
        </w:rPr>
        <w:t>2. How do we sit when using the computer?</w:t>
      </w:r>
    </w:p>
    <w:p>
      <w:pPr>
        <w:spacing w:after="20"/>
        <w:ind w:left="351" w:hanging="351"/>
      </w:pPr>
      <w:r>
        <w:rPr>
          <w:b w:val="0"/>
          <w:i w:val="0"/>
          <w:sz w:val="21"/>
        </w:rPr>
        <w:t>3. What do we do if something looks wrong online?</w:t>
      </w:r>
    </w:p>
    <w:p>
      <w:pPr>
        <w:keepNext/>
        <w:spacing w:after="20"/>
      </w:pPr>
      <w:r>
        <w:rPr>
          <w:b/>
          <w:i w:val="0"/>
          <w:color w:val="142C5A"/>
          <w:sz w:val="21"/>
        </w:rPr>
        <w:t>Words for my notebook</w:t>
      </w:r>
    </w:p>
    <w:p>
      <w:pPr>
        <w:spacing w:after="20"/>
        <w:ind w:left="312" w:hanging="227"/>
      </w:pPr>
      <w:r>
        <w:rPr>
          <w:b w:val="0"/>
          <w:i w:val="0"/>
          <w:sz w:val="21"/>
        </w:rPr>
        <w:t>• safely — in a way that keeps us from harm</w:t>
      </w:r>
    </w:p>
    <w:p>
      <w:pPr>
        <w:spacing w:after="20"/>
        <w:ind w:left="312" w:hanging="227"/>
      </w:pPr>
      <w:r>
        <w:rPr>
          <w:b w:val="0"/>
          <w:i w:val="0"/>
          <w:sz w:val="21"/>
        </w:rPr>
        <w:t>• gently — softly, not hard</w:t>
      </w:r>
    </w:p>
    <w:p>
      <w:pPr>
        <w:spacing w:after="20"/>
        <w:ind w:left="312" w:hanging="227"/>
      </w:pPr>
      <w:r>
        <w:rPr>
          <w:b w:val="0"/>
          <w:i w:val="0"/>
          <w:sz w:val="21"/>
        </w:rPr>
        <w:t>• stranger — a person we do not know</w:t>
      </w:r>
    </w:p>
    <w:p>
      <w:pPr>
        <w:keepNext/>
        <w:spacing w:after="20"/>
      </w:pPr>
      <w:r>
        <w:rPr>
          <w:b/>
          <w:i w:val="0"/>
          <w:color w:val="142C5A"/>
          <w:sz w:val="21"/>
        </w:rPr>
        <w:t>Worksheet</w:t>
      </w:r>
    </w:p>
    <w:p>
      <w:pPr>
        <w:spacing w:after="20"/>
        <w:ind w:left="351" w:hanging="351"/>
      </w:pPr>
      <w:r>
        <w:rPr>
          <w:b w:val="0"/>
          <w:i w:val="0"/>
          <w:sz w:val="21"/>
        </w:rPr>
        <w:t>1. We use the computer with a ___ near.</w:t>
      </w:r>
    </w:p>
    <w:p>
      <w:pPr>
        <w:spacing w:after="60"/>
        <w:ind w:left="652" w:hanging="340"/>
      </w:pPr>
      <w:r>
        <w:rPr>
          <w:b w:val="0"/>
          <w:i w:val="0"/>
          <w:sz w:val="21"/>
        </w:rPr>
        <w:t>A) grown-up B) stranger C) pet D) baby</w:t>
      </w:r>
    </w:p>
    <w:p>
      <w:pPr>
        <w:spacing w:after="20"/>
        <w:ind w:left="351" w:hanging="351"/>
      </w:pPr>
      <w:r>
        <w:rPr>
          <w:b w:val="0"/>
          <w:i w:val="0"/>
          <w:sz w:val="21"/>
        </w:rPr>
        <w:t>2. We keep our hands clean and ___.</w:t>
      </w:r>
    </w:p>
    <w:p>
      <w:pPr>
        <w:spacing w:after="60"/>
        <w:ind w:left="652" w:hanging="340"/>
      </w:pPr>
      <w:r>
        <w:rPr>
          <w:b w:val="0"/>
          <w:i w:val="0"/>
          <w:sz w:val="21"/>
        </w:rPr>
        <w:t>A) dry B) wet C) dirty D) oily</w:t>
      </w:r>
    </w:p>
    <w:p>
      <w:pPr>
        <w:spacing w:after="20"/>
        <w:ind w:left="351" w:hanging="351"/>
      </w:pPr>
      <w:r>
        <w:rPr>
          <w:b w:val="0"/>
          <w:i w:val="0"/>
          <w:sz w:val="21"/>
        </w:rPr>
        <w:t>3. We press keys ___.</w:t>
      </w:r>
    </w:p>
    <w:p>
      <w:pPr>
        <w:spacing w:after="60"/>
        <w:ind w:left="652" w:hanging="340"/>
      </w:pPr>
      <w:r>
        <w:rPr>
          <w:b w:val="0"/>
          <w:i w:val="0"/>
          <w:sz w:val="21"/>
        </w:rPr>
        <w:t>A) gently B) hard C) fast only D) with a stick</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In a way that keeps us from harm is _____.</w:t>
      </w:r>
    </w:p>
    <w:p>
      <w:pPr>
        <w:spacing w:after="20"/>
        <w:ind w:left="351" w:hanging="351"/>
      </w:pPr>
      <w:r>
        <w:rPr>
          <w:b w:val="0"/>
          <w:i w:val="0"/>
          <w:sz w:val="21"/>
        </w:rPr>
        <w:t>6. Mention two safe habits with the computer.</w:t>
      </w:r>
    </w:p>
    <w:p>
      <w:pPr>
        <w:spacing w:after="20"/>
        <w:ind w:left="351" w:hanging="351"/>
      </w:pPr>
      <w:r>
        <w:rPr>
          <w:b w:val="0"/>
          <w:i w:val="0"/>
          <w:sz w:val="21"/>
        </w:rPr>
        <w:t>7. Write what we do if something looks wrong online.</w:t>
      </w:r>
    </w:p>
    <w:p>
      <w:pPr>
        <w:keepNext/>
        <w:spacing w:after="20"/>
      </w:pPr>
      <w:r>
        <w:rPr>
          <w:b/>
          <w:i w:val="0"/>
          <w:color w:val="142C5A"/>
          <w:sz w:val="21"/>
        </w:rPr>
        <w:t>My own work</w:t>
      </w:r>
    </w:p>
    <w:p>
      <w:pPr>
        <w:spacing w:after="20"/>
        <w:ind w:left="312" w:hanging="227"/>
      </w:pPr>
      <w:r>
        <w:rPr>
          <w:b w:val="0"/>
          <w:i w:val="0"/>
          <w:sz w:val="21"/>
        </w:rPr>
        <w:t>• Draw myself sitting well at the computer.</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Nigerian History · Second Term W1-6, 8-9 (Nigerian heroes and heroines; traditional rulers; festivals; crafts; music and dance; food and dress; our neighbours; national symbols).</w:t>
      </w:r>
    </w:p>
    <w:p>
      <w:pPr>
        <w:pStyle w:val="Heading2"/>
        <w:keepNext/>
        <w:spacing w:before="200" w:after="60"/>
      </w:pPr>
      <w:r>
        <w:rPr>
          <w:b/>
          <w:i w:val="0"/>
          <w:color w:val="142C5A"/>
          <w:sz w:val="25"/>
        </w:rPr>
        <w:t>WEEK 1 — NIGERIAN HEROES AND HEROINES</w:t>
      </w:r>
    </w:p>
    <w:p>
      <w:pPr>
        <w:keepNext/>
        <w:spacing w:after="20"/>
      </w:pPr>
      <w:r>
        <w:rPr>
          <w:b/>
          <w:i w:val="0"/>
          <w:color w:val="142C5A"/>
          <w:sz w:val="21"/>
        </w:rPr>
        <w:t>You will learn to</w:t>
      </w:r>
    </w:p>
    <w:p>
      <w:pPr>
        <w:spacing w:after="20"/>
        <w:ind w:left="312" w:hanging="227"/>
      </w:pPr>
      <w:r>
        <w:rPr>
          <w:b w:val="0"/>
          <w:i w:val="0"/>
          <w:sz w:val="21"/>
        </w:rPr>
        <w:t>• say who a hero is</w:t>
      </w:r>
    </w:p>
    <w:p>
      <w:pPr>
        <w:spacing w:after="20"/>
        <w:ind w:left="312" w:hanging="227"/>
      </w:pPr>
      <w:r>
        <w:rPr>
          <w:b w:val="0"/>
          <w:i w:val="0"/>
          <w:sz w:val="21"/>
        </w:rPr>
        <w:t>• name Nigerian heroes and heroines</w:t>
      </w:r>
    </w:p>
    <w:p>
      <w:pPr>
        <w:spacing w:after="20"/>
        <w:ind w:left="312" w:hanging="227"/>
      </w:pPr>
      <w:r>
        <w:rPr>
          <w:b w:val="0"/>
          <w:i w:val="0"/>
          <w:sz w:val="21"/>
        </w:rPr>
        <w:t>• learn from their good deeds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hero</w:t>
      </w:r>
      <w:r>
        <w:rPr>
          <w:b w:val="0"/>
          <w:i w:val="0"/>
          <w:sz w:val="21"/>
        </w:rPr>
        <w:t xml:space="preserve"> is a person who does brave and good things.</w:t>
      </w:r>
    </w:p>
    <w:p>
      <w:pPr>
        <w:spacing w:after="20"/>
        <w:ind w:left="312" w:hanging="227"/>
      </w:pPr>
      <w:r>
        <w:rPr>
          <w:b w:val="0"/>
          <w:i w:val="0"/>
          <w:sz w:val="21"/>
        </w:rPr>
        <w:t xml:space="preserve">• A </w:t>
      </w:r>
      <w:r>
        <w:rPr>
          <w:b/>
          <w:i w:val="0"/>
          <w:sz w:val="21"/>
        </w:rPr>
        <w:t>heroine</w:t>
      </w:r>
      <w:r>
        <w:rPr>
          <w:b w:val="0"/>
          <w:i w:val="0"/>
          <w:sz w:val="21"/>
        </w:rPr>
        <w:t xml:space="preserve"> is a woman who does brave and good things.</w:t>
      </w:r>
    </w:p>
    <w:p>
      <w:pPr>
        <w:spacing w:after="20"/>
        <w:ind w:left="312" w:hanging="227"/>
      </w:pPr>
      <w:r>
        <w:rPr>
          <w:b w:val="0"/>
          <w:i w:val="0"/>
          <w:sz w:val="21"/>
        </w:rPr>
        <w:t>• Nigeria has many heroes and heroines.</w:t>
      </w:r>
    </w:p>
    <w:p>
      <w:pPr>
        <w:spacing w:after="20"/>
        <w:ind w:left="312" w:hanging="227"/>
      </w:pPr>
      <w:r>
        <w:rPr>
          <w:b w:val="0"/>
          <w:i w:val="0"/>
          <w:sz w:val="21"/>
        </w:rPr>
        <w:t>• Some fought for Nigeria to be free.</w:t>
      </w:r>
    </w:p>
    <w:p>
      <w:pPr>
        <w:spacing w:after="20"/>
        <w:ind w:left="312" w:hanging="227"/>
      </w:pPr>
      <w:r>
        <w:rPr>
          <w:b w:val="0"/>
          <w:i w:val="0"/>
          <w:sz w:val="21"/>
        </w:rPr>
        <w:t>• Some were great leaders and teachers.</w:t>
      </w:r>
    </w:p>
    <w:p>
      <w:pPr>
        <w:spacing w:after="20"/>
        <w:ind w:left="312" w:hanging="227"/>
      </w:pPr>
      <w:r>
        <w:rPr>
          <w:b w:val="0"/>
          <w:i w:val="0"/>
          <w:sz w:val="21"/>
        </w:rPr>
        <w:t>• A hero is honest, brave and kind.</w:t>
      </w:r>
    </w:p>
    <w:p>
      <w:pPr>
        <w:spacing w:after="20"/>
        <w:ind w:left="312" w:hanging="227"/>
      </w:pPr>
      <w:r>
        <w:rPr>
          <w:b w:val="0"/>
          <w:i w:val="0"/>
          <w:sz w:val="21"/>
        </w:rPr>
        <w:t>• Heroes help their people.</w:t>
      </w:r>
    </w:p>
    <w:p>
      <w:pPr>
        <w:spacing w:after="20"/>
        <w:ind w:left="312" w:hanging="227"/>
      </w:pPr>
      <w:r>
        <w:rPr>
          <w:b w:val="0"/>
          <w:i w:val="0"/>
          <w:sz w:val="21"/>
        </w:rPr>
        <w:t>• We remember heroes for their good deeds.</w:t>
      </w:r>
    </w:p>
    <w:p>
      <w:pPr>
        <w:spacing w:after="20"/>
        <w:ind w:left="312" w:hanging="227"/>
      </w:pPr>
      <w:r>
        <w:rPr>
          <w:b w:val="0"/>
          <w:i w:val="0"/>
          <w:sz w:val="21"/>
        </w:rPr>
        <w:t>• We can be heroes by doing good.</w:t>
      </w:r>
    </w:p>
    <w:p>
      <w:pPr>
        <w:spacing w:after="20"/>
        <w:ind w:left="312" w:hanging="227"/>
      </w:pPr>
      <w:r>
        <w:rPr>
          <w:b w:val="0"/>
          <w:i w:val="0"/>
          <w:sz w:val="21"/>
        </w:rPr>
        <w:t>• Our heroes make us proud of Nigeria.</w:t>
      </w:r>
    </w:p>
    <w:p>
      <w:pPr>
        <w:keepNext/>
        <w:spacing w:after="20"/>
      </w:pPr>
      <w:r>
        <w:rPr>
          <w:b/>
          <w:i w:val="0"/>
          <w:color w:val="142C5A"/>
          <w:sz w:val="21"/>
        </w:rPr>
        <w:t>Let us talk</w:t>
      </w:r>
    </w:p>
    <w:p>
      <w:pPr>
        <w:spacing w:after="20"/>
        <w:ind w:left="351" w:hanging="351"/>
      </w:pPr>
      <w:r>
        <w:rPr>
          <w:b w:val="0"/>
          <w:i w:val="0"/>
          <w:sz w:val="21"/>
        </w:rPr>
        <w:t>1. Who is a hero?</w:t>
      </w:r>
    </w:p>
    <w:p>
      <w:pPr>
        <w:spacing w:after="20"/>
        <w:ind w:left="351" w:hanging="351"/>
      </w:pPr>
      <w:r>
        <w:rPr>
          <w:b w:val="0"/>
          <w:i w:val="0"/>
          <w:sz w:val="21"/>
        </w:rPr>
        <w:t>2. Name one Nigerian hero.</w:t>
      </w:r>
    </w:p>
    <w:p>
      <w:pPr>
        <w:spacing w:after="20"/>
        <w:ind w:left="351" w:hanging="351"/>
      </w:pPr>
      <w:r>
        <w:rPr>
          <w:b w:val="0"/>
          <w:i w:val="0"/>
          <w:sz w:val="21"/>
        </w:rPr>
        <w:t>3. What good things do heroes do?</w:t>
      </w:r>
    </w:p>
    <w:p>
      <w:pPr>
        <w:keepNext/>
        <w:spacing w:after="20"/>
      </w:pPr>
      <w:r>
        <w:rPr>
          <w:b/>
          <w:i w:val="0"/>
          <w:color w:val="142C5A"/>
          <w:sz w:val="21"/>
        </w:rPr>
        <w:t>Words for my notebook</w:t>
      </w:r>
    </w:p>
    <w:p>
      <w:pPr>
        <w:spacing w:after="20"/>
        <w:ind w:left="312" w:hanging="227"/>
      </w:pPr>
      <w:r>
        <w:rPr>
          <w:b w:val="0"/>
          <w:i w:val="0"/>
          <w:sz w:val="21"/>
        </w:rPr>
        <w:t>• hero — a person who does brave and good things</w:t>
      </w:r>
    </w:p>
    <w:p>
      <w:pPr>
        <w:spacing w:after="20"/>
        <w:ind w:left="312" w:hanging="227"/>
      </w:pPr>
      <w:r>
        <w:rPr>
          <w:b w:val="0"/>
          <w:i w:val="0"/>
          <w:sz w:val="21"/>
        </w:rPr>
        <w:t>• heroine — a woman who does brave and good things</w:t>
      </w:r>
    </w:p>
    <w:p>
      <w:pPr>
        <w:spacing w:after="20"/>
        <w:ind w:left="312" w:hanging="227"/>
      </w:pPr>
      <w:r>
        <w:rPr>
          <w:b w:val="0"/>
          <w:i w:val="0"/>
          <w:sz w:val="21"/>
        </w:rPr>
        <w:t>• brave — not afraid to do what is right</w:t>
      </w:r>
    </w:p>
    <w:p>
      <w:pPr>
        <w:keepNext/>
        <w:spacing w:after="20"/>
      </w:pPr>
      <w:r>
        <w:rPr>
          <w:b/>
          <w:i w:val="0"/>
          <w:color w:val="142C5A"/>
          <w:sz w:val="21"/>
        </w:rPr>
        <w:t>Worksheet</w:t>
      </w:r>
    </w:p>
    <w:p>
      <w:pPr>
        <w:spacing w:after="20"/>
        <w:ind w:left="351" w:hanging="351"/>
      </w:pPr>
      <w:r>
        <w:rPr>
          <w:b w:val="0"/>
          <w:i w:val="0"/>
          <w:sz w:val="21"/>
        </w:rPr>
        <w:t>1. A person who does brave and good things is a ___.</w:t>
      </w:r>
    </w:p>
    <w:p>
      <w:pPr>
        <w:spacing w:after="60"/>
        <w:ind w:left="652" w:hanging="340"/>
      </w:pPr>
      <w:r>
        <w:rPr>
          <w:b w:val="0"/>
          <w:i w:val="0"/>
          <w:sz w:val="21"/>
        </w:rPr>
        <w:t>A) hero B) stranger C) thief D) baby</w:t>
      </w:r>
    </w:p>
    <w:p>
      <w:pPr>
        <w:spacing w:after="20"/>
        <w:ind w:left="351" w:hanging="351"/>
      </w:pPr>
      <w:r>
        <w:rPr>
          <w:b w:val="0"/>
          <w:i w:val="0"/>
          <w:sz w:val="21"/>
        </w:rPr>
        <w:t>2. A woman who does brave and good things is a ___.</w:t>
      </w:r>
    </w:p>
    <w:p>
      <w:pPr>
        <w:spacing w:after="60"/>
        <w:ind w:left="652" w:hanging="340"/>
      </w:pPr>
      <w:r>
        <w:rPr>
          <w:b w:val="0"/>
          <w:i w:val="0"/>
          <w:sz w:val="21"/>
        </w:rPr>
        <w:t>A) heroine B) queen only C) girl D) mother</w:t>
      </w:r>
    </w:p>
    <w:p>
      <w:pPr>
        <w:spacing w:after="20"/>
        <w:ind w:left="351" w:hanging="351"/>
      </w:pPr>
      <w:r>
        <w:rPr>
          <w:b w:val="0"/>
          <w:i w:val="0"/>
          <w:sz w:val="21"/>
        </w:rPr>
        <w:t>3. A hero is honest, brave and ___.</w:t>
      </w:r>
    </w:p>
    <w:p>
      <w:pPr>
        <w:spacing w:after="60"/>
        <w:ind w:left="652" w:hanging="340"/>
      </w:pPr>
      <w:r>
        <w:rPr>
          <w:b w:val="0"/>
          <w:i w:val="0"/>
          <w:sz w:val="21"/>
        </w:rPr>
        <w:t>A) kind B) rude C) lazy D) angry</w:t>
      </w:r>
    </w:p>
    <w:p>
      <w:pPr>
        <w:spacing w:after="20"/>
        <w:ind w:left="351" w:hanging="351"/>
      </w:pPr>
      <w:r>
        <w:rPr>
          <w:b w:val="0"/>
          <w:i w:val="0"/>
          <w:sz w:val="21"/>
        </w:rPr>
        <w:t>4. Heroes help their ___.</w:t>
      </w:r>
    </w:p>
    <w:p>
      <w:pPr>
        <w:spacing w:after="60"/>
        <w:ind w:left="652" w:hanging="340"/>
      </w:pPr>
      <w:r>
        <w:rPr>
          <w:b w:val="0"/>
          <w:i w:val="0"/>
          <w:sz w:val="21"/>
        </w:rPr>
        <w:t>A) people B) enemies C) thieves D) nobody</w:t>
      </w:r>
    </w:p>
    <w:p>
      <w:pPr>
        <w:spacing w:after="20"/>
        <w:ind w:left="351" w:hanging="351"/>
      </w:pPr>
      <w:r>
        <w:rPr>
          <w:b w:val="0"/>
          <w:i w:val="0"/>
          <w:sz w:val="21"/>
        </w:rPr>
        <w:t>5. Fill in: Not afraid to do what is right is being _____.</w:t>
      </w:r>
    </w:p>
    <w:p>
      <w:pPr>
        <w:spacing w:after="20"/>
        <w:ind w:left="351" w:hanging="351"/>
      </w:pPr>
      <w:r>
        <w:rPr>
          <w:b w:val="0"/>
          <w:i w:val="0"/>
          <w:sz w:val="21"/>
        </w:rPr>
        <w:t>6. Mention two good things heroes do.</w:t>
      </w:r>
    </w:p>
    <w:p>
      <w:pPr>
        <w:spacing w:after="20"/>
        <w:ind w:left="351" w:hanging="351"/>
      </w:pPr>
      <w:r>
        <w:rPr>
          <w:b w:val="0"/>
          <w:i w:val="0"/>
          <w:sz w:val="21"/>
        </w:rPr>
        <w:t>7. Write who a hero is.</w:t>
      </w:r>
    </w:p>
    <w:p>
      <w:pPr>
        <w:keepNext/>
        <w:spacing w:after="20"/>
      </w:pPr>
      <w:r>
        <w:rPr>
          <w:b/>
          <w:i w:val="0"/>
          <w:color w:val="142C5A"/>
          <w:sz w:val="21"/>
        </w:rPr>
        <w:t>My own work</w:t>
      </w:r>
    </w:p>
    <w:p>
      <w:pPr>
        <w:spacing w:after="20"/>
        <w:ind w:left="312" w:hanging="227"/>
      </w:pPr>
      <w:r>
        <w:rPr>
          <w:b w:val="0"/>
          <w:i w:val="0"/>
          <w:sz w:val="21"/>
        </w:rPr>
        <w:t>• Draw a hero and write one good thing they did.</w:t>
      </w:r>
    </w:p>
    <w:p>
      <w:pPr>
        <w:spacing w:after="60"/>
        <w:pBdr>
          <w:bottom w:val="single" w:sz="6" w:color="BBBBBB"/>
        </w:pBdr>
      </w:pPr>
    </w:p>
    <w:p>
      <w:pPr>
        <w:pStyle w:val="Heading2"/>
        <w:keepNext/>
        <w:spacing w:before="200" w:after="60"/>
      </w:pPr>
      <w:r>
        <w:rPr>
          <w:b/>
          <w:i w:val="0"/>
          <w:color w:val="142C5A"/>
          <w:sz w:val="25"/>
        </w:rPr>
        <w:t>WEEK 2 — TRADITIONAL RULERS</w:t>
      </w:r>
    </w:p>
    <w:p>
      <w:pPr>
        <w:keepNext/>
        <w:spacing w:after="20"/>
      </w:pPr>
      <w:r>
        <w:rPr>
          <w:b/>
          <w:i w:val="0"/>
          <w:color w:val="142C5A"/>
          <w:sz w:val="21"/>
        </w:rPr>
        <w:t>You will learn to</w:t>
      </w:r>
    </w:p>
    <w:p>
      <w:pPr>
        <w:spacing w:after="20"/>
        <w:ind w:left="312" w:hanging="227"/>
      </w:pPr>
      <w:r>
        <w:rPr>
          <w:b w:val="0"/>
          <w:i w:val="0"/>
          <w:sz w:val="21"/>
        </w:rPr>
        <w:t>• say who a traditional ruler is</w:t>
      </w:r>
    </w:p>
    <w:p>
      <w:pPr>
        <w:spacing w:after="20"/>
        <w:ind w:left="312" w:hanging="227"/>
      </w:pPr>
      <w:r>
        <w:rPr>
          <w:b w:val="0"/>
          <w:i w:val="0"/>
          <w:sz w:val="21"/>
        </w:rPr>
        <w:t>• name titles of traditional rulers</w:t>
      </w:r>
    </w:p>
    <w:p>
      <w:pPr>
        <w:spacing w:after="20"/>
        <w:ind w:left="312" w:hanging="227"/>
      </w:pPr>
      <w:r>
        <w:rPr>
          <w:b w:val="0"/>
          <w:i w:val="0"/>
          <w:sz w:val="21"/>
        </w:rPr>
        <w:t>• respect our rulers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traditional ruler</w:t>
      </w:r>
      <w:r>
        <w:rPr>
          <w:b w:val="0"/>
          <w:i w:val="0"/>
          <w:sz w:val="21"/>
        </w:rPr>
        <w:t xml:space="preserve"> is a leader of a town or people.</w:t>
      </w:r>
    </w:p>
    <w:p>
      <w:pPr>
        <w:spacing w:after="20"/>
        <w:ind w:left="312" w:hanging="227"/>
      </w:pPr>
      <w:r>
        <w:rPr>
          <w:b w:val="0"/>
          <w:i w:val="0"/>
          <w:sz w:val="21"/>
        </w:rPr>
        <w:t>• The ruler leads by the custom of the people.</w:t>
      </w:r>
    </w:p>
    <w:p>
      <w:pPr>
        <w:spacing w:after="20"/>
        <w:ind w:left="312" w:hanging="227"/>
      </w:pPr>
      <w:r>
        <w:rPr>
          <w:b w:val="0"/>
          <w:i w:val="0"/>
          <w:sz w:val="21"/>
        </w:rPr>
        <w:t xml:space="preserve">• The </w:t>
      </w:r>
      <w:r>
        <w:rPr>
          <w:b/>
          <w:i w:val="0"/>
          <w:sz w:val="21"/>
        </w:rPr>
        <w:t>Oba</w:t>
      </w:r>
      <w:r>
        <w:rPr>
          <w:b w:val="0"/>
          <w:i w:val="0"/>
          <w:sz w:val="21"/>
        </w:rPr>
        <w:t xml:space="preserve"> is a Yoruba ruler.</w:t>
      </w:r>
    </w:p>
    <w:p>
      <w:pPr>
        <w:spacing w:after="20"/>
        <w:ind w:left="312" w:hanging="227"/>
      </w:pPr>
      <w:r>
        <w:rPr>
          <w:b w:val="0"/>
          <w:i w:val="0"/>
          <w:sz w:val="21"/>
        </w:rPr>
        <w:t xml:space="preserve">• The </w:t>
      </w:r>
      <w:r>
        <w:rPr>
          <w:b/>
          <w:i w:val="0"/>
          <w:sz w:val="21"/>
        </w:rPr>
        <w:t>Obi</w:t>
      </w:r>
      <w:r>
        <w:rPr>
          <w:b w:val="0"/>
          <w:i w:val="0"/>
          <w:sz w:val="21"/>
        </w:rPr>
        <w:t xml:space="preserve"> is an Igbo ruler.</w:t>
      </w:r>
    </w:p>
    <w:p>
      <w:pPr>
        <w:spacing w:after="20"/>
        <w:ind w:left="312" w:hanging="227"/>
      </w:pPr>
      <w:r>
        <w:rPr>
          <w:b w:val="0"/>
          <w:i w:val="0"/>
          <w:sz w:val="21"/>
        </w:rPr>
        <w:t xml:space="preserve">• The </w:t>
      </w:r>
      <w:r>
        <w:rPr>
          <w:b/>
          <w:i w:val="0"/>
          <w:sz w:val="21"/>
        </w:rPr>
        <w:t>Emir</w:t>
      </w:r>
      <w:r>
        <w:rPr>
          <w:b w:val="0"/>
          <w:i w:val="0"/>
          <w:sz w:val="21"/>
        </w:rPr>
        <w:t xml:space="preserve"> is a Hausa ruler.</w:t>
      </w:r>
    </w:p>
    <w:p>
      <w:pPr>
        <w:spacing w:after="0"/>
      </w:pPr>
      <w:r>
        <w:br w:type="page"/>
      </w:r>
    </w:p>
    <w:p>
      <w:pPr>
        <w:spacing w:after="20"/>
        <w:ind w:left="312" w:hanging="227"/>
      </w:pPr>
      <w:r>
        <w:rPr>
          <w:b w:val="0"/>
          <w:i w:val="0"/>
          <w:sz w:val="21"/>
        </w:rPr>
        <w:t>• The ruler keeps peace in the land.</w:t>
      </w:r>
    </w:p>
    <w:p>
      <w:pPr>
        <w:spacing w:after="20"/>
        <w:ind w:left="312" w:hanging="227"/>
      </w:pPr>
      <w:r>
        <w:rPr>
          <w:b w:val="0"/>
          <w:i w:val="0"/>
          <w:sz w:val="21"/>
        </w:rPr>
        <w:t>• The ruler settles quarrels.</w:t>
      </w:r>
    </w:p>
    <w:p>
      <w:pPr>
        <w:spacing w:after="20"/>
        <w:ind w:left="312" w:hanging="227"/>
      </w:pPr>
      <w:r>
        <w:rPr>
          <w:b w:val="0"/>
          <w:i w:val="0"/>
          <w:sz w:val="21"/>
        </w:rPr>
        <w:t>• Chiefs and elders help the ruler.</w:t>
      </w:r>
    </w:p>
    <w:p>
      <w:pPr>
        <w:spacing w:after="20"/>
        <w:ind w:left="312" w:hanging="227"/>
      </w:pPr>
      <w:r>
        <w:rPr>
          <w:b w:val="0"/>
          <w:i w:val="0"/>
          <w:sz w:val="21"/>
        </w:rPr>
        <w:t>• We greet and respect our rulers.</w:t>
      </w:r>
    </w:p>
    <w:p>
      <w:pPr>
        <w:spacing w:after="20"/>
        <w:ind w:left="312" w:hanging="227"/>
      </w:pPr>
      <w:r>
        <w:rPr>
          <w:b w:val="0"/>
          <w:i w:val="0"/>
          <w:sz w:val="21"/>
        </w:rPr>
        <w:t>• Traditional rulers keep our culture.</w:t>
      </w:r>
    </w:p>
    <w:p>
      <w:pPr>
        <w:keepNext/>
        <w:spacing w:after="20"/>
      </w:pPr>
      <w:r>
        <w:rPr>
          <w:b/>
          <w:i w:val="0"/>
          <w:color w:val="142C5A"/>
          <w:sz w:val="21"/>
        </w:rPr>
        <w:t>Let us talk</w:t>
      </w:r>
    </w:p>
    <w:p>
      <w:pPr>
        <w:spacing w:after="20"/>
        <w:ind w:left="351" w:hanging="351"/>
      </w:pPr>
      <w:r>
        <w:rPr>
          <w:b w:val="0"/>
          <w:i w:val="0"/>
          <w:sz w:val="21"/>
        </w:rPr>
        <w:t>1. Who is a traditional ruler?</w:t>
      </w:r>
    </w:p>
    <w:p>
      <w:pPr>
        <w:spacing w:after="20"/>
        <w:ind w:left="351" w:hanging="351"/>
      </w:pPr>
      <w:r>
        <w:rPr>
          <w:b w:val="0"/>
          <w:i w:val="0"/>
          <w:sz w:val="21"/>
        </w:rPr>
        <w:t>2. What is a Yoruba ruler called?</w:t>
      </w:r>
    </w:p>
    <w:p>
      <w:pPr>
        <w:spacing w:after="20"/>
        <w:ind w:left="351" w:hanging="351"/>
      </w:pPr>
      <w:r>
        <w:rPr>
          <w:b w:val="0"/>
          <w:i w:val="0"/>
          <w:sz w:val="21"/>
        </w:rPr>
        <w:t>3. What does a ruler do?</w:t>
      </w:r>
    </w:p>
    <w:p>
      <w:pPr>
        <w:keepNext/>
        <w:spacing w:after="20"/>
      </w:pPr>
      <w:r>
        <w:rPr>
          <w:b/>
          <w:i w:val="0"/>
          <w:color w:val="142C5A"/>
          <w:sz w:val="21"/>
        </w:rPr>
        <w:t>Words for my notebook</w:t>
      </w:r>
    </w:p>
    <w:p>
      <w:pPr>
        <w:spacing w:after="20"/>
        <w:ind w:left="312" w:hanging="227"/>
      </w:pPr>
      <w:r>
        <w:rPr>
          <w:b w:val="0"/>
          <w:i w:val="0"/>
          <w:sz w:val="21"/>
        </w:rPr>
        <w:t>• traditional ruler — a leader of a town or people</w:t>
      </w:r>
    </w:p>
    <w:p>
      <w:pPr>
        <w:spacing w:after="20"/>
        <w:ind w:left="312" w:hanging="227"/>
      </w:pPr>
      <w:r>
        <w:rPr>
          <w:b w:val="0"/>
          <w:i w:val="0"/>
          <w:sz w:val="21"/>
        </w:rPr>
        <w:t>• Oba — a Yoruba ruler</w:t>
      </w:r>
    </w:p>
    <w:p>
      <w:pPr>
        <w:spacing w:after="20"/>
        <w:ind w:left="312" w:hanging="227"/>
      </w:pPr>
      <w:r>
        <w:rPr>
          <w:b w:val="0"/>
          <w:i w:val="0"/>
          <w:sz w:val="21"/>
        </w:rPr>
        <w:t>• Emir — a Hausa ruler</w:t>
      </w:r>
    </w:p>
    <w:p>
      <w:pPr>
        <w:keepNext/>
        <w:spacing w:after="20"/>
      </w:pPr>
      <w:r>
        <w:rPr>
          <w:b/>
          <w:i w:val="0"/>
          <w:color w:val="142C5A"/>
          <w:sz w:val="21"/>
        </w:rPr>
        <w:t>Worksheet</w:t>
      </w:r>
    </w:p>
    <w:p>
      <w:pPr>
        <w:spacing w:after="20"/>
        <w:ind w:left="351" w:hanging="351"/>
      </w:pPr>
      <w:r>
        <w:rPr>
          <w:b w:val="0"/>
          <w:i w:val="0"/>
          <w:sz w:val="21"/>
        </w:rPr>
        <w:t>1. A leader of a town or people is a ___ ruler.</w:t>
      </w:r>
    </w:p>
    <w:p>
      <w:pPr>
        <w:spacing w:after="60"/>
        <w:ind w:left="652" w:hanging="340"/>
      </w:pPr>
      <w:r>
        <w:rPr>
          <w:b w:val="0"/>
          <w:i w:val="0"/>
          <w:sz w:val="21"/>
        </w:rPr>
        <w:t>A) traditional B) school C) market D) road</w:t>
      </w:r>
    </w:p>
    <w:p>
      <w:pPr>
        <w:spacing w:after="20"/>
        <w:ind w:left="351" w:hanging="351"/>
      </w:pPr>
      <w:r>
        <w:rPr>
          <w:b w:val="0"/>
          <w:i w:val="0"/>
          <w:sz w:val="21"/>
        </w:rPr>
        <w:t>2. A Yoruba ruler is called an ___.</w:t>
      </w:r>
    </w:p>
    <w:p>
      <w:pPr>
        <w:spacing w:after="60"/>
        <w:ind w:left="652" w:hanging="340"/>
      </w:pPr>
      <w:r>
        <w:rPr>
          <w:b w:val="0"/>
          <w:i w:val="0"/>
          <w:sz w:val="21"/>
        </w:rPr>
        <w:t>A) Oba B) Obi C) Emir D) Chief</w:t>
      </w:r>
    </w:p>
    <w:p>
      <w:pPr>
        <w:spacing w:after="20"/>
        <w:ind w:left="351" w:hanging="351"/>
      </w:pPr>
      <w:r>
        <w:rPr>
          <w:b w:val="0"/>
          <w:i w:val="0"/>
          <w:sz w:val="21"/>
        </w:rPr>
        <w:t>3. An Igbo ruler is called an ___.</w:t>
      </w:r>
    </w:p>
    <w:p>
      <w:pPr>
        <w:spacing w:after="60"/>
        <w:ind w:left="652" w:hanging="340"/>
      </w:pPr>
      <w:r>
        <w:rPr>
          <w:b w:val="0"/>
          <w:i w:val="0"/>
          <w:sz w:val="21"/>
        </w:rPr>
        <w:t>A) Obi B) Oba C) Emir D) King</w:t>
      </w:r>
    </w:p>
    <w:p>
      <w:pPr>
        <w:spacing w:after="20"/>
        <w:ind w:left="351" w:hanging="351"/>
      </w:pPr>
      <w:r>
        <w:rPr>
          <w:b w:val="0"/>
          <w:i w:val="0"/>
          <w:sz w:val="21"/>
        </w:rPr>
        <w:t>4. A Hausa ruler is called an ___.</w:t>
      </w:r>
    </w:p>
    <w:p>
      <w:pPr>
        <w:spacing w:after="60"/>
        <w:ind w:left="652" w:hanging="340"/>
      </w:pPr>
      <w:r>
        <w:rPr>
          <w:b w:val="0"/>
          <w:i w:val="0"/>
          <w:sz w:val="21"/>
        </w:rPr>
        <w:t>A) Emir B) Oba C) Obi D) Chief</w:t>
      </w:r>
    </w:p>
    <w:p>
      <w:pPr>
        <w:spacing w:after="20"/>
        <w:ind w:left="351" w:hanging="351"/>
      </w:pPr>
      <w:r>
        <w:rPr>
          <w:b w:val="0"/>
          <w:i w:val="0"/>
          <w:sz w:val="21"/>
        </w:rPr>
        <w:t>5. Fill in: The ruler keeps _____ in the land.</w:t>
      </w:r>
    </w:p>
    <w:p>
      <w:pPr>
        <w:spacing w:after="20"/>
        <w:ind w:left="351" w:hanging="351"/>
      </w:pPr>
      <w:r>
        <w:rPr>
          <w:b w:val="0"/>
          <w:i w:val="0"/>
          <w:sz w:val="21"/>
        </w:rPr>
        <w:t>6. Mention two titles of traditional rulers.</w:t>
      </w:r>
    </w:p>
    <w:p>
      <w:pPr>
        <w:spacing w:after="20"/>
        <w:ind w:left="351" w:hanging="351"/>
      </w:pPr>
      <w:r>
        <w:rPr>
          <w:b w:val="0"/>
          <w:i w:val="0"/>
          <w:sz w:val="21"/>
        </w:rPr>
        <w:t>7. Write what a traditional ruler does.</w:t>
      </w:r>
    </w:p>
    <w:p>
      <w:pPr>
        <w:keepNext/>
        <w:spacing w:after="20"/>
      </w:pPr>
      <w:r>
        <w:rPr>
          <w:b/>
          <w:i w:val="0"/>
          <w:color w:val="142C5A"/>
          <w:sz w:val="21"/>
        </w:rPr>
        <w:t>My own work</w:t>
      </w:r>
    </w:p>
    <w:p>
      <w:pPr>
        <w:spacing w:after="20"/>
        <w:ind w:left="312" w:hanging="227"/>
      </w:pPr>
      <w:r>
        <w:rPr>
          <w:b w:val="0"/>
          <w:i w:val="0"/>
          <w:sz w:val="21"/>
        </w:rPr>
        <w:t>• Draw a traditional ruler in his regalia.</w:t>
      </w:r>
    </w:p>
    <w:p>
      <w:pPr>
        <w:spacing w:after="60"/>
        <w:pBdr>
          <w:bottom w:val="single" w:sz="6" w:color="BBBBBB"/>
        </w:pBdr>
      </w:pPr>
    </w:p>
    <w:p>
      <w:pPr>
        <w:pStyle w:val="Heading2"/>
        <w:keepNext/>
        <w:spacing w:before="200" w:after="60"/>
      </w:pPr>
      <w:r>
        <w:rPr>
          <w:b/>
          <w:i w:val="0"/>
          <w:color w:val="142C5A"/>
          <w:sz w:val="25"/>
        </w:rPr>
        <w:t>WEEK 3 — NIGERIAN FESTIVALS</w:t>
      </w:r>
    </w:p>
    <w:p>
      <w:pPr>
        <w:keepNext/>
        <w:spacing w:after="20"/>
      </w:pPr>
      <w:r>
        <w:rPr>
          <w:b/>
          <w:i w:val="0"/>
          <w:color w:val="142C5A"/>
          <w:sz w:val="21"/>
        </w:rPr>
        <w:t>You will learn to</w:t>
      </w:r>
    </w:p>
    <w:p>
      <w:pPr>
        <w:spacing w:after="20"/>
        <w:ind w:left="312" w:hanging="227"/>
      </w:pPr>
      <w:r>
        <w:rPr>
          <w:b w:val="0"/>
          <w:i w:val="0"/>
          <w:sz w:val="21"/>
        </w:rPr>
        <w:t>• say what a festival is</w:t>
      </w:r>
    </w:p>
    <w:p>
      <w:pPr>
        <w:spacing w:after="20"/>
        <w:ind w:left="312" w:hanging="227"/>
      </w:pPr>
      <w:r>
        <w:rPr>
          <w:b w:val="0"/>
          <w:i w:val="0"/>
          <w:sz w:val="21"/>
        </w:rPr>
        <w:t>• name Nigerian festivals</w:t>
      </w:r>
    </w:p>
    <w:p>
      <w:pPr>
        <w:spacing w:after="20"/>
        <w:ind w:left="312" w:hanging="227"/>
      </w:pPr>
      <w:r>
        <w:rPr>
          <w:b w:val="0"/>
          <w:i w:val="0"/>
          <w:sz w:val="21"/>
        </w:rPr>
        <w:t>• respect our festivals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festival</w:t>
      </w:r>
      <w:r>
        <w:rPr>
          <w:b w:val="0"/>
          <w:i w:val="0"/>
          <w:sz w:val="21"/>
        </w:rPr>
        <w:t xml:space="preserve"> is a special time of celebration.</w:t>
      </w:r>
    </w:p>
    <w:p>
      <w:pPr>
        <w:spacing w:after="20"/>
        <w:ind w:left="312" w:hanging="227"/>
      </w:pPr>
      <w:r>
        <w:rPr>
          <w:b w:val="0"/>
          <w:i w:val="0"/>
          <w:sz w:val="21"/>
        </w:rPr>
        <w:t>• Nigeria has many festivals.</w:t>
      </w:r>
    </w:p>
    <w:p>
      <w:pPr>
        <w:spacing w:after="20"/>
        <w:ind w:left="312" w:hanging="227"/>
      </w:pPr>
      <w:r>
        <w:rPr>
          <w:b w:val="0"/>
          <w:i w:val="0"/>
          <w:sz w:val="21"/>
        </w:rPr>
        <w:t xml:space="preserve">• The </w:t>
      </w:r>
      <w:r>
        <w:rPr>
          <w:b/>
          <w:i w:val="0"/>
          <w:sz w:val="21"/>
        </w:rPr>
        <w:t>New Yam Festival</w:t>
      </w:r>
      <w:r>
        <w:rPr>
          <w:b w:val="0"/>
          <w:i w:val="0"/>
          <w:sz w:val="21"/>
        </w:rPr>
        <w:t xml:space="preserve"> thanks God for the new harvest.</w:t>
      </w:r>
    </w:p>
    <w:p>
      <w:pPr>
        <w:spacing w:after="20"/>
        <w:ind w:left="312" w:hanging="227"/>
      </w:pPr>
      <w:r>
        <w:rPr>
          <w:b w:val="0"/>
          <w:i w:val="0"/>
          <w:sz w:val="21"/>
        </w:rPr>
        <w:t xml:space="preserve">• The </w:t>
      </w:r>
      <w:r>
        <w:rPr>
          <w:b/>
          <w:i w:val="0"/>
          <w:sz w:val="21"/>
        </w:rPr>
        <w:t>Eid</w:t>
      </w:r>
      <w:r>
        <w:rPr>
          <w:b w:val="0"/>
          <w:i w:val="0"/>
          <w:sz w:val="21"/>
        </w:rPr>
        <w:t xml:space="preserve"> festival is celebrated by Muslims.</w:t>
      </w:r>
    </w:p>
    <w:p>
      <w:pPr>
        <w:spacing w:after="20"/>
        <w:ind w:left="312" w:hanging="227"/>
      </w:pPr>
      <w:r>
        <w:rPr>
          <w:b w:val="0"/>
          <w:i w:val="0"/>
          <w:sz w:val="21"/>
        </w:rPr>
        <w:t xml:space="preserve">• The </w:t>
      </w:r>
      <w:r>
        <w:rPr>
          <w:b/>
          <w:i w:val="0"/>
          <w:sz w:val="21"/>
        </w:rPr>
        <w:t>Christmas</w:t>
      </w:r>
      <w:r>
        <w:rPr>
          <w:b w:val="0"/>
          <w:i w:val="0"/>
          <w:sz w:val="21"/>
        </w:rPr>
        <w:t xml:space="preserve"> festival is celebrated by Christians.</w:t>
      </w:r>
    </w:p>
    <w:p>
      <w:pPr>
        <w:spacing w:after="20"/>
        <w:ind w:left="312" w:hanging="227"/>
      </w:pPr>
      <w:r>
        <w:rPr>
          <w:b w:val="0"/>
          <w:i w:val="0"/>
          <w:sz w:val="21"/>
        </w:rPr>
        <w:t>• Some towns have masquerade festivals.</w:t>
      </w:r>
    </w:p>
    <w:p>
      <w:pPr>
        <w:spacing w:after="20"/>
        <w:ind w:left="312" w:hanging="227"/>
      </w:pPr>
      <w:r>
        <w:rPr>
          <w:b w:val="0"/>
          <w:i w:val="0"/>
          <w:sz w:val="21"/>
        </w:rPr>
        <w:t>• We dance, sing and drum at a festival.</w:t>
      </w:r>
    </w:p>
    <w:p>
      <w:pPr>
        <w:spacing w:after="20"/>
        <w:ind w:left="312" w:hanging="227"/>
      </w:pPr>
      <w:r>
        <w:rPr>
          <w:b w:val="0"/>
          <w:i w:val="0"/>
          <w:sz w:val="21"/>
        </w:rPr>
        <w:t>• We wear special clothes and eat special food.</w:t>
      </w:r>
    </w:p>
    <w:p>
      <w:pPr>
        <w:spacing w:after="20"/>
        <w:ind w:left="312" w:hanging="227"/>
      </w:pPr>
      <w:r>
        <w:rPr>
          <w:b w:val="0"/>
          <w:i w:val="0"/>
          <w:sz w:val="21"/>
        </w:rPr>
        <w:t>• Festivals bring people together.</w:t>
      </w:r>
    </w:p>
    <w:p>
      <w:pPr>
        <w:spacing w:after="20"/>
        <w:ind w:left="312" w:hanging="227"/>
      </w:pPr>
      <w:r>
        <w:rPr>
          <w:b w:val="0"/>
          <w:i w:val="0"/>
          <w:sz w:val="21"/>
        </w:rPr>
        <w:t>• Festivals show our culture.</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Nigerian festival.</w:t>
      </w:r>
    </w:p>
    <w:p>
      <w:pPr>
        <w:spacing w:after="20"/>
        <w:ind w:left="351" w:hanging="351"/>
      </w:pPr>
      <w:r>
        <w:rPr>
          <w:b w:val="0"/>
          <w:i w:val="0"/>
          <w:sz w:val="21"/>
        </w:rPr>
        <w:t>3. What do we do at a festival?</w:t>
      </w:r>
    </w:p>
    <w:p>
      <w:pPr>
        <w:keepNext/>
        <w:spacing w:after="20"/>
      </w:pPr>
      <w:r>
        <w:rPr>
          <w:b/>
          <w:i w:val="0"/>
          <w:color w:val="142C5A"/>
          <w:sz w:val="21"/>
        </w:rPr>
        <w:t>Words for my notebook</w:t>
      </w:r>
    </w:p>
    <w:p>
      <w:pPr>
        <w:spacing w:after="20"/>
        <w:ind w:left="312" w:hanging="227"/>
      </w:pPr>
      <w:r>
        <w:rPr>
          <w:b w:val="0"/>
          <w:i w:val="0"/>
          <w:sz w:val="21"/>
        </w:rPr>
        <w:t>• festival — a special time of celebration</w:t>
      </w:r>
    </w:p>
    <w:p>
      <w:pPr>
        <w:spacing w:after="20"/>
        <w:ind w:left="312" w:hanging="227"/>
      </w:pPr>
      <w:r>
        <w:rPr>
          <w:b w:val="0"/>
          <w:i w:val="0"/>
          <w:sz w:val="21"/>
        </w:rPr>
        <w:t>• New Yam Festival — a festival that thanks God for the harvest</w:t>
      </w:r>
    </w:p>
    <w:p>
      <w:pPr>
        <w:spacing w:after="20"/>
        <w:ind w:left="312" w:hanging="227"/>
      </w:pPr>
      <w:r>
        <w:rPr>
          <w:b w:val="0"/>
          <w:i w:val="0"/>
          <w:sz w:val="21"/>
        </w:rPr>
        <w:t>• masquerade — a masked dancer at a festival</w:t>
      </w:r>
    </w:p>
    <w:p>
      <w:pPr>
        <w:keepNext/>
        <w:spacing w:after="20"/>
      </w:pPr>
      <w:r>
        <w:rPr>
          <w:b/>
          <w:i w:val="0"/>
          <w:color w:val="142C5A"/>
          <w:sz w:val="21"/>
        </w:rPr>
        <w:t>Worksheet</w:t>
      </w:r>
    </w:p>
    <w:p>
      <w:pPr>
        <w:spacing w:after="20"/>
        <w:ind w:left="351" w:hanging="351"/>
      </w:pPr>
      <w:r>
        <w:rPr>
          <w:b w:val="0"/>
          <w:i w:val="0"/>
          <w:sz w:val="21"/>
        </w:rPr>
        <w:t>1. A special time of celebration is a ___.</w:t>
      </w:r>
    </w:p>
    <w:p>
      <w:pPr>
        <w:spacing w:after="60"/>
        <w:ind w:left="652" w:hanging="340"/>
      </w:pPr>
      <w:r>
        <w:rPr>
          <w:b w:val="0"/>
          <w:i w:val="0"/>
          <w:sz w:val="21"/>
        </w:rPr>
        <w:t>A) festival B) market C) school D) farm</w:t>
      </w:r>
    </w:p>
    <w:p>
      <w:pPr>
        <w:spacing w:after="20"/>
        <w:ind w:left="351" w:hanging="351"/>
      </w:pPr>
      <w:r>
        <w:rPr>
          <w:b w:val="0"/>
          <w:i w:val="0"/>
          <w:sz w:val="21"/>
        </w:rPr>
        <w:t>2. The ___ Festival thanks God for the new harvest.</w:t>
      </w:r>
    </w:p>
    <w:p>
      <w:pPr>
        <w:spacing w:after="60"/>
        <w:ind w:left="652" w:hanging="340"/>
      </w:pPr>
      <w:r>
        <w:rPr>
          <w:b w:val="0"/>
          <w:i w:val="0"/>
          <w:sz w:val="21"/>
        </w:rPr>
        <w:t>A) New Yam B) Christmas C) Easter D) Sallah</w:t>
      </w:r>
    </w:p>
    <w:p>
      <w:pPr>
        <w:spacing w:after="20"/>
        <w:ind w:left="351" w:hanging="351"/>
      </w:pPr>
      <w:r>
        <w:rPr>
          <w:b w:val="0"/>
          <w:i w:val="0"/>
          <w:sz w:val="21"/>
        </w:rPr>
        <w:t>3. The ___ festival is celebrated by Muslims.</w:t>
      </w:r>
    </w:p>
    <w:p>
      <w:pPr>
        <w:spacing w:after="60"/>
        <w:ind w:left="652" w:hanging="340"/>
      </w:pPr>
      <w:r>
        <w:rPr>
          <w:b w:val="0"/>
          <w:i w:val="0"/>
          <w:sz w:val="21"/>
        </w:rPr>
        <w:t>A) Eid B) New Yam C) Easter D) Christmas</w:t>
      </w:r>
    </w:p>
    <w:p>
      <w:pPr>
        <w:spacing w:after="0"/>
      </w:pPr>
      <w:r>
        <w:br w:type="page"/>
      </w:r>
    </w:p>
    <w:p>
      <w:pPr>
        <w:spacing w:after="20"/>
        <w:ind w:left="351" w:hanging="351"/>
      </w:pPr>
      <w:r>
        <w:rPr>
          <w:b w:val="0"/>
          <w:i w:val="0"/>
          <w:sz w:val="21"/>
        </w:rPr>
        <w:t>4. We dance, sing and ___ at a festival.</w:t>
      </w:r>
    </w:p>
    <w:p>
      <w:pPr>
        <w:spacing w:after="60"/>
        <w:ind w:left="652" w:hanging="340"/>
      </w:pPr>
      <w:r>
        <w:rPr>
          <w:b w:val="0"/>
          <w:i w:val="0"/>
          <w:sz w:val="21"/>
        </w:rPr>
        <w:t>A) drum B) sleep C) cry D) fight</w:t>
      </w:r>
    </w:p>
    <w:p>
      <w:pPr>
        <w:spacing w:after="20"/>
        <w:ind w:left="351" w:hanging="351"/>
      </w:pPr>
      <w:r>
        <w:rPr>
          <w:b w:val="0"/>
          <w:i w:val="0"/>
          <w:sz w:val="21"/>
        </w:rPr>
        <w:t>5. Fill in: Festivals show our _____.</w:t>
      </w:r>
    </w:p>
    <w:p>
      <w:pPr>
        <w:spacing w:after="20"/>
        <w:ind w:left="351" w:hanging="351"/>
      </w:pPr>
      <w:r>
        <w:rPr>
          <w:b w:val="0"/>
          <w:i w:val="0"/>
          <w:sz w:val="21"/>
        </w:rPr>
        <w:t>6. Mention two Nigerian festivals.</w:t>
      </w:r>
    </w:p>
    <w:p>
      <w:pPr>
        <w:spacing w:after="20"/>
        <w:ind w:left="351" w:hanging="351"/>
      </w:pPr>
      <w:r>
        <w:rPr>
          <w:b w:val="0"/>
          <w:i w:val="0"/>
          <w:sz w:val="21"/>
        </w:rPr>
        <w:t>7. Write what we do at a festival.</w:t>
      </w:r>
    </w:p>
    <w:p>
      <w:pPr>
        <w:keepNext/>
        <w:spacing w:after="20"/>
      </w:pPr>
      <w:r>
        <w:rPr>
          <w:b/>
          <w:i w:val="0"/>
          <w:color w:val="142C5A"/>
          <w:sz w:val="21"/>
        </w:rPr>
        <w:t>My own work</w:t>
      </w:r>
    </w:p>
    <w:p>
      <w:pPr>
        <w:spacing w:after="20"/>
        <w:ind w:left="312" w:hanging="227"/>
      </w:pPr>
      <w:r>
        <w:rPr>
          <w:b w:val="0"/>
          <w:i w:val="0"/>
          <w:sz w:val="21"/>
        </w:rPr>
        <w:t>• Draw people dancing at a festival.</w:t>
      </w:r>
    </w:p>
    <w:p>
      <w:pPr>
        <w:spacing w:after="60"/>
        <w:pBdr>
          <w:bottom w:val="single" w:sz="6" w:color="BBBBBB"/>
        </w:pBdr>
      </w:pPr>
    </w:p>
    <w:p>
      <w:pPr>
        <w:pStyle w:val="Heading2"/>
        <w:keepNext/>
        <w:spacing w:before="200" w:after="60"/>
      </w:pPr>
      <w:r>
        <w:rPr>
          <w:b/>
          <w:i w:val="0"/>
          <w:color w:val="142C5A"/>
          <w:sz w:val="25"/>
        </w:rPr>
        <w:t>WEEK 4 — NIGERIAN CRAFTS</w:t>
      </w:r>
    </w:p>
    <w:p>
      <w:pPr>
        <w:keepNext/>
        <w:spacing w:after="20"/>
      </w:pPr>
      <w:r>
        <w:rPr>
          <w:b/>
          <w:i w:val="0"/>
          <w:color w:val="142C5A"/>
          <w:sz w:val="21"/>
        </w:rPr>
        <w:t>You will learn to</w:t>
      </w:r>
    </w:p>
    <w:p>
      <w:pPr>
        <w:spacing w:after="20"/>
        <w:ind w:left="312" w:hanging="227"/>
      </w:pPr>
      <w:r>
        <w:rPr>
          <w:b w:val="0"/>
          <w:i w:val="0"/>
          <w:sz w:val="21"/>
        </w:rPr>
        <w:t>• say what a craft is</w:t>
      </w:r>
    </w:p>
    <w:p>
      <w:pPr>
        <w:spacing w:after="20"/>
        <w:ind w:left="312" w:hanging="227"/>
      </w:pPr>
      <w:r>
        <w:rPr>
          <w:b w:val="0"/>
          <w:i w:val="0"/>
          <w:sz w:val="21"/>
        </w:rPr>
        <w:t>• name Nigerian crafts</w:t>
      </w:r>
    </w:p>
    <w:p>
      <w:pPr>
        <w:spacing w:after="20"/>
        <w:ind w:left="312" w:hanging="227"/>
      </w:pPr>
      <w:r>
        <w:rPr>
          <w:b w:val="0"/>
          <w:i w:val="0"/>
          <w:sz w:val="21"/>
        </w:rPr>
        <w:t>• value our crafts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something made with the hands.</w:t>
      </w:r>
    </w:p>
    <w:p>
      <w:pPr>
        <w:spacing w:after="20"/>
        <w:ind w:left="312" w:hanging="227"/>
      </w:pPr>
      <w:r>
        <w:rPr>
          <w:b w:val="0"/>
          <w:i w:val="0"/>
          <w:sz w:val="21"/>
        </w:rPr>
        <w:t xml:space="preserve">• Our people weave </w:t>
      </w:r>
      <w:r>
        <w:rPr>
          <w:b/>
          <w:i w:val="0"/>
          <w:sz w:val="21"/>
        </w:rPr>
        <w:t>cloth</w:t>
      </w:r>
      <w:r>
        <w:rPr>
          <w:b w:val="0"/>
          <w:i w:val="0"/>
          <w:sz w:val="21"/>
        </w:rPr>
        <w:t>, like the aso-oke and akwete.</w:t>
      </w:r>
    </w:p>
    <w:p>
      <w:pPr>
        <w:spacing w:after="20"/>
        <w:ind w:left="312" w:hanging="227"/>
      </w:pPr>
      <w:r>
        <w:rPr>
          <w:b w:val="0"/>
          <w:i w:val="0"/>
          <w:sz w:val="21"/>
        </w:rPr>
        <w:t xml:space="preserve">• Our people make </w:t>
      </w:r>
      <w:r>
        <w:rPr>
          <w:b/>
          <w:i w:val="0"/>
          <w:sz w:val="21"/>
        </w:rPr>
        <w:t>mats</w:t>
      </w:r>
      <w:r>
        <w:rPr>
          <w:b w:val="0"/>
          <w:i w:val="0"/>
          <w:sz w:val="21"/>
        </w:rPr>
        <w:t xml:space="preserve"> and </w:t>
      </w:r>
      <w:r>
        <w:rPr>
          <w:b/>
          <w:i w:val="0"/>
          <w:sz w:val="21"/>
        </w:rPr>
        <w:t>baskets</w:t>
      </w:r>
      <w:r>
        <w:rPr>
          <w:b w:val="0"/>
          <w:i w:val="0"/>
          <w:sz w:val="21"/>
        </w:rPr>
        <w:t xml:space="preserve"> from straw.</w:t>
      </w:r>
    </w:p>
    <w:p>
      <w:pPr>
        <w:spacing w:after="20"/>
        <w:ind w:left="312" w:hanging="227"/>
      </w:pPr>
      <w:r>
        <w:rPr>
          <w:b w:val="0"/>
          <w:i w:val="0"/>
          <w:sz w:val="21"/>
        </w:rPr>
        <w:t xml:space="preserve">• Our people mould </w:t>
      </w:r>
      <w:r>
        <w:rPr>
          <w:b/>
          <w:i w:val="0"/>
          <w:sz w:val="21"/>
        </w:rPr>
        <w:t>pots</w:t>
      </w:r>
      <w:r>
        <w:rPr>
          <w:b w:val="0"/>
          <w:i w:val="0"/>
          <w:sz w:val="21"/>
        </w:rPr>
        <w:t xml:space="preserve"> from clay.</w:t>
      </w:r>
    </w:p>
    <w:p>
      <w:pPr>
        <w:spacing w:after="20"/>
        <w:ind w:left="312" w:hanging="227"/>
      </w:pPr>
      <w:r>
        <w:rPr>
          <w:b w:val="0"/>
          <w:i w:val="0"/>
          <w:sz w:val="21"/>
        </w:rPr>
        <w:t xml:space="preserve">• Our people carve </w:t>
      </w:r>
      <w:r>
        <w:rPr>
          <w:b/>
          <w:i w:val="0"/>
          <w:sz w:val="21"/>
        </w:rPr>
        <w:t>wood</w:t>
      </w:r>
      <w:r>
        <w:rPr>
          <w:b w:val="0"/>
          <w:i w:val="0"/>
          <w:sz w:val="21"/>
        </w:rPr>
        <w:t xml:space="preserve"> into masks and stools.</w:t>
      </w:r>
    </w:p>
    <w:p>
      <w:pPr>
        <w:spacing w:after="20"/>
        <w:ind w:left="312" w:hanging="227"/>
      </w:pPr>
      <w:r>
        <w:rPr>
          <w:b w:val="0"/>
          <w:i w:val="0"/>
          <w:sz w:val="21"/>
        </w:rPr>
        <w:t xml:space="preserve">• Our people make </w:t>
      </w:r>
      <w:r>
        <w:rPr>
          <w:b/>
          <w:i w:val="0"/>
          <w:sz w:val="21"/>
        </w:rPr>
        <w:t>beads</w:t>
      </w:r>
      <w:r>
        <w:rPr>
          <w:b w:val="0"/>
          <w:i w:val="0"/>
          <w:sz w:val="21"/>
        </w:rPr>
        <w:t xml:space="preserve"> and </w:t>
      </w:r>
      <w:r>
        <w:rPr>
          <w:b/>
          <w:i w:val="0"/>
          <w:sz w:val="21"/>
        </w:rPr>
        <w:t>leather</w:t>
      </w:r>
      <w:r>
        <w:rPr>
          <w:b w:val="0"/>
          <w:i w:val="0"/>
          <w:sz w:val="21"/>
        </w:rPr>
        <w:t xml:space="preserve"> work.</w:t>
      </w:r>
    </w:p>
    <w:p>
      <w:pPr>
        <w:spacing w:after="20"/>
        <w:ind w:left="312" w:hanging="227"/>
      </w:pPr>
      <w:r>
        <w:rPr>
          <w:b w:val="0"/>
          <w:i w:val="0"/>
          <w:sz w:val="21"/>
        </w:rPr>
        <w:t>• Crafts are useful and beautiful.</w:t>
      </w:r>
    </w:p>
    <w:p>
      <w:pPr>
        <w:spacing w:after="20"/>
        <w:ind w:left="312" w:hanging="227"/>
      </w:pPr>
      <w:r>
        <w:rPr>
          <w:b w:val="0"/>
          <w:i w:val="0"/>
          <w:sz w:val="21"/>
        </w:rPr>
        <w:t>• Crafts are part of our culture.</w:t>
      </w:r>
    </w:p>
    <w:p>
      <w:pPr>
        <w:spacing w:after="20"/>
        <w:ind w:left="312" w:hanging="227"/>
      </w:pPr>
      <w:r>
        <w:rPr>
          <w:b w:val="0"/>
          <w:i w:val="0"/>
          <w:sz w:val="21"/>
        </w:rPr>
        <w:t>• We can use or sell crafts.</w:t>
      </w:r>
    </w:p>
    <w:p>
      <w:pPr>
        <w:spacing w:after="20"/>
        <w:ind w:left="312" w:hanging="227"/>
      </w:pPr>
      <w:r>
        <w:rPr>
          <w:b w:val="0"/>
          <w:i w:val="0"/>
          <w:sz w:val="21"/>
        </w:rPr>
        <w:t>• We value the crafts our people make.</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Name one Nigerian craft.</w:t>
      </w:r>
    </w:p>
    <w:p>
      <w:pPr>
        <w:spacing w:after="20"/>
        <w:ind w:left="351" w:hanging="351"/>
      </w:pPr>
      <w:r>
        <w:rPr>
          <w:b w:val="0"/>
          <w:i w:val="0"/>
          <w:sz w:val="21"/>
        </w:rPr>
        <w:t>3. What do we make from clay?</w:t>
      </w:r>
    </w:p>
    <w:p>
      <w:pPr>
        <w:keepNext/>
        <w:spacing w:after="20"/>
      </w:pPr>
      <w:r>
        <w:rPr>
          <w:b/>
          <w:i w:val="0"/>
          <w:color w:val="142C5A"/>
          <w:sz w:val="21"/>
        </w:rPr>
        <w:t>Words for my notebook</w:t>
      </w:r>
    </w:p>
    <w:p>
      <w:pPr>
        <w:spacing w:after="20"/>
        <w:ind w:left="312" w:hanging="227"/>
      </w:pPr>
      <w:r>
        <w:rPr>
          <w:b w:val="0"/>
          <w:i w:val="0"/>
          <w:sz w:val="21"/>
        </w:rPr>
        <w:t>• craft — something made with the hands</w:t>
      </w:r>
    </w:p>
    <w:p>
      <w:pPr>
        <w:spacing w:after="20"/>
        <w:ind w:left="312" w:hanging="227"/>
      </w:pPr>
      <w:r>
        <w:rPr>
          <w:b w:val="0"/>
          <w:i w:val="0"/>
          <w:sz w:val="21"/>
        </w:rPr>
        <w:t>• weaving — making cloth or mats by crossing strands</w:t>
      </w:r>
    </w:p>
    <w:p>
      <w:pPr>
        <w:spacing w:after="20"/>
        <w:ind w:left="312" w:hanging="227"/>
      </w:pPr>
      <w:r>
        <w:rPr>
          <w:b w:val="0"/>
          <w:i w:val="0"/>
          <w:sz w:val="21"/>
        </w:rPr>
        <w:t>• carving — cutting wood into shapes</w:t>
      </w:r>
    </w:p>
    <w:p>
      <w:pPr>
        <w:keepNext/>
        <w:spacing w:after="20"/>
      </w:pPr>
      <w:r>
        <w:rPr>
          <w:b/>
          <w:i w:val="0"/>
          <w:color w:val="142C5A"/>
          <w:sz w:val="21"/>
        </w:rPr>
        <w:t>Worksheet</w:t>
      </w:r>
    </w:p>
    <w:p>
      <w:pPr>
        <w:spacing w:after="20"/>
        <w:ind w:left="351" w:hanging="351"/>
      </w:pPr>
      <w:r>
        <w:rPr>
          <w:b w:val="0"/>
          <w:i w:val="0"/>
          <w:sz w:val="21"/>
        </w:rPr>
        <w:t>1. Something made with the hands is a ___.</w:t>
      </w:r>
    </w:p>
    <w:p>
      <w:pPr>
        <w:spacing w:after="60"/>
        <w:ind w:left="652" w:hanging="340"/>
      </w:pPr>
      <w:r>
        <w:rPr>
          <w:b w:val="0"/>
          <w:i w:val="0"/>
          <w:sz w:val="21"/>
        </w:rPr>
        <w:t>A) craft B) song C) dance D) food</w:t>
      </w:r>
    </w:p>
    <w:p>
      <w:pPr>
        <w:spacing w:after="20"/>
        <w:ind w:left="351" w:hanging="351"/>
      </w:pPr>
      <w:r>
        <w:rPr>
          <w:b w:val="0"/>
          <w:i w:val="0"/>
          <w:sz w:val="21"/>
        </w:rPr>
        <w:t>2. Our people weave cloth, mats and ___.</w:t>
      </w:r>
    </w:p>
    <w:p>
      <w:pPr>
        <w:spacing w:after="60"/>
        <w:ind w:left="652" w:hanging="340"/>
      </w:pPr>
      <w:r>
        <w:rPr>
          <w:b w:val="0"/>
          <w:i w:val="0"/>
          <w:sz w:val="21"/>
        </w:rPr>
        <w:t>A) baskets B) stones C) cars D) books</w:t>
      </w:r>
    </w:p>
    <w:p>
      <w:pPr>
        <w:spacing w:after="20"/>
        <w:ind w:left="351" w:hanging="351"/>
      </w:pPr>
      <w:r>
        <w:rPr>
          <w:b w:val="0"/>
          <w:i w:val="0"/>
          <w:sz w:val="21"/>
        </w:rPr>
        <w:t>3. Our people mould ___ from clay.</w:t>
      </w:r>
    </w:p>
    <w:p>
      <w:pPr>
        <w:spacing w:after="60"/>
        <w:ind w:left="652" w:hanging="340"/>
      </w:pPr>
      <w:r>
        <w:rPr>
          <w:b w:val="0"/>
          <w:i w:val="0"/>
          <w:sz w:val="21"/>
        </w:rPr>
        <w:t>A) pots B) cars C) planes D) phones</w:t>
      </w:r>
    </w:p>
    <w:p>
      <w:pPr>
        <w:spacing w:after="20"/>
        <w:ind w:left="351" w:hanging="351"/>
      </w:pPr>
      <w:r>
        <w:rPr>
          <w:b w:val="0"/>
          <w:i w:val="0"/>
          <w:sz w:val="21"/>
        </w:rPr>
        <w:t>4. Our people carve ___ into masks.</w:t>
      </w:r>
    </w:p>
    <w:p>
      <w:pPr>
        <w:spacing w:after="60"/>
        <w:ind w:left="652" w:hanging="340"/>
      </w:pPr>
      <w:r>
        <w:rPr>
          <w:b w:val="0"/>
          <w:i w:val="0"/>
          <w:sz w:val="21"/>
        </w:rPr>
        <w:t>A) wood B) water C) air D) sand</w:t>
      </w:r>
    </w:p>
    <w:p>
      <w:pPr>
        <w:spacing w:after="20"/>
        <w:ind w:left="351" w:hanging="351"/>
      </w:pPr>
      <w:r>
        <w:rPr>
          <w:b w:val="0"/>
          <w:i w:val="0"/>
          <w:sz w:val="21"/>
        </w:rPr>
        <w:t>5. Fill in: Making cloth by crossing strands is _____.</w:t>
      </w:r>
    </w:p>
    <w:p>
      <w:pPr>
        <w:spacing w:after="20"/>
        <w:ind w:left="351" w:hanging="351"/>
      </w:pPr>
      <w:r>
        <w:rPr>
          <w:b w:val="0"/>
          <w:i w:val="0"/>
          <w:sz w:val="21"/>
        </w:rPr>
        <w:t>6. Mention two Nigerian crafts.</w:t>
      </w:r>
    </w:p>
    <w:p>
      <w:pPr>
        <w:spacing w:after="20"/>
        <w:ind w:left="351" w:hanging="351"/>
      </w:pPr>
      <w:r>
        <w:rPr>
          <w:b w:val="0"/>
          <w:i w:val="0"/>
          <w:sz w:val="21"/>
        </w:rPr>
        <w:t>7. Write what we make from clay.</w:t>
      </w:r>
    </w:p>
    <w:p>
      <w:pPr>
        <w:keepNext/>
        <w:spacing w:after="20"/>
      </w:pPr>
      <w:r>
        <w:rPr>
          <w:b/>
          <w:i w:val="0"/>
          <w:color w:val="142C5A"/>
          <w:sz w:val="21"/>
        </w:rPr>
        <w:t>My own work</w:t>
      </w:r>
    </w:p>
    <w:p>
      <w:pPr>
        <w:spacing w:after="20"/>
        <w:ind w:left="312" w:hanging="227"/>
      </w:pPr>
      <w:r>
        <w:rPr>
          <w:b w:val="0"/>
          <w:i w:val="0"/>
          <w:sz w:val="21"/>
        </w:rPr>
        <w:t>• Draw one Nigerian craft.</w:t>
      </w:r>
    </w:p>
    <w:p>
      <w:pPr>
        <w:spacing w:after="60"/>
        <w:pBdr>
          <w:bottom w:val="single" w:sz="6" w:color="BBBBBB"/>
        </w:pBdr>
      </w:pPr>
    </w:p>
    <w:p>
      <w:pPr>
        <w:pStyle w:val="Heading2"/>
        <w:keepNext/>
        <w:spacing w:before="200" w:after="60"/>
      </w:pPr>
      <w:r>
        <w:rPr>
          <w:b/>
          <w:i w:val="0"/>
          <w:color w:val="142C5A"/>
          <w:sz w:val="25"/>
        </w:rPr>
        <w:t>WEEK 5 — NIGERIAN MUSIC AND DANCE</w:t>
      </w:r>
    </w:p>
    <w:p>
      <w:pPr>
        <w:keepNext/>
        <w:spacing w:after="20"/>
      </w:pPr>
      <w:r>
        <w:rPr>
          <w:b/>
          <w:i w:val="0"/>
          <w:color w:val="142C5A"/>
          <w:sz w:val="21"/>
        </w:rPr>
        <w:t>You will learn to</w:t>
      </w:r>
    </w:p>
    <w:p>
      <w:pPr>
        <w:spacing w:after="20"/>
        <w:ind w:left="312" w:hanging="227"/>
      </w:pPr>
      <w:r>
        <w:rPr>
          <w:b w:val="0"/>
          <w:i w:val="0"/>
          <w:sz w:val="21"/>
        </w:rPr>
        <w:t>• name Nigerian musical instruments</w:t>
      </w:r>
    </w:p>
    <w:p>
      <w:pPr>
        <w:spacing w:after="20"/>
        <w:ind w:left="312" w:hanging="227"/>
      </w:pPr>
      <w:r>
        <w:rPr>
          <w:b w:val="0"/>
          <w:i w:val="0"/>
          <w:sz w:val="21"/>
        </w:rPr>
        <w:t>• name Nigerian dances</w:t>
      </w:r>
    </w:p>
    <w:p>
      <w:pPr>
        <w:spacing w:after="20"/>
        <w:ind w:left="312" w:hanging="227"/>
      </w:pPr>
      <w:r>
        <w:rPr>
          <w:b w:val="0"/>
          <w:i w:val="0"/>
          <w:sz w:val="21"/>
        </w:rPr>
        <w:t>• enjoy our music</w:t>
      </w:r>
    </w:p>
    <w:p>
      <w:pPr>
        <w:keepNext/>
        <w:spacing w:after="20"/>
      </w:pPr>
      <w:r>
        <w:rPr>
          <w:b/>
          <w:i w:val="0"/>
          <w:color w:val="142C5A"/>
          <w:sz w:val="21"/>
        </w:rPr>
        <w:t>Things to know</w:t>
      </w:r>
    </w:p>
    <w:p>
      <w:pPr>
        <w:spacing w:after="20"/>
        <w:ind w:left="312" w:hanging="227"/>
      </w:pPr>
      <w:r>
        <w:rPr>
          <w:b w:val="0"/>
          <w:i w:val="0"/>
          <w:sz w:val="21"/>
        </w:rPr>
        <w:t>• Nigeria has many kinds of music.</w:t>
      </w:r>
    </w:p>
    <w:p>
      <w:pPr>
        <w:spacing w:after="20"/>
        <w:ind w:left="312" w:hanging="227"/>
      </w:pPr>
      <w:r>
        <w:rPr>
          <w:b w:val="0"/>
          <w:i w:val="0"/>
          <w:sz w:val="21"/>
        </w:rPr>
        <w:t xml:space="preserve">• The </w:t>
      </w:r>
      <w:r>
        <w:rPr>
          <w:b/>
          <w:i w:val="0"/>
          <w:sz w:val="21"/>
        </w:rPr>
        <w:t>talking drum</w:t>
      </w:r>
      <w:r>
        <w:rPr>
          <w:b w:val="0"/>
          <w:i w:val="0"/>
          <w:sz w:val="21"/>
        </w:rPr>
        <w:t xml:space="preserve"> is a famous drum.</w:t>
      </w:r>
    </w:p>
    <w:p>
      <w:pPr>
        <w:spacing w:after="20"/>
        <w:ind w:left="312" w:hanging="227"/>
      </w:pPr>
      <w:r>
        <w:rPr>
          <w:b w:val="0"/>
          <w:i w:val="0"/>
          <w:sz w:val="21"/>
        </w:rPr>
        <w:t xml:space="preserve">• The </w:t>
      </w:r>
      <w:r>
        <w:rPr>
          <w:b/>
          <w:i w:val="0"/>
          <w:sz w:val="21"/>
        </w:rPr>
        <w:t>gong</w:t>
      </w:r>
      <w:r>
        <w:rPr>
          <w:b w:val="0"/>
          <w:i w:val="0"/>
          <w:sz w:val="21"/>
        </w:rPr>
        <w:t xml:space="preserve">, </w:t>
      </w:r>
      <w:r>
        <w:rPr>
          <w:b/>
          <w:i w:val="0"/>
          <w:sz w:val="21"/>
        </w:rPr>
        <w:t>shekere</w:t>
      </w:r>
      <w:r>
        <w:rPr>
          <w:b w:val="0"/>
          <w:i w:val="0"/>
          <w:sz w:val="21"/>
        </w:rPr>
        <w:t xml:space="preserve"> and </w:t>
      </w:r>
      <w:r>
        <w:rPr>
          <w:b/>
          <w:i w:val="0"/>
          <w:sz w:val="21"/>
        </w:rPr>
        <w:t>flute</w:t>
      </w:r>
      <w:r>
        <w:rPr>
          <w:b w:val="0"/>
          <w:i w:val="0"/>
          <w:sz w:val="21"/>
        </w:rPr>
        <w:t xml:space="preserve"> are local instruments.</w:t>
      </w:r>
    </w:p>
    <w:p>
      <w:pPr>
        <w:spacing w:after="20"/>
        <w:ind w:left="312" w:hanging="227"/>
      </w:pPr>
      <w:r>
        <w:rPr>
          <w:b w:val="0"/>
          <w:i w:val="0"/>
          <w:sz w:val="21"/>
        </w:rPr>
        <w:t>• Our people sing and dance at festivals.</w:t>
      </w:r>
    </w:p>
    <w:p>
      <w:pPr>
        <w:spacing w:after="20"/>
        <w:ind w:left="312" w:hanging="227"/>
      </w:pPr>
      <w:r>
        <w:rPr>
          <w:b w:val="0"/>
          <w:i w:val="0"/>
          <w:sz w:val="21"/>
        </w:rPr>
        <w:t>• Each ethnic group has its own music and dance.</w:t>
      </w:r>
    </w:p>
    <w:p>
      <w:pPr>
        <w:spacing w:after="20"/>
        <w:ind w:left="312" w:hanging="227"/>
      </w:pPr>
      <w:r>
        <w:rPr>
          <w:b w:val="0"/>
          <w:i w:val="0"/>
          <w:sz w:val="21"/>
        </w:rPr>
        <w:t xml:space="preserve">• The </w:t>
      </w:r>
      <w:r>
        <w:rPr>
          <w:b/>
          <w:i w:val="0"/>
          <w:sz w:val="21"/>
        </w:rPr>
        <w:t>Bata</w:t>
      </w:r>
      <w:r>
        <w:rPr>
          <w:b w:val="0"/>
          <w:i w:val="0"/>
          <w:sz w:val="21"/>
        </w:rPr>
        <w:t xml:space="preserve"> dance is a Yoruba dance.</w:t>
      </w:r>
    </w:p>
    <w:p>
      <w:pPr>
        <w:spacing w:after="0"/>
      </w:pPr>
      <w:r>
        <w:br w:type="page"/>
      </w:r>
    </w:p>
    <w:p>
      <w:pPr>
        <w:spacing w:after="20"/>
        <w:ind w:left="312" w:hanging="227"/>
      </w:pPr>
      <w:r>
        <w:rPr>
          <w:b w:val="0"/>
          <w:i w:val="0"/>
          <w:sz w:val="21"/>
        </w:rPr>
        <w:t>• Dance and music go together.</w:t>
      </w:r>
    </w:p>
    <w:p>
      <w:pPr>
        <w:spacing w:after="20"/>
        <w:ind w:left="312" w:hanging="227"/>
      </w:pPr>
      <w:r>
        <w:rPr>
          <w:b w:val="0"/>
          <w:i w:val="0"/>
          <w:sz w:val="21"/>
        </w:rPr>
        <w:t>• Music tells stories and praises people.</w:t>
      </w:r>
    </w:p>
    <w:p>
      <w:pPr>
        <w:spacing w:after="20"/>
        <w:ind w:left="312" w:hanging="227"/>
      </w:pPr>
      <w:r>
        <w:rPr>
          <w:b w:val="0"/>
          <w:i w:val="0"/>
          <w:sz w:val="21"/>
        </w:rPr>
        <w:t>• Music and dance are part of our culture.</w:t>
      </w:r>
    </w:p>
    <w:p>
      <w:pPr>
        <w:spacing w:after="20"/>
        <w:ind w:left="312" w:hanging="227"/>
      </w:pPr>
      <w:r>
        <w:rPr>
          <w:b w:val="0"/>
          <w:i w:val="0"/>
          <w:sz w:val="21"/>
        </w:rPr>
        <w:t>• We enjoy and respect our music.</w:t>
      </w:r>
    </w:p>
    <w:p>
      <w:pPr>
        <w:keepNext/>
        <w:spacing w:after="20"/>
      </w:pPr>
      <w:r>
        <w:rPr>
          <w:b/>
          <w:i w:val="0"/>
          <w:color w:val="142C5A"/>
          <w:sz w:val="21"/>
        </w:rPr>
        <w:t>Let us talk</w:t>
      </w:r>
    </w:p>
    <w:p>
      <w:pPr>
        <w:spacing w:after="20"/>
        <w:ind w:left="351" w:hanging="351"/>
      </w:pPr>
      <w:r>
        <w:rPr>
          <w:b w:val="0"/>
          <w:i w:val="0"/>
          <w:sz w:val="21"/>
        </w:rPr>
        <w:t>1. Name one Nigerian musical instrument.</w:t>
      </w:r>
    </w:p>
    <w:p>
      <w:pPr>
        <w:spacing w:after="20"/>
        <w:ind w:left="351" w:hanging="351"/>
      </w:pPr>
      <w:r>
        <w:rPr>
          <w:b w:val="0"/>
          <w:i w:val="0"/>
          <w:sz w:val="21"/>
        </w:rPr>
        <w:t>2. Name one Nigerian dance.</w:t>
      </w:r>
    </w:p>
    <w:p>
      <w:pPr>
        <w:spacing w:after="20"/>
        <w:ind w:left="351" w:hanging="351"/>
      </w:pPr>
      <w:r>
        <w:rPr>
          <w:b w:val="0"/>
          <w:i w:val="0"/>
          <w:sz w:val="21"/>
        </w:rPr>
        <w:t>3. When do we dance?</w:t>
      </w:r>
    </w:p>
    <w:p>
      <w:pPr>
        <w:keepNext/>
        <w:spacing w:after="20"/>
      </w:pPr>
      <w:r>
        <w:rPr>
          <w:b/>
          <w:i w:val="0"/>
          <w:color w:val="142C5A"/>
          <w:sz w:val="21"/>
        </w:rPr>
        <w:t>Words for my notebook</w:t>
      </w:r>
    </w:p>
    <w:p>
      <w:pPr>
        <w:spacing w:after="20"/>
        <w:ind w:left="312" w:hanging="227"/>
      </w:pPr>
      <w:r>
        <w:rPr>
          <w:b w:val="0"/>
          <w:i w:val="0"/>
          <w:sz w:val="21"/>
        </w:rPr>
        <w:t>• talking drum — a drum that can mimic speech</w:t>
      </w:r>
    </w:p>
    <w:p>
      <w:pPr>
        <w:spacing w:after="20"/>
        <w:ind w:left="312" w:hanging="227"/>
      </w:pPr>
      <w:r>
        <w:rPr>
          <w:b w:val="0"/>
          <w:i w:val="0"/>
          <w:sz w:val="21"/>
        </w:rPr>
        <w:t>• shekere — a shaken instrument</w:t>
      </w:r>
    </w:p>
    <w:p>
      <w:pPr>
        <w:spacing w:after="20"/>
        <w:ind w:left="312" w:hanging="227"/>
      </w:pPr>
      <w:r>
        <w:rPr>
          <w:b w:val="0"/>
          <w:i w:val="0"/>
          <w:sz w:val="21"/>
        </w:rPr>
        <w:t>• dance — moving the body to music</w:t>
      </w:r>
    </w:p>
    <w:p>
      <w:pPr>
        <w:keepNext/>
        <w:spacing w:after="20"/>
      </w:pPr>
      <w:r>
        <w:rPr>
          <w:b/>
          <w:i w:val="0"/>
          <w:color w:val="142C5A"/>
          <w:sz w:val="21"/>
        </w:rPr>
        <w:t>Worksheet</w:t>
      </w:r>
    </w:p>
    <w:p>
      <w:pPr>
        <w:spacing w:after="20"/>
        <w:ind w:left="351" w:hanging="351"/>
      </w:pPr>
      <w:r>
        <w:rPr>
          <w:b w:val="0"/>
          <w:i w:val="0"/>
          <w:sz w:val="21"/>
        </w:rPr>
        <w:t>1. A famous Nigerian drum is the ___ drum.</w:t>
      </w:r>
    </w:p>
    <w:p>
      <w:pPr>
        <w:spacing w:after="60"/>
        <w:ind w:left="652" w:hanging="340"/>
      </w:pPr>
      <w:r>
        <w:rPr>
          <w:b w:val="0"/>
          <w:i w:val="0"/>
          <w:sz w:val="21"/>
        </w:rPr>
        <w:t>A) talking B) water C) stone D) paper</w:t>
      </w:r>
    </w:p>
    <w:p>
      <w:pPr>
        <w:spacing w:after="20"/>
        <w:ind w:left="351" w:hanging="351"/>
      </w:pPr>
      <w:r>
        <w:rPr>
          <w:b w:val="0"/>
          <w:i w:val="0"/>
          <w:sz w:val="21"/>
        </w:rPr>
        <w:t>2. The ___ is a shaken instrument.</w:t>
      </w:r>
    </w:p>
    <w:p>
      <w:pPr>
        <w:spacing w:after="60"/>
        <w:ind w:left="652" w:hanging="340"/>
      </w:pPr>
      <w:r>
        <w:rPr>
          <w:b w:val="0"/>
          <w:i w:val="0"/>
          <w:sz w:val="21"/>
        </w:rPr>
        <w:t>A) shekere B) flute C) gong D) piano</w:t>
      </w:r>
    </w:p>
    <w:p>
      <w:pPr>
        <w:spacing w:after="20"/>
        <w:ind w:left="351" w:hanging="351"/>
      </w:pPr>
      <w:r>
        <w:rPr>
          <w:b w:val="0"/>
          <w:i w:val="0"/>
          <w:sz w:val="21"/>
        </w:rPr>
        <w:t>3. The Bata dance is a ___ dance.</w:t>
      </w:r>
    </w:p>
    <w:p>
      <w:pPr>
        <w:spacing w:after="60"/>
        <w:ind w:left="652" w:hanging="340"/>
      </w:pPr>
      <w:r>
        <w:rPr>
          <w:b w:val="0"/>
          <w:i w:val="0"/>
          <w:sz w:val="21"/>
        </w:rPr>
        <w:t>A) Yoruba B) Hausa C) foreign D) school</w:t>
      </w:r>
    </w:p>
    <w:p>
      <w:pPr>
        <w:spacing w:after="20"/>
        <w:ind w:left="351" w:hanging="351"/>
      </w:pPr>
      <w:r>
        <w:rPr>
          <w:b w:val="0"/>
          <w:i w:val="0"/>
          <w:sz w:val="21"/>
        </w:rPr>
        <w:t>4. Music tells stories and ___ people.</w:t>
      </w:r>
    </w:p>
    <w:p>
      <w:pPr>
        <w:spacing w:after="60"/>
        <w:ind w:left="652" w:hanging="340"/>
      </w:pPr>
      <w:r>
        <w:rPr>
          <w:b w:val="0"/>
          <w:i w:val="0"/>
          <w:sz w:val="21"/>
        </w:rPr>
        <w:t>A) praises B) frightens C) hurts D) hides</w:t>
      </w:r>
    </w:p>
    <w:p>
      <w:pPr>
        <w:spacing w:after="20"/>
        <w:ind w:left="351" w:hanging="351"/>
      </w:pPr>
      <w:r>
        <w:rPr>
          <w:b w:val="0"/>
          <w:i w:val="0"/>
          <w:sz w:val="21"/>
        </w:rPr>
        <w:t>5. Fill in: Moving the body to music is _____.</w:t>
      </w:r>
    </w:p>
    <w:p>
      <w:pPr>
        <w:spacing w:after="20"/>
        <w:ind w:left="351" w:hanging="351"/>
      </w:pPr>
      <w:r>
        <w:rPr>
          <w:b w:val="0"/>
          <w:i w:val="0"/>
          <w:sz w:val="21"/>
        </w:rPr>
        <w:t>6. Mention two Nigerian musical instruments.</w:t>
      </w:r>
    </w:p>
    <w:p>
      <w:pPr>
        <w:spacing w:after="20"/>
        <w:ind w:left="351" w:hanging="351"/>
      </w:pPr>
      <w:r>
        <w:rPr>
          <w:b w:val="0"/>
          <w:i w:val="0"/>
          <w:sz w:val="21"/>
        </w:rPr>
        <w:t>7. Write one Nigerian dance.</w:t>
      </w:r>
    </w:p>
    <w:p>
      <w:pPr>
        <w:keepNext/>
        <w:spacing w:after="20"/>
      </w:pPr>
      <w:r>
        <w:rPr>
          <w:b/>
          <w:i w:val="0"/>
          <w:color w:val="142C5A"/>
          <w:sz w:val="21"/>
        </w:rPr>
        <w:t>My own work</w:t>
      </w:r>
    </w:p>
    <w:p>
      <w:pPr>
        <w:spacing w:after="20"/>
        <w:ind w:left="312" w:hanging="227"/>
      </w:pPr>
      <w:r>
        <w:rPr>
          <w:b w:val="0"/>
          <w:i w:val="0"/>
          <w:sz w:val="21"/>
        </w:rPr>
        <w:t>• Draw a talking drum.</w:t>
      </w:r>
    </w:p>
    <w:p>
      <w:pPr>
        <w:spacing w:after="60"/>
        <w:pBdr>
          <w:bottom w:val="single" w:sz="6" w:color="BBBBBB"/>
        </w:pBdr>
      </w:pPr>
    </w:p>
    <w:p>
      <w:pPr>
        <w:pStyle w:val="Heading2"/>
        <w:keepNext/>
        <w:spacing w:before="200" w:after="60"/>
      </w:pPr>
      <w:r>
        <w:rPr>
          <w:b/>
          <w:i w:val="0"/>
          <w:color w:val="142C5A"/>
          <w:sz w:val="25"/>
        </w:rPr>
        <w:t>WEEK 6 — NIGERIAN FOOD AND DRESS</w:t>
      </w:r>
    </w:p>
    <w:p>
      <w:pPr>
        <w:keepNext/>
        <w:spacing w:after="20"/>
      </w:pPr>
      <w:r>
        <w:rPr>
          <w:b/>
          <w:i w:val="0"/>
          <w:color w:val="142C5A"/>
          <w:sz w:val="21"/>
        </w:rPr>
        <w:t>You will learn to</w:t>
      </w:r>
    </w:p>
    <w:p>
      <w:pPr>
        <w:spacing w:after="20"/>
        <w:ind w:left="312" w:hanging="227"/>
      </w:pPr>
      <w:r>
        <w:rPr>
          <w:b w:val="0"/>
          <w:i w:val="0"/>
          <w:sz w:val="21"/>
        </w:rPr>
        <w:t>• name Nigerian foods</w:t>
      </w:r>
    </w:p>
    <w:p>
      <w:pPr>
        <w:spacing w:after="20"/>
        <w:ind w:left="312" w:hanging="227"/>
      </w:pPr>
      <w:r>
        <w:rPr>
          <w:b w:val="0"/>
          <w:i w:val="0"/>
          <w:sz w:val="21"/>
        </w:rPr>
        <w:t>• name Nigerian clothes</w:t>
      </w:r>
    </w:p>
    <w:p>
      <w:pPr>
        <w:spacing w:after="20"/>
        <w:ind w:left="312" w:hanging="227"/>
      </w:pPr>
      <w:r>
        <w:rPr>
          <w:b w:val="0"/>
          <w:i w:val="0"/>
          <w:sz w:val="21"/>
        </w:rPr>
        <w:t>• value our food and dress</w:t>
      </w:r>
    </w:p>
    <w:p>
      <w:pPr>
        <w:keepNext/>
        <w:spacing w:after="20"/>
      </w:pPr>
      <w:r>
        <w:rPr>
          <w:b/>
          <w:i w:val="0"/>
          <w:color w:val="142C5A"/>
          <w:sz w:val="21"/>
        </w:rPr>
        <w:t>Things to know</w:t>
      </w:r>
    </w:p>
    <w:p>
      <w:pPr>
        <w:spacing w:after="20"/>
        <w:ind w:left="312" w:hanging="227"/>
      </w:pPr>
      <w:r>
        <w:rPr>
          <w:b w:val="0"/>
          <w:i w:val="0"/>
          <w:sz w:val="21"/>
        </w:rPr>
        <w:t>• Nigeria has many kinds of food.</w:t>
      </w:r>
    </w:p>
    <w:p>
      <w:pPr>
        <w:spacing w:after="20"/>
        <w:ind w:left="312" w:hanging="227"/>
      </w:pPr>
      <w:r>
        <w:rPr>
          <w:b w:val="0"/>
          <w:i w:val="0"/>
          <w:sz w:val="21"/>
        </w:rPr>
        <w:t xml:space="preserve">• We eat </w:t>
      </w:r>
      <w:r>
        <w:rPr>
          <w:b/>
          <w:i w:val="0"/>
          <w:sz w:val="21"/>
        </w:rPr>
        <w:t>pounded yam</w:t>
      </w:r>
      <w:r>
        <w:rPr>
          <w:b w:val="0"/>
          <w:i w:val="0"/>
          <w:sz w:val="21"/>
        </w:rPr>
        <w:t xml:space="preserve">, </w:t>
      </w:r>
      <w:r>
        <w:rPr>
          <w:b/>
          <w:i w:val="0"/>
          <w:sz w:val="21"/>
        </w:rPr>
        <w:t>amala</w:t>
      </w:r>
      <w:r>
        <w:rPr>
          <w:b w:val="0"/>
          <w:i w:val="0"/>
          <w:sz w:val="21"/>
        </w:rPr>
        <w:t xml:space="preserve">, </w:t>
      </w:r>
      <w:r>
        <w:rPr>
          <w:b/>
          <w:i w:val="0"/>
          <w:sz w:val="21"/>
        </w:rPr>
        <w:t>tuwo</w:t>
      </w:r>
      <w:r>
        <w:rPr>
          <w:b w:val="0"/>
          <w:i w:val="0"/>
          <w:sz w:val="21"/>
        </w:rPr>
        <w:t xml:space="preserve"> and </w:t>
      </w:r>
      <w:r>
        <w:rPr>
          <w:b/>
          <w:i w:val="0"/>
          <w:sz w:val="21"/>
        </w:rPr>
        <w:t>rice</w:t>
      </w:r>
      <w:r>
        <w:rPr>
          <w:b w:val="0"/>
          <w:i w:val="0"/>
          <w:sz w:val="21"/>
        </w:rPr>
        <w:t>.</w:t>
      </w:r>
    </w:p>
    <w:p>
      <w:pPr>
        <w:spacing w:after="20"/>
        <w:ind w:left="312" w:hanging="227"/>
      </w:pPr>
      <w:r>
        <w:rPr>
          <w:b w:val="0"/>
          <w:i w:val="0"/>
          <w:sz w:val="21"/>
        </w:rPr>
        <w:t>• We eat soup with our food.</w:t>
      </w:r>
    </w:p>
    <w:p>
      <w:pPr>
        <w:spacing w:after="20"/>
        <w:ind w:left="312" w:hanging="227"/>
      </w:pPr>
      <w:r>
        <w:rPr>
          <w:b w:val="0"/>
          <w:i w:val="0"/>
          <w:sz w:val="21"/>
        </w:rPr>
        <w:t>• We eat fruits like mango, orange and banana.</w:t>
      </w:r>
    </w:p>
    <w:p>
      <w:pPr>
        <w:spacing w:after="20"/>
        <w:ind w:left="312" w:hanging="227"/>
      </w:pPr>
      <w:r>
        <w:rPr>
          <w:b w:val="0"/>
          <w:i w:val="0"/>
          <w:sz w:val="21"/>
        </w:rPr>
        <w:t>• Our people wear traditional clothes.</w:t>
      </w:r>
    </w:p>
    <w:p>
      <w:pPr>
        <w:spacing w:after="20"/>
        <w:ind w:left="312" w:hanging="227"/>
      </w:pPr>
      <w:r>
        <w:rPr>
          <w:b w:val="0"/>
          <w:i w:val="0"/>
          <w:sz w:val="21"/>
        </w:rPr>
        <w:t xml:space="preserve">• The Yoruba wear </w:t>
      </w:r>
      <w:r>
        <w:rPr>
          <w:b/>
          <w:i w:val="0"/>
          <w:sz w:val="21"/>
        </w:rPr>
        <w:t>buba</w:t>
      </w:r>
      <w:r>
        <w:rPr>
          <w:b w:val="0"/>
          <w:i w:val="0"/>
          <w:sz w:val="21"/>
        </w:rPr>
        <w:t xml:space="preserve"> and </w:t>
      </w:r>
      <w:r>
        <w:rPr>
          <w:b/>
          <w:i w:val="0"/>
          <w:sz w:val="21"/>
        </w:rPr>
        <w:t>sokoto</w:t>
      </w:r>
      <w:r>
        <w:rPr>
          <w:b w:val="0"/>
          <w:i w:val="0"/>
          <w:sz w:val="21"/>
        </w:rPr>
        <w:t xml:space="preserve"> with a cap.</w:t>
      </w:r>
    </w:p>
    <w:p>
      <w:pPr>
        <w:spacing w:after="20"/>
        <w:ind w:left="312" w:hanging="227"/>
      </w:pPr>
      <w:r>
        <w:rPr>
          <w:b w:val="0"/>
          <w:i w:val="0"/>
          <w:sz w:val="21"/>
        </w:rPr>
        <w:t>• The Igbo wear a wrapper and a cap.</w:t>
      </w:r>
    </w:p>
    <w:p>
      <w:pPr>
        <w:spacing w:after="20"/>
        <w:ind w:left="312" w:hanging="227"/>
      </w:pPr>
      <w:r>
        <w:rPr>
          <w:b w:val="0"/>
          <w:i w:val="0"/>
          <w:sz w:val="21"/>
        </w:rPr>
        <w:t>• The Hausa wear a flowing gown and a cap.</w:t>
      </w:r>
    </w:p>
    <w:p>
      <w:pPr>
        <w:spacing w:after="20"/>
        <w:ind w:left="312" w:hanging="227"/>
      </w:pPr>
      <w:r>
        <w:rPr>
          <w:b w:val="0"/>
          <w:i w:val="0"/>
          <w:sz w:val="21"/>
        </w:rPr>
        <w:t xml:space="preserve">• Women tie a </w:t>
      </w:r>
      <w:r>
        <w:rPr>
          <w:b/>
          <w:i w:val="0"/>
          <w:sz w:val="21"/>
        </w:rPr>
        <w:t>wrapper</w:t>
      </w:r>
      <w:r>
        <w:rPr>
          <w:b w:val="0"/>
          <w:i w:val="0"/>
          <w:sz w:val="21"/>
        </w:rPr>
        <w:t xml:space="preserve"> and a head-tie.</w:t>
      </w:r>
    </w:p>
    <w:p>
      <w:pPr>
        <w:spacing w:after="20"/>
        <w:ind w:left="312" w:hanging="227"/>
      </w:pPr>
      <w:r>
        <w:rPr>
          <w:b w:val="0"/>
          <w:i w:val="0"/>
          <w:sz w:val="21"/>
        </w:rPr>
        <w:t>• Our food and dress show our culture.</w:t>
      </w:r>
    </w:p>
    <w:p>
      <w:pPr>
        <w:keepNext/>
        <w:spacing w:after="20"/>
      </w:pPr>
      <w:r>
        <w:rPr>
          <w:b/>
          <w:i w:val="0"/>
          <w:color w:val="142C5A"/>
          <w:sz w:val="21"/>
        </w:rPr>
        <w:t>Let us talk</w:t>
      </w:r>
    </w:p>
    <w:p>
      <w:pPr>
        <w:spacing w:after="20"/>
        <w:ind w:left="351" w:hanging="351"/>
      </w:pPr>
      <w:r>
        <w:rPr>
          <w:b w:val="0"/>
          <w:i w:val="0"/>
          <w:sz w:val="21"/>
        </w:rPr>
        <w:t>1. Name one Nigerian food.</w:t>
      </w:r>
    </w:p>
    <w:p>
      <w:pPr>
        <w:spacing w:after="20"/>
        <w:ind w:left="351" w:hanging="351"/>
      </w:pPr>
      <w:r>
        <w:rPr>
          <w:b w:val="0"/>
          <w:i w:val="0"/>
          <w:sz w:val="21"/>
        </w:rPr>
        <w:t>2. Name one Nigerian traditional cloth.</w:t>
      </w:r>
    </w:p>
    <w:p>
      <w:pPr>
        <w:spacing w:after="20"/>
        <w:ind w:left="351" w:hanging="351"/>
      </w:pPr>
      <w:r>
        <w:rPr>
          <w:b w:val="0"/>
          <w:i w:val="0"/>
          <w:sz w:val="21"/>
        </w:rPr>
        <w:t>3. What do women tie on their head?</w:t>
      </w:r>
    </w:p>
    <w:p>
      <w:pPr>
        <w:keepNext/>
        <w:spacing w:after="20"/>
      </w:pPr>
      <w:r>
        <w:rPr>
          <w:b/>
          <w:i w:val="0"/>
          <w:color w:val="142C5A"/>
          <w:sz w:val="21"/>
        </w:rPr>
        <w:t>Words for my notebook</w:t>
      </w:r>
    </w:p>
    <w:p>
      <w:pPr>
        <w:spacing w:after="20"/>
        <w:ind w:left="312" w:hanging="227"/>
      </w:pPr>
      <w:r>
        <w:rPr>
          <w:b w:val="0"/>
          <w:i w:val="0"/>
          <w:sz w:val="21"/>
        </w:rPr>
        <w:t>• pounded yam — a Nigerian food from yam</w:t>
      </w:r>
    </w:p>
    <w:p>
      <w:pPr>
        <w:spacing w:after="20"/>
        <w:ind w:left="312" w:hanging="227"/>
      </w:pPr>
      <w:r>
        <w:rPr>
          <w:b w:val="0"/>
          <w:i w:val="0"/>
          <w:sz w:val="21"/>
        </w:rPr>
        <w:t>• buba — a Yoruba top</w:t>
      </w:r>
    </w:p>
    <w:p>
      <w:pPr>
        <w:spacing w:after="20"/>
        <w:ind w:left="312" w:hanging="227"/>
      </w:pPr>
      <w:r>
        <w:rPr>
          <w:b w:val="0"/>
          <w:i w:val="0"/>
          <w:sz w:val="21"/>
        </w:rPr>
        <w:t>• wrapper — a cloth tied around the body</w:t>
      </w:r>
    </w:p>
    <w:p>
      <w:pPr>
        <w:keepNext/>
        <w:spacing w:after="20"/>
      </w:pPr>
      <w:r>
        <w:rPr>
          <w:b/>
          <w:i w:val="0"/>
          <w:color w:val="142C5A"/>
          <w:sz w:val="21"/>
        </w:rPr>
        <w:t>Worksheet</w:t>
      </w:r>
    </w:p>
    <w:p>
      <w:pPr>
        <w:spacing w:after="20"/>
        <w:ind w:left="351" w:hanging="351"/>
      </w:pPr>
      <w:r>
        <w:rPr>
          <w:b w:val="0"/>
          <w:i w:val="0"/>
          <w:sz w:val="21"/>
        </w:rPr>
        <w:t>1. A Nigerian food from yam is ___ yam.</w:t>
      </w:r>
    </w:p>
    <w:p>
      <w:pPr>
        <w:spacing w:after="60"/>
        <w:ind w:left="652" w:hanging="340"/>
      </w:pPr>
      <w:r>
        <w:rPr>
          <w:b w:val="0"/>
          <w:i w:val="0"/>
          <w:sz w:val="21"/>
        </w:rPr>
        <w:t>A) pounded B) flying C) burning D) broken</w:t>
      </w:r>
    </w:p>
    <w:p>
      <w:pPr>
        <w:spacing w:after="20"/>
        <w:ind w:left="351" w:hanging="351"/>
      </w:pPr>
      <w:r>
        <w:rPr>
          <w:b w:val="0"/>
          <w:i w:val="0"/>
          <w:sz w:val="21"/>
        </w:rPr>
        <w:t>2. The Yoruba wear buba and ___.</w:t>
      </w:r>
    </w:p>
    <w:p>
      <w:pPr>
        <w:spacing w:after="60"/>
        <w:ind w:left="652" w:hanging="340"/>
      </w:pPr>
      <w:r>
        <w:rPr>
          <w:b w:val="0"/>
          <w:i w:val="0"/>
          <w:sz w:val="21"/>
        </w:rPr>
        <w:t>A) sokoto B) shoes C) bags D) hats</w:t>
      </w:r>
    </w:p>
    <w:p>
      <w:pPr>
        <w:spacing w:after="20"/>
        <w:ind w:left="351" w:hanging="351"/>
      </w:pPr>
      <w:r>
        <w:rPr>
          <w:b w:val="0"/>
          <w:i w:val="0"/>
          <w:sz w:val="21"/>
        </w:rPr>
        <w:t>3. Women tie a wrapper and a ___.</w:t>
      </w:r>
    </w:p>
    <w:p>
      <w:pPr>
        <w:spacing w:after="60"/>
        <w:ind w:left="652" w:hanging="340"/>
      </w:pPr>
      <w:r>
        <w:rPr>
          <w:b w:val="0"/>
          <w:i w:val="0"/>
          <w:sz w:val="21"/>
        </w:rPr>
        <w:t>A) head-tie B) belt C) shoe D) bag</w:t>
      </w:r>
    </w:p>
    <w:p>
      <w:pPr>
        <w:spacing w:after="20"/>
        <w:ind w:left="351" w:hanging="351"/>
      </w:pPr>
      <w:r>
        <w:rPr>
          <w:b w:val="0"/>
          <w:i w:val="0"/>
          <w:sz w:val="21"/>
        </w:rPr>
        <w:t>4. The Hausa wear a flowing ___ and a cap.</w:t>
      </w:r>
    </w:p>
    <w:p>
      <w:pPr>
        <w:spacing w:after="0"/>
      </w:pPr>
      <w:r>
        <w:br w:type="page"/>
      </w:r>
    </w:p>
    <w:p>
      <w:pPr>
        <w:spacing w:after="60"/>
        <w:ind w:left="652" w:hanging="340"/>
      </w:pPr>
      <w:r>
        <w:rPr>
          <w:b w:val="0"/>
          <w:i w:val="0"/>
          <w:sz w:val="21"/>
        </w:rPr>
        <w:t>A) gown B) sock C) fan D) mat</w:t>
      </w:r>
    </w:p>
    <w:p>
      <w:pPr>
        <w:spacing w:after="20"/>
        <w:ind w:left="351" w:hanging="351"/>
      </w:pPr>
      <w:r>
        <w:rPr>
          <w:b w:val="0"/>
          <w:i w:val="0"/>
          <w:sz w:val="21"/>
        </w:rPr>
        <w:t>5. Fill in: Our food and dress show our _____.</w:t>
      </w:r>
    </w:p>
    <w:p>
      <w:pPr>
        <w:spacing w:after="20"/>
        <w:ind w:left="351" w:hanging="351"/>
      </w:pPr>
      <w:r>
        <w:rPr>
          <w:b w:val="0"/>
          <w:i w:val="0"/>
          <w:sz w:val="21"/>
        </w:rPr>
        <w:t>6. Mention two Nigerian foods.</w:t>
      </w:r>
    </w:p>
    <w:p>
      <w:pPr>
        <w:spacing w:after="20"/>
        <w:ind w:left="351" w:hanging="351"/>
      </w:pPr>
      <w:r>
        <w:rPr>
          <w:b w:val="0"/>
          <w:i w:val="0"/>
          <w:sz w:val="21"/>
        </w:rPr>
        <w:t>7. Write one Nigerian traditional cloth.</w:t>
      </w:r>
    </w:p>
    <w:p>
      <w:pPr>
        <w:keepNext/>
        <w:spacing w:after="20"/>
      </w:pPr>
      <w:r>
        <w:rPr>
          <w:b/>
          <w:i w:val="0"/>
          <w:color w:val="142C5A"/>
          <w:sz w:val="21"/>
        </w:rPr>
        <w:t>My own work</w:t>
      </w:r>
    </w:p>
    <w:p>
      <w:pPr>
        <w:spacing w:after="20"/>
        <w:ind w:left="312" w:hanging="227"/>
      </w:pPr>
      <w:r>
        <w:rPr>
          <w:b w:val="0"/>
          <w:i w:val="0"/>
          <w:sz w:val="21"/>
        </w:rPr>
        <w:t>• Draw a Nigerian traditional dress.</w:t>
      </w:r>
    </w:p>
    <w:p>
      <w:pPr>
        <w:spacing w:after="60"/>
        <w:pBdr>
          <w:bottom w:val="single" w:sz="6" w:color="BBBBBB"/>
        </w:pBdr>
      </w:pPr>
    </w:p>
    <w:p>
      <w:pPr>
        <w:pStyle w:val="Heading2"/>
        <w:keepNext/>
        <w:spacing w:before="200" w:after="60"/>
      </w:pPr>
      <w:r>
        <w:rPr>
          <w:b/>
          <w:i w:val="0"/>
          <w:color w:val="142C5A"/>
          <w:sz w:val="25"/>
        </w:rPr>
        <w:t>WEEK 8 — OUR NEIGHBOURS</w:t>
      </w:r>
    </w:p>
    <w:p>
      <w:pPr>
        <w:keepNext/>
        <w:spacing w:after="20"/>
      </w:pPr>
      <w:r>
        <w:rPr>
          <w:b/>
          <w:i w:val="0"/>
          <w:color w:val="142C5A"/>
          <w:sz w:val="21"/>
        </w:rPr>
        <w:t>You will learn to</w:t>
      </w:r>
    </w:p>
    <w:p>
      <w:pPr>
        <w:spacing w:after="20"/>
        <w:ind w:left="312" w:hanging="227"/>
      </w:pPr>
      <w:r>
        <w:rPr>
          <w:b w:val="0"/>
          <w:i w:val="0"/>
          <w:sz w:val="21"/>
        </w:rPr>
        <w:t>• name countries near Nigeria</w:t>
      </w:r>
    </w:p>
    <w:p>
      <w:pPr>
        <w:spacing w:after="20"/>
        <w:ind w:left="312" w:hanging="227"/>
      </w:pPr>
      <w:r>
        <w:rPr>
          <w:b w:val="0"/>
          <w:i w:val="0"/>
          <w:sz w:val="21"/>
        </w:rPr>
        <w:t>• say who our neighbours are</w:t>
      </w:r>
    </w:p>
    <w:p>
      <w:pPr>
        <w:spacing w:after="20"/>
        <w:ind w:left="312" w:hanging="227"/>
      </w:pPr>
      <w:r>
        <w:rPr>
          <w:b w:val="0"/>
          <w:i w:val="0"/>
          <w:sz w:val="21"/>
        </w:rPr>
        <w:t>• live well with our neighbours</w:t>
      </w:r>
    </w:p>
    <w:p>
      <w:pPr>
        <w:keepNext/>
        <w:spacing w:after="20"/>
      </w:pPr>
      <w:r>
        <w:rPr>
          <w:b/>
          <w:i w:val="0"/>
          <w:color w:val="142C5A"/>
          <w:sz w:val="21"/>
        </w:rPr>
        <w:t>Things to know</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Nigeria has countries around it.</w:t>
      </w:r>
    </w:p>
    <w:p>
      <w:pPr>
        <w:spacing w:after="20"/>
        <w:ind w:left="312" w:hanging="227"/>
      </w:pPr>
      <w:r>
        <w:rPr>
          <w:b w:val="0"/>
          <w:i w:val="0"/>
          <w:sz w:val="21"/>
        </w:rPr>
        <w:t xml:space="preserve">• </w:t>
      </w:r>
      <w:r>
        <w:rPr>
          <w:b/>
          <w:i w:val="0"/>
          <w:sz w:val="21"/>
        </w:rPr>
        <w:t>Niger</w:t>
      </w:r>
      <w:r>
        <w:rPr>
          <w:b w:val="0"/>
          <w:i w:val="0"/>
          <w:sz w:val="21"/>
        </w:rPr>
        <w:t xml:space="preserve"> is to the north of Nigeria.</w:t>
      </w:r>
    </w:p>
    <w:p>
      <w:pPr>
        <w:spacing w:after="20"/>
        <w:ind w:left="312" w:hanging="227"/>
      </w:pPr>
      <w:r>
        <w:rPr>
          <w:b w:val="0"/>
          <w:i w:val="0"/>
          <w:sz w:val="21"/>
        </w:rPr>
        <w:t xml:space="preserve">• </w:t>
      </w:r>
      <w:r>
        <w:rPr>
          <w:b/>
          <w:i w:val="0"/>
          <w:sz w:val="21"/>
        </w:rPr>
        <w:t>Chad</w:t>
      </w:r>
      <w:r>
        <w:rPr>
          <w:b w:val="0"/>
          <w:i w:val="0"/>
          <w:sz w:val="21"/>
        </w:rPr>
        <w:t xml:space="preserve"> is to the north-east.</w:t>
      </w:r>
    </w:p>
    <w:p>
      <w:pPr>
        <w:spacing w:after="20"/>
        <w:ind w:left="312" w:hanging="227"/>
      </w:pPr>
      <w:r>
        <w:rPr>
          <w:b w:val="0"/>
          <w:i w:val="0"/>
          <w:sz w:val="21"/>
        </w:rPr>
        <w:t xml:space="preserve">• </w:t>
      </w:r>
      <w:r>
        <w:rPr>
          <w:b/>
          <w:i w:val="0"/>
          <w:sz w:val="21"/>
        </w:rPr>
        <w:t>Cameroon</w:t>
      </w:r>
      <w:r>
        <w:rPr>
          <w:b w:val="0"/>
          <w:i w:val="0"/>
          <w:sz w:val="21"/>
        </w:rPr>
        <w:t xml:space="preserve"> is to the east.</w:t>
      </w:r>
    </w:p>
    <w:p>
      <w:pPr>
        <w:spacing w:after="20"/>
        <w:ind w:left="312" w:hanging="227"/>
      </w:pPr>
      <w:r>
        <w:rPr>
          <w:b w:val="0"/>
          <w:i w:val="0"/>
          <w:sz w:val="21"/>
        </w:rPr>
        <w:t xml:space="preserve">• </w:t>
      </w:r>
      <w:r>
        <w:rPr>
          <w:b/>
          <w:i w:val="0"/>
          <w:sz w:val="21"/>
        </w:rPr>
        <w:t>Benin</w:t>
      </w:r>
      <w:r>
        <w:rPr>
          <w:b w:val="0"/>
          <w:i w:val="0"/>
          <w:sz w:val="21"/>
        </w:rPr>
        <w:t xml:space="preserve"> is to the west.</w:t>
      </w:r>
    </w:p>
    <w:p>
      <w:pPr>
        <w:spacing w:after="20"/>
        <w:ind w:left="312" w:hanging="227"/>
      </w:pPr>
      <w:r>
        <w:rPr>
          <w:b w:val="0"/>
          <w:i w:val="0"/>
          <w:sz w:val="21"/>
        </w:rPr>
        <w:t xml:space="preserve">• To the south is the </w:t>
      </w:r>
      <w:r>
        <w:rPr>
          <w:b/>
          <w:i w:val="0"/>
          <w:sz w:val="21"/>
        </w:rPr>
        <w:t>Atlantic Ocean</w:t>
      </w:r>
      <w:r>
        <w:rPr>
          <w:b w:val="0"/>
          <w:i w:val="0"/>
          <w:sz w:val="21"/>
        </w:rPr>
        <w:t>.</w:t>
      </w:r>
    </w:p>
    <w:p>
      <w:pPr>
        <w:spacing w:after="20"/>
        <w:ind w:left="312" w:hanging="227"/>
      </w:pPr>
      <w:r>
        <w:rPr>
          <w:b w:val="0"/>
          <w:i w:val="0"/>
          <w:sz w:val="21"/>
        </w:rPr>
        <w:t xml:space="preserve">• These countries are our </w:t>
      </w:r>
      <w:r>
        <w:rPr>
          <w:b/>
          <w:i w:val="0"/>
          <w:sz w:val="21"/>
        </w:rPr>
        <w:t>neighbours</w:t>
      </w:r>
      <w:r>
        <w:rPr>
          <w:b w:val="0"/>
          <w:i w:val="0"/>
          <w:sz w:val="21"/>
        </w:rPr>
        <w:t>.</w:t>
      </w:r>
    </w:p>
    <w:p>
      <w:pPr>
        <w:spacing w:after="20"/>
        <w:ind w:left="312" w:hanging="227"/>
      </w:pPr>
      <w:r>
        <w:rPr>
          <w:b w:val="0"/>
          <w:i w:val="0"/>
          <w:sz w:val="21"/>
        </w:rPr>
        <w:t>• We trade and live with our neighbours.</w:t>
      </w:r>
    </w:p>
    <w:p>
      <w:pPr>
        <w:spacing w:after="20"/>
        <w:ind w:left="312" w:hanging="227"/>
      </w:pPr>
      <w:r>
        <w:rPr>
          <w:b w:val="0"/>
          <w:i w:val="0"/>
          <w:sz w:val="21"/>
        </w:rPr>
        <w:t>• We are friends with our neighbours.</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Name one country near Nigeria.</w:t>
      </w:r>
    </w:p>
    <w:p>
      <w:pPr>
        <w:spacing w:after="20"/>
        <w:ind w:left="351" w:hanging="351"/>
      </w:pPr>
      <w:r>
        <w:rPr>
          <w:b w:val="0"/>
          <w:i w:val="0"/>
          <w:sz w:val="21"/>
        </w:rPr>
        <w:t>3. What is to the south of Nigeria?</w:t>
      </w:r>
    </w:p>
    <w:p>
      <w:pPr>
        <w:keepNext/>
        <w:spacing w:after="20"/>
      </w:pPr>
      <w:r>
        <w:rPr>
          <w:b/>
          <w:i w:val="0"/>
          <w:color w:val="142C5A"/>
          <w:sz w:val="21"/>
        </w:rPr>
        <w:t>Words for my notebook</w:t>
      </w:r>
    </w:p>
    <w:p>
      <w:pPr>
        <w:spacing w:after="20"/>
        <w:ind w:left="312" w:hanging="227"/>
      </w:pPr>
      <w:r>
        <w:rPr>
          <w:b w:val="0"/>
          <w:i w:val="0"/>
          <w:sz w:val="21"/>
        </w:rPr>
        <w:t>• neighbour — a country or person near us</w:t>
      </w:r>
    </w:p>
    <w:p>
      <w:pPr>
        <w:spacing w:after="20"/>
        <w:ind w:left="312" w:hanging="227"/>
      </w:pPr>
      <w:r>
        <w:rPr>
          <w:b w:val="0"/>
          <w:i w:val="0"/>
          <w:sz w:val="21"/>
        </w:rPr>
        <w:t>• West Africa — the part of Africa where Nigeria is</w:t>
      </w:r>
    </w:p>
    <w:p>
      <w:pPr>
        <w:spacing w:after="20"/>
        <w:ind w:left="312" w:hanging="227"/>
      </w:pPr>
      <w:r>
        <w:rPr>
          <w:b w:val="0"/>
          <w:i w:val="0"/>
          <w:sz w:val="21"/>
        </w:rPr>
        <w:t>• Atlantic Ocean — the sea to the south of Nigeria</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___ is to the north of Nigeria.</w:t>
      </w:r>
    </w:p>
    <w:p>
      <w:pPr>
        <w:spacing w:after="60"/>
        <w:ind w:left="652" w:hanging="340"/>
      </w:pPr>
      <w:r>
        <w:rPr>
          <w:b w:val="0"/>
          <w:i w:val="0"/>
          <w:sz w:val="21"/>
        </w:rPr>
        <w:t>A) Niger B) Ghana C) Egypt D) Kenya</w:t>
      </w:r>
    </w:p>
    <w:p>
      <w:pPr>
        <w:spacing w:after="20"/>
        <w:ind w:left="351" w:hanging="351"/>
      </w:pPr>
      <w:r>
        <w:rPr>
          <w:b w:val="0"/>
          <w:i w:val="0"/>
          <w:sz w:val="21"/>
        </w:rPr>
        <w:t>3. ___ is to the east of Nigeria.</w:t>
      </w:r>
    </w:p>
    <w:p>
      <w:pPr>
        <w:spacing w:after="60"/>
        <w:ind w:left="652" w:hanging="340"/>
      </w:pPr>
      <w:r>
        <w:rPr>
          <w:b w:val="0"/>
          <w:i w:val="0"/>
          <w:sz w:val="21"/>
        </w:rPr>
        <w:t>A) Cameroon B) Ghana C) Egypt D) Togo</w:t>
      </w:r>
    </w:p>
    <w:p>
      <w:pPr>
        <w:spacing w:after="20"/>
        <w:ind w:left="351" w:hanging="351"/>
      </w:pPr>
      <w:r>
        <w:rPr>
          <w:b w:val="0"/>
          <w:i w:val="0"/>
          <w:sz w:val="21"/>
        </w:rPr>
        <w:t>4. To the south of Nigeria is the ___ Ocean.</w:t>
      </w:r>
    </w:p>
    <w:p>
      <w:pPr>
        <w:spacing w:after="60"/>
        <w:ind w:left="652" w:hanging="340"/>
      </w:pPr>
      <w:r>
        <w:rPr>
          <w:b w:val="0"/>
          <w:i w:val="0"/>
          <w:sz w:val="21"/>
        </w:rPr>
        <w:t>A) Atlantic B) Indian C) Pacific D) Red</w:t>
      </w:r>
    </w:p>
    <w:p>
      <w:pPr>
        <w:spacing w:after="20"/>
        <w:ind w:left="351" w:hanging="351"/>
      </w:pPr>
      <w:r>
        <w:rPr>
          <w:b w:val="0"/>
          <w:i w:val="0"/>
          <w:sz w:val="21"/>
        </w:rPr>
        <w:t>5. Fill in: A country near us is our _____.</w:t>
      </w:r>
    </w:p>
    <w:p>
      <w:pPr>
        <w:spacing w:after="20"/>
        <w:ind w:left="351" w:hanging="351"/>
      </w:pPr>
      <w:r>
        <w:rPr>
          <w:b w:val="0"/>
          <w:i w:val="0"/>
          <w:sz w:val="21"/>
        </w:rPr>
        <w:t>6. Mention two countries near Nigeria.</w:t>
      </w:r>
    </w:p>
    <w:p>
      <w:pPr>
        <w:spacing w:after="20"/>
        <w:ind w:left="351" w:hanging="351"/>
      </w:pPr>
      <w:r>
        <w:rPr>
          <w:b w:val="0"/>
          <w:i w:val="0"/>
          <w:sz w:val="21"/>
        </w:rPr>
        <w:t>7. Write what is to the south of Nigeria.</w:t>
      </w:r>
    </w:p>
    <w:p>
      <w:pPr>
        <w:keepNext/>
        <w:spacing w:after="20"/>
      </w:pPr>
      <w:r>
        <w:rPr>
          <w:b/>
          <w:i w:val="0"/>
          <w:color w:val="142C5A"/>
          <w:sz w:val="21"/>
        </w:rPr>
        <w:t>My own work</w:t>
      </w:r>
    </w:p>
    <w:p>
      <w:pPr>
        <w:spacing w:after="20"/>
        <w:ind w:left="312" w:hanging="227"/>
      </w:pPr>
      <w:r>
        <w:rPr>
          <w:b w:val="0"/>
          <w:i w:val="0"/>
          <w:sz w:val="21"/>
        </w:rPr>
        <w:t>• Draw Nigeria and one neighbour.</w:t>
      </w:r>
    </w:p>
    <w:p>
      <w:pPr>
        <w:spacing w:after="60"/>
        <w:pBdr>
          <w:bottom w:val="single" w:sz="6" w:color="BBBBBB"/>
        </w:pBdr>
      </w:pPr>
    </w:p>
    <w:p>
      <w:pPr>
        <w:pStyle w:val="Heading2"/>
        <w:keepNext/>
        <w:spacing w:before="200" w:after="60"/>
      </w:pPr>
      <w:r>
        <w:rPr>
          <w:b/>
          <w:i w:val="0"/>
          <w:color w:val="142C5A"/>
          <w:sz w:val="25"/>
        </w:rPr>
        <w:t>WEEK 9 — NIGERIAN NATIONAL SYMBOLS</w:t>
      </w:r>
    </w:p>
    <w:p>
      <w:pPr>
        <w:keepNext/>
        <w:spacing w:after="20"/>
      </w:pPr>
      <w:r>
        <w:rPr>
          <w:b/>
          <w:i w:val="0"/>
          <w:color w:val="142C5A"/>
          <w:sz w:val="21"/>
        </w:rPr>
        <w:t>You will learn to</w:t>
      </w:r>
    </w:p>
    <w:p>
      <w:pPr>
        <w:spacing w:after="20"/>
        <w:ind w:left="312" w:hanging="227"/>
      </w:pPr>
      <w:r>
        <w:rPr>
          <w:b w:val="0"/>
          <w:i w:val="0"/>
          <w:sz w:val="21"/>
        </w:rPr>
        <w:t>• name Nigerian national symbols</w:t>
      </w:r>
    </w:p>
    <w:p>
      <w:pPr>
        <w:spacing w:after="20"/>
        <w:ind w:left="312" w:hanging="227"/>
      </w:pPr>
      <w:r>
        <w:rPr>
          <w:b w:val="0"/>
          <w:i w:val="0"/>
          <w:sz w:val="21"/>
        </w:rPr>
        <w:t>• say what each symbol means</w:t>
      </w:r>
    </w:p>
    <w:p>
      <w:pPr>
        <w:spacing w:after="20"/>
        <w:ind w:left="312" w:hanging="227"/>
      </w:pPr>
      <w:r>
        <w:rPr>
          <w:b w:val="0"/>
          <w:i w:val="0"/>
          <w:sz w:val="21"/>
        </w:rPr>
        <w:t>• respect our symbols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symbols</w:t>
      </w:r>
      <w:r>
        <w:rPr>
          <w:b w:val="0"/>
          <w:i w:val="0"/>
          <w:sz w:val="21"/>
        </w:rPr>
        <w:t xml:space="preserve"> stand for our country.</w:t>
      </w:r>
    </w:p>
    <w:p>
      <w:pPr>
        <w:spacing w:after="20"/>
        <w:ind w:left="312" w:hanging="227"/>
      </w:pPr>
      <w:r>
        <w:rPr>
          <w:b w:val="0"/>
          <w:i w:val="0"/>
          <w:sz w:val="21"/>
        </w:rPr>
        <w:t xml:space="preserve">• The </w:t>
      </w:r>
      <w:r>
        <w:rPr>
          <w:b/>
          <w:i w:val="0"/>
          <w:sz w:val="21"/>
        </w:rPr>
        <w:t>Nigerian flag</w:t>
      </w:r>
      <w:r>
        <w:rPr>
          <w:b w:val="0"/>
          <w:i w:val="0"/>
          <w:sz w:val="21"/>
        </w:rPr>
        <w:t xml:space="preserve"> is green, white, green.</w:t>
      </w:r>
    </w:p>
    <w:p>
      <w:pPr>
        <w:spacing w:after="20"/>
        <w:ind w:left="312" w:hanging="227"/>
      </w:pPr>
      <w:r>
        <w:rPr>
          <w:b w:val="0"/>
          <w:i w:val="0"/>
          <w:sz w:val="21"/>
        </w:rPr>
        <w:t>• The green stands for the land; the white stands for peace.</w:t>
      </w:r>
    </w:p>
    <w:p>
      <w:pPr>
        <w:spacing w:after="20"/>
        <w:ind w:left="312" w:hanging="227"/>
      </w:pPr>
      <w:r>
        <w:rPr>
          <w:b w:val="0"/>
          <w:i w:val="0"/>
          <w:sz w:val="21"/>
        </w:rPr>
        <w:t xml:space="preserve">• The </w:t>
      </w:r>
      <w:r>
        <w:rPr>
          <w:b/>
          <w:i w:val="0"/>
          <w:sz w:val="21"/>
        </w:rPr>
        <w:t>coat of arms</w:t>
      </w:r>
      <w:r>
        <w:rPr>
          <w:b w:val="0"/>
          <w:i w:val="0"/>
          <w:sz w:val="21"/>
        </w:rPr>
        <w:t xml:space="preserve"> has an eagle and two horses.</w:t>
      </w:r>
    </w:p>
    <w:p>
      <w:pPr>
        <w:spacing w:after="20"/>
        <w:ind w:left="312" w:hanging="227"/>
      </w:pPr>
      <w:r>
        <w:rPr>
          <w:b w:val="0"/>
          <w:i w:val="0"/>
          <w:sz w:val="21"/>
        </w:rPr>
        <w:t xml:space="preserve">• The </w:t>
      </w:r>
      <w:r>
        <w:rPr>
          <w:b/>
          <w:i w:val="0"/>
          <w:sz w:val="21"/>
        </w:rPr>
        <w:t>national anthem</w:t>
      </w:r>
      <w:r>
        <w:rPr>
          <w:b w:val="0"/>
          <w:i w:val="0"/>
          <w:sz w:val="21"/>
        </w:rPr>
        <w:t xml:space="preserve"> and </w:t>
      </w:r>
      <w:r>
        <w:rPr>
          <w:b/>
          <w:i w:val="0"/>
          <w:sz w:val="21"/>
        </w:rPr>
        <w:t>pledge</w:t>
      </w:r>
      <w:r>
        <w:rPr>
          <w:b w:val="0"/>
          <w:i w:val="0"/>
          <w:sz w:val="21"/>
        </w:rPr>
        <w:t xml:space="preserve"> are songs of our country.</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We stand for the national anthem.</w:t>
      </w:r>
    </w:p>
    <w:p>
      <w:pPr>
        <w:spacing w:after="0"/>
      </w:pPr>
      <w:r>
        <w:br w:type="page"/>
      </w:r>
    </w:p>
    <w:p>
      <w:pPr>
        <w:spacing w:after="20"/>
        <w:ind w:left="312" w:hanging="227"/>
      </w:pPr>
      <w:r>
        <w:rPr>
          <w:b w:val="0"/>
          <w:i w:val="0"/>
          <w:sz w:val="21"/>
        </w:rPr>
        <w:t>• We respect the flag and other symbols.</w:t>
      </w:r>
    </w:p>
    <w:p>
      <w:pPr>
        <w:spacing w:after="20"/>
        <w:ind w:left="312" w:hanging="227"/>
      </w:pPr>
      <w:r>
        <w:rPr>
          <w:b w:val="0"/>
          <w:i w:val="0"/>
          <w:sz w:val="21"/>
        </w:rPr>
        <w:t>• National symbols make us one people.</w:t>
      </w:r>
    </w:p>
    <w:p>
      <w:pPr>
        <w:spacing w:after="20"/>
        <w:ind w:left="312" w:hanging="227"/>
      </w:pPr>
      <w:r>
        <w:rPr>
          <w:b w:val="0"/>
          <w:i w:val="0"/>
          <w:sz w:val="21"/>
        </w:rPr>
        <w:t>• We are proud of our symbols.</w:t>
      </w:r>
    </w:p>
    <w:p>
      <w:pPr>
        <w:keepNext/>
        <w:spacing w:after="20"/>
      </w:pPr>
      <w:r>
        <w:rPr>
          <w:b/>
          <w:i w:val="0"/>
          <w:color w:val="142C5A"/>
          <w:sz w:val="21"/>
        </w:rPr>
        <w:t>Let us talk</w:t>
      </w:r>
    </w:p>
    <w:p>
      <w:pPr>
        <w:spacing w:after="20"/>
        <w:ind w:left="351" w:hanging="351"/>
      </w:pPr>
      <w:r>
        <w:rPr>
          <w:b w:val="0"/>
          <w:i w:val="0"/>
          <w:sz w:val="21"/>
        </w:rPr>
        <w:t>1. Name one Nigerian national symbol.</w:t>
      </w:r>
    </w:p>
    <w:p>
      <w:pPr>
        <w:spacing w:after="20"/>
        <w:ind w:left="351" w:hanging="351"/>
      </w:pPr>
      <w:r>
        <w:rPr>
          <w:b w:val="0"/>
          <w:i w:val="0"/>
          <w:sz w:val="21"/>
        </w:rPr>
        <w:t>2. What does the green in the flag stand for?</w:t>
      </w:r>
    </w:p>
    <w:p>
      <w:pPr>
        <w:spacing w:after="20"/>
        <w:ind w:left="351" w:hanging="351"/>
      </w:pPr>
      <w:r>
        <w:rPr>
          <w:b w:val="0"/>
          <w:i w:val="0"/>
          <w:sz w:val="21"/>
        </w:rPr>
        <w:t>3. What do we do when the anthem plays?</w:t>
      </w:r>
    </w:p>
    <w:p>
      <w:pPr>
        <w:keepNext/>
        <w:spacing w:after="20"/>
      </w:pPr>
      <w:r>
        <w:rPr>
          <w:b/>
          <w:i w:val="0"/>
          <w:color w:val="142C5A"/>
          <w:sz w:val="21"/>
        </w:rPr>
        <w:t>Words for my notebook</w:t>
      </w:r>
    </w:p>
    <w:p>
      <w:pPr>
        <w:spacing w:after="20"/>
        <w:ind w:left="312" w:hanging="227"/>
      </w:pPr>
      <w:r>
        <w:rPr>
          <w:b w:val="0"/>
          <w:i w:val="0"/>
          <w:sz w:val="21"/>
        </w:rPr>
        <w:t>• national symbol — a thing that stands for our country</w:t>
      </w:r>
    </w:p>
    <w:p>
      <w:pPr>
        <w:spacing w:after="20"/>
        <w:ind w:left="312" w:hanging="227"/>
      </w:pPr>
      <w:r>
        <w:rPr>
          <w:b w:val="0"/>
          <w:i w:val="0"/>
          <w:sz w:val="21"/>
        </w:rPr>
        <w:t>• flag — the green, white, green banner of Nigeria</w:t>
      </w:r>
    </w:p>
    <w:p>
      <w:pPr>
        <w:spacing w:after="20"/>
        <w:ind w:left="312" w:hanging="227"/>
      </w:pPr>
      <w:r>
        <w:rPr>
          <w:b w:val="0"/>
          <w:i w:val="0"/>
          <w:sz w:val="21"/>
        </w:rPr>
        <w:t>• anthem — the song of our country</w:t>
      </w:r>
    </w:p>
    <w:p>
      <w:pPr>
        <w:keepNext/>
        <w:spacing w:after="20"/>
      </w:pPr>
      <w:r>
        <w:rPr>
          <w:b/>
          <w:i w:val="0"/>
          <w:color w:val="142C5A"/>
          <w:sz w:val="21"/>
        </w:rPr>
        <w:t>Worksheet</w:t>
      </w:r>
    </w:p>
    <w:p>
      <w:pPr>
        <w:spacing w:after="20"/>
        <w:ind w:left="351" w:hanging="351"/>
      </w:pPr>
      <w:r>
        <w:rPr>
          <w:b w:val="0"/>
          <w:i w:val="0"/>
          <w:sz w:val="21"/>
        </w:rPr>
        <w:t>1. The Nigerian flag is green, white and ___.</w:t>
      </w:r>
    </w:p>
    <w:p>
      <w:pPr>
        <w:spacing w:after="60"/>
        <w:ind w:left="652" w:hanging="340"/>
      </w:pPr>
      <w:r>
        <w:rPr>
          <w:b w:val="0"/>
          <w:i w:val="0"/>
          <w:sz w:val="21"/>
        </w:rPr>
        <w:t>A) green B) red C) blue D) black</w:t>
      </w:r>
    </w:p>
    <w:p>
      <w:pPr>
        <w:spacing w:after="20"/>
        <w:ind w:left="351" w:hanging="351"/>
      </w:pPr>
      <w:r>
        <w:rPr>
          <w:b w:val="0"/>
          <w:i w:val="0"/>
          <w:sz w:val="21"/>
        </w:rPr>
        <w:t>2. The green in the flag stands for the ___.</w:t>
      </w:r>
    </w:p>
    <w:p>
      <w:pPr>
        <w:spacing w:after="60"/>
        <w:ind w:left="652" w:hanging="340"/>
      </w:pPr>
      <w:r>
        <w:rPr>
          <w:b w:val="0"/>
          <w:i w:val="0"/>
          <w:sz w:val="21"/>
        </w:rPr>
        <w:t>A) land B) sea C) sky D) fire</w:t>
      </w:r>
    </w:p>
    <w:p>
      <w:pPr>
        <w:spacing w:after="20"/>
        <w:ind w:left="351" w:hanging="351"/>
      </w:pPr>
      <w:r>
        <w:rPr>
          <w:b w:val="0"/>
          <w:i w:val="0"/>
          <w:sz w:val="21"/>
        </w:rPr>
        <w:t>3. The white in the flag stands for ___.</w:t>
      </w:r>
    </w:p>
    <w:p>
      <w:pPr>
        <w:spacing w:after="60"/>
        <w:ind w:left="652" w:hanging="340"/>
      </w:pPr>
      <w:r>
        <w:rPr>
          <w:b w:val="0"/>
          <w:i w:val="0"/>
          <w:sz w:val="21"/>
        </w:rPr>
        <w:t>A) peace B) war C) noise D) dust</w:t>
      </w:r>
    </w:p>
    <w:p>
      <w:pPr>
        <w:spacing w:after="20"/>
        <w:ind w:left="351" w:hanging="351"/>
      </w:pPr>
      <w:r>
        <w:rPr>
          <w:b w:val="0"/>
          <w:i w:val="0"/>
          <w:sz w:val="21"/>
        </w:rPr>
        <w:t>4. We ___ for the national anthem.</w:t>
      </w:r>
    </w:p>
    <w:p>
      <w:pPr>
        <w:spacing w:after="60"/>
        <w:ind w:left="652" w:hanging="340"/>
      </w:pPr>
      <w:r>
        <w:rPr>
          <w:b w:val="0"/>
          <w:i w:val="0"/>
          <w:sz w:val="21"/>
        </w:rPr>
        <w:t>A) stand B) sleep C) run D) hide</w:t>
      </w:r>
    </w:p>
    <w:p>
      <w:pPr>
        <w:spacing w:after="20"/>
        <w:ind w:left="351" w:hanging="351"/>
      </w:pPr>
      <w:r>
        <w:rPr>
          <w:b w:val="0"/>
          <w:i w:val="0"/>
          <w:sz w:val="21"/>
        </w:rPr>
        <w:t>5. Fill in: The song of our country is the national _____.</w:t>
      </w:r>
    </w:p>
    <w:p>
      <w:pPr>
        <w:spacing w:after="20"/>
        <w:ind w:left="351" w:hanging="351"/>
      </w:pPr>
      <w:r>
        <w:rPr>
          <w:b w:val="0"/>
          <w:i w:val="0"/>
          <w:sz w:val="21"/>
        </w:rPr>
        <w:t>6. Mention two Nigerian national symbols.</w:t>
      </w:r>
    </w:p>
    <w:p>
      <w:pPr>
        <w:spacing w:after="20"/>
        <w:ind w:left="351" w:hanging="351"/>
      </w:pPr>
      <w:r>
        <w:rPr>
          <w:b w:val="0"/>
          <w:i w:val="0"/>
          <w:sz w:val="21"/>
        </w:rPr>
        <w:t>7. Write what the white in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Physical and Health Education · Second Term W1-6, 8-9 (jumping; throwing and catching; ball games; gymnastics; rest and sleep; food and nutrition; safety in play; the value of exercise).</w:t>
      </w:r>
    </w:p>
    <w:p>
      <w:pPr>
        <w:pStyle w:val="Heading2"/>
        <w:keepNext/>
        <w:spacing w:before="200" w:after="60"/>
      </w:pPr>
      <w:r>
        <w:rPr>
          <w:b/>
          <w:i w:val="0"/>
          <w:color w:val="142C5A"/>
          <w:sz w:val="25"/>
        </w:rPr>
        <w:t>WEEK 1 — JUMPING</w:t>
      </w:r>
    </w:p>
    <w:p>
      <w:pPr>
        <w:keepNext/>
        <w:spacing w:after="20"/>
      </w:pPr>
      <w:r>
        <w:rPr>
          <w:b/>
          <w:i w:val="0"/>
          <w:color w:val="142C5A"/>
          <w:sz w:val="21"/>
        </w:rPr>
        <w:t>You will learn to</w:t>
      </w:r>
    </w:p>
    <w:p>
      <w:pPr>
        <w:spacing w:after="20"/>
        <w:ind w:left="312" w:hanging="227"/>
      </w:pPr>
      <w:r>
        <w:rPr>
          <w:b w:val="0"/>
          <w:i w:val="0"/>
          <w:sz w:val="21"/>
        </w:rPr>
        <w:t>• jump with both feet</w:t>
      </w:r>
    </w:p>
    <w:p>
      <w:pPr>
        <w:spacing w:after="20"/>
        <w:ind w:left="312" w:hanging="227"/>
      </w:pPr>
      <w:r>
        <w:rPr>
          <w:b w:val="0"/>
          <w:i w:val="0"/>
          <w:sz w:val="21"/>
        </w:rPr>
        <w:t>• jump far and jump high</w:t>
      </w:r>
    </w:p>
    <w:p>
      <w:pPr>
        <w:spacing w:after="20"/>
        <w:ind w:left="312" w:hanging="227"/>
      </w:pPr>
      <w:r>
        <w:rPr>
          <w:b w:val="0"/>
          <w:i w:val="0"/>
          <w:sz w:val="21"/>
        </w:rPr>
        <w:t>• land safely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Jumping</w:t>
      </w:r>
      <w:r>
        <w:rPr>
          <w:b w:val="0"/>
          <w:i w:val="0"/>
          <w:sz w:val="21"/>
        </w:rPr>
        <w:t xml:space="preserve"> is pushing the body off the ground.</w:t>
      </w:r>
    </w:p>
    <w:p>
      <w:pPr>
        <w:spacing w:after="20"/>
        <w:ind w:left="312" w:hanging="227"/>
      </w:pPr>
      <w:r>
        <w:rPr>
          <w:b w:val="0"/>
          <w:i w:val="0"/>
          <w:sz w:val="21"/>
        </w:rPr>
        <w:t xml:space="preserve">• We can jump with </w:t>
      </w:r>
      <w:r>
        <w:rPr>
          <w:b/>
          <w:i w:val="0"/>
          <w:sz w:val="21"/>
        </w:rPr>
        <w:t>both feet</w:t>
      </w:r>
      <w:r>
        <w:rPr>
          <w:b w:val="0"/>
          <w:i w:val="0"/>
          <w:sz w:val="21"/>
        </w:rPr>
        <w:t xml:space="preserve"> together.</w:t>
      </w:r>
    </w:p>
    <w:p>
      <w:pPr>
        <w:spacing w:after="20"/>
        <w:ind w:left="312" w:hanging="227"/>
      </w:pPr>
      <w:r>
        <w:rPr>
          <w:b w:val="0"/>
          <w:i w:val="0"/>
          <w:sz w:val="21"/>
        </w:rPr>
        <w:t xml:space="preserve">• We can jump with </w:t>
      </w:r>
      <w:r>
        <w:rPr>
          <w:b/>
          <w:i w:val="0"/>
          <w:sz w:val="21"/>
        </w:rPr>
        <w:t>one foot</w:t>
      </w:r>
      <w:r>
        <w:rPr>
          <w:b w:val="0"/>
          <w:i w:val="0"/>
          <w:sz w:val="21"/>
        </w:rPr>
        <w:t>.</w:t>
      </w:r>
    </w:p>
    <w:p>
      <w:pPr>
        <w:spacing w:after="20"/>
        <w:ind w:left="312" w:hanging="227"/>
      </w:pPr>
      <w:r>
        <w:rPr>
          <w:b w:val="0"/>
          <w:i w:val="0"/>
          <w:sz w:val="21"/>
        </w:rPr>
        <w:t xml:space="preserve">• The </w:t>
      </w:r>
      <w:r>
        <w:rPr>
          <w:b/>
          <w:i w:val="0"/>
          <w:sz w:val="21"/>
        </w:rPr>
        <w:t>long jump</w:t>
      </w:r>
      <w:r>
        <w:rPr>
          <w:b w:val="0"/>
          <w:i w:val="0"/>
          <w:sz w:val="21"/>
        </w:rPr>
        <w:t xml:space="preserve"> is jumping as far as we can.</w:t>
      </w:r>
    </w:p>
    <w:p>
      <w:pPr>
        <w:spacing w:after="20"/>
        <w:ind w:left="312" w:hanging="227"/>
      </w:pPr>
      <w:r>
        <w:rPr>
          <w:b w:val="0"/>
          <w:i w:val="0"/>
          <w:sz w:val="21"/>
        </w:rPr>
        <w:t xml:space="preserve">• The </w:t>
      </w:r>
      <w:r>
        <w:rPr>
          <w:b/>
          <w:i w:val="0"/>
          <w:sz w:val="21"/>
        </w:rPr>
        <w:t>high jump</w:t>
      </w:r>
      <w:r>
        <w:rPr>
          <w:b w:val="0"/>
          <w:i w:val="0"/>
          <w:sz w:val="21"/>
        </w:rPr>
        <w:t xml:space="preserve"> is jumping as high as we can.</w:t>
      </w:r>
    </w:p>
    <w:p>
      <w:pPr>
        <w:spacing w:after="20"/>
        <w:ind w:left="312" w:hanging="227"/>
      </w:pPr>
      <w:r>
        <w:rPr>
          <w:b w:val="0"/>
          <w:i w:val="0"/>
          <w:sz w:val="21"/>
        </w:rPr>
        <w:t>• We bend our knees before we jump.</w:t>
      </w:r>
    </w:p>
    <w:p>
      <w:pPr>
        <w:spacing w:after="20"/>
        <w:ind w:left="312" w:hanging="227"/>
      </w:pPr>
      <w:r>
        <w:rPr>
          <w:b w:val="0"/>
          <w:i w:val="0"/>
          <w:sz w:val="21"/>
        </w:rPr>
        <w:t>• We swing our arms to help us jump.</w:t>
      </w:r>
    </w:p>
    <w:p>
      <w:pPr>
        <w:spacing w:after="20"/>
        <w:ind w:left="312" w:hanging="227"/>
      </w:pPr>
      <w:r>
        <w:rPr>
          <w:b w:val="0"/>
          <w:i w:val="0"/>
          <w:sz w:val="21"/>
        </w:rPr>
        <w:t xml:space="preserve">• We land on the </w:t>
      </w:r>
      <w:r>
        <w:rPr>
          <w:b/>
          <w:i w:val="0"/>
          <w:sz w:val="21"/>
        </w:rPr>
        <w:t>balls</w:t>
      </w:r>
      <w:r>
        <w:rPr>
          <w:b w:val="0"/>
          <w:i w:val="0"/>
          <w:sz w:val="21"/>
        </w:rPr>
        <w:t xml:space="preserve"> of our feet.</w:t>
      </w:r>
    </w:p>
    <w:p>
      <w:pPr>
        <w:spacing w:after="20"/>
        <w:ind w:left="312" w:hanging="227"/>
      </w:pPr>
      <w:r>
        <w:rPr>
          <w:b w:val="0"/>
          <w:i w:val="0"/>
          <w:sz w:val="21"/>
        </w:rPr>
        <w:t>• We bend our knees to land softly.</w:t>
      </w:r>
    </w:p>
    <w:p>
      <w:pPr>
        <w:spacing w:after="20"/>
        <w:ind w:left="312" w:hanging="227"/>
      </w:pPr>
      <w:r>
        <w:rPr>
          <w:b w:val="0"/>
          <w:i w:val="0"/>
          <w:sz w:val="21"/>
        </w:rPr>
        <w:t>• Jumping makes our legs strong.</w:t>
      </w:r>
    </w:p>
    <w:p>
      <w:pPr>
        <w:keepNext/>
        <w:spacing w:after="20"/>
      </w:pPr>
      <w:r>
        <w:rPr>
          <w:b/>
          <w:i w:val="0"/>
          <w:color w:val="142C5A"/>
          <w:sz w:val="21"/>
        </w:rPr>
        <w:t>Let us talk</w:t>
      </w:r>
    </w:p>
    <w:p>
      <w:pPr>
        <w:spacing w:after="20"/>
        <w:ind w:left="351" w:hanging="351"/>
      </w:pPr>
      <w:r>
        <w:rPr>
          <w:b w:val="0"/>
          <w:i w:val="0"/>
          <w:sz w:val="21"/>
        </w:rPr>
        <w:t>1. What is jumping?</w:t>
      </w:r>
    </w:p>
    <w:p>
      <w:pPr>
        <w:spacing w:after="20"/>
        <w:ind w:left="351" w:hanging="351"/>
      </w:pPr>
      <w:r>
        <w:rPr>
          <w:b w:val="0"/>
          <w:i w:val="0"/>
          <w:sz w:val="21"/>
        </w:rPr>
        <w:t>2. How do we land safely?</w:t>
      </w:r>
    </w:p>
    <w:p>
      <w:pPr>
        <w:spacing w:after="20"/>
        <w:ind w:left="351" w:hanging="351"/>
      </w:pPr>
      <w:r>
        <w:rPr>
          <w:b w:val="0"/>
          <w:i w:val="0"/>
          <w:sz w:val="21"/>
        </w:rPr>
        <w:t>3. What is the long jump?</w:t>
      </w:r>
    </w:p>
    <w:p>
      <w:pPr>
        <w:keepNext/>
        <w:spacing w:after="20"/>
      </w:pPr>
      <w:r>
        <w:rPr>
          <w:b/>
          <w:i w:val="0"/>
          <w:color w:val="142C5A"/>
          <w:sz w:val="21"/>
        </w:rPr>
        <w:t>Words for my notebook</w:t>
      </w:r>
    </w:p>
    <w:p>
      <w:pPr>
        <w:spacing w:after="20"/>
        <w:ind w:left="312" w:hanging="227"/>
      </w:pPr>
      <w:r>
        <w:rPr>
          <w:b w:val="0"/>
          <w:i w:val="0"/>
          <w:sz w:val="21"/>
        </w:rPr>
        <w:t>• jump — to push the body off the ground</w:t>
      </w:r>
    </w:p>
    <w:p>
      <w:pPr>
        <w:spacing w:after="20"/>
        <w:ind w:left="312" w:hanging="227"/>
      </w:pPr>
      <w:r>
        <w:rPr>
          <w:b w:val="0"/>
          <w:i w:val="0"/>
          <w:sz w:val="21"/>
        </w:rPr>
        <w:t>• long jump — jumping as far as we can</w:t>
      </w:r>
    </w:p>
    <w:p>
      <w:pPr>
        <w:spacing w:after="20"/>
        <w:ind w:left="312" w:hanging="227"/>
      </w:pPr>
      <w:r>
        <w:rPr>
          <w:b w:val="0"/>
          <w:i w:val="0"/>
          <w:sz w:val="21"/>
        </w:rPr>
        <w:t>• land — to come down after a jump</w:t>
      </w:r>
    </w:p>
    <w:p>
      <w:pPr>
        <w:keepNext/>
        <w:spacing w:after="20"/>
      </w:pPr>
      <w:r>
        <w:rPr>
          <w:b/>
          <w:i w:val="0"/>
          <w:color w:val="142C5A"/>
          <w:sz w:val="21"/>
        </w:rPr>
        <w:t>Worksheet</w:t>
      </w:r>
    </w:p>
    <w:p>
      <w:pPr>
        <w:spacing w:after="20"/>
        <w:ind w:left="351" w:hanging="351"/>
      </w:pPr>
      <w:r>
        <w:rPr>
          <w:b w:val="0"/>
          <w:i w:val="0"/>
          <w:sz w:val="21"/>
        </w:rPr>
        <w:t>1. Jumping is pushing the body off the ___.</w:t>
      </w:r>
    </w:p>
    <w:p>
      <w:pPr>
        <w:spacing w:after="60"/>
        <w:ind w:left="652" w:hanging="340"/>
      </w:pPr>
      <w:r>
        <w:rPr>
          <w:b w:val="0"/>
          <w:i w:val="0"/>
          <w:sz w:val="21"/>
        </w:rPr>
        <w:t>A) ground B) water C) tree D) wall</w:t>
      </w:r>
    </w:p>
    <w:p>
      <w:pPr>
        <w:spacing w:after="20"/>
        <w:ind w:left="351" w:hanging="351"/>
      </w:pPr>
      <w:r>
        <w:rPr>
          <w:b w:val="0"/>
          <w:i w:val="0"/>
          <w:sz w:val="21"/>
        </w:rPr>
        <w:t>2. We bend our ___ before we jump.</w:t>
      </w:r>
    </w:p>
    <w:p>
      <w:pPr>
        <w:spacing w:after="60"/>
        <w:ind w:left="652" w:hanging="340"/>
      </w:pPr>
      <w:r>
        <w:rPr>
          <w:b w:val="0"/>
          <w:i w:val="0"/>
          <w:sz w:val="21"/>
        </w:rPr>
        <w:t>A) knees B) ears C) eyes D) nose</w:t>
      </w:r>
    </w:p>
    <w:p>
      <w:pPr>
        <w:spacing w:after="20"/>
        <w:ind w:left="351" w:hanging="351"/>
      </w:pPr>
      <w:r>
        <w:rPr>
          <w:b w:val="0"/>
          <w:i w:val="0"/>
          <w:sz w:val="21"/>
        </w:rPr>
        <w:t>3. We land on the ___ of our feet.</w:t>
      </w:r>
    </w:p>
    <w:p>
      <w:pPr>
        <w:spacing w:after="60"/>
        <w:ind w:left="652" w:hanging="340"/>
      </w:pPr>
      <w:r>
        <w:rPr>
          <w:b w:val="0"/>
          <w:i w:val="0"/>
          <w:sz w:val="21"/>
        </w:rPr>
        <w:t>A) balls B) heels C) sides D) toes only</w:t>
      </w:r>
    </w:p>
    <w:p>
      <w:pPr>
        <w:spacing w:after="20"/>
        <w:ind w:left="351" w:hanging="351"/>
      </w:pPr>
      <w:r>
        <w:rPr>
          <w:b w:val="0"/>
          <w:i w:val="0"/>
          <w:sz w:val="21"/>
        </w:rPr>
        <w:t>4. Jumping as far as we can is the ___ jump.</w:t>
      </w:r>
    </w:p>
    <w:p>
      <w:pPr>
        <w:spacing w:after="60"/>
        <w:ind w:left="652" w:hanging="340"/>
      </w:pPr>
      <w:r>
        <w:rPr>
          <w:b w:val="0"/>
          <w:i w:val="0"/>
          <w:sz w:val="21"/>
        </w:rPr>
        <w:t>A) long B) high C) short D) slow</w:t>
      </w:r>
    </w:p>
    <w:p>
      <w:pPr>
        <w:spacing w:after="20"/>
        <w:ind w:left="351" w:hanging="351"/>
      </w:pPr>
      <w:r>
        <w:rPr>
          <w:b w:val="0"/>
          <w:i w:val="0"/>
          <w:sz w:val="21"/>
        </w:rPr>
        <w:t>5. Fill in: We bend our knees to land _____.</w:t>
      </w:r>
    </w:p>
    <w:p>
      <w:pPr>
        <w:spacing w:after="20"/>
        <w:ind w:left="351" w:hanging="351"/>
      </w:pPr>
      <w:r>
        <w:rPr>
          <w:b w:val="0"/>
          <w:i w:val="0"/>
          <w:sz w:val="21"/>
        </w:rPr>
        <w:t>6. Mention two kinds of jump.</w:t>
      </w:r>
    </w:p>
    <w:p>
      <w:pPr>
        <w:spacing w:after="20"/>
        <w:ind w:left="351" w:hanging="351"/>
      </w:pPr>
      <w:r>
        <w:rPr>
          <w:b w:val="0"/>
          <w:i w:val="0"/>
          <w:sz w:val="21"/>
        </w:rPr>
        <w:t>7. Write how we land safely.</w:t>
      </w:r>
    </w:p>
    <w:p>
      <w:pPr>
        <w:keepNext/>
        <w:spacing w:after="20"/>
      </w:pPr>
      <w:r>
        <w:rPr>
          <w:b/>
          <w:i w:val="0"/>
          <w:color w:val="142C5A"/>
          <w:sz w:val="21"/>
        </w:rPr>
        <w:t>My own work</w:t>
      </w:r>
    </w:p>
    <w:p>
      <w:pPr>
        <w:spacing w:after="20"/>
        <w:ind w:left="312" w:hanging="227"/>
      </w:pPr>
      <w:r>
        <w:rPr>
          <w:b w:val="0"/>
          <w:i w:val="0"/>
          <w:sz w:val="21"/>
        </w:rPr>
        <w:t>• Draw myself jumping.</w:t>
      </w:r>
    </w:p>
    <w:p>
      <w:pPr>
        <w:spacing w:after="60"/>
        <w:pBdr>
          <w:bottom w:val="single" w:sz="6" w:color="BBBBBB"/>
        </w:pBdr>
      </w:pPr>
    </w:p>
    <w:p>
      <w:pPr>
        <w:pStyle w:val="Heading2"/>
        <w:keepNext/>
        <w:spacing w:before="200" w:after="60"/>
      </w:pPr>
      <w:r>
        <w:rPr>
          <w:b/>
          <w:i w:val="0"/>
          <w:color w:val="142C5A"/>
          <w:sz w:val="25"/>
        </w:rPr>
        <w:t>WEEK 2 — THROWING AND CATCHING</w:t>
      </w:r>
    </w:p>
    <w:p>
      <w:pPr>
        <w:keepNext/>
        <w:spacing w:after="20"/>
      </w:pPr>
      <w:r>
        <w:rPr>
          <w:b/>
          <w:i w:val="0"/>
          <w:color w:val="142C5A"/>
          <w:sz w:val="21"/>
        </w:rPr>
        <w:t>You will learn to</w:t>
      </w:r>
    </w:p>
    <w:p>
      <w:pPr>
        <w:spacing w:after="20"/>
        <w:ind w:left="312" w:hanging="227"/>
      </w:pPr>
      <w:r>
        <w:rPr>
          <w:b w:val="0"/>
          <w:i w:val="0"/>
          <w:sz w:val="21"/>
        </w:rPr>
        <w:t>• throw a ball</w:t>
      </w:r>
    </w:p>
    <w:p>
      <w:pPr>
        <w:spacing w:after="20"/>
        <w:ind w:left="312" w:hanging="227"/>
      </w:pPr>
      <w:r>
        <w:rPr>
          <w:b w:val="0"/>
          <w:i w:val="0"/>
          <w:sz w:val="21"/>
        </w:rPr>
        <w:t>• catch a ball</w:t>
      </w:r>
    </w:p>
    <w:p>
      <w:pPr>
        <w:spacing w:after="20"/>
        <w:ind w:left="312" w:hanging="227"/>
      </w:pPr>
      <w:r>
        <w:rPr>
          <w:b w:val="0"/>
          <w:i w:val="0"/>
          <w:sz w:val="21"/>
        </w:rPr>
        <w:t>• throw and catch with a friend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Throwing</w:t>
      </w:r>
      <w:r>
        <w:rPr>
          <w:b w:val="0"/>
          <w:i w:val="0"/>
          <w:sz w:val="21"/>
        </w:rPr>
        <w:t xml:space="preserve"> is sending a ball away with the hand.</w:t>
      </w:r>
    </w:p>
    <w:p>
      <w:pPr>
        <w:spacing w:after="20"/>
        <w:ind w:left="312" w:hanging="227"/>
      </w:pPr>
      <w:r>
        <w:rPr>
          <w:b w:val="0"/>
          <w:i w:val="0"/>
          <w:sz w:val="21"/>
        </w:rPr>
        <w:t xml:space="preserve">• </w:t>
      </w:r>
      <w:r>
        <w:rPr>
          <w:b/>
          <w:i w:val="0"/>
          <w:sz w:val="21"/>
        </w:rPr>
        <w:t>Catching</w:t>
      </w:r>
      <w:r>
        <w:rPr>
          <w:b w:val="0"/>
          <w:i w:val="0"/>
          <w:sz w:val="21"/>
        </w:rPr>
        <w:t xml:space="preserve"> is holding a ball that comes to us.</w:t>
      </w:r>
    </w:p>
    <w:p>
      <w:pPr>
        <w:spacing w:after="20"/>
        <w:ind w:left="312" w:hanging="227"/>
      </w:pPr>
      <w:r>
        <w:rPr>
          <w:b w:val="0"/>
          <w:i w:val="0"/>
          <w:sz w:val="21"/>
        </w:rPr>
        <w:t>• We throw with one hand or two hands.</w:t>
      </w:r>
    </w:p>
    <w:p>
      <w:pPr>
        <w:spacing w:after="20"/>
        <w:ind w:left="312" w:hanging="227"/>
      </w:pPr>
      <w:r>
        <w:rPr>
          <w:b w:val="0"/>
          <w:i w:val="0"/>
          <w:sz w:val="21"/>
        </w:rPr>
        <w:t>• We throw to a friend or to a target.</w:t>
      </w:r>
    </w:p>
    <w:p>
      <w:pPr>
        <w:spacing w:after="20"/>
        <w:ind w:left="312" w:hanging="227"/>
      </w:pPr>
      <w:r>
        <w:rPr>
          <w:b w:val="0"/>
          <w:i w:val="0"/>
          <w:sz w:val="21"/>
        </w:rPr>
        <w:t>• We watch the ball as it comes.</w:t>
      </w:r>
    </w:p>
    <w:p>
      <w:pPr>
        <w:spacing w:after="0"/>
      </w:pPr>
      <w:r>
        <w:br w:type="page"/>
      </w:r>
    </w:p>
    <w:p>
      <w:pPr>
        <w:spacing w:after="20"/>
        <w:ind w:left="312" w:hanging="227"/>
      </w:pPr>
      <w:r>
        <w:rPr>
          <w:b w:val="0"/>
          <w:i w:val="0"/>
          <w:sz w:val="21"/>
        </w:rPr>
        <w:t>• We catch with both hands.</w:t>
      </w:r>
    </w:p>
    <w:p>
      <w:pPr>
        <w:spacing w:after="20"/>
        <w:ind w:left="312" w:hanging="227"/>
      </w:pPr>
      <w:r>
        <w:rPr>
          <w:b w:val="0"/>
          <w:i w:val="0"/>
          <w:sz w:val="21"/>
        </w:rPr>
        <w:t>• We hold our hands ready to catch.</w:t>
      </w:r>
    </w:p>
    <w:p>
      <w:pPr>
        <w:spacing w:after="20"/>
        <w:ind w:left="312" w:hanging="227"/>
      </w:pPr>
      <w:r>
        <w:rPr>
          <w:b w:val="0"/>
          <w:i w:val="0"/>
          <w:sz w:val="21"/>
        </w:rPr>
        <w:t>• We do not throw hard at a person's face.</w:t>
      </w:r>
    </w:p>
    <w:p>
      <w:pPr>
        <w:spacing w:after="20"/>
        <w:ind w:left="312" w:hanging="227"/>
      </w:pPr>
      <w:r>
        <w:rPr>
          <w:b w:val="0"/>
          <w:i w:val="0"/>
          <w:sz w:val="21"/>
        </w:rPr>
        <w:t>• Throwing and catching need practice.</w:t>
      </w:r>
    </w:p>
    <w:p>
      <w:pPr>
        <w:spacing w:after="20"/>
        <w:ind w:left="312" w:hanging="227"/>
      </w:pPr>
      <w:r>
        <w:rPr>
          <w:b w:val="0"/>
          <w:i w:val="0"/>
          <w:sz w:val="21"/>
        </w:rPr>
        <w:t>• Throwing and catching are used in many games.</w:t>
      </w:r>
    </w:p>
    <w:p>
      <w:pPr>
        <w:keepNext/>
        <w:spacing w:after="20"/>
      </w:pPr>
      <w:r>
        <w:rPr>
          <w:b/>
          <w:i w:val="0"/>
          <w:color w:val="142C5A"/>
          <w:sz w:val="21"/>
        </w:rPr>
        <w:t>Let us talk</w:t>
      </w:r>
    </w:p>
    <w:p>
      <w:pPr>
        <w:spacing w:after="20"/>
        <w:ind w:left="351" w:hanging="351"/>
      </w:pPr>
      <w:r>
        <w:rPr>
          <w:b w:val="0"/>
          <w:i w:val="0"/>
          <w:sz w:val="21"/>
        </w:rPr>
        <w:t>1. What is throwing?</w:t>
      </w:r>
    </w:p>
    <w:p>
      <w:pPr>
        <w:spacing w:after="20"/>
        <w:ind w:left="351" w:hanging="351"/>
      </w:pPr>
      <w:r>
        <w:rPr>
          <w:b w:val="0"/>
          <w:i w:val="0"/>
          <w:sz w:val="21"/>
        </w:rPr>
        <w:t>2. How do we catch a ball?</w:t>
      </w:r>
    </w:p>
    <w:p>
      <w:pPr>
        <w:spacing w:after="20"/>
        <w:ind w:left="351" w:hanging="351"/>
      </w:pPr>
      <w:r>
        <w:rPr>
          <w:b w:val="0"/>
          <w:i w:val="0"/>
          <w:sz w:val="21"/>
        </w:rPr>
        <w:t>3. Why do we watch the ball?</w:t>
      </w:r>
    </w:p>
    <w:p>
      <w:pPr>
        <w:keepNext/>
        <w:spacing w:after="20"/>
      </w:pPr>
      <w:r>
        <w:rPr>
          <w:b/>
          <w:i w:val="0"/>
          <w:color w:val="142C5A"/>
          <w:sz w:val="21"/>
        </w:rPr>
        <w:t>Words for my notebook</w:t>
      </w:r>
    </w:p>
    <w:p>
      <w:pPr>
        <w:spacing w:after="20"/>
        <w:ind w:left="312" w:hanging="227"/>
      </w:pPr>
      <w:r>
        <w:rPr>
          <w:b w:val="0"/>
          <w:i w:val="0"/>
          <w:sz w:val="21"/>
        </w:rPr>
        <w:t>• throw — to send a ball away with the hand</w:t>
      </w:r>
    </w:p>
    <w:p>
      <w:pPr>
        <w:spacing w:after="20"/>
        <w:ind w:left="312" w:hanging="227"/>
      </w:pPr>
      <w:r>
        <w:rPr>
          <w:b w:val="0"/>
          <w:i w:val="0"/>
          <w:sz w:val="21"/>
        </w:rPr>
        <w:t>• catch — to hold a ball that comes to us</w:t>
      </w:r>
    </w:p>
    <w:p>
      <w:pPr>
        <w:spacing w:after="20"/>
        <w:ind w:left="312" w:hanging="227"/>
      </w:pPr>
      <w:r>
        <w:rPr>
          <w:b w:val="0"/>
          <w:i w:val="0"/>
          <w:sz w:val="21"/>
        </w:rPr>
        <w:t>• target — the place we throw to</w:t>
      </w:r>
    </w:p>
    <w:p>
      <w:pPr>
        <w:keepNext/>
        <w:spacing w:after="20"/>
      </w:pPr>
      <w:r>
        <w:rPr>
          <w:b/>
          <w:i w:val="0"/>
          <w:color w:val="142C5A"/>
          <w:sz w:val="21"/>
        </w:rPr>
        <w:t>Worksheet</w:t>
      </w:r>
    </w:p>
    <w:p>
      <w:pPr>
        <w:spacing w:after="20"/>
        <w:ind w:left="351" w:hanging="351"/>
      </w:pPr>
      <w:r>
        <w:rPr>
          <w:b w:val="0"/>
          <w:i w:val="0"/>
          <w:sz w:val="21"/>
        </w:rPr>
        <w:t>1. Throwing is sending a ball away with the ___.</w:t>
      </w:r>
    </w:p>
    <w:p>
      <w:pPr>
        <w:spacing w:after="60"/>
        <w:ind w:left="652" w:hanging="340"/>
      </w:pPr>
      <w:r>
        <w:rPr>
          <w:b w:val="0"/>
          <w:i w:val="0"/>
          <w:sz w:val="21"/>
        </w:rPr>
        <w:t>A) hand B) foot C) head D) ear</w:t>
      </w:r>
    </w:p>
    <w:p>
      <w:pPr>
        <w:spacing w:after="20"/>
        <w:ind w:left="351" w:hanging="351"/>
      </w:pPr>
      <w:r>
        <w:rPr>
          <w:b w:val="0"/>
          <w:i w:val="0"/>
          <w:sz w:val="21"/>
        </w:rPr>
        <w:t>2. Catching is ___ a ball that comes to us.</w:t>
      </w:r>
    </w:p>
    <w:p>
      <w:pPr>
        <w:spacing w:after="60"/>
        <w:ind w:left="652" w:hanging="340"/>
      </w:pPr>
      <w:r>
        <w:rPr>
          <w:b w:val="0"/>
          <w:i w:val="0"/>
          <w:sz w:val="21"/>
        </w:rPr>
        <w:t>A) holding B) losing C) hiding D) breaking</w:t>
      </w:r>
    </w:p>
    <w:p>
      <w:pPr>
        <w:spacing w:after="20"/>
        <w:ind w:left="351" w:hanging="351"/>
      </w:pPr>
      <w:r>
        <w:rPr>
          <w:b w:val="0"/>
          <w:i w:val="0"/>
          <w:sz w:val="21"/>
        </w:rPr>
        <w:t>3. We catch with ___ hands.</w:t>
      </w:r>
    </w:p>
    <w:p>
      <w:pPr>
        <w:spacing w:after="60"/>
        <w:ind w:left="652" w:hanging="340"/>
      </w:pPr>
      <w:r>
        <w:rPr>
          <w:b w:val="0"/>
          <w:i w:val="0"/>
          <w:sz w:val="21"/>
        </w:rPr>
        <w:t>A) both B) one only C) no D) dirty</w:t>
      </w:r>
    </w:p>
    <w:p>
      <w:pPr>
        <w:spacing w:after="20"/>
        <w:ind w:left="351" w:hanging="351"/>
      </w:pPr>
      <w:r>
        <w:rPr>
          <w:b w:val="0"/>
          <w:i w:val="0"/>
          <w:sz w:val="21"/>
        </w:rPr>
        <w:t>4. We watch the ball as it ___.</w:t>
      </w:r>
    </w:p>
    <w:p>
      <w:pPr>
        <w:spacing w:after="60"/>
        <w:ind w:left="652" w:hanging="340"/>
      </w:pPr>
      <w:r>
        <w:rPr>
          <w:b w:val="0"/>
          <w:i w:val="0"/>
          <w:sz w:val="21"/>
        </w:rPr>
        <w:t>A) comes B) sleeps C) burns D) hides</w:t>
      </w:r>
    </w:p>
    <w:p>
      <w:pPr>
        <w:spacing w:after="20"/>
        <w:ind w:left="351" w:hanging="351"/>
      </w:pPr>
      <w:r>
        <w:rPr>
          <w:b w:val="0"/>
          <w:i w:val="0"/>
          <w:sz w:val="21"/>
        </w:rPr>
        <w:t>5. Fill in: The place we throw to is the _____.</w:t>
      </w:r>
    </w:p>
    <w:p>
      <w:pPr>
        <w:spacing w:after="20"/>
        <w:ind w:left="351" w:hanging="351"/>
      </w:pPr>
      <w:r>
        <w:rPr>
          <w:b w:val="0"/>
          <w:i w:val="0"/>
          <w:sz w:val="21"/>
        </w:rPr>
        <w:t>6. Mention two things we do with a ball.</w:t>
      </w:r>
    </w:p>
    <w:p>
      <w:pPr>
        <w:spacing w:after="20"/>
        <w:ind w:left="351" w:hanging="351"/>
      </w:pPr>
      <w:r>
        <w:rPr>
          <w:b w:val="0"/>
          <w:i w:val="0"/>
          <w:sz w:val="21"/>
        </w:rPr>
        <w:t>7. Write how we catch a ball.</w:t>
      </w:r>
    </w:p>
    <w:p>
      <w:pPr>
        <w:keepNext/>
        <w:spacing w:after="20"/>
      </w:pPr>
      <w:r>
        <w:rPr>
          <w:b/>
          <w:i w:val="0"/>
          <w:color w:val="142C5A"/>
          <w:sz w:val="21"/>
        </w:rPr>
        <w:t>My own work</w:t>
      </w:r>
    </w:p>
    <w:p>
      <w:pPr>
        <w:spacing w:after="20"/>
        <w:ind w:left="312" w:hanging="227"/>
      </w:pPr>
      <w:r>
        <w:rPr>
          <w:b w:val="0"/>
          <w:i w:val="0"/>
          <w:sz w:val="21"/>
        </w:rPr>
        <w:t>• Draw two friends throwing and catching a ball.</w:t>
      </w:r>
    </w:p>
    <w:p>
      <w:pPr>
        <w:spacing w:after="60"/>
        <w:pBdr>
          <w:bottom w:val="single" w:sz="6" w:color="BBBBBB"/>
        </w:pBdr>
      </w:pPr>
    </w:p>
    <w:p>
      <w:pPr>
        <w:pStyle w:val="Heading2"/>
        <w:keepNext/>
        <w:spacing w:before="200" w:after="60"/>
      </w:pPr>
      <w:r>
        <w:rPr>
          <w:b/>
          <w:i w:val="0"/>
          <w:color w:val="142C5A"/>
          <w:sz w:val="25"/>
        </w:rPr>
        <w:t>WEEK 3 — BALL GAMES</w:t>
      </w:r>
    </w:p>
    <w:p>
      <w:pPr>
        <w:keepNext/>
        <w:spacing w:after="20"/>
      </w:pPr>
      <w:r>
        <w:rPr>
          <w:b/>
          <w:i w:val="0"/>
          <w:color w:val="142C5A"/>
          <w:sz w:val="21"/>
        </w:rPr>
        <w:t>You will learn to</w:t>
      </w:r>
    </w:p>
    <w:p>
      <w:pPr>
        <w:spacing w:after="20"/>
        <w:ind w:left="312" w:hanging="227"/>
      </w:pPr>
      <w:r>
        <w:rPr>
          <w:b w:val="0"/>
          <w:i w:val="0"/>
          <w:sz w:val="21"/>
        </w:rPr>
        <w:t>• name ball games</w:t>
      </w:r>
    </w:p>
    <w:p>
      <w:pPr>
        <w:spacing w:after="20"/>
        <w:ind w:left="312" w:hanging="227"/>
      </w:pPr>
      <w:r>
        <w:rPr>
          <w:b w:val="0"/>
          <w:i w:val="0"/>
          <w:sz w:val="21"/>
        </w:rPr>
        <w:t>• kick and control a ball</w:t>
      </w:r>
    </w:p>
    <w:p>
      <w:pPr>
        <w:spacing w:after="20"/>
        <w:ind w:left="312" w:hanging="227"/>
      </w:pPr>
      <w:r>
        <w:rPr>
          <w:b w:val="0"/>
          <w:i w:val="0"/>
          <w:sz w:val="21"/>
        </w:rPr>
        <w:t>• play as a team</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ball game</w:t>
      </w:r>
      <w:r>
        <w:rPr>
          <w:b w:val="0"/>
          <w:i w:val="0"/>
          <w:sz w:val="21"/>
        </w:rPr>
        <w:t xml:space="preserve"> is a game played with a ball.</w:t>
      </w:r>
    </w:p>
    <w:p>
      <w:pPr>
        <w:spacing w:after="20"/>
        <w:ind w:left="312" w:hanging="227"/>
      </w:pPr>
      <w:r>
        <w:rPr>
          <w:b w:val="0"/>
          <w:i w:val="0"/>
          <w:sz w:val="21"/>
        </w:rPr>
        <w:t xml:space="preserve">• </w:t>
      </w:r>
      <w:r>
        <w:rPr>
          <w:b/>
          <w:i w:val="0"/>
          <w:sz w:val="21"/>
        </w:rPr>
        <w:t>Football</w:t>
      </w:r>
      <w:r>
        <w:rPr>
          <w:b w:val="0"/>
          <w:i w:val="0"/>
          <w:sz w:val="21"/>
        </w:rPr>
        <w:t xml:space="preserve"> is a game we play with the feet.</w:t>
      </w:r>
    </w:p>
    <w:p>
      <w:pPr>
        <w:spacing w:after="20"/>
        <w:ind w:left="312" w:hanging="227"/>
      </w:pPr>
      <w:r>
        <w:rPr>
          <w:b w:val="0"/>
          <w:i w:val="0"/>
          <w:sz w:val="21"/>
        </w:rPr>
        <w:t xml:space="preserve">• We </w:t>
      </w:r>
      <w:r>
        <w:rPr>
          <w:b/>
          <w:i w:val="0"/>
          <w:sz w:val="21"/>
        </w:rPr>
        <w:t>kick</w:t>
      </w:r>
      <w:r>
        <w:rPr>
          <w:b w:val="0"/>
          <w:i w:val="0"/>
          <w:sz w:val="21"/>
        </w:rPr>
        <w:t xml:space="preserve"> the ball with the foot.</w:t>
      </w:r>
    </w:p>
    <w:p>
      <w:pPr>
        <w:spacing w:after="20"/>
        <w:ind w:left="312" w:hanging="227"/>
      </w:pPr>
      <w:r>
        <w:rPr>
          <w:b w:val="0"/>
          <w:i w:val="0"/>
          <w:sz w:val="21"/>
        </w:rPr>
        <w:t xml:space="preserve">• We </w:t>
      </w:r>
      <w:r>
        <w:rPr>
          <w:b/>
          <w:i w:val="0"/>
          <w:sz w:val="21"/>
        </w:rPr>
        <w:t>control</w:t>
      </w:r>
      <w:r>
        <w:rPr>
          <w:b w:val="0"/>
          <w:i w:val="0"/>
          <w:sz w:val="21"/>
        </w:rPr>
        <w:t xml:space="preserve"> the ball so it stays near us.</w:t>
      </w:r>
    </w:p>
    <w:p>
      <w:pPr>
        <w:spacing w:after="20"/>
        <w:ind w:left="312" w:hanging="227"/>
      </w:pPr>
      <w:r>
        <w:rPr>
          <w:b w:val="0"/>
          <w:i w:val="0"/>
          <w:sz w:val="21"/>
        </w:rPr>
        <w:t>• We pass the ball to a friend.</w:t>
      </w:r>
    </w:p>
    <w:p>
      <w:pPr>
        <w:spacing w:after="20"/>
        <w:ind w:left="312" w:hanging="227"/>
      </w:pPr>
      <w:r>
        <w:rPr>
          <w:b w:val="0"/>
          <w:i w:val="0"/>
          <w:sz w:val="21"/>
        </w:rPr>
        <w:t>• Football is played by two teams.</w:t>
      </w:r>
    </w:p>
    <w:p>
      <w:pPr>
        <w:spacing w:after="20"/>
        <w:ind w:left="312" w:hanging="227"/>
      </w:pPr>
      <w:r>
        <w:rPr>
          <w:b w:val="0"/>
          <w:i w:val="0"/>
          <w:sz w:val="21"/>
        </w:rPr>
        <w:t xml:space="preserve">• Each team tries to score a </w:t>
      </w:r>
      <w:r>
        <w:rPr>
          <w:b/>
          <w:i w:val="0"/>
          <w:sz w:val="21"/>
        </w:rPr>
        <w:t>goal</w:t>
      </w:r>
      <w:r>
        <w:rPr>
          <w:b w:val="0"/>
          <w:i w:val="0"/>
          <w:sz w:val="21"/>
        </w:rPr>
        <w:t>.</w:t>
      </w:r>
    </w:p>
    <w:p>
      <w:pPr>
        <w:spacing w:after="20"/>
        <w:ind w:left="312" w:hanging="227"/>
      </w:pPr>
      <w:r>
        <w:rPr>
          <w:b w:val="0"/>
          <w:i w:val="0"/>
          <w:sz w:val="21"/>
        </w:rPr>
        <w:t>• We play by the rules.</w:t>
      </w:r>
    </w:p>
    <w:p>
      <w:pPr>
        <w:spacing w:after="20"/>
        <w:ind w:left="312" w:hanging="227"/>
      </w:pPr>
      <w:r>
        <w:rPr>
          <w:b w:val="0"/>
          <w:i w:val="0"/>
          <w:sz w:val="21"/>
        </w:rPr>
        <w:t>• We play as a team and help one another.</w:t>
      </w:r>
    </w:p>
    <w:p>
      <w:pPr>
        <w:spacing w:after="20"/>
        <w:ind w:left="312" w:hanging="227"/>
      </w:pPr>
      <w:r>
        <w:rPr>
          <w:b w:val="0"/>
          <w:i w:val="0"/>
          <w:sz w:val="21"/>
        </w:rPr>
        <w:t>• Ball games keep us fit and happy.</w:t>
      </w:r>
    </w:p>
    <w:p>
      <w:pPr>
        <w:keepNext/>
        <w:spacing w:after="20"/>
      </w:pPr>
      <w:r>
        <w:rPr>
          <w:b/>
          <w:i w:val="0"/>
          <w:color w:val="142C5A"/>
          <w:sz w:val="21"/>
        </w:rPr>
        <w:t>Let us talk</w:t>
      </w:r>
    </w:p>
    <w:p>
      <w:pPr>
        <w:spacing w:after="20"/>
        <w:ind w:left="351" w:hanging="351"/>
      </w:pPr>
      <w:r>
        <w:rPr>
          <w:b w:val="0"/>
          <w:i w:val="0"/>
          <w:sz w:val="21"/>
        </w:rPr>
        <w:t>1. Name one ball game.</w:t>
      </w:r>
    </w:p>
    <w:p>
      <w:pPr>
        <w:spacing w:after="20"/>
        <w:ind w:left="351" w:hanging="351"/>
      </w:pPr>
      <w:r>
        <w:rPr>
          <w:b w:val="0"/>
          <w:i w:val="0"/>
          <w:sz w:val="21"/>
        </w:rPr>
        <w:t>2. How do we kick a ball?</w:t>
      </w:r>
    </w:p>
    <w:p>
      <w:pPr>
        <w:spacing w:after="20"/>
        <w:ind w:left="351" w:hanging="351"/>
      </w:pPr>
      <w:r>
        <w:rPr>
          <w:b w:val="0"/>
          <w:i w:val="0"/>
          <w:sz w:val="21"/>
        </w:rPr>
        <w:t>3. What is a team?</w:t>
      </w:r>
    </w:p>
    <w:p>
      <w:pPr>
        <w:keepNext/>
        <w:spacing w:after="20"/>
      </w:pPr>
      <w:r>
        <w:rPr>
          <w:b/>
          <w:i w:val="0"/>
          <w:color w:val="142C5A"/>
          <w:sz w:val="21"/>
        </w:rPr>
        <w:t>Words for my notebook</w:t>
      </w:r>
    </w:p>
    <w:p>
      <w:pPr>
        <w:spacing w:after="20"/>
        <w:ind w:left="312" w:hanging="227"/>
      </w:pPr>
      <w:r>
        <w:rPr>
          <w:b w:val="0"/>
          <w:i w:val="0"/>
          <w:sz w:val="21"/>
        </w:rPr>
        <w:t>• ball game — a game played with a ball</w:t>
      </w:r>
    </w:p>
    <w:p>
      <w:pPr>
        <w:spacing w:after="20"/>
        <w:ind w:left="312" w:hanging="227"/>
      </w:pPr>
      <w:r>
        <w:rPr>
          <w:b w:val="0"/>
          <w:i w:val="0"/>
          <w:sz w:val="21"/>
        </w:rPr>
        <w:t>• kick — to hit the ball with the foot</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 game played with a ball is a ___ game.</w:t>
      </w:r>
    </w:p>
    <w:p>
      <w:pPr>
        <w:spacing w:after="60"/>
        <w:ind w:left="652" w:hanging="340"/>
      </w:pPr>
      <w:r>
        <w:rPr>
          <w:b w:val="0"/>
          <w:i w:val="0"/>
          <w:sz w:val="21"/>
        </w:rPr>
        <w:t>A) ball B) card C) board D) word</w:t>
      </w:r>
    </w:p>
    <w:p>
      <w:pPr>
        <w:spacing w:after="20"/>
        <w:ind w:left="351" w:hanging="351"/>
      </w:pPr>
      <w:r>
        <w:rPr>
          <w:b w:val="0"/>
          <w:i w:val="0"/>
          <w:sz w:val="21"/>
        </w:rPr>
        <w:t>2. In football we kick the ball with the ___.</w:t>
      </w:r>
    </w:p>
    <w:p>
      <w:pPr>
        <w:spacing w:after="60"/>
        <w:ind w:left="652" w:hanging="340"/>
      </w:pPr>
      <w:r>
        <w:rPr>
          <w:b w:val="0"/>
          <w:i w:val="0"/>
          <w:sz w:val="21"/>
        </w:rPr>
        <w:t>A) foot B) hand C) head only D) ear</w:t>
      </w:r>
    </w:p>
    <w:p>
      <w:pPr>
        <w:spacing w:after="20"/>
        <w:ind w:left="351" w:hanging="351"/>
      </w:pPr>
      <w:r>
        <w:rPr>
          <w:b w:val="0"/>
          <w:i w:val="0"/>
          <w:sz w:val="21"/>
        </w:rPr>
        <w:t>3. We pass the ball to a ___.</w:t>
      </w:r>
    </w:p>
    <w:p>
      <w:pPr>
        <w:spacing w:after="60"/>
        <w:ind w:left="652" w:hanging="340"/>
      </w:pPr>
      <w:r>
        <w:rPr>
          <w:b w:val="0"/>
          <w:i w:val="0"/>
          <w:sz w:val="21"/>
        </w:rPr>
        <w:t>A) friend B) stranger C) wall D) tree</w:t>
      </w:r>
    </w:p>
    <w:p>
      <w:pPr>
        <w:spacing w:after="0"/>
      </w:pPr>
      <w:r>
        <w:br w:type="page"/>
      </w:r>
    </w:p>
    <w:p>
      <w:pPr>
        <w:spacing w:after="20"/>
        <w:ind w:left="351" w:hanging="351"/>
      </w:pPr>
      <w:r>
        <w:rPr>
          <w:b w:val="0"/>
          <w:i w:val="0"/>
          <w:sz w:val="21"/>
        </w:rPr>
        <w:t>4. Each team tries to score a ___.</w:t>
      </w:r>
    </w:p>
    <w:p>
      <w:pPr>
        <w:spacing w:after="60"/>
        <w:ind w:left="652" w:hanging="340"/>
      </w:pPr>
      <w:r>
        <w:rPr>
          <w:b w:val="0"/>
          <w:i w:val="0"/>
          <w:sz w:val="21"/>
        </w:rPr>
        <w:t>A) goal B) song C) dance D) sleep</w:t>
      </w:r>
    </w:p>
    <w:p>
      <w:pPr>
        <w:spacing w:after="20"/>
        <w:ind w:left="351" w:hanging="351"/>
      </w:pPr>
      <w:r>
        <w:rPr>
          <w:b w:val="0"/>
          <w:i w:val="0"/>
          <w:sz w:val="21"/>
        </w:rPr>
        <w:t>5. Fill in: A group that plays together is a _____.</w:t>
      </w:r>
    </w:p>
    <w:p>
      <w:pPr>
        <w:spacing w:after="20"/>
        <w:ind w:left="351" w:hanging="351"/>
      </w:pPr>
      <w:r>
        <w:rPr>
          <w:b w:val="0"/>
          <w:i w:val="0"/>
          <w:sz w:val="21"/>
        </w:rPr>
        <w:t>6. Mention two things we do in a ball game.</w:t>
      </w:r>
    </w:p>
    <w:p>
      <w:pPr>
        <w:spacing w:after="20"/>
        <w:ind w:left="351" w:hanging="351"/>
      </w:pPr>
      <w:r>
        <w:rPr>
          <w:b w:val="0"/>
          <w:i w:val="0"/>
          <w:sz w:val="21"/>
        </w:rPr>
        <w:t>7. Write what a ball game is.</w:t>
      </w:r>
    </w:p>
    <w:p>
      <w:pPr>
        <w:keepNext/>
        <w:spacing w:after="20"/>
      </w:pPr>
      <w:r>
        <w:rPr>
          <w:b/>
          <w:i w:val="0"/>
          <w:color w:val="142C5A"/>
          <w:sz w:val="21"/>
        </w:rPr>
        <w:t>My own work</w:t>
      </w:r>
    </w:p>
    <w:p>
      <w:pPr>
        <w:spacing w:after="20"/>
        <w:ind w:left="312" w:hanging="227"/>
      </w:pPr>
      <w:r>
        <w:rPr>
          <w:b w:val="0"/>
          <w:i w:val="0"/>
          <w:sz w:val="21"/>
        </w:rPr>
        <w:t>• Draw a football and a goal.</w:t>
      </w:r>
    </w:p>
    <w:p>
      <w:pPr>
        <w:spacing w:after="60"/>
        <w:pBdr>
          <w:bottom w:val="single" w:sz="6" w:color="BBBBBB"/>
        </w:pBdr>
      </w:pPr>
    </w:p>
    <w:p>
      <w:pPr>
        <w:pStyle w:val="Heading2"/>
        <w:keepNext/>
        <w:spacing w:before="200" w:after="60"/>
      </w:pPr>
      <w:r>
        <w:rPr>
          <w:b/>
          <w:i w:val="0"/>
          <w:color w:val="142C5A"/>
          <w:sz w:val="25"/>
        </w:rPr>
        <w:t>WEEK 4 — GYMNASTICS AND MOVEMENT</w:t>
      </w:r>
    </w:p>
    <w:p>
      <w:pPr>
        <w:keepNext/>
        <w:spacing w:after="20"/>
      </w:pPr>
      <w:r>
        <w:rPr>
          <w:b/>
          <w:i w:val="0"/>
          <w:color w:val="142C5A"/>
          <w:sz w:val="21"/>
        </w:rPr>
        <w:t>You will learn to</w:t>
      </w:r>
    </w:p>
    <w:p>
      <w:pPr>
        <w:spacing w:after="20"/>
        <w:ind w:left="312" w:hanging="227"/>
      </w:pPr>
      <w:r>
        <w:rPr>
          <w:b w:val="0"/>
          <w:i w:val="0"/>
          <w:sz w:val="21"/>
        </w:rPr>
        <w:t>• roll and balance</w:t>
      </w:r>
    </w:p>
    <w:p>
      <w:pPr>
        <w:spacing w:after="20"/>
        <w:ind w:left="312" w:hanging="227"/>
      </w:pPr>
      <w:r>
        <w:rPr>
          <w:b w:val="0"/>
          <w:i w:val="0"/>
          <w:sz w:val="21"/>
        </w:rPr>
        <w:t>• move the body in different ways</w:t>
      </w:r>
    </w:p>
    <w:p>
      <w:pPr>
        <w:spacing w:after="20"/>
        <w:ind w:left="312" w:hanging="227"/>
      </w:pPr>
      <w:r>
        <w:rPr>
          <w:b w:val="0"/>
          <w:i w:val="0"/>
          <w:sz w:val="21"/>
        </w:rPr>
        <w:t>• do simple gymnastics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Gymnastics</w:t>
      </w:r>
      <w:r>
        <w:rPr>
          <w:b w:val="0"/>
          <w:i w:val="0"/>
          <w:sz w:val="21"/>
        </w:rPr>
        <w:t xml:space="preserve"> is moving the body in skillful ways.</w:t>
      </w:r>
    </w:p>
    <w:p>
      <w:pPr>
        <w:spacing w:after="20"/>
        <w:ind w:left="312" w:hanging="227"/>
      </w:pPr>
      <w:r>
        <w:rPr>
          <w:b w:val="0"/>
          <w:i w:val="0"/>
          <w:sz w:val="21"/>
        </w:rPr>
        <w:t xml:space="preserve">• We can </w:t>
      </w:r>
      <w:r>
        <w:rPr>
          <w:b/>
          <w:i w:val="0"/>
          <w:sz w:val="21"/>
        </w:rPr>
        <w:t>roll</w:t>
      </w:r>
      <w:r>
        <w:rPr>
          <w:b w:val="0"/>
          <w:i w:val="0"/>
          <w:sz w:val="21"/>
        </w:rPr>
        <w:t xml:space="preserve"> on the ground like a log.</w:t>
      </w:r>
    </w:p>
    <w:p>
      <w:pPr>
        <w:spacing w:after="20"/>
        <w:ind w:left="312" w:hanging="227"/>
      </w:pPr>
      <w:r>
        <w:rPr>
          <w:b w:val="0"/>
          <w:i w:val="0"/>
          <w:sz w:val="21"/>
        </w:rPr>
        <w:t xml:space="preserve">• We can </w:t>
      </w:r>
      <w:r>
        <w:rPr>
          <w:b/>
          <w:i w:val="0"/>
          <w:sz w:val="21"/>
        </w:rPr>
        <w:t>balance</w:t>
      </w:r>
      <w:r>
        <w:rPr>
          <w:b w:val="0"/>
          <w:i w:val="0"/>
          <w:sz w:val="21"/>
        </w:rPr>
        <w:t xml:space="preserve"> on one foot.</w:t>
      </w:r>
    </w:p>
    <w:p>
      <w:pPr>
        <w:spacing w:after="20"/>
        <w:ind w:left="312" w:hanging="227"/>
      </w:pPr>
      <w:r>
        <w:rPr>
          <w:b w:val="0"/>
          <w:i w:val="0"/>
          <w:sz w:val="21"/>
        </w:rPr>
        <w:t xml:space="preserve">• We can </w:t>
      </w:r>
      <w:r>
        <w:rPr>
          <w:b/>
          <w:i w:val="0"/>
          <w:sz w:val="21"/>
        </w:rPr>
        <w:t>stretch</w:t>
      </w:r>
      <w:r>
        <w:rPr>
          <w:b w:val="0"/>
          <w:i w:val="0"/>
          <w:sz w:val="21"/>
        </w:rPr>
        <w:t xml:space="preserve"> our arms up high.</w:t>
      </w:r>
    </w:p>
    <w:p>
      <w:pPr>
        <w:spacing w:after="20"/>
        <w:ind w:left="312" w:hanging="227"/>
      </w:pPr>
      <w:r>
        <w:rPr>
          <w:b w:val="0"/>
          <w:i w:val="0"/>
          <w:sz w:val="21"/>
        </w:rPr>
        <w:t xml:space="preserve">• We can </w:t>
      </w:r>
      <w:r>
        <w:rPr>
          <w:b/>
          <w:i w:val="0"/>
          <w:sz w:val="21"/>
        </w:rPr>
        <w:t>bend</w:t>
      </w:r>
      <w:r>
        <w:rPr>
          <w:b w:val="0"/>
          <w:i w:val="0"/>
          <w:sz w:val="21"/>
        </w:rPr>
        <w:t xml:space="preserve"> and </w:t>
      </w:r>
      <w:r>
        <w:rPr>
          <w:b/>
          <w:i w:val="0"/>
          <w:sz w:val="21"/>
        </w:rPr>
        <w:t>twist</w:t>
      </w:r>
      <w:r>
        <w:rPr>
          <w:b w:val="0"/>
          <w:i w:val="0"/>
          <w:sz w:val="21"/>
        </w:rPr>
        <w:t xml:space="preserve"> our body.</w:t>
      </w:r>
    </w:p>
    <w:p>
      <w:pPr>
        <w:spacing w:after="20"/>
        <w:ind w:left="312" w:hanging="227"/>
      </w:pPr>
      <w:r>
        <w:rPr>
          <w:b w:val="0"/>
          <w:i w:val="0"/>
          <w:sz w:val="21"/>
        </w:rPr>
        <w:t xml:space="preserve">• We can </w:t>
      </w:r>
      <w:r>
        <w:rPr>
          <w:b/>
          <w:i w:val="0"/>
          <w:sz w:val="21"/>
        </w:rPr>
        <w:t>hop</w:t>
      </w:r>
      <w:r>
        <w:rPr>
          <w:b w:val="0"/>
          <w:i w:val="0"/>
          <w:sz w:val="21"/>
        </w:rPr>
        <w:t xml:space="preserve"> and </w:t>
      </w:r>
      <w:r>
        <w:rPr>
          <w:b/>
          <w:i w:val="0"/>
          <w:sz w:val="21"/>
        </w:rPr>
        <w:t>skip</w:t>
      </w:r>
      <w:r>
        <w:rPr>
          <w:b w:val="0"/>
          <w:i w:val="0"/>
          <w:sz w:val="21"/>
        </w:rPr>
        <w:t>.</w:t>
      </w:r>
    </w:p>
    <w:p>
      <w:pPr>
        <w:spacing w:after="20"/>
        <w:ind w:left="312" w:hanging="227"/>
      </w:pPr>
      <w:r>
        <w:rPr>
          <w:b w:val="0"/>
          <w:i w:val="0"/>
          <w:sz w:val="21"/>
        </w:rPr>
        <w:t>• We move on a mat to be safe.</w:t>
      </w:r>
    </w:p>
    <w:p>
      <w:pPr>
        <w:spacing w:after="20"/>
        <w:ind w:left="312" w:hanging="227"/>
      </w:pPr>
      <w:r>
        <w:rPr>
          <w:b w:val="0"/>
          <w:i w:val="0"/>
          <w:sz w:val="21"/>
        </w:rPr>
        <w:t>• Gymnastics makes the body strong and flexible.</w:t>
      </w:r>
    </w:p>
    <w:p>
      <w:pPr>
        <w:spacing w:after="20"/>
        <w:ind w:left="312" w:hanging="227"/>
      </w:pPr>
      <w:r>
        <w:rPr>
          <w:b w:val="0"/>
          <w:i w:val="0"/>
          <w:sz w:val="21"/>
        </w:rPr>
        <w:t>• We do gymnastics with care.</w:t>
      </w:r>
    </w:p>
    <w:p>
      <w:pPr>
        <w:spacing w:after="20"/>
        <w:ind w:left="312" w:hanging="227"/>
      </w:pPr>
      <w:r>
        <w:rPr>
          <w:b w:val="0"/>
          <w:i w:val="0"/>
          <w:sz w:val="21"/>
        </w:rPr>
        <w:t>• We warm up before we move.</w:t>
      </w:r>
    </w:p>
    <w:p>
      <w:pPr>
        <w:keepNext/>
        <w:spacing w:after="20"/>
      </w:pPr>
      <w:r>
        <w:rPr>
          <w:b/>
          <w:i w:val="0"/>
          <w:color w:val="142C5A"/>
          <w:sz w:val="21"/>
        </w:rPr>
        <w:t>Let us talk</w:t>
      </w:r>
    </w:p>
    <w:p>
      <w:pPr>
        <w:spacing w:after="20"/>
        <w:ind w:left="351" w:hanging="351"/>
      </w:pPr>
      <w:r>
        <w:rPr>
          <w:b w:val="0"/>
          <w:i w:val="0"/>
          <w:sz w:val="21"/>
        </w:rPr>
        <w:t>1. What is gymnastics?</w:t>
      </w:r>
    </w:p>
    <w:p>
      <w:pPr>
        <w:spacing w:after="20"/>
        <w:ind w:left="351" w:hanging="351"/>
      </w:pPr>
      <w:r>
        <w:rPr>
          <w:b w:val="0"/>
          <w:i w:val="0"/>
          <w:sz w:val="21"/>
        </w:rPr>
        <w:t>2. Name one movement we do.</w:t>
      </w:r>
    </w:p>
    <w:p>
      <w:pPr>
        <w:spacing w:after="20"/>
        <w:ind w:left="351" w:hanging="351"/>
      </w:pPr>
      <w:r>
        <w:rPr>
          <w:b w:val="0"/>
          <w:i w:val="0"/>
          <w:sz w:val="21"/>
        </w:rPr>
        <w:t>3. Why do we use a mat?</w:t>
      </w:r>
    </w:p>
    <w:p>
      <w:pPr>
        <w:keepNext/>
        <w:spacing w:after="20"/>
      </w:pPr>
      <w:r>
        <w:rPr>
          <w:b/>
          <w:i w:val="0"/>
          <w:color w:val="142C5A"/>
          <w:sz w:val="21"/>
        </w:rPr>
        <w:t>Words for my notebook</w:t>
      </w:r>
    </w:p>
    <w:p>
      <w:pPr>
        <w:spacing w:after="20"/>
        <w:ind w:left="312" w:hanging="227"/>
      </w:pPr>
      <w:r>
        <w:rPr>
          <w:b w:val="0"/>
          <w:i w:val="0"/>
          <w:sz w:val="21"/>
        </w:rPr>
        <w:t>• gymnastics — moving the body in skillful ways</w:t>
      </w:r>
    </w:p>
    <w:p>
      <w:pPr>
        <w:spacing w:after="20"/>
        <w:ind w:left="312" w:hanging="227"/>
      </w:pPr>
      <w:r>
        <w:rPr>
          <w:b w:val="0"/>
          <w:i w:val="0"/>
          <w:sz w:val="21"/>
        </w:rPr>
        <w:t>• balance — to stay steady without falling</w:t>
      </w:r>
    </w:p>
    <w:p>
      <w:pPr>
        <w:spacing w:after="20"/>
        <w:ind w:left="312" w:hanging="227"/>
      </w:pPr>
      <w:r>
        <w:rPr>
          <w:b w:val="0"/>
          <w:i w:val="0"/>
          <w:sz w:val="21"/>
        </w:rPr>
        <w:t>• roll — to turn the body over and over</w:t>
      </w:r>
    </w:p>
    <w:p>
      <w:pPr>
        <w:keepNext/>
        <w:spacing w:after="20"/>
      </w:pPr>
      <w:r>
        <w:rPr>
          <w:b/>
          <w:i w:val="0"/>
          <w:color w:val="142C5A"/>
          <w:sz w:val="21"/>
        </w:rPr>
        <w:t>Worksheet</w:t>
      </w:r>
    </w:p>
    <w:p>
      <w:pPr>
        <w:spacing w:after="20"/>
        <w:ind w:left="351" w:hanging="351"/>
      </w:pPr>
      <w:r>
        <w:rPr>
          <w:b w:val="0"/>
          <w:i w:val="0"/>
          <w:sz w:val="21"/>
        </w:rPr>
        <w:t>1. Moving the body in skillful ways is ___.</w:t>
      </w:r>
    </w:p>
    <w:p>
      <w:pPr>
        <w:spacing w:after="60"/>
        <w:ind w:left="652" w:hanging="340"/>
      </w:pPr>
      <w:r>
        <w:rPr>
          <w:b w:val="0"/>
          <w:i w:val="0"/>
          <w:sz w:val="21"/>
        </w:rPr>
        <w:t>A) gymnastics B) sleeping C) eating D) reading</w:t>
      </w:r>
    </w:p>
    <w:p>
      <w:pPr>
        <w:spacing w:after="20"/>
        <w:ind w:left="351" w:hanging="351"/>
      </w:pPr>
      <w:r>
        <w:rPr>
          <w:b w:val="0"/>
          <w:i w:val="0"/>
          <w:sz w:val="21"/>
        </w:rPr>
        <w:t>2. We can ___ on one foot.</w:t>
      </w:r>
    </w:p>
    <w:p>
      <w:pPr>
        <w:spacing w:after="60"/>
        <w:ind w:left="652" w:hanging="340"/>
      </w:pPr>
      <w:r>
        <w:rPr>
          <w:b w:val="0"/>
          <w:i w:val="0"/>
          <w:sz w:val="21"/>
        </w:rPr>
        <w:t>A) balance B) sleep C) eat D) cry</w:t>
      </w:r>
    </w:p>
    <w:p>
      <w:pPr>
        <w:spacing w:after="20"/>
        <w:ind w:left="351" w:hanging="351"/>
      </w:pPr>
      <w:r>
        <w:rPr>
          <w:b w:val="0"/>
          <w:i w:val="0"/>
          <w:sz w:val="21"/>
        </w:rPr>
        <w:t>3. We roll on a ___ to be safe.</w:t>
      </w:r>
    </w:p>
    <w:p>
      <w:pPr>
        <w:spacing w:after="60"/>
        <w:ind w:left="652" w:hanging="340"/>
      </w:pPr>
      <w:r>
        <w:rPr>
          <w:b w:val="0"/>
          <w:i w:val="0"/>
          <w:sz w:val="21"/>
        </w:rPr>
        <w:t>A) mat B) stone C) fire D) road</w:t>
      </w:r>
    </w:p>
    <w:p>
      <w:pPr>
        <w:spacing w:after="20"/>
        <w:ind w:left="351" w:hanging="351"/>
      </w:pPr>
      <w:r>
        <w:rPr>
          <w:b w:val="0"/>
          <w:i w:val="0"/>
          <w:sz w:val="21"/>
        </w:rPr>
        <w:t>4. We ___ our arms up high.</w:t>
      </w:r>
    </w:p>
    <w:p>
      <w:pPr>
        <w:spacing w:after="60"/>
        <w:ind w:left="652" w:hanging="340"/>
      </w:pPr>
      <w:r>
        <w:rPr>
          <w:b w:val="0"/>
          <w:i w:val="0"/>
          <w:sz w:val="21"/>
        </w:rPr>
        <w:t>A) stretch B) hide C) cut D) wash</w:t>
      </w:r>
    </w:p>
    <w:p>
      <w:pPr>
        <w:spacing w:after="20"/>
        <w:ind w:left="351" w:hanging="351"/>
      </w:pPr>
      <w:r>
        <w:rPr>
          <w:b w:val="0"/>
          <w:i w:val="0"/>
          <w:sz w:val="21"/>
        </w:rPr>
        <w:t>5. Fill in: To stay steady without falling is to _____.</w:t>
      </w:r>
    </w:p>
    <w:p>
      <w:pPr>
        <w:spacing w:after="20"/>
        <w:ind w:left="351" w:hanging="351"/>
      </w:pPr>
      <w:r>
        <w:rPr>
          <w:b w:val="0"/>
          <w:i w:val="0"/>
          <w:sz w:val="21"/>
        </w:rPr>
        <w:t>6. Mention two gymnastics movements.</w:t>
      </w:r>
    </w:p>
    <w:p>
      <w:pPr>
        <w:spacing w:after="20"/>
        <w:ind w:left="351" w:hanging="351"/>
      </w:pPr>
      <w:r>
        <w:rPr>
          <w:b w:val="0"/>
          <w:i w:val="0"/>
          <w:sz w:val="21"/>
        </w:rPr>
        <w:t>7. Write what gymnastics is.</w:t>
      </w:r>
    </w:p>
    <w:p>
      <w:pPr>
        <w:keepNext/>
        <w:spacing w:after="20"/>
      </w:pPr>
      <w:r>
        <w:rPr>
          <w:b/>
          <w:i w:val="0"/>
          <w:color w:val="142C5A"/>
          <w:sz w:val="21"/>
        </w:rPr>
        <w:t>My own work</w:t>
      </w:r>
    </w:p>
    <w:p>
      <w:pPr>
        <w:spacing w:after="20"/>
        <w:ind w:left="312" w:hanging="227"/>
      </w:pPr>
      <w:r>
        <w:rPr>
          <w:b w:val="0"/>
          <w:i w:val="0"/>
          <w:sz w:val="21"/>
        </w:rPr>
        <w:t>• Draw myself balancing on one foot.</w:t>
      </w:r>
    </w:p>
    <w:p>
      <w:pPr>
        <w:spacing w:after="60"/>
        <w:pBdr>
          <w:bottom w:val="single" w:sz="6" w:color="BBBBBB"/>
        </w:pBdr>
      </w:pPr>
    </w:p>
    <w:p>
      <w:pPr>
        <w:pStyle w:val="Heading2"/>
        <w:keepNext/>
        <w:spacing w:before="200" w:after="60"/>
      </w:pPr>
      <w:r>
        <w:rPr>
          <w:b/>
          <w:i w:val="0"/>
          <w:color w:val="142C5A"/>
          <w:sz w:val="25"/>
        </w:rPr>
        <w:t>WEEK 5 — REST AND SLEEP</w:t>
      </w:r>
    </w:p>
    <w:p>
      <w:pPr>
        <w:keepNext/>
        <w:spacing w:after="20"/>
      </w:pPr>
      <w:r>
        <w:rPr>
          <w:b/>
          <w:i w:val="0"/>
          <w:color w:val="142C5A"/>
          <w:sz w:val="21"/>
        </w:rPr>
        <w:t>You will learn to</w:t>
      </w:r>
    </w:p>
    <w:p>
      <w:pPr>
        <w:spacing w:after="20"/>
        <w:ind w:left="312" w:hanging="227"/>
      </w:pPr>
      <w:r>
        <w:rPr>
          <w:b w:val="0"/>
          <w:i w:val="0"/>
          <w:sz w:val="21"/>
        </w:rPr>
        <w:t>• say why we rest</w:t>
      </w:r>
    </w:p>
    <w:p>
      <w:pPr>
        <w:spacing w:after="20"/>
        <w:ind w:left="312" w:hanging="227"/>
      </w:pPr>
      <w:r>
        <w:rPr>
          <w:b w:val="0"/>
          <w:i w:val="0"/>
          <w:sz w:val="21"/>
        </w:rPr>
        <w:t>• say why we sleep</w:t>
      </w:r>
    </w:p>
    <w:p>
      <w:pPr>
        <w:spacing w:after="20"/>
        <w:ind w:left="312" w:hanging="227"/>
      </w:pPr>
      <w:r>
        <w:rPr>
          <w:b w:val="0"/>
          <w:i w:val="0"/>
          <w:sz w:val="21"/>
        </w:rPr>
        <w:t>• rest and sleep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Rest</w:t>
      </w:r>
      <w:r>
        <w:rPr>
          <w:b w:val="0"/>
          <w:i w:val="0"/>
          <w:sz w:val="21"/>
        </w:rPr>
        <w:t xml:space="preserve"> is taking it easy after work or play.</w:t>
      </w:r>
    </w:p>
    <w:p>
      <w:pPr>
        <w:spacing w:after="20"/>
        <w:ind w:left="312" w:hanging="227"/>
      </w:pPr>
      <w:r>
        <w:rPr>
          <w:b w:val="0"/>
          <w:i w:val="0"/>
          <w:sz w:val="21"/>
        </w:rPr>
        <w:t>• We rest by sitting or lying down.</w:t>
      </w:r>
    </w:p>
    <w:p>
      <w:pPr>
        <w:spacing w:after="20"/>
        <w:ind w:left="312" w:hanging="227"/>
      </w:pPr>
      <w:r>
        <w:rPr>
          <w:b w:val="0"/>
          <w:i w:val="0"/>
          <w:sz w:val="21"/>
        </w:rPr>
        <w:t xml:space="preserve">• </w:t>
      </w:r>
      <w:r>
        <w:rPr>
          <w:b/>
          <w:i w:val="0"/>
          <w:sz w:val="21"/>
        </w:rPr>
        <w:t>Sleep</w:t>
      </w:r>
      <w:r>
        <w:rPr>
          <w:b w:val="0"/>
          <w:i w:val="0"/>
          <w:sz w:val="21"/>
        </w:rPr>
        <w:t xml:space="preserve"> is a deep rest at night.</w:t>
      </w:r>
    </w:p>
    <w:p>
      <w:pPr>
        <w:spacing w:after="20"/>
        <w:ind w:left="312" w:hanging="227"/>
      </w:pPr>
      <w:r>
        <w:rPr>
          <w:b w:val="0"/>
          <w:i w:val="0"/>
          <w:sz w:val="21"/>
        </w:rPr>
        <w:t>• Sleep helps the body to grow and get strong.</w:t>
      </w:r>
    </w:p>
    <w:p>
      <w:pPr>
        <w:spacing w:after="20"/>
        <w:ind w:left="312" w:hanging="227"/>
      </w:pPr>
      <w:r>
        <w:rPr>
          <w:b w:val="0"/>
          <w:i w:val="0"/>
          <w:sz w:val="21"/>
        </w:rPr>
        <w:t>• Children need much sleep.</w:t>
      </w:r>
    </w:p>
    <w:p>
      <w:pPr>
        <w:spacing w:after="20"/>
        <w:ind w:left="312" w:hanging="227"/>
      </w:pPr>
      <w:r>
        <w:rPr>
          <w:b w:val="0"/>
          <w:i w:val="0"/>
          <w:sz w:val="21"/>
        </w:rPr>
        <w:t>• We sleep early and wake early.</w:t>
      </w:r>
    </w:p>
    <w:p>
      <w:pPr>
        <w:spacing w:after="0"/>
      </w:pPr>
      <w:r>
        <w:br w:type="page"/>
      </w:r>
    </w:p>
    <w:p>
      <w:pPr>
        <w:spacing w:after="20"/>
        <w:ind w:left="312" w:hanging="227"/>
      </w:pPr>
      <w:r>
        <w:rPr>
          <w:b w:val="0"/>
          <w:i w:val="0"/>
          <w:sz w:val="21"/>
        </w:rPr>
        <w:t>• We sleep in a clean, quiet place.</w:t>
      </w:r>
    </w:p>
    <w:p>
      <w:pPr>
        <w:spacing w:after="20"/>
        <w:ind w:left="312" w:hanging="227"/>
      </w:pPr>
      <w:r>
        <w:rPr>
          <w:b w:val="0"/>
          <w:i w:val="0"/>
          <w:sz w:val="21"/>
        </w:rPr>
        <w:t>• Rest and sleep keep us healthy.</w:t>
      </w:r>
    </w:p>
    <w:p>
      <w:pPr>
        <w:spacing w:after="20"/>
        <w:ind w:left="312" w:hanging="227"/>
      </w:pPr>
      <w:r>
        <w:rPr>
          <w:b w:val="0"/>
          <w:i w:val="0"/>
          <w:sz w:val="21"/>
        </w:rPr>
        <w:t>• Too little sleep makes us tired and weak.</w:t>
      </w:r>
    </w:p>
    <w:p>
      <w:pPr>
        <w:spacing w:after="20"/>
        <w:ind w:left="312" w:hanging="227"/>
      </w:pPr>
      <w:r>
        <w:rPr>
          <w:b w:val="0"/>
          <w:i w:val="0"/>
          <w:sz w:val="21"/>
        </w:rPr>
        <w:t>• We rest when we are tired.</w:t>
      </w:r>
    </w:p>
    <w:p>
      <w:pPr>
        <w:keepNext/>
        <w:spacing w:after="20"/>
      </w:pPr>
      <w:r>
        <w:rPr>
          <w:b/>
          <w:i w:val="0"/>
          <w:color w:val="142C5A"/>
          <w:sz w:val="21"/>
        </w:rPr>
        <w:t>Let us talk</w:t>
      </w:r>
    </w:p>
    <w:p>
      <w:pPr>
        <w:spacing w:after="20"/>
        <w:ind w:left="351" w:hanging="351"/>
      </w:pPr>
      <w:r>
        <w:rPr>
          <w:b w:val="0"/>
          <w:i w:val="0"/>
          <w:sz w:val="21"/>
        </w:rPr>
        <w:t>1. What is rest?</w:t>
      </w:r>
    </w:p>
    <w:p>
      <w:pPr>
        <w:spacing w:after="20"/>
        <w:ind w:left="351" w:hanging="351"/>
      </w:pPr>
      <w:r>
        <w:rPr>
          <w:b w:val="0"/>
          <w:i w:val="0"/>
          <w:sz w:val="21"/>
        </w:rPr>
        <w:t>2. Why do we sleep?</w:t>
      </w:r>
    </w:p>
    <w:p>
      <w:pPr>
        <w:spacing w:after="20"/>
        <w:ind w:left="351" w:hanging="351"/>
      </w:pPr>
      <w:r>
        <w:rPr>
          <w:b w:val="0"/>
          <w:i w:val="0"/>
          <w:sz w:val="21"/>
        </w:rPr>
        <w:t>3. When do we sleep?</w:t>
      </w:r>
    </w:p>
    <w:p>
      <w:pPr>
        <w:keepNext/>
        <w:spacing w:after="20"/>
      </w:pPr>
      <w:r>
        <w:rPr>
          <w:b/>
          <w:i w:val="0"/>
          <w:color w:val="142C5A"/>
          <w:sz w:val="21"/>
        </w:rPr>
        <w:t>Words for my notebook</w:t>
      </w:r>
    </w:p>
    <w:p>
      <w:pPr>
        <w:spacing w:after="20"/>
        <w:ind w:left="312" w:hanging="227"/>
      </w:pPr>
      <w:r>
        <w:rPr>
          <w:b w:val="0"/>
          <w:i w:val="0"/>
          <w:sz w:val="21"/>
        </w:rPr>
        <w:t>• rest — taking it easy after work or play</w:t>
      </w:r>
    </w:p>
    <w:p>
      <w:pPr>
        <w:spacing w:after="20"/>
        <w:ind w:left="312" w:hanging="227"/>
      </w:pPr>
      <w:r>
        <w:rPr>
          <w:b w:val="0"/>
          <w:i w:val="0"/>
          <w:sz w:val="21"/>
        </w:rPr>
        <w:t>• sleep — a deep rest at night</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Rest is taking it easy after work or ___.</w:t>
      </w:r>
    </w:p>
    <w:p>
      <w:pPr>
        <w:spacing w:after="60"/>
        <w:ind w:left="652" w:hanging="340"/>
      </w:pPr>
      <w:r>
        <w:rPr>
          <w:b w:val="0"/>
          <w:i w:val="0"/>
          <w:sz w:val="21"/>
        </w:rPr>
        <w:t>A) play B) sleep C) eating D) crying</w:t>
      </w:r>
    </w:p>
    <w:p>
      <w:pPr>
        <w:spacing w:after="20"/>
        <w:ind w:left="351" w:hanging="351"/>
      </w:pPr>
      <w:r>
        <w:rPr>
          <w:b w:val="0"/>
          <w:i w:val="0"/>
          <w:sz w:val="21"/>
        </w:rPr>
        <w:t>2. Sleep helps the body to grow and get ___.</w:t>
      </w:r>
    </w:p>
    <w:p>
      <w:pPr>
        <w:spacing w:after="60"/>
        <w:ind w:left="652" w:hanging="340"/>
      </w:pPr>
      <w:r>
        <w:rPr>
          <w:b w:val="0"/>
          <w:i w:val="0"/>
          <w:sz w:val="21"/>
        </w:rPr>
        <w:t>A) strong B) weak C) dirty D) sad</w:t>
      </w:r>
    </w:p>
    <w:p>
      <w:pPr>
        <w:spacing w:after="20"/>
        <w:ind w:left="351" w:hanging="351"/>
      </w:pPr>
      <w:r>
        <w:rPr>
          <w:b w:val="0"/>
          <w:i w:val="0"/>
          <w:sz w:val="21"/>
        </w:rPr>
        <w:t>3. We sleep ___ and wake early.</w:t>
      </w:r>
    </w:p>
    <w:p>
      <w:pPr>
        <w:spacing w:after="60"/>
        <w:ind w:left="652" w:hanging="340"/>
      </w:pPr>
      <w:r>
        <w:rPr>
          <w:b w:val="0"/>
          <w:i w:val="0"/>
          <w:sz w:val="21"/>
        </w:rPr>
        <w:t>A) early B) late C) never D) at noon</w:t>
      </w:r>
    </w:p>
    <w:p>
      <w:pPr>
        <w:spacing w:after="20"/>
        <w:ind w:left="351" w:hanging="351"/>
      </w:pPr>
      <w:r>
        <w:rPr>
          <w:b w:val="0"/>
          <w:i w:val="0"/>
          <w:sz w:val="21"/>
        </w:rPr>
        <w:t>4. Too little sleep makes us tired and ___.</w:t>
      </w:r>
    </w:p>
    <w:p>
      <w:pPr>
        <w:spacing w:after="60"/>
        <w:ind w:left="652" w:hanging="340"/>
      </w:pPr>
      <w:r>
        <w:rPr>
          <w:b w:val="0"/>
          <w:i w:val="0"/>
          <w:sz w:val="21"/>
        </w:rPr>
        <w:t>A) weak B) strong C) tall D) happy</w:t>
      </w:r>
    </w:p>
    <w:p>
      <w:pPr>
        <w:spacing w:after="20"/>
        <w:ind w:left="351" w:hanging="351"/>
      </w:pPr>
      <w:r>
        <w:rPr>
          <w:b w:val="0"/>
          <w:i w:val="0"/>
          <w:sz w:val="21"/>
        </w:rPr>
        <w:t>5. Fill in: A deep rest at night is _____.</w:t>
      </w:r>
    </w:p>
    <w:p>
      <w:pPr>
        <w:spacing w:after="20"/>
        <w:ind w:left="351" w:hanging="351"/>
      </w:pPr>
      <w:r>
        <w:rPr>
          <w:b w:val="0"/>
          <w:i w:val="0"/>
          <w:sz w:val="21"/>
        </w:rPr>
        <w:t>6. Mention two ways we rest.</w:t>
      </w:r>
    </w:p>
    <w:p>
      <w:pPr>
        <w:spacing w:after="20"/>
        <w:ind w:left="351" w:hanging="351"/>
      </w:pPr>
      <w:r>
        <w:rPr>
          <w:b w:val="0"/>
          <w:i w:val="0"/>
          <w:sz w:val="21"/>
        </w:rPr>
        <w:t>7. Write why we sleep.</w:t>
      </w:r>
    </w:p>
    <w:p>
      <w:pPr>
        <w:keepNext/>
        <w:spacing w:after="20"/>
      </w:pPr>
      <w:r>
        <w:rPr>
          <w:b/>
          <w:i w:val="0"/>
          <w:color w:val="142C5A"/>
          <w:sz w:val="21"/>
        </w:rPr>
        <w:t>My own work</w:t>
      </w:r>
    </w:p>
    <w:p>
      <w:pPr>
        <w:spacing w:after="20"/>
        <w:ind w:left="312" w:hanging="227"/>
      </w:pPr>
      <w:r>
        <w:rPr>
          <w:b w:val="0"/>
          <w:i w:val="0"/>
          <w:sz w:val="21"/>
        </w:rPr>
        <w:t>• Draw myself sleeping in my bed.</w:t>
      </w:r>
    </w:p>
    <w:p>
      <w:pPr>
        <w:spacing w:after="60"/>
        <w:pBdr>
          <w:bottom w:val="single" w:sz="6" w:color="BBBBBB"/>
        </w:pBdr>
      </w:pPr>
    </w:p>
    <w:p>
      <w:pPr>
        <w:pStyle w:val="Heading2"/>
        <w:keepNext/>
        <w:spacing w:before="200" w:after="60"/>
      </w:pPr>
      <w:r>
        <w:rPr>
          <w:b/>
          <w:i w:val="0"/>
          <w:color w:val="142C5A"/>
          <w:sz w:val="25"/>
        </w:rPr>
        <w:t>WEEK 6 — FOOD AND NUTRITION</w:t>
      </w:r>
    </w:p>
    <w:p>
      <w:pPr>
        <w:keepNext/>
        <w:spacing w:after="20"/>
      </w:pPr>
      <w:r>
        <w:rPr>
          <w:b/>
          <w:i w:val="0"/>
          <w:color w:val="142C5A"/>
          <w:sz w:val="21"/>
        </w:rPr>
        <w:t>You will learn to</w:t>
      </w:r>
    </w:p>
    <w:p>
      <w:pPr>
        <w:spacing w:after="20"/>
        <w:ind w:left="312" w:hanging="227"/>
      </w:pPr>
      <w:r>
        <w:rPr>
          <w:b w:val="0"/>
          <w:i w:val="0"/>
          <w:sz w:val="21"/>
        </w:rPr>
        <w:t>• name the food we eat</w:t>
      </w:r>
    </w:p>
    <w:p>
      <w:pPr>
        <w:spacing w:after="20"/>
        <w:ind w:left="312" w:hanging="227"/>
      </w:pPr>
      <w:r>
        <w:rPr>
          <w:b w:val="0"/>
          <w:i w:val="0"/>
          <w:sz w:val="21"/>
        </w:rPr>
        <w:t>• say why we eat good food</w:t>
      </w:r>
    </w:p>
    <w:p>
      <w:pPr>
        <w:spacing w:after="20"/>
        <w:ind w:left="312" w:hanging="227"/>
      </w:pPr>
      <w:r>
        <w:rPr>
          <w:b w:val="0"/>
          <w:i w:val="0"/>
          <w:sz w:val="21"/>
        </w:rPr>
        <w:t>• eat to be strong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gives us energy and helps us grow.</w:t>
      </w:r>
    </w:p>
    <w:p>
      <w:pPr>
        <w:spacing w:after="20"/>
        <w:ind w:left="312" w:hanging="227"/>
      </w:pPr>
      <w:r>
        <w:rPr>
          <w:b w:val="0"/>
          <w:i w:val="0"/>
          <w:sz w:val="21"/>
        </w:rPr>
        <w:t>• Good food makes the body strong.</w:t>
      </w:r>
    </w:p>
    <w:p>
      <w:pPr>
        <w:spacing w:after="20"/>
        <w:ind w:left="312" w:hanging="227"/>
      </w:pPr>
      <w:r>
        <w:rPr>
          <w:b w:val="0"/>
          <w:i w:val="0"/>
          <w:sz w:val="21"/>
        </w:rPr>
        <w:t xml:space="preserve">• We eat </w:t>
      </w:r>
      <w:r>
        <w:rPr>
          <w:b/>
          <w:i w:val="0"/>
          <w:sz w:val="21"/>
        </w:rPr>
        <w:t>rice</w:t>
      </w:r>
      <w:r>
        <w:rPr>
          <w:b w:val="0"/>
          <w:i w:val="0"/>
          <w:sz w:val="21"/>
        </w:rPr>
        <w:t xml:space="preserve">, </w:t>
      </w:r>
      <w:r>
        <w:rPr>
          <w:b/>
          <w:i w:val="0"/>
          <w:sz w:val="21"/>
        </w:rPr>
        <w:t>yam</w:t>
      </w:r>
      <w:r>
        <w:rPr>
          <w:b w:val="0"/>
          <w:i w:val="0"/>
          <w:sz w:val="21"/>
        </w:rPr>
        <w:t xml:space="preserve">, </w:t>
      </w:r>
      <w:r>
        <w:rPr>
          <w:b/>
          <w:i w:val="0"/>
          <w:sz w:val="21"/>
        </w:rPr>
        <w:t>beans</w:t>
      </w:r>
      <w:r>
        <w:rPr>
          <w:b w:val="0"/>
          <w:i w:val="0"/>
          <w:sz w:val="21"/>
        </w:rPr>
        <w:t xml:space="preserve"> and </w:t>
      </w:r>
      <w:r>
        <w:rPr>
          <w:b/>
          <w:i w:val="0"/>
          <w:sz w:val="21"/>
        </w:rPr>
        <w:t>pap</w:t>
      </w:r>
      <w:r>
        <w:rPr>
          <w:b w:val="0"/>
          <w:i w:val="0"/>
          <w:sz w:val="21"/>
        </w:rPr>
        <w:t>.</w:t>
      </w:r>
    </w:p>
    <w:p>
      <w:pPr>
        <w:spacing w:after="20"/>
        <w:ind w:left="312" w:hanging="227"/>
      </w:pPr>
      <w:r>
        <w:rPr>
          <w:b w:val="0"/>
          <w:i w:val="0"/>
          <w:sz w:val="21"/>
        </w:rPr>
        <w:t xml:space="preserve">• We eat </w:t>
      </w:r>
      <w:r>
        <w:rPr>
          <w:b/>
          <w:i w:val="0"/>
          <w:sz w:val="21"/>
        </w:rPr>
        <w:t>fruits</w:t>
      </w:r>
      <w:r>
        <w:rPr>
          <w:b w:val="0"/>
          <w:i w:val="0"/>
          <w:sz w:val="21"/>
        </w:rPr>
        <w:t xml:space="preserve"> and </w:t>
      </w:r>
      <w:r>
        <w:rPr>
          <w:b/>
          <w:i w:val="0"/>
          <w:sz w:val="21"/>
        </w:rPr>
        <w:t>vegetables</w:t>
      </w:r>
      <w:r>
        <w:rPr>
          <w:b w:val="0"/>
          <w:i w:val="0"/>
          <w:sz w:val="21"/>
        </w:rPr>
        <w:t>.</w:t>
      </w:r>
    </w:p>
    <w:p>
      <w:pPr>
        <w:spacing w:after="20"/>
        <w:ind w:left="312" w:hanging="227"/>
      </w:pPr>
      <w:r>
        <w:rPr>
          <w:b w:val="0"/>
          <w:i w:val="0"/>
          <w:sz w:val="21"/>
        </w:rPr>
        <w:t xml:space="preserve">• We eat </w:t>
      </w:r>
      <w:r>
        <w:rPr>
          <w:b/>
          <w:i w:val="0"/>
          <w:sz w:val="21"/>
        </w:rPr>
        <w:t>fish</w:t>
      </w:r>
      <w:r>
        <w:rPr>
          <w:b w:val="0"/>
          <w:i w:val="0"/>
          <w:sz w:val="21"/>
        </w:rPr>
        <w:t xml:space="preserve">, </w:t>
      </w:r>
      <w:r>
        <w:rPr>
          <w:b/>
          <w:i w:val="0"/>
          <w:sz w:val="21"/>
        </w:rPr>
        <w:t>meat</w:t>
      </w:r>
      <w:r>
        <w:rPr>
          <w:b w:val="0"/>
          <w:i w:val="0"/>
          <w:sz w:val="21"/>
        </w:rPr>
        <w:t xml:space="preserve"> and </w:t>
      </w:r>
      <w:r>
        <w:rPr>
          <w:b/>
          <w:i w:val="0"/>
          <w:sz w:val="21"/>
        </w:rPr>
        <w:t>eggs</w:t>
      </w:r>
      <w:r>
        <w:rPr>
          <w:b w:val="0"/>
          <w:i w:val="0"/>
          <w:sz w:val="21"/>
        </w:rPr>
        <w:t>.</w:t>
      </w:r>
    </w:p>
    <w:p>
      <w:pPr>
        <w:spacing w:after="20"/>
        <w:ind w:left="312" w:hanging="227"/>
      </w:pPr>
      <w:r>
        <w:rPr>
          <w:b w:val="0"/>
          <w:i w:val="0"/>
          <w:sz w:val="21"/>
        </w:rPr>
        <w:t xml:space="preserve">• A </w:t>
      </w:r>
      <w:r>
        <w:rPr>
          <w:b/>
          <w:i w:val="0"/>
          <w:sz w:val="21"/>
        </w:rPr>
        <w:t>balanced diet</w:t>
      </w:r>
      <w:r>
        <w:rPr>
          <w:b w:val="0"/>
          <w:i w:val="0"/>
          <w:sz w:val="21"/>
        </w:rPr>
        <w:t xml:space="preserve"> has all the food the body needs.</w:t>
      </w:r>
    </w:p>
    <w:p>
      <w:pPr>
        <w:spacing w:after="20"/>
        <w:ind w:left="312" w:hanging="227"/>
      </w:pPr>
      <w:r>
        <w:rPr>
          <w:b w:val="0"/>
          <w:i w:val="0"/>
          <w:sz w:val="21"/>
        </w:rPr>
        <w:t xml:space="preserve">• We drink clean </w:t>
      </w:r>
      <w:r>
        <w:rPr>
          <w:b/>
          <w:i w:val="0"/>
          <w:sz w:val="21"/>
        </w:rPr>
        <w:t>water</w:t>
      </w:r>
      <w:r>
        <w:rPr>
          <w:b w:val="0"/>
          <w:i w:val="0"/>
          <w:sz w:val="21"/>
        </w:rPr>
        <w:t xml:space="preserve"> every day.</w:t>
      </w:r>
    </w:p>
    <w:p>
      <w:pPr>
        <w:spacing w:after="20"/>
        <w:ind w:left="312" w:hanging="227"/>
      </w:pPr>
      <w:r>
        <w:rPr>
          <w:b w:val="0"/>
          <w:i w:val="0"/>
          <w:sz w:val="21"/>
        </w:rPr>
        <w:t>• We wash our hands before eating.</w:t>
      </w:r>
    </w:p>
    <w:p>
      <w:pPr>
        <w:spacing w:after="20"/>
        <w:ind w:left="312" w:hanging="227"/>
      </w:pPr>
      <w:r>
        <w:rPr>
          <w:b w:val="0"/>
          <w:i w:val="0"/>
          <w:sz w:val="21"/>
        </w:rPr>
        <w:t>• Bad or dirty food can make us sick.</w:t>
      </w:r>
    </w:p>
    <w:p>
      <w:pPr>
        <w:spacing w:after="20"/>
        <w:ind w:left="312" w:hanging="227"/>
      </w:pPr>
      <w:r>
        <w:rPr>
          <w:b w:val="0"/>
          <w:i w:val="0"/>
          <w:sz w:val="21"/>
        </w:rPr>
        <w:t>• Good food and exercise keep us healthy.</w:t>
      </w:r>
    </w:p>
    <w:p>
      <w:pPr>
        <w:keepNext/>
        <w:spacing w:after="20"/>
      </w:pPr>
      <w:r>
        <w:rPr>
          <w:b/>
          <w:i w:val="0"/>
          <w:color w:val="142C5A"/>
          <w:sz w:val="21"/>
        </w:rPr>
        <w:t>Let us talk</w:t>
      </w:r>
    </w:p>
    <w:p>
      <w:pPr>
        <w:spacing w:after="20"/>
        <w:ind w:left="351" w:hanging="351"/>
      </w:pPr>
      <w:r>
        <w:rPr>
          <w:b w:val="0"/>
          <w:i w:val="0"/>
          <w:sz w:val="21"/>
        </w:rPr>
        <w:t>1. Name one food you eat.</w:t>
      </w:r>
    </w:p>
    <w:p>
      <w:pPr>
        <w:spacing w:after="20"/>
        <w:ind w:left="351" w:hanging="351"/>
      </w:pPr>
      <w:r>
        <w:rPr>
          <w:b w:val="0"/>
          <w:i w:val="0"/>
          <w:sz w:val="21"/>
        </w:rPr>
        <w:t>2. What is a balanced diet?</w:t>
      </w:r>
    </w:p>
    <w:p>
      <w:pPr>
        <w:spacing w:after="20"/>
        <w:ind w:left="351" w:hanging="351"/>
      </w:pPr>
      <w:r>
        <w:rPr>
          <w:b w:val="0"/>
          <w:i w:val="0"/>
          <w:sz w:val="21"/>
        </w:rPr>
        <w:t>3. Why do we eat good food?</w:t>
      </w:r>
    </w:p>
    <w:p>
      <w:pPr>
        <w:keepNext/>
        <w:spacing w:after="20"/>
      </w:pPr>
      <w:r>
        <w:rPr>
          <w:b/>
          <w:i w:val="0"/>
          <w:color w:val="142C5A"/>
          <w:sz w:val="21"/>
        </w:rPr>
        <w:t>Words for my notebook</w:t>
      </w:r>
    </w:p>
    <w:p>
      <w:pPr>
        <w:spacing w:after="20"/>
        <w:ind w:left="312" w:hanging="227"/>
      </w:pPr>
      <w:r>
        <w:rPr>
          <w:b w:val="0"/>
          <w:i w:val="0"/>
          <w:sz w:val="21"/>
        </w:rPr>
        <w:t>• food — what we eat to live and grow</w:t>
      </w:r>
    </w:p>
    <w:p>
      <w:pPr>
        <w:spacing w:after="20"/>
        <w:ind w:left="312" w:hanging="227"/>
      </w:pPr>
      <w:r>
        <w:rPr>
          <w:b w:val="0"/>
          <w:i w:val="0"/>
          <w:sz w:val="21"/>
        </w:rPr>
        <w:t>• balanced diet — a meal with all the food we need</w:t>
      </w:r>
    </w:p>
    <w:p>
      <w:pPr>
        <w:spacing w:after="20"/>
        <w:ind w:left="312" w:hanging="227"/>
      </w:pPr>
      <w:r>
        <w:rPr>
          <w:b w:val="0"/>
          <w:i w:val="0"/>
          <w:sz w:val="21"/>
        </w:rPr>
        <w:t>• energy — the strength food gives us</w:t>
      </w:r>
    </w:p>
    <w:p>
      <w:pPr>
        <w:keepNext/>
        <w:spacing w:after="20"/>
      </w:pPr>
      <w:r>
        <w:rPr>
          <w:b/>
          <w:i w:val="0"/>
          <w:color w:val="142C5A"/>
          <w:sz w:val="21"/>
        </w:rPr>
        <w:t>Worksheet</w:t>
      </w:r>
    </w:p>
    <w:p>
      <w:pPr>
        <w:spacing w:after="20"/>
        <w:ind w:left="351" w:hanging="351"/>
      </w:pPr>
      <w:r>
        <w:rPr>
          <w:b w:val="0"/>
          <w:i w:val="0"/>
          <w:sz w:val="21"/>
        </w:rPr>
        <w:t>1. Food gives us energy and helps us ___.</w:t>
      </w:r>
    </w:p>
    <w:p>
      <w:pPr>
        <w:spacing w:after="60"/>
        <w:ind w:left="652" w:hanging="340"/>
      </w:pPr>
      <w:r>
        <w:rPr>
          <w:b w:val="0"/>
          <w:i w:val="0"/>
          <w:sz w:val="21"/>
        </w:rPr>
        <w:t>A) grow B) sleep C) hide D) cry</w:t>
      </w:r>
    </w:p>
    <w:p>
      <w:pPr>
        <w:spacing w:after="20"/>
        <w:ind w:left="351" w:hanging="351"/>
      </w:pPr>
      <w:r>
        <w:rPr>
          <w:b w:val="0"/>
          <w:i w:val="0"/>
          <w:sz w:val="21"/>
        </w:rPr>
        <w:t>2. Good food makes the body ___.</w:t>
      </w:r>
    </w:p>
    <w:p>
      <w:pPr>
        <w:spacing w:after="60"/>
        <w:ind w:left="652" w:hanging="340"/>
      </w:pPr>
      <w:r>
        <w:rPr>
          <w:b w:val="0"/>
          <w:i w:val="0"/>
          <w:sz w:val="21"/>
        </w:rPr>
        <w:t>A) strong B) weak C) dirty D) sad</w:t>
      </w:r>
    </w:p>
    <w:p>
      <w:pPr>
        <w:spacing w:after="20"/>
        <w:ind w:left="351" w:hanging="351"/>
      </w:pPr>
      <w:r>
        <w:rPr>
          <w:b w:val="0"/>
          <w:i w:val="0"/>
          <w:sz w:val="21"/>
        </w:rPr>
        <w:t>3. A meal with all the food we need is a ___ diet.</w:t>
      </w:r>
    </w:p>
    <w:p>
      <w:pPr>
        <w:spacing w:after="60"/>
        <w:ind w:left="652" w:hanging="340"/>
      </w:pPr>
      <w:r>
        <w:rPr>
          <w:b w:val="0"/>
          <w:i w:val="0"/>
          <w:sz w:val="21"/>
        </w:rPr>
        <w:t>A) balanced B) broken C) small D) sweet</w:t>
      </w:r>
    </w:p>
    <w:p>
      <w:pPr>
        <w:spacing w:after="20"/>
        <w:ind w:left="351" w:hanging="351"/>
      </w:pPr>
      <w:r>
        <w:rPr>
          <w:b w:val="0"/>
          <w:i w:val="0"/>
          <w:sz w:val="21"/>
        </w:rPr>
        <w:t>4. We drink clean ___ every day.</w:t>
      </w:r>
    </w:p>
    <w:p>
      <w:pPr>
        <w:spacing w:after="0"/>
      </w:pPr>
      <w:r>
        <w:br w:type="page"/>
      </w:r>
    </w:p>
    <w:p>
      <w:pPr>
        <w:spacing w:after="60"/>
        <w:ind w:left="652" w:hanging="340"/>
      </w:pPr>
      <w:r>
        <w:rPr>
          <w:b w:val="0"/>
          <w:i w:val="0"/>
          <w:sz w:val="21"/>
        </w:rPr>
        <w:t>A) water B) sand C) oil D) ink</w:t>
      </w:r>
    </w:p>
    <w:p>
      <w:pPr>
        <w:spacing w:after="20"/>
        <w:ind w:left="351" w:hanging="351"/>
      </w:pPr>
      <w:r>
        <w:rPr>
          <w:b w:val="0"/>
          <w:i w:val="0"/>
          <w:sz w:val="21"/>
        </w:rPr>
        <w:t>5. Fill in: Bad or dirty food can make us _____.</w:t>
      </w:r>
    </w:p>
    <w:p>
      <w:pPr>
        <w:spacing w:after="20"/>
        <w:ind w:left="351" w:hanging="351"/>
      </w:pPr>
      <w:r>
        <w:rPr>
          <w:b w:val="0"/>
          <w:i w:val="0"/>
          <w:sz w:val="21"/>
        </w:rPr>
        <w:t>6. Mention two foods you eat.</w:t>
      </w:r>
    </w:p>
    <w:p>
      <w:pPr>
        <w:spacing w:after="20"/>
        <w:ind w:left="351" w:hanging="351"/>
      </w:pPr>
      <w:r>
        <w:rPr>
          <w:b w:val="0"/>
          <w:i w:val="0"/>
          <w:sz w:val="21"/>
        </w:rPr>
        <w:t>7. Write why we eat good food.</w:t>
      </w:r>
    </w:p>
    <w:p>
      <w:pPr>
        <w:keepNext/>
        <w:spacing w:after="20"/>
      </w:pPr>
      <w:r>
        <w:rPr>
          <w:b/>
          <w:i w:val="0"/>
          <w:color w:val="142C5A"/>
          <w:sz w:val="21"/>
        </w:rPr>
        <w:t>My own work</w:t>
      </w:r>
    </w:p>
    <w:p>
      <w:pPr>
        <w:spacing w:after="20"/>
        <w:ind w:left="312" w:hanging="227"/>
      </w:pPr>
      <w:r>
        <w:rPr>
          <w:b w:val="0"/>
          <w:i w:val="0"/>
          <w:sz w:val="21"/>
        </w:rPr>
        <w:t>• Draw a balanced plate of food.</w:t>
      </w:r>
    </w:p>
    <w:p>
      <w:pPr>
        <w:spacing w:after="60"/>
        <w:pBdr>
          <w:bottom w:val="single" w:sz="6" w:color="BBBBBB"/>
        </w:pBdr>
      </w:pPr>
    </w:p>
    <w:p>
      <w:pPr>
        <w:pStyle w:val="Heading2"/>
        <w:keepNext/>
        <w:spacing w:before="200" w:after="60"/>
      </w:pPr>
      <w:r>
        <w:rPr>
          <w:b/>
          <w:i w:val="0"/>
          <w:color w:val="142C5A"/>
          <w:sz w:val="25"/>
        </w:rPr>
        <w:t>WEEK 8 — SAFETY IN PLAY</w:t>
      </w:r>
    </w:p>
    <w:p>
      <w:pPr>
        <w:keepNext/>
        <w:spacing w:after="20"/>
      </w:pPr>
      <w:r>
        <w:rPr>
          <w:b/>
          <w:i w:val="0"/>
          <w:color w:val="142C5A"/>
          <w:sz w:val="21"/>
        </w:rPr>
        <w:t>You will learn to</w:t>
      </w:r>
    </w:p>
    <w:p>
      <w:pPr>
        <w:spacing w:after="20"/>
        <w:ind w:left="312" w:hanging="227"/>
      </w:pPr>
      <w:r>
        <w:rPr>
          <w:b w:val="0"/>
          <w:i w:val="0"/>
          <w:sz w:val="21"/>
        </w:rPr>
        <w:t>• say how to play safely</w:t>
      </w:r>
    </w:p>
    <w:p>
      <w:pPr>
        <w:spacing w:after="20"/>
        <w:ind w:left="312" w:hanging="227"/>
      </w:pPr>
      <w:r>
        <w:rPr>
          <w:b w:val="0"/>
          <w:i w:val="0"/>
          <w:sz w:val="21"/>
        </w:rPr>
        <w:t>• name dangers in play</w:t>
      </w:r>
    </w:p>
    <w:p>
      <w:pPr>
        <w:spacing w:after="20"/>
        <w:ind w:left="312" w:hanging="227"/>
      </w:pPr>
      <w:r>
        <w:rPr>
          <w:b w:val="0"/>
          <w:i w:val="0"/>
          <w:sz w:val="21"/>
        </w:rPr>
        <w:t>• avoid rough play</w:t>
      </w:r>
    </w:p>
    <w:p>
      <w:pPr>
        <w:keepNext/>
        <w:spacing w:after="20"/>
      </w:pPr>
      <w:r>
        <w:rPr>
          <w:b/>
          <w:i w:val="0"/>
          <w:color w:val="142C5A"/>
          <w:sz w:val="21"/>
        </w:rPr>
        <w:t>Things to know</w:t>
      </w:r>
    </w:p>
    <w:p>
      <w:pPr>
        <w:spacing w:after="20"/>
        <w:ind w:left="312" w:hanging="227"/>
      </w:pPr>
      <w:r>
        <w:rPr>
          <w:b w:val="0"/>
          <w:i w:val="0"/>
          <w:sz w:val="21"/>
        </w:rPr>
        <w:t>• We play to be happy and strong.</w:t>
      </w:r>
    </w:p>
    <w:p>
      <w:pPr>
        <w:spacing w:after="20"/>
        <w:ind w:left="312" w:hanging="227"/>
      </w:pPr>
      <w:r>
        <w:rPr>
          <w:b w:val="0"/>
          <w:i w:val="0"/>
          <w:sz w:val="21"/>
        </w:rPr>
        <w:t xml:space="preserve">• We play in a </w:t>
      </w:r>
      <w:r>
        <w:rPr>
          <w:b/>
          <w:i w:val="0"/>
          <w:sz w:val="21"/>
        </w:rPr>
        <w:t>safe place</w:t>
      </w:r>
      <w:r>
        <w:rPr>
          <w:b w:val="0"/>
          <w:i w:val="0"/>
          <w:sz w:val="21"/>
        </w:rPr>
        <w:t>, not on the road.</w:t>
      </w:r>
    </w:p>
    <w:p>
      <w:pPr>
        <w:spacing w:after="20"/>
        <w:ind w:left="312" w:hanging="227"/>
      </w:pPr>
      <w:r>
        <w:rPr>
          <w:b w:val="0"/>
          <w:i w:val="0"/>
          <w:sz w:val="21"/>
        </w:rPr>
        <w:t>• We do not push or hit our friends.</w:t>
      </w:r>
    </w:p>
    <w:p>
      <w:pPr>
        <w:spacing w:after="20"/>
        <w:ind w:left="312" w:hanging="227"/>
      </w:pPr>
      <w:r>
        <w:rPr>
          <w:b w:val="0"/>
          <w:i w:val="0"/>
          <w:sz w:val="21"/>
        </w:rPr>
        <w:t>• We do not play with sharp or broken things.</w:t>
      </w:r>
    </w:p>
    <w:p>
      <w:pPr>
        <w:spacing w:after="20"/>
        <w:ind w:left="312" w:hanging="227"/>
      </w:pPr>
      <w:r>
        <w:rPr>
          <w:b w:val="0"/>
          <w:i w:val="0"/>
          <w:sz w:val="21"/>
        </w:rPr>
        <w:t>• We wear the right clothes and shoes for play.</w:t>
      </w:r>
    </w:p>
    <w:p>
      <w:pPr>
        <w:spacing w:after="20"/>
        <w:ind w:left="312" w:hanging="227"/>
      </w:pPr>
      <w:r>
        <w:rPr>
          <w:b w:val="0"/>
          <w:i w:val="0"/>
          <w:sz w:val="21"/>
        </w:rPr>
        <w:t>• We warm up before we play.</w:t>
      </w:r>
    </w:p>
    <w:p>
      <w:pPr>
        <w:spacing w:after="20"/>
        <w:ind w:left="312" w:hanging="227"/>
      </w:pPr>
      <w:r>
        <w:rPr>
          <w:b w:val="0"/>
          <w:i w:val="0"/>
          <w:sz w:val="21"/>
        </w:rPr>
        <w:t>• We do not play too rough.</w:t>
      </w:r>
    </w:p>
    <w:p>
      <w:pPr>
        <w:spacing w:after="20"/>
        <w:ind w:left="312" w:hanging="227"/>
      </w:pPr>
      <w:r>
        <w:rPr>
          <w:b w:val="0"/>
          <w:i w:val="0"/>
          <w:sz w:val="21"/>
        </w:rPr>
        <w:t>• We tell a grown-up if someone is hurt.</w:t>
      </w:r>
    </w:p>
    <w:p>
      <w:pPr>
        <w:spacing w:after="20"/>
        <w:ind w:left="312" w:hanging="227"/>
      </w:pPr>
      <w:r>
        <w:rPr>
          <w:b w:val="0"/>
          <w:i w:val="0"/>
          <w:sz w:val="21"/>
        </w:rPr>
        <w:t>• We stop and take a rest if we feel weak.</w:t>
      </w:r>
    </w:p>
    <w:p>
      <w:pPr>
        <w:spacing w:after="20"/>
        <w:ind w:left="312" w:hanging="227"/>
      </w:pPr>
      <w:r>
        <w:rPr>
          <w:b w:val="0"/>
          <w:i w:val="0"/>
          <w:sz w:val="21"/>
        </w:rPr>
        <w:t>• Safe play keeps us from harm.</w:t>
      </w:r>
    </w:p>
    <w:p>
      <w:pPr>
        <w:keepNext/>
        <w:spacing w:after="20"/>
      </w:pPr>
      <w:r>
        <w:rPr>
          <w:b/>
          <w:i w:val="0"/>
          <w:color w:val="142C5A"/>
          <w:sz w:val="21"/>
        </w:rPr>
        <w:t>Let us talk</w:t>
      </w:r>
    </w:p>
    <w:p>
      <w:pPr>
        <w:spacing w:after="20"/>
        <w:ind w:left="351" w:hanging="351"/>
      </w:pPr>
      <w:r>
        <w:rPr>
          <w:b w:val="0"/>
          <w:i w:val="0"/>
          <w:sz w:val="21"/>
        </w:rPr>
        <w:t>1. Where do we play safely?</w:t>
      </w:r>
    </w:p>
    <w:p>
      <w:pPr>
        <w:spacing w:after="20"/>
        <w:ind w:left="351" w:hanging="351"/>
      </w:pPr>
      <w:r>
        <w:rPr>
          <w:b w:val="0"/>
          <w:i w:val="0"/>
          <w:sz w:val="21"/>
        </w:rPr>
        <w:t>2. Name one danger in play.</w:t>
      </w:r>
    </w:p>
    <w:p>
      <w:pPr>
        <w:spacing w:after="20"/>
        <w:ind w:left="351" w:hanging="351"/>
      </w:pPr>
      <w:r>
        <w:rPr>
          <w:b w:val="0"/>
          <w:i w:val="0"/>
          <w:sz w:val="21"/>
        </w:rPr>
        <w:t>3. What do we do if someone is hurt?</w:t>
      </w:r>
    </w:p>
    <w:p>
      <w:pPr>
        <w:keepNext/>
        <w:spacing w:after="20"/>
      </w:pPr>
      <w:r>
        <w:rPr>
          <w:b/>
          <w:i w:val="0"/>
          <w:color w:val="142C5A"/>
          <w:sz w:val="21"/>
        </w:rPr>
        <w:t>Words for my notebook</w:t>
      </w:r>
    </w:p>
    <w:p>
      <w:pPr>
        <w:spacing w:after="20"/>
        <w:ind w:left="312" w:hanging="227"/>
      </w:pPr>
      <w:r>
        <w:rPr>
          <w:b w:val="0"/>
          <w:i w:val="0"/>
          <w:sz w:val="21"/>
        </w:rPr>
        <w:t>• safety — keeping away from harm</w:t>
      </w:r>
    </w:p>
    <w:p>
      <w:pPr>
        <w:spacing w:after="20"/>
        <w:ind w:left="312" w:hanging="227"/>
      </w:pPr>
      <w:r>
        <w:rPr>
          <w:b w:val="0"/>
          <w:i w:val="0"/>
          <w:sz w:val="21"/>
        </w:rPr>
        <w:t>• rough play — play that can hurt</w:t>
      </w:r>
    </w:p>
    <w:p>
      <w:pPr>
        <w:spacing w:after="20"/>
        <w:ind w:left="312" w:hanging="227"/>
      </w:pPr>
      <w:r>
        <w:rPr>
          <w:b w:val="0"/>
          <w:i w:val="0"/>
          <w:sz w:val="21"/>
        </w:rPr>
        <w:t>• warm up — to prepare the body before play</w:t>
      </w:r>
    </w:p>
    <w:p>
      <w:pPr>
        <w:keepNext/>
        <w:spacing w:after="20"/>
      </w:pPr>
      <w:r>
        <w:rPr>
          <w:b/>
          <w:i w:val="0"/>
          <w:color w:val="142C5A"/>
          <w:sz w:val="21"/>
        </w:rPr>
        <w:t>Worksheet</w:t>
      </w:r>
    </w:p>
    <w:p>
      <w:pPr>
        <w:spacing w:after="20"/>
        <w:ind w:left="351" w:hanging="351"/>
      </w:pPr>
      <w:r>
        <w:rPr>
          <w:b w:val="0"/>
          <w:i w:val="0"/>
          <w:sz w:val="21"/>
        </w:rPr>
        <w:t>1. We play in a safe place, not on the ___.</w:t>
      </w:r>
    </w:p>
    <w:p>
      <w:pPr>
        <w:spacing w:after="60"/>
        <w:ind w:left="652" w:hanging="340"/>
      </w:pPr>
      <w:r>
        <w:rPr>
          <w:b w:val="0"/>
          <w:i w:val="0"/>
          <w:sz w:val="21"/>
        </w:rPr>
        <w:t>A) road B) field C) park D) yard</w:t>
      </w:r>
    </w:p>
    <w:p>
      <w:pPr>
        <w:spacing w:after="20"/>
        <w:ind w:left="351" w:hanging="351"/>
      </w:pPr>
      <w:r>
        <w:rPr>
          <w:b w:val="0"/>
          <w:i w:val="0"/>
          <w:sz w:val="21"/>
        </w:rPr>
        <w:t>2. We do not push or ___ our friends.</w:t>
      </w:r>
    </w:p>
    <w:p>
      <w:pPr>
        <w:spacing w:after="60"/>
        <w:ind w:left="652" w:hanging="340"/>
      </w:pPr>
      <w:r>
        <w:rPr>
          <w:b w:val="0"/>
          <w:i w:val="0"/>
          <w:sz w:val="21"/>
        </w:rPr>
        <w:t>A) hit B) help C) share D) greet</w:t>
      </w:r>
    </w:p>
    <w:p>
      <w:pPr>
        <w:spacing w:after="20"/>
        <w:ind w:left="351" w:hanging="351"/>
      </w:pPr>
      <w:r>
        <w:rPr>
          <w:b w:val="0"/>
          <w:i w:val="0"/>
          <w:sz w:val="21"/>
        </w:rPr>
        <w:t>3. We do not play with sharp or ___ things.</w:t>
      </w:r>
    </w:p>
    <w:p>
      <w:pPr>
        <w:spacing w:after="60"/>
        <w:ind w:left="652" w:hanging="340"/>
      </w:pPr>
      <w:r>
        <w:rPr>
          <w:b w:val="0"/>
          <w:i w:val="0"/>
          <w:sz w:val="21"/>
        </w:rPr>
        <w:t>A) broken B) soft C) round D) clean</w:t>
      </w:r>
    </w:p>
    <w:p>
      <w:pPr>
        <w:spacing w:after="20"/>
        <w:ind w:left="351" w:hanging="351"/>
      </w:pPr>
      <w:r>
        <w:rPr>
          <w:b w:val="0"/>
          <w:i w:val="0"/>
          <w:sz w:val="21"/>
        </w:rPr>
        <w:t>4. We ___ up before we play.</w:t>
      </w:r>
    </w:p>
    <w:p>
      <w:pPr>
        <w:spacing w:after="60"/>
        <w:ind w:left="652" w:hanging="340"/>
      </w:pPr>
      <w:r>
        <w:rPr>
          <w:b w:val="0"/>
          <w:i w:val="0"/>
          <w:sz w:val="21"/>
        </w:rPr>
        <w:t>A) warm B) sleep C) eat D) cry</w:t>
      </w:r>
    </w:p>
    <w:p>
      <w:pPr>
        <w:spacing w:after="20"/>
        <w:ind w:left="351" w:hanging="351"/>
      </w:pPr>
      <w:r>
        <w:rPr>
          <w:b w:val="0"/>
          <w:i w:val="0"/>
          <w:sz w:val="21"/>
        </w:rPr>
        <w:t>5. Fill in: Play that can hurt is _____.</w:t>
      </w:r>
    </w:p>
    <w:p>
      <w:pPr>
        <w:spacing w:after="20"/>
        <w:ind w:left="351" w:hanging="351"/>
      </w:pPr>
      <w:r>
        <w:rPr>
          <w:b w:val="0"/>
          <w:i w:val="0"/>
          <w:sz w:val="21"/>
        </w:rPr>
        <w:t>6. Mention two ways to play safely.</w:t>
      </w:r>
    </w:p>
    <w:p>
      <w:pPr>
        <w:spacing w:after="20"/>
        <w:ind w:left="351" w:hanging="351"/>
      </w:pPr>
      <w:r>
        <w:rPr>
          <w:b w:val="0"/>
          <w:i w:val="0"/>
          <w:sz w:val="21"/>
        </w:rPr>
        <w:t>7. Write what we do if someone is hurt.</w:t>
      </w:r>
    </w:p>
    <w:p>
      <w:pPr>
        <w:keepNext/>
        <w:spacing w:after="20"/>
      </w:pPr>
      <w:r>
        <w:rPr>
          <w:b/>
          <w:i w:val="0"/>
          <w:color w:val="142C5A"/>
          <w:sz w:val="21"/>
        </w:rPr>
        <w:t>My own work</w:t>
      </w:r>
    </w:p>
    <w:p>
      <w:pPr>
        <w:spacing w:after="20"/>
        <w:ind w:left="312" w:hanging="227"/>
      </w:pPr>
      <w:r>
        <w:rPr>
          <w:b w:val="0"/>
          <w:i w:val="0"/>
          <w:sz w:val="21"/>
        </w:rPr>
        <w:t>• Draw myself playing safely in a park.</w:t>
      </w:r>
    </w:p>
    <w:p>
      <w:pPr>
        <w:spacing w:after="60"/>
        <w:pBdr>
          <w:bottom w:val="single" w:sz="6" w:color="BBBBBB"/>
        </w:pBdr>
      </w:pPr>
    </w:p>
    <w:p>
      <w:pPr>
        <w:pStyle w:val="Heading2"/>
        <w:keepNext/>
        <w:spacing w:before="200" w:after="60"/>
      </w:pPr>
      <w:r>
        <w:rPr>
          <w:b/>
          <w:i w:val="0"/>
          <w:color w:val="142C5A"/>
          <w:sz w:val="25"/>
        </w:rPr>
        <w:t>WEEK 9 — THE VALUE OF EXERCISE</w:t>
      </w:r>
    </w:p>
    <w:p>
      <w:pPr>
        <w:keepNext/>
        <w:spacing w:after="20"/>
      </w:pPr>
      <w:r>
        <w:rPr>
          <w:b/>
          <w:i w:val="0"/>
          <w:color w:val="142C5A"/>
          <w:sz w:val="21"/>
        </w:rPr>
        <w:t>You will learn to</w:t>
      </w:r>
    </w:p>
    <w:p>
      <w:pPr>
        <w:spacing w:after="20"/>
        <w:ind w:left="312" w:hanging="227"/>
      </w:pPr>
      <w:r>
        <w:rPr>
          <w:b w:val="0"/>
          <w:i w:val="0"/>
          <w:sz w:val="21"/>
        </w:rPr>
        <w:t>• say what exercise is</w:t>
      </w:r>
    </w:p>
    <w:p>
      <w:pPr>
        <w:spacing w:after="20"/>
        <w:ind w:left="312" w:hanging="227"/>
      </w:pPr>
      <w:r>
        <w:rPr>
          <w:b w:val="0"/>
          <w:i w:val="0"/>
          <w:sz w:val="21"/>
        </w:rPr>
        <w:t>• name the good things exercise does</w:t>
      </w:r>
    </w:p>
    <w:p>
      <w:pPr>
        <w:spacing w:after="20"/>
        <w:ind w:left="312" w:hanging="227"/>
      </w:pPr>
      <w:r>
        <w:rPr>
          <w:b w:val="0"/>
          <w:i w:val="0"/>
          <w:sz w:val="21"/>
        </w:rPr>
        <w:t>• exercise every day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Exercise</w:t>
      </w:r>
      <w:r>
        <w:rPr>
          <w:b w:val="0"/>
          <w:i w:val="0"/>
          <w:sz w:val="21"/>
        </w:rPr>
        <w:t xml:space="preserve"> is activity that moves the body.</w:t>
      </w:r>
    </w:p>
    <w:p>
      <w:pPr>
        <w:spacing w:after="20"/>
        <w:ind w:left="312" w:hanging="227"/>
      </w:pPr>
      <w:r>
        <w:rPr>
          <w:b w:val="0"/>
          <w:i w:val="0"/>
          <w:sz w:val="21"/>
        </w:rPr>
        <w:t>• Running, jumping and playing are exercise.</w:t>
      </w:r>
    </w:p>
    <w:p>
      <w:pPr>
        <w:spacing w:after="20"/>
        <w:ind w:left="312" w:hanging="227"/>
      </w:pPr>
      <w:r>
        <w:rPr>
          <w:b w:val="0"/>
          <w:i w:val="0"/>
          <w:sz w:val="21"/>
        </w:rPr>
        <w:t xml:space="preserve">• Exercise makes the </w:t>
      </w:r>
      <w:r>
        <w:rPr>
          <w:b/>
          <w:i w:val="0"/>
          <w:sz w:val="21"/>
        </w:rPr>
        <w:t>heart</w:t>
      </w:r>
      <w:r>
        <w:rPr>
          <w:b w:val="0"/>
          <w:i w:val="0"/>
          <w:sz w:val="21"/>
        </w:rPr>
        <w:t xml:space="preserve"> strong.</w:t>
      </w:r>
    </w:p>
    <w:p>
      <w:pPr>
        <w:spacing w:after="20"/>
        <w:ind w:left="312" w:hanging="227"/>
      </w:pPr>
      <w:r>
        <w:rPr>
          <w:b w:val="0"/>
          <w:i w:val="0"/>
          <w:sz w:val="21"/>
        </w:rPr>
        <w:t xml:space="preserve">• Exercise makes the </w:t>
      </w:r>
      <w:r>
        <w:rPr>
          <w:b/>
          <w:i w:val="0"/>
          <w:sz w:val="21"/>
        </w:rPr>
        <w:t>muscles</w:t>
      </w:r>
      <w:r>
        <w:rPr>
          <w:b w:val="0"/>
          <w:i w:val="0"/>
          <w:sz w:val="21"/>
        </w:rPr>
        <w:t xml:space="preserve"> and </w:t>
      </w:r>
      <w:r>
        <w:rPr>
          <w:b/>
          <w:i w:val="0"/>
          <w:sz w:val="21"/>
        </w:rPr>
        <w:t>bones</w:t>
      </w:r>
      <w:r>
        <w:rPr>
          <w:b w:val="0"/>
          <w:i w:val="0"/>
          <w:sz w:val="21"/>
        </w:rPr>
        <w:t xml:space="preserve"> strong.</w:t>
      </w:r>
    </w:p>
    <w:p>
      <w:pPr>
        <w:spacing w:after="20"/>
        <w:ind w:left="312" w:hanging="227"/>
      </w:pPr>
      <w:r>
        <w:rPr>
          <w:b w:val="0"/>
          <w:i w:val="0"/>
          <w:sz w:val="21"/>
        </w:rPr>
        <w:t>• Exercise helps us to grow well.</w:t>
      </w:r>
    </w:p>
    <w:p>
      <w:pPr>
        <w:spacing w:after="20"/>
        <w:ind w:left="312" w:hanging="227"/>
      </w:pPr>
      <w:r>
        <w:rPr>
          <w:b w:val="0"/>
          <w:i w:val="0"/>
          <w:sz w:val="21"/>
        </w:rPr>
        <w:t>• Exercise keeps us from sickness.</w:t>
      </w:r>
    </w:p>
    <w:p>
      <w:pPr>
        <w:spacing w:after="20"/>
        <w:ind w:left="312" w:hanging="227"/>
      </w:pPr>
      <w:r>
        <w:rPr>
          <w:b w:val="0"/>
          <w:i w:val="0"/>
          <w:sz w:val="21"/>
        </w:rPr>
        <w:t>• Exercise makes us happy and fresh.</w:t>
      </w:r>
    </w:p>
    <w:p>
      <w:pPr>
        <w:spacing w:after="0"/>
      </w:pPr>
      <w:r>
        <w:br w:type="page"/>
      </w:r>
    </w:p>
    <w:p>
      <w:pPr>
        <w:spacing w:after="20"/>
        <w:ind w:left="312" w:hanging="227"/>
      </w:pPr>
      <w:r>
        <w:rPr>
          <w:b w:val="0"/>
          <w:i w:val="0"/>
          <w:sz w:val="21"/>
        </w:rPr>
        <w:t>• We exercise every day.</w:t>
      </w:r>
    </w:p>
    <w:p>
      <w:pPr>
        <w:spacing w:after="20"/>
        <w:ind w:left="312" w:hanging="227"/>
      </w:pPr>
      <w:r>
        <w:rPr>
          <w:b w:val="0"/>
          <w:i w:val="0"/>
          <w:sz w:val="21"/>
        </w:rPr>
        <w:t>• We warm up before and rest after exercise.</w:t>
      </w:r>
    </w:p>
    <w:p>
      <w:pPr>
        <w:spacing w:after="20"/>
        <w:ind w:left="312" w:hanging="227"/>
      </w:pPr>
      <w:r>
        <w:rPr>
          <w:b w:val="0"/>
          <w:i w:val="0"/>
          <w:sz w:val="21"/>
        </w:rPr>
        <w:t>• A body that exercises is a healthy body.</w:t>
      </w:r>
    </w:p>
    <w:p>
      <w:pPr>
        <w:keepNext/>
        <w:spacing w:after="20"/>
      </w:pPr>
      <w:r>
        <w:rPr>
          <w:b/>
          <w:i w:val="0"/>
          <w:color w:val="142C5A"/>
          <w:sz w:val="21"/>
        </w:rPr>
        <w:t>Let us talk</w:t>
      </w:r>
    </w:p>
    <w:p>
      <w:pPr>
        <w:spacing w:after="20"/>
        <w:ind w:left="351" w:hanging="351"/>
      </w:pPr>
      <w:r>
        <w:rPr>
          <w:b w:val="0"/>
          <w:i w:val="0"/>
          <w:sz w:val="21"/>
        </w:rPr>
        <w:t>1. What is exercise?</w:t>
      </w:r>
    </w:p>
    <w:p>
      <w:pPr>
        <w:spacing w:after="20"/>
        <w:ind w:left="351" w:hanging="351"/>
      </w:pPr>
      <w:r>
        <w:rPr>
          <w:b w:val="0"/>
          <w:i w:val="0"/>
          <w:sz w:val="21"/>
        </w:rPr>
        <w:t>2. Name one good thing exercise does.</w:t>
      </w:r>
    </w:p>
    <w:p>
      <w:pPr>
        <w:spacing w:after="20"/>
        <w:ind w:left="351" w:hanging="351"/>
      </w:pPr>
      <w:r>
        <w:rPr>
          <w:b w:val="0"/>
          <w:i w:val="0"/>
          <w:sz w:val="21"/>
        </w:rPr>
        <w:t>3. When do we exercise?</w:t>
      </w:r>
    </w:p>
    <w:p>
      <w:pPr>
        <w:keepNext/>
        <w:spacing w:after="20"/>
      </w:pPr>
      <w:r>
        <w:rPr>
          <w:b/>
          <w:i w:val="0"/>
          <w:color w:val="142C5A"/>
          <w:sz w:val="21"/>
        </w:rPr>
        <w:t>Words for my notebook</w:t>
      </w:r>
    </w:p>
    <w:p>
      <w:pPr>
        <w:spacing w:after="20"/>
        <w:ind w:left="312" w:hanging="227"/>
      </w:pPr>
      <w:r>
        <w:rPr>
          <w:b w:val="0"/>
          <w:i w:val="0"/>
          <w:sz w:val="21"/>
        </w:rPr>
        <w:t>• exercise — activity that moves the body</w:t>
      </w:r>
    </w:p>
    <w:p>
      <w:pPr>
        <w:spacing w:after="20"/>
        <w:ind w:left="312" w:hanging="227"/>
      </w:pPr>
      <w:r>
        <w:rPr>
          <w:b w:val="0"/>
          <w:i w:val="0"/>
          <w:sz w:val="21"/>
        </w:rPr>
        <w:t>• muscle — the part of the body that helps us move</w:t>
      </w:r>
    </w:p>
    <w:p>
      <w:pPr>
        <w:spacing w:after="20"/>
        <w:ind w:left="312" w:hanging="227"/>
      </w:pPr>
      <w:r>
        <w:rPr>
          <w:b w:val="0"/>
          <w:i w:val="0"/>
          <w:sz w:val="21"/>
        </w:rPr>
        <w:t>• healthy — well and strong</w:t>
      </w:r>
    </w:p>
    <w:p>
      <w:pPr>
        <w:keepNext/>
        <w:spacing w:after="20"/>
      </w:pPr>
      <w:r>
        <w:rPr>
          <w:b/>
          <w:i w:val="0"/>
          <w:color w:val="142C5A"/>
          <w:sz w:val="21"/>
        </w:rPr>
        <w:t>Worksheet</w:t>
      </w:r>
    </w:p>
    <w:p>
      <w:pPr>
        <w:spacing w:after="20"/>
        <w:ind w:left="351" w:hanging="351"/>
      </w:pPr>
      <w:r>
        <w:rPr>
          <w:b w:val="0"/>
          <w:i w:val="0"/>
          <w:sz w:val="21"/>
        </w:rPr>
        <w:t>1. Exercise is activity that moves the ___.</w:t>
      </w:r>
    </w:p>
    <w:p>
      <w:pPr>
        <w:spacing w:after="60"/>
        <w:ind w:left="652" w:hanging="340"/>
      </w:pPr>
      <w:r>
        <w:rPr>
          <w:b w:val="0"/>
          <w:i w:val="0"/>
          <w:sz w:val="21"/>
        </w:rPr>
        <w:t>A) body B) mind only C) book D) chair</w:t>
      </w:r>
    </w:p>
    <w:p>
      <w:pPr>
        <w:spacing w:after="20"/>
        <w:ind w:left="351" w:hanging="351"/>
      </w:pPr>
      <w:r>
        <w:rPr>
          <w:b w:val="0"/>
          <w:i w:val="0"/>
          <w:sz w:val="21"/>
        </w:rPr>
        <w:t>2. Exercise makes the heart and ___ strong.</w:t>
      </w:r>
    </w:p>
    <w:p>
      <w:pPr>
        <w:spacing w:after="60"/>
        <w:ind w:left="652" w:hanging="340"/>
      </w:pPr>
      <w:r>
        <w:rPr>
          <w:b w:val="0"/>
          <w:i w:val="0"/>
          <w:sz w:val="21"/>
        </w:rPr>
        <w:t>A) muscles B) clothes C) shoes D) toys</w:t>
      </w:r>
    </w:p>
    <w:p>
      <w:pPr>
        <w:spacing w:after="20"/>
        <w:ind w:left="351" w:hanging="351"/>
      </w:pPr>
      <w:r>
        <w:rPr>
          <w:b w:val="0"/>
          <w:i w:val="0"/>
          <w:sz w:val="21"/>
        </w:rPr>
        <w:t>3. Running, jumping and playing are ___.</w:t>
      </w:r>
    </w:p>
    <w:p>
      <w:pPr>
        <w:spacing w:after="60"/>
        <w:ind w:left="652" w:hanging="340"/>
      </w:pPr>
      <w:r>
        <w:rPr>
          <w:b w:val="0"/>
          <w:i w:val="0"/>
          <w:sz w:val="21"/>
        </w:rPr>
        <w:t>A) exercise B) sleep C) food D) rest</w:t>
      </w:r>
    </w:p>
    <w:p>
      <w:pPr>
        <w:spacing w:after="20"/>
        <w:ind w:left="351" w:hanging="351"/>
      </w:pPr>
      <w:r>
        <w:rPr>
          <w:b w:val="0"/>
          <w:i w:val="0"/>
          <w:sz w:val="21"/>
        </w:rPr>
        <w:t>4. Exercise keeps us from ___.</w:t>
      </w:r>
    </w:p>
    <w:p>
      <w:pPr>
        <w:spacing w:after="60"/>
        <w:ind w:left="652" w:hanging="340"/>
      </w:pPr>
      <w:r>
        <w:rPr>
          <w:b w:val="0"/>
          <w:i w:val="0"/>
          <w:sz w:val="21"/>
        </w:rPr>
        <w:t>A) sickness B) hunger C) joy D) friends</w:t>
      </w:r>
    </w:p>
    <w:p>
      <w:pPr>
        <w:spacing w:after="20"/>
        <w:ind w:left="351" w:hanging="351"/>
      </w:pPr>
      <w:r>
        <w:rPr>
          <w:b w:val="0"/>
          <w:i w:val="0"/>
          <w:sz w:val="21"/>
        </w:rPr>
        <w:t>5. Fill in: We exercise every _____.</w:t>
      </w:r>
    </w:p>
    <w:p>
      <w:pPr>
        <w:spacing w:after="20"/>
        <w:ind w:left="351" w:hanging="351"/>
      </w:pPr>
      <w:r>
        <w:rPr>
          <w:b w:val="0"/>
          <w:i w:val="0"/>
          <w:sz w:val="21"/>
        </w:rPr>
        <w:t>6. Mention two good things exercise does.</w:t>
      </w:r>
    </w:p>
    <w:p>
      <w:pPr>
        <w:spacing w:after="20"/>
        <w:ind w:left="351" w:hanging="351"/>
      </w:pPr>
      <w:r>
        <w:rPr>
          <w:b w:val="0"/>
          <w:i w:val="0"/>
          <w:sz w:val="21"/>
        </w:rPr>
        <w:t>7. Write what exercise is.</w:t>
      </w:r>
    </w:p>
    <w:p>
      <w:pPr>
        <w:keepNext/>
        <w:spacing w:after="20"/>
      </w:pPr>
      <w:r>
        <w:rPr>
          <w:b/>
          <w:i w:val="0"/>
          <w:color w:val="142C5A"/>
          <w:sz w:val="21"/>
        </w:rPr>
        <w:t>My own work</w:t>
      </w:r>
    </w:p>
    <w:p>
      <w:pPr>
        <w:spacing w:after="20"/>
        <w:ind w:left="312" w:hanging="227"/>
      </w:pPr>
      <w:r>
        <w:rPr>
          <w:b w:val="0"/>
          <w:i w:val="0"/>
          <w:sz w:val="21"/>
        </w:rPr>
        <w:t>• Draw myself doing one exercise.</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Pre-Vocational Studies · Second Term W1-6, 8-9 (planting a garden; caring for crops; animals and their young; preparing more foods; keeping the school clean; reusing waste; simple sewing; jobs in the community).</w:t>
      </w:r>
    </w:p>
    <w:p>
      <w:pPr>
        <w:pStyle w:val="Heading2"/>
        <w:keepNext/>
        <w:spacing w:before="200" w:after="60"/>
      </w:pPr>
      <w:r>
        <w:rPr>
          <w:b/>
          <w:i w:val="0"/>
          <w:color w:val="142C5A"/>
          <w:sz w:val="25"/>
        </w:rPr>
        <w:t>WEEK 1 — PLANTING A GARDEN</w:t>
      </w:r>
    </w:p>
    <w:p>
      <w:pPr>
        <w:keepNext/>
        <w:spacing w:after="20"/>
      </w:pPr>
      <w:r>
        <w:rPr>
          <w:b/>
          <w:i w:val="0"/>
          <w:color w:val="142C5A"/>
          <w:sz w:val="21"/>
        </w:rPr>
        <w:t>You will learn to</w:t>
      </w:r>
    </w:p>
    <w:p>
      <w:pPr>
        <w:spacing w:after="20"/>
        <w:ind w:left="312" w:hanging="227"/>
      </w:pPr>
      <w:r>
        <w:rPr>
          <w:b w:val="0"/>
          <w:i w:val="0"/>
          <w:sz w:val="21"/>
        </w:rPr>
        <w:t>• say what a garden is</w:t>
      </w:r>
    </w:p>
    <w:p>
      <w:pPr>
        <w:spacing w:after="20"/>
        <w:ind w:left="312" w:hanging="227"/>
      </w:pPr>
      <w:r>
        <w:rPr>
          <w:b w:val="0"/>
          <w:i w:val="0"/>
          <w:sz w:val="21"/>
        </w:rPr>
        <w:t>• plant a seed</w:t>
      </w:r>
    </w:p>
    <w:p>
      <w:pPr>
        <w:spacing w:after="20"/>
        <w:ind w:left="312" w:hanging="227"/>
      </w:pPr>
      <w:r>
        <w:rPr>
          <w:b w:val="0"/>
          <w:i w:val="0"/>
          <w:sz w:val="21"/>
        </w:rPr>
        <w:t>• care for a young plant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garden</w:t>
      </w:r>
      <w:r>
        <w:rPr>
          <w:b w:val="0"/>
          <w:i w:val="0"/>
          <w:sz w:val="21"/>
        </w:rPr>
        <w:t xml:space="preserve"> is a place where we grow plants.</w:t>
      </w:r>
    </w:p>
    <w:p>
      <w:pPr>
        <w:spacing w:after="20"/>
        <w:ind w:left="312" w:hanging="227"/>
      </w:pPr>
      <w:r>
        <w:rPr>
          <w:b w:val="0"/>
          <w:i w:val="0"/>
          <w:sz w:val="21"/>
        </w:rPr>
        <w:t>• We can have a garden at home or at school.</w:t>
      </w:r>
    </w:p>
    <w:p>
      <w:pPr>
        <w:spacing w:after="20"/>
        <w:ind w:left="312" w:hanging="227"/>
      </w:pPr>
      <w:r>
        <w:rPr>
          <w:b w:val="0"/>
          <w:i w:val="0"/>
          <w:sz w:val="21"/>
        </w:rPr>
        <w:t>• We dig the soil and make it soft.</w:t>
      </w:r>
    </w:p>
    <w:p>
      <w:pPr>
        <w:spacing w:after="20"/>
        <w:ind w:left="312" w:hanging="227"/>
      </w:pPr>
      <w:r>
        <w:rPr>
          <w:b w:val="0"/>
          <w:i w:val="0"/>
          <w:sz w:val="21"/>
        </w:rPr>
        <w:t xml:space="preserve">• We put a </w:t>
      </w:r>
      <w:r>
        <w:rPr>
          <w:b/>
          <w:i w:val="0"/>
          <w:sz w:val="21"/>
        </w:rPr>
        <w:t>seed</w:t>
      </w:r>
      <w:r>
        <w:rPr>
          <w:b w:val="0"/>
          <w:i w:val="0"/>
          <w:sz w:val="21"/>
        </w:rPr>
        <w:t xml:space="preserve"> in the soil.</w:t>
      </w:r>
    </w:p>
    <w:p>
      <w:pPr>
        <w:spacing w:after="20"/>
        <w:ind w:left="312" w:hanging="227"/>
      </w:pPr>
      <w:r>
        <w:rPr>
          <w:b w:val="0"/>
          <w:i w:val="0"/>
          <w:sz w:val="21"/>
        </w:rPr>
        <w:t>• We cover the seed with soil.</w:t>
      </w:r>
    </w:p>
    <w:p>
      <w:pPr>
        <w:spacing w:after="20"/>
        <w:ind w:left="312" w:hanging="227"/>
      </w:pPr>
      <w:r>
        <w:rPr>
          <w:b w:val="0"/>
          <w:i w:val="0"/>
          <w:sz w:val="21"/>
        </w:rPr>
        <w:t>• We water the seed every day.</w:t>
      </w:r>
    </w:p>
    <w:p>
      <w:pPr>
        <w:spacing w:after="20"/>
        <w:ind w:left="312" w:hanging="227"/>
      </w:pPr>
      <w:r>
        <w:rPr>
          <w:b w:val="0"/>
          <w:i w:val="0"/>
          <w:sz w:val="21"/>
        </w:rPr>
        <w:t xml:space="preserve">• The seed grows into a </w:t>
      </w:r>
      <w:r>
        <w:rPr>
          <w:b/>
          <w:i w:val="0"/>
          <w:sz w:val="21"/>
        </w:rPr>
        <w:t>seedling</w:t>
      </w:r>
      <w:r>
        <w:rPr>
          <w:b w:val="0"/>
          <w:i w:val="0"/>
          <w:sz w:val="21"/>
        </w:rPr>
        <w:t>.</w:t>
      </w:r>
    </w:p>
    <w:p>
      <w:pPr>
        <w:spacing w:after="20"/>
        <w:ind w:left="312" w:hanging="227"/>
      </w:pPr>
      <w:r>
        <w:rPr>
          <w:b w:val="0"/>
          <w:i w:val="0"/>
          <w:sz w:val="21"/>
        </w:rPr>
        <w:t>• A seedling is a young plant.</w:t>
      </w:r>
    </w:p>
    <w:p>
      <w:pPr>
        <w:spacing w:after="20"/>
        <w:ind w:left="312" w:hanging="227"/>
      </w:pPr>
      <w:r>
        <w:rPr>
          <w:b w:val="0"/>
          <w:i w:val="0"/>
          <w:sz w:val="21"/>
        </w:rPr>
        <w:t>• We give the plant sunlight and water.</w:t>
      </w:r>
    </w:p>
    <w:p>
      <w:pPr>
        <w:spacing w:after="20"/>
        <w:ind w:left="312" w:hanging="227"/>
      </w:pPr>
      <w:r>
        <w:rPr>
          <w:b w:val="0"/>
          <w:i w:val="0"/>
          <w:sz w:val="21"/>
        </w:rPr>
        <w:t>• Growing a garden gives us food and beauty.</w:t>
      </w:r>
    </w:p>
    <w:p>
      <w:pPr>
        <w:keepNext/>
        <w:spacing w:after="20"/>
      </w:pPr>
      <w:r>
        <w:rPr>
          <w:b/>
          <w:i w:val="0"/>
          <w:color w:val="142C5A"/>
          <w:sz w:val="21"/>
        </w:rPr>
        <w:t>Let us talk</w:t>
      </w:r>
    </w:p>
    <w:p>
      <w:pPr>
        <w:spacing w:after="20"/>
        <w:ind w:left="351" w:hanging="351"/>
      </w:pPr>
      <w:r>
        <w:rPr>
          <w:b w:val="0"/>
          <w:i w:val="0"/>
          <w:sz w:val="21"/>
        </w:rPr>
        <w:t>1. What is a garden?</w:t>
      </w:r>
    </w:p>
    <w:p>
      <w:pPr>
        <w:spacing w:after="20"/>
        <w:ind w:left="351" w:hanging="351"/>
      </w:pPr>
      <w:r>
        <w:rPr>
          <w:b w:val="0"/>
          <w:i w:val="0"/>
          <w:sz w:val="21"/>
        </w:rPr>
        <w:t>2. What do we put in the soil?</w:t>
      </w:r>
    </w:p>
    <w:p>
      <w:pPr>
        <w:spacing w:after="20"/>
        <w:ind w:left="351" w:hanging="351"/>
      </w:pPr>
      <w:r>
        <w:rPr>
          <w:b w:val="0"/>
          <w:i w:val="0"/>
          <w:sz w:val="21"/>
        </w:rPr>
        <w:t>3. What does a seed grow into?</w:t>
      </w:r>
    </w:p>
    <w:p>
      <w:pPr>
        <w:keepNext/>
        <w:spacing w:after="20"/>
      </w:pPr>
      <w:r>
        <w:rPr>
          <w:b/>
          <w:i w:val="0"/>
          <w:color w:val="142C5A"/>
          <w:sz w:val="21"/>
        </w:rPr>
        <w:t>Words for my notebook</w:t>
      </w:r>
    </w:p>
    <w:p>
      <w:pPr>
        <w:spacing w:after="20"/>
        <w:ind w:left="312" w:hanging="227"/>
      </w:pPr>
      <w:r>
        <w:rPr>
          <w:b w:val="0"/>
          <w:i w:val="0"/>
          <w:sz w:val="21"/>
        </w:rPr>
        <w:t>• garden — a place where we grow plants</w:t>
      </w:r>
    </w:p>
    <w:p>
      <w:pPr>
        <w:spacing w:after="20"/>
        <w:ind w:left="312" w:hanging="227"/>
      </w:pPr>
      <w:r>
        <w:rPr>
          <w:b w:val="0"/>
          <w:i w:val="0"/>
          <w:sz w:val="21"/>
        </w:rPr>
        <w:t>• seed — what we plant to grow a new plant</w:t>
      </w:r>
    </w:p>
    <w:p>
      <w:pPr>
        <w:spacing w:after="20"/>
        <w:ind w:left="312" w:hanging="227"/>
      </w:pPr>
      <w:r>
        <w:rPr>
          <w:b w:val="0"/>
          <w:i w:val="0"/>
          <w:sz w:val="21"/>
        </w:rPr>
        <w:t>• seedling — a young plant from a seed</w:t>
      </w:r>
    </w:p>
    <w:p>
      <w:pPr>
        <w:keepNext/>
        <w:spacing w:after="20"/>
      </w:pPr>
      <w:r>
        <w:rPr>
          <w:b/>
          <w:i w:val="0"/>
          <w:color w:val="142C5A"/>
          <w:sz w:val="21"/>
        </w:rPr>
        <w:t>Worksheet</w:t>
      </w:r>
    </w:p>
    <w:p>
      <w:pPr>
        <w:spacing w:after="20"/>
        <w:ind w:left="351" w:hanging="351"/>
      </w:pPr>
      <w:r>
        <w:rPr>
          <w:b w:val="0"/>
          <w:i w:val="0"/>
          <w:sz w:val="21"/>
        </w:rPr>
        <w:t>1. A place where we grow plants is a ___.</w:t>
      </w:r>
    </w:p>
    <w:p>
      <w:pPr>
        <w:spacing w:after="60"/>
        <w:ind w:left="652" w:hanging="340"/>
      </w:pPr>
      <w:r>
        <w:rPr>
          <w:b w:val="0"/>
          <w:i w:val="0"/>
          <w:sz w:val="21"/>
        </w:rPr>
        <w:t>A) garden B) road C) roof D) desk</w:t>
      </w:r>
    </w:p>
    <w:p>
      <w:pPr>
        <w:spacing w:after="20"/>
        <w:ind w:left="351" w:hanging="351"/>
      </w:pPr>
      <w:r>
        <w:rPr>
          <w:b w:val="0"/>
          <w:i w:val="0"/>
          <w:sz w:val="21"/>
        </w:rPr>
        <w:t>2. We put a ___ in the soil to grow a plant.</w:t>
      </w:r>
    </w:p>
    <w:p>
      <w:pPr>
        <w:spacing w:after="60"/>
        <w:ind w:left="652" w:hanging="340"/>
      </w:pPr>
      <w:r>
        <w:rPr>
          <w:b w:val="0"/>
          <w:i w:val="0"/>
          <w:sz w:val="21"/>
        </w:rPr>
        <w:t>A) seed B) stone C) nail D) cloth</w:t>
      </w:r>
    </w:p>
    <w:p>
      <w:pPr>
        <w:spacing w:after="20"/>
        <w:ind w:left="351" w:hanging="351"/>
      </w:pPr>
      <w:r>
        <w:rPr>
          <w:b w:val="0"/>
          <w:i w:val="0"/>
          <w:sz w:val="21"/>
        </w:rPr>
        <w:t>3. A seed grows into a ___.</w:t>
      </w:r>
    </w:p>
    <w:p>
      <w:pPr>
        <w:spacing w:after="60"/>
        <w:ind w:left="652" w:hanging="340"/>
      </w:pPr>
      <w:r>
        <w:rPr>
          <w:b w:val="0"/>
          <w:i w:val="0"/>
          <w:sz w:val="21"/>
        </w:rPr>
        <w:t>A) seedling B) stone C) bird D) fish</w:t>
      </w:r>
    </w:p>
    <w:p>
      <w:pPr>
        <w:spacing w:after="20"/>
        <w:ind w:left="351" w:hanging="351"/>
      </w:pPr>
      <w:r>
        <w:rPr>
          <w:b w:val="0"/>
          <w:i w:val="0"/>
          <w:sz w:val="21"/>
        </w:rPr>
        <w:t>4. We water the seed every ___.</w:t>
      </w:r>
    </w:p>
    <w:p>
      <w:pPr>
        <w:spacing w:after="60"/>
        <w:ind w:left="652" w:hanging="340"/>
      </w:pPr>
      <w:r>
        <w:rPr>
          <w:b w:val="0"/>
          <w:i w:val="0"/>
          <w:sz w:val="21"/>
        </w:rPr>
        <w:t>A) day B) year C) month only D) never</w:t>
      </w:r>
    </w:p>
    <w:p>
      <w:pPr>
        <w:spacing w:after="20"/>
        <w:ind w:left="351" w:hanging="351"/>
      </w:pPr>
      <w:r>
        <w:rPr>
          <w:b w:val="0"/>
          <w:i w:val="0"/>
          <w:sz w:val="21"/>
        </w:rPr>
        <w:t>5. Fill in: A young plant from a seed is a _____.</w:t>
      </w:r>
    </w:p>
    <w:p>
      <w:pPr>
        <w:spacing w:after="20"/>
        <w:ind w:left="351" w:hanging="351"/>
      </w:pPr>
      <w:r>
        <w:rPr>
          <w:b w:val="0"/>
          <w:i w:val="0"/>
          <w:sz w:val="21"/>
        </w:rPr>
        <w:t>6. Mention two things we do to plant a seed.</w:t>
      </w:r>
    </w:p>
    <w:p>
      <w:pPr>
        <w:spacing w:after="20"/>
        <w:ind w:left="351" w:hanging="351"/>
      </w:pPr>
      <w:r>
        <w:rPr>
          <w:b w:val="0"/>
          <w:i w:val="0"/>
          <w:sz w:val="21"/>
        </w:rPr>
        <w:t>7. Write what a garden is.</w:t>
      </w:r>
    </w:p>
    <w:p>
      <w:pPr>
        <w:keepNext/>
        <w:spacing w:after="20"/>
      </w:pPr>
      <w:r>
        <w:rPr>
          <w:b/>
          <w:i w:val="0"/>
          <w:color w:val="142C5A"/>
          <w:sz w:val="21"/>
        </w:rPr>
        <w:t>My own work</w:t>
      </w:r>
    </w:p>
    <w:p>
      <w:pPr>
        <w:spacing w:after="20"/>
        <w:ind w:left="312" w:hanging="227"/>
      </w:pPr>
      <w:r>
        <w:rPr>
          <w:b w:val="0"/>
          <w:i w:val="0"/>
          <w:sz w:val="21"/>
        </w:rPr>
        <w:t>• Draw a seed growing into a seedling.</w:t>
      </w:r>
    </w:p>
    <w:p>
      <w:pPr>
        <w:spacing w:after="60"/>
        <w:pBdr>
          <w:bottom w:val="single" w:sz="6" w:color="BBBBBB"/>
        </w:pBdr>
      </w:pPr>
    </w:p>
    <w:p>
      <w:pPr>
        <w:pStyle w:val="Heading2"/>
        <w:keepNext/>
        <w:spacing w:before="200" w:after="60"/>
      </w:pPr>
      <w:r>
        <w:rPr>
          <w:b/>
          <w:i w:val="0"/>
          <w:color w:val="142C5A"/>
          <w:sz w:val="25"/>
        </w:rPr>
        <w:t>WEEK 2 — CARING FOR CROPS</w:t>
      </w:r>
    </w:p>
    <w:p>
      <w:pPr>
        <w:keepNext/>
        <w:spacing w:after="20"/>
      </w:pPr>
      <w:r>
        <w:rPr>
          <w:b/>
          <w:i w:val="0"/>
          <w:color w:val="142C5A"/>
          <w:sz w:val="21"/>
        </w:rPr>
        <w:t>You will learn to</w:t>
      </w:r>
    </w:p>
    <w:p>
      <w:pPr>
        <w:spacing w:after="20"/>
        <w:ind w:left="312" w:hanging="227"/>
      </w:pPr>
      <w:r>
        <w:rPr>
          <w:b w:val="0"/>
          <w:i w:val="0"/>
          <w:sz w:val="21"/>
        </w:rPr>
        <w:t>• say how to care for crops</w:t>
      </w:r>
    </w:p>
    <w:p>
      <w:pPr>
        <w:spacing w:after="20"/>
        <w:ind w:left="312" w:hanging="227"/>
      </w:pPr>
      <w:r>
        <w:rPr>
          <w:b w:val="0"/>
          <w:i w:val="0"/>
          <w:sz w:val="21"/>
        </w:rPr>
        <w:t>• weed and water</w:t>
      </w:r>
    </w:p>
    <w:p>
      <w:pPr>
        <w:spacing w:after="20"/>
        <w:ind w:left="312" w:hanging="227"/>
      </w:pPr>
      <w:r>
        <w:rPr>
          <w:b w:val="0"/>
          <w:i w:val="0"/>
          <w:sz w:val="21"/>
        </w:rPr>
        <w:t>• protect crops</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water</w:t>
      </w:r>
      <w:r>
        <w:rPr>
          <w:b w:val="0"/>
          <w:i w:val="0"/>
          <w:sz w:val="21"/>
        </w:rPr>
        <w:t xml:space="preserve"> crops so they do not dry.</w:t>
      </w:r>
    </w:p>
    <w:p>
      <w:pPr>
        <w:spacing w:after="20"/>
        <w:ind w:left="312" w:hanging="227"/>
      </w:pPr>
      <w:r>
        <w:rPr>
          <w:b w:val="0"/>
          <w:i w:val="0"/>
          <w:sz w:val="21"/>
        </w:rPr>
        <w:t xml:space="preserve">• We </w:t>
      </w:r>
      <w:r>
        <w:rPr>
          <w:b/>
          <w:i w:val="0"/>
          <w:sz w:val="21"/>
        </w:rPr>
        <w:t>weed</w:t>
      </w:r>
      <w:r>
        <w:rPr>
          <w:b w:val="0"/>
          <w:i w:val="0"/>
          <w:sz w:val="21"/>
        </w:rPr>
        <w:t xml:space="preserve"> the farm, pulling out unwanted plants.</w:t>
      </w:r>
    </w:p>
    <w:p>
      <w:pPr>
        <w:spacing w:after="20"/>
        <w:ind w:left="312" w:hanging="227"/>
      </w:pPr>
      <w:r>
        <w:rPr>
          <w:b w:val="0"/>
          <w:i w:val="0"/>
          <w:sz w:val="21"/>
        </w:rPr>
        <w:t xml:space="preserve">• A </w:t>
      </w:r>
      <w:r>
        <w:rPr>
          <w:b/>
          <w:i w:val="0"/>
          <w:sz w:val="21"/>
        </w:rPr>
        <w:t>weed</w:t>
      </w:r>
      <w:r>
        <w:rPr>
          <w:b w:val="0"/>
          <w:i w:val="0"/>
          <w:sz w:val="21"/>
        </w:rPr>
        <w:t xml:space="preserve"> is a plant that grows where we do not want it.</w:t>
      </w:r>
    </w:p>
    <w:p>
      <w:pPr>
        <w:spacing w:after="20"/>
        <w:ind w:left="312" w:hanging="227"/>
      </w:pPr>
      <w:r>
        <w:rPr>
          <w:b w:val="0"/>
          <w:i w:val="0"/>
          <w:sz w:val="21"/>
        </w:rPr>
        <w:t>• Weeds take food and water from the crop.</w:t>
      </w:r>
    </w:p>
    <w:p>
      <w:pPr>
        <w:spacing w:after="0"/>
      </w:pPr>
      <w:r>
        <w:br w:type="page"/>
      </w:r>
    </w:p>
    <w:p>
      <w:pPr>
        <w:spacing w:after="20"/>
        <w:ind w:left="312" w:hanging="227"/>
      </w:pPr>
      <w:r>
        <w:rPr>
          <w:b w:val="0"/>
          <w:i w:val="0"/>
          <w:sz w:val="21"/>
        </w:rPr>
        <w:t>• We loosen the soil around the crop.</w:t>
      </w:r>
    </w:p>
    <w:p>
      <w:pPr>
        <w:spacing w:after="20"/>
        <w:ind w:left="312" w:hanging="227"/>
      </w:pPr>
      <w:r>
        <w:rPr>
          <w:b w:val="0"/>
          <w:i w:val="0"/>
          <w:sz w:val="21"/>
        </w:rPr>
        <w:t>• We protect crops from animals and pests.</w:t>
      </w:r>
    </w:p>
    <w:p>
      <w:pPr>
        <w:spacing w:after="20"/>
        <w:ind w:left="312" w:hanging="227"/>
      </w:pPr>
      <w:r>
        <w:rPr>
          <w:b w:val="0"/>
          <w:i w:val="0"/>
          <w:sz w:val="21"/>
        </w:rPr>
        <w:t>• We put manure on the soil to make it rich.</w:t>
      </w:r>
    </w:p>
    <w:p>
      <w:pPr>
        <w:spacing w:after="20"/>
        <w:ind w:left="312" w:hanging="227"/>
      </w:pPr>
      <w:r>
        <w:rPr>
          <w:b w:val="0"/>
          <w:i w:val="0"/>
          <w:sz w:val="21"/>
        </w:rPr>
        <w:t>• We watch the crops as they grow.</w:t>
      </w:r>
    </w:p>
    <w:p>
      <w:pPr>
        <w:spacing w:after="20"/>
        <w:ind w:left="312" w:hanging="227"/>
      </w:pPr>
      <w:r>
        <w:rPr>
          <w:b w:val="0"/>
          <w:i w:val="0"/>
          <w:sz w:val="21"/>
        </w:rPr>
        <w:t>• Good care makes crops grow well.</w:t>
      </w:r>
    </w:p>
    <w:p>
      <w:pPr>
        <w:spacing w:after="20"/>
        <w:ind w:left="312" w:hanging="227"/>
      </w:pPr>
      <w:r>
        <w:rPr>
          <w:b w:val="0"/>
          <w:i w:val="0"/>
          <w:sz w:val="21"/>
        </w:rPr>
        <w:t>• We harvest crops when they are ripe.</w:t>
      </w:r>
    </w:p>
    <w:p>
      <w:pPr>
        <w:keepNext/>
        <w:spacing w:after="20"/>
      </w:pPr>
      <w:r>
        <w:rPr>
          <w:b/>
          <w:i w:val="0"/>
          <w:color w:val="142C5A"/>
          <w:sz w:val="21"/>
        </w:rPr>
        <w:t>Let us talk</w:t>
      </w:r>
    </w:p>
    <w:p>
      <w:pPr>
        <w:spacing w:after="20"/>
        <w:ind w:left="351" w:hanging="351"/>
      </w:pPr>
      <w:r>
        <w:rPr>
          <w:b w:val="0"/>
          <w:i w:val="0"/>
          <w:sz w:val="21"/>
        </w:rPr>
        <w:t>1. What is a weed?</w:t>
      </w:r>
    </w:p>
    <w:p>
      <w:pPr>
        <w:spacing w:after="20"/>
        <w:ind w:left="351" w:hanging="351"/>
      </w:pPr>
      <w:r>
        <w:rPr>
          <w:b w:val="0"/>
          <w:i w:val="0"/>
          <w:sz w:val="21"/>
        </w:rPr>
        <w:t>2. Why do we water crops?</w:t>
      </w:r>
    </w:p>
    <w:p>
      <w:pPr>
        <w:spacing w:after="20"/>
        <w:ind w:left="351" w:hanging="351"/>
      </w:pPr>
      <w:r>
        <w:rPr>
          <w:b w:val="0"/>
          <w:i w:val="0"/>
          <w:sz w:val="21"/>
        </w:rPr>
        <w:t>3. How do we protect crops?</w:t>
      </w:r>
    </w:p>
    <w:p>
      <w:pPr>
        <w:keepNext/>
        <w:spacing w:after="20"/>
      </w:pPr>
      <w:r>
        <w:rPr>
          <w:b/>
          <w:i w:val="0"/>
          <w:color w:val="142C5A"/>
          <w:sz w:val="21"/>
        </w:rPr>
        <w:t>Words for my notebook</w:t>
      </w:r>
    </w:p>
    <w:p>
      <w:pPr>
        <w:spacing w:after="20"/>
        <w:ind w:left="312" w:hanging="227"/>
      </w:pPr>
      <w:r>
        <w:rPr>
          <w:b w:val="0"/>
          <w:i w:val="0"/>
          <w:sz w:val="21"/>
        </w:rPr>
        <w:t>• weed — a plant that grows where we do not want it</w:t>
      </w:r>
    </w:p>
    <w:p>
      <w:pPr>
        <w:spacing w:after="20"/>
        <w:ind w:left="312" w:hanging="227"/>
      </w:pPr>
      <w:r>
        <w:rPr>
          <w:b w:val="0"/>
          <w:i w:val="0"/>
          <w:sz w:val="21"/>
        </w:rPr>
        <w:t>• water — to give water to a plant</w:t>
      </w:r>
    </w:p>
    <w:p>
      <w:pPr>
        <w:spacing w:after="20"/>
        <w:ind w:left="312" w:hanging="227"/>
      </w:pPr>
      <w:r>
        <w:rPr>
          <w:b w:val="0"/>
          <w:i w:val="0"/>
          <w:sz w:val="21"/>
        </w:rPr>
        <w:t>• harvest — to gather crops when ripe</w:t>
      </w:r>
    </w:p>
    <w:p>
      <w:pPr>
        <w:keepNext/>
        <w:spacing w:after="20"/>
      </w:pPr>
      <w:r>
        <w:rPr>
          <w:b/>
          <w:i w:val="0"/>
          <w:color w:val="142C5A"/>
          <w:sz w:val="21"/>
        </w:rPr>
        <w:t>Worksheet</w:t>
      </w:r>
    </w:p>
    <w:p>
      <w:pPr>
        <w:spacing w:after="20"/>
        <w:ind w:left="351" w:hanging="351"/>
      </w:pPr>
      <w:r>
        <w:rPr>
          <w:b w:val="0"/>
          <w:i w:val="0"/>
          <w:sz w:val="21"/>
        </w:rPr>
        <w:t>1. A plant that grows where we do not want it is a ___.</w:t>
      </w:r>
    </w:p>
    <w:p>
      <w:pPr>
        <w:spacing w:after="60"/>
        <w:ind w:left="652" w:hanging="340"/>
      </w:pPr>
      <w:r>
        <w:rPr>
          <w:b w:val="0"/>
          <w:i w:val="0"/>
          <w:sz w:val="21"/>
        </w:rPr>
        <w:t>A) weed B) crop C) tree D) flower</w:t>
      </w:r>
    </w:p>
    <w:p>
      <w:pPr>
        <w:spacing w:after="20"/>
        <w:ind w:left="351" w:hanging="351"/>
      </w:pPr>
      <w:r>
        <w:rPr>
          <w:b w:val="0"/>
          <w:i w:val="0"/>
          <w:sz w:val="21"/>
        </w:rPr>
        <w:t>2. We ___ crops so they do not dry.</w:t>
      </w:r>
    </w:p>
    <w:p>
      <w:pPr>
        <w:spacing w:after="60"/>
        <w:ind w:left="652" w:hanging="340"/>
      </w:pPr>
      <w:r>
        <w:rPr>
          <w:b w:val="0"/>
          <w:i w:val="0"/>
          <w:sz w:val="21"/>
        </w:rPr>
        <w:t>A) water B) hide C) burn D) cut</w:t>
      </w:r>
    </w:p>
    <w:p>
      <w:pPr>
        <w:spacing w:after="20"/>
        <w:ind w:left="351" w:hanging="351"/>
      </w:pPr>
      <w:r>
        <w:rPr>
          <w:b w:val="0"/>
          <w:i w:val="0"/>
          <w:sz w:val="21"/>
        </w:rPr>
        <w:t>3. Weeds take food and ___ from the crop.</w:t>
      </w:r>
    </w:p>
    <w:p>
      <w:pPr>
        <w:spacing w:after="60"/>
        <w:ind w:left="652" w:hanging="340"/>
      </w:pPr>
      <w:r>
        <w:rPr>
          <w:b w:val="0"/>
          <w:i w:val="0"/>
          <w:sz w:val="21"/>
        </w:rPr>
        <w:t>A) water B) air only C) light D) sound</w:t>
      </w:r>
    </w:p>
    <w:p>
      <w:pPr>
        <w:spacing w:after="20"/>
        <w:ind w:left="351" w:hanging="351"/>
      </w:pPr>
      <w:r>
        <w:rPr>
          <w:b w:val="0"/>
          <w:i w:val="0"/>
          <w:sz w:val="21"/>
        </w:rPr>
        <w:t>4. We harvest crops when they are ___.</w:t>
      </w:r>
    </w:p>
    <w:p>
      <w:pPr>
        <w:spacing w:after="60"/>
        <w:ind w:left="652" w:hanging="340"/>
      </w:pPr>
      <w:r>
        <w:rPr>
          <w:b w:val="0"/>
          <w:i w:val="0"/>
          <w:sz w:val="21"/>
        </w:rPr>
        <w:t>A) ripe B) green C) dry D) lost</w:t>
      </w:r>
    </w:p>
    <w:p>
      <w:pPr>
        <w:spacing w:after="20"/>
        <w:ind w:left="351" w:hanging="351"/>
      </w:pPr>
      <w:r>
        <w:rPr>
          <w:b w:val="0"/>
          <w:i w:val="0"/>
          <w:sz w:val="21"/>
        </w:rPr>
        <w:t>5. Fill in: To pull out unwanted plants is to _____.</w:t>
      </w:r>
    </w:p>
    <w:p>
      <w:pPr>
        <w:spacing w:after="20"/>
        <w:ind w:left="351" w:hanging="351"/>
      </w:pPr>
      <w:r>
        <w:rPr>
          <w:b w:val="0"/>
          <w:i w:val="0"/>
          <w:sz w:val="21"/>
        </w:rPr>
        <w:t>6. Mention two ways we care for crops.</w:t>
      </w:r>
    </w:p>
    <w:p>
      <w:pPr>
        <w:spacing w:after="20"/>
        <w:ind w:left="351" w:hanging="351"/>
      </w:pPr>
      <w:r>
        <w:rPr>
          <w:b w:val="0"/>
          <w:i w:val="0"/>
          <w:sz w:val="21"/>
        </w:rPr>
        <w:t>7. Write what a weed is.</w:t>
      </w:r>
    </w:p>
    <w:p>
      <w:pPr>
        <w:keepNext/>
        <w:spacing w:after="20"/>
      </w:pPr>
      <w:r>
        <w:rPr>
          <w:b/>
          <w:i w:val="0"/>
          <w:color w:val="142C5A"/>
          <w:sz w:val="21"/>
        </w:rPr>
        <w:t>My own work</w:t>
      </w:r>
    </w:p>
    <w:p>
      <w:pPr>
        <w:spacing w:after="20"/>
        <w:ind w:left="312" w:hanging="227"/>
      </w:pPr>
      <w:r>
        <w:rPr>
          <w:b w:val="0"/>
          <w:i w:val="0"/>
          <w:sz w:val="21"/>
        </w:rPr>
        <w:t>• Draw a person weeding a farm.</w:t>
      </w:r>
    </w:p>
    <w:p>
      <w:pPr>
        <w:spacing w:after="60"/>
        <w:pBdr>
          <w:bottom w:val="single" w:sz="6" w:color="BBBBBB"/>
        </w:pBdr>
      </w:pPr>
    </w:p>
    <w:p>
      <w:pPr>
        <w:pStyle w:val="Heading2"/>
        <w:keepNext/>
        <w:spacing w:before="200" w:after="60"/>
      </w:pPr>
      <w:r>
        <w:rPr>
          <w:b/>
          <w:i w:val="0"/>
          <w:color w:val="142C5A"/>
          <w:sz w:val="25"/>
        </w:rPr>
        <w:t>WEEK 3 — ANIMALS AND THEIR YOUNG</w:t>
      </w:r>
    </w:p>
    <w:p>
      <w:pPr>
        <w:keepNext/>
        <w:spacing w:after="20"/>
      </w:pPr>
      <w:r>
        <w:rPr>
          <w:b/>
          <w:i w:val="0"/>
          <w:color w:val="142C5A"/>
          <w:sz w:val="21"/>
        </w:rPr>
        <w:t>You will learn to</w:t>
      </w:r>
    </w:p>
    <w:p>
      <w:pPr>
        <w:spacing w:after="20"/>
        <w:ind w:left="312" w:hanging="227"/>
      </w:pPr>
      <w:r>
        <w:rPr>
          <w:b w:val="0"/>
          <w:i w:val="0"/>
          <w:sz w:val="21"/>
        </w:rPr>
        <w:t>• name animals and their young</w:t>
      </w:r>
    </w:p>
    <w:p>
      <w:pPr>
        <w:spacing w:after="20"/>
        <w:ind w:left="312" w:hanging="227"/>
      </w:pPr>
      <w:r>
        <w:rPr>
          <w:b w:val="0"/>
          <w:i w:val="0"/>
          <w:sz w:val="21"/>
        </w:rPr>
        <w:t>• care for young animals</w:t>
      </w:r>
    </w:p>
    <w:p>
      <w:pPr>
        <w:spacing w:after="20"/>
        <w:ind w:left="312" w:hanging="227"/>
      </w:pPr>
      <w:r>
        <w:rPr>
          <w:b w:val="0"/>
          <w:i w:val="0"/>
          <w:sz w:val="21"/>
        </w:rPr>
        <w:t>• say what animals give us</w:t>
      </w:r>
    </w:p>
    <w:p>
      <w:pPr>
        <w:keepNext/>
        <w:spacing w:after="20"/>
      </w:pPr>
      <w:r>
        <w:rPr>
          <w:b/>
          <w:i w:val="0"/>
          <w:color w:val="142C5A"/>
          <w:sz w:val="21"/>
        </w:rPr>
        <w:t>Things to know</w:t>
      </w:r>
    </w:p>
    <w:p>
      <w:pPr>
        <w:spacing w:after="20"/>
        <w:ind w:left="312" w:hanging="227"/>
      </w:pPr>
      <w:r>
        <w:rPr>
          <w:b w:val="0"/>
          <w:i w:val="0"/>
          <w:sz w:val="21"/>
        </w:rPr>
        <w:t xml:space="preserve">• Animals have </w:t>
      </w:r>
      <w:r>
        <w:rPr>
          <w:b/>
          <w:i w:val="0"/>
          <w:sz w:val="21"/>
        </w:rPr>
        <w:t>young ones</w:t>
      </w:r>
      <w:r>
        <w:rPr>
          <w:b w:val="0"/>
          <w:i w:val="0"/>
          <w:sz w:val="21"/>
        </w:rPr>
        <w:t>.</w:t>
      </w:r>
    </w:p>
    <w:p>
      <w:pPr>
        <w:spacing w:after="20"/>
        <w:ind w:left="312" w:hanging="227"/>
      </w:pPr>
      <w:r>
        <w:rPr>
          <w:b w:val="0"/>
          <w:i w:val="0"/>
          <w:sz w:val="21"/>
        </w:rPr>
        <w:t xml:space="preserve">• A </w:t>
      </w:r>
      <w:r>
        <w:rPr>
          <w:b/>
          <w:i w:val="0"/>
          <w:sz w:val="21"/>
        </w:rPr>
        <w:t>cow</w:t>
      </w:r>
      <w:r>
        <w:rPr>
          <w:b w:val="0"/>
          <w:i w:val="0"/>
          <w:sz w:val="21"/>
        </w:rPr>
        <w:t xml:space="preserve"> has a </w:t>
      </w:r>
      <w:r>
        <w:rPr>
          <w:b/>
          <w:i w:val="0"/>
          <w:sz w:val="21"/>
        </w:rPr>
        <w:t>calf</w:t>
      </w:r>
      <w:r>
        <w:rPr>
          <w:b w:val="0"/>
          <w:i w:val="0"/>
          <w:sz w:val="21"/>
        </w:rPr>
        <w:t>.</w:t>
      </w:r>
    </w:p>
    <w:p>
      <w:pPr>
        <w:spacing w:after="20"/>
        <w:ind w:left="312" w:hanging="227"/>
      </w:pPr>
      <w:r>
        <w:rPr>
          <w:b w:val="0"/>
          <w:i w:val="0"/>
          <w:sz w:val="21"/>
        </w:rPr>
        <w:t xml:space="preserve">• A </w:t>
      </w:r>
      <w:r>
        <w:rPr>
          <w:b/>
          <w:i w:val="0"/>
          <w:sz w:val="21"/>
        </w:rPr>
        <w:t>goat</w:t>
      </w:r>
      <w:r>
        <w:rPr>
          <w:b w:val="0"/>
          <w:i w:val="0"/>
          <w:sz w:val="21"/>
        </w:rPr>
        <w:t xml:space="preserve"> has a </w:t>
      </w:r>
      <w:r>
        <w:rPr>
          <w:b/>
          <w:i w:val="0"/>
          <w:sz w:val="21"/>
        </w:rPr>
        <w:t>kid</w:t>
      </w:r>
      <w:r>
        <w:rPr>
          <w:b w:val="0"/>
          <w:i w:val="0"/>
          <w:sz w:val="21"/>
        </w:rPr>
        <w:t>.</w:t>
      </w:r>
    </w:p>
    <w:p>
      <w:pPr>
        <w:spacing w:after="20"/>
        <w:ind w:left="312" w:hanging="227"/>
      </w:pPr>
      <w:r>
        <w:rPr>
          <w:b w:val="0"/>
          <w:i w:val="0"/>
          <w:sz w:val="21"/>
        </w:rPr>
        <w:t xml:space="preserve">• A </w:t>
      </w:r>
      <w:r>
        <w:rPr>
          <w:b/>
          <w:i w:val="0"/>
          <w:sz w:val="21"/>
        </w:rPr>
        <w:t>sheep</w:t>
      </w:r>
      <w:r>
        <w:rPr>
          <w:b w:val="0"/>
          <w:i w:val="0"/>
          <w:sz w:val="21"/>
        </w:rPr>
        <w:t xml:space="preserve"> has a </w:t>
      </w:r>
      <w:r>
        <w:rPr>
          <w:b/>
          <w:i w:val="0"/>
          <w:sz w:val="21"/>
        </w:rPr>
        <w:t>lamb</w:t>
      </w:r>
      <w:r>
        <w:rPr>
          <w:b w:val="0"/>
          <w:i w:val="0"/>
          <w:sz w:val="21"/>
        </w:rPr>
        <w:t>.</w:t>
      </w:r>
    </w:p>
    <w:p>
      <w:pPr>
        <w:spacing w:after="20"/>
        <w:ind w:left="312" w:hanging="227"/>
      </w:pPr>
      <w:r>
        <w:rPr>
          <w:b w:val="0"/>
          <w:i w:val="0"/>
          <w:sz w:val="21"/>
        </w:rPr>
        <w:t xml:space="preserve">• A </w:t>
      </w:r>
      <w:r>
        <w:rPr>
          <w:b/>
          <w:i w:val="0"/>
          <w:sz w:val="21"/>
        </w:rPr>
        <w:t>dog</w:t>
      </w:r>
      <w:r>
        <w:rPr>
          <w:b w:val="0"/>
          <w:i w:val="0"/>
          <w:sz w:val="21"/>
        </w:rPr>
        <w:t xml:space="preserve"> has a </w:t>
      </w:r>
      <w:r>
        <w:rPr>
          <w:b/>
          <w:i w:val="0"/>
          <w:sz w:val="21"/>
        </w:rPr>
        <w:t>puppy</w:t>
      </w:r>
      <w:r>
        <w:rPr>
          <w:b w:val="0"/>
          <w:i w:val="0"/>
          <w:sz w:val="21"/>
        </w:rPr>
        <w:t>.</w:t>
      </w:r>
    </w:p>
    <w:p>
      <w:pPr>
        <w:spacing w:after="20"/>
        <w:ind w:left="312" w:hanging="227"/>
      </w:pPr>
      <w:r>
        <w:rPr>
          <w:b w:val="0"/>
          <w:i w:val="0"/>
          <w:sz w:val="21"/>
        </w:rPr>
        <w:t xml:space="preserve">• A </w:t>
      </w:r>
      <w:r>
        <w:rPr>
          <w:b/>
          <w:i w:val="0"/>
          <w:sz w:val="21"/>
        </w:rPr>
        <w:t>cat</w:t>
      </w:r>
      <w:r>
        <w:rPr>
          <w:b w:val="0"/>
          <w:i w:val="0"/>
          <w:sz w:val="21"/>
        </w:rPr>
        <w:t xml:space="preserve"> has a </w:t>
      </w:r>
      <w:r>
        <w:rPr>
          <w:b/>
          <w:i w:val="0"/>
          <w:sz w:val="21"/>
        </w:rPr>
        <w:t>kitten</w:t>
      </w:r>
      <w:r>
        <w:rPr>
          <w:b w:val="0"/>
          <w:i w:val="0"/>
          <w:sz w:val="21"/>
        </w:rPr>
        <w:t>.</w:t>
      </w:r>
    </w:p>
    <w:p>
      <w:pPr>
        <w:spacing w:after="20"/>
        <w:ind w:left="312" w:hanging="227"/>
      </w:pPr>
      <w:r>
        <w:rPr>
          <w:b w:val="0"/>
          <w:i w:val="0"/>
          <w:sz w:val="21"/>
        </w:rPr>
        <w:t xml:space="preserve">• A </w:t>
      </w:r>
      <w:r>
        <w:rPr>
          <w:b/>
          <w:i w:val="0"/>
          <w:sz w:val="21"/>
        </w:rPr>
        <w:t>hen</w:t>
      </w:r>
      <w:r>
        <w:rPr>
          <w:b w:val="0"/>
          <w:i w:val="0"/>
          <w:sz w:val="21"/>
        </w:rPr>
        <w:t xml:space="preserve"> has a </w:t>
      </w:r>
      <w:r>
        <w:rPr>
          <w:b/>
          <w:i w:val="0"/>
          <w:sz w:val="21"/>
        </w:rPr>
        <w:t>chick</w:t>
      </w:r>
      <w:r>
        <w:rPr>
          <w:b w:val="0"/>
          <w:i w:val="0"/>
          <w:sz w:val="21"/>
        </w:rPr>
        <w:t>.</w:t>
      </w:r>
    </w:p>
    <w:p>
      <w:pPr>
        <w:spacing w:after="20"/>
        <w:ind w:left="312" w:hanging="227"/>
      </w:pPr>
      <w:r>
        <w:rPr>
          <w:b w:val="0"/>
          <w:i w:val="0"/>
          <w:sz w:val="21"/>
        </w:rPr>
        <w:t>• We feed and water young animals.</w:t>
      </w:r>
    </w:p>
    <w:p>
      <w:pPr>
        <w:spacing w:after="20"/>
        <w:ind w:left="312" w:hanging="227"/>
      </w:pPr>
      <w:r>
        <w:rPr>
          <w:b w:val="0"/>
          <w:i w:val="0"/>
          <w:sz w:val="21"/>
        </w:rPr>
        <w:t>• We keep the young animal warm and clean.</w:t>
      </w:r>
    </w:p>
    <w:p>
      <w:pPr>
        <w:spacing w:after="20"/>
        <w:ind w:left="312" w:hanging="227"/>
      </w:pPr>
      <w:r>
        <w:rPr>
          <w:b w:val="0"/>
          <w:i w:val="0"/>
          <w:sz w:val="21"/>
        </w:rPr>
        <w:t>• Animals give us meat, milk, eggs and wool.</w:t>
      </w:r>
    </w:p>
    <w:p>
      <w:pPr>
        <w:keepNext/>
        <w:spacing w:after="20"/>
      </w:pPr>
      <w:r>
        <w:rPr>
          <w:b/>
          <w:i w:val="0"/>
          <w:color w:val="142C5A"/>
          <w:sz w:val="21"/>
        </w:rPr>
        <w:t>Let us talk</w:t>
      </w:r>
    </w:p>
    <w:p>
      <w:pPr>
        <w:spacing w:after="20"/>
        <w:ind w:left="351" w:hanging="351"/>
      </w:pPr>
      <w:r>
        <w:rPr>
          <w:b w:val="0"/>
          <w:i w:val="0"/>
          <w:sz w:val="21"/>
        </w:rPr>
        <w:t>1. What is the young of a cow?</w:t>
      </w:r>
    </w:p>
    <w:p>
      <w:pPr>
        <w:spacing w:after="20"/>
        <w:ind w:left="351" w:hanging="351"/>
      </w:pPr>
      <w:r>
        <w:rPr>
          <w:b w:val="0"/>
          <w:i w:val="0"/>
          <w:sz w:val="21"/>
        </w:rPr>
        <w:t>2. What is the young of a hen?</w:t>
      </w:r>
    </w:p>
    <w:p>
      <w:pPr>
        <w:spacing w:after="20"/>
        <w:ind w:left="351" w:hanging="351"/>
      </w:pPr>
      <w:r>
        <w:rPr>
          <w:b w:val="0"/>
          <w:i w:val="0"/>
          <w:sz w:val="21"/>
        </w:rPr>
        <w:t>3. How do we care for young animals?</w:t>
      </w:r>
    </w:p>
    <w:p>
      <w:pPr>
        <w:keepNext/>
        <w:spacing w:after="20"/>
      </w:pPr>
      <w:r>
        <w:rPr>
          <w:b/>
          <w:i w:val="0"/>
          <w:color w:val="142C5A"/>
          <w:sz w:val="21"/>
        </w:rPr>
        <w:t>Words for my notebook</w:t>
      </w:r>
    </w:p>
    <w:p>
      <w:pPr>
        <w:spacing w:after="20"/>
        <w:ind w:left="312" w:hanging="227"/>
      </w:pPr>
      <w:r>
        <w:rPr>
          <w:b w:val="0"/>
          <w:i w:val="0"/>
          <w:sz w:val="21"/>
        </w:rPr>
        <w:t>• calf — the young of a cow</w:t>
      </w:r>
    </w:p>
    <w:p>
      <w:pPr>
        <w:spacing w:after="20"/>
        <w:ind w:left="312" w:hanging="227"/>
      </w:pPr>
      <w:r>
        <w:rPr>
          <w:b w:val="0"/>
          <w:i w:val="0"/>
          <w:sz w:val="21"/>
        </w:rPr>
        <w:t>• kid — the young of a goat</w:t>
      </w:r>
    </w:p>
    <w:p>
      <w:pPr>
        <w:spacing w:after="20"/>
        <w:ind w:left="312" w:hanging="227"/>
      </w:pPr>
      <w:r>
        <w:rPr>
          <w:b w:val="0"/>
          <w:i w:val="0"/>
          <w:sz w:val="21"/>
        </w:rPr>
        <w:t>• chick — the young of a hen</w:t>
      </w:r>
    </w:p>
    <w:p>
      <w:pPr>
        <w:keepNext/>
        <w:spacing w:after="20"/>
      </w:pPr>
      <w:r>
        <w:rPr>
          <w:b/>
          <w:i w:val="0"/>
          <w:color w:val="142C5A"/>
          <w:sz w:val="21"/>
        </w:rPr>
        <w:t>Worksheet</w:t>
      </w:r>
    </w:p>
    <w:p>
      <w:pPr>
        <w:spacing w:after="20"/>
        <w:ind w:left="351" w:hanging="351"/>
      </w:pPr>
      <w:r>
        <w:rPr>
          <w:b w:val="0"/>
          <w:i w:val="0"/>
          <w:sz w:val="21"/>
        </w:rPr>
        <w:t>1. The young of a cow is a ___.</w:t>
      </w:r>
    </w:p>
    <w:p>
      <w:pPr>
        <w:spacing w:after="60"/>
        <w:ind w:left="652" w:hanging="340"/>
      </w:pPr>
      <w:r>
        <w:rPr>
          <w:b w:val="0"/>
          <w:i w:val="0"/>
          <w:sz w:val="21"/>
        </w:rPr>
        <w:t>A) calf B) kid C) lamb D) puppy</w:t>
      </w:r>
    </w:p>
    <w:p>
      <w:pPr>
        <w:spacing w:after="20"/>
        <w:ind w:left="351" w:hanging="351"/>
      </w:pPr>
      <w:r>
        <w:rPr>
          <w:b w:val="0"/>
          <w:i w:val="0"/>
          <w:sz w:val="21"/>
        </w:rPr>
        <w:t>2. The young of a goat is a ___.</w:t>
      </w:r>
    </w:p>
    <w:p>
      <w:pPr>
        <w:spacing w:after="60"/>
        <w:ind w:left="652" w:hanging="340"/>
      </w:pPr>
      <w:r>
        <w:rPr>
          <w:b w:val="0"/>
          <w:i w:val="0"/>
          <w:sz w:val="21"/>
        </w:rPr>
        <w:t>A) kid B) calf C) chick D) kitten</w:t>
      </w:r>
    </w:p>
    <w:p>
      <w:pPr>
        <w:spacing w:after="20"/>
        <w:ind w:left="351" w:hanging="351"/>
      </w:pPr>
      <w:r>
        <w:rPr>
          <w:b w:val="0"/>
          <w:i w:val="0"/>
          <w:sz w:val="21"/>
        </w:rPr>
        <w:t>3. The young of a hen is a ___.</w:t>
      </w:r>
    </w:p>
    <w:p>
      <w:pPr>
        <w:spacing w:after="0"/>
      </w:pPr>
      <w:r>
        <w:br w:type="page"/>
      </w:r>
    </w:p>
    <w:p>
      <w:pPr>
        <w:spacing w:after="60"/>
        <w:ind w:left="652" w:hanging="340"/>
      </w:pPr>
      <w:r>
        <w:rPr>
          <w:b w:val="0"/>
          <w:i w:val="0"/>
          <w:sz w:val="21"/>
        </w:rPr>
        <w:t>A) chick B) lamb C) puppy D) calf</w:t>
      </w:r>
    </w:p>
    <w:p>
      <w:pPr>
        <w:spacing w:after="20"/>
        <w:ind w:left="351" w:hanging="351"/>
      </w:pPr>
      <w:r>
        <w:rPr>
          <w:b w:val="0"/>
          <w:i w:val="0"/>
          <w:sz w:val="21"/>
        </w:rPr>
        <w:t>4. The young of a dog is a ___.</w:t>
      </w:r>
    </w:p>
    <w:p>
      <w:pPr>
        <w:spacing w:after="60"/>
        <w:ind w:left="652" w:hanging="340"/>
      </w:pPr>
      <w:r>
        <w:rPr>
          <w:b w:val="0"/>
          <w:i w:val="0"/>
          <w:sz w:val="21"/>
        </w:rPr>
        <w:t>A) puppy B) kitten C) lamb D) chick</w:t>
      </w:r>
    </w:p>
    <w:p>
      <w:pPr>
        <w:spacing w:after="20"/>
        <w:ind w:left="351" w:hanging="351"/>
      </w:pPr>
      <w:r>
        <w:rPr>
          <w:b w:val="0"/>
          <w:i w:val="0"/>
          <w:sz w:val="21"/>
        </w:rPr>
        <w:t>5. Fill in: The young of a sheep is a _____.</w:t>
      </w:r>
    </w:p>
    <w:p>
      <w:pPr>
        <w:spacing w:after="20"/>
        <w:ind w:left="351" w:hanging="351"/>
      </w:pPr>
      <w:r>
        <w:rPr>
          <w:b w:val="0"/>
          <w:i w:val="0"/>
          <w:sz w:val="21"/>
        </w:rPr>
        <w:t>6. Mention two animals and their young.</w:t>
      </w:r>
    </w:p>
    <w:p>
      <w:pPr>
        <w:spacing w:after="20"/>
        <w:ind w:left="351" w:hanging="351"/>
      </w:pPr>
      <w:r>
        <w:rPr>
          <w:b w:val="0"/>
          <w:i w:val="0"/>
          <w:sz w:val="21"/>
        </w:rPr>
        <w:t>7. Write what animals give us.</w:t>
      </w:r>
    </w:p>
    <w:p>
      <w:pPr>
        <w:keepNext/>
        <w:spacing w:after="20"/>
      </w:pPr>
      <w:r>
        <w:rPr>
          <w:b/>
          <w:i w:val="0"/>
          <w:color w:val="142C5A"/>
          <w:sz w:val="21"/>
        </w:rPr>
        <w:t>My own work</w:t>
      </w:r>
    </w:p>
    <w:p>
      <w:pPr>
        <w:spacing w:after="20"/>
        <w:ind w:left="312" w:hanging="227"/>
      </w:pPr>
      <w:r>
        <w:rPr>
          <w:b w:val="0"/>
          <w:i w:val="0"/>
          <w:sz w:val="21"/>
        </w:rPr>
        <w:t>• Draw an animal and its young.</w:t>
      </w:r>
    </w:p>
    <w:p>
      <w:pPr>
        <w:spacing w:after="60"/>
        <w:pBdr>
          <w:bottom w:val="single" w:sz="6" w:color="BBBBBB"/>
        </w:pBdr>
      </w:pPr>
    </w:p>
    <w:p>
      <w:pPr>
        <w:pStyle w:val="Heading2"/>
        <w:keepNext/>
        <w:spacing w:before="200" w:after="60"/>
      </w:pPr>
      <w:r>
        <w:rPr>
          <w:b/>
          <w:i w:val="0"/>
          <w:color w:val="142C5A"/>
          <w:sz w:val="25"/>
        </w:rPr>
        <w:t>WEEK 4 — PREPARING MORE FOODS</w:t>
      </w:r>
    </w:p>
    <w:p>
      <w:pPr>
        <w:keepNext/>
        <w:spacing w:after="20"/>
      </w:pPr>
      <w:r>
        <w:rPr>
          <w:b/>
          <w:i w:val="0"/>
          <w:color w:val="142C5A"/>
          <w:sz w:val="21"/>
        </w:rPr>
        <w:t>You will learn to</w:t>
      </w:r>
    </w:p>
    <w:p>
      <w:pPr>
        <w:spacing w:after="20"/>
        <w:ind w:left="312" w:hanging="227"/>
      </w:pPr>
      <w:r>
        <w:rPr>
          <w:b w:val="0"/>
          <w:i w:val="0"/>
          <w:sz w:val="21"/>
        </w:rPr>
        <w:t>• prepare simple foods</w:t>
      </w:r>
    </w:p>
    <w:p>
      <w:pPr>
        <w:spacing w:after="20"/>
        <w:ind w:left="312" w:hanging="227"/>
      </w:pPr>
      <w:r>
        <w:rPr>
          <w:b w:val="0"/>
          <w:i w:val="0"/>
          <w:sz w:val="21"/>
        </w:rPr>
        <w:t>• prepare a fruit plate</w:t>
      </w:r>
    </w:p>
    <w:p>
      <w:pPr>
        <w:spacing w:after="20"/>
        <w:ind w:left="312" w:hanging="227"/>
      </w:pPr>
      <w:r>
        <w:rPr>
          <w:b w:val="0"/>
          <w:i w:val="0"/>
          <w:sz w:val="21"/>
        </w:rPr>
        <w:t>• keep food clean</w:t>
      </w:r>
    </w:p>
    <w:p>
      <w:pPr>
        <w:keepNext/>
        <w:spacing w:after="20"/>
      </w:pPr>
      <w:r>
        <w:rPr>
          <w:b/>
          <w:i w:val="0"/>
          <w:color w:val="142C5A"/>
          <w:sz w:val="21"/>
        </w:rPr>
        <w:t>Things to know</w:t>
      </w:r>
    </w:p>
    <w:p>
      <w:pPr>
        <w:spacing w:after="20"/>
        <w:ind w:left="312" w:hanging="227"/>
      </w:pPr>
      <w:r>
        <w:rPr>
          <w:b w:val="0"/>
          <w:i w:val="0"/>
          <w:sz w:val="21"/>
        </w:rPr>
        <w:t xml:space="preserve">• We can prepare </w:t>
      </w:r>
      <w:r>
        <w:rPr>
          <w:b/>
          <w:i w:val="0"/>
          <w:sz w:val="21"/>
        </w:rPr>
        <w:t>fruits</w:t>
      </w:r>
      <w:r>
        <w:rPr>
          <w:b w:val="0"/>
          <w:i w:val="0"/>
          <w:sz w:val="21"/>
        </w:rPr>
        <w:t xml:space="preserve"> like banana, orange and mango.</w:t>
      </w:r>
    </w:p>
    <w:p>
      <w:pPr>
        <w:spacing w:after="20"/>
        <w:ind w:left="312" w:hanging="227"/>
      </w:pPr>
      <w:r>
        <w:rPr>
          <w:b w:val="0"/>
          <w:i w:val="0"/>
          <w:sz w:val="21"/>
        </w:rPr>
        <w:t>• We wash fruits before we eat them.</w:t>
      </w:r>
    </w:p>
    <w:p>
      <w:pPr>
        <w:spacing w:after="20"/>
        <w:ind w:left="312" w:hanging="227"/>
      </w:pPr>
      <w:r>
        <w:rPr>
          <w:b w:val="0"/>
          <w:i w:val="0"/>
          <w:sz w:val="21"/>
        </w:rPr>
        <w:t>• We can peel and slice a fruit.</w:t>
      </w:r>
    </w:p>
    <w:p>
      <w:pPr>
        <w:spacing w:after="20"/>
        <w:ind w:left="312" w:hanging="227"/>
      </w:pPr>
      <w:r>
        <w:rPr>
          <w:b w:val="0"/>
          <w:i w:val="0"/>
          <w:sz w:val="21"/>
        </w:rPr>
        <w:t xml:space="preserve">• We can make a </w:t>
      </w:r>
      <w:r>
        <w:rPr>
          <w:b/>
          <w:i w:val="0"/>
          <w:sz w:val="21"/>
        </w:rPr>
        <w:t>fruit plate</w:t>
      </w:r>
      <w:r>
        <w:rPr>
          <w:b w:val="0"/>
          <w:i w:val="0"/>
          <w:sz w:val="21"/>
        </w:rPr>
        <w:t xml:space="preserve"> or salad.</w:t>
      </w:r>
    </w:p>
    <w:p>
      <w:pPr>
        <w:spacing w:after="20"/>
        <w:ind w:left="312" w:hanging="227"/>
      </w:pPr>
      <w:r>
        <w:rPr>
          <w:b w:val="0"/>
          <w:i w:val="0"/>
          <w:sz w:val="21"/>
        </w:rPr>
        <w:t>• We can prepare a simple drink like water or juice.</w:t>
      </w:r>
    </w:p>
    <w:p>
      <w:pPr>
        <w:spacing w:after="20"/>
        <w:ind w:left="312" w:hanging="227"/>
      </w:pPr>
      <w:r>
        <w:rPr>
          <w:b w:val="0"/>
          <w:i w:val="0"/>
          <w:sz w:val="21"/>
        </w:rPr>
        <w:t>• We wash our hands before touching food.</w:t>
      </w:r>
    </w:p>
    <w:p>
      <w:pPr>
        <w:spacing w:after="20"/>
        <w:ind w:left="312" w:hanging="227"/>
      </w:pPr>
      <w:r>
        <w:rPr>
          <w:b w:val="0"/>
          <w:i w:val="0"/>
          <w:sz w:val="21"/>
        </w:rPr>
        <w:t>• We use clean plates and cups.</w:t>
      </w:r>
    </w:p>
    <w:p>
      <w:pPr>
        <w:spacing w:after="20"/>
        <w:ind w:left="312" w:hanging="227"/>
      </w:pPr>
      <w:r>
        <w:rPr>
          <w:b w:val="0"/>
          <w:i w:val="0"/>
          <w:sz w:val="21"/>
        </w:rPr>
        <w:t>• We cover food to keep it safe.</w:t>
      </w:r>
    </w:p>
    <w:p>
      <w:pPr>
        <w:spacing w:after="20"/>
        <w:ind w:left="312" w:hanging="227"/>
      </w:pPr>
      <w:r>
        <w:rPr>
          <w:b w:val="0"/>
          <w:i w:val="0"/>
          <w:sz w:val="21"/>
        </w:rPr>
        <w:t>• We eat fresh, well-prepared food.</w:t>
      </w:r>
    </w:p>
    <w:p>
      <w:pPr>
        <w:spacing w:after="20"/>
        <w:ind w:left="312" w:hanging="227"/>
      </w:pPr>
      <w:r>
        <w:rPr>
          <w:b w:val="0"/>
          <w:i w:val="0"/>
          <w:sz w:val="21"/>
        </w:rPr>
        <w:t>• Preparing food is a useful skill.</w:t>
      </w:r>
    </w:p>
    <w:p>
      <w:pPr>
        <w:keepNext/>
        <w:spacing w:after="20"/>
      </w:pPr>
      <w:r>
        <w:rPr>
          <w:b/>
          <w:i w:val="0"/>
          <w:color w:val="142C5A"/>
          <w:sz w:val="21"/>
        </w:rPr>
        <w:t>Let us talk</w:t>
      </w:r>
    </w:p>
    <w:p>
      <w:pPr>
        <w:spacing w:after="20"/>
        <w:ind w:left="351" w:hanging="351"/>
      </w:pPr>
      <w:r>
        <w:rPr>
          <w:b w:val="0"/>
          <w:i w:val="0"/>
          <w:sz w:val="21"/>
        </w:rPr>
        <w:t>1. Name one fruit you can prepare.</w:t>
      </w:r>
    </w:p>
    <w:p>
      <w:pPr>
        <w:spacing w:after="20"/>
        <w:ind w:left="351" w:hanging="351"/>
      </w:pPr>
      <w:r>
        <w:rPr>
          <w:b w:val="0"/>
          <w:i w:val="0"/>
          <w:sz w:val="21"/>
        </w:rPr>
        <w:t>2. What do we do to fruit before eating?</w:t>
      </w:r>
    </w:p>
    <w:p>
      <w:pPr>
        <w:spacing w:after="20"/>
        <w:ind w:left="351" w:hanging="351"/>
      </w:pPr>
      <w:r>
        <w:rPr>
          <w:b w:val="0"/>
          <w:i w:val="0"/>
          <w:sz w:val="21"/>
        </w:rPr>
        <w:t>3. Why do we cover food?</w:t>
      </w:r>
    </w:p>
    <w:p>
      <w:pPr>
        <w:keepNext/>
        <w:spacing w:after="20"/>
      </w:pPr>
      <w:r>
        <w:rPr>
          <w:b/>
          <w:i w:val="0"/>
          <w:color w:val="142C5A"/>
          <w:sz w:val="21"/>
        </w:rPr>
        <w:t>Words for my notebook</w:t>
      </w:r>
    </w:p>
    <w:p>
      <w:pPr>
        <w:spacing w:after="20"/>
        <w:ind w:left="312" w:hanging="227"/>
      </w:pPr>
      <w:r>
        <w:rPr>
          <w:b w:val="0"/>
          <w:i w:val="0"/>
          <w:sz w:val="21"/>
        </w:rPr>
        <w:t>• prepare — to make food ready</w:t>
      </w:r>
    </w:p>
    <w:p>
      <w:pPr>
        <w:spacing w:after="20"/>
        <w:ind w:left="312" w:hanging="227"/>
      </w:pPr>
      <w:r>
        <w:rPr>
          <w:b w:val="0"/>
          <w:i w:val="0"/>
          <w:sz w:val="21"/>
        </w:rPr>
        <w:t>• fruit — a sweet food from a plant</w:t>
      </w:r>
    </w:p>
    <w:p>
      <w:pPr>
        <w:spacing w:after="20"/>
        <w:ind w:left="312" w:hanging="227"/>
      </w:pPr>
      <w:r>
        <w:rPr>
          <w:b w:val="0"/>
          <w:i w:val="0"/>
          <w:sz w:val="21"/>
        </w:rPr>
        <w:t>• salad — a plate of mixed fruits or vegetables</w:t>
      </w:r>
    </w:p>
    <w:p>
      <w:pPr>
        <w:keepNext/>
        <w:spacing w:after="20"/>
      </w:pPr>
      <w:r>
        <w:rPr>
          <w:b/>
          <w:i w:val="0"/>
          <w:color w:val="142C5A"/>
          <w:sz w:val="21"/>
        </w:rPr>
        <w:t>Worksheet</w:t>
      </w:r>
    </w:p>
    <w:p>
      <w:pPr>
        <w:spacing w:after="20"/>
        <w:ind w:left="351" w:hanging="351"/>
      </w:pPr>
      <w:r>
        <w:rPr>
          <w:b w:val="0"/>
          <w:i w:val="0"/>
          <w:sz w:val="21"/>
        </w:rPr>
        <w:t>1. We wash fruits before we ___ them.</w:t>
      </w:r>
    </w:p>
    <w:p>
      <w:pPr>
        <w:spacing w:after="60"/>
        <w:ind w:left="652" w:hanging="340"/>
      </w:pPr>
      <w:r>
        <w:rPr>
          <w:b w:val="0"/>
          <w:i w:val="0"/>
          <w:sz w:val="21"/>
        </w:rPr>
        <w:t>A) eat B) hide C) throw D) burn</w:t>
      </w:r>
    </w:p>
    <w:p>
      <w:pPr>
        <w:spacing w:after="20"/>
        <w:ind w:left="351" w:hanging="351"/>
      </w:pPr>
      <w:r>
        <w:rPr>
          <w:b w:val="0"/>
          <w:i w:val="0"/>
          <w:sz w:val="21"/>
        </w:rPr>
        <w:t>2. We can peel and ___ a fruit.</w:t>
      </w:r>
    </w:p>
    <w:p>
      <w:pPr>
        <w:spacing w:after="60"/>
        <w:ind w:left="652" w:hanging="340"/>
      </w:pPr>
      <w:r>
        <w:rPr>
          <w:b w:val="0"/>
          <w:i w:val="0"/>
          <w:sz w:val="21"/>
        </w:rPr>
        <w:t>A) slice B) break C) lose D) hide</w:t>
      </w:r>
    </w:p>
    <w:p>
      <w:pPr>
        <w:spacing w:after="20"/>
        <w:ind w:left="351" w:hanging="351"/>
      </w:pPr>
      <w:r>
        <w:rPr>
          <w:b w:val="0"/>
          <w:i w:val="0"/>
          <w:sz w:val="21"/>
        </w:rPr>
        <w:t>3. A plate of mixed fruits is a fruit ___.</w:t>
      </w:r>
    </w:p>
    <w:p>
      <w:pPr>
        <w:spacing w:after="60"/>
        <w:ind w:left="652" w:hanging="340"/>
      </w:pPr>
      <w:r>
        <w:rPr>
          <w:b w:val="0"/>
          <w:i w:val="0"/>
          <w:sz w:val="21"/>
        </w:rPr>
        <w:t>A) salad B) stone C) soup D) sand</w:t>
      </w:r>
    </w:p>
    <w:p>
      <w:pPr>
        <w:spacing w:after="20"/>
        <w:ind w:left="351" w:hanging="351"/>
      </w:pPr>
      <w:r>
        <w:rPr>
          <w:b w:val="0"/>
          <w:i w:val="0"/>
          <w:sz w:val="21"/>
        </w:rPr>
        <w:t>4. We wash our ___ before touching food.</w:t>
      </w:r>
    </w:p>
    <w:p>
      <w:pPr>
        <w:spacing w:after="60"/>
        <w:ind w:left="652" w:hanging="340"/>
      </w:pPr>
      <w:r>
        <w:rPr>
          <w:b w:val="0"/>
          <w:i w:val="0"/>
          <w:sz w:val="21"/>
        </w:rPr>
        <w:t>A) hands B) shoes C) hair D) books</w:t>
      </w:r>
    </w:p>
    <w:p>
      <w:pPr>
        <w:spacing w:after="20"/>
        <w:ind w:left="351" w:hanging="351"/>
      </w:pPr>
      <w:r>
        <w:rPr>
          <w:b w:val="0"/>
          <w:i w:val="0"/>
          <w:sz w:val="21"/>
        </w:rPr>
        <w:t>5. Fill in: To make food ready is to _____.</w:t>
      </w:r>
    </w:p>
    <w:p>
      <w:pPr>
        <w:spacing w:after="20"/>
        <w:ind w:left="351" w:hanging="351"/>
      </w:pPr>
      <w:r>
        <w:rPr>
          <w:b w:val="0"/>
          <w:i w:val="0"/>
          <w:sz w:val="21"/>
        </w:rPr>
        <w:t>6. Mention two fruits you eat.</w:t>
      </w:r>
    </w:p>
    <w:p>
      <w:pPr>
        <w:spacing w:after="20"/>
        <w:ind w:left="351" w:hanging="351"/>
      </w:pPr>
      <w:r>
        <w:rPr>
          <w:b w:val="0"/>
          <w:i w:val="0"/>
          <w:sz w:val="21"/>
        </w:rPr>
        <w:t>7. Write what we do to fruit before eating.</w:t>
      </w:r>
    </w:p>
    <w:p>
      <w:pPr>
        <w:keepNext/>
        <w:spacing w:after="20"/>
      </w:pPr>
      <w:r>
        <w:rPr>
          <w:b/>
          <w:i w:val="0"/>
          <w:color w:val="142C5A"/>
          <w:sz w:val="21"/>
        </w:rPr>
        <w:t>My own work</w:t>
      </w:r>
    </w:p>
    <w:p>
      <w:pPr>
        <w:spacing w:after="20"/>
        <w:ind w:left="312" w:hanging="227"/>
      </w:pPr>
      <w:r>
        <w:rPr>
          <w:b w:val="0"/>
          <w:i w:val="0"/>
          <w:sz w:val="21"/>
        </w:rPr>
        <w:t>• Draw a plate of fruit.</w:t>
      </w:r>
    </w:p>
    <w:p>
      <w:pPr>
        <w:spacing w:after="60"/>
        <w:pBdr>
          <w:bottom w:val="single" w:sz="6" w:color="BBBBBB"/>
        </w:pBdr>
      </w:pPr>
    </w:p>
    <w:p>
      <w:pPr>
        <w:pStyle w:val="Heading2"/>
        <w:keepNext/>
        <w:spacing w:before="200" w:after="60"/>
      </w:pPr>
      <w:r>
        <w:rPr>
          <w:b/>
          <w:i w:val="0"/>
          <w:color w:val="142C5A"/>
          <w:sz w:val="25"/>
        </w:rPr>
        <w:t>WEEK 5 — KEEPING THE SCHOOL CLEAN</w:t>
      </w:r>
    </w:p>
    <w:p>
      <w:pPr>
        <w:keepNext/>
        <w:spacing w:after="20"/>
      </w:pPr>
      <w:r>
        <w:rPr>
          <w:b/>
          <w:i w:val="0"/>
          <w:color w:val="142C5A"/>
          <w:sz w:val="21"/>
        </w:rPr>
        <w:t>You will learn to</w:t>
      </w:r>
    </w:p>
    <w:p>
      <w:pPr>
        <w:spacing w:after="20"/>
        <w:ind w:left="312" w:hanging="227"/>
      </w:pPr>
      <w:r>
        <w:rPr>
          <w:b w:val="0"/>
          <w:i w:val="0"/>
          <w:sz w:val="21"/>
        </w:rPr>
        <w:t>• say how to keep the school clean</w:t>
      </w:r>
    </w:p>
    <w:p>
      <w:pPr>
        <w:spacing w:after="20"/>
        <w:ind w:left="312" w:hanging="227"/>
      </w:pPr>
      <w:r>
        <w:rPr>
          <w:b w:val="0"/>
          <w:i w:val="0"/>
          <w:sz w:val="21"/>
        </w:rPr>
        <w:t>• do simple cleaning at school</w:t>
      </w:r>
    </w:p>
    <w:p>
      <w:pPr>
        <w:spacing w:after="20"/>
        <w:ind w:left="312" w:hanging="227"/>
      </w:pPr>
      <w:r>
        <w:rPr>
          <w:b w:val="0"/>
          <w:i w:val="0"/>
          <w:sz w:val="21"/>
        </w:rPr>
        <w:t>• keep our class tidy</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sweep</w:t>
      </w:r>
      <w:r>
        <w:rPr>
          <w:b w:val="0"/>
          <w:i w:val="0"/>
          <w:sz w:val="21"/>
        </w:rPr>
        <w:t xml:space="preserve"> the classroom floor.</w:t>
      </w:r>
    </w:p>
    <w:p>
      <w:pPr>
        <w:spacing w:after="20"/>
        <w:ind w:left="312" w:hanging="227"/>
      </w:pPr>
      <w:r>
        <w:rPr>
          <w:b w:val="0"/>
          <w:i w:val="0"/>
          <w:sz w:val="21"/>
        </w:rPr>
        <w:t xml:space="preserve">• We </w:t>
      </w:r>
      <w:r>
        <w:rPr>
          <w:b/>
          <w:i w:val="0"/>
          <w:sz w:val="21"/>
        </w:rPr>
        <w:t>wash</w:t>
      </w:r>
      <w:r>
        <w:rPr>
          <w:b w:val="0"/>
          <w:i w:val="0"/>
          <w:sz w:val="21"/>
        </w:rPr>
        <w:t xml:space="preserve"> the board after use.</w:t>
      </w:r>
    </w:p>
    <w:p>
      <w:pPr>
        <w:spacing w:after="20"/>
        <w:ind w:left="312" w:hanging="227"/>
      </w:pPr>
      <w:r>
        <w:rPr>
          <w:b w:val="0"/>
          <w:i w:val="0"/>
          <w:sz w:val="21"/>
        </w:rPr>
        <w:t>• We pick up paper and put it in the dustbin.</w:t>
      </w:r>
    </w:p>
    <w:p>
      <w:pPr>
        <w:spacing w:after="20"/>
        <w:ind w:left="312" w:hanging="227"/>
      </w:pPr>
      <w:r>
        <w:rPr>
          <w:b w:val="0"/>
          <w:i w:val="0"/>
          <w:sz w:val="21"/>
        </w:rPr>
        <w:t>• We keep our desks and chairs neat.</w:t>
      </w:r>
    </w:p>
    <w:p>
      <w:pPr>
        <w:spacing w:after="20"/>
        <w:ind w:left="312" w:hanging="227"/>
      </w:pPr>
      <w:r>
        <w:rPr>
          <w:b w:val="0"/>
          <w:i w:val="0"/>
          <w:sz w:val="21"/>
        </w:rPr>
        <w:t>• We water and care for the school garden.</w:t>
      </w:r>
    </w:p>
    <w:p>
      <w:pPr>
        <w:spacing w:after="0"/>
      </w:pPr>
      <w:r>
        <w:br w:type="page"/>
      </w:r>
    </w:p>
    <w:p>
      <w:pPr>
        <w:spacing w:after="20"/>
        <w:ind w:left="312" w:hanging="227"/>
      </w:pPr>
      <w:r>
        <w:rPr>
          <w:b w:val="0"/>
          <w:i w:val="0"/>
          <w:sz w:val="21"/>
        </w:rPr>
        <w:t>• We keep the toilet clean.</w:t>
      </w:r>
    </w:p>
    <w:p>
      <w:pPr>
        <w:spacing w:after="20"/>
        <w:ind w:left="312" w:hanging="227"/>
      </w:pPr>
      <w:r>
        <w:rPr>
          <w:b w:val="0"/>
          <w:i w:val="0"/>
          <w:sz w:val="21"/>
        </w:rPr>
        <w:t>• We do not write on the wall.</w:t>
      </w:r>
    </w:p>
    <w:p>
      <w:pPr>
        <w:spacing w:after="20"/>
        <w:ind w:left="312" w:hanging="227"/>
      </w:pPr>
      <w:r>
        <w:rPr>
          <w:b w:val="0"/>
          <w:i w:val="0"/>
          <w:sz w:val="21"/>
        </w:rPr>
        <w:t>• We share the cleaning work.</w:t>
      </w:r>
    </w:p>
    <w:p>
      <w:pPr>
        <w:spacing w:after="20"/>
        <w:ind w:left="312" w:hanging="227"/>
      </w:pPr>
      <w:r>
        <w:rPr>
          <w:b w:val="0"/>
          <w:i w:val="0"/>
          <w:sz w:val="21"/>
        </w:rPr>
        <w:t>• A clean school keeps germs away.</w:t>
      </w:r>
    </w:p>
    <w:p>
      <w:pPr>
        <w:spacing w:after="20"/>
        <w:ind w:left="312" w:hanging="227"/>
      </w:pPr>
      <w:r>
        <w:rPr>
          <w:b w:val="0"/>
          <w:i w:val="0"/>
          <w:sz w:val="21"/>
        </w:rPr>
        <w:t>• A tidy school is a happy place to learn.</w:t>
      </w:r>
    </w:p>
    <w:p>
      <w:pPr>
        <w:keepNext/>
        <w:spacing w:after="20"/>
      </w:pPr>
      <w:r>
        <w:rPr>
          <w:b/>
          <w:i w:val="0"/>
          <w:color w:val="142C5A"/>
          <w:sz w:val="21"/>
        </w:rPr>
        <w:t>Let us talk</w:t>
      </w:r>
    </w:p>
    <w:p>
      <w:pPr>
        <w:spacing w:after="20"/>
        <w:ind w:left="351" w:hanging="351"/>
      </w:pPr>
      <w:r>
        <w:rPr>
          <w:b w:val="0"/>
          <w:i w:val="0"/>
          <w:sz w:val="21"/>
        </w:rPr>
        <w:t>1. Name one way to keep the school clean.</w:t>
      </w:r>
    </w:p>
    <w:p>
      <w:pPr>
        <w:spacing w:after="20"/>
        <w:ind w:left="351" w:hanging="351"/>
      </w:pPr>
      <w:r>
        <w:rPr>
          <w:b w:val="0"/>
          <w:i w:val="0"/>
          <w:sz w:val="21"/>
        </w:rPr>
        <w:t>2. What do we do with paper waste?</w:t>
      </w:r>
    </w:p>
    <w:p>
      <w:pPr>
        <w:spacing w:after="20"/>
        <w:ind w:left="351" w:hanging="351"/>
      </w:pPr>
      <w:r>
        <w:rPr>
          <w:b w:val="0"/>
          <w:i w:val="0"/>
          <w:sz w:val="21"/>
        </w:rPr>
        <w:t>3. Why is a clean school good?</w:t>
      </w:r>
    </w:p>
    <w:p>
      <w:pPr>
        <w:keepNext/>
        <w:spacing w:after="20"/>
      </w:pPr>
      <w:r>
        <w:rPr>
          <w:b/>
          <w:i w:val="0"/>
          <w:color w:val="142C5A"/>
          <w:sz w:val="21"/>
        </w:rPr>
        <w:t>Words for my notebook</w:t>
      </w:r>
    </w:p>
    <w:p>
      <w:pPr>
        <w:spacing w:after="20"/>
        <w:ind w:left="312" w:hanging="227"/>
      </w:pPr>
      <w:r>
        <w:rPr>
          <w:b w:val="0"/>
          <w:i w:val="0"/>
          <w:sz w:val="21"/>
        </w:rPr>
        <w:t>• sweep — to clean the floor with a broom</w:t>
      </w:r>
    </w:p>
    <w:p>
      <w:pPr>
        <w:spacing w:after="20"/>
        <w:ind w:left="312" w:hanging="227"/>
      </w:pPr>
      <w:r>
        <w:rPr>
          <w:b w:val="0"/>
          <w:i w:val="0"/>
          <w:sz w:val="21"/>
        </w:rPr>
        <w:t>• tidy — neat, everything in its place</w:t>
      </w:r>
    </w:p>
    <w:p>
      <w:pPr>
        <w:spacing w:after="20"/>
        <w:ind w:left="312" w:hanging="227"/>
      </w:pPr>
      <w:r>
        <w:rPr>
          <w:b w:val="0"/>
          <w:i w:val="0"/>
          <w:sz w:val="21"/>
        </w:rPr>
        <w:t>• dustbin — a bin for waste</w:t>
      </w:r>
    </w:p>
    <w:p>
      <w:pPr>
        <w:keepNext/>
        <w:spacing w:after="20"/>
      </w:pPr>
      <w:r>
        <w:rPr>
          <w:b/>
          <w:i w:val="0"/>
          <w:color w:val="142C5A"/>
          <w:sz w:val="21"/>
        </w:rPr>
        <w:t>Worksheet</w:t>
      </w:r>
    </w:p>
    <w:p>
      <w:pPr>
        <w:spacing w:after="20"/>
        <w:ind w:left="351" w:hanging="351"/>
      </w:pPr>
      <w:r>
        <w:rPr>
          <w:b w:val="0"/>
          <w:i w:val="0"/>
          <w:sz w:val="21"/>
        </w:rPr>
        <w:t>1. We ___ the classroom floor with a broom.</w:t>
      </w:r>
    </w:p>
    <w:p>
      <w:pPr>
        <w:spacing w:after="60"/>
        <w:ind w:left="652" w:hanging="340"/>
      </w:pPr>
      <w:r>
        <w:rPr>
          <w:b w:val="0"/>
          <w:i w:val="0"/>
          <w:sz w:val="21"/>
        </w:rPr>
        <w:t>A) sweep B) hide C) break D) lose</w:t>
      </w:r>
    </w:p>
    <w:p>
      <w:pPr>
        <w:spacing w:after="20"/>
        <w:ind w:left="351" w:hanging="351"/>
      </w:pPr>
      <w:r>
        <w:rPr>
          <w:b w:val="0"/>
          <w:i w:val="0"/>
          <w:sz w:val="21"/>
        </w:rPr>
        <w:t>2. We put paper waste in the ___.</w:t>
      </w:r>
    </w:p>
    <w:p>
      <w:pPr>
        <w:spacing w:after="60"/>
        <w:ind w:left="652" w:hanging="340"/>
      </w:pPr>
      <w:r>
        <w:rPr>
          <w:b w:val="0"/>
          <w:i w:val="0"/>
          <w:sz w:val="21"/>
        </w:rPr>
        <w:t>A) dustbin B) river C) road D) desk</w:t>
      </w:r>
    </w:p>
    <w:p>
      <w:pPr>
        <w:spacing w:after="20"/>
        <w:ind w:left="351" w:hanging="351"/>
      </w:pPr>
      <w:r>
        <w:rPr>
          <w:b w:val="0"/>
          <w:i w:val="0"/>
          <w:sz w:val="21"/>
        </w:rPr>
        <w:t>3. We keep our desks and chairs ___.</w:t>
      </w:r>
    </w:p>
    <w:p>
      <w:pPr>
        <w:spacing w:after="60"/>
        <w:ind w:left="652" w:hanging="340"/>
      </w:pPr>
      <w:r>
        <w:rPr>
          <w:b w:val="0"/>
          <w:i w:val="0"/>
          <w:sz w:val="21"/>
        </w:rPr>
        <w:t>A) neat B) dirty C) broken D) wet</w:t>
      </w:r>
    </w:p>
    <w:p>
      <w:pPr>
        <w:spacing w:after="20"/>
        <w:ind w:left="351" w:hanging="351"/>
      </w:pPr>
      <w:r>
        <w:rPr>
          <w:b w:val="0"/>
          <w:i w:val="0"/>
          <w:sz w:val="21"/>
        </w:rPr>
        <w:t>4. A clean school keeps ___ away.</w:t>
      </w:r>
    </w:p>
    <w:p>
      <w:pPr>
        <w:spacing w:after="60"/>
        <w:ind w:left="652" w:hanging="340"/>
      </w:pPr>
      <w:r>
        <w:rPr>
          <w:b w:val="0"/>
          <w:i w:val="0"/>
          <w:sz w:val="21"/>
        </w:rPr>
        <w:t>A) germs B) food C) music D) light</w:t>
      </w:r>
    </w:p>
    <w:p>
      <w:pPr>
        <w:spacing w:after="20"/>
        <w:ind w:left="351" w:hanging="351"/>
      </w:pPr>
      <w:r>
        <w:rPr>
          <w:b w:val="0"/>
          <w:i w:val="0"/>
          <w:sz w:val="21"/>
        </w:rPr>
        <w:t>5. Fill in: Neat, everything in its place, is _____.</w:t>
      </w:r>
    </w:p>
    <w:p>
      <w:pPr>
        <w:spacing w:after="20"/>
        <w:ind w:left="351" w:hanging="351"/>
      </w:pPr>
      <w:r>
        <w:rPr>
          <w:b w:val="0"/>
          <w:i w:val="0"/>
          <w:sz w:val="21"/>
        </w:rPr>
        <w:t>6. Mention two ways to keep the school clean.</w:t>
      </w:r>
    </w:p>
    <w:p>
      <w:pPr>
        <w:spacing w:after="20"/>
        <w:ind w:left="351" w:hanging="351"/>
      </w:pPr>
      <w:r>
        <w:rPr>
          <w:b w:val="0"/>
          <w:i w:val="0"/>
          <w:sz w:val="21"/>
        </w:rPr>
        <w:t>7. Write why a clean school is good.</w:t>
      </w:r>
    </w:p>
    <w:p>
      <w:pPr>
        <w:keepNext/>
        <w:spacing w:after="20"/>
      </w:pPr>
      <w:r>
        <w:rPr>
          <w:b/>
          <w:i w:val="0"/>
          <w:color w:val="142C5A"/>
          <w:sz w:val="21"/>
        </w:rPr>
        <w:t>My own work</w:t>
      </w:r>
    </w:p>
    <w:p>
      <w:pPr>
        <w:spacing w:after="20"/>
        <w:ind w:left="312" w:hanging="227"/>
      </w:pPr>
      <w:r>
        <w:rPr>
          <w:b w:val="0"/>
          <w:i w:val="0"/>
          <w:sz w:val="21"/>
        </w:rPr>
        <w:t>• Draw a clean classroom.</w:t>
      </w:r>
    </w:p>
    <w:p>
      <w:pPr>
        <w:spacing w:after="60"/>
        <w:pBdr>
          <w:bottom w:val="single" w:sz="6" w:color="BBBBBB"/>
        </w:pBdr>
      </w:pPr>
    </w:p>
    <w:p>
      <w:pPr>
        <w:pStyle w:val="Heading2"/>
        <w:keepNext/>
        <w:spacing w:before="200" w:after="60"/>
      </w:pPr>
      <w:r>
        <w:rPr>
          <w:b/>
          <w:i w:val="0"/>
          <w:color w:val="142C5A"/>
          <w:sz w:val="25"/>
        </w:rPr>
        <w:t>WEEK 6 — REUSING WASTE</w:t>
      </w:r>
    </w:p>
    <w:p>
      <w:pPr>
        <w:keepNext/>
        <w:spacing w:after="20"/>
      </w:pPr>
      <w:r>
        <w:rPr>
          <w:b/>
          <w:i w:val="0"/>
          <w:color w:val="142C5A"/>
          <w:sz w:val="21"/>
        </w:rPr>
        <w:t>You will learn to</w:t>
      </w:r>
    </w:p>
    <w:p>
      <w:pPr>
        <w:spacing w:after="20"/>
        <w:ind w:left="312" w:hanging="227"/>
      </w:pPr>
      <w:r>
        <w:rPr>
          <w:b w:val="0"/>
          <w:i w:val="0"/>
          <w:sz w:val="21"/>
        </w:rPr>
        <w:t>• say what waste is</w:t>
      </w:r>
    </w:p>
    <w:p>
      <w:pPr>
        <w:spacing w:after="20"/>
        <w:ind w:left="312" w:hanging="227"/>
      </w:pPr>
      <w:r>
        <w:rPr>
          <w:b w:val="0"/>
          <w:i w:val="0"/>
          <w:sz w:val="21"/>
        </w:rPr>
        <w:t>• name things we can reuse</w:t>
      </w:r>
    </w:p>
    <w:p>
      <w:pPr>
        <w:spacing w:after="20"/>
        <w:ind w:left="312" w:hanging="227"/>
      </w:pPr>
      <w:r>
        <w:rPr>
          <w:b w:val="0"/>
          <w:i w:val="0"/>
          <w:sz w:val="21"/>
        </w:rPr>
        <w:t>• make something from waste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Waste</w:t>
      </w:r>
      <w:r>
        <w:rPr>
          <w:b w:val="0"/>
          <w:i w:val="0"/>
          <w:sz w:val="21"/>
        </w:rPr>
        <w:t xml:space="preserve"> is a thing we no longer need.</w:t>
      </w:r>
    </w:p>
    <w:p>
      <w:pPr>
        <w:spacing w:after="20"/>
        <w:ind w:left="312" w:hanging="227"/>
      </w:pPr>
      <w:r>
        <w:rPr>
          <w:b w:val="0"/>
          <w:i w:val="0"/>
          <w:sz w:val="21"/>
        </w:rPr>
        <w:t xml:space="preserve">• Some waste we can </w:t>
      </w:r>
      <w:r>
        <w:rPr>
          <w:b/>
          <w:i w:val="0"/>
          <w:sz w:val="21"/>
        </w:rPr>
        <w:t>reuse</w:t>
      </w:r>
      <w:r>
        <w:rPr>
          <w:b w:val="0"/>
          <w:i w:val="0"/>
          <w:sz w:val="21"/>
        </w:rPr>
        <w:t>.</w:t>
      </w:r>
    </w:p>
    <w:p>
      <w:pPr>
        <w:spacing w:after="20"/>
        <w:ind w:left="312" w:hanging="227"/>
      </w:pPr>
      <w:r>
        <w:rPr>
          <w:b w:val="0"/>
          <w:i w:val="0"/>
          <w:sz w:val="21"/>
        </w:rPr>
        <w:t xml:space="preserve">• We can reuse a </w:t>
      </w:r>
      <w:r>
        <w:rPr>
          <w:b/>
          <w:i w:val="0"/>
          <w:sz w:val="21"/>
        </w:rPr>
        <w:t>bottle</w:t>
      </w:r>
      <w:r>
        <w:rPr>
          <w:b w:val="0"/>
          <w:i w:val="0"/>
          <w:sz w:val="21"/>
        </w:rPr>
        <w:t xml:space="preserve"> to hold water.</w:t>
      </w:r>
    </w:p>
    <w:p>
      <w:pPr>
        <w:spacing w:after="20"/>
        <w:ind w:left="312" w:hanging="227"/>
      </w:pPr>
      <w:r>
        <w:rPr>
          <w:b w:val="0"/>
          <w:i w:val="0"/>
          <w:sz w:val="21"/>
        </w:rPr>
        <w:t xml:space="preserve">• We can reuse a </w:t>
      </w:r>
      <w:r>
        <w:rPr>
          <w:b/>
          <w:i w:val="0"/>
          <w:sz w:val="21"/>
        </w:rPr>
        <w:t>tin</w:t>
      </w:r>
      <w:r>
        <w:rPr>
          <w:b w:val="0"/>
          <w:i w:val="0"/>
          <w:sz w:val="21"/>
        </w:rPr>
        <w:t xml:space="preserve"> as a pencil cup.</w:t>
      </w:r>
    </w:p>
    <w:p>
      <w:pPr>
        <w:spacing w:after="20"/>
        <w:ind w:left="312" w:hanging="227"/>
      </w:pPr>
      <w:r>
        <w:rPr>
          <w:b w:val="0"/>
          <w:i w:val="0"/>
          <w:sz w:val="21"/>
        </w:rPr>
        <w:t xml:space="preserve">• We can reuse </w:t>
      </w:r>
      <w:r>
        <w:rPr>
          <w:b/>
          <w:i w:val="0"/>
          <w:sz w:val="21"/>
        </w:rPr>
        <w:t>paper</w:t>
      </w:r>
      <w:r>
        <w:rPr>
          <w:b w:val="0"/>
          <w:i w:val="0"/>
          <w:sz w:val="21"/>
        </w:rPr>
        <w:t xml:space="preserve"> for drawing.</w:t>
      </w:r>
    </w:p>
    <w:p>
      <w:pPr>
        <w:spacing w:after="20"/>
        <w:ind w:left="312" w:hanging="227"/>
      </w:pPr>
      <w:r>
        <w:rPr>
          <w:b w:val="0"/>
          <w:i w:val="0"/>
          <w:sz w:val="21"/>
        </w:rPr>
        <w:t>• We can make a toy from a old box.</w:t>
      </w:r>
    </w:p>
    <w:p>
      <w:pPr>
        <w:spacing w:after="20"/>
        <w:ind w:left="312" w:hanging="227"/>
      </w:pPr>
      <w:r>
        <w:rPr>
          <w:b w:val="0"/>
          <w:i w:val="0"/>
          <w:sz w:val="21"/>
        </w:rPr>
        <w:t>• Reusing waste saves money.</w:t>
      </w:r>
    </w:p>
    <w:p>
      <w:pPr>
        <w:spacing w:after="20"/>
        <w:ind w:left="312" w:hanging="227"/>
      </w:pPr>
      <w:r>
        <w:rPr>
          <w:b w:val="0"/>
          <w:i w:val="0"/>
          <w:sz w:val="21"/>
        </w:rPr>
        <w:t>• Reusing waste keeps the environment clean.</w:t>
      </w:r>
    </w:p>
    <w:p>
      <w:pPr>
        <w:spacing w:after="20"/>
        <w:ind w:left="312" w:hanging="227"/>
      </w:pPr>
      <w:r>
        <w:rPr>
          <w:b w:val="0"/>
          <w:i w:val="0"/>
          <w:sz w:val="21"/>
        </w:rPr>
        <w:t>• We do not throw useful things away.</w:t>
      </w:r>
    </w:p>
    <w:p>
      <w:pPr>
        <w:spacing w:after="20"/>
        <w:ind w:left="312" w:hanging="227"/>
      </w:pPr>
      <w:r>
        <w:rPr>
          <w:b w:val="0"/>
          <w:i w:val="0"/>
          <w:sz w:val="21"/>
        </w:rPr>
        <w:t>• We can turn waste into something new.</w:t>
      </w:r>
    </w:p>
    <w:p>
      <w:pPr>
        <w:keepNext/>
        <w:spacing w:after="20"/>
      </w:pPr>
      <w:r>
        <w:rPr>
          <w:b/>
          <w:i w:val="0"/>
          <w:color w:val="142C5A"/>
          <w:sz w:val="21"/>
        </w:rPr>
        <w:t>Let us talk</w:t>
      </w:r>
    </w:p>
    <w:p>
      <w:pPr>
        <w:spacing w:after="20"/>
        <w:ind w:left="351" w:hanging="351"/>
      </w:pPr>
      <w:r>
        <w:rPr>
          <w:b w:val="0"/>
          <w:i w:val="0"/>
          <w:sz w:val="21"/>
        </w:rPr>
        <w:t>1. What is waste?</w:t>
      </w:r>
    </w:p>
    <w:p>
      <w:pPr>
        <w:spacing w:after="20"/>
        <w:ind w:left="351" w:hanging="351"/>
      </w:pPr>
      <w:r>
        <w:rPr>
          <w:b w:val="0"/>
          <w:i w:val="0"/>
          <w:sz w:val="21"/>
        </w:rPr>
        <w:t>2. Name one thing we can reuse.</w:t>
      </w:r>
    </w:p>
    <w:p>
      <w:pPr>
        <w:spacing w:after="20"/>
        <w:ind w:left="351" w:hanging="351"/>
      </w:pPr>
      <w:r>
        <w:rPr>
          <w:b w:val="0"/>
          <w:i w:val="0"/>
          <w:sz w:val="21"/>
        </w:rPr>
        <w:t>3. Why do we reuse waste?</w:t>
      </w:r>
    </w:p>
    <w:p>
      <w:pPr>
        <w:keepNext/>
        <w:spacing w:after="20"/>
      </w:pPr>
      <w:r>
        <w:rPr>
          <w:b/>
          <w:i w:val="0"/>
          <w:color w:val="142C5A"/>
          <w:sz w:val="21"/>
        </w:rPr>
        <w:t>Words for my notebook</w:t>
      </w:r>
    </w:p>
    <w:p>
      <w:pPr>
        <w:spacing w:after="20"/>
        <w:ind w:left="312" w:hanging="227"/>
      </w:pPr>
      <w:r>
        <w:rPr>
          <w:b w:val="0"/>
          <w:i w:val="0"/>
          <w:sz w:val="21"/>
        </w:rPr>
        <w:t>• waste — a thing we no longer need</w:t>
      </w:r>
    </w:p>
    <w:p>
      <w:pPr>
        <w:spacing w:after="20"/>
        <w:ind w:left="312" w:hanging="227"/>
      </w:pPr>
      <w:r>
        <w:rPr>
          <w:b w:val="0"/>
          <w:i w:val="0"/>
          <w:sz w:val="21"/>
        </w:rPr>
        <w:t>• reuse — to use a thing again</w:t>
      </w:r>
    </w:p>
    <w:p>
      <w:pPr>
        <w:spacing w:after="20"/>
        <w:ind w:left="312" w:hanging="227"/>
      </w:pPr>
      <w:r>
        <w:rPr>
          <w:b w:val="0"/>
          <w:i w:val="0"/>
          <w:sz w:val="21"/>
        </w:rPr>
        <w:t>• environment — all that is around us</w:t>
      </w:r>
    </w:p>
    <w:p>
      <w:pPr>
        <w:keepNext/>
        <w:spacing w:after="20"/>
      </w:pPr>
      <w:r>
        <w:rPr>
          <w:b/>
          <w:i w:val="0"/>
          <w:color w:val="142C5A"/>
          <w:sz w:val="21"/>
        </w:rPr>
        <w:t>Worksheet</w:t>
      </w:r>
    </w:p>
    <w:p>
      <w:pPr>
        <w:spacing w:after="20"/>
        <w:ind w:left="351" w:hanging="351"/>
      </w:pPr>
      <w:r>
        <w:rPr>
          <w:b w:val="0"/>
          <w:i w:val="0"/>
          <w:sz w:val="21"/>
        </w:rPr>
        <w:t>1. A thing we no longer need is ___.</w:t>
      </w:r>
    </w:p>
    <w:p>
      <w:pPr>
        <w:spacing w:after="60"/>
        <w:ind w:left="652" w:hanging="340"/>
      </w:pPr>
      <w:r>
        <w:rPr>
          <w:b w:val="0"/>
          <w:i w:val="0"/>
          <w:sz w:val="21"/>
        </w:rPr>
        <w:t>A) waste B) food C) money D) a friend</w:t>
      </w:r>
    </w:p>
    <w:p>
      <w:pPr>
        <w:spacing w:after="20"/>
        <w:ind w:left="351" w:hanging="351"/>
      </w:pPr>
      <w:r>
        <w:rPr>
          <w:b w:val="0"/>
          <w:i w:val="0"/>
          <w:sz w:val="21"/>
        </w:rPr>
        <w:t>2. We can reuse a bottle to hold ___.</w:t>
      </w:r>
    </w:p>
    <w:p>
      <w:pPr>
        <w:spacing w:after="60"/>
        <w:ind w:left="652" w:hanging="340"/>
      </w:pPr>
      <w:r>
        <w:rPr>
          <w:b w:val="0"/>
          <w:i w:val="0"/>
          <w:sz w:val="21"/>
        </w:rPr>
        <w:t>A) water B) fire C) smoke D) stones</w:t>
      </w:r>
    </w:p>
    <w:p>
      <w:pPr>
        <w:spacing w:after="20"/>
        <w:ind w:left="351" w:hanging="351"/>
      </w:pPr>
      <w:r>
        <w:rPr>
          <w:b w:val="0"/>
          <w:i w:val="0"/>
          <w:sz w:val="21"/>
        </w:rPr>
        <w:t>3. We can reuse a tin as a ___ cup.</w:t>
      </w:r>
    </w:p>
    <w:p>
      <w:pPr>
        <w:spacing w:after="60"/>
        <w:ind w:left="652" w:hanging="340"/>
      </w:pPr>
      <w:r>
        <w:rPr>
          <w:b w:val="0"/>
          <w:i w:val="0"/>
          <w:sz w:val="21"/>
        </w:rPr>
        <w:t>A) pencil B) water C) fire D) sand</w:t>
      </w:r>
    </w:p>
    <w:p>
      <w:pPr>
        <w:spacing w:after="0"/>
      </w:pPr>
      <w:r>
        <w:br w:type="page"/>
      </w:r>
    </w:p>
    <w:p>
      <w:pPr>
        <w:spacing w:after="20"/>
        <w:ind w:left="351" w:hanging="351"/>
      </w:pPr>
      <w:r>
        <w:rPr>
          <w:b w:val="0"/>
          <w:i w:val="0"/>
          <w:sz w:val="21"/>
        </w:rPr>
        <w:t>4. Reusing waste keeps the environment ___.</w:t>
      </w:r>
    </w:p>
    <w:p>
      <w:pPr>
        <w:spacing w:after="60"/>
        <w:ind w:left="652" w:hanging="340"/>
      </w:pPr>
      <w:r>
        <w:rPr>
          <w:b w:val="0"/>
          <w:i w:val="0"/>
          <w:sz w:val="21"/>
        </w:rPr>
        <w:t>A) clean B) dirty C) loud D) dark</w:t>
      </w:r>
    </w:p>
    <w:p>
      <w:pPr>
        <w:spacing w:after="20"/>
        <w:ind w:left="351" w:hanging="351"/>
      </w:pPr>
      <w:r>
        <w:rPr>
          <w:b w:val="0"/>
          <w:i w:val="0"/>
          <w:sz w:val="21"/>
        </w:rPr>
        <w:t>5. Fill in: To use a thing again is to _____.</w:t>
      </w:r>
    </w:p>
    <w:p>
      <w:pPr>
        <w:spacing w:after="20"/>
        <w:ind w:left="351" w:hanging="351"/>
      </w:pPr>
      <w:r>
        <w:rPr>
          <w:b w:val="0"/>
          <w:i w:val="0"/>
          <w:sz w:val="21"/>
        </w:rPr>
        <w:t>6. Mention two things we can reuse.</w:t>
      </w:r>
    </w:p>
    <w:p>
      <w:pPr>
        <w:spacing w:after="20"/>
        <w:ind w:left="351" w:hanging="351"/>
      </w:pPr>
      <w:r>
        <w:rPr>
          <w:b w:val="0"/>
          <w:i w:val="0"/>
          <w:sz w:val="21"/>
        </w:rPr>
        <w:t>7. Write why we reuse waste.</w:t>
      </w:r>
    </w:p>
    <w:p>
      <w:pPr>
        <w:keepNext/>
        <w:spacing w:after="20"/>
      </w:pPr>
      <w:r>
        <w:rPr>
          <w:b/>
          <w:i w:val="0"/>
          <w:color w:val="142C5A"/>
          <w:sz w:val="21"/>
        </w:rPr>
        <w:t>My own work</w:t>
      </w:r>
    </w:p>
    <w:p>
      <w:pPr>
        <w:spacing w:after="20"/>
        <w:ind w:left="312" w:hanging="227"/>
      </w:pPr>
      <w:r>
        <w:rPr>
          <w:b w:val="0"/>
          <w:i w:val="0"/>
          <w:sz w:val="21"/>
        </w:rPr>
        <w:t>• Draw one thing I can make from waste.</w:t>
      </w:r>
    </w:p>
    <w:p>
      <w:pPr>
        <w:spacing w:after="60"/>
        <w:pBdr>
          <w:bottom w:val="single" w:sz="6" w:color="BBBBBB"/>
        </w:pBdr>
      </w:pPr>
    </w:p>
    <w:p>
      <w:pPr>
        <w:pStyle w:val="Heading2"/>
        <w:keepNext/>
        <w:spacing w:before="200" w:after="60"/>
      </w:pPr>
      <w:r>
        <w:rPr>
          <w:b/>
          <w:i w:val="0"/>
          <w:color w:val="142C5A"/>
          <w:sz w:val="25"/>
        </w:rPr>
        <w:t>WEEK 8 — SIMPLE SEWING</w:t>
      </w:r>
    </w:p>
    <w:p>
      <w:pPr>
        <w:keepNext/>
        <w:spacing w:after="20"/>
      </w:pPr>
      <w:r>
        <w:rPr>
          <w:b/>
          <w:i w:val="0"/>
          <w:color w:val="142C5A"/>
          <w:sz w:val="21"/>
        </w:rPr>
        <w:t>You will learn to</w:t>
      </w:r>
    </w:p>
    <w:p>
      <w:pPr>
        <w:spacing w:after="20"/>
        <w:ind w:left="312" w:hanging="227"/>
      </w:pPr>
      <w:r>
        <w:rPr>
          <w:b w:val="0"/>
          <w:i w:val="0"/>
          <w:sz w:val="21"/>
        </w:rPr>
        <w:t>• say what sewing is</w:t>
      </w:r>
    </w:p>
    <w:p>
      <w:pPr>
        <w:spacing w:after="20"/>
        <w:ind w:left="312" w:hanging="227"/>
      </w:pPr>
      <w:r>
        <w:rPr>
          <w:b w:val="0"/>
          <w:i w:val="0"/>
          <w:sz w:val="21"/>
        </w:rPr>
        <w:t>• use a needle and thread</w:t>
      </w:r>
    </w:p>
    <w:p>
      <w:pPr>
        <w:spacing w:after="20"/>
        <w:ind w:left="312" w:hanging="227"/>
      </w:pPr>
      <w:r>
        <w:rPr>
          <w:b w:val="0"/>
          <w:i w:val="0"/>
          <w:sz w:val="21"/>
        </w:rPr>
        <w:t>• mend a simple thing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Sewing</w:t>
      </w:r>
      <w:r>
        <w:rPr>
          <w:b w:val="0"/>
          <w:i w:val="0"/>
          <w:sz w:val="21"/>
        </w:rPr>
        <w:t xml:space="preserve"> is joining cloth with a needle and thread.</w:t>
      </w:r>
    </w:p>
    <w:p>
      <w:pPr>
        <w:spacing w:after="20"/>
        <w:ind w:left="312" w:hanging="227"/>
      </w:pPr>
      <w:r>
        <w:rPr>
          <w:b w:val="0"/>
          <w:i w:val="0"/>
          <w:sz w:val="21"/>
        </w:rPr>
        <w:t xml:space="preserve">• We use a </w:t>
      </w:r>
      <w:r>
        <w:rPr>
          <w:b/>
          <w:i w:val="0"/>
          <w:sz w:val="21"/>
        </w:rPr>
        <w:t>needle</w:t>
      </w:r>
      <w:r>
        <w:rPr>
          <w:b w:val="0"/>
          <w:i w:val="0"/>
          <w:sz w:val="21"/>
        </w:rPr>
        <w:t xml:space="preserve"> and </w:t>
      </w:r>
      <w:r>
        <w:rPr>
          <w:b/>
          <w:i w:val="0"/>
          <w:sz w:val="21"/>
        </w:rPr>
        <w:t>thread</w:t>
      </w:r>
      <w:r>
        <w:rPr>
          <w:b w:val="0"/>
          <w:i w:val="0"/>
          <w:sz w:val="21"/>
        </w:rPr>
        <w:t xml:space="preserve"> to sew.</w:t>
      </w:r>
    </w:p>
    <w:p>
      <w:pPr>
        <w:spacing w:after="20"/>
        <w:ind w:left="312" w:hanging="227"/>
      </w:pPr>
      <w:r>
        <w:rPr>
          <w:b w:val="0"/>
          <w:i w:val="0"/>
          <w:sz w:val="21"/>
        </w:rPr>
        <w:t>• We thread the needle.</w:t>
      </w:r>
    </w:p>
    <w:p>
      <w:pPr>
        <w:spacing w:after="20"/>
        <w:ind w:left="312" w:hanging="227"/>
      </w:pPr>
      <w:r>
        <w:rPr>
          <w:b w:val="0"/>
          <w:i w:val="0"/>
          <w:sz w:val="21"/>
        </w:rPr>
        <w:t xml:space="preserve">• We make simple </w:t>
      </w:r>
      <w:r>
        <w:rPr>
          <w:b/>
          <w:i w:val="0"/>
          <w:sz w:val="21"/>
        </w:rPr>
        <w:t>stitches</w:t>
      </w:r>
      <w:r>
        <w:rPr>
          <w:b w:val="0"/>
          <w:i w:val="0"/>
          <w:sz w:val="21"/>
        </w:rPr>
        <w:t>.</w:t>
      </w:r>
    </w:p>
    <w:p>
      <w:pPr>
        <w:spacing w:after="20"/>
        <w:ind w:left="312" w:hanging="227"/>
      </w:pPr>
      <w:r>
        <w:rPr>
          <w:b w:val="0"/>
          <w:i w:val="0"/>
          <w:sz w:val="21"/>
        </w:rPr>
        <w:t>• We can sew a button on a shirt.</w:t>
      </w:r>
    </w:p>
    <w:p>
      <w:pPr>
        <w:spacing w:after="20"/>
        <w:ind w:left="312" w:hanging="227"/>
      </w:pPr>
      <w:r>
        <w:rPr>
          <w:b w:val="0"/>
          <w:i w:val="0"/>
          <w:sz w:val="21"/>
        </w:rPr>
        <w:t>• We can mend a small tear in a cloth.</w:t>
      </w:r>
    </w:p>
    <w:p>
      <w:pPr>
        <w:spacing w:after="20"/>
        <w:ind w:left="312" w:hanging="227"/>
      </w:pPr>
      <w:r>
        <w:rPr>
          <w:b w:val="0"/>
          <w:i w:val="0"/>
          <w:sz w:val="21"/>
        </w:rPr>
        <w:t>• We can sew a simple bag.</w:t>
      </w:r>
    </w:p>
    <w:p>
      <w:pPr>
        <w:spacing w:after="20"/>
        <w:ind w:left="312" w:hanging="227"/>
      </w:pPr>
      <w:r>
        <w:rPr>
          <w:b w:val="0"/>
          <w:i w:val="0"/>
          <w:sz w:val="21"/>
        </w:rPr>
        <w:t>• We use the needle with great care.</w:t>
      </w:r>
    </w:p>
    <w:p>
      <w:pPr>
        <w:spacing w:after="20"/>
        <w:ind w:left="312" w:hanging="227"/>
      </w:pPr>
      <w:r>
        <w:rPr>
          <w:b w:val="0"/>
          <w:i w:val="0"/>
          <w:sz w:val="21"/>
        </w:rPr>
        <w:t>• We keep the needle away from little children.</w:t>
      </w:r>
    </w:p>
    <w:p>
      <w:pPr>
        <w:spacing w:after="20"/>
        <w:ind w:left="312" w:hanging="227"/>
      </w:pPr>
      <w:r>
        <w:rPr>
          <w:b w:val="0"/>
          <w:i w:val="0"/>
          <w:sz w:val="21"/>
        </w:rPr>
        <w:t>• Sewing is a useful skill.</w:t>
      </w:r>
    </w:p>
    <w:p>
      <w:pPr>
        <w:keepNext/>
        <w:spacing w:after="20"/>
      </w:pPr>
      <w:r>
        <w:rPr>
          <w:b/>
          <w:i w:val="0"/>
          <w:color w:val="142C5A"/>
          <w:sz w:val="21"/>
        </w:rPr>
        <w:t>Let us talk</w:t>
      </w:r>
    </w:p>
    <w:p>
      <w:pPr>
        <w:spacing w:after="20"/>
        <w:ind w:left="351" w:hanging="351"/>
      </w:pPr>
      <w:r>
        <w:rPr>
          <w:b w:val="0"/>
          <w:i w:val="0"/>
          <w:sz w:val="21"/>
        </w:rPr>
        <w:t>1. What is sewing?</w:t>
      </w:r>
    </w:p>
    <w:p>
      <w:pPr>
        <w:spacing w:after="20"/>
        <w:ind w:left="351" w:hanging="351"/>
      </w:pPr>
      <w:r>
        <w:rPr>
          <w:b w:val="0"/>
          <w:i w:val="0"/>
          <w:sz w:val="21"/>
        </w:rPr>
        <w:t>2. What do we use to sew?</w:t>
      </w:r>
    </w:p>
    <w:p>
      <w:pPr>
        <w:spacing w:after="20"/>
        <w:ind w:left="351" w:hanging="351"/>
      </w:pPr>
      <w:r>
        <w:rPr>
          <w:b w:val="0"/>
          <w:i w:val="0"/>
          <w:sz w:val="21"/>
        </w:rPr>
        <w:t>3. What can we mend?</w:t>
      </w:r>
    </w:p>
    <w:p>
      <w:pPr>
        <w:keepNext/>
        <w:spacing w:after="20"/>
      </w:pPr>
      <w:r>
        <w:rPr>
          <w:b/>
          <w:i w:val="0"/>
          <w:color w:val="142C5A"/>
          <w:sz w:val="21"/>
        </w:rPr>
        <w:t>Words for my notebook</w:t>
      </w:r>
    </w:p>
    <w:p>
      <w:pPr>
        <w:spacing w:after="20"/>
        <w:ind w:left="312" w:hanging="227"/>
      </w:pPr>
      <w:r>
        <w:rPr>
          <w:b w:val="0"/>
          <w:i w:val="0"/>
          <w:sz w:val="21"/>
        </w:rPr>
        <w:t>• sewing — joining cloth with a needle and thread</w:t>
      </w:r>
    </w:p>
    <w:p>
      <w:pPr>
        <w:spacing w:after="20"/>
        <w:ind w:left="312" w:hanging="227"/>
      </w:pPr>
      <w:r>
        <w:rPr>
          <w:b w:val="0"/>
          <w:i w:val="0"/>
          <w:sz w:val="21"/>
        </w:rPr>
        <w:t>• needle — a thin tool with an eye for thread</w:t>
      </w:r>
    </w:p>
    <w:p>
      <w:pPr>
        <w:spacing w:after="20"/>
        <w:ind w:left="312" w:hanging="227"/>
      </w:pPr>
      <w:r>
        <w:rPr>
          <w:b w:val="0"/>
          <w:i w:val="0"/>
          <w:sz w:val="21"/>
        </w:rPr>
        <w:t>• stitch — one loop of thread in sewing</w:t>
      </w:r>
    </w:p>
    <w:p>
      <w:pPr>
        <w:keepNext/>
        <w:spacing w:after="20"/>
      </w:pPr>
      <w:r>
        <w:rPr>
          <w:b/>
          <w:i w:val="0"/>
          <w:color w:val="142C5A"/>
          <w:sz w:val="21"/>
        </w:rPr>
        <w:t>Worksheet</w:t>
      </w:r>
    </w:p>
    <w:p>
      <w:pPr>
        <w:spacing w:after="20"/>
        <w:ind w:left="351" w:hanging="351"/>
      </w:pPr>
      <w:r>
        <w:rPr>
          <w:b w:val="0"/>
          <w:i w:val="0"/>
          <w:sz w:val="21"/>
        </w:rPr>
        <w:t>1. Sewing is joining cloth with a needle and ___.</w:t>
      </w:r>
    </w:p>
    <w:p>
      <w:pPr>
        <w:spacing w:after="60"/>
        <w:ind w:left="652" w:hanging="340"/>
      </w:pPr>
      <w:r>
        <w:rPr>
          <w:b w:val="0"/>
          <w:i w:val="0"/>
          <w:sz w:val="21"/>
        </w:rPr>
        <w:t>A) thread B) water C) glue D) stone</w:t>
      </w:r>
    </w:p>
    <w:p>
      <w:pPr>
        <w:spacing w:after="20"/>
        <w:ind w:left="351" w:hanging="351"/>
      </w:pPr>
      <w:r>
        <w:rPr>
          <w:b w:val="0"/>
          <w:i w:val="0"/>
          <w:sz w:val="21"/>
        </w:rPr>
        <w:t>2. We use a ___ to sew.</w:t>
      </w:r>
    </w:p>
    <w:p>
      <w:pPr>
        <w:spacing w:after="60"/>
        <w:ind w:left="652" w:hanging="340"/>
      </w:pPr>
      <w:r>
        <w:rPr>
          <w:b w:val="0"/>
          <w:i w:val="0"/>
          <w:sz w:val="21"/>
        </w:rPr>
        <w:t>A) needle B) hammer C) spoon D) fork</w:t>
      </w:r>
    </w:p>
    <w:p>
      <w:pPr>
        <w:spacing w:after="20"/>
        <w:ind w:left="351" w:hanging="351"/>
      </w:pPr>
      <w:r>
        <w:rPr>
          <w:b w:val="0"/>
          <w:i w:val="0"/>
          <w:sz w:val="21"/>
        </w:rPr>
        <w:t>3. We can sew a ___ on a shirt.</w:t>
      </w:r>
    </w:p>
    <w:p>
      <w:pPr>
        <w:spacing w:after="60"/>
        <w:ind w:left="652" w:hanging="340"/>
      </w:pPr>
      <w:r>
        <w:rPr>
          <w:b w:val="0"/>
          <w:i w:val="0"/>
          <w:sz w:val="21"/>
        </w:rPr>
        <w:t>A) button B) stone C) leaf D) nail</w:t>
      </w:r>
    </w:p>
    <w:p>
      <w:pPr>
        <w:spacing w:after="20"/>
        <w:ind w:left="351" w:hanging="351"/>
      </w:pPr>
      <w:r>
        <w:rPr>
          <w:b w:val="0"/>
          <w:i w:val="0"/>
          <w:sz w:val="21"/>
        </w:rPr>
        <w:t>4. We use the needle with great ___.</w:t>
      </w:r>
    </w:p>
    <w:p>
      <w:pPr>
        <w:spacing w:after="60"/>
        <w:ind w:left="652" w:hanging="340"/>
      </w:pPr>
      <w:r>
        <w:rPr>
          <w:b w:val="0"/>
          <w:i w:val="0"/>
          <w:sz w:val="21"/>
        </w:rPr>
        <w:t>A) care B) haste C) anger D) noise</w:t>
      </w:r>
    </w:p>
    <w:p>
      <w:pPr>
        <w:spacing w:after="20"/>
        <w:ind w:left="351" w:hanging="351"/>
      </w:pPr>
      <w:r>
        <w:rPr>
          <w:b w:val="0"/>
          <w:i w:val="0"/>
          <w:sz w:val="21"/>
        </w:rPr>
        <w:t>5. Fill in: One loop of thread in sewing is a _____.</w:t>
      </w:r>
    </w:p>
    <w:p>
      <w:pPr>
        <w:spacing w:after="20"/>
        <w:ind w:left="351" w:hanging="351"/>
      </w:pPr>
      <w:r>
        <w:rPr>
          <w:b w:val="0"/>
          <w:i w:val="0"/>
          <w:sz w:val="21"/>
        </w:rPr>
        <w:t>6. Mention two things we can sew or mend.</w:t>
      </w:r>
    </w:p>
    <w:p>
      <w:pPr>
        <w:spacing w:after="20"/>
        <w:ind w:left="351" w:hanging="351"/>
      </w:pPr>
      <w:r>
        <w:rPr>
          <w:b w:val="0"/>
          <w:i w:val="0"/>
          <w:sz w:val="21"/>
        </w:rPr>
        <w:t>7. Write what we use to sew.</w:t>
      </w:r>
    </w:p>
    <w:p>
      <w:pPr>
        <w:keepNext/>
        <w:spacing w:after="20"/>
      </w:pPr>
      <w:r>
        <w:rPr>
          <w:b/>
          <w:i w:val="0"/>
          <w:color w:val="142C5A"/>
          <w:sz w:val="21"/>
        </w:rPr>
        <w:t>My own work</w:t>
      </w:r>
    </w:p>
    <w:p>
      <w:pPr>
        <w:spacing w:after="20"/>
        <w:ind w:left="312" w:hanging="227"/>
      </w:pPr>
      <w:r>
        <w:rPr>
          <w:b w:val="0"/>
          <w:i w:val="0"/>
          <w:sz w:val="21"/>
        </w:rPr>
        <w:t>• Draw a needle and thread.</w:t>
      </w:r>
    </w:p>
    <w:p>
      <w:pPr>
        <w:spacing w:after="60"/>
        <w:pBdr>
          <w:bottom w:val="single" w:sz="6" w:color="BBBBBB"/>
        </w:pBdr>
      </w:pPr>
    </w:p>
    <w:p>
      <w:pPr>
        <w:pStyle w:val="Heading2"/>
        <w:keepNext/>
        <w:spacing w:before="200" w:after="60"/>
      </w:pPr>
      <w:r>
        <w:rPr>
          <w:b/>
          <w:i w:val="0"/>
          <w:color w:val="142C5A"/>
          <w:sz w:val="25"/>
        </w:rPr>
        <w:t>WEEK 9 — JOBS IN THE COMMUNITY</w:t>
      </w:r>
    </w:p>
    <w:p>
      <w:pPr>
        <w:keepNext/>
        <w:spacing w:after="20"/>
      </w:pPr>
      <w:r>
        <w:rPr>
          <w:b/>
          <w:i w:val="0"/>
          <w:color w:val="142C5A"/>
          <w:sz w:val="21"/>
        </w:rPr>
        <w:t>You will learn to</w:t>
      </w:r>
    </w:p>
    <w:p>
      <w:pPr>
        <w:spacing w:after="20"/>
        <w:ind w:left="312" w:hanging="227"/>
      </w:pPr>
      <w:r>
        <w:rPr>
          <w:b w:val="0"/>
          <w:i w:val="0"/>
          <w:sz w:val="21"/>
        </w:rPr>
        <w:t>• name jobs in the community</w:t>
      </w:r>
    </w:p>
    <w:p>
      <w:pPr>
        <w:spacing w:after="20"/>
        <w:ind w:left="312" w:hanging="227"/>
      </w:pPr>
      <w:r>
        <w:rPr>
          <w:b w:val="0"/>
          <w:i w:val="0"/>
          <w:sz w:val="21"/>
        </w:rPr>
        <w:t>• say what each job does</w:t>
      </w:r>
    </w:p>
    <w:p>
      <w:pPr>
        <w:spacing w:after="20"/>
        <w:ind w:left="312" w:hanging="227"/>
      </w:pPr>
      <w:r>
        <w:rPr>
          <w:b w:val="0"/>
          <w:i w:val="0"/>
          <w:sz w:val="21"/>
        </w:rPr>
        <w:t>• respect all workers</w:t>
      </w:r>
    </w:p>
    <w:p>
      <w:pPr>
        <w:keepNext/>
        <w:spacing w:after="20"/>
      </w:pPr>
      <w:r>
        <w:rPr>
          <w:b/>
          <w:i w:val="0"/>
          <w:color w:val="142C5A"/>
          <w:sz w:val="21"/>
        </w:rPr>
        <w:t>Things to know</w:t>
      </w:r>
    </w:p>
    <w:p>
      <w:pPr>
        <w:spacing w:after="20"/>
        <w:ind w:left="312" w:hanging="227"/>
      </w:pPr>
      <w:r>
        <w:rPr>
          <w:b w:val="0"/>
          <w:i w:val="0"/>
          <w:sz w:val="21"/>
        </w:rPr>
        <w:t xml:space="preserve">• People do different </w:t>
      </w:r>
      <w:r>
        <w:rPr>
          <w:b/>
          <w:i w:val="0"/>
          <w:sz w:val="21"/>
        </w:rPr>
        <w:t>jobs</w:t>
      </w:r>
      <w:r>
        <w:rPr>
          <w:b w:val="0"/>
          <w:i w:val="0"/>
          <w:sz w:val="21"/>
        </w:rPr>
        <w:t xml:space="preserve"> in the community.</w:t>
      </w:r>
    </w:p>
    <w:p>
      <w:pPr>
        <w:spacing w:after="20"/>
        <w:ind w:left="312" w:hanging="227"/>
      </w:pPr>
      <w:r>
        <w:rPr>
          <w:b w:val="0"/>
          <w:i w:val="0"/>
          <w:sz w:val="21"/>
        </w:rPr>
        <w:t xml:space="preserve">• A </w:t>
      </w:r>
      <w:r>
        <w:rPr>
          <w:b/>
          <w:i w:val="0"/>
          <w:sz w:val="21"/>
        </w:rPr>
        <w:t>farmer</w:t>
      </w:r>
      <w:r>
        <w:rPr>
          <w:b w:val="0"/>
          <w:i w:val="0"/>
          <w:sz w:val="21"/>
        </w:rPr>
        <w:t xml:space="preserve"> grows food.</w:t>
      </w:r>
    </w:p>
    <w:p>
      <w:pPr>
        <w:spacing w:after="20"/>
        <w:ind w:left="312" w:hanging="227"/>
      </w:pPr>
      <w:r>
        <w:rPr>
          <w:b w:val="0"/>
          <w:i w:val="0"/>
          <w:sz w:val="21"/>
        </w:rPr>
        <w:t xml:space="preserve">• A </w:t>
      </w:r>
      <w:r>
        <w:rPr>
          <w:b/>
          <w:i w:val="0"/>
          <w:sz w:val="21"/>
        </w:rPr>
        <w:t>teacher</w:t>
      </w:r>
      <w:r>
        <w:rPr>
          <w:b w:val="0"/>
          <w:i w:val="0"/>
          <w:sz w:val="21"/>
        </w:rPr>
        <w:t xml:space="preserve"> teaches children.</w:t>
      </w:r>
    </w:p>
    <w:p>
      <w:pPr>
        <w:spacing w:after="20"/>
        <w:ind w:left="312" w:hanging="227"/>
      </w:pPr>
      <w:r>
        <w:rPr>
          <w:b w:val="0"/>
          <w:i w:val="0"/>
          <w:sz w:val="21"/>
        </w:rPr>
        <w:t xml:space="preserve">• A </w:t>
      </w:r>
      <w:r>
        <w:rPr>
          <w:b/>
          <w:i w:val="0"/>
          <w:sz w:val="21"/>
        </w:rPr>
        <w:t>doctor</w:t>
      </w:r>
      <w:r>
        <w:rPr>
          <w:b w:val="0"/>
          <w:i w:val="0"/>
          <w:sz w:val="21"/>
        </w:rPr>
        <w:t xml:space="preserve"> and </w:t>
      </w:r>
      <w:r>
        <w:rPr>
          <w:b/>
          <w:i w:val="0"/>
          <w:sz w:val="21"/>
        </w:rPr>
        <w:t>nurse</w:t>
      </w:r>
      <w:r>
        <w:rPr>
          <w:b w:val="0"/>
          <w:i w:val="0"/>
          <w:sz w:val="21"/>
        </w:rPr>
        <w:t xml:space="preserve"> care for the sick.</w:t>
      </w:r>
    </w:p>
    <w:p>
      <w:pPr>
        <w:spacing w:after="20"/>
        <w:ind w:left="312" w:hanging="227"/>
      </w:pPr>
      <w:r>
        <w:rPr>
          <w:b w:val="0"/>
          <w:i w:val="0"/>
          <w:sz w:val="21"/>
        </w:rPr>
        <w:t xml:space="preserve">• A </w:t>
      </w:r>
      <w:r>
        <w:rPr>
          <w:b/>
          <w:i w:val="0"/>
          <w:sz w:val="21"/>
        </w:rPr>
        <w:t>tailor</w:t>
      </w:r>
      <w:r>
        <w:rPr>
          <w:b w:val="0"/>
          <w:i w:val="0"/>
          <w:sz w:val="21"/>
        </w:rPr>
        <w:t xml:space="preserve"> sews clothes.</w:t>
      </w:r>
    </w:p>
    <w:p>
      <w:pPr>
        <w:spacing w:after="20"/>
        <w:ind w:left="312" w:hanging="227"/>
      </w:pPr>
      <w:r>
        <w:rPr>
          <w:b w:val="0"/>
          <w:i w:val="0"/>
          <w:sz w:val="21"/>
        </w:rPr>
        <w:t xml:space="preserve">• A </w:t>
      </w:r>
      <w:r>
        <w:rPr>
          <w:b/>
          <w:i w:val="0"/>
          <w:sz w:val="21"/>
        </w:rPr>
        <w:t>carpenter</w:t>
      </w:r>
      <w:r>
        <w:rPr>
          <w:b w:val="0"/>
          <w:i w:val="0"/>
          <w:sz w:val="21"/>
        </w:rPr>
        <w:t xml:space="preserve"> works with wood.</w:t>
      </w:r>
    </w:p>
    <w:p>
      <w:pPr>
        <w:spacing w:after="0"/>
      </w:pPr>
      <w:r>
        <w:br w:type="page"/>
      </w:r>
    </w:p>
    <w:p>
      <w:pPr>
        <w:spacing w:after="20"/>
        <w:ind w:left="312" w:hanging="227"/>
      </w:pPr>
      <w:r>
        <w:rPr>
          <w:b w:val="0"/>
          <w:i w:val="0"/>
          <w:sz w:val="21"/>
        </w:rPr>
        <w:t xml:space="preserve">• A </w:t>
      </w:r>
      <w:r>
        <w:rPr>
          <w:b/>
          <w:i w:val="0"/>
          <w:sz w:val="21"/>
        </w:rPr>
        <w:t>driver</w:t>
      </w:r>
      <w:r>
        <w:rPr>
          <w:b w:val="0"/>
          <w:i w:val="0"/>
          <w:sz w:val="21"/>
        </w:rPr>
        <w:t xml:space="preserve"> drives a vehicle.</w:t>
      </w:r>
    </w:p>
    <w:p>
      <w:pPr>
        <w:spacing w:after="20"/>
        <w:ind w:left="312" w:hanging="227"/>
      </w:pPr>
      <w:r>
        <w:rPr>
          <w:b w:val="0"/>
          <w:i w:val="0"/>
          <w:sz w:val="21"/>
        </w:rPr>
        <w:t xml:space="preserve">• A </w:t>
      </w:r>
      <w:r>
        <w:rPr>
          <w:b/>
          <w:i w:val="0"/>
          <w:sz w:val="21"/>
        </w:rPr>
        <w:t>trader</w:t>
      </w:r>
      <w:r>
        <w:rPr>
          <w:b w:val="0"/>
          <w:i w:val="0"/>
          <w:sz w:val="21"/>
        </w:rPr>
        <w:t xml:space="preserve"> buys and sells.</w:t>
      </w:r>
    </w:p>
    <w:p>
      <w:pPr>
        <w:spacing w:after="20"/>
        <w:ind w:left="312" w:hanging="227"/>
      </w:pPr>
      <w:r>
        <w:rPr>
          <w:b w:val="0"/>
          <w:i w:val="0"/>
          <w:sz w:val="21"/>
        </w:rPr>
        <w:t>• Every job is useful.</w:t>
      </w:r>
    </w:p>
    <w:p>
      <w:pPr>
        <w:spacing w:after="20"/>
        <w:ind w:left="312" w:hanging="227"/>
      </w:pPr>
      <w:r>
        <w:rPr>
          <w:b w:val="0"/>
          <w:i w:val="0"/>
          <w:sz w:val="21"/>
        </w:rPr>
        <w:t>• We respect all workers.</w:t>
      </w:r>
    </w:p>
    <w:p>
      <w:pPr>
        <w:keepNext/>
        <w:spacing w:after="20"/>
      </w:pPr>
      <w:r>
        <w:rPr>
          <w:b/>
          <w:i w:val="0"/>
          <w:color w:val="142C5A"/>
          <w:sz w:val="21"/>
        </w:rPr>
        <w:t>Let us talk</w:t>
      </w:r>
    </w:p>
    <w:p>
      <w:pPr>
        <w:spacing w:after="20"/>
        <w:ind w:left="351" w:hanging="351"/>
      </w:pPr>
      <w:r>
        <w:rPr>
          <w:b w:val="0"/>
          <w:i w:val="0"/>
          <w:sz w:val="21"/>
        </w:rPr>
        <w:t>1. Name one job in the community.</w:t>
      </w:r>
    </w:p>
    <w:p>
      <w:pPr>
        <w:spacing w:after="20"/>
        <w:ind w:left="351" w:hanging="351"/>
      </w:pPr>
      <w:r>
        <w:rPr>
          <w:b w:val="0"/>
          <w:i w:val="0"/>
          <w:sz w:val="21"/>
        </w:rPr>
        <w:t>2. What does a farmer do?</w:t>
      </w:r>
    </w:p>
    <w:p>
      <w:pPr>
        <w:spacing w:after="20"/>
        <w:ind w:left="351" w:hanging="351"/>
      </w:pPr>
      <w:r>
        <w:rPr>
          <w:b w:val="0"/>
          <w:i w:val="0"/>
          <w:sz w:val="21"/>
        </w:rPr>
        <w:t>3. Why do we respect workers?</w:t>
      </w:r>
    </w:p>
    <w:p>
      <w:pPr>
        <w:keepNext/>
        <w:spacing w:after="20"/>
      </w:pPr>
      <w:r>
        <w:rPr>
          <w:b/>
          <w:i w:val="0"/>
          <w:color w:val="142C5A"/>
          <w:sz w:val="21"/>
        </w:rPr>
        <w:t>Words for my notebook</w:t>
      </w:r>
    </w:p>
    <w:p>
      <w:pPr>
        <w:spacing w:after="20"/>
        <w:ind w:left="312" w:hanging="227"/>
      </w:pPr>
      <w:r>
        <w:rPr>
          <w:b w:val="0"/>
          <w:i w:val="0"/>
          <w:sz w:val="21"/>
        </w:rPr>
        <w:t>• job — the work a person does</w:t>
      </w:r>
    </w:p>
    <w:p>
      <w:pPr>
        <w:spacing w:after="20"/>
        <w:ind w:left="312" w:hanging="227"/>
      </w:pPr>
      <w:r>
        <w:rPr>
          <w:b w:val="0"/>
          <w:i w:val="0"/>
          <w:sz w:val="21"/>
        </w:rPr>
        <w:t>• farmer — one who grows food</w:t>
      </w:r>
    </w:p>
    <w:p>
      <w:pPr>
        <w:spacing w:after="20"/>
        <w:ind w:left="312" w:hanging="227"/>
      </w:pPr>
      <w:r>
        <w:rPr>
          <w:b w:val="0"/>
          <w:i w:val="0"/>
          <w:sz w:val="21"/>
        </w:rPr>
        <w:t>• tailor — one who sews clothes</w:t>
      </w:r>
    </w:p>
    <w:p>
      <w:pPr>
        <w:keepNext/>
        <w:spacing w:after="20"/>
      </w:pPr>
      <w:r>
        <w:rPr>
          <w:b/>
          <w:i w:val="0"/>
          <w:color w:val="142C5A"/>
          <w:sz w:val="21"/>
        </w:rPr>
        <w:t>Worksheet</w:t>
      </w:r>
    </w:p>
    <w:p>
      <w:pPr>
        <w:spacing w:after="20"/>
        <w:ind w:left="351" w:hanging="351"/>
      </w:pPr>
      <w:r>
        <w:rPr>
          <w:b w:val="0"/>
          <w:i w:val="0"/>
          <w:sz w:val="21"/>
        </w:rPr>
        <w:t>1. The work a person does is a ___.</w:t>
      </w:r>
    </w:p>
    <w:p>
      <w:pPr>
        <w:spacing w:after="60"/>
        <w:ind w:left="652" w:hanging="340"/>
      </w:pPr>
      <w:r>
        <w:rPr>
          <w:b w:val="0"/>
          <w:i w:val="0"/>
          <w:sz w:val="21"/>
        </w:rPr>
        <w:t>A) job B) game C) song D) sleep</w:t>
      </w:r>
    </w:p>
    <w:p>
      <w:pPr>
        <w:spacing w:after="20"/>
        <w:ind w:left="351" w:hanging="351"/>
      </w:pPr>
      <w:r>
        <w:rPr>
          <w:b w:val="0"/>
          <w:i w:val="0"/>
          <w:sz w:val="21"/>
        </w:rPr>
        <w:t>2. A ___ grows food.</w:t>
      </w:r>
    </w:p>
    <w:p>
      <w:pPr>
        <w:spacing w:after="60"/>
        <w:ind w:left="652" w:hanging="340"/>
      </w:pPr>
      <w:r>
        <w:rPr>
          <w:b w:val="0"/>
          <w:i w:val="0"/>
          <w:sz w:val="21"/>
        </w:rPr>
        <w:t>A) farmer B) tailor C) driver D) nurse</w:t>
      </w:r>
    </w:p>
    <w:p>
      <w:pPr>
        <w:spacing w:after="20"/>
        <w:ind w:left="351" w:hanging="351"/>
      </w:pPr>
      <w:r>
        <w:rPr>
          <w:b w:val="0"/>
          <w:i w:val="0"/>
          <w:sz w:val="21"/>
        </w:rPr>
        <w:t>3. A ___ sews clothes.</w:t>
      </w:r>
    </w:p>
    <w:p>
      <w:pPr>
        <w:spacing w:after="60"/>
        <w:ind w:left="652" w:hanging="340"/>
      </w:pPr>
      <w:r>
        <w:rPr>
          <w:b w:val="0"/>
          <w:i w:val="0"/>
          <w:sz w:val="21"/>
        </w:rPr>
        <w:t>A) tailor B) farmer C) doctor D) trader</w:t>
      </w:r>
    </w:p>
    <w:p>
      <w:pPr>
        <w:spacing w:after="20"/>
        <w:ind w:left="351" w:hanging="351"/>
      </w:pPr>
      <w:r>
        <w:rPr>
          <w:b w:val="0"/>
          <w:i w:val="0"/>
          <w:sz w:val="21"/>
        </w:rPr>
        <w:t>4. A ___ cares for the sick.</w:t>
      </w:r>
    </w:p>
    <w:p>
      <w:pPr>
        <w:spacing w:after="60"/>
        <w:ind w:left="652" w:hanging="340"/>
      </w:pPr>
      <w:r>
        <w:rPr>
          <w:b w:val="0"/>
          <w:i w:val="0"/>
          <w:sz w:val="21"/>
        </w:rPr>
        <w:t>A) nurse B) carpenter C) driver D) farmer</w:t>
      </w:r>
    </w:p>
    <w:p>
      <w:pPr>
        <w:spacing w:after="20"/>
        <w:ind w:left="351" w:hanging="351"/>
      </w:pPr>
      <w:r>
        <w:rPr>
          <w:b w:val="0"/>
          <w:i w:val="0"/>
          <w:sz w:val="21"/>
        </w:rPr>
        <w:t>5. Fill in: A person who drives a vehicle is a _____.</w:t>
      </w:r>
    </w:p>
    <w:p>
      <w:pPr>
        <w:spacing w:after="20"/>
        <w:ind w:left="351" w:hanging="351"/>
      </w:pPr>
      <w:r>
        <w:rPr>
          <w:b w:val="0"/>
          <w:i w:val="0"/>
          <w:sz w:val="21"/>
        </w:rPr>
        <w:t>6. Mention two jobs in the community.</w:t>
      </w:r>
    </w:p>
    <w:p>
      <w:pPr>
        <w:spacing w:after="20"/>
        <w:ind w:left="351" w:hanging="351"/>
      </w:pPr>
      <w:r>
        <w:rPr>
          <w:b w:val="0"/>
          <w:i w:val="0"/>
          <w:sz w:val="21"/>
        </w:rPr>
        <w:t>7. Write what a farmer does.</w:t>
      </w:r>
    </w:p>
    <w:p>
      <w:pPr>
        <w:keepNext/>
        <w:spacing w:after="20"/>
      </w:pPr>
      <w:r>
        <w:rPr>
          <w:b/>
          <w:i w:val="0"/>
          <w:color w:val="142C5A"/>
          <w:sz w:val="21"/>
        </w:rPr>
        <w:t>My own work</w:t>
      </w:r>
    </w:p>
    <w:p>
      <w:pPr>
        <w:spacing w:after="20"/>
        <w:ind w:left="312" w:hanging="227"/>
      </w:pPr>
      <w:r>
        <w:rPr>
          <w:b w:val="0"/>
          <w:i w:val="0"/>
          <w:sz w:val="21"/>
        </w:rPr>
        <w:t>• Draw one worker doing their job.</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Social and Citizenship Studies · Second Term W1-6, 8-9 (friends and neighbours; the extended family; community leaders; our country Nigeria; rights and duties of a child; honesty; obedience and respect; caring for public property).</w:t>
      </w:r>
    </w:p>
    <w:p>
      <w:pPr>
        <w:pStyle w:val="Heading2"/>
        <w:keepNext/>
        <w:spacing w:before="200" w:after="60"/>
      </w:pPr>
      <w:r>
        <w:rPr>
          <w:b/>
          <w:i w:val="0"/>
          <w:color w:val="142C5A"/>
          <w:sz w:val="25"/>
        </w:rPr>
        <w:t>WEEK 1 — FRIENDS AND NEIGHBOURS</w:t>
      </w:r>
    </w:p>
    <w:p>
      <w:pPr>
        <w:keepNext/>
        <w:spacing w:after="20"/>
      </w:pPr>
      <w:r>
        <w:rPr>
          <w:b/>
          <w:i w:val="0"/>
          <w:color w:val="142C5A"/>
          <w:sz w:val="21"/>
        </w:rPr>
        <w:t>You will learn to</w:t>
      </w:r>
    </w:p>
    <w:p>
      <w:pPr>
        <w:spacing w:after="20"/>
        <w:ind w:left="312" w:hanging="227"/>
      </w:pPr>
      <w:r>
        <w:rPr>
          <w:b w:val="0"/>
          <w:i w:val="0"/>
          <w:sz w:val="21"/>
        </w:rPr>
        <w:t>• say who a friend is</w:t>
      </w:r>
    </w:p>
    <w:p>
      <w:pPr>
        <w:spacing w:after="20"/>
        <w:ind w:left="312" w:hanging="227"/>
      </w:pPr>
      <w:r>
        <w:rPr>
          <w:b w:val="0"/>
          <w:i w:val="0"/>
          <w:sz w:val="21"/>
        </w:rPr>
        <w:t>• say who a neighbour is</w:t>
      </w:r>
    </w:p>
    <w:p>
      <w:pPr>
        <w:spacing w:after="20"/>
        <w:ind w:left="312" w:hanging="227"/>
      </w:pPr>
      <w:r>
        <w:rPr>
          <w:b w:val="0"/>
          <w:i w:val="0"/>
          <w:sz w:val="21"/>
        </w:rPr>
        <w:t>• live well with friends and neighbours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friend</w:t>
      </w:r>
      <w:r>
        <w:rPr>
          <w:b w:val="0"/>
          <w:i w:val="0"/>
          <w:sz w:val="21"/>
        </w:rPr>
        <w:t xml:space="preserve"> is someone I like and play with.</w:t>
      </w:r>
    </w:p>
    <w:p>
      <w:pPr>
        <w:spacing w:after="20"/>
        <w:ind w:left="312" w:hanging="227"/>
      </w:pPr>
      <w:r>
        <w:rPr>
          <w:b w:val="0"/>
          <w:i w:val="0"/>
          <w:sz w:val="21"/>
        </w:rPr>
        <w:t xml:space="preserve">• A </w:t>
      </w:r>
      <w:r>
        <w:rPr>
          <w:b/>
          <w:i w:val="0"/>
          <w:sz w:val="21"/>
        </w:rPr>
        <w:t>neighbour</w:t>
      </w:r>
      <w:r>
        <w:rPr>
          <w:b w:val="0"/>
          <w:i w:val="0"/>
          <w:sz w:val="21"/>
        </w:rPr>
        <w:t xml:space="preserve"> is a person who lives near me.</w:t>
      </w:r>
    </w:p>
    <w:p>
      <w:pPr>
        <w:spacing w:after="20"/>
        <w:ind w:left="312" w:hanging="227"/>
      </w:pPr>
      <w:r>
        <w:rPr>
          <w:b w:val="0"/>
          <w:i w:val="0"/>
          <w:sz w:val="21"/>
        </w:rPr>
        <w:t>• I have friends at home, school and the neighbourhood.</w:t>
      </w:r>
    </w:p>
    <w:p>
      <w:pPr>
        <w:spacing w:after="20"/>
        <w:ind w:left="312" w:hanging="227"/>
      </w:pPr>
      <w:r>
        <w:rPr>
          <w:b w:val="0"/>
          <w:i w:val="0"/>
          <w:sz w:val="21"/>
        </w:rPr>
        <w:t>• Friends and neighbours help one another.</w:t>
      </w:r>
    </w:p>
    <w:p>
      <w:pPr>
        <w:spacing w:after="20"/>
        <w:ind w:left="312" w:hanging="227"/>
      </w:pPr>
      <w:r>
        <w:rPr>
          <w:b w:val="0"/>
          <w:i w:val="0"/>
          <w:sz w:val="21"/>
        </w:rPr>
        <w:t>• We share and play together.</w:t>
      </w:r>
    </w:p>
    <w:p>
      <w:pPr>
        <w:spacing w:after="20"/>
        <w:ind w:left="312" w:hanging="227"/>
      </w:pPr>
      <w:r>
        <w:rPr>
          <w:b w:val="0"/>
          <w:i w:val="0"/>
          <w:sz w:val="21"/>
        </w:rPr>
        <w:t>• We greet our neighbours.</w:t>
      </w:r>
    </w:p>
    <w:p>
      <w:pPr>
        <w:spacing w:after="20"/>
        <w:ind w:left="312" w:hanging="227"/>
      </w:pPr>
      <w:r>
        <w:rPr>
          <w:b w:val="0"/>
          <w:i w:val="0"/>
          <w:sz w:val="21"/>
        </w:rPr>
        <w:t>• We do not fight or quarrel.</w:t>
      </w:r>
    </w:p>
    <w:p>
      <w:pPr>
        <w:spacing w:after="20"/>
        <w:ind w:left="312" w:hanging="227"/>
      </w:pPr>
      <w:r>
        <w:rPr>
          <w:b w:val="0"/>
          <w:i w:val="0"/>
          <w:sz w:val="21"/>
        </w:rPr>
        <w:t>• We speak kindly to friends and neighbours.</w:t>
      </w:r>
    </w:p>
    <w:p>
      <w:pPr>
        <w:spacing w:after="20"/>
        <w:ind w:left="312" w:hanging="227"/>
      </w:pPr>
      <w:r>
        <w:rPr>
          <w:b w:val="0"/>
          <w:i w:val="0"/>
          <w:sz w:val="21"/>
        </w:rPr>
        <w:t>• Good friends do good together.</w:t>
      </w:r>
    </w:p>
    <w:p>
      <w:pPr>
        <w:spacing w:after="20"/>
        <w:ind w:left="312" w:hanging="227"/>
      </w:pPr>
      <w:r>
        <w:rPr>
          <w:b w:val="0"/>
          <w:i w:val="0"/>
          <w:sz w:val="21"/>
        </w:rPr>
        <w:t>• Friends and neighbours make life happy.</w:t>
      </w:r>
    </w:p>
    <w:p>
      <w:pPr>
        <w:keepNext/>
        <w:spacing w:after="20"/>
      </w:pPr>
      <w:r>
        <w:rPr>
          <w:b/>
          <w:i w:val="0"/>
          <w:color w:val="142C5A"/>
          <w:sz w:val="21"/>
        </w:rPr>
        <w:t>Let us talk</w:t>
      </w:r>
    </w:p>
    <w:p>
      <w:pPr>
        <w:spacing w:after="20"/>
        <w:ind w:left="351" w:hanging="351"/>
      </w:pPr>
      <w:r>
        <w:rPr>
          <w:b w:val="0"/>
          <w:i w:val="0"/>
          <w:sz w:val="21"/>
        </w:rPr>
        <w:t>1. Who is a friend?</w:t>
      </w:r>
    </w:p>
    <w:p>
      <w:pPr>
        <w:spacing w:after="20"/>
        <w:ind w:left="351" w:hanging="351"/>
      </w:pPr>
      <w:r>
        <w:rPr>
          <w:b w:val="0"/>
          <w:i w:val="0"/>
          <w:sz w:val="21"/>
        </w:rPr>
        <w:t>2. Who is a neighbour?</w:t>
      </w:r>
    </w:p>
    <w:p>
      <w:pPr>
        <w:spacing w:after="20"/>
        <w:ind w:left="351" w:hanging="351"/>
      </w:pPr>
      <w:r>
        <w:rPr>
          <w:b w:val="0"/>
          <w:i w:val="0"/>
          <w:sz w:val="21"/>
        </w:rPr>
        <w:t>3. How do we treat our neighbours?</w:t>
      </w:r>
    </w:p>
    <w:p>
      <w:pPr>
        <w:keepNext/>
        <w:spacing w:after="20"/>
      </w:pPr>
      <w:r>
        <w:rPr>
          <w:b/>
          <w:i w:val="0"/>
          <w:color w:val="142C5A"/>
          <w:sz w:val="21"/>
        </w:rPr>
        <w:t>Words for my notebook</w:t>
      </w:r>
    </w:p>
    <w:p>
      <w:pPr>
        <w:spacing w:after="20"/>
        <w:ind w:left="312" w:hanging="227"/>
      </w:pPr>
      <w:r>
        <w:rPr>
          <w:b w:val="0"/>
          <w:i w:val="0"/>
          <w:sz w:val="21"/>
        </w:rPr>
        <w:t>• friend — someone I like and play with</w:t>
      </w:r>
    </w:p>
    <w:p>
      <w:pPr>
        <w:spacing w:after="20"/>
        <w:ind w:left="312" w:hanging="227"/>
      </w:pPr>
      <w:r>
        <w:rPr>
          <w:b w:val="0"/>
          <w:i w:val="0"/>
          <w:sz w:val="21"/>
        </w:rPr>
        <w:t>• neighbour — a person who lives near me</w:t>
      </w:r>
    </w:p>
    <w:p>
      <w:pPr>
        <w:spacing w:after="20"/>
        <w:ind w:left="312" w:hanging="227"/>
      </w:pPr>
      <w:r>
        <w:rPr>
          <w:b w:val="0"/>
          <w:i w:val="0"/>
          <w:sz w:val="21"/>
        </w:rPr>
        <w:t>• share — to give part of what I have</w:t>
      </w:r>
    </w:p>
    <w:p>
      <w:pPr>
        <w:keepNext/>
        <w:spacing w:after="20"/>
      </w:pPr>
      <w:r>
        <w:rPr>
          <w:b/>
          <w:i w:val="0"/>
          <w:color w:val="142C5A"/>
          <w:sz w:val="21"/>
        </w:rPr>
        <w:t>Worksheet</w:t>
      </w:r>
    </w:p>
    <w:p>
      <w:pPr>
        <w:spacing w:after="20"/>
        <w:ind w:left="351" w:hanging="351"/>
      </w:pPr>
      <w:r>
        <w:rPr>
          <w:b w:val="0"/>
          <w:i w:val="0"/>
          <w:sz w:val="21"/>
        </w:rPr>
        <w:t>1. A person who lives near me is my ___.</w:t>
      </w:r>
    </w:p>
    <w:p>
      <w:pPr>
        <w:spacing w:after="60"/>
        <w:ind w:left="652" w:hanging="340"/>
      </w:pPr>
      <w:r>
        <w:rPr>
          <w:b w:val="0"/>
          <w:i w:val="0"/>
          <w:sz w:val="21"/>
        </w:rPr>
        <w:t>A) neighbour B) stranger C) pet D) tool</w:t>
      </w:r>
    </w:p>
    <w:p>
      <w:pPr>
        <w:spacing w:after="20"/>
        <w:ind w:left="351" w:hanging="351"/>
      </w:pPr>
      <w:r>
        <w:rPr>
          <w:b w:val="0"/>
          <w:i w:val="0"/>
          <w:sz w:val="21"/>
        </w:rPr>
        <w:t>2. A friend is someone I like and ___ with.</w:t>
      </w:r>
    </w:p>
    <w:p>
      <w:pPr>
        <w:spacing w:after="60"/>
        <w:ind w:left="652" w:hanging="340"/>
      </w:pPr>
      <w:r>
        <w:rPr>
          <w:b w:val="0"/>
          <w:i w:val="0"/>
          <w:sz w:val="21"/>
        </w:rPr>
        <w:t>A) play B) fight C) hide D) lose</w:t>
      </w:r>
    </w:p>
    <w:p>
      <w:pPr>
        <w:spacing w:after="20"/>
        <w:ind w:left="351" w:hanging="351"/>
      </w:pPr>
      <w:r>
        <w:rPr>
          <w:b w:val="0"/>
          <w:i w:val="0"/>
          <w:sz w:val="21"/>
        </w:rPr>
        <w:t>3. Friends and neighbours ___ one another.</w:t>
      </w:r>
    </w:p>
    <w:p>
      <w:pPr>
        <w:spacing w:after="60"/>
        <w:ind w:left="652" w:hanging="340"/>
      </w:pPr>
      <w:r>
        <w:rPr>
          <w:b w:val="0"/>
          <w:i w:val="0"/>
          <w:sz w:val="21"/>
        </w:rPr>
        <w:t>A) help B) hit C) hate D) hide</w:t>
      </w:r>
    </w:p>
    <w:p>
      <w:pPr>
        <w:spacing w:after="20"/>
        <w:ind w:left="351" w:hanging="351"/>
      </w:pPr>
      <w:r>
        <w:rPr>
          <w:b w:val="0"/>
          <w:i w:val="0"/>
          <w:sz w:val="21"/>
        </w:rPr>
        <w:t>4. We ___ our neighbours.</w:t>
      </w:r>
    </w:p>
    <w:p>
      <w:pPr>
        <w:spacing w:after="60"/>
        <w:ind w:left="652" w:hanging="340"/>
      </w:pPr>
      <w:r>
        <w:rPr>
          <w:b w:val="0"/>
          <w:i w:val="0"/>
          <w:sz w:val="21"/>
        </w:rPr>
        <w:t>A) greet B) chase C) fear D) forget</w:t>
      </w:r>
    </w:p>
    <w:p>
      <w:pPr>
        <w:spacing w:after="20"/>
        <w:ind w:left="351" w:hanging="351"/>
      </w:pPr>
      <w:r>
        <w:rPr>
          <w:b w:val="0"/>
          <w:i w:val="0"/>
          <w:sz w:val="21"/>
        </w:rPr>
        <w:t>5. Fill in: To give part of what I have is to _____.</w:t>
      </w:r>
    </w:p>
    <w:p>
      <w:pPr>
        <w:spacing w:after="20"/>
        <w:ind w:left="351" w:hanging="351"/>
      </w:pPr>
      <w:r>
        <w:rPr>
          <w:b w:val="0"/>
          <w:i w:val="0"/>
          <w:sz w:val="21"/>
        </w:rPr>
        <w:t>6. Mention two ways we treat friends well.</w:t>
      </w:r>
    </w:p>
    <w:p>
      <w:pPr>
        <w:spacing w:after="20"/>
        <w:ind w:left="351" w:hanging="351"/>
      </w:pPr>
      <w:r>
        <w:rPr>
          <w:b w:val="0"/>
          <w:i w:val="0"/>
          <w:sz w:val="21"/>
        </w:rPr>
        <w:t>7. Write who a neighbour is.</w:t>
      </w:r>
    </w:p>
    <w:p>
      <w:pPr>
        <w:keepNext/>
        <w:spacing w:after="20"/>
      </w:pPr>
      <w:r>
        <w:rPr>
          <w:b/>
          <w:i w:val="0"/>
          <w:color w:val="142C5A"/>
          <w:sz w:val="21"/>
        </w:rPr>
        <w:t>My own work</w:t>
      </w:r>
    </w:p>
    <w:p>
      <w:pPr>
        <w:spacing w:after="20"/>
        <w:ind w:left="312" w:hanging="227"/>
      </w:pPr>
      <w:r>
        <w:rPr>
          <w:b w:val="0"/>
          <w:i w:val="0"/>
          <w:sz w:val="21"/>
        </w:rPr>
        <w:t>• Draw me with a friend and a neighbour.</w:t>
      </w:r>
    </w:p>
    <w:p>
      <w:pPr>
        <w:spacing w:after="60"/>
        <w:pBdr>
          <w:bottom w:val="single" w:sz="6" w:color="BBBBBB"/>
        </w:pBdr>
      </w:pPr>
    </w:p>
    <w:p>
      <w:pPr>
        <w:pStyle w:val="Heading2"/>
        <w:keepNext/>
        <w:spacing w:before="200" w:after="60"/>
      </w:pPr>
      <w:r>
        <w:rPr>
          <w:b/>
          <w:i w:val="0"/>
          <w:color w:val="142C5A"/>
          <w:sz w:val="25"/>
        </w:rPr>
        <w:t>WEEK 2 — THE EXTENDED FAMILY</w:t>
      </w:r>
    </w:p>
    <w:p>
      <w:pPr>
        <w:keepNext/>
        <w:spacing w:after="20"/>
      </w:pPr>
      <w:r>
        <w:rPr>
          <w:b/>
          <w:i w:val="0"/>
          <w:color w:val="142C5A"/>
          <w:sz w:val="21"/>
        </w:rPr>
        <w:t>You will learn to</w:t>
      </w:r>
    </w:p>
    <w:p>
      <w:pPr>
        <w:spacing w:after="20"/>
        <w:ind w:left="312" w:hanging="227"/>
      </w:pPr>
      <w:r>
        <w:rPr>
          <w:b w:val="0"/>
          <w:i w:val="0"/>
          <w:sz w:val="21"/>
        </w:rPr>
        <w:t>• name the extended family</w:t>
      </w:r>
    </w:p>
    <w:p>
      <w:pPr>
        <w:spacing w:after="20"/>
        <w:ind w:left="312" w:hanging="227"/>
      </w:pPr>
      <w:r>
        <w:rPr>
          <w:b w:val="0"/>
          <w:i w:val="0"/>
          <w:sz w:val="21"/>
        </w:rPr>
        <w:t>• say how they are related</w:t>
      </w:r>
    </w:p>
    <w:p>
      <w:pPr>
        <w:spacing w:after="20"/>
        <w:ind w:left="312" w:hanging="227"/>
      </w:pPr>
      <w:r>
        <w:rPr>
          <w:b w:val="0"/>
          <w:i w:val="0"/>
          <w:sz w:val="21"/>
        </w:rPr>
        <w:t>• love the extended family</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extended family</w:t>
      </w:r>
      <w:r>
        <w:rPr>
          <w:b w:val="0"/>
          <w:i w:val="0"/>
          <w:sz w:val="21"/>
        </w:rPr>
        <w:t xml:space="preserve"> is the bigger family.</w:t>
      </w:r>
    </w:p>
    <w:p>
      <w:pPr>
        <w:spacing w:after="20"/>
        <w:ind w:left="312" w:hanging="227"/>
      </w:pPr>
      <w:r>
        <w:rPr>
          <w:b w:val="0"/>
          <w:i w:val="0"/>
          <w:sz w:val="21"/>
        </w:rPr>
        <w:t>• It has parents, children, uncles, aunts and cousins.</w:t>
      </w:r>
    </w:p>
    <w:p>
      <w:pPr>
        <w:spacing w:after="20"/>
        <w:ind w:left="312" w:hanging="227"/>
      </w:pPr>
      <w:r>
        <w:rPr>
          <w:b w:val="0"/>
          <w:i w:val="0"/>
          <w:sz w:val="21"/>
        </w:rPr>
        <w:t xml:space="preserve">• My father's brothers and sisters are my </w:t>
      </w:r>
      <w:r>
        <w:rPr>
          <w:b/>
          <w:i w:val="0"/>
          <w:sz w:val="21"/>
        </w:rPr>
        <w:t>uncles</w:t>
      </w:r>
      <w:r>
        <w:rPr>
          <w:b w:val="0"/>
          <w:i w:val="0"/>
          <w:sz w:val="21"/>
        </w:rPr>
        <w:t xml:space="preserve"> and </w:t>
      </w:r>
      <w:r>
        <w:rPr>
          <w:b/>
          <w:i w:val="0"/>
          <w:sz w:val="21"/>
        </w:rPr>
        <w:t>aunts</w:t>
      </w:r>
      <w:r>
        <w:rPr>
          <w:b w:val="0"/>
          <w:i w:val="0"/>
          <w:sz w:val="21"/>
        </w:rPr>
        <w:t>.</w:t>
      </w:r>
    </w:p>
    <w:p>
      <w:pPr>
        <w:spacing w:after="20"/>
        <w:ind w:left="312" w:hanging="227"/>
      </w:pPr>
      <w:r>
        <w:rPr>
          <w:b w:val="0"/>
          <w:i w:val="0"/>
          <w:sz w:val="21"/>
        </w:rPr>
        <w:t xml:space="preserve">• My uncle's children are my </w:t>
      </w:r>
      <w:r>
        <w:rPr>
          <w:b/>
          <w:i w:val="0"/>
          <w:sz w:val="21"/>
        </w:rPr>
        <w:t>cousins</w:t>
      </w:r>
      <w:r>
        <w:rPr>
          <w:b w:val="0"/>
          <w:i w:val="0"/>
          <w:sz w:val="21"/>
        </w:rPr>
        <w:t>.</w:t>
      </w:r>
    </w:p>
    <w:p>
      <w:pPr>
        <w:spacing w:after="0"/>
      </w:pPr>
      <w:r>
        <w:br w:type="page"/>
      </w:r>
    </w:p>
    <w:p>
      <w:pPr>
        <w:spacing w:after="20"/>
        <w:ind w:left="312" w:hanging="227"/>
      </w:pPr>
      <w:r>
        <w:rPr>
          <w:b w:val="0"/>
          <w:i w:val="0"/>
          <w:sz w:val="21"/>
        </w:rPr>
        <w:t xml:space="preserve">• My </w:t>
      </w:r>
      <w:r>
        <w:rPr>
          <w:b/>
          <w:i w:val="0"/>
          <w:sz w:val="21"/>
        </w:rPr>
        <w:t>grandparents</w:t>
      </w:r>
      <w:r>
        <w:rPr>
          <w:b w:val="0"/>
          <w:i w:val="0"/>
          <w:sz w:val="21"/>
        </w:rPr>
        <w:t xml:space="preserve"> are my parents' parents.</w:t>
      </w:r>
    </w:p>
    <w:p>
      <w:pPr>
        <w:spacing w:after="20"/>
        <w:ind w:left="312" w:hanging="227"/>
      </w:pPr>
      <w:r>
        <w:rPr>
          <w:b w:val="0"/>
          <w:i w:val="0"/>
          <w:sz w:val="21"/>
        </w:rPr>
        <w:t>• The extended family helps one another.</w:t>
      </w:r>
    </w:p>
    <w:p>
      <w:pPr>
        <w:spacing w:after="20"/>
        <w:ind w:left="312" w:hanging="227"/>
      </w:pPr>
      <w:r>
        <w:rPr>
          <w:b w:val="0"/>
          <w:i w:val="0"/>
          <w:sz w:val="21"/>
        </w:rPr>
        <w:t>• We visit our extended family.</w:t>
      </w:r>
    </w:p>
    <w:p>
      <w:pPr>
        <w:spacing w:after="20"/>
        <w:ind w:left="312" w:hanging="227"/>
      </w:pPr>
      <w:r>
        <w:rPr>
          <w:b w:val="0"/>
          <w:i w:val="0"/>
          <w:sz w:val="21"/>
        </w:rPr>
        <w:t>• We greet and respect our elders.</w:t>
      </w:r>
    </w:p>
    <w:p>
      <w:pPr>
        <w:spacing w:after="20"/>
        <w:ind w:left="312" w:hanging="227"/>
      </w:pPr>
      <w:r>
        <w:rPr>
          <w:b w:val="0"/>
          <w:i w:val="0"/>
          <w:sz w:val="21"/>
        </w:rPr>
        <w:t>• The extended family is part of who I am.</w:t>
      </w:r>
    </w:p>
    <w:p>
      <w:pPr>
        <w:spacing w:after="20"/>
        <w:ind w:left="312" w:hanging="227"/>
      </w:pPr>
      <w:r>
        <w:rPr>
          <w:b w:val="0"/>
          <w:i w:val="0"/>
          <w:sz w:val="21"/>
        </w:rPr>
        <w:t>• A big family that loves is a strong family.</w:t>
      </w:r>
    </w:p>
    <w:p>
      <w:pPr>
        <w:keepNext/>
        <w:spacing w:after="20"/>
      </w:pPr>
      <w:r>
        <w:rPr>
          <w:b/>
          <w:i w:val="0"/>
          <w:color w:val="142C5A"/>
          <w:sz w:val="21"/>
        </w:rPr>
        <w:t>Let us talk</w:t>
      </w:r>
    </w:p>
    <w:p>
      <w:pPr>
        <w:spacing w:after="20"/>
        <w:ind w:left="351" w:hanging="351"/>
      </w:pPr>
      <w:r>
        <w:rPr>
          <w:b w:val="0"/>
          <w:i w:val="0"/>
          <w:sz w:val="21"/>
        </w:rPr>
        <w:t>1. Who is in the extended family?</w:t>
      </w:r>
    </w:p>
    <w:p>
      <w:pPr>
        <w:spacing w:after="20"/>
        <w:ind w:left="351" w:hanging="351"/>
      </w:pPr>
      <w:r>
        <w:rPr>
          <w:b w:val="0"/>
          <w:i w:val="0"/>
          <w:sz w:val="21"/>
        </w:rPr>
        <w:t>2. Who are my cousins?</w:t>
      </w:r>
    </w:p>
    <w:p>
      <w:pPr>
        <w:spacing w:after="20"/>
        <w:ind w:left="351" w:hanging="351"/>
      </w:pPr>
      <w:r>
        <w:rPr>
          <w:b w:val="0"/>
          <w:i w:val="0"/>
          <w:sz w:val="21"/>
        </w:rPr>
        <w:t>3. How do we treat our elders?</w:t>
      </w:r>
    </w:p>
    <w:p>
      <w:pPr>
        <w:keepNext/>
        <w:spacing w:after="20"/>
      </w:pPr>
      <w:r>
        <w:rPr>
          <w:b/>
          <w:i w:val="0"/>
          <w:color w:val="142C5A"/>
          <w:sz w:val="21"/>
        </w:rPr>
        <w:t>Words for my notebook</w:t>
      </w:r>
    </w:p>
    <w:p>
      <w:pPr>
        <w:spacing w:after="20"/>
        <w:ind w:left="312" w:hanging="227"/>
      </w:pPr>
      <w:r>
        <w:rPr>
          <w:b w:val="0"/>
          <w:i w:val="0"/>
          <w:sz w:val="21"/>
        </w:rPr>
        <w:t>• extended family — the bigger family with uncles, aunts and cousins</w:t>
      </w:r>
    </w:p>
    <w:p>
      <w:pPr>
        <w:spacing w:after="20"/>
        <w:ind w:left="312" w:hanging="227"/>
      </w:pPr>
      <w:r>
        <w:rPr>
          <w:b w:val="0"/>
          <w:i w:val="0"/>
          <w:sz w:val="21"/>
        </w:rPr>
        <w:t>• uncle — a brother of my father or mother</w:t>
      </w:r>
    </w:p>
    <w:p>
      <w:pPr>
        <w:spacing w:after="20"/>
        <w:ind w:left="312" w:hanging="227"/>
      </w:pPr>
      <w:r>
        <w:rPr>
          <w:b w:val="0"/>
          <w:i w:val="0"/>
          <w:sz w:val="21"/>
        </w:rPr>
        <w:t>• cousin — a child of my uncle or aunt</w:t>
      </w:r>
    </w:p>
    <w:p>
      <w:pPr>
        <w:keepNext/>
        <w:spacing w:after="20"/>
      </w:pPr>
      <w:r>
        <w:rPr>
          <w:b/>
          <w:i w:val="0"/>
          <w:color w:val="142C5A"/>
          <w:sz w:val="21"/>
        </w:rPr>
        <w:t>Worksheet</w:t>
      </w:r>
    </w:p>
    <w:p>
      <w:pPr>
        <w:spacing w:after="20"/>
        <w:ind w:left="351" w:hanging="351"/>
      </w:pPr>
      <w:r>
        <w:rPr>
          <w:b w:val="0"/>
          <w:i w:val="0"/>
          <w:sz w:val="21"/>
        </w:rPr>
        <w:t>1. The bigger family with uncles and aunts is the ___ family.</w:t>
      </w:r>
    </w:p>
    <w:p>
      <w:pPr>
        <w:spacing w:after="60"/>
        <w:ind w:left="652" w:hanging="340"/>
      </w:pPr>
      <w:r>
        <w:rPr>
          <w:b w:val="0"/>
          <w:i w:val="0"/>
          <w:sz w:val="21"/>
        </w:rPr>
        <w:t>A) extended B) small C) school D) class</w:t>
      </w:r>
    </w:p>
    <w:p>
      <w:pPr>
        <w:spacing w:after="20"/>
        <w:ind w:left="351" w:hanging="351"/>
      </w:pPr>
      <w:r>
        <w:rPr>
          <w:b w:val="0"/>
          <w:i w:val="0"/>
          <w:sz w:val="21"/>
        </w:rPr>
        <w:t>2. My uncle's children are my ___.</w:t>
      </w:r>
    </w:p>
    <w:p>
      <w:pPr>
        <w:spacing w:after="60"/>
        <w:ind w:left="652" w:hanging="340"/>
      </w:pPr>
      <w:r>
        <w:rPr>
          <w:b w:val="0"/>
          <w:i w:val="0"/>
          <w:sz w:val="21"/>
        </w:rPr>
        <w:t>A) cousins B) brothers C) parents D) neighbours</w:t>
      </w:r>
    </w:p>
    <w:p>
      <w:pPr>
        <w:spacing w:after="20"/>
        <w:ind w:left="351" w:hanging="351"/>
      </w:pPr>
      <w:r>
        <w:rPr>
          <w:b w:val="0"/>
          <w:i w:val="0"/>
          <w:sz w:val="21"/>
        </w:rPr>
        <w:t>3. My grandparents are my parents' ___.</w:t>
      </w:r>
    </w:p>
    <w:p>
      <w:pPr>
        <w:spacing w:after="60"/>
        <w:ind w:left="652" w:hanging="340"/>
      </w:pPr>
      <w:r>
        <w:rPr>
          <w:b w:val="0"/>
          <w:i w:val="0"/>
          <w:sz w:val="21"/>
        </w:rPr>
        <w:t>A) parents B) children C) cousins D) friends</w:t>
      </w:r>
    </w:p>
    <w:p>
      <w:pPr>
        <w:spacing w:after="20"/>
        <w:ind w:left="351" w:hanging="351"/>
      </w:pPr>
      <w:r>
        <w:rPr>
          <w:b w:val="0"/>
          <w:i w:val="0"/>
          <w:sz w:val="21"/>
        </w:rPr>
        <w:t>4. We greet and respect our ___.</w:t>
      </w:r>
    </w:p>
    <w:p>
      <w:pPr>
        <w:spacing w:after="60"/>
        <w:ind w:left="652" w:hanging="340"/>
      </w:pPr>
      <w:r>
        <w:rPr>
          <w:b w:val="0"/>
          <w:i w:val="0"/>
          <w:sz w:val="21"/>
        </w:rPr>
        <w:t>A) elders B) pets C) toys D) shoes</w:t>
      </w:r>
    </w:p>
    <w:p>
      <w:pPr>
        <w:spacing w:after="20"/>
        <w:ind w:left="351" w:hanging="351"/>
      </w:pPr>
      <w:r>
        <w:rPr>
          <w:b w:val="0"/>
          <w:i w:val="0"/>
          <w:sz w:val="21"/>
        </w:rPr>
        <w:t>5. Fill in: A brother of my father is my _____.</w:t>
      </w:r>
    </w:p>
    <w:p>
      <w:pPr>
        <w:spacing w:after="20"/>
        <w:ind w:left="351" w:hanging="351"/>
      </w:pPr>
      <w:r>
        <w:rPr>
          <w:b w:val="0"/>
          <w:i w:val="0"/>
          <w:sz w:val="21"/>
        </w:rPr>
        <w:t>6. Mention two members of the extended family.</w:t>
      </w:r>
    </w:p>
    <w:p>
      <w:pPr>
        <w:spacing w:after="20"/>
        <w:ind w:left="351" w:hanging="351"/>
      </w:pPr>
      <w:r>
        <w:rPr>
          <w:b w:val="0"/>
          <w:i w:val="0"/>
          <w:sz w:val="21"/>
        </w:rPr>
        <w:t>7. Write who my cousins are.</w:t>
      </w:r>
    </w:p>
    <w:p>
      <w:pPr>
        <w:keepNext/>
        <w:spacing w:after="20"/>
      </w:pPr>
      <w:r>
        <w:rPr>
          <w:b/>
          <w:i w:val="0"/>
          <w:color w:val="142C5A"/>
          <w:sz w:val="21"/>
        </w:rPr>
        <w:t>My own work</w:t>
      </w:r>
    </w:p>
    <w:p>
      <w:pPr>
        <w:spacing w:after="20"/>
        <w:ind w:left="312" w:hanging="227"/>
      </w:pPr>
      <w:r>
        <w:rPr>
          <w:b w:val="0"/>
          <w:i w:val="0"/>
          <w:sz w:val="21"/>
        </w:rPr>
        <w:t>• Draw my extended family together.</w:t>
      </w:r>
    </w:p>
    <w:p>
      <w:pPr>
        <w:spacing w:after="60"/>
        <w:pBdr>
          <w:bottom w:val="single" w:sz="6" w:color="BBBBBB"/>
        </w:pBdr>
      </w:pPr>
    </w:p>
    <w:p>
      <w:pPr>
        <w:pStyle w:val="Heading2"/>
        <w:keepNext/>
        <w:spacing w:before="200" w:after="60"/>
      </w:pPr>
      <w:r>
        <w:rPr>
          <w:b/>
          <w:i w:val="0"/>
          <w:color w:val="142C5A"/>
          <w:sz w:val="25"/>
        </w:rPr>
        <w:t>WEEK 3 — COMMUNITY LEADERS</w:t>
      </w:r>
    </w:p>
    <w:p>
      <w:pPr>
        <w:keepNext/>
        <w:spacing w:after="20"/>
      </w:pPr>
      <w:r>
        <w:rPr>
          <w:b/>
          <w:i w:val="0"/>
          <w:color w:val="142C5A"/>
          <w:sz w:val="21"/>
        </w:rPr>
        <w:t>You will learn to</w:t>
      </w:r>
    </w:p>
    <w:p>
      <w:pPr>
        <w:spacing w:after="20"/>
        <w:ind w:left="312" w:hanging="227"/>
      </w:pPr>
      <w:r>
        <w:rPr>
          <w:b w:val="0"/>
          <w:i w:val="0"/>
          <w:sz w:val="21"/>
        </w:rPr>
        <w:t>• name leaders in the community</w:t>
      </w:r>
    </w:p>
    <w:p>
      <w:pPr>
        <w:spacing w:after="20"/>
        <w:ind w:left="312" w:hanging="227"/>
      </w:pPr>
      <w:r>
        <w:rPr>
          <w:b w:val="0"/>
          <w:i w:val="0"/>
          <w:sz w:val="21"/>
        </w:rPr>
        <w:t>• say what leaders do</w:t>
      </w:r>
    </w:p>
    <w:p>
      <w:pPr>
        <w:spacing w:after="20"/>
        <w:ind w:left="312" w:hanging="227"/>
      </w:pPr>
      <w:r>
        <w:rPr>
          <w:b w:val="0"/>
          <w:i w:val="0"/>
          <w:sz w:val="21"/>
        </w:rPr>
        <w:t>• respect our leaders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a person who guides others.</w:t>
      </w:r>
    </w:p>
    <w:p>
      <w:pPr>
        <w:spacing w:after="20"/>
        <w:ind w:left="312" w:hanging="227"/>
      </w:pPr>
      <w:r>
        <w:rPr>
          <w:b w:val="0"/>
          <w:i w:val="0"/>
          <w:sz w:val="21"/>
        </w:rPr>
        <w:t xml:space="preserve">• The </w:t>
      </w:r>
      <w:r>
        <w:rPr>
          <w:b/>
          <w:i w:val="0"/>
          <w:sz w:val="21"/>
        </w:rPr>
        <w:t>traditional ruler</w:t>
      </w:r>
      <w:r>
        <w:rPr>
          <w:b w:val="0"/>
          <w:i w:val="0"/>
          <w:sz w:val="21"/>
        </w:rPr>
        <w:t xml:space="preserve"> leads the town.</w:t>
      </w:r>
    </w:p>
    <w:p>
      <w:pPr>
        <w:spacing w:after="20"/>
        <w:ind w:left="312" w:hanging="227"/>
      </w:pPr>
      <w:r>
        <w:rPr>
          <w:b w:val="0"/>
          <w:i w:val="0"/>
          <w:sz w:val="21"/>
        </w:rPr>
        <w:t xml:space="preserve">• The </w:t>
      </w:r>
      <w:r>
        <w:rPr>
          <w:b/>
          <w:i w:val="0"/>
          <w:sz w:val="21"/>
        </w:rPr>
        <w:t>head teacher</w:t>
      </w:r>
      <w:r>
        <w:rPr>
          <w:b w:val="0"/>
          <w:i w:val="0"/>
          <w:sz w:val="21"/>
        </w:rPr>
        <w:t xml:space="preserve"> leads the school.</w:t>
      </w:r>
    </w:p>
    <w:p>
      <w:pPr>
        <w:spacing w:after="20"/>
        <w:ind w:left="312" w:hanging="227"/>
      </w:pPr>
      <w:r>
        <w:rPr>
          <w:b w:val="0"/>
          <w:i w:val="0"/>
          <w:sz w:val="21"/>
        </w:rPr>
        <w:t xml:space="preserve">• The </w:t>
      </w:r>
      <w:r>
        <w:rPr>
          <w:b/>
          <w:i w:val="0"/>
          <w:sz w:val="21"/>
        </w:rPr>
        <w:t>class captain</w:t>
      </w:r>
      <w:r>
        <w:rPr>
          <w:b w:val="0"/>
          <w:i w:val="0"/>
          <w:sz w:val="21"/>
        </w:rPr>
        <w:t xml:space="preserve"> leads the class.</w:t>
      </w:r>
    </w:p>
    <w:p>
      <w:pPr>
        <w:spacing w:after="20"/>
        <w:ind w:left="312" w:hanging="227"/>
      </w:pPr>
      <w:r>
        <w:rPr>
          <w:b w:val="0"/>
          <w:i w:val="0"/>
          <w:sz w:val="21"/>
        </w:rPr>
        <w:t xml:space="preserve">• A </w:t>
      </w:r>
      <w:r>
        <w:rPr>
          <w:b/>
          <w:i w:val="0"/>
          <w:sz w:val="21"/>
        </w:rPr>
        <w:t>religious leader</w:t>
      </w:r>
      <w:r>
        <w:rPr>
          <w:b w:val="0"/>
          <w:i w:val="0"/>
          <w:sz w:val="21"/>
        </w:rPr>
        <w:t xml:space="preserve"> leads at the church or mosque.</w:t>
      </w:r>
    </w:p>
    <w:p>
      <w:pPr>
        <w:spacing w:after="20"/>
        <w:ind w:left="312" w:hanging="227"/>
      </w:pPr>
      <w:r>
        <w:rPr>
          <w:b w:val="0"/>
          <w:i w:val="0"/>
          <w:sz w:val="21"/>
        </w:rPr>
        <w:t>• Leaders keep peace and order.</w:t>
      </w:r>
    </w:p>
    <w:p>
      <w:pPr>
        <w:spacing w:after="20"/>
        <w:ind w:left="312" w:hanging="227"/>
      </w:pPr>
      <w:r>
        <w:rPr>
          <w:b w:val="0"/>
          <w:i w:val="0"/>
          <w:sz w:val="21"/>
        </w:rPr>
        <w:t>• Leaders settle quarrels.</w:t>
      </w:r>
    </w:p>
    <w:p>
      <w:pPr>
        <w:spacing w:after="20"/>
        <w:ind w:left="312" w:hanging="227"/>
      </w:pPr>
      <w:r>
        <w:rPr>
          <w:b w:val="0"/>
          <w:i w:val="0"/>
          <w:sz w:val="21"/>
        </w:rPr>
        <w:t>• Leaders help the community to grow.</w:t>
      </w:r>
    </w:p>
    <w:p>
      <w:pPr>
        <w:spacing w:after="20"/>
        <w:ind w:left="312" w:hanging="227"/>
      </w:pPr>
      <w:r>
        <w:rPr>
          <w:b w:val="0"/>
          <w:i w:val="0"/>
          <w:sz w:val="21"/>
        </w:rPr>
        <w:t>• We obey and respect our leaders.</w:t>
      </w:r>
    </w:p>
    <w:p>
      <w:pPr>
        <w:spacing w:after="20"/>
        <w:ind w:left="312" w:hanging="227"/>
      </w:pPr>
      <w:r>
        <w:rPr>
          <w:b w:val="0"/>
          <w:i w:val="0"/>
          <w:sz w:val="21"/>
        </w:rPr>
        <w:t>• A good leader cares for the people.</w:t>
      </w:r>
    </w:p>
    <w:p>
      <w:pPr>
        <w:keepNext/>
        <w:spacing w:after="20"/>
      </w:pPr>
      <w:r>
        <w:rPr>
          <w:b/>
          <w:i w:val="0"/>
          <w:color w:val="142C5A"/>
          <w:sz w:val="21"/>
        </w:rPr>
        <w:t>Let us talk</w:t>
      </w:r>
    </w:p>
    <w:p>
      <w:pPr>
        <w:spacing w:after="20"/>
        <w:ind w:left="351" w:hanging="351"/>
      </w:pPr>
      <w:r>
        <w:rPr>
          <w:b w:val="0"/>
          <w:i w:val="0"/>
          <w:sz w:val="21"/>
        </w:rPr>
        <w:t>1. Who is a leader?</w:t>
      </w:r>
    </w:p>
    <w:p>
      <w:pPr>
        <w:spacing w:after="20"/>
        <w:ind w:left="351" w:hanging="351"/>
      </w:pPr>
      <w:r>
        <w:rPr>
          <w:b w:val="0"/>
          <w:i w:val="0"/>
          <w:sz w:val="21"/>
        </w:rPr>
        <w:t>2. Name one leader in your community.</w:t>
      </w:r>
    </w:p>
    <w:p>
      <w:pPr>
        <w:spacing w:after="20"/>
        <w:ind w:left="351" w:hanging="351"/>
      </w:pPr>
      <w:r>
        <w:rPr>
          <w:b w:val="0"/>
          <w:i w:val="0"/>
          <w:sz w:val="21"/>
        </w:rPr>
        <w:t>3. What do leaders do?</w:t>
      </w:r>
    </w:p>
    <w:p>
      <w:pPr>
        <w:keepNext/>
        <w:spacing w:after="20"/>
      </w:pPr>
      <w:r>
        <w:rPr>
          <w:b/>
          <w:i w:val="0"/>
          <w:color w:val="142C5A"/>
          <w:sz w:val="21"/>
        </w:rPr>
        <w:t>Words for my notebook</w:t>
      </w:r>
    </w:p>
    <w:p>
      <w:pPr>
        <w:spacing w:after="20"/>
        <w:ind w:left="312" w:hanging="227"/>
      </w:pPr>
      <w:r>
        <w:rPr>
          <w:b w:val="0"/>
          <w:i w:val="0"/>
          <w:sz w:val="21"/>
        </w:rPr>
        <w:t>• leader — a person who guides others</w:t>
      </w:r>
    </w:p>
    <w:p>
      <w:pPr>
        <w:spacing w:after="20"/>
        <w:ind w:left="312" w:hanging="227"/>
      </w:pPr>
      <w:r>
        <w:rPr>
          <w:b w:val="0"/>
          <w:i w:val="0"/>
          <w:sz w:val="21"/>
        </w:rPr>
        <w:t>• traditional ruler — the leader of a town</w:t>
      </w:r>
    </w:p>
    <w:p>
      <w:pPr>
        <w:spacing w:after="20"/>
        <w:ind w:left="312" w:hanging="227"/>
      </w:pPr>
      <w:r>
        <w:rPr>
          <w:b w:val="0"/>
          <w:i w:val="0"/>
          <w:sz w:val="21"/>
        </w:rPr>
        <w:t>• obey — to do what I am told</w:t>
      </w:r>
    </w:p>
    <w:p>
      <w:pPr>
        <w:keepNext/>
        <w:spacing w:after="20"/>
      </w:pPr>
      <w:r>
        <w:rPr>
          <w:b/>
          <w:i w:val="0"/>
          <w:color w:val="142C5A"/>
          <w:sz w:val="21"/>
        </w:rPr>
        <w:t>Worksheet</w:t>
      </w:r>
    </w:p>
    <w:p>
      <w:pPr>
        <w:spacing w:after="20"/>
        <w:ind w:left="351" w:hanging="351"/>
      </w:pPr>
      <w:r>
        <w:rPr>
          <w:b w:val="0"/>
          <w:i w:val="0"/>
          <w:sz w:val="21"/>
        </w:rPr>
        <w:t>1. A person who guides others is a ___.</w:t>
      </w:r>
    </w:p>
    <w:p>
      <w:pPr>
        <w:spacing w:after="60"/>
        <w:ind w:left="652" w:hanging="340"/>
      </w:pPr>
      <w:r>
        <w:rPr>
          <w:b w:val="0"/>
          <w:i w:val="0"/>
          <w:sz w:val="21"/>
        </w:rPr>
        <w:t>A) leader B) stranger C) baby D) thief</w:t>
      </w:r>
    </w:p>
    <w:p>
      <w:pPr>
        <w:spacing w:after="20"/>
        <w:ind w:left="351" w:hanging="351"/>
      </w:pPr>
      <w:r>
        <w:rPr>
          <w:b w:val="0"/>
          <w:i w:val="0"/>
          <w:sz w:val="21"/>
        </w:rPr>
        <w:t>2. The ___ leads the school.</w:t>
      </w:r>
    </w:p>
    <w:p>
      <w:pPr>
        <w:spacing w:after="60"/>
        <w:ind w:left="652" w:hanging="340"/>
      </w:pPr>
      <w:r>
        <w:rPr>
          <w:b w:val="0"/>
          <w:i w:val="0"/>
          <w:sz w:val="21"/>
        </w:rPr>
        <w:t>A) head teacher B) class captain C) doctor D) farmer</w:t>
      </w:r>
    </w:p>
    <w:p>
      <w:pPr>
        <w:spacing w:after="20"/>
        <w:ind w:left="351" w:hanging="351"/>
      </w:pPr>
      <w:r>
        <w:rPr>
          <w:b w:val="0"/>
          <w:i w:val="0"/>
          <w:sz w:val="21"/>
        </w:rPr>
        <w:t>3. The ___ leads the town.</w:t>
      </w:r>
    </w:p>
    <w:p>
      <w:pPr>
        <w:spacing w:after="0"/>
      </w:pPr>
      <w:r>
        <w:br w:type="page"/>
      </w:r>
    </w:p>
    <w:p>
      <w:pPr>
        <w:spacing w:after="60"/>
        <w:ind w:left="652" w:hanging="340"/>
      </w:pPr>
      <w:r>
        <w:rPr>
          <w:b w:val="0"/>
          <w:i w:val="0"/>
          <w:sz w:val="21"/>
        </w:rPr>
        <w:t>A) traditional ruler B) pupil C) trader D) driver</w:t>
      </w:r>
    </w:p>
    <w:p>
      <w:pPr>
        <w:spacing w:after="20"/>
        <w:ind w:left="351" w:hanging="351"/>
      </w:pPr>
      <w:r>
        <w:rPr>
          <w:b w:val="0"/>
          <w:i w:val="0"/>
          <w:sz w:val="21"/>
        </w:rPr>
        <w:t>4. Leaders keep peace and ___.</w:t>
      </w:r>
    </w:p>
    <w:p>
      <w:pPr>
        <w:spacing w:after="60"/>
        <w:ind w:left="652" w:hanging="340"/>
      </w:pPr>
      <w:r>
        <w:rPr>
          <w:b w:val="0"/>
          <w:i w:val="0"/>
          <w:sz w:val="21"/>
        </w:rPr>
        <w:t>A) order B) noise C) fight D) dust</w:t>
      </w:r>
    </w:p>
    <w:p>
      <w:pPr>
        <w:spacing w:after="20"/>
        <w:ind w:left="351" w:hanging="351"/>
      </w:pPr>
      <w:r>
        <w:rPr>
          <w:b w:val="0"/>
          <w:i w:val="0"/>
          <w:sz w:val="21"/>
        </w:rPr>
        <w:t>5. Fill in: We obey and respect our _____.</w:t>
      </w:r>
    </w:p>
    <w:p>
      <w:pPr>
        <w:spacing w:after="20"/>
        <w:ind w:left="351" w:hanging="351"/>
      </w:pPr>
      <w:r>
        <w:rPr>
          <w:b w:val="0"/>
          <w:i w:val="0"/>
          <w:sz w:val="21"/>
        </w:rPr>
        <w:t>6. Mention two leaders in the community.</w:t>
      </w:r>
    </w:p>
    <w:p>
      <w:pPr>
        <w:spacing w:after="20"/>
        <w:ind w:left="351" w:hanging="351"/>
      </w:pPr>
      <w:r>
        <w:rPr>
          <w:b w:val="0"/>
          <w:i w:val="0"/>
          <w:sz w:val="21"/>
        </w:rPr>
        <w:t>7. Write what a leader does.</w:t>
      </w:r>
    </w:p>
    <w:p>
      <w:pPr>
        <w:keepNext/>
        <w:spacing w:after="20"/>
      </w:pPr>
      <w:r>
        <w:rPr>
          <w:b/>
          <w:i w:val="0"/>
          <w:color w:val="142C5A"/>
          <w:sz w:val="21"/>
        </w:rPr>
        <w:t>My own work</w:t>
      </w:r>
    </w:p>
    <w:p>
      <w:pPr>
        <w:spacing w:after="20"/>
        <w:ind w:left="312" w:hanging="227"/>
      </w:pPr>
      <w:r>
        <w:rPr>
          <w:b w:val="0"/>
          <w:i w:val="0"/>
          <w:sz w:val="21"/>
        </w:rPr>
        <w:t>• Draw one leader in my community.</w:t>
      </w:r>
    </w:p>
    <w:p>
      <w:pPr>
        <w:spacing w:after="60"/>
        <w:pBdr>
          <w:bottom w:val="single" w:sz="6" w:color="BBBBBB"/>
        </w:pBdr>
      </w:pPr>
    </w:p>
    <w:p>
      <w:pPr>
        <w:pStyle w:val="Heading2"/>
        <w:keepNext/>
        <w:spacing w:before="200" w:after="60"/>
      </w:pPr>
      <w:r>
        <w:rPr>
          <w:b/>
          <w:i w:val="0"/>
          <w:color w:val="142C5A"/>
          <w:sz w:val="25"/>
        </w:rPr>
        <w:t>WEEK 4 — OUR COUNTRY, NIGERIA</w:t>
      </w:r>
    </w:p>
    <w:p>
      <w:pPr>
        <w:keepNext/>
        <w:spacing w:after="20"/>
      </w:pPr>
      <w:r>
        <w:rPr>
          <w:b/>
          <w:i w:val="0"/>
          <w:color w:val="142C5A"/>
          <w:sz w:val="21"/>
        </w:rPr>
        <w:t>You will learn to</w:t>
      </w:r>
    </w:p>
    <w:p>
      <w:pPr>
        <w:spacing w:after="20"/>
        <w:ind w:left="312" w:hanging="227"/>
      </w:pPr>
      <w:r>
        <w:rPr>
          <w:b w:val="0"/>
          <w:i w:val="0"/>
          <w:sz w:val="21"/>
        </w:rPr>
        <w:t>• say what a country is</w:t>
      </w:r>
    </w:p>
    <w:p>
      <w:pPr>
        <w:spacing w:after="20"/>
        <w:ind w:left="312" w:hanging="227"/>
      </w:pPr>
      <w:r>
        <w:rPr>
          <w:b w:val="0"/>
          <w:i w:val="0"/>
          <w:sz w:val="21"/>
        </w:rPr>
        <w:t>• name things about Nigeria</w:t>
      </w:r>
    </w:p>
    <w:p>
      <w:pPr>
        <w:spacing w:after="20"/>
        <w:ind w:left="312" w:hanging="227"/>
      </w:pPr>
      <w:r>
        <w:rPr>
          <w:b w:val="0"/>
          <w:i w:val="0"/>
          <w:sz w:val="21"/>
        </w:rPr>
        <w:t>• love my country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country</w:t>
      </w:r>
      <w:r>
        <w:rPr>
          <w:b w:val="0"/>
          <w:i w:val="0"/>
          <w:sz w:val="21"/>
        </w:rPr>
        <w:t xml:space="preserve"> is a land with its own people and government.</w:t>
      </w:r>
    </w:p>
    <w:p>
      <w:pPr>
        <w:spacing w:after="20"/>
        <w:ind w:left="312" w:hanging="227"/>
      </w:pPr>
      <w:r>
        <w:rPr>
          <w:b w:val="0"/>
          <w:i w:val="0"/>
          <w:sz w:val="21"/>
        </w:rPr>
        <w:t xml:space="preserve">• My country is </w:t>
      </w:r>
      <w:r>
        <w:rPr>
          <w:b/>
          <w:i w:val="0"/>
          <w:sz w:val="21"/>
        </w:rPr>
        <w:t>Nigeria</w:t>
      </w:r>
      <w:r>
        <w:rPr>
          <w:b w:val="0"/>
          <w:i w:val="0"/>
          <w:sz w:val="21"/>
        </w:rPr>
        <w:t>.</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xml:space="preserve">• The capital of Nigeria is </w:t>
      </w:r>
      <w:r>
        <w:rPr>
          <w:b/>
          <w:i w:val="0"/>
          <w:sz w:val="21"/>
        </w:rPr>
        <w:t>Abuja</w:t>
      </w:r>
      <w:r>
        <w:rPr>
          <w:b w:val="0"/>
          <w:i w:val="0"/>
          <w:sz w:val="21"/>
        </w:rPr>
        <w:t>.</w:t>
      </w:r>
    </w:p>
    <w:p>
      <w:pPr>
        <w:spacing w:after="20"/>
        <w:ind w:left="312" w:hanging="227"/>
      </w:pPr>
      <w:r>
        <w:rPr>
          <w:b w:val="0"/>
          <w:i w:val="0"/>
          <w:sz w:val="21"/>
        </w:rPr>
        <w:t>• Nigeria has many ethnic groups and languages.</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xml:space="preserve">• We sing the national </w:t>
      </w:r>
      <w:r>
        <w:rPr>
          <w:b/>
          <w:i w:val="0"/>
          <w:sz w:val="21"/>
        </w:rPr>
        <w:t>anthem</w:t>
      </w:r>
      <w:r>
        <w:rPr>
          <w:b w:val="0"/>
          <w:i w:val="0"/>
          <w:sz w:val="21"/>
        </w:rPr>
        <w:t>.</w:t>
      </w:r>
    </w:p>
    <w:p>
      <w:pPr>
        <w:spacing w:after="20"/>
        <w:ind w:left="312" w:hanging="227"/>
      </w:pPr>
      <w:r>
        <w:rPr>
          <w:b w:val="0"/>
          <w:i w:val="0"/>
          <w:sz w:val="21"/>
        </w:rPr>
        <w:t>• Nigeria has many good people and places.</w:t>
      </w:r>
    </w:p>
    <w:p>
      <w:pPr>
        <w:spacing w:after="20"/>
        <w:ind w:left="312" w:hanging="227"/>
      </w:pPr>
      <w:r>
        <w:rPr>
          <w:b w:val="0"/>
          <w:i w:val="0"/>
          <w:sz w:val="21"/>
        </w:rPr>
        <w:t>• I love my country, Nigeria.</w:t>
      </w:r>
    </w:p>
    <w:p>
      <w:pPr>
        <w:keepNext/>
        <w:spacing w:after="20"/>
      </w:pPr>
      <w:r>
        <w:rPr>
          <w:b/>
          <w:i w:val="0"/>
          <w:color w:val="142C5A"/>
          <w:sz w:val="21"/>
        </w:rPr>
        <w:t>Let us talk</w:t>
      </w:r>
    </w:p>
    <w:p>
      <w:pPr>
        <w:spacing w:after="20"/>
        <w:ind w:left="351" w:hanging="351"/>
      </w:pPr>
      <w:r>
        <w:rPr>
          <w:b w:val="0"/>
          <w:i w:val="0"/>
          <w:sz w:val="21"/>
        </w:rPr>
        <w:t>1. What is my country?</w:t>
      </w:r>
    </w:p>
    <w:p>
      <w:pPr>
        <w:spacing w:after="20"/>
        <w:ind w:left="351" w:hanging="351"/>
      </w:pPr>
      <w:r>
        <w:rPr>
          <w:b w:val="0"/>
          <w:i w:val="0"/>
          <w:sz w:val="21"/>
        </w:rPr>
        <w:t>2. What is the capital of Nigeria?</w:t>
      </w:r>
    </w:p>
    <w:p>
      <w:pPr>
        <w:spacing w:after="20"/>
        <w:ind w:left="351" w:hanging="351"/>
      </w:pPr>
      <w:r>
        <w:rPr>
          <w:b w:val="0"/>
          <w:i w:val="0"/>
          <w:sz w:val="21"/>
        </w:rPr>
        <w:t>3. What colour is the Nigerian flag?</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Nigeria — my country, in West Africa</w:t>
      </w:r>
    </w:p>
    <w:p>
      <w:pPr>
        <w:spacing w:after="20"/>
        <w:ind w:left="312" w:hanging="227"/>
      </w:pPr>
      <w:r>
        <w:rPr>
          <w:b w:val="0"/>
          <w:i w:val="0"/>
          <w:sz w:val="21"/>
        </w:rPr>
        <w:t>• capital — the chief city of a country</w:t>
      </w:r>
    </w:p>
    <w:p>
      <w:pPr>
        <w:keepNext/>
        <w:spacing w:after="20"/>
      </w:pPr>
      <w:r>
        <w:rPr>
          <w:b/>
          <w:i w:val="0"/>
          <w:color w:val="142C5A"/>
          <w:sz w:val="21"/>
        </w:rPr>
        <w:t>Worksheet</w:t>
      </w:r>
    </w:p>
    <w:p>
      <w:pPr>
        <w:spacing w:after="20"/>
        <w:ind w:left="351" w:hanging="351"/>
      </w:pPr>
      <w:r>
        <w:rPr>
          <w:b w:val="0"/>
          <w:i w:val="0"/>
          <w:sz w:val="21"/>
        </w:rPr>
        <w:t>1. My country is ___.</w:t>
      </w:r>
    </w:p>
    <w:p>
      <w:pPr>
        <w:spacing w:after="60"/>
        <w:ind w:left="652" w:hanging="340"/>
      </w:pPr>
      <w:r>
        <w:rPr>
          <w:b w:val="0"/>
          <w:i w:val="0"/>
          <w:sz w:val="21"/>
        </w:rPr>
        <w:t>A) Nigeria B) Ghana C) Egypt D) Kenya</w:t>
      </w:r>
    </w:p>
    <w:p>
      <w:pPr>
        <w:spacing w:after="20"/>
        <w:ind w:left="351" w:hanging="351"/>
      </w:pPr>
      <w:r>
        <w:rPr>
          <w:b w:val="0"/>
          <w:i w:val="0"/>
          <w:sz w:val="21"/>
        </w:rPr>
        <w:t>2. Nigeria is in ___ Africa.</w:t>
      </w:r>
    </w:p>
    <w:p>
      <w:pPr>
        <w:spacing w:after="60"/>
        <w:ind w:left="652" w:hanging="340"/>
      </w:pPr>
      <w:r>
        <w:rPr>
          <w:b w:val="0"/>
          <w:i w:val="0"/>
          <w:sz w:val="21"/>
        </w:rPr>
        <w:t>A) West B) East C) North D) South</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The Nigerian flag is green, white and ___.</w:t>
      </w:r>
    </w:p>
    <w:p>
      <w:pPr>
        <w:spacing w:after="60"/>
        <w:ind w:left="652" w:hanging="340"/>
      </w:pPr>
      <w:r>
        <w:rPr>
          <w:b w:val="0"/>
          <w:i w:val="0"/>
          <w:sz w:val="21"/>
        </w:rPr>
        <w:t>A) green B) red C) blue D) black</w:t>
      </w:r>
    </w:p>
    <w:p>
      <w:pPr>
        <w:spacing w:after="20"/>
        <w:ind w:left="351" w:hanging="351"/>
      </w:pPr>
      <w:r>
        <w:rPr>
          <w:b w:val="0"/>
          <w:i w:val="0"/>
          <w:sz w:val="21"/>
        </w:rPr>
        <w:t>5. Fill in: The money of Nigeria is the _____.</w:t>
      </w:r>
    </w:p>
    <w:p>
      <w:pPr>
        <w:spacing w:after="20"/>
        <w:ind w:left="351" w:hanging="351"/>
      </w:pPr>
      <w:r>
        <w:rPr>
          <w:b w:val="0"/>
          <w:i w:val="0"/>
          <w:sz w:val="21"/>
        </w:rPr>
        <w:t>6. Mention two things about Nigeria.</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5 — RIGHTS AND DUTIES OF A CHILD</w:t>
      </w:r>
    </w:p>
    <w:p>
      <w:pPr>
        <w:keepNext/>
        <w:spacing w:after="20"/>
      </w:pPr>
      <w:r>
        <w:rPr>
          <w:b/>
          <w:i w:val="0"/>
          <w:color w:val="142C5A"/>
          <w:sz w:val="21"/>
        </w:rPr>
        <w:t>You will learn to</w:t>
      </w:r>
    </w:p>
    <w:p>
      <w:pPr>
        <w:spacing w:after="20"/>
        <w:ind w:left="312" w:hanging="227"/>
      </w:pPr>
      <w:r>
        <w:rPr>
          <w:b w:val="0"/>
          <w:i w:val="0"/>
          <w:sz w:val="21"/>
        </w:rPr>
        <w:t>• say what a right is</w:t>
      </w:r>
    </w:p>
    <w:p>
      <w:pPr>
        <w:spacing w:after="20"/>
        <w:ind w:left="312" w:hanging="227"/>
      </w:pPr>
      <w:r>
        <w:rPr>
          <w:b w:val="0"/>
          <w:i w:val="0"/>
          <w:sz w:val="21"/>
        </w:rPr>
        <w:t>• say what a duty is</w:t>
      </w:r>
    </w:p>
    <w:p>
      <w:pPr>
        <w:spacing w:after="20"/>
        <w:ind w:left="312" w:hanging="227"/>
      </w:pPr>
      <w:r>
        <w:rPr>
          <w:b w:val="0"/>
          <w:i w:val="0"/>
          <w:sz w:val="21"/>
        </w:rPr>
        <w:t>• do my duty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right</w:t>
      </w:r>
      <w:r>
        <w:rPr>
          <w:b w:val="0"/>
          <w:i w:val="0"/>
          <w:sz w:val="21"/>
        </w:rPr>
        <w:t xml:space="preserve"> is something I ought to have.</w:t>
      </w:r>
    </w:p>
    <w:p>
      <w:pPr>
        <w:spacing w:after="20"/>
        <w:ind w:left="312" w:hanging="227"/>
      </w:pPr>
      <w:r>
        <w:rPr>
          <w:b w:val="0"/>
          <w:i w:val="0"/>
          <w:sz w:val="21"/>
        </w:rPr>
        <w:t xml:space="preserve">• A child has the right to a </w:t>
      </w:r>
      <w:r>
        <w:rPr>
          <w:b/>
          <w:i w:val="0"/>
          <w:sz w:val="21"/>
        </w:rPr>
        <w:t>name</w:t>
      </w:r>
      <w:r>
        <w:rPr>
          <w:b w:val="0"/>
          <w:i w:val="0"/>
          <w:sz w:val="21"/>
        </w:rPr>
        <w:t>.</w:t>
      </w:r>
    </w:p>
    <w:p>
      <w:pPr>
        <w:spacing w:after="20"/>
        <w:ind w:left="312" w:hanging="227"/>
      </w:pPr>
      <w:r>
        <w:rPr>
          <w:b w:val="0"/>
          <w:i w:val="0"/>
          <w:sz w:val="21"/>
        </w:rPr>
        <w:t xml:space="preserve">• A child has the right to </w:t>
      </w:r>
      <w:r>
        <w:rPr>
          <w:b/>
          <w:i w:val="0"/>
          <w:sz w:val="21"/>
        </w:rPr>
        <w:t>food</w:t>
      </w:r>
      <w:r>
        <w:rPr>
          <w:b w:val="0"/>
          <w:i w:val="0"/>
          <w:sz w:val="21"/>
        </w:rPr>
        <w:t xml:space="preserve">, </w:t>
      </w:r>
      <w:r>
        <w:rPr>
          <w:b/>
          <w:i w:val="0"/>
          <w:sz w:val="21"/>
        </w:rPr>
        <w:t>shelter</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xml:space="preserve">• A child has the right to </w:t>
      </w:r>
      <w:r>
        <w:rPr>
          <w:b/>
          <w:i w:val="0"/>
          <w:sz w:val="21"/>
        </w:rPr>
        <w:t>learn</w:t>
      </w:r>
      <w:r>
        <w:rPr>
          <w:b w:val="0"/>
          <w:i w:val="0"/>
          <w:sz w:val="21"/>
        </w:rPr>
        <w:t xml:space="preserve"> and go to school.</w:t>
      </w:r>
    </w:p>
    <w:p>
      <w:pPr>
        <w:spacing w:after="20"/>
        <w:ind w:left="312" w:hanging="227"/>
      </w:pPr>
      <w:r>
        <w:rPr>
          <w:b w:val="0"/>
          <w:i w:val="0"/>
          <w:sz w:val="21"/>
        </w:rPr>
        <w:t xml:space="preserve">• A </w:t>
      </w:r>
      <w:r>
        <w:rPr>
          <w:b/>
          <w:i w:val="0"/>
          <w:sz w:val="21"/>
        </w:rPr>
        <w:t>duty</w:t>
      </w:r>
      <w:r>
        <w:rPr>
          <w:b w:val="0"/>
          <w:i w:val="0"/>
          <w:sz w:val="21"/>
        </w:rPr>
        <w:t xml:space="preserve"> is something I ought to do.</w:t>
      </w:r>
    </w:p>
    <w:p>
      <w:pPr>
        <w:spacing w:after="0"/>
      </w:pPr>
      <w:r>
        <w:br w:type="page"/>
      </w:r>
    </w:p>
    <w:p>
      <w:pPr>
        <w:spacing w:after="20"/>
        <w:ind w:left="312" w:hanging="227"/>
      </w:pPr>
      <w:r>
        <w:rPr>
          <w:b w:val="0"/>
          <w:i w:val="0"/>
          <w:sz w:val="21"/>
        </w:rPr>
        <w:t xml:space="preserve">• My duty is to </w:t>
      </w:r>
      <w:r>
        <w:rPr>
          <w:b/>
          <w:i w:val="0"/>
          <w:sz w:val="21"/>
        </w:rPr>
        <w:t>obey</w:t>
      </w:r>
      <w:r>
        <w:rPr>
          <w:b w:val="0"/>
          <w:i w:val="0"/>
          <w:sz w:val="21"/>
        </w:rPr>
        <w:t xml:space="preserve"> my parents and teachers.</w:t>
      </w:r>
    </w:p>
    <w:p>
      <w:pPr>
        <w:spacing w:after="20"/>
        <w:ind w:left="312" w:hanging="227"/>
      </w:pPr>
      <w:r>
        <w:rPr>
          <w:b w:val="0"/>
          <w:i w:val="0"/>
          <w:sz w:val="21"/>
        </w:rPr>
        <w:t xml:space="preserve">• My duty is to </w:t>
      </w:r>
      <w:r>
        <w:rPr>
          <w:b/>
          <w:i w:val="0"/>
          <w:sz w:val="21"/>
        </w:rPr>
        <w:t>learn</w:t>
      </w:r>
      <w:r>
        <w:rPr>
          <w:b w:val="0"/>
          <w:i w:val="0"/>
          <w:sz w:val="21"/>
        </w:rPr>
        <w:t xml:space="preserve"> well at school.</w:t>
      </w:r>
    </w:p>
    <w:p>
      <w:pPr>
        <w:spacing w:after="20"/>
        <w:ind w:left="312" w:hanging="227"/>
      </w:pPr>
      <w:r>
        <w:rPr>
          <w:b w:val="0"/>
          <w:i w:val="0"/>
          <w:sz w:val="21"/>
        </w:rPr>
        <w:t xml:space="preserve">• My duty is to </w:t>
      </w:r>
      <w:r>
        <w:rPr>
          <w:b/>
          <w:i w:val="0"/>
          <w:sz w:val="21"/>
        </w:rPr>
        <w:t>help</w:t>
      </w:r>
      <w:r>
        <w:rPr>
          <w:b w:val="0"/>
          <w:i w:val="0"/>
          <w:sz w:val="21"/>
        </w:rPr>
        <w:t xml:space="preserve"> at home.</w:t>
      </w:r>
    </w:p>
    <w:p>
      <w:pPr>
        <w:spacing w:after="20"/>
        <w:ind w:left="312" w:hanging="227"/>
      </w:pPr>
      <w:r>
        <w:rPr>
          <w:b w:val="0"/>
          <w:i w:val="0"/>
          <w:sz w:val="21"/>
        </w:rPr>
        <w:t xml:space="preserve">• My duty is to be </w:t>
      </w:r>
      <w:r>
        <w:rPr>
          <w:b/>
          <w:i w:val="0"/>
          <w:sz w:val="21"/>
        </w:rPr>
        <w:t>honest</w:t>
      </w:r>
      <w:r>
        <w:rPr>
          <w:b w:val="0"/>
          <w:i w:val="0"/>
          <w:sz w:val="21"/>
        </w:rPr>
        <w:t xml:space="preserve"> and kind.</w:t>
      </w:r>
    </w:p>
    <w:p>
      <w:pPr>
        <w:spacing w:after="20"/>
        <w:ind w:left="312" w:hanging="227"/>
      </w:pPr>
      <w:r>
        <w:rPr>
          <w:b w:val="0"/>
          <w:i w:val="0"/>
          <w:sz w:val="21"/>
        </w:rPr>
        <w:t>• When I do my duty, I enjoy my rights.</w:t>
      </w:r>
    </w:p>
    <w:p>
      <w:pPr>
        <w:keepNext/>
        <w:spacing w:after="20"/>
      </w:pPr>
      <w:r>
        <w:rPr>
          <w:b/>
          <w:i w:val="0"/>
          <w:color w:val="142C5A"/>
          <w:sz w:val="21"/>
        </w:rPr>
        <w:t>Let us talk</w:t>
      </w:r>
    </w:p>
    <w:p>
      <w:pPr>
        <w:spacing w:after="20"/>
        <w:ind w:left="351" w:hanging="351"/>
      </w:pPr>
      <w:r>
        <w:rPr>
          <w:b w:val="0"/>
          <w:i w:val="0"/>
          <w:sz w:val="21"/>
        </w:rPr>
        <w:t>1. What is a right?</w:t>
      </w:r>
    </w:p>
    <w:p>
      <w:pPr>
        <w:spacing w:after="20"/>
        <w:ind w:left="351" w:hanging="351"/>
      </w:pPr>
      <w:r>
        <w:rPr>
          <w:b w:val="0"/>
          <w:i w:val="0"/>
          <w:sz w:val="21"/>
        </w:rPr>
        <w:t>2. Name one right of a child.</w:t>
      </w:r>
    </w:p>
    <w:p>
      <w:pPr>
        <w:spacing w:after="20"/>
        <w:ind w:left="351" w:hanging="351"/>
      </w:pPr>
      <w:r>
        <w:rPr>
          <w:b w:val="0"/>
          <w:i w:val="0"/>
          <w:sz w:val="21"/>
        </w:rPr>
        <w:t>3. Name one duty of a child.</w:t>
      </w:r>
    </w:p>
    <w:p>
      <w:pPr>
        <w:keepNext/>
        <w:spacing w:after="20"/>
      </w:pPr>
      <w:r>
        <w:rPr>
          <w:b/>
          <w:i w:val="0"/>
          <w:color w:val="142C5A"/>
          <w:sz w:val="21"/>
        </w:rPr>
        <w:t>Words for my notebook</w:t>
      </w:r>
    </w:p>
    <w:p>
      <w:pPr>
        <w:spacing w:after="20"/>
        <w:ind w:left="312" w:hanging="227"/>
      </w:pPr>
      <w:r>
        <w:rPr>
          <w:b w:val="0"/>
          <w:i w:val="0"/>
          <w:sz w:val="21"/>
        </w:rPr>
        <w:t>• right — something I ought to have</w:t>
      </w:r>
    </w:p>
    <w:p>
      <w:pPr>
        <w:spacing w:after="20"/>
        <w:ind w:left="312" w:hanging="227"/>
      </w:pPr>
      <w:r>
        <w:rPr>
          <w:b w:val="0"/>
          <w:i w:val="0"/>
          <w:sz w:val="21"/>
        </w:rPr>
        <w:t>• duty — something I ought to do</w:t>
      </w:r>
    </w:p>
    <w:p>
      <w:pPr>
        <w:spacing w:after="20"/>
        <w:ind w:left="312" w:hanging="227"/>
      </w:pPr>
      <w:r>
        <w:rPr>
          <w:b w:val="0"/>
          <w:i w:val="0"/>
          <w:sz w:val="21"/>
        </w:rPr>
        <w:t>• shelter — a place to live and be safe</w:t>
      </w:r>
    </w:p>
    <w:p>
      <w:pPr>
        <w:keepNext/>
        <w:spacing w:after="20"/>
      </w:pPr>
      <w:r>
        <w:rPr>
          <w:b/>
          <w:i w:val="0"/>
          <w:color w:val="142C5A"/>
          <w:sz w:val="21"/>
        </w:rPr>
        <w:t>Worksheet</w:t>
      </w:r>
    </w:p>
    <w:p>
      <w:pPr>
        <w:spacing w:after="20"/>
        <w:ind w:left="351" w:hanging="351"/>
      </w:pPr>
      <w:r>
        <w:rPr>
          <w:b w:val="0"/>
          <w:i w:val="0"/>
          <w:sz w:val="21"/>
        </w:rPr>
        <w:t>1. Something I ought to have is a ___.</w:t>
      </w:r>
    </w:p>
    <w:p>
      <w:pPr>
        <w:spacing w:after="60"/>
        <w:ind w:left="652" w:hanging="340"/>
      </w:pPr>
      <w:r>
        <w:rPr>
          <w:b w:val="0"/>
          <w:i w:val="0"/>
          <w:sz w:val="21"/>
        </w:rPr>
        <w:t>A) right B) toy C) game D) song</w:t>
      </w:r>
    </w:p>
    <w:p>
      <w:pPr>
        <w:spacing w:after="20"/>
        <w:ind w:left="351" w:hanging="351"/>
      </w:pPr>
      <w:r>
        <w:rPr>
          <w:b w:val="0"/>
          <w:i w:val="0"/>
          <w:sz w:val="21"/>
        </w:rPr>
        <w:t>2. Something I ought to do is a ___.</w:t>
      </w:r>
    </w:p>
    <w:p>
      <w:pPr>
        <w:spacing w:after="60"/>
        <w:ind w:left="652" w:hanging="340"/>
      </w:pPr>
      <w:r>
        <w:rPr>
          <w:b w:val="0"/>
          <w:i w:val="0"/>
          <w:sz w:val="21"/>
        </w:rPr>
        <w:t>A) duty B) gift C) prize D) treat</w:t>
      </w:r>
    </w:p>
    <w:p>
      <w:pPr>
        <w:spacing w:after="20"/>
        <w:ind w:left="351" w:hanging="351"/>
      </w:pPr>
      <w:r>
        <w:rPr>
          <w:b w:val="0"/>
          <w:i w:val="0"/>
          <w:sz w:val="21"/>
        </w:rPr>
        <w:t>3. A child has the right to ___ and go to school.</w:t>
      </w:r>
    </w:p>
    <w:p>
      <w:pPr>
        <w:spacing w:after="60"/>
        <w:ind w:left="652" w:hanging="340"/>
      </w:pPr>
      <w:r>
        <w:rPr>
          <w:b w:val="0"/>
          <w:i w:val="0"/>
          <w:sz w:val="21"/>
        </w:rPr>
        <w:t>A) learn B) fight C) hide D) steal</w:t>
      </w:r>
    </w:p>
    <w:p>
      <w:pPr>
        <w:spacing w:after="20"/>
        <w:ind w:left="351" w:hanging="351"/>
      </w:pPr>
      <w:r>
        <w:rPr>
          <w:b w:val="0"/>
          <w:i w:val="0"/>
          <w:sz w:val="21"/>
        </w:rPr>
        <w:t>4. My duty is to ___ my parents and teachers.</w:t>
      </w:r>
    </w:p>
    <w:p>
      <w:pPr>
        <w:spacing w:after="60"/>
        <w:ind w:left="652" w:hanging="340"/>
      </w:pPr>
      <w:r>
        <w:rPr>
          <w:b w:val="0"/>
          <w:i w:val="0"/>
          <w:sz w:val="21"/>
        </w:rPr>
        <w:t>A) obey B) ignore C) chase D) forget</w:t>
      </w:r>
    </w:p>
    <w:p>
      <w:pPr>
        <w:spacing w:after="20"/>
        <w:ind w:left="351" w:hanging="351"/>
      </w:pPr>
      <w:r>
        <w:rPr>
          <w:b w:val="0"/>
          <w:i w:val="0"/>
          <w:sz w:val="21"/>
        </w:rPr>
        <w:t>5. Fill in: When I do my _____, I enjoy my rights.</w:t>
      </w:r>
    </w:p>
    <w:p>
      <w:pPr>
        <w:spacing w:after="20"/>
        <w:ind w:left="351" w:hanging="351"/>
      </w:pPr>
      <w:r>
        <w:rPr>
          <w:b w:val="0"/>
          <w:i w:val="0"/>
          <w:sz w:val="21"/>
        </w:rPr>
        <w:t>6. Mention two rights of a child.</w:t>
      </w:r>
    </w:p>
    <w:p>
      <w:pPr>
        <w:spacing w:after="20"/>
        <w:ind w:left="351" w:hanging="351"/>
      </w:pPr>
      <w:r>
        <w:rPr>
          <w:b w:val="0"/>
          <w:i w:val="0"/>
          <w:sz w:val="21"/>
        </w:rPr>
        <w:t>7. Write one duty of a child.</w:t>
      </w:r>
    </w:p>
    <w:p>
      <w:pPr>
        <w:keepNext/>
        <w:spacing w:after="20"/>
      </w:pPr>
      <w:r>
        <w:rPr>
          <w:b/>
          <w:i w:val="0"/>
          <w:color w:val="142C5A"/>
          <w:sz w:val="21"/>
        </w:rPr>
        <w:t>My own work</w:t>
      </w:r>
    </w:p>
    <w:p>
      <w:pPr>
        <w:spacing w:after="20"/>
        <w:ind w:left="312" w:hanging="227"/>
      </w:pPr>
      <w:r>
        <w:rPr>
          <w:b w:val="0"/>
          <w:i w:val="0"/>
          <w:sz w:val="21"/>
        </w:rPr>
        <w:t>• Draw myself doing one duty at home.</w:t>
      </w:r>
    </w:p>
    <w:p>
      <w:pPr>
        <w:spacing w:after="60"/>
        <w:pBdr>
          <w:bottom w:val="single" w:sz="6" w:color="BBBBBB"/>
        </w:pBdr>
      </w:pPr>
    </w:p>
    <w:p>
      <w:pPr>
        <w:pStyle w:val="Heading2"/>
        <w:keepNext/>
        <w:spacing w:before="200" w:after="60"/>
      </w:pPr>
      <w:r>
        <w:rPr>
          <w:b/>
          <w:i w:val="0"/>
          <w:color w:val="142C5A"/>
          <w:sz w:val="25"/>
        </w:rPr>
        <w:t>WEEK 6 — HONESTY</w:t>
      </w:r>
    </w:p>
    <w:p>
      <w:pPr>
        <w:keepNext/>
        <w:spacing w:after="20"/>
      </w:pPr>
      <w:r>
        <w:rPr>
          <w:b/>
          <w:i w:val="0"/>
          <w:color w:val="142C5A"/>
          <w:sz w:val="21"/>
        </w:rPr>
        <w:t>You will learn to</w:t>
      </w:r>
    </w:p>
    <w:p>
      <w:pPr>
        <w:spacing w:after="20"/>
        <w:ind w:left="312" w:hanging="227"/>
      </w:pPr>
      <w:r>
        <w:rPr>
          <w:b w:val="0"/>
          <w:i w:val="0"/>
          <w:sz w:val="21"/>
        </w:rPr>
        <w:t>• say what honesty is</w:t>
      </w:r>
    </w:p>
    <w:p>
      <w:pPr>
        <w:spacing w:after="20"/>
        <w:ind w:left="312" w:hanging="227"/>
      </w:pPr>
      <w:r>
        <w:rPr>
          <w:b w:val="0"/>
          <w:i w:val="0"/>
          <w:sz w:val="21"/>
        </w:rPr>
        <w:t>• tell the truth</w:t>
      </w:r>
    </w:p>
    <w:p>
      <w:pPr>
        <w:spacing w:after="20"/>
        <w:ind w:left="312" w:hanging="227"/>
      </w:pPr>
      <w:r>
        <w:rPr>
          <w:b w:val="0"/>
          <w:i w:val="0"/>
          <w:sz w:val="21"/>
        </w:rPr>
        <w:t>• be honest at home and school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Honesty</w:t>
      </w:r>
      <w:r>
        <w:rPr>
          <w:b w:val="0"/>
          <w:i w:val="0"/>
          <w:sz w:val="21"/>
        </w:rPr>
        <w:t xml:space="preserve"> means telling the truth.</w:t>
      </w:r>
    </w:p>
    <w:p>
      <w:pPr>
        <w:spacing w:after="20"/>
        <w:ind w:left="312" w:hanging="227"/>
      </w:pPr>
      <w:r>
        <w:rPr>
          <w:b w:val="0"/>
          <w:i w:val="0"/>
          <w:sz w:val="21"/>
        </w:rPr>
        <w:t>• An honest person does not lie.</w:t>
      </w:r>
    </w:p>
    <w:p>
      <w:pPr>
        <w:spacing w:after="20"/>
        <w:ind w:left="312" w:hanging="227"/>
      </w:pPr>
      <w:r>
        <w:rPr>
          <w:b w:val="0"/>
          <w:i w:val="0"/>
          <w:sz w:val="21"/>
        </w:rPr>
        <w:t>• An honest person does not steal.</w:t>
      </w:r>
    </w:p>
    <w:p>
      <w:pPr>
        <w:spacing w:after="20"/>
        <w:ind w:left="312" w:hanging="227"/>
      </w:pPr>
      <w:r>
        <w:rPr>
          <w:b w:val="0"/>
          <w:i w:val="0"/>
          <w:sz w:val="21"/>
        </w:rPr>
        <w:t>• An honest person does not cheat.</w:t>
      </w:r>
    </w:p>
    <w:p>
      <w:pPr>
        <w:spacing w:after="20"/>
        <w:ind w:left="312" w:hanging="227"/>
      </w:pPr>
      <w:r>
        <w:rPr>
          <w:b w:val="0"/>
          <w:i w:val="0"/>
          <w:sz w:val="21"/>
        </w:rPr>
        <w:t>• We tell the truth even when it is hard.</w:t>
      </w:r>
    </w:p>
    <w:p>
      <w:pPr>
        <w:spacing w:after="20"/>
        <w:ind w:left="312" w:hanging="227"/>
      </w:pPr>
      <w:r>
        <w:rPr>
          <w:b w:val="0"/>
          <w:i w:val="0"/>
          <w:sz w:val="21"/>
        </w:rPr>
        <w:t>• We return what is not ours.</w:t>
      </w:r>
    </w:p>
    <w:p>
      <w:pPr>
        <w:spacing w:after="20"/>
        <w:ind w:left="312" w:hanging="227"/>
      </w:pPr>
      <w:r>
        <w:rPr>
          <w:b w:val="0"/>
          <w:i w:val="0"/>
          <w:sz w:val="21"/>
        </w:rPr>
        <w:t>• We do not copy another's work.</w:t>
      </w:r>
    </w:p>
    <w:p>
      <w:pPr>
        <w:spacing w:after="20"/>
        <w:ind w:left="312" w:hanging="227"/>
      </w:pPr>
      <w:r>
        <w:rPr>
          <w:b w:val="0"/>
          <w:i w:val="0"/>
          <w:sz w:val="21"/>
        </w:rPr>
        <w:t>• Honest people are trusted.</w:t>
      </w:r>
    </w:p>
    <w:p>
      <w:pPr>
        <w:spacing w:after="20"/>
        <w:ind w:left="312" w:hanging="227"/>
      </w:pPr>
      <w:r>
        <w:rPr>
          <w:b w:val="0"/>
          <w:i w:val="0"/>
          <w:sz w:val="21"/>
        </w:rPr>
        <w:t>• Honesty makes a good name.</w:t>
      </w:r>
    </w:p>
    <w:p>
      <w:pPr>
        <w:spacing w:after="20"/>
        <w:ind w:left="312" w:hanging="227"/>
      </w:pPr>
      <w:r>
        <w:rPr>
          <w:b w:val="0"/>
          <w:i w:val="0"/>
          <w:sz w:val="21"/>
        </w:rPr>
        <w:t>• God and people love an honest child.</w:t>
      </w:r>
    </w:p>
    <w:p>
      <w:pPr>
        <w:keepNext/>
        <w:spacing w:after="20"/>
      </w:pPr>
      <w:r>
        <w:rPr>
          <w:b/>
          <w:i w:val="0"/>
          <w:color w:val="142C5A"/>
          <w:sz w:val="21"/>
        </w:rPr>
        <w:t>Let us talk</w:t>
      </w:r>
    </w:p>
    <w:p>
      <w:pPr>
        <w:spacing w:after="20"/>
        <w:ind w:left="351" w:hanging="351"/>
      </w:pPr>
      <w:r>
        <w:rPr>
          <w:b w:val="0"/>
          <w:i w:val="0"/>
          <w:sz w:val="21"/>
        </w:rPr>
        <w:t>1. What is honesty?</w:t>
      </w:r>
    </w:p>
    <w:p>
      <w:pPr>
        <w:spacing w:after="20"/>
        <w:ind w:left="351" w:hanging="351"/>
      </w:pPr>
      <w:r>
        <w:rPr>
          <w:b w:val="0"/>
          <w:i w:val="0"/>
          <w:sz w:val="21"/>
        </w:rPr>
        <w:t>2. What does an honest person not do?</w:t>
      </w:r>
    </w:p>
    <w:p>
      <w:pPr>
        <w:spacing w:after="20"/>
        <w:ind w:left="351" w:hanging="351"/>
      </w:pPr>
      <w:r>
        <w:rPr>
          <w:b w:val="0"/>
          <w:i w:val="0"/>
          <w:sz w:val="21"/>
        </w:rPr>
        <w:t>3. Why is honesty good?</w:t>
      </w:r>
    </w:p>
    <w:p>
      <w:pPr>
        <w:keepNext/>
        <w:spacing w:after="20"/>
      </w:pPr>
      <w:r>
        <w:rPr>
          <w:b/>
          <w:i w:val="0"/>
          <w:color w:val="142C5A"/>
          <w:sz w:val="21"/>
        </w:rPr>
        <w:t>Words for my notebook</w:t>
      </w:r>
    </w:p>
    <w:p>
      <w:pPr>
        <w:spacing w:after="20"/>
        <w:ind w:left="312" w:hanging="227"/>
      </w:pPr>
      <w:r>
        <w:rPr>
          <w:b w:val="0"/>
          <w:i w:val="0"/>
          <w:sz w:val="21"/>
        </w:rPr>
        <w:t>• honesty — telling the truth</w:t>
      </w:r>
    </w:p>
    <w:p>
      <w:pPr>
        <w:spacing w:after="20"/>
        <w:ind w:left="312" w:hanging="227"/>
      </w:pPr>
      <w:r>
        <w:rPr>
          <w:b w:val="0"/>
          <w:i w:val="0"/>
          <w:sz w:val="21"/>
        </w:rPr>
        <w:t>• truth — what is real and right</w:t>
      </w:r>
    </w:p>
    <w:p>
      <w:pPr>
        <w:spacing w:after="20"/>
        <w:ind w:left="312" w:hanging="227"/>
      </w:pPr>
      <w:r>
        <w:rPr>
          <w:b w:val="0"/>
          <w:i w:val="0"/>
          <w:sz w:val="21"/>
        </w:rPr>
        <w:t>• trust — to believe someone</w:t>
      </w:r>
    </w:p>
    <w:p>
      <w:pPr>
        <w:keepNext/>
        <w:spacing w:after="20"/>
      </w:pPr>
      <w:r>
        <w:rPr>
          <w:b/>
          <w:i w:val="0"/>
          <w:color w:val="142C5A"/>
          <w:sz w:val="21"/>
        </w:rPr>
        <w:t>Worksheet</w:t>
      </w:r>
    </w:p>
    <w:p>
      <w:pPr>
        <w:spacing w:after="20"/>
        <w:ind w:left="351" w:hanging="351"/>
      </w:pPr>
      <w:r>
        <w:rPr>
          <w:b w:val="0"/>
          <w:i w:val="0"/>
          <w:sz w:val="21"/>
        </w:rPr>
        <w:t>1. Honesty means telling the ___.</w:t>
      </w:r>
    </w:p>
    <w:p>
      <w:pPr>
        <w:spacing w:after="60"/>
        <w:ind w:left="652" w:hanging="340"/>
      </w:pPr>
      <w:r>
        <w:rPr>
          <w:b w:val="0"/>
          <w:i w:val="0"/>
          <w:sz w:val="21"/>
        </w:rPr>
        <w:t>A) truth B) lie C) story D) secret</w:t>
      </w:r>
    </w:p>
    <w:p>
      <w:pPr>
        <w:spacing w:after="20"/>
        <w:ind w:left="351" w:hanging="351"/>
      </w:pPr>
      <w:r>
        <w:rPr>
          <w:b w:val="0"/>
          <w:i w:val="0"/>
          <w:sz w:val="21"/>
        </w:rPr>
        <w:t>2. An honest person does not ___.</w:t>
      </w:r>
    </w:p>
    <w:p>
      <w:pPr>
        <w:spacing w:after="60"/>
        <w:ind w:left="652" w:hanging="340"/>
      </w:pPr>
      <w:r>
        <w:rPr>
          <w:b w:val="0"/>
          <w:i w:val="0"/>
          <w:sz w:val="21"/>
        </w:rPr>
        <w:t>A) lie B) help C) share D) greet</w:t>
      </w:r>
    </w:p>
    <w:p>
      <w:pPr>
        <w:spacing w:after="20"/>
        <w:ind w:left="351" w:hanging="351"/>
      </w:pPr>
      <w:r>
        <w:rPr>
          <w:b w:val="0"/>
          <w:i w:val="0"/>
          <w:sz w:val="21"/>
        </w:rPr>
        <w:t>3. An honest person does not ___.</w:t>
      </w:r>
    </w:p>
    <w:p>
      <w:pPr>
        <w:spacing w:after="60"/>
        <w:ind w:left="652" w:hanging="340"/>
      </w:pPr>
      <w:r>
        <w:rPr>
          <w:b w:val="0"/>
          <w:i w:val="0"/>
          <w:sz w:val="21"/>
        </w:rPr>
        <w:t>A) steal B) work C) pray D) sing</w:t>
      </w:r>
    </w:p>
    <w:p>
      <w:pPr>
        <w:spacing w:after="0"/>
      </w:pPr>
      <w:r>
        <w:br w:type="page"/>
      </w:r>
    </w:p>
    <w:p>
      <w:pPr>
        <w:spacing w:after="20"/>
        <w:ind w:left="351" w:hanging="351"/>
      </w:pPr>
      <w:r>
        <w:rPr>
          <w:b w:val="0"/>
          <w:i w:val="0"/>
          <w:sz w:val="21"/>
        </w:rPr>
        <w:t>4. We return what is not ___.</w:t>
      </w:r>
    </w:p>
    <w:p>
      <w:pPr>
        <w:spacing w:after="60"/>
        <w:ind w:left="652" w:hanging="340"/>
      </w:pPr>
      <w:r>
        <w:rPr>
          <w:b w:val="0"/>
          <w:i w:val="0"/>
          <w:sz w:val="21"/>
        </w:rPr>
        <w:t>A) ours B) theirs C) his D) hers</w:t>
      </w:r>
    </w:p>
    <w:p>
      <w:pPr>
        <w:spacing w:after="20"/>
        <w:ind w:left="351" w:hanging="351"/>
      </w:pPr>
      <w:r>
        <w:rPr>
          <w:b w:val="0"/>
          <w:i w:val="0"/>
          <w:sz w:val="21"/>
        </w:rPr>
        <w:t>5. Fill in: Honest people are _____.</w:t>
      </w:r>
    </w:p>
    <w:p>
      <w:pPr>
        <w:spacing w:after="20"/>
        <w:ind w:left="351" w:hanging="351"/>
      </w:pPr>
      <w:r>
        <w:rPr>
          <w:b w:val="0"/>
          <w:i w:val="0"/>
          <w:sz w:val="21"/>
        </w:rPr>
        <w:t>6. Mention two things an honest person does not do.</w:t>
      </w:r>
    </w:p>
    <w:p>
      <w:pPr>
        <w:spacing w:after="20"/>
        <w:ind w:left="351" w:hanging="351"/>
      </w:pPr>
      <w:r>
        <w:rPr>
          <w:b w:val="0"/>
          <w:i w:val="0"/>
          <w:sz w:val="21"/>
        </w:rPr>
        <w:t>7. Write what honesty means.</w:t>
      </w:r>
    </w:p>
    <w:p>
      <w:pPr>
        <w:keepNext/>
        <w:spacing w:after="20"/>
      </w:pPr>
      <w:r>
        <w:rPr>
          <w:b/>
          <w:i w:val="0"/>
          <w:color w:val="142C5A"/>
          <w:sz w:val="21"/>
        </w:rPr>
        <w:t>My own work</w:t>
      </w:r>
    </w:p>
    <w:p>
      <w:pPr>
        <w:spacing w:after="20"/>
        <w:ind w:left="312" w:hanging="227"/>
      </w:pPr>
      <w:r>
        <w:rPr>
          <w:b w:val="0"/>
          <w:i w:val="0"/>
          <w:sz w:val="21"/>
        </w:rPr>
        <w:t>• Draw myself telling the truth.</w:t>
      </w:r>
    </w:p>
    <w:p>
      <w:pPr>
        <w:spacing w:after="60"/>
        <w:pBdr>
          <w:bottom w:val="single" w:sz="6" w:color="BBBBBB"/>
        </w:pBdr>
      </w:pPr>
    </w:p>
    <w:p>
      <w:pPr>
        <w:pStyle w:val="Heading2"/>
        <w:keepNext/>
        <w:spacing w:before="200" w:after="60"/>
      </w:pPr>
      <w:r>
        <w:rPr>
          <w:b/>
          <w:i w:val="0"/>
          <w:color w:val="142C5A"/>
          <w:sz w:val="25"/>
        </w:rPr>
        <w:t>WEEK 8 — OBEDIENCE AND RESPECT</w:t>
      </w:r>
    </w:p>
    <w:p>
      <w:pPr>
        <w:keepNext/>
        <w:spacing w:after="20"/>
      </w:pPr>
      <w:r>
        <w:rPr>
          <w:b/>
          <w:i w:val="0"/>
          <w:color w:val="142C5A"/>
          <w:sz w:val="21"/>
        </w:rPr>
        <w:t>You will learn to</w:t>
      </w:r>
    </w:p>
    <w:p>
      <w:pPr>
        <w:spacing w:after="20"/>
        <w:ind w:left="312" w:hanging="227"/>
      </w:pPr>
      <w:r>
        <w:rPr>
          <w:b w:val="0"/>
          <w:i w:val="0"/>
          <w:sz w:val="21"/>
        </w:rPr>
        <w:t>• say what obedience is</w:t>
      </w:r>
    </w:p>
    <w:p>
      <w:pPr>
        <w:spacing w:after="20"/>
        <w:ind w:left="312" w:hanging="227"/>
      </w:pPr>
      <w:r>
        <w:rPr>
          <w:b w:val="0"/>
          <w:i w:val="0"/>
          <w:sz w:val="21"/>
        </w:rPr>
        <w:t>• say what respect is</w:t>
      </w:r>
    </w:p>
    <w:p>
      <w:pPr>
        <w:spacing w:after="20"/>
        <w:ind w:left="312" w:hanging="227"/>
      </w:pPr>
      <w:r>
        <w:rPr>
          <w:b w:val="0"/>
          <w:i w:val="0"/>
          <w:sz w:val="21"/>
        </w:rPr>
        <w:t>• obey and respect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Obedience</w:t>
      </w:r>
      <w:r>
        <w:rPr>
          <w:b w:val="0"/>
          <w:i w:val="0"/>
          <w:sz w:val="21"/>
        </w:rPr>
        <w:t xml:space="preserve"> is doing what I am told.</w:t>
      </w:r>
    </w:p>
    <w:p>
      <w:pPr>
        <w:spacing w:after="20"/>
        <w:ind w:left="312" w:hanging="227"/>
      </w:pPr>
      <w:r>
        <w:rPr>
          <w:b w:val="0"/>
          <w:i w:val="0"/>
          <w:sz w:val="21"/>
        </w:rPr>
        <w:t>• I obey my parents, teachers and leaders.</w:t>
      </w:r>
    </w:p>
    <w:p>
      <w:pPr>
        <w:spacing w:after="20"/>
        <w:ind w:left="312" w:hanging="227"/>
      </w:pPr>
      <w:r>
        <w:rPr>
          <w:b w:val="0"/>
          <w:i w:val="0"/>
          <w:sz w:val="21"/>
        </w:rPr>
        <w:t xml:space="preserve">• </w:t>
      </w:r>
      <w:r>
        <w:rPr>
          <w:b/>
          <w:i w:val="0"/>
          <w:sz w:val="21"/>
        </w:rPr>
        <w:t>Respect</w:t>
      </w:r>
      <w:r>
        <w:rPr>
          <w:b w:val="0"/>
          <w:i w:val="0"/>
          <w:sz w:val="21"/>
        </w:rPr>
        <w:t xml:space="preserve"> is treating others well.</w:t>
      </w:r>
    </w:p>
    <w:p>
      <w:pPr>
        <w:spacing w:after="20"/>
        <w:ind w:left="312" w:hanging="227"/>
      </w:pPr>
      <w:r>
        <w:rPr>
          <w:b w:val="0"/>
          <w:i w:val="0"/>
          <w:sz w:val="21"/>
        </w:rPr>
        <w:t>• I respect my elders and my friends.</w:t>
      </w:r>
    </w:p>
    <w:p>
      <w:pPr>
        <w:spacing w:after="20"/>
        <w:ind w:left="312" w:hanging="227"/>
      </w:pPr>
      <w:r>
        <w:rPr>
          <w:b w:val="0"/>
          <w:i w:val="0"/>
          <w:sz w:val="21"/>
        </w:rPr>
        <w:t>• I greet my elders with respect.</w:t>
      </w:r>
    </w:p>
    <w:p>
      <w:pPr>
        <w:spacing w:after="20"/>
        <w:ind w:left="312" w:hanging="227"/>
      </w:pPr>
      <w:r>
        <w:rPr>
          <w:b w:val="0"/>
          <w:i w:val="0"/>
          <w:sz w:val="21"/>
        </w:rPr>
        <w:t>• I say please, sorry and thank you.</w:t>
      </w:r>
    </w:p>
    <w:p>
      <w:pPr>
        <w:spacing w:after="20"/>
        <w:ind w:left="312" w:hanging="227"/>
      </w:pPr>
      <w:r>
        <w:rPr>
          <w:b w:val="0"/>
          <w:i w:val="0"/>
          <w:sz w:val="21"/>
        </w:rPr>
        <w:t>• I listen when a grown-up speaks.</w:t>
      </w:r>
    </w:p>
    <w:p>
      <w:pPr>
        <w:spacing w:after="20"/>
        <w:ind w:left="312" w:hanging="227"/>
      </w:pPr>
      <w:r>
        <w:rPr>
          <w:b w:val="0"/>
          <w:i w:val="0"/>
          <w:sz w:val="21"/>
        </w:rPr>
        <w:t>• I do not talk back rudely.</w:t>
      </w:r>
    </w:p>
    <w:p>
      <w:pPr>
        <w:spacing w:after="20"/>
        <w:ind w:left="312" w:hanging="227"/>
      </w:pPr>
      <w:r>
        <w:rPr>
          <w:b w:val="0"/>
          <w:i w:val="0"/>
          <w:sz w:val="21"/>
        </w:rPr>
        <w:t>• Obedience and respect keep peace.</w:t>
      </w:r>
    </w:p>
    <w:p>
      <w:pPr>
        <w:spacing w:after="20"/>
        <w:ind w:left="312" w:hanging="227"/>
      </w:pPr>
      <w:r>
        <w:rPr>
          <w:b w:val="0"/>
          <w:i w:val="0"/>
          <w:sz w:val="21"/>
        </w:rPr>
        <w:t>• A child who obeys and respects is loved.</w:t>
      </w:r>
    </w:p>
    <w:p>
      <w:pPr>
        <w:keepNext/>
        <w:spacing w:after="20"/>
      </w:pPr>
      <w:r>
        <w:rPr>
          <w:b/>
          <w:i w:val="0"/>
          <w:color w:val="142C5A"/>
          <w:sz w:val="21"/>
        </w:rPr>
        <w:t>Let us talk</w:t>
      </w:r>
    </w:p>
    <w:p>
      <w:pPr>
        <w:spacing w:after="20"/>
        <w:ind w:left="351" w:hanging="351"/>
      </w:pPr>
      <w:r>
        <w:rPr>
          <w:b w:val="0"/>
          <w:i w:val="0"/>
          <w:sz w:val="21"/>
        </w:rPr>
        <w:t>1. What is obedience?</w:t>
      </w:r>
    </w:p>
    <w:p>
      <w:pPr>
        <w:spacing w:after="20"/>
        <w:ind w:left="351" w:hanging="351"/>
      </w:pPr>
      <w:r>
        <w:rPr>
          <w:b w:val="0"/>
          <w:i w:val="0"/>
          <w:sz w:val="21"/>
        </w:rPr>
        <w:t>2. What is respect?</w:t>
      </w:r>
    </w:p>
    <w:p>
      <w:pPr>
        <w:spacing w:after="20"/>
        <w:ind w:left="351" w:hanging="351"/>
      </w:pPr>
      <w:r>
        <w:rPr>
          <w:b w:val="0"/>
          <w:i w:val="0"/>
          <w:sz w:val="21"/>
        </w:rPr>
        <w:t>3. How do we greet our elders?</w:t>
      </w:r>
    </w:p>
    <w:p>
      <w:pPr>
        <w:keepNext/>
        <w:spacing w:after="20"/>
      </w:pPr>
      <w:r>
        <w:rPr>
          <w:b/>
          <w:i w:val="0"/>
          <w:color w:val="142C5A"/>
          <w:sz w:val="21"/>
        </w:rPr>
        <w:t>Words for my notebook</w:t>
      </w:r>
    </w:p>
    <w:p>
      <w:pPr>
        <w:spacing w:after="20"/>
        <w:ind w:left="312" w:hanging="227"/>
      </w:pPr>
      <w:r>
        <w:rPr>
          <w:b w:val="0"/>
          <w:i w:val="0"/>
          <w:sz w:val="21"/>
        </w:rPr>
        <w:t>• obedience — doing what I am told</w:t>
      </w:r>
    </w:p>
    <w:p>
      <w:pPr>
        <w:spacing w:after="20"/>
        <w:ind w:left="312" w:hanging="227"/>
      </w:pPr>
      <w:r>
        <w:rPr>
          <w:b w:val="0"/>
          <w:i w:val="0"/>
          <w:sz w:val="21"/>
        </w:rPr>
        <w:t>• respect — treating others well</w:t>
      </w:r>
    </w:p>
    <w:p>
      <w:pPr>
        <w:spacing w:after="20"/>
        <w:ind w:left="312" w:hanging="227"/>
      </w:pPr>
      <w:r>
        <w:rPr>
          <w:b w:val="0"/>
          <w:i w:val="0"/>
          <w:sz w:val="21"/>
        </w:rPr>
        <w:t>• elder — a person older than me</w:t>
      </w:r>
    </w:p>
    <w:p>
      <w:pPr>
        <w:keepNext/>
        <w:spacing w:after="20"/>
      </w:pPr>
      <w:r>
        <w:rPr>
          <w:b/>
          <w:i w:val="0"/>
          <w:color w:val="142C5A"/>
          <w:sz w:val="21"/>
        </w:rPr>
        <w:t>Worksheet</w:t>
      </w:r>
    </w:p>
    <w:p>
      <w:pPr>
        <w:spacing w:after="20"/>
        <w:ind w:left="351" w:hanging="351"/>
      </w:pPr>
      <w:r>
        <w:rPr>
          <w:b w:val="0"/>
          <w:i w:val="0"/>
          <w:sz w:val="21"/>
        </w:rPr>
        <w:t>1. Doing what I am told is ___.</w:t>
      </w:r>
    </w:p>
    <w:p>
      <w:pPr>
        <w:spacing w:after="60"/>
        <w:ind w:left="652" w:hanging="340"/>
      </w:pPr>
      <w:r>
        <w:rPr>
          <w:b w:val="0"/>
          <w:i w:val="0"/>
          <w:sz w:val="21"/>
        </w:rPr>
        <w:t>A) obedience B) anger C) noise D) play</w:t>
      </w:r>
    </w:p>
    <w:p>
      <w:pPr>
        <w:spacing w:after="20"/>
        <w:ind w:left="351" w:hanging="351"/>
      </w:pPr>
      <w:r>
        <w:rPr>
          <w:b w:val="0"/>
          <w:i w:val="0"/>
          <w:sz w:val="21"/>
        </w:rPr>
        <w:t>2. Treating others well is ___.</w:t>
      </w:r>
    </w:p>
    <w:p>
      <w:pPr>
        <w:spacing w:after="60"/>
        <w:ind w:left="652" w:hanging="340"/>
      </w:pPr>
      <w:r>
        <w:rPr>
          <w:b w:val="0"/>
          <w:i w:val="0"/>
          <w:sz w:val="21"/>
        </w:rPr>
        <w:t>A) respect B) fighting C) hiding D) losing</w:t>
      </w:r>
    </w:p>
    <w:p>
      <w:pPr>
        <w:spacing w:after="20"/>
        <w:ind w:left="351" w:hanging="351"/>
      </w:pPr>
      <w:r>
        <w:rPr>
          <w:b w:val="0"/>
          <w:i w:val="0"/>
          <w:sz w:val="21"/>
        </w:rPr>
        <w:t>3. I obey my parents, teachers and ___.</w:t>
      </w:r>
    </w:p>
    <w:p>
      <w:pPr>
        <w:spacing w:after="60"/>
        <w:ind w:left="652" w:hanging="340"/>
      </w:pPr>
      <w:r>
        <w:rPr>
          <w:b w:val="0"/>
          <w:i w:val="0"/>
          <w:sz w:val="21"/>
        </w:rPr>
        <w:t>A) leaders B) thieves C) strangers D) nobody</w:t>
      </w:r>
    </w:p>
    <w:p>
      <w:pPr>
        <w:spacing w:after="20"/>
        <w:ind w:left="351" w:hanging="351"/>
      </w:pPr>
      <w:r>
        <w:rPr>
          <w:b w:val="0"/>
          <w:i w:val="0"/>
          <w:sz w:val="21"/>
        </w:rPr>
        <w:t>4. I greet my elders with ___.</w:t>
      </w:r>
    </w:p>
    <w:p>
      <w:pPr>
        <w:spacing w:after="60"/>
        <w:ind w:left="652" w:hanging="340"/>
      </w:pPr>
      <w:r>
        <w:rPr>
          <w:b w:val="0"/>
          <w:i w:val="0"/>
          <w:sz w:val="21"/>
        </w:rPr>
        <w:t>A) respect B) noise C) anger D) haste</w:t>
      </w:r>
    </w:p>
    <w:p>
      <w:pPr>
        <w:spacing w:after="20"/>
        <w:ind w:left="351" w:hanging="351"/>
      </w:pPr>
      <w:r>
        <w:rPr>
          <w:b w:val="0"/>
          <w:i w:val="0"/>
          <w:sz w:val="21"/>
        </w:rPr>
        <w:t>5. Fill in: A person older than me is an _____.</w:t>
      </w:r>
    </w:p>
    <w:p>
      <w:pPr>
        <w:spacing w:after="20"/>
        <w:ind w:left="351" w:hanging="351"/>
      </w:pPr>
      <w:r>
        <w:rPr>
          <w:b w:val="0"/>
          <w:i w:val="0"/>
          <w:sz w:val="21"/>
        </w:rPr>
        <w:t>6. Mention two ways we show respect.</w:t>
      </w:r>
    </w:p>
    <w:p>
      <w:pPr>
        <w:spacing w:after="20"/>
        <w:ind w:left="351" w:hanging="351"/>
      </w:pPr>
      <w:r>
        <w:rPr>
          <w:b w:val="0"/>
          <w:i w:val="0"/>
          <w:sz w:val="21"/>
        </w:rPr>
        <w:t>7. Write what obedience is.</w:t>
      </w:r>
    </w:p>
    <w:p>
      <w:pPr>
        <w:keepNext/>
        <w:spacing w:after="20"/>
      </w:pPr>
      <w:r>
        <w:rPr>
          <w:b/>
          <w:i w:val="0"/>
          <w:color w:val="142C5A"/>
          <w:sz w:val="21"/>
        </w:rPr>
        <w:t>My own work</w:t>
      </w:r>
    </w:p>
    <w:p>
      <w:pPr>
        <w:spacing w:after="20"/>
        <w:ind w:left="312" w:hanging="227"/>
      </w:pPr>
      <w:r>
        <w:rPr>
          <w:b w:val="0"/>
          <w:i w:val="0"/>
          <w:sz w:val="21"/>
        </w:rPr>
        <w:t>• Draw myself greeting an elder with respect.</w:t>
      </w:r>
    </w:p>
    <w:p>
      <w:pPr>
        <w:spacing w:after="60"/>
        <w:pBdr>
          <w:bottom w:val="single" w:sz="6" w:color="BBBBBB"/>
        </w:pBdr>
      </w:pPr>
    </w:p>
    <w:p>
      <w:pPr>
        <w:pStyle w:val="Heading2"/>
        <w:keepNext/>
        <w:spacing w:before="200" w:after="60"/>
      </w:pPr>
      <w:r>
        <w:rPr>
          <w:b/>
          <w:i w:val="0"/>
          <w:color w:val="142C5A"/>
          <w:sz w:val="25"/>
        </w:rPr>
        <w:t>WEEK 9 — CARING FOR PUBLIC PROPERTY</w:t>
      </w:r>
    </w:p>
    <w:p>
      <w:pPr>
        <w:keepNext/>
        <w:spacing w:after="20"/>
      </w:pPr>
      <w:r>
        <w:rPr>
          <w:b/>
          <w:i w:val="0"/>
          <w:color w:val="142C5A"/>
          <w:sz w:val="21"/>
        </w:rPr>
        <w:t>You will learn to</w:t>
      </w:r>
    </w:p>
    <w:p>
      <w:pPr>
        <w:spacing w:after="20"/>
        <w:ind w:left="312" w:hanging="227"/>
      </w:pPr>
      <w:r>
        <w:rPr>
          <w:b w:val="0"/>
          <w:i w:val="0"/>
          <w:sz w:val="21"/>
        </w:rPr>
        <w:t>• say what public property is</w:t>
      </w:r>
    </w:p>
    <w:p>
      <w:pPr>
        <w:spacing w:after="20"/>
        <w:ind w:left="312" w:hanging="227"/>
      </w:pPr>
      <w:r>
        <w:rPr>
          <w:b w:val="0"/>
          <w:i w:val="0"/>
          <w:sz w:val="21"/>
        </w:rPr>
        <w:t>• name public property</w:t>
      </w:r>
    </w:p>
    <w:p>
      <w:pPr>
        <w:spacing w:after="20"/>
        <w:ind w:left="312" w:hanging="227"/>
      </w:pPr>
      <w:r>
        <w:rPr>
          <w:b w:val="0"/>
          <w:i w:val="0"/>
          <w:sz w:val="21"/>
        </w:rPr>
        <w:t>• care for public property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Public property</w:t>
      </w:r>
      <w:r>
        <w:rPr>
          <w:b w:val="0"/>
          <w:i w:val="0"/>
          <w:sz w:val="21"/>
        </w:rPr>
        <w:t xml:space="preserve"> is a thing that belongs to everyone.</w:t>
      </w:r>
    </w:p>
    <w:p>
      <w:pPr>
        <w:spacing w:after="20"/>
        <w:ind w:left="312" w:hanging="227"/>
      </w:pPr>
      <w:r>
        <w:rPr>
          <w:b w:val="0"/>
          <w:i w:val="0"/>
          <w:sz w:val="21"/>
        </w:rPr>
        <w:t xml:space="preserve">• The </w:t>
      </w:r>
      <w:r>
        <w:rPr>
          <w:b/>
          <w:i w:val="0"/>
          <w:sz w:val="21"/>
        </w:rPr>
        <w:t>school</w:t>
      </w:r>
      <w:r>
        <w:rPr>
          <w:b w:val="0"/>
          <w:i w:val="0"/>
          <w:sz w:val="21"/>
        </w:rPr>
        <w:t xml:space="preserve">, </w:t>
      </w:r>
      <w:r>
        <w:rPr>
          <w:b/>
          <w:i w:val="0"/>
          <w:sz w:val="21"/>
        </w:rPr>
        <w:t>road</w:t>
      </w:r>
      <w:r>
        <w:rPr>
          <w:b w:val="0"/>
          <w:i w:val="0"/>
          <w:sz w:val="21"/>
        </w:rPr>
        <w:t xml:space="preserve">, </w:t>
      </w:r>
      <w:r>
        <w:rPr>
          <w:b/>
          <w:i w:val="0"/>
          <w:sz w:val="21"/>
        </w:rPr>
        <w:t>bridge</w:t>
      </w:r>
      <w:r>
        <w:rPr>
          <w:b w:val="0"/>
          <w:i w:val="0"/>
          <w:sz w:val="21"/>
        </w:rPr>
        <w:t xml:space="preserve"> and </w:t>
      </w:r>
      <w:r>
        <w:rPr>
          <w:b/>
          <w:i w:val="0"/>
          <w:sz w:val="21"/>
        </w:rPr>
        <w:t>park</w:t>
      </w:r>
      <w:r>
        <w:rPr>
          <w:b w:val="0"/>
          <w:i w:val="0"/>
          <w:sz w:val="21"/>
        </w:rPr>
        <w:t xml:space="preserve"> are public property.</w:t>
      </w:r>
    </w:p>
    <w:p>
      <w:pPr>
        <w:spacing w:after="20"/>
        <w:ind w:left="312" w:hanging="227"/>
      </w:pPr>
      <w:r>
        <w:rPr>
          <w:b w:val="0"/>
          <w:i w:val="0"/>
          <w:sz w:val="21"/>
        </w:rPr>
        <w:t xml:space="preserve">• The </w:t>
      </w:r>
      <w:r>
        <w:rPr>
          <w:b/>
          <w:i w:val="0"/>
          <w:sz w:val="21"/>
        </w:rPr>
        <w:t>street light</w:t>
      </w:r>
      <w:r>
        <w:rPr>
          <w:b w:val="0"/>
          <w:i w:val="0"/>
          <w:sz w:val="21"/>
        </w:rPr>
        <w:t xml:space="preserve"> and </w:t>
      </w:r>
      <w:r>
        <w:rPr>
          <w:b/>
          <w:i w:val="0"/>
          <w:sz w:val="21"/>
        </w:rPr>
        <w:t>public tap</w:t>
      </w:r>
      <w:r>
        <w:rPr>
          <w:b w:val="0"/>
          <w:i w:val="0"/>
          <w:sz w:val="21"/>
        </w:rPr>
        <w:t xml:space="preserve"> are public property.</w:t>
      </w:r>
    </w:p>
    <w:p>
      <w:pPr>
        <w:spacing w:after="20"/>
        <w:ind w:left="312" w:hanging="227"/>
      </w:pPr>
      <w:r>
        <w:rPr>
          <w:b w:val="0"/>
          <w:i w:val="0"/>
          <w:sz w:val="21"/>
        </w:rPr>
        <w:t>• Public property is for all to use.</w:t>
      </w:r>
    </w:p>
    <w:p>
      <w:pPr>
        <w:spacing w:after="20"/>
        <w:ind w:left="312" w:hanging="227"/>
      </w:pPr>
      <w:r>
        <w:rPr>
          <w:b w:val="0"/>
          <w:i w:val="0"/>
          <w:sz w:val="21"/>
        </w:rPr>
        <w:t>• We do not break or damage public property.</w:t>
      </w:r>
    </w:p>
    <w:p>
      <w:pPr>
        <w:spacing w:after="0"/>
      </w:pPr>
      <w:r>
        <w:br w:type="page"/>
      </w:r>
    </w:p>
    <w:p>
      <w:pPr>
        <w:spacing w:after="20"/>
        <w:ind w:left="312" w:hanging="227"/>
      </w:pPr>
      <w:r>
        <w:rPr>
          <w:b w:val="0"/>
          <w:i w:val="0"/>
          <w:sz w:val="21"/>
        </w:rPr>
        <w:t>• We do not write on public walls.</w:t>
      </w:r>
    </w:p>
    <w:p>
      <w:pPr>
        <w:spacing w:after="20"/>
        <w:ind w:left="312" w:hanging="227"/>
      </w:pPr>
      <w:r>
        <w:rPr>
          <w:b w:val="0"/>
          <w:i w:val="0"/>
          <w:sz w:val="21"/>
        </w:rPr>
        <w:t>• We keep public places clean.</w:t>
      </w:r>
    </w:p>
    <w:p>
      <w:pPr>
        <w:spacing w:after="20"/>
        <w:ind w:left="312" w:hanging="227"/>
      </w:pPr>
      <w:r>
        <w:rPr>
          <w:b w:val="0"/>
          <w:i w:val="0"/>
          <w:sz w:val="21"/>
        </w:rPr>
        <w:t>• We report a broken public thing to a grown-up.</w:t>
      </w:r>
    </w:p>
    <w:p>
      <w:pPr>
        <w:spacing w:after="20"/>
        <w:ind w:left="312" w:hanging="227"/>
      </w:pPr>
      <w:r>
        <w:rPr>
          <w:b w:val="0"/>
          <w:i w:val="0"/>
          <w:sz w:val="21"/>
        </w:rPr>
        <w:t>• Caring for public property saves money.</w:t>
      </w:r>
    </w:p>
    <w:p>
      <w:pPr>
        <w:spacing w:after="20"/>
        <w:ind w:left="312" w:hanging="227"/>
      </w:pPr>
      <w:r>
        <w:rPr>
          <w:b w:val="0"/>
          <w:i w:val="0"/>
          <w:sz w:val="21"/>
        </w:rPr>
        <w:t>• Public property that is cared for lasts long.</w:t>
      </w:r>
    </w:p>
    <w:p>
      <w:pPr>
        <w:keepNext/>
        <w:spacing w:after="20"/>
      </w:pPr>
      <w:r>
        <w:rPr>
          <w:b/>
          <w:i w:val="0"/>
          <w:color w:val="142C5A"/>
          <w:sz w:val="21"/>
        </w:rPr>
        <w:t>Let us talk</w:t>
      </w:r>
    </w:p>
    <w:p>
      <w:pPr>
        <w:spacing w:after="20"/>
        <w:ind w:left="351" w:hanging="351"/>
      </w:pPr>
      <w:r>
        <w:rPr>
          <w:b w:val="0"/>
          <w:i w:val="0"/>
          <w:sz w:val="21"/>
        </w:rPr>
        <w:t>1. What is public property?</w:t>
      </w:r>
    </w:p>
    <w:p>
      <w:pPr>
        <w:spacing w:after="20"/>
        <w:ind w:left="351" w:hanging="351"/>
      </w:pPr>
      <w:r>
        <w:rPr>
          <w:b w:val="0"/>
          <w:i w:val="0"/>
          <w:sz w:val="21"/>
        </w:rPr>
        <w:t>2. Name one public property.</w:t>
      </w:r>
    </w:p>
    <w:p>
      <w:pPr>
        <w:spacing w:after="20"/>
        <w:ind w:left="351" w:hanging="351"/>
      </w:pPr>
      <w:r>
        <w:rPr>
          <w:b w:val="0"/>
          <w:i w:val="0"/>
          <w:sz w:val="21"/>
        </w:rPr>
        <w:t>3. How do we care for public property?</w:t>
      </w:r>
    </w:p>
    <w:p>
      <w:pPr>
        <w:keepNext/>
        <w:spacing w:after="20"/>
      </w:pPr>
      <w:r>
        <w:rPr>
          <w:b/>
          <w:i w:val="0"/>
          <w:color w:val="142C5A"/>
          <w:sz w:val="21"/>
        </w:rPr>
        <w:t>Words for my notebook</w:t>
      </w:r>
    </w:p>
    <w:p>
      <w:pPr>
        <w:spacing w:after="20"/>
        <w:ind w:left="312" w:hanging="227"/>
      </w:pPr>
      <w:r>
        <w:rPr>
          <w:b w:val="0"/>
          <w:i w:val="0"/>
          <w:sz w:val="21"/>
        </w:rPr>
        <w:t>• public property — a thing that belongs to everyone</w:t>
      </w:r>
    </w:p>
    <w:p>
      <w:pPr>
        <w:spacing w:after="20"/>
        <w:ind w:left="312" w:hanging="227"/>
      </w:pPr>
      <w:r>
        <w:rPr>
          <w:b w:val="0"/>
          <w:i w:val="0"/>
          <w:sz w:val="21"/>
        </w:rPr>
        <w:t>• damage — to break or spoil</w:t>
      </w:r>
    </w:p>
    <w:p>
      <w:pPr>
        <w:spacing w:after="20"/>
        <w:ind w:left="312" w:hanging="227"/>
      </w:pPr>
      <w:r>
        <w:rPr>
          <w:b w:val="0"/>
          <w:i w:val="0"/>
          <w:sz w:val="21"/>
        </w:rPr>
        <w:t>• care for — to look after well</w:t>
      </w:r>
    </w:p>
    <w:p>
      <w:pPr>
        <w:keepNext/>
        <w:spacing w:after="20"/>
      </w:pPr>
      <w:r>
        <w:rPr>
          <w:b/>
          <w:i w:val="0"/>
          <w:color w:val="142C5A"/>
          <w:sz w:val="21"/>
        </w:rPr>
        <w:t>Worksheet</w:t>
      </w:r>
    </w:p>
    <w:p>
      <w:pPr>
        <w:spacing w:after="20"/>
        <w:ind w:left="351" w:hanging="351"/>
      </w:pPr>
      <w:r>
        <w:rPr>
          <w:b w:val="0"/>
          <w:i w:val="0"/>
          <w:sz w:val="21"/>
        </w:rPr>
        <w:t>1. A thing that belongs to everyone is ___ property.</w:t>
      </w:r>
    </w:p>
    <w:p>
      <w:pPr>
        <w:spacing w:after="60"/>
        <w:ind w:left="652" w:hanging="340"/>
      </w:pPr>
      <w:r>
        <w:rPr>
          <w:b w:val="0"/>
          <w:i w:val="0"/>
          <w:sz w:val="21"/>
        </w:rPr>
        <w:t>A) public B) private C) broken D) lost</w:t>
      </w:r>
    </w:p>
    <w:p>
      <w:pPr>
        <w:spacing w:after="20"/>
        <w:ind w:left="351" w:hanging="351"/>
      </w:pPr>
      <w:r>
        <w:rPr>
          <w:b w:val="0"/>
          <w:i w:val="0"/>
          <w:sz w:val="21"/>
        </w:rPr>
        <w:t>2. The school, road and park are ___ property.</w:t>
      </w:r>
    </w:p>
    <w:p>
      <w:pPr>
        <w:spacing w:after="60"/>
        <w:ind w:left="652" w:hanging="340"/>
      </w:pPr>
      <w:r>
        <w:rPr>
          <w:b w:val="0"/>
          <w:i w:val="0"/>
          <w:sz w:val="21"/>
        </w:rPr>
        <w:t>A) public B) private C) my D) your</w:t>
      </w:r>
    </w:p>
    <w:p>
      <w:pPr>
        <w:spacing w:after="20"/>
        <w:ind w:left="351" w:hanging="351"/>
      </w:pPr>
      <w:r>
        <w:rPr>
          <w:b w:val="0"/>
          <w:i w:val="0"/>
          <w:sz w:val="21"/>
        </w:rPr>
        <w:t>3. We do not ___ public property.</w:t>
      </w:r>
    </w:p>
    <w:p>
      <w:pPr>
        <w:spacing w:after="60"/>
        <w:ind w:left="652" w:hanging="340"/>
      </w:pPr>
      <w:r>
        <w:rPr>
          <w:b w:val="0"/>
          <w:i w:val="0"/>
          <w:sz w:val="21"/>
        </w:rPr>
        <w:t>A) damage B) clean C) use D) paint</w:t>
      </w:r>
    </w:p>
    <w:p>
      <w:pPr>
        <w:spacing w:after="20"/>
        <w:ind w:left="351" w:hanging="351"/>
      </w:pPr>
      <w:r>
        <w:rPr>
          <w:b w:val="0"/>
          <w:i w:val="0"/>
          <w:sz w:val="21"/>
        </w:rPr>
        <w:t>4. We keep public places ___.</w:t>
      </w:r>
    </w:p>
    <w:p>
      <w:pPr>
        <w:spacing w:after="60"/>
        <w:ind w:left="652" w:hanging="340"/>
      </w:pPr>
      <w:r>
        <w:rPr>
          <w:b w:val="0"/>
          <w:i w:val="0"/>
          <w:sz w:val="21"/>
        </w:rPr>
        <w:t>A) clean B) dirty C) loud D) dark</w:t>
      </w:r>
    </w:p>
    <w:p>
      <w:pPr>
        <w:spacing w:after="20"/>
        <w:ind w:left="351" w:hanging="351"/>
      </w:pPr>
      <w:r>
        <w:rPr>
          <w:b w:val="0"/>
          <w:i w:val="0"/>
          <w:sz w:val="21"/>
        </w:rPr>
        <w:t>5. Fill in: To break or spoil is to _____.</w:t>
      </w:r>
    </w:p>
    <w:p>
      <w:pPr>
        <w:spacing w:after="20"/>
        <w:ind w:left="351" w:hanging="351"/>
      </w:pPr>
      <w:r>
        <w:rPr>
          <w:b w:val="0"/>
          <w:i w:val="0"/>
          <w:sz w:val="21"/>
        </w:rPr>
        <w:t>6. Mention two public properties.</w:t>
      </w:r>
    </w:p>
    <w:p>
      <w:pPr>
        <w:spacing w:after="20"/>
        <w:ind w:left="351" w:hanging="351"/>
      </w:pPr>
      <w:r>
        <w:rPr>
          <w:b w:val="0"/>
          <w:i w:val="0"/>
          <w:sz w:val="21"/>
        </w:rPr>
        <w:t>7. Write how we care for public property.</w:t>
      </w:r>
    </w:p>
    <w:p>
      <w:pPr>
        <w:keepNext/>
        <w:spacing w:after="20"/>
      </w:pPr>
      <w:r>
        <w:rPr>
          <w:b/>
          <w:i w:val="0"/>
          <w:color w:val="142C5A"/>
          <w:sz w:val="21"/>
        </w:rPr>
        <w:t>My own work</w:t>
      </w:r>
    </w:p>
    <w:p>
      <w:pPr>
        <w:spacing w:after="20"/>
        <w:ind w:left="312" w:hanging="227"/>
      </w:pPr>
      <w:r>
        <w:rPr>
          <w:b w:val="0"/>
          <w:i w:val="0"/>
          <w:sz w:val="21"/>
        </w:rPr>
        <w:t>• Draw one public property and keep it clean.</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second term of Primary 1.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1 · Yoruba · Second Term W1-6, 8-9, 11 (nọ́mbà 11-20; aṣọ; ilé-ẹ̀kọ́; ọjà; ìlú; iṣẹ́; oju ọjọ́; èso; ohun èlò ilé).</w:t>
      </w:r>
    </w:p>
    <w:p>
      <w:pPr>
        <w:pStyle w:val="Heading2"/>
        <w:keepNext/>
        <w:spacing w:before="200" w:after="60"/>
      </w:pPr>
      <w:r>
        <w:rPr>
          <w:b/>
          <w:i w:val="0"/>
          <w:color w:val="142C5A"/>
          <w:sz w:val="25"/>
        </w:rPr>
        <w:t>WEEK 1 — NỌ́MBÀ 11-20 (NUMBERS 11-20)</w:t>
      </w:r>
    </w:p>
    <w:p>
      <w:pPr>
        <w:keepNext/>
        <w:spacing w:after="20"/>
      </w:pPr>
      <w:r>
        <w:rPr>
          <w:b/>
          <w:i w:val="0"/>
          <w:color w:val="142C5A"/>
          <w:sz w:val="21"/>
        </w:rPr>
        <w:t>You will learn to</w:t>
      </w:r>
    </w:p>
    <w:p>
      <w:pPr>
        <w:spacing w:after="20"/>
        <w:ind w:left="312" w:hanging="227"/>
      </w:pPr>
      <w:r>
        <w:rPr>
          <w:b w:val="0"/>
          <w:i w:val="0"/>
          <w:sz w:val="21"/>
        </w:rPr>
        <w:t>• count from 11 to 20 in Yoruba</w:t>
      </w:r>
    </w:p>
    <w:p>
      <w:pPr>
        <w:spacing w:after="20"/>
        <w:ind w:left="312" w:hanging="227"/>
      </w:pPr>
      <w:r>
        <w:rPr>
          <w:b w:val="0"/>
          <w:i w:val="0"/>
          <w:sz w:val="21"/>
        </w:rPr>
        <w:t>• say the Yoruba word for each number</w:t>
      </w:r>
    </w:p>
    <w:p>
      <w:pPr>
        <w:spacing w:after="20"/>
        <w:ind w:left="312" w:hanging="227"/>
      </w:pPr>
      <w:r>
        <w:rPr>
          <w:b w:val="0"/>
          <w:i w:val="0"/>
          <w:sz w:val="21"/>
        </w:rPr>
        <w:t>• count things around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Mọ́kànlá</w:t>
      </w:r>
      <w:r>
        <w:rPr>
          <w:b w:val="0"/>
          <w:i w:val="0"/>
          <w:sz w:val="21"/>
        </w:rPr>
        <w:t xml:space="preserve"> means eleven (11).</w:t>
      </w:r>
    </w:p>
    <w:p>
      <w:pPr>
        <w:spacing w:after="20"/>
        <w:ind w:left="312" w:hanging="227"/>
      </w:pPr>
      <w:r>
        <w:rPr>
          <w:b w:val="0"/>
          <w:i w:val="0"/>
          <w:sz w:val="21"/>
        </w:rPr>
        <w:t xml:space="preserve">• </w:t>
      </w:r>
      <w:r>
        <w:rPr>
          <w:b/>
          <w:i w:val="0"/>
          <w:sz w:val="21"/>
        </w:rPr>
        <w:t>Èjìlá</w:t>
      </w:r>
      <w:r>
        <w:rPr>
          <w:b w:val="0"/>
          <w:i w:val="0"/>
          <w:sz w:val="21"/>
        </w:rPr>
        <w:t xml:space="preserve"> means twelve (12).</w:t>
      </w:r>
    </w:p>
    <w:p>
      <w:pPr>
        <w:spacing w:after="20"/>
        <w:ind w:left="312" w:hanging="227"/>
      </w:pPr>
      <w:r>
        <w:rPr>
          <w:b w:val="0"/>
          <w:i w:val="0"/>
          <w:sz w:val="21"/>
        </w:rPr>
        <w:t xml:space="preserve">• </w:t>
      </w:r>
      <w:r>
        <w:rPr>
          <w:b/>
          <w:i w:val="0"/>
          <w:sz w:val="21"/>
        </w:rPr>
        <w:t>Ẹ̀tàlá</w:t>
      </w:r>
      <w:r>
        <w:rPr>
          <w:b w:val="0"/>
          <w:i w:val="0"/>
          <w:sz w:val="21"/>
        </w:rPr>
        <w:t xml:space="preserve"> means thirteen (13).</w:t>
      </w:r>
    </w:p>
    <w:p>
      <w:pPr>
        <w:spacing w:after="20"/>
        <w:ind w:left="312" w:hanging="227"/>
      </w:pPr>
      <w:r>
        <w:rPr>
          <w:b w:val="0"/>
          <w:i w:val="0"/>
          <w:sz w:val="21"/>
        </w:rPr>
        <w:t xml:space="preserve">• </w:t>
      </w:r>
      <w:r>
        <w:rPr>
          <w:b/>
          <w:i w:val="0"/>
          <w:sz w:val="21"/>
        </w:rPr>
        <w:t>Ẹ̀rìnlá</w:t>
      </w:r>
      <w:r>
        <w:rPr>
          <w:b w:val="0"/>
          <w:i w:val="0"/>
          <w:sz w:val="21"/>
        </w:rPr>
        <w:t xml:space="preserve"> means fourteen (14).</w:t>
      </w:r>
    </w:p>
    <w:p>
      <w:pPr>
        <w:spacing w:after="20"/>
        <w:ind w:left="312" w:hanging="227"/>
      </w:pPr>
      <w:r>
        <w:rPr>
          <w:b w:val="0"/>
          <w:i w:val="0"/>
          <w:sz w:val="21"/>
        </w:rPr>
        <w:t xml:space="preserve">• </w:t>
      </w:r>
      <w:r>
        <w:rPr>
          <w:b/>
          <w:i w:val="0"/>
          <w:sz w:val="21"/>
        </w:rPr>
        <w:t>Ẹ̀ẹ́dógún</w:t>
      </w:r>
      <w:r>
        <w:rPr>
          <w:b w:val="0"/>
          <w:i w:val="0"/>
          <w:sz w:val="21"/>
        </w:rPr>
        <w:t xml:space="preserve"> means fifteen (15).</w:t>
      </w:r>
    </w:p>
    <w:p>
      <w:pPr>
        <w:spacing w:after="20"/>
        <w:ind w:left="312" w:hanging="227"/>
      </w:pPr>
      <w:r>
        <w:rPr>
          <w:b w:val="0"/>
          <w:i w:val="0"/>
          <w:sz w:val="21"/>
        </w:rPr>
        <w:t xml:space="preserve">• </w:t>
      </w:r>
      <w:r>
        <w:rPr>
          <w:b/>
          <w:i w:val="0"/>
          <w:sz w:val="21"/>
        </w:rPr>
        <w:t>Ẹ̀rìndínlógún</w:t>
      </w:r>
      <w:r>
        <w:rPr>
          <w:b w:val="0"/>
          <w:i w:val="0"/>
          <w:sz w:val="21"/>
        </w:rPr>
        <w:t xml:space="preserve"> means sixteen (16).</w:t>
      </w:r>
    </w:p>
    <w:p>
      <w:pPr>
        <w:spacing w:after="20"/>
        <w:ind w:left="312" w:hanging="227"/>
      </w:pPr>
      <w:r>
        <w:rPr>
          <w:b w:val="0"/>
          <w:i w:val="0"/>
          <w:sz w:val="21"/>
        </w:rPr>
        <w:t xml:space="preserve">• </w:t>
      </w:r>
      <w:r>
        <w:rPr>
          <w:b/>
          <w:i w:val="0"/>
          <w:sz w:val="21"/>
        </w:rPr>
        <w:t>Ètàdínlógún</w:t>
      </w:r>
      <w:r>
        <w:rPr>
          <w:b w:val="0"/>
          <w:i w:val="0"/>
          <w:sz w:val="21"/>
        </w:rPr>
        <w:t xml:space="preserve"> means seventeen (17).</w:t>
      </w:r>
    </w:p>
    <w:p>
      <w:pPr>
        <w:spacing w:after="20"/>
        <w:ind w:left="312" w:hanging="227"/>
      </w:pPr>
      <w:r>
        <w:rPr>
          <w:b w:val="0"/>
          <w:i w:val="0"/>
          <w:sz w:val="21"/>
        </w:rPr>
        <w:t xml:space="preserve">• </w:t>
      </w:r>
      <w:r>
        <w:rPr>
          <w:b/>
          <w:i w:val="0"/>
          <w:sz w:val="21"/>
        </w:rPr>
        <w:t>Ìjìnlá</w:t>
      </w:r>
      <w:r>
        <w:rPr>
          <w:b w:val="0"/>
          <w:i w:val="0"/>
          <w:sz w:val="21"/>
        </w:rPr>
        <w:t xml:space="preserve"> or </w:t>
      </w:r>
      <w:r>
        <w:rPr>
          <w:b/>
          <w:i w:val="0"/>
          <w:sz w:val="21"/>
        </w:rPr>
        <w:t>ìdínlógún</w:t>
      </w:r>
      <w:r>
        <w:rPr>
          <w:b w:val="0"/>
          <w:i w:val="0"/>
          <w:sz w:val="21"/>
        </w:rPr>
        <w:t xml:space="preserve"> means eighteen (18).</w:t>
      </w:r>
    </w:p>
    <w:p>
      <w:pPr>
        <w:spacing w:after="20"/>
        <w:ind w:left="312" w:hanging="227"/>
      </w:pPr>
      <w:r>
        <w:rPr>
          <w:b w:val="0"/>
          <w:i w:val="0"/>
          <w:sz w:val="21"/>
        </w:rPr>
        <w:t xml:space="preserve">• </w:t>
      </w:r>
      <w:r>
        <w:rPr>
          <w:b/>
          <w:i w:val="0"/>
          <w:sz w:val="21"/>
        </w:rPr>
        <w:t>Ogún</w:t>
      </w:r>
      <w:r>
        <w:rPr>
          <w:b w:val="0"/>
          <w:i w:val="0"/>
          <w:sz w:val="21"/>
        </w:rPr>
        <w:t xml:space="preserve"> means twenty (20).</w:t>
      </w:r>
    </w:p>
    <w:p>
      <w:pPr>
        <w:spacing w:after="20"/>
        <w:ind w:left="312" w:hanging="227"/>
      </w:pPr>
      <w:r>
        <w:rPr>
          <w:b w:val="0"/>
          <w:i w:val="0"/>
          <w:sz w:val="21"/>
        </w:rPr>
        <w:t>• We count on from ten to twenty.</w:t>
      </w:r>
    </w:p>
    <w:p>
      <w:pPr>
        <w:keepNext/>
        <w:spacing w:after="20"/>
      </w:pPr>
      <w:r>
        <w:rPr>
          <w:b/>
          <w:i w:val="0"/>
          <w:color w:val="142C5A"/>
          <w:sz w:val="21"/>
        </w:rPr>
        <w:t>Let us talk</w:t>
      </w:r>
    </w:p>
    <w:p>
      <w:pPr>
        <w:spacing w:after="20"/>
        <w:ind w:left="351" w:hanging="351"/>
      </w:pPr>
      <w:r>
        <w:rPr>
          <w:b w:val="0"/>
          <w:i w:val="0"/>
          <w:sz w:val="21"/>
        </w:rPr>
        <w:t>1. How do you say eleven in Yoruba?</w:t>
      </w:r>
    </w:p>
    <w:p>
      <w:pPr>
        <w:spacing w:after="20"/>
        <w:ind w:left="351" w:hanging="351"/>
      </w:pPr>
      <w:r>
        <w:rPr>
          <w:b w:val="0"/>
          <w:i w:val="0"/>
          <w:sz w:val="21"/>
        </w:rPr>
        <w:t>2. What is "ogún" in English?</w:t>
      </w:r>
    </w:p>
    <w:p>
      <w:pPr>
        <w:spacing w:after="20"/>
        <w:ind w:left="351" w:hanging="351"/>
      </w:pPr>
      <w:r>
        <w:rPr>
          <w:b w:val="0"/>
          <w:i w:val="0"/>
          <w:sz w:val="21"/>
        </w:rPr>
        <w:t>3. Count from 11 to 15 in Yoruba.</w:t>
      </w:r>
    </w:p>
    <w:p>
      <w:pPr>
        <w:keepNext/>
        <w:spacing w:after="20"/>
      </w:pPr>
      <w:r>
        <w:rPr>
          <w:b/>
          <w:i w:val="0"/>
          <w:color w:val="142C5A"/>
          <w:sz w:val="21"/>
        </w:rPr>
        <w:t>Words for my notebook</w:t>
      </w:r>
    </w:p>
    <w:p>
      <w:pPr>
        <w:spacing w:after="20"/>
        <w:ind w:left="312" w:hanging="227"/>
      </w:pPr>
      <w:r>
        <w:rPr>
          <w:b w:val="0"/>
          <w:i w:val="0"/>
          <w:sz w:val="21"/>
        </w:rPr>
        <w:t>• mọ́kànlá — eleven</w:t>
      </w:r>
    </w:p>
    <w:p>
      <w:pPr>
        <w:spacing w:after="20"/>
        <w:ind w:left="312" w:hanging="227"/>
      </w:pPr>
      <w:r>
        <w:rPr>
          <w:b w:val="0"/>
          <w:i w:val="0"/>
          <w:sz w:val="21"/>
        </w:rPr>
        <w:t>• èjìlá — twelve</w:t>
      </w:r>
    </w:p>
    <w:p>
      <w:pPr>
        <w:spacing w:after="20"/>
        <w:ind w:left="312" w:hanging="227"/>
      </w:pPr>
      <w:r>
        <w:rPr>
          <w:b w:val="0"/>
          <w:i w:val="0"/>
          <w:sz w:val="21"/>
        </w:rPr>
        <w:t>• ogún — twenty</w:t>
      </w:r>
    </w:p>
    <w:p>
      <w:pPr>
        <w:keepNext/>
        <w:spacing w:after="20"/>
      </w:pPr>
      <w:r>
        <w:rPr>
          <w:b/>
          <w:i w:val="0"/>
          <w:color w:val="142C5A"/>
          <w:sz w:val="21"/>
        </w:rPr>
        <w:t>Worksheet</w:t>
      </w:r>
    </w:p>
    <w:p>
      <w:pPr>
        <w:spacing w:after="20"/>
        <w:ind w:left="351" w:hanging="351"/>
      </w:pPr>
      <w:r>
        <w:rPr>
          <w:b w:val="0"/>
          <w:i w:val="0"/>
          <w:sz w:val="21"/>
        </w:rPr>
        <w:t>1. "Mọ́kànlá" means ___.</w:t>
      </w:r>
    </w:p>
    <w:p>
      <w:pPr>
        <w:spacing w:after="60"/>
        <w:ind w:left="652" w:hanging="340"/>
      </w:pPr>
      <w:r>
        <w:rPr>
          <w:b w:val="0"/>
          <w:i w:val="0"/>
          <w:sz w:val="21"/>
        </w:rPr>
        <w:t>A) eleven B) twelve C) ten D) twenty</w:t>
      </w:r>
    </w:p>
    <w:p>
      <w:pPr>
        <w:spacing w:after="20"/>
        <w:ind w:left="351" w:hanging="351"/>
      </w:pPr>
      <w:r>
        <w:rPr>
          <w:b w:val="0"/>
          <w:i w:val="0"/>
          <w:sz w:val="21"/>
        </w:rPr>
        <w:t>2. "Èjìlá" means ___.</w:t>
      </w:r>
    </w:p>
    <w:p>
      <w:pPr>
        <w:spacing w:after="60"/>
        <w:ind w:left="652" w:hanging="340"/>
      </w:pPr>
      <w:r>
        <w:rPr>
          <w:b w:val="0"/>
          <w:i w:val="0"/>
          <w:sz w:val="21"/>
        </w:rPr>
        <w:t>A) twelve B) eleven C) thirteen D) two</w:t>
      </w:r>
    </w:p>
    <w:p>
      <w:pPr>
        <w:spacing w:after="20"/>
        <w:ind w:left="351" w:hanging="351"/>
      </w:pPr>
      <w:r>
        <w:rPr>
          <w:b w:val="0"/>
          <w:i w:val="0"/>
          <w:sz w:val="21"/>
        </w:rPr>
        <w:t>3. "Ogún" means ___.</w:t>
      </w:r>
    </w:p>
    <w:p>
      <w:pPr>
        <w:spacing w:after="60"/>
        <w:ind w:left="652" w:hanging="340"/>
      </w:pPr>
      <w:r>
        <w:rPr>
          <w:b w:val="0"/>
          <w:i w:val="0"/>
          <w:sz w:val="21"/>
        </w:rPr>
        <w:t>A) twenty B) ten C) twelve D) two</w:t>
      </w:r>
    </w:p>
    <w:p>
      <w:pPr>
        <w:spacing w:after="20"/>
        <w:ind w:left="351" w:hanging="351"/>
      </w:pPr>
      <w:r>
        <w:rPr>
          <w:b w:val="0"/>
          <w:i w:val="0"/>
          <w:sz w:val="21"/>
        </w:rPr>
        <w:t>4. "Ẹ̀tàlá" means ___.</w:t>
      </w:r>
    </w:p>
    <w:p>
      <w:pPr>
        <w:spacing w:after="60"/>
        <w:ind w:left="652" w:hanging="340"/>
      </w:pPr>
      <w:r>
        <w:rPr>
          <w:b w:val="0"/>
          <w:i w:val="0"/>
          <w:sz w:val="21"/>
        </w:rPr>
        <w:t>A) thirteen B) fourteen C) twelve D) three</w:t>
      </w:r>
    </w:p>
    <w:p>
      <w:pPr>
        <w:spacing w:after="20"/>
        <w:ind w:left="351" w:hanging="351"/>
      </w:pPr>
      <w:r>
        <w:rPr>
          <w:b w:val="0"/>
          <w:i w:val="0"/>
          <w:sz w:val="21"/>
        </w:rPr>
        <w:t>5. Fill in: Fifteen in Yoruba is _____.</w:t>
      </w:r>
    </w:p>
    <w:p>
      <w:pPr>
        <w:spacing w:after="20"/>
        <w:ind w:left="351" w:hanging="351"/>
      </w:pPr>
      <w:r>
        <w:rPr>
          <w:b w:val="0"/>
          <w:i w:val="0"/>
          <w:sz w:val="21"/>
        </w:rPr>
        <w:t>6. Mention two numbers between 11 and 20 in Yoruba.</w:t>
      </w:r>
    </w:p>
    <w:p>
      <w:pPr>
        <w:spacing w:after="20"/>
        <w:ind w:left="351" w:hanging="351"/>
      </w:pPr>
      <w:r>
        <w:rPr>
          <w:b w:val="0"/>
          <w:i w:val="0"/>
          <w:sz w:val="21"/>
        </w:rPr>
        <w:t>7. Write the Yoruba word for twenty.</w:t>
      </w:r>
    </w:p>
    <w:p>
      <w:pPr>
        <w:keepNext/>
        <w:spacing w:after="20"/>
      </w:pPr>
      <w:r>
        <w:rPr>
          <w:b/>
          <w:i w:val="0"/>
          <w:color w:val="142C5A"/>
          <w:sz w:val="21"/>
        </w:rPr>
        <w:t>My own work</w:t>
      </w:r>
    </w:p>
    <w:p>
      <w:pPr>
        <w:spacing w:after="20"/>
        <w:ind w:left="312" w:hanging="227"/>
      </w:pPr>
      <w:r>
        <w:rPr>
          <w:b w:val="0"/>
          <w:i w:val="0"/>
          <w:sz w:val="21"/>
        </w:rPr>
        <w:t>• Trace and write the numbers 11 to 15 in Yoruba.</w:t>
      </w:r>
    </w:p>
    <w:p>
      <w:pPr>
        <w:spacing w:after="60"/>
        <w:pBdr>
          <w:bottom w:val="single" w:sz="6" w:color="BBBBBB"/>
        </w:pBdr>
      </w:pPr>
    </w:p>
    <w:p>
      <w:pPr>
        <w:pStyle w:val="Heading2"/>
        <w:keepNext/>
        <w:spacing w:before="200" w:after="60"/>
      </w:pPr>
      <w:r>
        <w:rPr>
          <w:b/>
          <w:i w:val="0"/>
          <w:color w:val="142C5A"/>
          <w:sz w:val="25"/>
        </w:rPr>
        <w:t>WEEK 2 — AṢỌ (CLOTHES)</w:t>
      </w:r>
    </w:p>
    <w:p>
      <w:pPr>
        <w:keepNext/>
        <w:spacing w:after="20"/>
      </w:pPr>
      <w:r>
        <w:rPr>
          <w:b/>
          <w:i w:val="0"/>
          <w:color w:val="142C5A"/>
          <w:sz w:val="21"/>
        </w:rPr>
        <w:t>You will learn to</w:t>
      </w:r>
    </w:p>
    <w:p>
      <w:pPr>
        <w:spacing w:after="20"/>
        <w:ind w:left="312" w:hanging="227"/>
      </w:pPr>
      <w:r>
        <w:rPr>
          <w:b w:val="0"/>
          <w:i w:val="0"/>
          <w:sz w:val="21"/>
        </w:rPr>
        <w:t>• name clothes in Yoruba</w:t>
      </w:r>
    </w:p>
    <w:p>
      <w:pPr>
        <w:spacing w:after="20"/>
        <w:ind w:left="312" w:hanging="227"/>
      </w:pPr>
      <w:r>
        <w:rPr>
          <w:b w:val="0"/>
          <w:i w:val="0"/>
          <w:sz w:val="21"/>
        </w:rPr>
        <w:t>• say what each Yoruba word means</w:t>
      </w:r>
    </w:p>
    <w:p>
      <w:pPr>
        <w:spacing w:after="20"/>
        <w:ind w:left="312" w:hanging="227"/>
      </w:pPr>
      <w:r>
        <w:rPr>
          <w:b w:val="0"/>
          <w:i w:val="0"/>
          <w:sz w:val="21"/>
        </w:rPr>
        <w:t>• keep my clothes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Aṣọ</w:t>
      </w:r>
      <w:r>
        <w:rPr>
          <w:b w:val="0"/>
          <w:i w:val="0"/>
          <w:sz w:val="21"/>
        </w:rPr>
        <w:t xml:space="preserve"> means clothes.</w:t>
      </w:r>
    </w:p>
    <w:p>
      <w:pPr>
        <w:spacing w:after="20"/>
        <w:ind w:left="312" w:hanging="227"/>
      </w:pPr>
      <w:r>
        <w:rPr>
          <w:b w:val="0"/>
          <w:i w:val="0"/>
          <w:sz w:val="21"/>
        </w:rPr>
        <w:t xml:space="preserve">• </w:t>
      </w:r>
      <w:r>
        <w:rPr>
          <w:b/>
          <w:i w:val="0"/>
          <w:sz w:val="21"/>
        </w:rPr>
        <w:t>Bùbá</w:t>
      </w:r>
      <w:r>
        <w:rPr>
          <w:b w:val="0"/>
          <w:i w:val="0"/>
          <w:sz w:val="21"/>
        </w:rPr>
        <w:t xml:space="preserve"> means a top or buba.</w:t>
      </w:r>
    </w:p>
    <w:p>
      <w:pPr>
        <w:spacing w:after="20"/>
        <w:ind w:left="312" w:hanging="227"/>
      </w:pPr>
      <w:r>
        <w:rPr>
          <w:b w:val="0"/>
          <w:i w:val="0"/>
          <w:sz w:val="21"/>
        </w:rPr>
        <w:t xml:space="preserve">• </w:t>
      </w:r>
      <w:r>
        <w:rPr>
          <w:b/>
          <w:i w:val="0"/>
          <w:sz w:val="21"/>
        </w:rPr>
        <w:t>Ṣòkòtò</w:t>
      </w:r>
      <w:r>
        <w:rPr>
          <w:b w:val="0"/>
          <w:i w:val="0"/>
          <w:sz w:val="21"/>
        </w:rPr>
        <w:t xml:space="preserve"> means trousers.</w:t>
      </w:r>
    </w:p>
    <w:p>
      <w:pPr>
        <w:spacing w:after="20"/>
        <w:ind w:left="312" w:hanging="227"/>
      </w:pPr>
      <w:r>
        <w:rPr>
          <w:b w:val="0"/>
          <w:i w:val="0"/>
          <w:sz w:val="21"/>
        </w:rPr>
        <w:t xml:space="preserve">• </w:t>
      </w:r>
      <w:r>
        <w:rPr>
          <w:b/>
          <w:i w:val="0"/>
          <w:sz w:val="21"/>
        </w:rPr>
        <w:t>Aṣọ ìdí</w:t>
      </w:r>
      <w:r>
        <w:rPr>
          <w:b w:val="0"/>
          <w:i w:val="0"/>
          <w:sz w:val="21"/>
        </w:rPr>
        <w:t xml:space="preserve"> or </w:t>
      </w:r>
      <w:r>
        <w:rPr>
          <w:b/>
          <w:i w:val="0"/>
          <w:sz w:val="21"/>
        </w:rPr>
        <w:t>ìro</w:t>
      </w:r>
      <w:r>
        <w:rPr>
          <w:b w:val="0"/>
          <w:i w:val="0"/>
          <w:sz w:val="21"/>
        </w:rPr>
        <w:t xml:space="preserve"> means a wrapper.</w:t>
      </w:r>
    </w:p>
    <w:p>
      <w:pPr>
        <w:spacing w:after="20"/>
        <w:ind w:left="312" w:hanging="227"/>
      </w:pPr>
      <w:r>
        <w:rPr>
          <w:b w:val="0"/>
          <w:i w:val="0"/>
          <w:sz w:val="21"/>
        </w:rPr>
        <w:t xml:space="preserve">• </w:t>
      </w:r>
      <w:r>
        <w:rPr>
          <w:b/>
          <w:i w:val="0"/>
          <w:sz w:val="21"/>
        </w:rPr>
        <w:t>Bàtà</w:t>
      </w:r>
      <w:r>
        <w:rPr>
          <w:b w:val="0"/>
          <w:i w:val="0"/>
          <w:sz w:val="21"/>
        </w:rPr>
        <w:t xml:space="preserve"> means shoes.</w:t>
      </w:r>
    </w:p>
    <w:p>
      <w:pPr>
        <w:spacing w:after="0"/>
      </w:pPr>
      <w:r>
        <w:br w:type="page"/>
      </w:r>
    </w:p>
    <w:p>
      <w:pPr>
        <w:spacing w:after="20"/>
        <w:ind w:left="312" w:hanging="227"/>
      </w:pPr>
      <w:r>
        <w:rPr>
          <w:b w:val="0"/>
          <w:i w:val="0"/>
          <w:sz w:val="21"/>
        </w:rPr>
        <w:t xml:space="preserve">• </w:t>
      </w:r>
      <w:r>
        <w:rPr>
          <w:b/>
          <w:i w:val="0"/>
          <w:sz w:val="21"/>
        </w:rPr>
        <w:t>Fìlà</w:t>
      </w:r>
      <w:r>
        <w:rPr>
          <w:b w:val="0"/>
          <w:i w:val="0"/>
          <w:sz w:val="21"/>
        </w:rPr>
        <w:t xml:space="preserve"> means a cap.</w:t>
      </w:r>
    </w:p>
    <w:p>
      <w:pPr>
        <w:spacing w:after="20"/>
        <w:ind w:left="312" w:hanging="227"/>
      </w:pPr>
      <w:r>
        <w:rPr>
          <w:b w:val="0"/>
          <w:i w:val="0"/>
          <w:sz w:val="21"/>
        </w:rPr>
        <w:t xml:space="preserve">• </w:t>
      </w:r>
      <w:r>
        <w:rPr>
          <w:b/>
          <w:i w:val="0"/>
          <w:sz w:val="21"/>
        </w:rPr>
        <w:t>Àwò̀n</w:t>
      </w:r>
      <w:r>
        <w:rPr>
          <w:b w:val="0"/>
          <w:i w:val="0"/>
          <w:sz w:val="21"/>
        </w:rPr>
        <w:t xml:space="preserve"> means a gown or dress.</w:t>
      </w:r>
    </w:p>
    <w:p>
      <w:pPr>
        <w:spacing w:after="20"/>
        <w:ind w:left="312" w:hanging="227"/>
      </w:pPr>
      <w:r>
        <w:rPr>
          <w:b w:val="0"/>
          <w:i w:val="0"/>
          <w:sz w:val="21"/>
        </w:rPr>
        <w:t>• We wear clean clothes.</w:t>
      </w:r>
    </w:p>
    <w:p>
      <w:pPr>
        <w:spacing w:after="20"/>
        <w:ind w:left="312" w:hanging="227"/>
      </w:pPr>
      <w:r>
        <w:rPr>
          <w:b w:val="0"/>
          <w:i w:val="0"/>
          <w:sz w:val="21"/>
        </w:rPr>
        <w:t>• We wash our clothes.</w:t>
      </w:r>
    </w:p>
    <w:p>
      <w:pPr>
        <w:spacing w:after="20"/>
        <w:ind w:left="312" w:hanging="227"/>
      </w:pPr>
      <w:r>
        <w:rPr>
          <w:b w:val="0"/>
          <w:i w:val="0"/>
          <w:sz w:val="21"/>
        </w:rPr>
        <w:t>• We wear the right clothes for the weather.</w:t>
      </w:r>
    </w:p>
    <w:p>
      <w:pPr>
        <w:keepNext/>
        <w:spacing w:after="20"/>
      </w:pPr>
      <w:r>
        <w:rPr>
          <w:b/>
          <w:i w:val="0"/>
          <w:color w:val="142C5A"/>
          <w:sz w:val="21"/>
        </w:rPr>
        <w:t>Let us talk</w:t>
      </w:r>
    </w:p>
    <w:p>
      <w:pPr>
        <w:spacing w:after="20"/>
        <w:ind w:left="351" w:hanging="351"/>
      </w:pPr>
      <w:r>
        <w:rPr>
          <w:b w:val="0"/>
          <w:i w:val="0"/>
          <w:sz w:val="21"/>
        </w:rPr>
        <w:t>1. What is "aṣọ" in English?</w:t>
      </w:r>
    </w:p>
    <w:p>
      <w:pPr>
        <w:spacing w:after="20"/>
        <w:ind w:left="351" w:hanging="351"/>
      </w:pPr>
      <w:r>
        <w:rPr>
          <w:b w:val="0"/>
          <w:i w:val="0"/>
          <w:sz w:val="21"/>
        </w:rPr>
        <w:t>2. What is the Yoruba word for shoes?</w:t>
      </w:r>
    </w:p>
    <w:p>
      <w:pPr>
        <w:spacing w:after="20"/>
        <w:ind w:left="351" w:hanging="351"/>
      </w:pPr>
      <w:r>
        <w:rPr>
          <w:b w:val="0"/>
          <w:i w:val="0"/>
          <w:sz w:val="21"/>
        </w:rPr>
        <w:t>3. Name one thing you wear.</w:t>
      </w:r>
    </w:p>
    <w:p>
      <w:pPr>
        <w:keepNext/>
        <w:spacing w:after="20"/>
      </w:pPr>
      <w:r>
        <w:rPr>
          <w:b/>
          <w:i w:val="0"/>
          <w:color w:val="142C5A"/>
          <w:sz w:val="21"/>
        </w:rPr>
        <w:t>Words for my notebook</w:t>
      </w:r>
    </w:p>
    <w:p>
      <w:pPr>
        <w:spacing w:after="20"/>
        <w:ind w:left="312" w:hanging="227"/>
      </w:pPr>
      <w:r>
        <w:rPr>
          <w:b w:val="0"/>
          <w:i w:val="0"/>
          <w:sz w:val="21"/>
        </w:rPr>
        <w:t>• aṣọ — clothes</w:t>
      </w:r>
    </w:p>
    <w:p>
      <w:pPr>
        <w:spacing w:after="20"/>
        <w:ind w:left="312" w:hanging="227"/>
      </w:pPr>
      <w:r>
        <w:rPr>
          <w:b w:val="0"/>
          <w:i w:val="0"/>
          <w:sz w:val="21"/>
        </w:rPr>
        <w:t>• bàtà — shoes</w:t>
      </w:r>
    </w:p>
    <w:p>
      <w:pPr>
        <w:spacing w:after="20"/>
        <w:ind w:left="312" w:hanging="227"/>
      </w:pPr>
      <w:r>
        <w:rPr>
          <w:b w:val="0"/>
          <w:i w:val="0"/>
          <w:sz w:val="21"/>
        </w:rPr>
        <w:t>• fìlà — a cap</w:t>
      </w:r>
    </w:p>
    <w:p>
      <w:pPr>
        <w:keepNext/>
        <w:spacing w:after="20"/>
      </w:pPr>
      <w:r>
        <w:rPr>
          <w:b/>
          <w:i w:val="0"/>
          <w:color w:val="142C5A"/>
          <w:sz w:val="21"/>
        </w:rPr>
        <w:t>Worksheet</w:t>
      </w:r>
    </w:p>
    <w:p>
      <w:pPr>
        <w:spacing w:after="20"/>
        <w:ind w:left="351" w:hanging="351"/>
      </w:pPr>
      <w:r>
        <w:rPr>
          <w:b w:val="0"/>
          <w:i w:val="0"/>
          <w:sz w:val="21"/>
        </w:rPr>
        <w:t>1. "Aṣọ" means ___.</w:t>
      </w:r>
    </w:p>
    <w:p>
      <w:pPr>
        <w:spacing w:after="60"/>
        <w:ind w:left="652" w:hanging="340"/>
      </w:pPr>
      <w:r>
        <w:rPr>
          <w:b w:val="0"/>
          <w:i w:val="0"/>
          <w:sz w:val="21"/>
        </w:rPr>
        <w:t>A) clothes B) food C) house D) water</w:t>
      </w:r>
    </w:p>
    <w:p>
      <w:pPr>
        <w:spacing w:after="20"/>
        <w:ind w:left="351" w:hanging="351"/>
      </w:pPr>
      <w:r>
        <w:rPr>
          <w:b w:val="0"/>
          <w:i w:val="0"/>
          <w:sz w:val="21"/>
        </w:rPr>
        <w:t>2. "Bàtà" means ___.</w:t>
      </w:r>
    </w:p>
    <w:p>
      <w:pPr>
        <w:spacing w:after="60"/>
        <w:ind w:left="652" w:hanging="340"/>
      </w:pPr>
      <w:r>
        <w:rPr>
          <w:b w:val="0"/>
          <w:i w:val="0"/>
          <w:sz w:val="21"/>
        </w:rPr>
        <w:t>A) shoes B) cap C) trousers D) gown</w:t>
      </w:r>
    </w:p>
    <w:p>
      <w:pPr>
        <w:spacing w:after="20"/>
        <w:ind w:left="351" w:hanging="351"/>
      </w:pPr>
      <w:r>
        <w:rPr>
          <w:b w:val="0"/>
          <w:i w:val="0"/>
          <w:sz w:val="21"/>
        </w:rPr>
        <w:t>3. "Fìlà" means ___.</w:t>
      </w:r>
    </w:p>
    <w:p>
      <w:pPr>
        <w:spacing w:after="60"/>
        <w:ind w:left="652" w:hanging="340"/>
      </w:pPr>
      <w:r>
        <w:rPr>
          <w:b w:val="0"/>
          <w:i w:val="0"/>
          <w:sz w:val="21"/>
        </w:rPr>
        <w:t>A) cap B) shoes C) wrapper D) top</w:t>
      </w:r>
    </w:p>
    <w:p>
      <w:pPr>
        <w:spacing w:after="20"/>
        <w:ind w:left="351" w:hanging="351"/>
      </w:pPr>
      <w:r>
        <w:rPr>
          <w:b w:val="0"/>
          <w:i w:val="0"/>
          <w:sz w:val="21"/>
        </w:rPr>
        <w:t>4. "Ṣòkòtò" means ___.</w:t>
      </w:r>
    </w:p>
    <w:p>
      <w:pPr>
        <w:spacing w:after="60"/>
        <w:ind w:left="652" w:hanging="340"/>
      </w:pPr>
      <w:r>
        <w:rPr>
          <w:b w:val="0"/>
          <w:i w:val="0"/>
          <w:sz w:val="21"/>
        </w:rPr>
        <w:t>A) trousers B) cap C) shoes D) dress</w:t>
      </w:r>
    </w:p>
    <w:p>
      <w:pPr>
        <w:spacing w:after="20"/>
        <w:ind w:left="351" w:hanging="351"/>
      </w:pPr>
      <w:r>
        <w:rPr>
          <w:b w:val="0"/>
          <w:i w:val="0"/>
          <w:sz w:val="21"/>
        </w:rPr>
        <w:t>5. Fill in: Clothes in Yoruba is _____.</w:t>
      </w:r>
    </w:p>
    <w:p>
      <w:pPr>
        <w:spacing w:after="20"/>
        <w:ind w:left="351" w:hanging="351"/>
      </w:pPr>
      <w:r>
        <w:rPr>
          <w:b w:val="0"/>
          <w:i w:val="0"/>
          <w:sz w:val="21"/>
        </w:rPr>
        <w:t>6. Mention two clothes in Yoruba.</w:t>
      </w:r>
    </w:p>
    <w:p>
      <w:pPr>
        <w:spacing w:after="20"/>
        <w:ind w:left="351" w:hanging="351"/>
      </w:pPr>
      <w:r>
        <w:rPr>
          <w:b w:val="0"/>
          <w:i w:val="0"/>
          <w:sz w:val="21"/>
        </w:rPr>
        <w:t>7. Write the Yoruba word for shoes.</w:t>
      </w:r>
    </w:p>
    <w:p>
      <w:pPr>
        <w:keepNext/>
        <w:spacing w:after="20"/>
      </w:pPr>
      <w:r>
        <w:rPr>
          <w:b/>
          <w:i w:val="0"/>
          <w:color w:val="142C5A"/>
          <w:sz w:val="21"/>
        </w:rPr>
        <w:t>My own work</w:t>
      </w:r>
    </w:p>
    <w:p>
      <w:pPr>
        <w:spacing w:after="20"/>
        <w:ind w:left="312" w:hanging="227"/>
      </w:pPr>
      <w:r>
        <w:rPr>
          <w:b w:val="0"/>
          <w:i w:val="0"/>
          <w:sz w:val="21"/>
        </w:rPr>
        <w:t>• Draw one thing I wear and name it in Yoruba.</w:t>
      </w:r>
    </w:p>
    <w:p>
      <w:pPr>
        <w:spacing w:after="60"/>
        <w:pBdr>
          <w:bottom w:val="single" w:sz="6" w:color="BBBBBB"/>
        </w:pBdr>
      </w:pPr>
    </w:p>
    <w:p>
      <w:pPr>
        <w:pStyle w:val="Heading2"/>
        <w:keepNext/>
        <w:spacing w:before="200" w:after="60"/>
      </w:pPr>
      <w:r>
        <w:rPr>
          <w:b/>
          <w:i w:val="0"/>
          <w:color w:val="142C5A"/>
          <w:sz w:val="25"/>
        </w:rPr>
        <w:t>WEEK 3 — ILÉ-Ẹ̀KỌ́ (SCHOOL)</w:t>
      </w:r>
    </w:p>
    <w:p>
      <w:pPr>
        <w:keepNext/>
        <w:spacing w:after="20"/>
      </w:pPr>
      <w:r>
        <w:rPr>
          <w:b/>
          <w:i w:val="0"/>
          <w:color w:val="142C5A"/>
          <w:sz w:val="21"/>
        </w:rPr>
        <w:t>You will learn to</w:t>
      </w:r>
    </w:p>
    <w:p>
      <w:pPr>
        <w:spacing w:after="20"/>
        <w:ind w:left="312" w:hanging="227"/>
      </w:pPr>
      <w:r>
        <w:rPr>
          <w:b w:val="0"/>
          <w:i w:val="0"/>
          <w:sz w:val="21"/>
        </w:rPr>
        <w:t>• name things at school in Yoruba</w:t>
      </w:r>
    </w:p>
    <w:p>
      <w:pPr>
        <w:spacing w:after="20"/>
        <w:ind w:left="312" w:hanging="227"/>
      </w:pPr>
      <w:r>
        <w:rPr>
          <w:b w:val="0"/>
          <w:i w:val="0"/>
          <w:sz w:val="21"/>
        </w:rPr>
        <w:t>• name each thing at the market in Yoruba</w:t>
      </w:r>
    </w:p>
    <w:p>
      <w:pPr>
        <w:spacing w:after="20"/>
        <w:ind w:left="312" w:hanging="227"/>
      </w:pPr>
      <w:r>
        <w:rPr>
          <w:b w:val="0"/>
          <w:i w:val="0"/>
          <w:sz w:val="21"/>
        </w:rPr>
        <w:t>• love my school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Ilé-ẹ̀kọ́</w:t>
      </w:r>
      <w:r>
        <w:rPr>
          <w:b w:val="0"/>
          <w:i w:val="0"/>
          <w:sz w:val="21"/>
        </w:rPr>
        <w:t xml:space="preserve"> means school.</w:t>
      </w:r>
    </w:p>
    <w:p>
      <w:pPr>
        <w:spacing w:after="20"/>
        <w:ind w:left="312" w:hanging="227"/>
      </w:pPr>
      <w:r>
        <w:rPr>
          <w:b w:val="0"/>
          <w:i w:val="0"/>
          <w:sz w:val="21"/>
        </w:rPr>
        <w:t xml:space="preserve">• </w:t>
      </w:r>
      <w:r>
        <w:rPr>
          <w:b/>
          <w:i w:val="0"/>
          <w:sz w:val="21"/>
        </w:rPr>
        <w:t>Olùkọ́</w:t>
      </w:r>
      <w:r>
        <w:rPr>
          <w:b w:val="0"/>
          <w:i w:val="0"/>
          <w:sz w:val="21"/>
        </w:rPr>
        <w:t xml:space="preserve"> means teacher.</w:t>
      </w:r>
    </w:p>
    <w:p>
      <w:pPr>
        <w:spacing w:after="20"/>
        <w:ind w:left="312" w:hanging="227"/>
      </w:pPr>
      <w:r>
        <w:rPr>
          <w:b w:val="0"/>
          <w:i w:val="0"/>
          <w:sz w:val="21"/>
        </w:rPr>
        <w:t xml:space="preserve">• </w:t>
      </w:r>
      <w:r>
        <w:rPr>
          <w:b/>
          <w:i w:val="0"/>
          <w:sz w:val="21"/>
        </w:rPr>
        <w:t>Akẹ́kọ̀ọ́</w:t>
      </w:r>
      <w:r>
        <w:rPr>
          <w:b w:val="0"/>
          <w:i w:val="0"/>
          <w:sz w:val="21"/>
        </w:rPr>
        <w:t xml:space="preserve"> means pupil or student.</w:t>
      </w:r>
    </w:p>
    <w:p>
      <w:pPr>
        <w:spacing w:after="20"/>
        <w:ind w:left="312" w:hanging="227"/>
      </w:pPr>
      <w:r>
        <w:rPr>
          <w:b w:val="0"/>
          <w:i w:val="0"/>
          <w:sz w:val="21"/>
        </w:rPr>
        <w:t xml:space="preserve">• </w:t>
      </w:r>
      <w:r>
        <w:rPr>
          <w:b/>
          <w:i w:val="0"/>
          <w:sz w:val="21"/>
        </w:rPr>
        <w:t>Yàrá</w:t>
      </w:r>
      <w:r>
        <w:rPr>
          <w:b w:val="0"/>
          <w:i w:val="0"/>
          <w:sz w:val="21"/>
        </w:rPr>
        <w:t xml:space="preserve"> means room or classroom.</w:t>
      </w:r>
    </w:p>
    <w:p>
      <w:pPr>
        <w:spacing w:after="20"/>
        <w:ind w:left="312" w:hanging="227"/>
      </w:pPr>
      <w:r>
        <w:rPr>
          <w:b w:val="0"/>
          <w:i w:val="0"/>
          <w:sz w:val="21"/>
        </w:rPr>
        <w:t xml:space="preserve">• </w:t>
      </w:r>
      <w:r>
        <w:rPr>
          <w:b/>
          <w:i w:val="0"/>
          <w:sz w:val="21"/>
        </w:rPr>
        <w:t>Tábìlì</w:t>
      </w:r>
      <w:r>
        <w:rPr>
          <w:b w:val="0"/>
          <w:i w:val="0"/>
          <w:sz w:val="21"/>
        </w:rPr>
        <w:t xml:space="preserve"> means table or desk.</w:t>
      </w:r>
    </w:p>
    <w:p>
      <w:pPr>
        <w:spacing w:after="20"/>
        <w:ind w:left="312" w:hanging="227"/>
      </w:pPr>
      <w:r>
        <w:rPr>
          <w:b w:val="0"/>
          <w:i w:val="0"/>
          <w:sz w:val="21"/>
        </w:rPr>
        <w:t xml:space="preserve">• </w:t>
      </w:r>
      <w:r>
        <w:rPr>
          <w:b/>
          <w:i w:val="0"/>
          <w:sz w:val="21"/>
        </w:rPr>
        <w:t>Àga</w:t>
      </w:r>
      <w:r>
        <w:rPr>
          <w:b w:val="0"/>
          <w:i w:val="0"/>
          <w:sz w:val="21"/>
        </w:rPr>
        <w:t xml:space="preserve"> means chair.</w:t>
      </w:r>
    </w:p>
    <w:p>
      <w:pPr>
        <w:spacing w:after="20"/>
        <w:ind w:left="312" w:hanging="227"/>
      </w:pPr>
      <w:r>
        <w:rPr>
          <w:b w:val="0"/>
          <w:i w:val="0"/>
          <w:sz w:val="21"/>
        </w:rPr>
        <w:t xml:space="preserve">• </w:t>
      </w:r>
      <w:r>
        <w:rPr>
          <w:b/>
          <w:i w:val="0"/>
          <w:sz w:val="21"/>
        </w:rPr>
        <w:t>Ìwé</w:t>
      </w:r>
      <w:r>
        <w:rPr>
          <w:b w:val="0"/>
          <w:i w:val="0"/>
          <w:sz w:val="21"/>
        </w:rPr>
        <w:t xml:space="preserve"> means book.</w:t>
      </w:r>
    </w:p>
    <w:p>
      <w:pPr>
        <w:spacing w:after="20"/>
        <w:ind w:left="312" w:hanging="227"/>
      </w:pPr>
      <w:r>
        <w:rPr>
          <w:b w:val="0"/>
          <w:i w:val="0"/>
          <w:sz w:val="21"/>
        </w:rPr>
        <w:t xml:space="preserve">• </w:t>
      </w:r>
      <w:r>
        <w:rPr>
          <w:b/>
          <w:i w:val="0"/>
          <w:sz w:val="21"/>
        </w:rPr>
        <w:t>Pẹ́ńsù</w:t>
      </w:r>
      <w:r>
        <w:rPr>
          <w:b w:val="0"/>
          <w:i w:val="0"/>
          <w:sz w:val="21"/>
        </w:rPr>
        <w:t xml:space="preserve"> means pencil.</w:t>
      </w:r>
    </w:p>
    <w:p>
      <w:pPr>
        <w:spacing w:after="20"/>
        <w:ind w:left="312" w:hanging="227"/>
      </w:pPr>
      <w:r>
        <w:rPr>
          <w:b w:val="0"/>
          <w:i w:val="0"/>
          <w:sz w:val="21"/>
        </w:rPr>
        <w:t>• We learn at school.</w:t>
      </w:r>
    </w:p>
    <w:p>
      <w:pPr>
        <w:spacing w:after="20"/>
        <w:ind w:left="312" w:hanging="227"/>
      </w:pPr>
      <w:r>
        <w:rPr>
          <w:b w:val="0"/>
          <w:i w:val="0"/>
          <w:sz w:val="21"/>
        </w:rPr>
        <w:t>• We keep our school clean.</w:t>
      </w:r>
    </w:p>
    <w:p>
      <w:pPr>
        <w:keepNext/>
        <w:spacing w:after="20"/>
      </w:pPr>
      <w:r>
        <w:rPr>
          <w:b/>
          <w:i w:val="0"/>
          <w:color w:val="142C5A"/>
          <w:sz w:val="21"/>
        </w:rPr>
        <w:t>Let us talk</w:t>
      </w:r>
    </w:p>
    <w:p>
      <w:pPr>
        <w:spacing w:after="20"/>
        <w:ind w:left="351" w:hanging="351"/>
      </w:pPr>
      <w:r>
        <w:rPr>
          <w:b w:val="0"/>
          <w:i w:val="0"/>
          <w:sz w:val="21"/>
        </w:rPr>
        <w:t>1. What is "ilé-ẹ̀kọ́" in English?</w:t>
      </w:r>
    </w:p>
    <w:p>
      <w:pPr>
        <w:spacing w:after="20"/>
        <w:ind w:left="351" w:hanging="351"/>
      </w:pPr>
      <w:r>
        <w:rPr>
          <w:b w:val="0"/>
          <w:i w:val="0"/>
          <w:sz w:val="21"/>
        </w:rPr>
        <w:t>2. What is the Yoruba word for teacher?</w:t>
      </w:r>
    </w:p>
    <w:p>
      <w:pPr>
        <w:spacing w:after="20"/>
        <w:ind w:left="351" w:hanging="351"/>
      </w:pPr>
      <w:r>
        <w:rPr>
          <w:b w:val="0"/>
          <w:i w:val="0"/>
          <w:sz w:val="21"/>
        </w:rPr>
        <w:t>3. Name one thing in your classroom.</w:t>
      </w:r>
    </w:p>
    <w:p>
      <w:pPr>
        <w:keepNext/>
        <w:spacing w:after="20"/>
      </w:pPr>
      <w:r>
        <w:rPr>
          <w:b/>
          <w:i w:val="0"/>
          <w:color w:val="142C5A"/>
          <w:sz w:val="21"/>
        </w:rPr>
        <w:t>Words for my notebook</w:t>
      </w:r>
    </w:p>
    <w:p>
      <w:pPr>
        <w:spacing w:after="20"/>
        <w:ind w:left="312" w:hanging="227"/>
      </w:pPr>
      <w:r>
        <w:rPr>
          <w:b w:val="0"/>
          <w:i w:val="0"/>
          <w:sz w:val="21"/>
        </w:rPr>
        <w:t>• ilé-ẹ̀kọ́ — school</w:t>
      </w:r>
    </w:p>
    <w:p>
      <w:pPr>
        <w:spacing w:after="20"/>
        <w:ind w:left="312" w:hanging="227"/>
      </w:pPr>
      <w:r>
        <w:rPr>
          <w:b w:val="0"/>
          <w:i w:val="0"/>
          <w:sz w:val="21"/>
        </w:rPr>
        <w:t>• olùkọ́ — teacher</w:t>
      </w:r>
    </w:p>
    <w:p>
      <w:pPr>
        <w:spacing w:after="20"/>
        <w:ind w:left="312" w:hanging="227"/>
      </w:pPr>
      <w:r>
        <w:rPr>
          <w:b w:val="0"/>
          <w:i w:val="0"/>
          <w:sz w:val="21"/>
        </w:rPr>
        <w:t>• ìwé — book</w:t>
      </w:r>
    </w:p>
    <w:p>
      <w:pPr>
        <w:keepNext/>
        <w:spacing w:after="20"/>
      </w:pPr>
      <w:r>
        <w:rPr>
          <w:b/>
          <w:i w:val="0"/>
          <w:color w:val="142C5A"/>
          <w:sz w:val="21"/>
        </w:rPr>
        <w:t>Worksheet</w:t>
      </w:r>
    </w:p>
    <w:p>
      <w:pPr>
        <w:spacing w:after="20"/>
        <w:ind w:left="351" w:hanging="351"/>
      </w:pPr>
      <w:r>
        <w:rPr>
          <w:b w:val="0"/>
          <w:i w:val="0"/>
          <w:sz w:val="21"/>
        </w:rPr>
        <w:t>1. "Ilé-ẹ̀kọ́" means ___.</w:t>
      </w:r>
    </w:p>
    <w:p>
      <w:pPr>
        <w:spacing w:after="60"/>
        <w:ind w:left="652" w:hanging="340"/>
      </w:pPr>
      <w:r>
        <w:rPr>
          <w:b w:val="0"/>
          <w:i w:val="0"/>
          <w:sz w:val="21"/>
        </w:rPr>
        <w:t>A) school B) house C) market D) farm</w:t>
      </w:r>
    </w:p>
    <w:p>
      <w:pPr>
        <w:spacing w:after="20"/>
        <w:ind w:left="351" w:hanging="351"/>
      </w:pPr>
      <w:r>
        <w:rPr>
          <w:b w:val="0"/>
          <w:i w:val="0"/>
          <w:sz w:val="21"/>
        </w:rPr>
        <w:t>2. "Olùkọ́" means ___.</w:t>
      </w:r>
    </w:p>
    <w:p>
      <w:pPr>
        <w:spacing w:after="60"/>
        <w:ind w:left="652" w:hanging="340"/>
      </w:pPr>
      <w:r>
        <w:rPr>
          <w:b w:val="0"/>
          <w:i w:val="0"/>
          <w:sz w:val="21"/>
        </w:rPr>
        <w:t>A) teacher B) pupil C) book D) desk</w:t>
      </w:r>
    </w:p>
    <w:p>
      <w:pPr>
        <w:spacing w:after="20"/>
        <w:ind w:left="351" w:hanging="351"/>
      </w:pPr>
      <w:r>
        <w:rPr>
          <w:b w:val="0"/>
          <w:i w:val="0"/>
          <w:sz w:val="21"/>
        </w:rPr>
        <w:t>3. "Ìwé" means ___.</w:t>
      </w:r>
    </w:p>
    <w:p>
      <w:pPr>
        <w:spacing w:after="60"/>
        <w:ind w:left="652" w:hanging="340"/>
      </w:pPr>
      <w:r>
        <w:rPr>
          <w:b w:val="0"/>
          <w:i w:val="0"/>
          <w:sz w:val="21"/>
        </w:rPr>
        <w:t>A) book B) pencil C) chair D) door</w:t>
      </w:r>
    </w:p>
    <w:p>
      <w:pPr>
        <w:spacing w:after="0"/>
      </w:pPr>
      <w:r>
        <w:br w:type="page"/>
      </w:r>
    </w:p>
    <w:p>
      <w:pPr>
        <w:spacing w:after="20"/>
        <w:ind w:left="351" w:hanging="351"/>
      </w:pPr>
      <w:r>
        <w:rPr>
          <w:b w:val="0"/>
          <w:i w:val="0"/>
          <w:sz w:val="21"/>
        </w:rPr>
        <w:t>4. "Akẹ́kọ̀ọ́" means ___.</w:t>
      </w:r>
    </w:p>
    <w:p>
      <w:pPr>
        <w:spacing w:after="60"/>
        <w:ind w:left="652" w:hanging="340"/>
      </w:pPr>
      <w:r>
        <w:rPr>
          <w:b w:val="0"/>
          <w:i w:val="0"/>
          <w:sz w:val="21"/>
        </w:rPr>
        <w:t>A) pupil B) teacher C) school D) bag</w:t>
      </w:r>
    </w:p>
    <w:p>
      <w:pPr>
        <w:spacing w:after="20"/>
        <w:ind w:left="351" w:hanging="351"/>
      </w:pPr>
      <w:r>
        <w:rPr>
          <w:b w:val="0"/>
          <w:i w:val="0"/>
          <w:sz w:val="21"/>
        </w:rPr>
        <w:t>5. Fill in: Teacher in Yoruba is _____.</w:t>
      </w:r>
    </w:p>
    <w:p>
      <w:pPr>
        <w:spacing w:after="20"/>
        <w:ind w:left="351" w:hanging="351"/>
      </w:pPr>
      <w:r>
        <w:rPr>
          <w:b w:val="0"/>
          <w:i w:val="0"/>
          <w:sz w:val="21"/>
        </w:rPr>
        <w:t>6. Mention two things at school in Yoruba.</w:t>
      </w:r>
    </w:p>
    <w:p>
      <w:pPr>
        <w:spacing w:after="20"/>
        <w:ind w:left="351" w:hanging="351"/>
      </w:pPr>
      <w:r>
        <w:rPr>
          <w:b w:val="0"/>
          <w:i w:val="0"/>
          <w:sz w:val="21"/>
        </w:rPr>
        <w:t>7. Write the Yoruba word for book.</w:t>
      </w:r>
    </w:p>
    <w:p>
      <w:pPr>
        <w:keepNext/>
        <w:spacing w:after="20"/>
      </w:pPr>
      <w:r>
        <w:rPr>
          <w:b/>
          <w:i w:val="0"/>
          <w:color w:val="142C5A"/>
          <w:sz w:val="21"/>
        </w:rPr>
        <w:t>My own work</w:t>
      </w:r>
    </w:p>
    <w:p>
      <w:pPr>
        <w:spacing w:after="20"/>
        <w:ind w:left="312" w:hanging="227"/>
      </w:pPr>
      <w:r>
        <w:rPr>
          <w:b w:val="0"/>
          <w:i w:val="0"/>
          <w:sz w:val="21"/>
        </w:rPr>
        <w:t>• Draw my classroom and name one thing in Yoruba.</w:t>
      </w:r>
    </w:p>
    <w:p>
      <w:pPr>
        <w:spacing w:after="60"/>
        <w:pBdr>
          <w:bottom w:val="single" w:sz="6" w:color="BBBBBB"/>
        </w:pBdr>
      </w:pPr>
    </w:p>
    <w:p>
      <w:pPr>
        <w:pStyle w:val="Heading2"/>
        <w:keepNext/>
        <w:spacing w:before="200" w:after="60"/>
      </w:pPr>
      <w:r>
        <w:rPr>
          <w:b/>
          <w:i w:val="0"/>
          <w:color w:val="142C5A"/>
          <w:sz w:val="25"/>
        </w:rPr>
        <w:t>WEEK 4 — ỌJÀ (MARKET)</w:t>
      </w:r>
    </w:p>
    <w:p>
      <w:pPr>
        <w:keepNext/>
        <w:spacing w:after="20"/>
      </w:pPr>
      <w:r>
        <w:rPr>
          <w:b/>
          <w:i w:val="0"/>
          <w:color w:val="142C5A"/>
          <w:sz w:val="21"/>
        </w:rPr>
        <w:t>You will learn to</w:t>
      </w:r>
    </w:p>
    <w:p>
      <w:pPr>
        <w:spacing w:after="20"/>
        <w:ind w:left="312" w:hanging="227"/>
      </w:pPr>
      <w:r>
        <w:rPr>
          <w:b w:val="0"/>
          <w:i w:val="0"/>
          <w:sz w:val="21"/>
        </w:rPr>
        <w:t>• name things at the market in Yoruba</w:t>
      </w:r>
    </w:p>
    <w:p>
      <w:pPr>
        <w:spacing w:after="20"/>
        <w:ind w:left="312" w:hanging="227"/>
      </w:pPr>
      <w:r>
        <w:rPr>
          <w:b w:val="0"/>
          <w:i w:val="0"/>
          <w:sz w:val="21"/>
        </w:rPr>
        <w:t>• give the Yoruba name for each place</w:t>
      </w:r>
    </w:p>
    <w:p>
      <w:pPr>
        <w:spacing w:after="20"/>
        <w:ind w:left="312" w:hanging="227"/>
      </w:pPr>
      <w:r>
        <w:rPr>
          <w:b w:val="0"/>
          <w:i w:val="0"/>
          <w:sz w:val="21"/>
        </w:rPr>
        <w:t>• go to the market with a grown-up</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Ọjà</w:t>
      </w:r>
      <w:r>
        <w:rPr>
          <w:b w:val="0"/>
          <w:i w:val="0"/>
          <w:sz w:val="21"/>
        </w:rPr>
        <w:t xml:space="preserve"> means market.</w:t>
      </w:r>
    </w:p>
    <w:p>
      <w:pPr>
        <w:spacing w:after="20"/>
        <w:ind w:left="312" w:hanging="227"/>
      </w:pPr>
      <w:r>
        <w:rPr>
          <w:b w:val="0"/>
          <w:i w:val="0"/>
          <w:sz w:val="21"/>
        </w:rPr>
        <w:t>• We buy and sell at the market.</w:t>
      </w:r>
    </w:p>
    <w:p>
      <w:pPr>
        <w:spacing w:after="20"/>
        <w:ind w:left="312" w:hanging="227"/>
      </w:pPr>
      <w:r>
        <w:rPr>
          <w:b w:val="0"/>
          <w:i w:val="0"/>
          <w:sz w:val="21"/>
        </w:rPr>
        <w:t xml:space="preserve">• </w:t>
      </w:r>
      <w:r>
        <w:rPr>
          <w:b/>
          <w:i w:val="0"/>
          <w:sz w:val="21"/>
        </w:rPr>
        <w:t>Olútàjà</w:t>
      </w:r>
      <w:r>
        <w:rPr>
          <w:b w:val="0"/>
          <w:i w:val="0"/>
          <w:sz w:val="21"/>
        </w:rPr>
        <w:t xml:space="preserve"> means a seller.</w:t>
      </w:r>
    </w:p>
    <w:p>
      <w:pPr>
        <w:spacing w:after="20"/>
        <w:ind w:left="312" w:hanging="227"/>
      </w:pPr>
      <w:r>
        <w:rPr>
          <w:b w:val="0"/>
          <w:i w:val="0"/>
          <w:sz w:val="21"/>
        </w:rPr>
        <w:t xml:space="preserve">• </w:t>
      </w:r>
      <w:r>
        <w:rPr>
          <w:b/>
          <w:i w:val="0"/>
          <w:sz w:val="21"/>
        </w:rPr>
        <w:t>Oníbàárà</w:t>
      </w:r>
      <w:r>
        <w:rPr>
          <w:b w:val="0"/>
          <w:i w:val="0"/>
          <w:sz w:val="21"/>
        </w:rPr>
        <w:t xml:space="preserve"> means a buyer or customer.</w:t>
      </w:r>
    </w:p>
    <w:p>
      <w:pPr>
        <w:spacing w:after="20"/>
        <w:ind w:left="312" w:hanging="227"/>
      </w:pPr>
      <w:r>
        <w:rPr>
          <w:b w:val="0"/>
          <w:i w:val="0"/>
          <w:sz w:val="21"/>
        </w:rPr>
        <w:t xml:space="preserve">• </w:t>
      </w:r>
      <w:r>
        <w:rPr>
          <w:b/>
          <w:i w:val="0"/>
          <w:sz w:val="21"/>
        </w:rPr>
        <w:t>Owó</w:t>
      </w:r>
      <w:r>
        <w:rPr>
          <w:b w:val="0"/>
          <w:i w:val="0"/>
          <w:sz w:val="21"/>
        </w:rPr>
        <w:t xml:space="preserve"> means money.</w:t>
      </w:r>
    </w:p>
    <w:p>
      <w:pPr>
        <w:spacing w:after="20"/>
        <w:ind w:left="312" w:hanging="227"/>
      </w:pPr>
      <w:r>
        <w:rPr>
          <w:b w:val="0"/>
          <w:i w:val="0"/>
          <w:sz w:val="21"/>
        </w:rPr>
        <w:t>• We buy food, clothes and other things.</w:t>
      </w:r>
    </w:p>
    <w:p>
      <w:pPr>
        <w:spacing w:after="20"/>
        <w:ind w:left="312" w:hanging="227"/>
      </w:pPr>
      <w:r>
        <w:rPr>
          <w:b w:val="0"/>
          <w:i w:val="0"/>
          <w:sz w:val="21"/>
        </w:rPr>
        <w:t xml:space="preserve">• </w:t>
      </w:r>
      <w:r>
        <w:rPr>
          <w:b/>
          <w:i w:val="0"/>
          <w:sz w:val="21"/>
        </w:rPr>
        <w:t>Ẹ̀fọ́</w:t>
      </w:r>
      <w:r>
        <w:rPr>
          <w:b w:val="0"/>
          <w:i w:val="0"/>
          <w:sz w:val="21"/>
        </w:rPr>
        <w:t xml:space="preserve"> means vegetables.</w:t>
      </w:r>
    </w:p>
    <w:p>
      <w:pPr>
        <w:spacing w:after="20"/>
        <w:ind w:left="312" w:hanging="227"/>
      </w:pPr>
      <w:r>
        <w:rPr>
          <w:b w:val="0"/>
          <w:i w:val="0"/>
          <w:sz w:val="21"/>
        </w:rPr>
        <w:t xml:space="preserve">• </w:t>
      </w:r>
      <w:r>
        <w:rPr>
          <w:b/>
          <w:i w:val="0"/>
          <w:sz w:val="21"/>
        </w:rPr>
        <w:t>Eran</w:t>
      </w:r>
      <w:r>
        <w:rPr>
          <w:b w:val="0"/>
          <w:i w:val="0"/>
          <w:sz w:val="21"/>
        </w:rPr>
        <w:t xml:space="preserve"> means meat.</w:t>
      </w:r>
    </w:p>
    <w:p>
      <w:pPr>
        <w:spacing w:after="20"/>
        <w:ind w:left="312" w:hanging="227"/>
      </w:pPr>
      <w:r>
        <w:rPr>
          <w:b w:val="0"/>
          <w:i w:val="0"/>
          <w:sz w:val="21"/>
        </w:rPr>
        <w:t>• We go to the market with a grown-up.</w:t>
      </w:r>
    </w:p>
    <w:p>
      <w:pPr>
        <w:spacing w:after="20"/>
        <w:ind w:left="312" w:hanging="227"/>
      </w:pPr>
      <w:r>
        <w:rPr>
          <w:b w:val="0"/>
          <w:i w:val="0"/>
          <w:sz w:val="21"/>
        </w:rPr>
        <w:t>• The market is a busy place.</w:t>
      </w:r>
    </w:p>
    <w:p>
      <w:pPr>
        <w:keepNext/>
        <w:spacing w:after="20"/>
      </w:pPr>
      <w:r>
        <w:rPr>
          <w:b/>
          <w:i w:val="0"/>
          <w:color w:val="142C5A"/>
          <w:sz w:val="21"/>
        </w:rPr>
        <w:t>Let us talk</w:t>
      </w:r>
    </w:p>
    <w:p>
      <w:pPr>
        <w:spacing w:after="20"/>
        <w:ind w:left="351" w:hanging="351"/>
      </w:pPr>
      <w:r>
        <w:rPr>
          <w:b w:val="0"/>
          <w:i w:val="0"/>
          <w:sz w:val="21"/>
        </w:rPr>
        <w:t>1. What is "ọjà" in English?</w:t>
      </w:r>
    </w:p>
    <w:p>
      <w:pPr>
        <w:spacing w:after="20"/>
        <w:ind w:left="351" w:hanging="351"/>
      </w:pPr>
      <w:r>
        <w:rPr>
          <w:b w:val="0"/>
          <w:i w:val="0"/>
          <w:sz w:val="21"/>
        </w:rPr>
        <w:t>2. What do we do at the market?</w:t>
      </w:r>
    </w:p>
    <w:p>
      <w:pPr>
        <w:spacing w:after="20"/>
        <w:ind w:left="351" w:hanging="351"/>
      </w:pPr>
      <w:r>
        <w:rPr>
          <w:b w:val="0"/>
          <w:i w:val="0"/>
          <w:sz w:val="21"/>
        </w:rPr>
        <w:t>3. What is the Yoruba word for money?</w:t>
      </w:r>
    </w:p>
    <w:p>
      <w:pPr>
        <w:keepNext/>
        <w:spacing w:after="20"/>
      </w:pPr>
      <w:r>
        <w:rPr>
          <w:b/>
          <w:i w:val="0"/>
          <w:color w:val="142C5A"/>
          <w:sz w:val="21"/>
        </w:rPr>
        <w:t>Words for my notebook</w:t>
      </w:r>
    </w:p>
    <w:p>
      <w:pPr>
        <w:spacing w:after="20"/>
        <w:ind w:left="312" w:hanging="227"/>
      </w:pPr>
      <w:r>
        <w:rPr>
          <w:b w:val="0"/>
          <w:i w:val="0"/>
          <w:sz w:val="21"/>
        </w:rPr>
        <w:t>• ọjà — market</w:t>
      </w:r>
    </w:p>
    <w:p>
      <w:pPr>
        <w:spacing w:after="20"/>
        <w:ind w:left="312" w:hanging="227"/>
      </w:pPr>
      <w:r>
        <w:rPr>
          <w:b w:val="0"/>
          <w:i w:val="0"/>
          <w:sz w:val="21"/>
        </w:rPr>
        <w:t>• owó — money</w:t>
      </w:r>
    </w:p>
    <w:p>
      <w:pPr>
        <w:spacing w:after="20"/>
        <w:ind w:left="312" w:hanging="227"/>
      </w:pPr>
      <w:r>
        <w:rPr>
          <w:b w:val="0"/>
          <w:i w:val="0"/>
          <w:sz w:val="21"/>
        </w:rPr>
        <w:t>• olútàjà — a seller</w:t>
      </w:r>
    </w:p>
    <w:p>
      <w:pPr>
        <w:keepNext/>
        <w:spacing w:after="20"/>
      </w:pPr>
      <w:r>
        <w:rPr>
          <w:b/>
          <w:i w:val="0"/>
          <w:color w:val="142C5A"/>
          <w:sz w:val="21"/>
        </w:rPr>
        <w:t>Worksheet</w:t>
      </w:r>
    </w:p>
    <w:p>
      <w:pPr>
        <w:spacing w:after="20"/>
        <w:ind w:left="351" w:hanging="351"/>
      </w:pPr>
      <w:r>
        <w:rPr>
          <w:b w:val="0"/>
          <w:i w:val="0"/>
          <w:sz w:val="21"/>
        </w:rPr>
        <w:t>1. "Ọjà" means ___.</w:t>
      </w:r>
    </w:p>
    <w:p>
      <w:pPr>
        <w:spacing w:after="60"/>
        <w:ind w:left="652" w:hanging="340"/>
      </w:pPr>
      <w:r>
        <w:rPr>
          <w:b w:val="0"/>
          <w:i w:val="0"/>
          <w:sz w:val="21"/>
        </w:rPr>
        <w:t>A) market B) school C) house D) farm</w:t>
      </w:r>
    </w:p>
    <w:p>
      <w:pPr>
        <w:spacing w:after="20"/>
        <w:ind w:left="351" w:hanging="351"/>
      </w:pPr>
      <w:r>
        <w:rPr>
          <w:b w:val="0"/>
          <w:i w:val="0"/>
          <w:sz w:val="21"/>
        </w:rPr>
        <w:t>2. "Owó" means ___.</w:t>
      </w:r>
    </w:p>
    <w:p>
      <w:pPr>
        <w:spacing w:after="60"/>
        <w:ind w:left="652" w:hanging="340"/>
      </w:pPr>
      <w:r>
        <w:rPr>
          <w:b w:val="0"/>
          <w:i w:val="0"/>
          <w:sz w:val="21"/>
        </w:rPr>
        <w:t>A) money B) food C) water D) cloth</w:t>
      </w:r>
    </w:p>
    <w:p>
      <w:pPr>
        <w:spacing w:after="20"/>
        <w:ind w:left="351" w:hanging="351"/>
      </w:pPr>
      <w:r>
        <w:rPr>
          <w:b w:val="0"/>
          <w:i w:val="0"/>
          <w:sz w:val="21"/>
        </w:rPr>
        <w:t>3. A seller is an ___.</w:t>
      </w:r>
    </w:p>
    <w:p>
      <w:pPr>
        <w:spacing w:after="60"/>
        <w:ind w:left="652" w:hanging="340"/>
      </w:pPr>
      <w:r>
        <w:rPr>
          <w:b w:val="0"/>
          <w:i w:val="0"/>
          <w:sz w:val="21"/>
        </w:rPr>
        <w:t>A) olútàjà B) oníbàárà C) olùkọ́ D) akẹ́kọ̀ọ́</w:t>
      </w:r>
    </w:p>
    <w:p>
      <w:pPr>
        <w:spacing w:after="20"/>
        <w:ind w:left="351" w:hanging="351"/>
      </w:pPr>
      <w:r>
        <w:rPr>
          <w:b w:val="0"/>
          <w:i w:val="0"/>
          <w:sz w:val="21"/>
        </w:rPr>
        <w:t>4. We buy and ___ at the market.</w:t>
      </w:r>
    </w:p>
    <w:p>
      <w:pPr>
        <w:spacing w:after="60"/>
        <w:ind w:left="652" w:hanging="340"/>
      </w:pPr>
      <w:r>
        <w:rPr>
          <w:b w:val="0"/>
          <w:i w:val="0"/>
          <w:sz w:val="21"/>
        </w:rPr>
        <w:t>A) sell B) sleep C) fight D) hide</w:t>
      </w:r>
    </w:p>
    <w:p>
      <w:pPr>
        <w:spacing w:after="20"/>
        <w:ind w:left="351" w:hanging="351"/>
      </w:pPr>
      <w:r>
        <w:rPr>
          <w:b w:val="0"/>
          <w:i w:val="0"/>
          <w:sz w:val="21"/>
        </w:rPr>
        <w:t>5. Fill in: Money in Yoruba is _____.</w:t>
      </w:r>
    </w:p>
    <w:p>
      <w:pPr>
        <w:spacing w:after="20"/>
        <w:ind w:left="351" w:hanging="351"/>
      </w:pPr>
      <w:r>
        <w:rPr>
          <w:b w:val="0"/>
          <w:i w:val="0"/>
          <w:sz w:val="21"/>
        </w:rPr>
        <w:t>6. Mention two things we buy at the market.</w:t>
      </w:r>
    </w:p>
    <w:p>
      <w:pPr>
        <w:spacing w:after="20"/>
        <w:ind w:left="351" w:hanging="351"/>
      </w:pPr>
      <w:r>
        <w:rPr>
          <w:b w:val="0"/>
          <w:i w:val="0"/>
          <w:sz w:val="21"/>
        </w:rPr>
        <w:t>7. Write the Yoruba word for market.</w:t>
      </w:r>
    </w:p>
    <w:p>
      <w:pPr>
        <w:keepNext/>
        <w:spacing w:after="20"/>
      </w:pPr>
      <w:r>
        <w:rPr>
          <w:b/>
          <w:i w:val="0"/>
          <w:color w:val="142C5A"/>
          <w:sz w:val="21"/>
        </w:rPr>
        <w:t>My own work</w:t>
      </w:r>
    </w:p>
    <w:p>
      <w:pPr>
        <w:spacing w:after="20"/>
        <w:ind w:left="312" w:hanging="227"/>
      </w:pPr>
      <w:r>
        <w:rPr>
          <w:b w:val="0"/>
          <w:i w:val="0"/>
          <w:sz w:val="21"/>
        </w:rPr>
        <w:t>• Draw a market scene.</w:t>
      </w:r>
    </w:p>
    <w:p>
      <w:pPr>
        <w:spacing w:after="60"/>
        <w:pBdr>
          <w:bottom w:val="single" w:sz="6" w:color="BBBBBB"/>
        </w:pBdr>
      </w:pPr>
    </w:p>
    <w:p>
      <w:pPr>
        <w:pStyle w:val="Heading2"/>
        <w:keepNext/>
        <w:spacing w:before="200" w:after="60"/>
      </w:pPr>
      <w:r>
        <w:rPr>
          <w:b/>
          <w:i w:val="0"/>
          <w:color w:val="142C5A"/>
          <w:sz w:val="25"/>
        </w:rPr>
        <w:t>WEEK 5 — ÌLÚ (TOWN)</w:t>
      </w:r>
    </w:p>
    <w:p>
      <w:pPr>
        <w:keepNext/>
        <w:spacing w:after="20"/>
      </w:pPr>
      <w:r>
        <w:rPr>
          <w:b/>
          <w:i w:val="0"/>
          <w:color w:val="142C5A"/>
          <w:sz w:val="21"/>
        </w:rPr>
        <w:t>You will learn to</w:t>
      </w:r>
    </w:p>
    <w:p>
      <w:pPr>
        <w:spacing w:after="20"/>
        <w:ind w:left="312" w:hanging="227"/>
      </w:pPr>
      <w:r>
        <w:rPr>
          <w:b w:val="0"/>
          <w:i w:val="0"/>
          <w:sz w:val="21"/>
        </w:rPr>
        <w:t>• name places in the town in Yoruba</w:t>
      </w:r>
    </w:p>
    <w:p>
      <w:pPr>
        <w:spacing w:after="20"/>
        <w:ind w:left="312" w:hanging="227"/>
      </w:pPr>
      <w:r>
        <w:rPr>
          <w:b w:val="0"/>
          <w:i w:val="0"/>
          <w:sz w:val="21"/>
        </w:rPr>
        <w:t>• say each action in Yoruba</w:t>
      </w:r>
    </w:p>
    <w:p>
      <w:pPr>
        <w:spacing w:after="20"/>
        <w:ind w:left="312" w:hanging="227"/>
      </w:pPr>
      <w:r>
        <w:rPr>
          <w:b w:val="0"/>
          <w:i w:val="0"/>
          <w:sz w:val="21"/>
        </w:rPr>
        <w:t>• love my town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Ìlú</w:t>
      </w:r>
      <w:r>
        <w:rPr>
          <w:b w:val="0"/>
          <w:i w:val="0"/>
          <w:sz w:val="21"/>
        </w:rPr>
        <w:t xml:space="preserve"> means town.</w:t>
      </w:r>
    </w:p>
    <w:p>
      <w:pPr>
        <w:spacing w:after="20"/>
        <w:ind w:left="312" w:hanging="227"/>
      </w:pPr>
      <w:r>
        <w:rPr>
          <w:b w:val="0"/>
          <w:i w:val="0"/>
          <w:sz w:val="21"/>
        </w:rPr>
        <w:t xml:space="preserve">• </w:t>
      </w:r>
      <w:r>
        <w:rPr>
          <w:b/>
          <w:i w:val="0"/>
          <w:sz w:val="21"/>
        </w:rPr>
        <w:t>Ọ̀nà</w:t>
      </w:r>
      <w:r>
        <w:rPr>
          <w:b w:val="0"/>
          <w:i w:val="0"/>
          <w:sz w:val="21"/>
        </w:rPr>
        <w:t xml:space="preserve"> means road.</w:t>
      </w:r>
    </w:p>
    <w:p>
      <w:pPr>
        <w:spacing w:after="20"/>
        <w:ind w:left="312" w:hanging="227"/>
      </w:pPr>
      <w:r>
        <w:rPr>
          <w:b w:val="0"/>
          <w:i w:val="0"/>
          <w:sz w:val="21"/>
        </w:rPr>
        <w:t xml:space="preserve">• </w:t>
      </w:r>
      <w:r>
        <w:rPr>
          <w:b/>
          <w:i w:val="0"/>
          <w:sz w:val="21"/>
        </w:rPr>
        <w:t>Ilé ìwòsàn</w:t>
      </w:r>
      <w:r>
        <w:rPr>
          <w:b w:val="0"/>
          <w:i w:val="0"/>
          <w:sz w:val="21"/>
        </w:rPr>
        <w:t xml:space="preserve"> means hospital.</w:t>
      </w:r>
    </w:p>
    <w:p>
      <w:pPr>
        <w:spacing w:after="20"/>
        <w:ind w:left="312" w:hanging="227"/>
      </w:pPr>
      <w:r>
        <w:rPr>
          <w:b w:val="0"/>
          <w:i w:val="0"/>
          <w:sz w:val="21"/>
        </w:rPr>
        <w:t xml:space="preserve">• </w:t>
      </w:r>
      <w:r>
        <w:rPr>
          <w:b/>
          <w:i w:val="0"/>
          <w:sz w:val="21"/>
        </w:rPr>
        <w:t>Ilé ẹ̀sìn</w:t>
      </w:r>
      <w:r>
        <w:rPr>
          <w:b w:val="0"/>
          <w:i w:val="0"/>
          <w:sz w:val="21"/>
        </w:rPr>
        <w:t xml:space="preserve"> means place of worship.</w:t>
      </w:r>
    </w:p>
    <w:p>
      <w:pPr>
        <w:spacing w:after="20"/>
        <w:ind w:left="312" w:hanging="227"/>
      </w:pPr>
      <w:r>
        <w:rPr>
          <w:b w:val="0"/>
          <w:i w:val="0"/>
          <w:sz w:val="21"/>
        </w:rPr>
        <w:t xml:space="preserve">• </w:t>
      </w:r>
      <w:r>
        <w:rPr>
          <w:b/>
          <w:i w:val="0"/>
          <w:sz w:val="21"/>
        </w:rPr>
        <w:t>Ọgbà</w:t>
      </w:r>
      <w:r>
        <w:rPr>
          <w:b w:val="0"/>
          <w:i w:val="0"/>
          <w:sz w:val="21"/>
        </w:rPr>
        <w:t xml:space="preserve"> means garden or yard.</w:t>
      </w:r>
    </w:p>
    <w:p>
      <w:pPr>
        <w:spacing w:after="20"/>
        <w:ind w:left="312" w:hanging="227"/>
      </w:pPr>
      <w:r>
        <w:rPr>
          <w:b w:val="0"/>
          <w:i w:val="0"/>
          <w:sz w:val="21"/>
        </w:rPr>
        <w:t xml:space="preserve">• </w:t>
      </w:r>
      <w:r>
        <w:rPr>
          <w:b/>
          <w:i w:val="0"/>
          <w:sz w:val="21"/>
        </w:rPr>
        <w:t>Ọjà</w:t>
      </w:r>
      <w:r>
        <w:rPr>
          <w:b w:val="0"/>
          <w:i w:val="0"/>
          <w:sz w:val="21"/>
        </w:rPr>
        <w:t xml:space="preserve"> means market.</w:t>
      </w:r>
    </w:p>
    <w:p>
      <w:pPr>
        <w:spacing w:after="0"/>
      </w:pPr>
      <w:r>
        <w:br w:type="page"/>
      </w:r>
    </w:p>
    <w:p>
      <w:pPr>
        <w:spacing w:after="20"/>
        <w:ind w:left="312" w:hanging="227"/>
      </w:pPr>
      <w:r>
        <w:rPr>
          <w:b w:val="0"/>
          <w:i w:val="0"/>
          <w:sz w:val="21"/>
        </w:rPr>
        <w:t xml:space="preserve">• </w:t>
      </w:r>
      <w:r>
        <w:rPr>
          <w:b/>
          <w:i w:val="0"/>
          <w:sz w:val="21"/>
        </w:rPr>
        <w:t>Ilé-ẹ̀kọ́</w:t>
      </w:r>
      <w:r>
        <w:rPr>
          <w:b w:val="0"/>
          <w:i w:val="0"/>
          <w:sz w:val="21"/>
        </w:rPr>
        <w:t xml:space="preserve"> means school.</w:t>
      </w:r>
    </w:p>
    <w:p>
      <w:pPr>
        <w:spacing w:after="20"/>
        <w:ind w:left="312" w:hanging="227"/>
      </w:pPr>
      <w:r>
        <w:rPr>
          <w:b w:val="0"/>
          <w:i w:val="0"/>
          <w:sz w:val="21"/>
        </w:rPr>
        <w:t>• People live and work in the town.</w:t>
      </w:r>
    </w:p>
    <w:p>
      <w:pPr>
        <w:spacing w:after="20"/>
        <w:ind w:left="312" w:hanging="227"/>
      </w:pPr>
      <w:r>
        <w:rPr>
          <w:b w:val="0"/>
          <w:i w:val="0"/>
          <w:sz w:val="21"/>
        </w:rPr>
        <w:t>• We keep our town clean.</w:t>
      </w:r>
    </w:p>
    <w:p>
      <w:pPr>
        <w:spacing w:after="20"/>
        <w:ind w:left="312" w:hanging="227"/>
      </w:pPr>
      <w:r>
        <w:rPr>
          <w:b w:val="0"/>
          <w:i w:val="0"/>
          <w:sz w:val="21"/>
        </w:rPr>
        <w:t>• I love my town.</w:t>
      </w:r>
    </w:p>
    <w:p>
      <w:pPr>
        <w:keepNext/>
        <w:spacing w:after="20"/>
      </w:pPr>
      <w:r>
        <w:rPr>
          <w:b/>
          <w:i w:val="0"/>
          <w:color w:val="142C5A"/>
          <w:sz w:val="21"/>
        </w:rPr>
        <w:t>Let us talk</w:t>
      </w:r>
    </w:p>
    <w:p>
      <w:pPr>
        <w:spacing w:after="20"/>
        <w:ind w:left="351" w:hanging="351"/>
      </w:pPr>
      <w:r>
        <w:rPr>
          <w:b w:val="0"/>
          <w:i w:val="0"/>
          <w:sz w:val="21"/>
        </w:rPr>
        <w:t>1. What is "ìlú" in English?</w:t>
      </w:r>
    </w:p>
    <w:p>
      <w:pPr>
        <w:spacing w:after="20"/>
        <w:ind w:left="351" w:hanging="351"/>
      </w:pPr>
      <w:r>
        <w:rPr>
          <w:b w:val="0"/>
          <w:i w:val="0"/>
          <w:sz w:val="21"/>
        </w:rPr>
        <w:t>2. What is the Yoruba word for road?</w:t>
      </w:r>
    </w:p>
    <w:p>
      <w:pPr>
        <w:spacing w:after="20"/>
        <w:ind w:left="351" w:hanging="351"/>
      </w:pPr>
      <w:r>
        <w:rPr>
          <w:b w:val="0"/>
          <w:i w:val="0"/>
          <w:sz w:val="21"/>
        </w:rPr>
        <w:t>3. Name one place in your town.</w:t>
      </w:r>
    </w:p>
    <w:p>
      <w:pPr>
        <w:keepNext/>
        <w:spacing w:after="20"/>
      </w:pPr>
      <w:r>
        <w:rPr>
          <w:b/>
          <w:i w:val="0"/>
          <w:color w:val="142C5A"/>
          <w:sz w:val="21"/>
        </w:rPr>
        <w:t>Words for my notebook</w:t>
      </w:r>
    </w:p>
    <w:p>
      <w:pPr>
        <w:spacing w:after="20"/>
        <w:ind w:left="312" w:hanging="227"/>
      </w:pPr>
      <w:r>
        <w:rPr>
          <w:b w:val="0"/>
          <w:i w:val="0"/>
          <w:sz w:val="21"/>
        </w:rPr>
        <w:t>• ìlú — town</w:t>
      </w:r>
    </w:p>
    <w:p>
      <w:pPr>
        <w:spacing w:after="20"/>
        <w:ind w:left="312" w:hanging="227"/>
      </w:pPr>
      <w:r>
        <w:rPr>
          <w:b w:val="0"/>
          <w:i w:val="0"/>
          <w:sz w:val="21"/>
        </w:rPr>
        <w:t>• ọ̀nà — road</w:t>
      </w:r>
    </w:p>
    <w:p>
      <w:pPr>
        <w:spacing w:after="20"/>
        <w:ind w:left="312" w:hanging="227"/>
      </w:pPr>
      <w:r>
        <w:rPr>
          <w:b w:val="0"/>
          <w:i w:val="0"/>
          <w:sz w:val="21"/>
        </w:rPr>
        <w:t>• ilé ìwòsàn — hospital</w:t>
      </w:r>
    </w:p>
    <w:p>
      <w:pPr>
        <w:keepNext/>
        <w:spacing w:after="20"/>
      </w:pPr>
      <w:r>
        <w:rPr>
          <w:b/>
          <w:i w:val="0"/>
          <w:color w:val="142C5A"/>
          <w:sz w:val="21"/>
        </w:rPr>
        <w:t>Worksheet</w:t>
      </w:r>
    </w:p>
    <w:p>
      <w:pPr>
        <w:spacing w:after="20"/>
        <w:ind w:left="351" w:hanging="351"/>
      </w:pPr>
      <w:r>
        <w:rPr>
          <w:b w:val="0"/>
          <w:i w:val="0"/>
          <w:sz w:val="21"/>
        </w:rPr>
        <w:t>1. "Ìlú" means ___.</w:t>
      </w:r>
    </w:p>
    <w:p>
      <w:pPr>
        <w:spacing w:after="60"/>
        <w:ind w:left="652" w:hanging="340"/>
      </w:pPr>
      <w:r>
        <w:rPr>
          <w:b w:val="0"/>
          <w:i w:val="0"/>
          <w:sz w:val="21"/>
        </w:rPr>
        <w:t>A) town B) house C) farm D) river</w:t>
      </w:r>
    </w:p>
    <w:p>
      <w:pPr>
        <w:spacing w:after="20"/>
        <w:ind w:left="351" w:hanging="351"/>
      </w:pPr>
      <w:r>
        <w:rPr>
          <w:b w:val="0"/>
          <w:i w:val="0"/>
          <w:sz w:val="21"/>
        </w:rPr>
        <w:t>2. "Ọ̀nà" means ___.</w:t>
      </w:r>
    </w:p>
    <w:p>
      <w:pPr>
        <w:spacing w:after="60"/>
        <w:ind w:left="652" w:hanging="340"/>
      </w:pPr>
      <w:r>
        <w:rPr>
          <w:b w:val="0"/>
          <w:i w:val="0"/>
          <w:sz w:val="21"/>
        </w:rPr>
        <w:t>A) road B) roof C) door D) tree</w:t>
      </w:r>
    </w:p>
    <w:p>
      <w:pPr>
        <w:spacing w:after="20"/>
        <w:ind w:left="351" w:hanging="351"/>
      </w:pPr>
      <w:r>
        <w:rPr>
          <w:b w:val="0"/>
          <w:i w:val="0"/>
          <w:sz w:val="21"/>
        </w:rPr>
        <w:t>3. "Ilé ìwòsàn" means ___.</w:t>
      </w:r>
    </w:p>
    <w:p>
      <w:pPr>
        <w:spacing w:after="60"/>
        <w:ind w:left="652" w:hanging="340"/>
      </w:pPr>
      <w:r>
        <w:rPr>
          <w:b w:val="0"/>
          <w:i w:val="0"/>
          <w:sz w:val="21"/>
        </w:rPr>
        <w:t>A) hospital B) school C) market D) church</w:t>
      </w:r>
    </w:p>
    <w:p>
      <w:pPr>
        <w:spacing w:after="20"/>
        <w:ind w:left="351" w:hanging="351"/>
      </w:pPr>
      <w:r>
        <w:rPr>
          <w:b w:val="0"/>
          <w:i w:val="0"/>
          <w:sz w:val="21"/>
        </w:rPr>
        <w:t>4. A place of worship is ___.</w:t>
      </w:r>
    </w:p>
    <w:p>
      <w:pPr>
        <w:spacing w:after="60"/>
        <w:ind w:left="652" w:hanging="340"/>
      </w:pPr>
      <w:r>
        <w:rPr>
          <w:b w:val="0"/>
          <w:i w:val="0"/>
          <w:sz w:val="21"/>
        </w:rPr>
        <w:t>A) ilé ẹ̀sìn B) ilé ìwòsàn C) ọjà D) ọgbà</w:t>
      </w:r>
    </w:p>
    <w:p>
      <w:pPr>
        <w:spacing w:after="20"/>
        <w:ind w:left="351" w:hanging="351"/>
      </w:pPr>
      <w:r>
        <w:rPr>
          <w:b w:val="0"/>
          <w:i w:val="0"/>
          <w:sz w:val="21"/>
        </w:rPr>
        <w:t>5. Fill in: Road in Yoruba is _____.</w:t>
      </w:r>
    </w:p>
    <w:p>
      <w:pPr>
        <w:spacing w:after="20"/>
        <w:ind w:left="351" w:hanging="351"/>
      </w:pPr>
      <w:r>
        <w:rPr>
          <w:b w:val="0"/>
          <w:i w:val="0"/>
          <w:sz w:val="21"/>
        </w:rPr>
        <w:t>6. Mention two places in the town in Yoruba.</w:t>
      </w:r>
    </w:p>
    <w:p>
      <w:pPr>
        <w:spacing w:after="20"/>
        <w:ind w:left="351" w:hanging="351"/>
      </w:pPr>
      <w:r>
        <w:rPr>
          <w:b w:val="0"/>
          <w:i w:val="0"/>
          <w:sz w:val="21"/>
        </w:rPr>
        <w:t>7. Write the Yoruba word for town.</w:t>
      </w:r>
    </w:p>
    <w:p>
      <w:pPr>
        <w:keepNext/>
        <w:spacing w:after="20"/>
      </w:pPr>
      <w:r>
        <w:rPr>
          <w:b/>
          <w:i w:val="0"/>
          <w:color w:val="142C5A"/>
          <w:sz w:val="21"/>
        </w:rPr>
        <w:t>My own work</w:t>
      </w:r>
    </w:p>
    <w:p>
      <w:pPr>
        <w:spacing w:after="20"/>
        <w:ind w:left="312" w:hanging="227"/>
      </w:pPr>
      <w:r>
        <w:rPr>
          <w:b w:val="0"/>
          <w:i w:val="0"/>
          <w:sz w:val="21"/>
        </w:rPr>
        <w:t>• Draw one place in my town.</w:t>
      </w:r>
    </w:p>
    <w:p>
      <w:pPr>
        <w:spacing w:after="60"/>
        <w:pBdr>
          <w:bottom w:val="single" w:sz="6" w:color="BBBBBB"/>
        </w:pBdr>
      </w:pPr>
    </w:p>
    <w:p>
      <w:pPr>
        <w:pStyle w:val="Heading2"/>
        <w:keepNext/>
        <w:spacing w:before="200" w:after="60"/>
      </w:pPr>
      <w:r>
        <w:rPr>
          <w:b/>
          <w:i w:val="0"/>
          <w:color w:val="142C5A"/>
          <w:sz w:val="25"/>
        </w:rPr>
        <w:t>WEEK 6 — IṢẸ́ (ACTIONS)</w:t>
      </w:r>
    </w:p>
    <w:p>
      <w:pPr>
        <w:keepNext/>
        <w:spacing w:after="20"/>
      </w:pPr>
      <w:r>
        <w:rPr>
          <w:b/>
          <w:i w:val="0"/>
          <w:color w:val="142C5A"/>
          <w:sz w:val="21"/>
        </w:rPr>
        <w:t>You will learn to</w:t>
      </w:r>
    </w:p>
    <w:p>
      <w:pPr>
        <w:spacing w:after="20"/>
        <w:ind w:left="312" w:hanging="227"/>
      </w:pPr>
      <w:r>
        <w:rPr>
          <w:b w:val="0"/>
          <w:i w:val="0"/>
          <w:sz w:val="21"/>
        </w:rPr>
        <w:t>• name actions in Yoruba</w:t>
      </w:r>
    </w:p>
    <w:p>
      <w:pPr>
        <w:spacing w:after="20"/>
        <w:ind w:left="312" w:hanging="227"/>
      </w:pPr>
      <w:r>
        <w:rPr>
          <w:b w:val="0"/>
          <w:i w:val="0"/>
          <w:sz w:val="21"/>
        </w:rPr>
        <w:t>• say each weather word in Yoruba</w:t>
      </w:r>
    </w:p>
    <w:p>
      <w:pPr>
        <w:spacing w:after="20"/>
        <w:ind w:left="312" w:hanging="227"/>
      </w:pPr>
      <w:r>
        <w:rPr>
          <w:b w:val="0"/>
          <w:i w:val="0"/>
          <w:sz w:val="21"/>
        </w:rPr>
        <w:t>• act out the words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Iṣẹ́</w:t>
      </w:r>
      <w:r>
        <w:rPr>
          <w:b w:val="0"/>
          <w:i w:val="0"/>
          <w:sz w:val="21"/>
        </w:rPr>
        <w:t xml:space="preserve"> means work or action.</w:t>
      </w:r>
    </w:p>
    <w:p>
      <w:pPr>
        <w:spacing w:after="20"/>
        <w:ind w:left="312" w:hanging="227"/>
      </w:pPr>
      <w:r>
        <w:rPr>
          <w:b w:val="0"/>
          <w:i w:val="0"/>
          <w:sz w:val="21"/>
        </w:rPr>
        <w:t xml:space="preserve">• </w:t>
      </w:r>
      <w:r>
        <w:rPr>
          <w:b/>
          <w:i w:val="0"/>
          <w:sz w:val="21"/>
        </w:rPr>
        <w:t>Sáré</w:t>
      </w:r>
      <w:r>
        <w:rPr>
          <w:b w:val="0"/>
          <w:i w:val="0"/>
          <w:sz w:val="21"/>
        </w:rPr>
        <w:t xml:space="preserve"> means to run.</w:t>
      </w:r>
    </w:p>
    <w:p>
      <w:pPr>
        <w:spacing w:after="20"/>
        <w:ind w:left="312" w:hanging="227"/>
      </w:pPr>
      <w:r>
        <w:rPr>
          <w:b w:val="0"/>
          <w:i w:val="0"/>
          <w:sz w:val="21"/>
        </w:rPr>
        <w:t xml:space="preserve">• </w:t>
      </w:r>
      <w:r>
        <w:rPr>
          <w:b/>
          <w:i w:val="0"/>
          <w:sz w:val="21"/>
        </w:rPr>
        <w:t>Fò</w:t>
      </w:r>
      <w:r>
        <w:rPr>
          <w:b w:val="0"/>
          <w:i w:val="0"/>
          <w:sz w:val="21"/>
        </w:rPr>
        <w:t xml:space="preserve"> means to jump.</w:t>
      </w:r>
    </w:p>
    <w:p>
      <w:pPr>
        <w:spacing w:after="20"/>
        <w:ind w:left="312" w:hanging="227"/>
      </w:pPr>
      <w:r>
        <w:rPr>
          <w:b w:val="0"/>
          <w:i w:val="0"/>
          <w:sz w:val="21"/>
        </w:rPr>
        <w:t xml:space="preserve">• </w:t>
      </w:r>
      <w:r>
        <w:rPr>
          <w:b/>
          <w:i w:val="0"/>
          <w:sz w:val="21"/>
        </w:rPr>
        <w:t>Jẹun</w:t>
      </w:r>
      <w:r>
        <w:rPr>
          <w:b w:val="0"/>
          <w:i w:val="0"/>
          <w:sz w:val="21"/>
        </w:rPr>
        <w:t xml:space="preserve"> means to eat.</w:t>
      </w:r>
    </w:p>
    <w:p>
      <w:pPr>
        <w:spacing w:after="20"/>
        <w:ind w:left="312" w:hanging="227"/>
      </w:pPr>
      <w:r>
        <w:rPr>
          <w:b w:val="0"/>
          <w:i w:val="0"/>
          <w:sz w:val="21"/>
        </w:rPr>
        <w:t xml:space="preserve">• </w:t>
      </w:r>
      <w:r>
        <w:rPr>
          <w:b/>
          <w:i w:val="0"/>
          <w:sz w:val="21"/>
        </w:rPr>
        <w:t>Mu</w:t>
      </w:r>
      <w:r>
        <w:rPr>
          <w:b w:val="0"/>
          <w:i w:val="0"/>
          <w:sz w:val="21"/>
        </w:rPr>
        <w:t xml:space="preserve"> means to drink.</w:t>
      </w:r>
    </w:p>
    <w:p>
      <w:pPr>
        <w:spacing w:after="20"/>
        <w:ind w:left="312" w:hanging="227"/>
      </w:pPr>
      <w:r>
        <w:rPr>
          <w:b w:val="0"/>
          <w:i w:val="0"/>
          <w:sz w:val="21"/>
        </w:rPr>
        <w:t xml:space="preserve">• </w:t>
      </w:r>
      <w:r>
        <w:rPr>
          <w:b/>
          <w:i w:val="0"/>
          <w:sz w:val="21"/>
        </w:rPr>
        <w:t>Sun</w:t>
      </w:r>
      <w:r>
        <w:rPr>
          <w:b w:val="0"/>
          <w:i w:val="0"/>
          <w:sz w:val="21"/>
        </w:rPr>
        <w:t xml:space="preserve"> means to sleep.</w:t>
      </w:r>
    </w:p>
    <w:p>
      <w:pPr>
        <w:spacing w:after="20"/>
        <w:ind w:left="312" w:hanging="227"/>
      </w:pPr>
      <w:r>
        <w:rPr>
          <w:b w:val="0"/>
          <w:i w:val="0"/>
          <w:sz w:val="21"/>
        </w:rPr>
        <w:t xml:space="preserve">• </w:t>
      </w:r>
      <w:r>
        <w:rPr>
          <w:b/>
          <w:i w:val="0"/>
          <w:sz w:val="21"/>
        </w:rPr>
        <w:t>Kà</w:t>
      </w:r>
      <w:r>
        <w:rPr>
          <w:b w:val="0"/>
          <w:i w:val="0"/>
          <w:sz w:val="21"/>
        </w:rPr>
        <w:t xml:space="preserve"> means to read.</w:t>
      </w:r>
    </w:p>
    <w:p>
      <w:pPr>
        <w:spacing w:after="20"/>
        <w:ind w:left="312" w:hanging="227"/>
      </w:pPr>
      <w:r>
        <w:rPr>
          <w:b w:val="0"/>
          <w:i w:val="0"/>
          <w:sz w:val="21"/>
        </w:rPr>
        <w:t xml:space="preserve">• </w:t>
      </w:r>
      <w:r>
        <w:rPr>
          <w:b/>
          <w:i w:val="0"/>
          <w:sz w:val="21"/>
        </w:rPr>
        <w:t>Kọ</w:t>
      </w:r>
      <w:r>
        <w:rPr>
          <w:b w:val="0"/>
          <w:i w:val="0"/>
          <w:sz w:val="21"/>
        </w:rPr>
        <w:t xml:space="preserve"> means to write.</w:t>
      </w:r>
    </w:p>
    <w:p>
      <w:pPr>
        <w:spacing w:after="20"/>
        <w:ind w:left="312" w:hanging="227"/>
      </w:pPr>
      <w:r>
        <w:rPr>
          <w:b w:val="0"/>
          <w:i w:val="0"/>
          <w:sz w:val="21"/>
        </w:rPr>
        <w:t xml:space="preserve">• </w:t>
      </w:r>
      <w:r>
        <w:rPr>
          <w:b/>
          <w:i w:val="0"/>
          <w:sz w:val="21"/>
        </w:rPr>
        <w:t>Rìn</w:t>
      </w:r>
      <w:r>
        <w:rPr>
          <w:b w:val="0"/>
          <w:i w:val="0"/>
          <w:sz w:val="21"/>
        </w:rPr>
        <w:t xml:space="preserve"> means to walk.</w:t>
      </w:r>
    </w:p>
    <w:p>
      <w:pPr>
        <w:spacing w:after="20"/>
        <w:ind w:left="312" w:hanging="227"/>
      </w:pPr>
      <w:r>
        <w:rPr>
          <w:b w:val="0"/>
          <w:i w:val="0"/>
          <w:sz w:val="21"/>
        </w:rPr>
        <w:t>• We do many actions every day.</w:t>
      </w:r>
    </w:p>
    <w:p>
      <w:pPr>
        <w:keepNext/>
        <w:spacing w:after="20"/>
      </w:pPr>
      <w:r>
        <w:rPr>
          <w:b/>
          <w:i w:val="0"/>
          <w:color w:val="142C5A"/>
          <w:sz w:val="21"/>
        </w:rPr>
        <w:t>Let us talk</w:t>
      </w:r>
    </w:p>
    <w:p>
      <w:pPr>
        <w:spacing w:after="20"/>
        <w:ind w:left="351" w:hanging="351"/>
      </w:pPr>
      <w:r>
        <w:rPr>
          <w:b w:val="0"/>
          <w:i w:val="0"/>
          <w:sz w:val="21"/>
        </w:rPr>
        <w:t>1. What is "iṣẹ́" in English?</w:t>
      </w:r>
    </w:p>
    <w:p>
      <w:pPr>
        <w:spacing w:after="20"/>
        <w:ind w:left="351" w:hanging="351"/>
      </w:pPr>
      <w:r>
        <w:rPr>
          <w:b w:val="0"/>
          <w:i w:val="0"/>
          <w:sz w:val="21"/>
        </w:rPr>
        <w:t>2. What is the Yoruba word for run?</w:t>
      </w:r>
    </w:p>
    <w:p>
      <w:pPr>
        <w:spacing w:after="20"/>
        <w:ind w:left="351" w:hanging="351"/>
      </w:pPr>
      <w:r>
        <w:rPr>
          <w:b w:val="0"/>
          <w:i w:val="0"/>
          <w:sz w:val="21"/>
        </w:rPr>
        <w:t>3. Name one action you do.</w:t>
      </w:r>
    </w:p>
    <w:p>
      <w:pPr>
        <w:keepNext/>
        <w:spacing w:after="20"/>
      </w:pPr>
      <w:r>
        <w:rPr>
          <w:b/>
          <w:i w:val="0"/>
          <w:color w:val="142C5A"/>
          <w:sz w:val="21"/>
        </w:rPr>
        <w:t>Words for my notebook</w:t>
      </w:r>
    </w:p>
    <w:p>
      <w:pPr>
        <w:spacing w:after="20"/>
        <w:ind w:left="312" w:hanging="227"/>
      </w:pPr>
      <w:r>
        <w:rPr>
          <w:b w:val="0"/>
          <w:i w:val="0"/>
          <w:sz w:val="21"/>
        </w:rPr>
        <w:t>• iṣẹ́ — work or action</w:t>
      </w:r>
    </w:p>
    <w:p>
      <w:pPr>
        <w:spacing w:after="20"/>
        <w:ind w:left="312" w:hanging="227"/>
      </w:pPr>
      <w:r>
        <w:rPr>
          <w:b w:val="0"/>
          <w:i w:val="0"/>
          <w:sz w:val="21"/>
        </w:rPr>
        <w:t>• sáré — to run</w:t>
      </w:r>
    </w:p>
    <w:p>
      <w:pPr>
        <w:spacing w:after="20"/>
        <w:ind w:left="312" w:hanging="227"/>
      </w:pPr>
      <w:r>
        <w:rPr>
          <w:b w:val="0"/>
          <w:i w:val="0"/>
          <w:sz w:val="21"/>
        </w:rPr>
        <w:t>• jẹun — to eat</w:t>
      </w:r>
    </w:p>
    <w:p>
      <w:pPr>
        <w:keepNext/>
        <w:spacing w:after="20"/>
      </w:pPr>
      <w:r>
        <w:rPr>
          <w:b/>
          <w:i w:val="0"/>
          <w:color w:val="142C5A"/>
          <w:sz w:val="21"/>
        </w:rPr>
        <w:t>Worksheet</w:t>
      </w:r>
    </w:p>
    <w:p>
      <w:pPr>
        <w:spacing w:after="20"/>
        <w:ind w:left="351" w:hanging="351"/>
      </w:pPr>
      <w:r>
        <w:rPr>
          <w:b w:val="0"/>
          <w:i w:val="0"/>
          <w:sz w:val="21"/>
        </w:rPr>
        <w:t>1. "Iṣẹ́" means ___.</w:t>
      </w:r>
    </w:p>
    <w:p>
      <w:pPr>
        <w:spacing w:after="60"/>
        <w:ind w:left="652" w:hanging="340"/>
      </w:pPr>
      <w:r>
        <w:rPr>
          <w:b w:val="0"/>
          <w:i w:val="0"/>
          <w:sz w:val="21"/>
        </w:rPr>
        <w:t>A) work B) food C) house D) water</w:t>
      </w:r>
    </w:p>
    <w:p>
      <w:pPr>
        <w:spacing w:after="20"/>
        <w:ind w:left="351" w:hanging="351"/>
      </w:pPr>
      <w:r>
        <w:rPr>
          <w:b w:val="0"/>
          <w:i w:val="0"/>
          <w:sz w:val="21"/>
        </w:rPr>
        <w:t>2. "Sáré" means to ___.</w:t>
      </w:r>
    </w:p>
    <w:p>
      <w:pPr>
        <w:spacing w:after="60"/>
        <w:ind w:left="652" w:hanging="340"/>
      </w:pPr>
      <w:r>
        <w:rPr>
          <w:b w:val="0"/>
          <w:i w:val="0"/>
          <w:sz w:val="21"/>
        </w:rPr>
        <w:t>A) run B) sleep C) eat D) read</w:t>
      </w:r>
    </w:p>
    <w:p>
      <w:pPr>
        <w:spacing w:after="20"/>
        <w:ind w:left="351" w:hanging="351"/>
      </w:pPr>
      <w:r>
        <w:rPr>
          <w:b w:val="0"/>
          <w:i w:val="0"/>
          <w:sz w:val="21"/>
        </w:rPr>
        <w:t>3. "Jẹun" means to ___.</w:t>
      </w:r>
    </w:p>
    <w:p>
      <w:pPr>
        <w:spacing w:after="60"/>
        <w:ind w:left="652" w:hanging="340"/>
      </w:pPr>
      <w:r>
        <w:rPr>
          <w:b w:val="0"/>
          <w:i w:val="0"/>
          <w:sz w:val="21"/>
        </w:rPr>
        <w:t>A) eat B) drink C) jump D) walk</w:t>
      </w:r>
    </w:p>
    <w:p>
      <w:pPr>
        <w:spacing w:after="20"/>
        <w:ind w:left="351" w:hanging="351"/>
      </w:pPr>
      <w:r>
        <w:rPr>
          <w:b w:val="0"/>
          <w:i w:val="0"/>
          <w:sz w:val="21"/>
        </w:rPr>
        <w:t>4. "Kà" means to ___.</w:t>
      </w:r>
    </w:p>
    <w:p>
      <w:pPr>
        <w:spacing w:after="0"/>
      </w:pPr>
      <w:r>
        <w:br w:type="page"/>
      </w:r>
    </w:p>
    <w:p>
      <w:pPr>
        <w:spacing w:after="60"/>
        <w:ind w:left="652" w:hanging="340"/>
      </w:pPr>
      <w:r>
        <w:rPr>
          <w:b w:val="0"/>
          <w:i w:val="0"/>
          <w:sz w:val="21"/>
        </w:rPr>
        <w:t>A) read B) write C) sleep D) run</w:t>
      </w:r>
    </w:p>
    <w:p>
      <w:pPr>
        <w:spacing w:after="20"/>
        <w:ind w:left="351" w:hanging="351"/>
      </w:pPr>
      <w:r>
        <w:rPr>
          <w:b w:val="0"/>
          <w:i w:val="0"/>
          <w:sz w:val="21"/>
        </w:rPr>
        <w:t>5. Fill in: To drink in Yoruba is _____.</w:t>
      </w:r>
    </w:p>
    <w:p>
      <w:pPr>
        <w:spacing w:after="20"/>
        <w:ind w:left="351" w:hanging="351"/>
      </w:pPr>
      <w:r>
        <w:rPr>
          <w:b w:val="0"/>
          <w:i w:val="0"/>
          <w:sz w:val="21"/>
        </w:rPr>
        <w:t>6. Mention two actions in Yoruba.</w:t>
      </w:r>
    </w:p>
    <w:p>
      <w:pPr>
        <w:spacing w:after="20"/>
        <w:ind w:left="351" w:hanging="351"/>
      </w:pPr>
      <w:r>
        <w:rPr>
          <w:b w:val="0"/>
          <w:i w:val="0"/>
          <w:sz w:val="21"/>
        </w:rPr>
        <w:t>7. Write the Yoruba word for run.</w:t>
      </w:r>
    </w:p>
    <w:p>
      <w:pPr>
        <w:keepNext/>
        <w:spacing w:after="20"/>
      </w:pPr>
      <w:r>
        <w:rPr>
          <w:b/>
          <w:i w:val="0"/>
          <w:color w:val="142C5A"/>
          <w:sz w:val="21"/>
        </w:rPr>
        <w:t>My own work</w:t>
      </w:r>
    </w:p>
    <w:p>
      <w:pPr>
        <w:spacing w:after="20"/>
        <w:ind w:left="312" w:hanging="227"/>
      </w:pPr>
      <w:r>
        <w:rPr>
          <w:b w:val="0"/>
          <w:i w:val="0"/>
          <w:sz w:val="21"/>
        </w:rPr>
        <w:t>• Draw myself doing one action and name it in Yoruba.</w:t>
      </w:r>
    </w:p>
    <w:p>
      <w:pPr>
        <w:spacing w:after="60"/>
        <w:pBdr>
          <w:bottom w:val="single" w:sz="6" w:color="BBBBBB"/>
        </w:pBdr>
      </w:pPr>
    </w:p>
    <w:p>
      <w:pPr>
        <w:pStyle w:val="Heading2"/>
        <w:keepNext/>
        <w:spacing w:before="200" w:after="60"/>
      </w:pPr>
      <w:r>
        <w:rPr>
          <w:b/>
          <w:i w:val="0"/>
          <w:color w:val="142C5A"/>
          <w:sz w:val="25"/>
        </w:rPr>
        <w:t>WEEK 8 — OJU ỌJỌ́ (WEATHER)</w:t>
      </w:r>
    </w:p>
    <w:p>
      <w:pPr>
        <w:keepNext/>
        <w:spacing w:after="20"/>
      </w:pPr>
      <w:r>
        <w:rPr>
          <w:b/>
          <w:i w:val="0"/>
          <w:color w:val="142C5A"/>
          <w:sz w:val="21"/>
        </w:rPr>
        <w:t>You will learn to</w:t>
      </w:r>
    </w:p>
    <w:p>
      <w:pPr>
        <w:spacing w:after="20"/>
        <w:ind w:left="312" w:hanging="227"/>
      </w:pPr>
      <w:r>
        <w:rPr>
          <w:b w:val="0"/>
          <w:i w:val="0"/>
          <w:sz w:val="21"/>
        </w:rPr>
        <w:t>• name the weather in Yoruba</w:t>
      </w:r>
    </w:p>
    <w:p>
      <w:pPr>
        <w:spacing w:after="20"/>
        <w:ind w:left="312" w:hanging="227"/>
      </w:pPr>
      <w:r>
        <w:rPr>
          <w:b w:val="0"/>
          <w:i w:val="0"/>
          <w:sz w:val="21"/>
        </w:rPr>
        <w:t>• name each fruit in Yoruba</w:t>
      </w:r>
    </w:p>
    <w:p>
      <w:pPr>
        <w:spacing w:after="20"/>
        <w:ind w:left="312" w:hanging="227"/>
      </w:pPr>
      <w:r>
        <w:rPr>
          <w:b w:val="0"/>
          <w:i w:val="0"/>
          <w:sz w:val="21"/>
        </w:rPr>
        <w:t>• dress for the weather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Ojú ọjọ́</w:t>
      </w:r>
      <w:r>
        <w:rPr>
          <w:b w:val="0"/>
          <w:i w:val="0"/>
          <w:sz w:val="21"/>
        </w:rPr>
        <w:t xml:space="preserve"> means weather.</w:t>
      </w:r>
    </w:p>
    <w:p>
      <w:pPr>
        <w:spacing w:after="20"/>
        <w:ind w:left="312" w:hanging="227"/>
      </w:pPr>
      <w:r>
        <w:rPr>
          <w:b w:val="0"/>
          <w:i w:val="0"/>
          <w:sz w:val="21"/>
        </w:rPr>
        <w:t xml:space="preserve">• </w:t>
      </w:r>
      <w:r>
        <w:rPr>
          <w:b/>
          <w:i w:val="0"/>
          <w:sz w:val="21"/>
        </w:rPr>
        <w:t>Oòrùn</w:t>
      </w:r>
      <w:r>
        <w:rPr>
          <w:b w:val="0"/>
          <w:i w:val="0"/>
          <w:sz w:val="21"/>
        </w:rPr>
        <w:t xml:space="preserve"> means sun or sunny.</w:t>
      </w:r>
    </w:p>
    <w:p>
      <w:pPr>
        <w:spacing w:after="20"/>
        <w:ind w:left="312" w:hanging="227"/>
      </w:pPr>
      <w:r>
        <w:rPr>
          <w:b w:val="0"/>
          <w:i w:val="0"/>
          <w:sz w:val="21"/>
        </w:rPr>
        <w:t xml:space="preserve">• </w:t>
      </w:r>
      <w:r>
        <w:rPr>
          <w:b/>
          <w:i w:val="0"/>
          <w:sz w:val="21"/>
        </w:rPr>
        <w:t>Òjò</w:t>
      </w:r>
      <w:r>
        <w:rPr>
          <w:b w:val="0"/>
          <w:i w:val="0"/>
          <w:sz w:val="21"/>
        </w:rPr>
        <w:t xml:space="preserve"> means rain.</w:t>
      </w:r>
    </w:p>
    <w:p>
      <w:pPr>
        <w:spacing w:after="20"/>
        <w:ind w:left="312" w:hanging="227"/>
      </w:pPr>
      <w:r>
        <w:rPr>
          <w:b w:val="0"/>
          <w:i w:val="0"/>
          <w:sz w:val="21"/>
        </w:rPr>
        <w:t xml:space="preserve">• </w:t>
      </w:r>
      <w:r>
        <w:rPr>
          <w:b/>
          <w:i w:val="0"/>
          <w:sz w:val="21"/>
        </w:rPr>
        <w:t>Ìrì</w:t>
      </w:r>
      <w:r>
        <w:rPr>
          <w:b w:val="0"/>
          <w:i w:val="0"/>
          <w:sz w:val="21"/>
        </w:rPr>
        <w:t xml:space="preserve"> means dew.</w:t>
      </w:r>
    </w:p>
    <w:p>
      <w:pPr>
        <w:spacing w:after="20"/>
        <w:ind w:left="312" w:hanging="227"/>
      </w:pPr>
      <w:r>
        <w:rPr>
          <w:b w:val="0"/>
          <w:i w:val="0"/>
          <w:sz w:val="21"/>
        </w:rPr>
        <w:t xml:space="preserve">• </w:t>
      </w:r>
      <w:r>
        <w:rPr>
          <w:b/>
          <w:i w:val="0"/>
          <w:sz w:val="21"/>
        </w:rPr>
        <w:t>Afẹ́fẹ́</w:t>
      </w:r>
      <w:r>
        <w:rPr>
          <w:b w:val="0"/>
          <w:i w:val="0"/>
          <w:sz w:val="21"/>
        </w:rPr>
        <w:t xml:space="preserve"> means wind.</w:t>
      </w:r>
    </w:p>
    <w:p>
      <w:pPr>
        <w:spacing w:after="20"/>
        <w:ind w:left="312" w:hanging="227"/>
      </w:pPr>
      <w:r>
        <w:rPr>
          <w:b w:val="0"/>
          <w:i w:val="0"/>
          <w:sz w:val="21"/>
        </w:rPr>
        <w:t xml:space="preserve">• </w:t>
      </w:r>
      <w:r>
        <w:rPr>
          <w:b/>
          <w:i w:val="0"/>
          <w:sz w:val="21"/>
        </w:rPr>
        <w:t>Ìgbà ọ̀gbẹ̀lẹ̀</w:t>
      </w:r>
      <w:r>
        <w:rPr>
          <w:b w:val="0"/>
          <w:i w:val="0"/>
          <w:sz w:val="21"/>
        </w:rPr>
        <w:t xml:space="preserve"> means dry season.</w:t>
      </w:r>
    </w:p>
    <w:p>
      <w:pPr>
        <w:spacing w:after="20"/>
        <w:ind w:left="312" w:hanging="227"/>
      </w:pPr>
      <w:r>
        <w:rPr>
          <w:b w:val="0"/>
          <w:i w:val="0"/>
          <w:sz w:val="21"/>
        </w:rPr>
        <w:t xml:space="preserve">• </w:t>
      </w:r>
      <w:r>
        <w:rPr>
          <w:b/>
          <w:i w:val="0"/>
          <w:sz w:val="21"/>
        </w:rPr>
        <w:t>Ìgbà òjò</w:t>
      </w:r>
      <w:r>
        <w:rPr>
          <w:b w:val="0"/>
          <w:i w:val="0"/>
          <w:sz w:val="21"/>
        </w:rPr>
        <w:t xml:space="preserve"> means rainy season.</w:t>
      </w:r>
    </w:p>
    <w:p>
      <w:pPr>
        <w:spacing w:after="20"/>
        <w:ind w:left="312" w:hanging="227"/>
      </w:pPr>
      <w:r>
        <w:rPr>
          <w:b w:val="0"/>
          <w:i w:val="0"/>
          <w:sz w:val="21"/>
        </w:rPr>
        <w:t>• When the sun shines, it is hot.</w:t>
      </w:r>
    </w:p>
    <w:p>
      <w:pPr>
        <w:spacing w:after="20"/>
        <w:ind w:left="312" w:hanging="227"/>
      </w:pPr>
      <w:r>
        <w:rPr>
          <w:b w:val="0"/>
          <w:i w:val="0"/>
          <w:sz w:val="21"/>
        </w:rPr>
        <w:t>• When it rains, we use an umbrella.</w:t>
      </w:r>
    </w:p>
    <w:p>
      <w:pPr>
        <w:spacing w:after="20"/>
        <w:ind w:left="312" w:hanging="227"/>
      </w:pPr>
      <w:r>
        <w:rPr>
          <w:b w:val="0"/>
          <w:i w:val="0"/>
          <w:sz w:val="21"/>
        </w:rPr>
        <w:t>• We dress for the weather.</w:t>
      </w:r>
    </w:p>
    <w:p>
      <w:pPr>
        <w:keepNext/>
        <w:spacing w:after="20"/>
      </w:pPr>
      <w:r>
        <w:rPr>
          <w:b/>
          <w:i w:val="0"/>
          <w:color w:val="142C5A"/>
          <w:sz w:val="21"/>
        </w:rPr>
        <w:t>Let us talk</w:t>
      </w:r>
    </w:p>
    <w:p>
      <w:pPr>
        <w:spacing w:after="20"/>
        <w:ind w:left="351" w:hanging="351"/>
      </w:pPr>
      <w:r>
        <w:rPr>
          <w:b w:val="0"/>
          <w:i w:val="0"/>
          <w:sz w:val="21"/>
        </w:rPr>
        <w:t>1. What is "ojú ọjọ́" in English?</w:t>
      </w:r>
    </w:p>
    <w:p>
      <w:pPr>
        <w:spacing w:after="20"/>
        <w:ind w:left="351" w:hanging="351"/>
      </w:pPr>
      <w:r>
        <w:rPr>
          <w:b w:val="0"/>
          <w:i w:val="0"/>
          <w:sz w:val="21"/>
        </w:rPr>
        <w:t>2. What is the Yoruba word for rain?</w:t>
      </w:r>
    </w:p>
    <w:p>
      <w:pPr>
        <w:spacing w:after="20"/>
        <w:ind w:left="351" w:hanging="351"/>
      </w:pPr>
      <w:r>
        <w:rPr>
          <w:b w:val="0"/>
          <w:i w:val="0"/>
          <w:sz w:val="21"/>
        </w:rPr>
        <w:t>3. Name the two seasons.</w:t>
      </w:r>
    </w:p>
    <w:p>
      <w:pPr>
        <w:keepNext/>
        <w:spacing w:after="20"/>
      </w:pPr>
      <w:r>
        <w:rPr>
          <w:b/>
          <w:i w:val="0"/>
          <w:color w:val="142C5A"/>
          <w:sz w:val="21"/>
        </w:rPr>
        <w:t>Words for my notebook</w:t>
      </w:r>
    </w:p>
    <w:p>
      <w:pPr>
        <w:spacing w:after="20"/>
        <w:ind w:left="312" w:hanging="227"/>
      </w:pPr>
      <w:r>
        <w:rPr>
          <w:b w:val="0"/>
          <w:i w:val="0"/>
          <w:sz w:val="21"/>
        </w:rPr>
        <w:t>• ojú ọjọ́ — weather</w:t>
      </w:r>
    </w:p>
    <w:p>
      <w:pPr>
        <w:spacing w:after="20"/>
        <w:ind w:left="312" w:hanging="227"/>
      </w:pPr>
      <w:r>
        <w:rPr>
          <w:b w:val="0"/>
          <w:i w:val="0"/>
          <w:sz w:val="21"/>
        </w:rPr>
        <w:t>• òjò — rain</w:t>
      </w:r>
    </w:p>
    <w:p>
      <w:pPr>
        <w:spacing w:after="20"/>
        <w:ind w:left="312" w:hanging="227"/>
      </w:pPr>
      <w:r>
        <w:rPr>
          <w:b w:val="0"/>
          <w:i w:val="0"/>
          <w:sz w:val="21"/>
        </w:rPr>
        <w:t>• oòrùn — sun</w:t>
      </w:r>
    </w:p>
    <w:p>
      <w:pPr>
        <w:keepNext/>
        <w:spacing w:after="20"/>
      </w:pPr>
      <w:r>
        <w:rPr>
          <w:b/>
          <w:i w:val="0"/>
          <w:color w:val="142C5A"/>
          <w:sz w:val="21"/>
        </w:rPr>
        <w:t>Worksheet</w:t>
      </w:r>
    </w:p>
    <w:p>
      <w:pPr>
        <w:spacing w:after="20"/>
        <w:ind w:left="351" w:hanging="351"/>
      </w:pPr>
      <w:r>
        <w:rPr>
          <w:b w:val="0"/>
          <w:i w:val="0"/>
          <w:sz w:val="21"/>
        </w:rPr>
        <w:t>1. "Ojú ọjọ́" means ___.</w:t>
      </w:r>
    </w:p>
    <w:p>
      <w:pPr>
        <w:spacing w:after="60"/>
        <w:ind w:left="652" w:hanging="340"/>
      </w:pPr>
      <w:r>
        <w:rPr>
          <w:b w:val="0"/>
          <w:i w:val="0"/>
          <w:sz w:val="21"/>
        </w:rPr>
        <w:t>A) weather B) food C) house D) road</w:t>
      </w:r>
    </w:p>
    <w:p>
      <w:pPr>
        <w:spacing w:after="20"/>
        <w:ind w:left="351" w:hanging="351"/>
      </w:pPr>
      <w:r>
        <w:rPr>
          <w:b w:val="0"/>
          <w:i w:val="0"/>
          <w:sz w:val="21"/>
        </w:rPr>
        <w:t>2. "Òjò" means ___.</w:t>
      </w:r>
    </w:p>
    <w:p>
      <w:pPr>
        <w:spacing w:after="60"/>
        <w:ind w:left="652" w:hanging="340"/>
      </w:pPr>
      <w:r>
        <w:rPr>
          <w:b w:val="0"/>
          <w:i w:val="0"/>
          <w:sz w:val="21"/>
        </w:rPr>
        <w:t>A) rain B) sun C) wind D) stone</w:t>
      </w:r>
    </w:p>
    <w:p>
      <w:pPr>
        <w:spacing w:after="20"/>
        <w:ind w:left="351" w:hanging="351"/>
      </w:pPr>
      <w:r>
        <w:rPr>
          <w:b w:val="0"/>
          <w:i w:val="0"/>
          <w:sz w:val="21"/>
        </w:rPr>
        <w:t>3. "Oòrùn" means ___.</w:t>
      </w:r>
    </w:p>
    <w:p>
      <w:pPr>
        <w:spacing w:after="60"/>
        <w:ind w:left="652" w:hanging="340"/>
      </w:pPr>
      <w:r>
        <w:rPr>
          <w:b w:val="0"/>
          <w:i w:val="0"/>
          <w:sz w:val="21"/>
        </w:rPr>
        <w:t>A) sun B) rain C) wind D) moon</w:t>
      </w:r>
    </w:p>
    <w:p>
      <w:pPr>
        <w:spacing w:after="20"/>
        <w:ind w:left="351" w:hanging="351"/>
      </w:pPr>
      <w:r>
        <w:rPr>
          <w:b w:val="0"/>
          <w:i w:val="0"/>
          <w:sz w:val="21"/>
        </w:rPr>
        <w:t>4. "Afẹ́fẹ́" means ___.</w:t>
      </w:r>
    </w:p>
    <w:p>
      <w:pPr>
        <w:spacing w:after="60"/>
        <w:ind w:left="652" w:hanging="340"/>
      </w:pPr>
      <w:r>
        <w:rPr>
          <w:b w:val="0"/>
          <w:i w:val="0"/>
          <w:sz w:val="21"/>
        </w:rPr>
        <w:t>A) wind B) rain C) sun D) fire</w:t>
      </w:r>
    </w:p>
    <w:p>
      <w:pPr>
        <w:spacing w:after="20"/>
        <w:ind w:left="351" w:hanging="351"/>
      </w:pPr>
      <w:r>
        <w:rPr>
          <w:b w:val="0"/>
          <w:i w:val="0"/>
          <w:sz w:val="21"/>
        </w:rPr>
        <w:t>5. Fill in: Rain in Yoruba is _____.</w:t>
      </w:r>
    </w:p>
    <w:p>
      <w:pPr>
        <w:spacing w:after="20"/>
        <w:ind w:left="351" w:hanging="351"/>
      </w:pPr>
      <w:r>
        <w:rPr>
          <w:b w:val="0"/>
          <w:i w:val="0"/>
          <w:sz w:val="21"/>
        </w:rPr>
        <w:t>6. Mention two weather words in Yoruba.</w:t>
      </w:r>
    </w:p>
    <w:p>
      <w:pPr>
        <w:spacing w:after="20"/>
        <w:ind w:left="351" w:hanging="351"/>
      </w:pPr>
      <w:r>
        <w:rPr>
          <w:b w:val="0"/>
          <w:i w:val="0"/>
          <w:sz w:val="21"/>
        </w:rPr>
        <w:t>7. Write the Yoruba word for sun.</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9 — ÈSO (FRUITS)</w:t>
      </w:r>
    </w:p>
    <w:p>
      <w:pPr>
        <w:keepNext/>
        <w:spacing w:after="20"/>
      </w:pPr>
      <w:r>
        <w:rPr>
          <w:b/>
          <w:i w:val="0"/>
          <w:color w:val="142C5A"/>
          <w:sz w:val="21"/>
        </w:rPr>
        <w:t>You will learn to</w:t>
      </w:r>
    </w:p>
    <w:p>
      <w:pPr>
        <w:spacing w:after="20"/>
        <w:ind w:left="312" w:hanging="227"/>
      </w:pPr>
      <w:r>
        <w:rPr>
          <w:b w:val="0"/>
          <w:i w:val="0"/>
          <w:sz w:val="21"/>
        </w:rPr>
        <w:t>• name fruits in Yoruba</w:t>
      </w:r>
    </w:p>
    <w:p>
      <w:pPr>
        <w:spacing w:after="20"/>
        <w:ind w:left="312" w:hanging="227"/>
      </w:pPr>
      <w:r>
        <w:rPr>
          <w:b w:val="0"/>
          <w:i w:val="0"/>
          <w:sz w:val="21"/>
        </w:rPr>
        <w:t>• say the Yoruba name for each thing</w:t>
      </w:r>
    </w:p>
    <w:p>
      <w:pPr>
        <w:spacing w:after="20"/>
        <w:ind w:left="312" w:hanging="227"/>
      </w:pPr>
      <w:r>
        <w:rPr>
          <w:b w:val="0"/>
          <w:i w:val="0"/>
          <w:sz w:val="21"/>
        </w:rPr>
        <w:t>• eat fruit to be strong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Èso</w:t>
      </w:r>
      <w:r>
        <w:rPr>
          <w:b w:val="0"/>
          <w:i w:val="0"/>
          <w:sz w:val="21"/>
        </w:rPr>
        <w:t xml:space="preserve"> means fruit.</w:t>
      </w:r>
    </w:p>
    <w:p>
      <w:pPr>
        <w:spacing w:after="20"/>
        <w:ind w:left="312" w:hanging="227"/>
      </w:pPr>
      <w:r>
        <w:rPr>
          <w:b w:val="0"/>
          <w:i w:val="0"/>
          <w:sz w:val="21"/>
        </w:rPr>
        <w:t xml:space="preserve">• </w:t>
      </w:r>
      <w:r>
        <w:rPr>
          <w:b/>
          <w:i w:val="0"/>
          <w:sz w:val="21"/>
        </w:rPr>
        <w:t>Ọ̀gẹ̀dẹ̀</w:t>
      </w:r>
      <w:r>
        <w:rPr>
          <w:b w:val="0"/>
          <w:i w:val="0"/>
          <w:sz w:val="21"/>
        </w:rPr>
        <w:t xml:space="preserve"> means banana.</w:t>
      </w:r>
    </w:p>
    <w:p>
      <w:pPr>
        <w:spacing w:after="20"/>
        <w:ind w:left="312" w:hanging="227"/>
      </w:pPr>
      <w:r>
        <w:rPr>
          <w:b w:val="0"/>
          <w:i w:val="0"/>
          <w:sz w:val="21"/>
        </w:rPr>
        <w:t xml:space="preserve">• </w:t>
      </w:r>
      <w:r>
        <w:rPr>
          <w:b/>
          <w:i w:val="0"/>
          <w:sz w:val="21"/>
        </w:rPr>
        <w:t>Ọ̀sàn</w:t>
      </w:r>
      <w:r>
        <w:rPr>
          <w:b w:val="0"/>
          <w:i w:val="0"/>
          <w:sz w:val="21"/>
        </w:rPr>
        <w:t xml:space="preserve"> means orange.</w:t>
      </w:r>
    </w:p>
    <w:p>
      <w:pPr>
        <w:spacing w:after="20"/>
        <w:ind w:left="312" w:hanging="227"/>
      </w:pPr>
      <w:r>
        <w:rPr>
          <w:b w:val="0"/>
          <w:i w:val="0"/>
          <w:sz w:val="21"/>
        </w:rPr>
        <w:t xml:space="preserve">• </w:t>
      </w:r>
      <w:r>
        <w:rPr>
          <w:b/>
          <w:i w:val="0"/>
          <w:sz w:val="21"/>
        </w:rPr>
        <w:t>Mángò</w:t>
      </w:r>
      <w:r>
        <w:rPr>
          <w:b w:val="0"/>
          <w:i w:val="0"/>
          <w:sz w:val="21"/>
        </w:rPr>
        <w:t xml:space="preserve"> means mango.</w:t>
      </w:r>
    </w:p>
    <w:p>
      <w:pPr>
        <w:spacing w:after="20"/>
        <w:ind w:left="312" w:hanging="227"/>
      </w:pPr>
      <w:r>
        <w:rPr>
          <w:b w:val="0"/>
          <w:i w:val="0"/>
          <w:sz w:val="21"/>
        </w:rPr>
        <w:t xml:space="preserve">• </w:t>
      </w:r>
      <w:r>
        <w:rPr>
          <w:b/>
          <w:i w:val="0"/>
          <w:sz w:val="21"/>
        </w:rPr>
        <w:t>Ídà</w:t>
      </w:r>
      <w:r>
        <w:rPr>
          <w:b w:val="0"/>
          <w:i w:val="0"/>
          <w:sz w:val="21"/>
        </w:rPr>
        <w:t xml:space="preserve"> means pineapple.</w:t>
      </w:r>
    </w:p>
    <w:p>
      <w:pPr>
        <w:spacing w:after="20"/>
        <w:ind w:left="312" w:hanging="227"/>
      </w:pPr>
      <w:r>
        <w:rPr>
          <w:b w:val="0"/>
          <w:i w:val="0"/>
          <w:sz w:val="21"/>
        </w:rPr>
        <w:t xml:space="preserve">• </w:t>
      </w:r>
      <w:r>
        <w:rPr>
          <w:b/>
          <w:i w:val="0"/>
          <w:sz w:val="21"/>
        </w:rPr>
        <w:t>Èso àgbáyé</w:t>
      </w:r>
      <w:r>
        <w:rPr>
          <w:b w:val="0"/>
          <w:i w:val="0"/>
          <w:sz w:val="21"/>
        </w:rPr>
        <w:t xml:space="preserve"> means pawpaw.</w:t>
      </w:r>
    </w:p>
    <w:p>
      <w:pPr>
        <w:spacing w:after="20"/>
        <w:ind w:left="312" w:hanging="227"/>
      </w:pPr>
      <w:r>
        <w:rPr>
          <w:b w:val="0"/>
          <w:i w:val="0"/>
          <w:sz w:val="21"/>
        </w:rPr>
        <w:t xml:space="preserve">• </w:t>
      </w:r>
      <w:r>
        <w:rPr>
          <w:b/>
          <w:i w:val="0"/>
          <w:sz w:val="21"/>
        </w:rPr>
        <w:t>Ango</w:t>
      </w:r>
      <w:r>
        <w:rPr>
          <w:b w:val="0"/>
          <w:i w:val="0"/>
          <w:sz w:val="21"/>
        </w:rPr>
        <w:t xml:space="preserve"> means guava.</w:t>
      </w:r>
    </w:p>
    <w:p>
      <w:pPr>
        <w:spacing w:after="0"/>
      </w:pPr>
      <w:r>
        <w:br w:type="page"/>
      </w:r>
    </w:p>
    <w:p>
      <w:pPr>
        <w:spacing w:after="20"/>
        <w:ind w:left="312" w:hanging="227"/>
      </w:pPr>
      <w:r>
        <w:rPr>
          <w:b w:val="0"/>
          <w:i w:val="0"/>
          <w:sz w:val="21"/>
        </w:rPr>
        <w:t>• Fruits are good for the body.</w:t>
      </w:r>
    </w:p>
    <w:p>
      <w:pPr>
        <w:spacing w:after="20"/>
        <w:ind w:left="312" w:hanging="227"/>
      </w:pPr>
      <w:r>
        <w:rPr>
          <w:b w:val="0"/>
          <w:i w:val="0"/>
          <w:sz w:val="21"/>
        </w:rPr>
        <w:t>• We wash fruits before eating.</w:t>
      </w:r>
    </w:p>
    <w:p>
      <w:pPr>
        <w:spacing w:after="20"/>
        <w:ind w:left="312" w:hanging="227"/>
      </w:pPr>
      <w:r>
        <w:rPr>
          <w:b w:val="0"/>
          <w:i w:val="0"/>
          <w:sz w:val="21"/>
        </w:rPr>
        <w:t>• We eat fruit to be strong and healthy.</w:t>
      </w:r>
    </w:p>
    <w:p>
      <w:pPr>
        <w:keepNext/>
        <w:spacing w:after="20"/>
      </w:pPr>
      <w:r>
        <w:rPr>
          <w:b/>
          <w:i w:val="0"/>
          <w:color w:val="142C5A"/>
          <w:sz w:val="21"/>
        </w:rPr>
        <w:t>Let us talk</w:t>
      </w:r>
    </w:p>
    <w:p>
      <w:pPr>
        <w:spacing w:after="20"/>
        <w:ind w:left="351" w:hanging="351"/>
      </w:pPr>
      <w:r>
        <w:rPr>
          <w:b w:val="0"/>
          <w:i w:val="0"/>
          <w:sz w:val="21"/>
        </w:rPr>
        <w:t>1. What is "èso" in English?</w:t>
      </w:r>
    </w:p>
    <w:p>
      <w:pPr>
        <w:spacing w:after="20"/>
        <w:ind w:left="351" w:hanging="351"/>
      </w:pPr>
      <w:r>
        <w:rPr>
          <w:b w:val="0"/>
          <w:i w:val="0"/>
          <w:sz w:val="21"/>
        </w:rPr>
        <w:t>2. What is the Yoruba word for banana?</w:t>
      </w:r>
    </w:p>
    <w:p>
      <w:pPr>
        <w:spacing w:after="20"/>
        <w:ind w:left="351" w:hanging="351"/>
      </w:pPr>
      <w:r>
        <w:rPr>
          <w:b w:val="0"/>
          <w:i w:val="0"/>
          <w:sz w:val="21"/>
        </w:rPr>
        <w:t>3. Name one fruit you eat.</w:t>
      </w:r>
    </w:p>
    <w:p>
      <w:pPr>
        <w:keepNext/>
        <w:spacing w:after="20"/>
      </w:pPr>
      <w:r>
        <w:rPr>
          <w:b/>
          <w:i w:val="0"/>
          <w:color w:val="142C5A"/>
          <w:sz w:val="21"/>
        </w:rPr>
        <w:t>Words for my notebook</w:t>
      </w:r>
    </w:p>
    <w:p>
      <w:pPr>
        <w:spacing w:after="20"/>
        <w:ind w:left="312" w:hanging="227"/>
      </w:pPr>
      <w:r>
        <w:rPr>
          <w:b w:val="0"/>
          <w:i w:val="0"/>
          <w:sz w:val="21"/>
        </w:rPr>
        <w:t>• èso — fruit</w:t>
      </w:r>
    </w:p>
    <w:p>
      <w:pPr>
        <w:spacing w:after="20"/>
        <w:ind w:left="312" w:hanging="227"/>
      </w:pPr>
      <w:r>
        <w:rPr>
          <w:b w:val="0"/>
          <w:i w:val="0"/>
          <w:sz w:val="21"/>
        </w:rPr>
        <w:t>• ọ̀gẹ̀dẹ̀ — banana</w:t>
      </w:r>
    </w:p>
    <w:p>
      <w:pPr>
        <w:spacing w:after="20"/>
        <w:ind w:left="312" w:hanging="227"/>
      </w:pPr>
      <w:r>
        <w:rPr>
          <w:b w:val="0"/>
          <w:i w:val="0"/>
          <w:sz w:val="21"/>
        </w:rPr>
        <w:t>• ọ̀sàn — orange</w:t>
      </w:r>
    </w:p>
    <w:p>
      <w:pPr>
        <w:keepNext/>
        <w:spacing w:after="20"/>
      </w:pPr>
      <w:r>
        <w:rPr>
          <w:b/>
          <w:i w:val="0"/>
          <w:color w:val="142C5A"/>
          <w:sz w:val="21"/>
        </w:rPr>
        <w:t>Worksheet</w:t>
      </w:r>
    </w:p>
    <w:p>
      <w:pPr>
        <w:spacing w:after="20"/>
        <w:ind w:left="351" w:hanging="351"/>
      </w:pPr>
      <w:r>
        <w:rPr>
          <w:b w:val="0"/>
          <w:i w:val="0"/>
          <w:sz w:val="21"/>
        </w:rPr>
        <w:t>1. "Èso" means ___.</w:t>
      </w:r>
    </w:p>
    <w:p>
      <w:pPr>
        <w:spacing w:after="60"/>
        <w:ind w:left="652" w:hanging="340"/>
      </w:pPr>
      <w:r>
        <w:rPr>
          <w:b w:val="0"/>
          <w:i w:val="0"/>
          <w:sz w:val="21"/>
        </w:rPr>
        <w:t>A) fruit B) food C) water D) meat</w:t>
      </w:r>
    </w:p>
    <w:p>
      <w:pPr>
        <w:spacing w:after="20"/>
        <w:ind w:left="351" w:hanging="351"/>
      </w:pPr>
      <w:r>
        <w:rPr>
          <w:b w:val="0"/>
          <w:i w:val="0"/>
          <w:sz w:val="21"/>
        </w:rPr>
        <w:t>2. "Ọ̀gẹ̀dẹ̀" means ___.</w:t>
      </w:r>
    </w:p>
    <w:p>
      <w:pPr>
        <w:spacing w:after="60"/>
        <w:ind w:left="652" w:hanging="340"/>
      </w:pPr>
      <w:r>
        <w:rPr>
          <w:b w:val="0"/>
          <w:i w:val="0"/>
          <w:sz w:val="21"/>
        </w:rPr>
        <w:t>A) banana B) orange C) mango D) guava</w:t>
      </w:r>
    </w:p>
    <w:p>
      <w:pPr>
        <w:spacing w:after="20"/>
        <w:ind w:left="351" w:hanging="351"/>
      </w:pPr>
      <w:r>
        <w:rPr>
          <w:b w:val="0"/>
          <w:i w:val="0"/>
          <w:sz w:val="21"/>
        </w:rPr>
        <w:t>3. "Ọ̀sàn" means ___.</w:t>
      </w:r>
    </w:p>
    <w:p>
      <w:pPr>
        <w:spacing w:after="60"/>
        <w:ind w:left="652" w:hanging="340"/>
      </w:pPr>
      <w:r>
        <w:rPr>
          <w:b w:val="0"/>
          <w:i w:val="0"/>
          <w:sz w:val="21"/>
        </w:rPr>
        <w:t>A) orange B) banana C) mango D) pineapple</w:t>
      </w:r>
    </w:p>
    <w:p>
      <w:pPr>
        <w:spacing w:after="20"/>
        <w:ind w:left="351" w:hanging="351"/>
      </w:pPr>
      <w:r>
        <w:rPr>
          <w:b w:val="0"/>
          <w:i w:val="0"/>
          <w:sz w:val="21"/>
        </w:rPr>
        <w:t>4. "Mángò" means ___.</w:t>
      </w:r>
    </w:p>
    <w:p>
      <w:pPr>
        <w:spacing w:after="60"/>
        <w:ind w:left="652" w:hanging="340"/>
      </w:pPr>
      <w:r>
        <w:rPr>
          <w:b w:val="0"/>
          <w:i w:val="0"/>
          <w:sz w:val="21"/>
        </w:rPr>
        <w:t>A) mango B) banana C) orange D) pawpaw</w:t>
      </w:r>
    </w:p>
    <w:p>
      <w:pPr>
        <w:spacing w:after="20"/>
        <w:ind w:left="351" w:hanging="351"/>
      </w:pPr>
      <w:r>
        <w:rPr>
          <w:b w:val="0"/>
          <w:i w:val="0"/>
          <w:sz w:val="21"/>
        </w:rPr>
        <w:t>5. Fill in: Banana in Yoruba is _____.</w:t>
      </w:r>
    </w:p>
    <w:p>
      <w:pPr>
        <w:spacing w:after="20"/>
        <w:ind w:left="351" w:hanging="351"/>
      </w:pPr>
      <w:r>
        <w:rPr>
          <w:b w:val="0"/>
          <w:i w:val="0"/>
          <w:sz w:val="21"/>
        </w:rPr>
        <w:t>6. Mention two fruits in Yoruba.</w:t>
      </w:r>
    </w:p>
    <w:p>
      <w:pPr>
        <w:spacing w:after="20"/>
        <w:ind w:left="351" w:hanging="351"/>
      </w:pPr>
      <w:r>
        <w:rPr>
          <w:b w:val="0"/>
          <w:i w:val="0"/>
          <w:sz w:val="21"/>
        </w:rPr>
        <w:t>7. Write the Yoruba word for fruit.</w:t>
      </w:r>
    </w:p>
    <w:p>
      <w:pPr>
        <w:keepNext/>
        <w:spacing w:after="20"/>
      </w:pPr>
      <w:r>
        <w:rPr>
          <w:b/>
          <w:i w:val="0"/>
          <w:color w:val="142C5A"/>
          <w:sz w:val="21"/>
        </w:rPr>
        <w:t>My own work</w:t>
      </w:r>
    </w:p>
    <w:p>
      <w:pPr>
        <w:spacing w:after="20"/>
        <w:ind w:left="312" w:hanging="227"/>
      </w:pPr>
      <w:r>
        <w:rPr>
          <w:b w:val="0"/>
          <w:i w:val="0"/>
          <w:sz w:val="21"/>
        </w:rPr>
        <w:t>• Draw one fruit and name it in Yoruba.</w:t>
      </w:r>
    </w:p>
    <w:p>
      <w:pPr>
        <w:spacing w:after="60"/>
        <w:pBdr>
          <w:bottom w:val="single" w:sz="6" w:color="BBBBBB"/>
        </w:pBdr>
      </w:pPr>
    </w:p>
    <w:p>
      <w:pPr>
        <w:pStyle w:val="Heading2"/>
        <w:keepNext/>
        <w:spacing w:before="200" w:after="60"/>
      </w:pPr>
      <w:r>
        <w:rPr>
          <w:b/>
          <w:i w:val="0"/>
          <w:color w:val="142C5A"/>
          <w:sz w:val="25"/>
        </w:rPr>
        <w:t>WEEK 11 — OHUN ÈLÒ ILÉ (THINGS IN THE HOME)</w:t>
      </w:r>
    </w:p>
    <w:p>
      <w:pPr>
        <w:keepNext/>
        <w:spacing w:after="20"/>
      </w:pPr>
      <w:r>
        <w:rPr>
          <w:b/>
          <w:i w:val="0"/>
          <w:color w:val="142C5A"/>
          <w:sz w:val="21"/>
        </w:rPr>
        <w:t>You will learn to</w:t>
      </w:r>
    </w:p>
    <w:p>
      <w:pPr>
        <w:spacing w:after="20"/>
        <w:ind w:left="312" w:hanging="227"/>
      </w:pPr>
      <w:r>
        <w:rPr>
          <w:b w:val="0"/>
          <w:i w:val="0"/>
          <w:sz w:val="21"/>
        </w:rPr>
        <w:t>• name things in the home in Yoruba</w:t>
      </w:r>
    </w:p>
    <w:p>
      <w:pPr>
        <w:spacing w:after="20"/>
        <w:ind w:left="312" w:hanging="227"/>
      </w:pPr>
      <w:r>
        <w:rPr>
          <w:b w:val="0"/>
          <w:i w:val="0"/>
          <w:sz w:val="21"/>
        </w:rPr>
        <w:t>• say the Yoruba word for each</w:t>
      </w:r>
    </w:p>
    <w:p>
      <w:pPr>
        <w:spacing w:after="20"/>
        <w:ind w:left="312" w:hanging="227"/>
      </w:pPr>
      <w:r>
        <w:rPr>
          <w:b w:val="0"/>
          <w:i w:val="0"/>
          <w:sz w:val="21"/>
        </w:rPr>
        <w:t>• keep my home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Ohun èlò ilé</w:t>
      </w:r>
      <w:r>
        <w:rPr>
          <w:b w:val="0"/>
          <w:i w:val="0"/>
          <w:sz w:val="21"/>
        </w:rPr>
        <w:t xml:space="preserve"> means things we use in the home.</w:t>
      </w:r>
    </w:p>
    <w:p>
      <w:pPr>
        <w:spacing w:after="20"/>
        <w:ind w:left="312" w:hanging="227"/>
      </w:pPr>
      <w:r>
        <w:rPr>
          <w:b w:val="0"/>
          <w:i w:val="0"/>
          <w:sz w:val="21"/>
        </w:rPr>
        <w:t xml:space="preserve">• </w:t>
      </w:r>
      <w:r>
        <w:rPr>
          <w:b/>
          <w:i w:val="0"/>
          <w:sz w:val="21"/>
        </w:rPr>
        <w:t>Ìkòkò</w:t>
      </w:r>
      <w:r>
        <w:rPr>
          <w:b w:val="0"/>
          <w:i w:val="0"/>
          <w:sz w:val="21"/>
        </w:rPr>
        <w:t xml:space="preserve"> means pot.</w:t>
      </w:r>
    </w:p>
    <w:p>
      <w:pPr>
        <w:spacing w:after="20"/>
        <w:ind w:left="312" w:hanging="227"/>
      </w:pPr>
      <w:r>
        <w:rPr>
          <w:b w:val="0"/>
          <w:i w:val="0"/>
          <w:sz w:val="21"/>
        </w:rPr>
        <w:t xml:space="preserve">• </w:t>
      </w:r>
      <w:r>
        <w:rPr>
          <w:b/>
          <w:i w:val="0"/>
          <w:sz w:val="21"/>
        </w:rPr>
        <w:t>Awo</w:t>
      </w:r>
      <w:r>
        <w:rPr>
          <w:b w:val="0"/>
          <w:i w:val="0"/>
          <w:sz w:val="21"/>
        </w:rPr>
        <w:t xml:space="preserve"> means plate.</w:t>
      </w:r>
    </w:p>
    <w:p>
      <w:pPr>
        <w:spacing w:after="20"/>
        <w:ind w:left="312" w:hanging="227"/>
      </w:pPr>
      <w:r>
        <w:rPr>
          <w:b w:val="0"/>
          <w:i w:val="0"/>
          <w:sz w:val="21"/>
        </w:rPr>
        <w:t xml:space="preserve">• </w:t>
      </w:r>
      <w:r>
        <w:rPr>
          <w:b/>
          <w:i w:val="0"/>
          <w:sz w:val="21"/>
        </w:rPr>
        <w:t>Ife</w:t>
      </w:r>
      <w:r>
        <w:rPr>
          <w:b w:val="0"/>
          <w:i w:val="0"/>
          <w:sz w:val="21"/>
        </w:rPr>
        <w:t xml:space="preserve"> means cup.</w:t>
      </w:r>
    </w:p>
    <w:p>
      <w:pPr>
        <w:spacing w:after="20"/>
        <w:ind w:left="312" w:hanging="227"/>
      </w:pPr>
      <w:r>
        <w:rPr>
          <w:b w:val="0"/>
          <w:i w:val="0"/>
          <w:sz w:val="21"/>
        </w:rPr>
        <w:t xml:space="preserve">• </w:t>
      </w:r>
      <w:r>
        <w:rPr>
          <w:b/>
          <w:i w:val="0"/>
          <w:sz w:val="21"/>
        </w:rPr>
        <w:t>Ọbẹ</w:t>
      </w:r>
      <w:r>
        <w:rPr>
          <w:b w:val="0"/>
          <w:i w:val="0"/>
          <w:sz w:val="21"/>
        </w:rPr>
        <w:t xml:space="preserve"> means knife.</w:t>
      </w:r>
    </w:p>
    <w:p>
      <w:pPr>
        <w:spacing w:after="20"/>
        <w:ind w:left="312" w:hanging="227"/>
      </w:pPr>
      <w:r>
        <w:rPr>
          <w:b w:val="0"/>
          <w:i w:val="0"/>
          <w:sz w:val="21"/>
        </w:rPr>
        <w:t xml:space="preserve">• </w:t>
      </w:r>
      <w:r>
        <w:rPr>
          <w:b/>
          <w:i w:val="0"/>
          <w:sz w:val="21"/>
        </w:rPr>
        <w:t>Ìgbá</w:t>
      </w:r>
      <w:r>
        <w:rPr>
          <w:b w:val="0"/>
          <w:i w:val="0"/>
          <w:sz w:val="21"/>
        </w:rPr>
        <w:t xml:space="preserve"> means calabash.</w:t>
      </w:r>
    </w:p>
    <w:p>
      <w:pPr>
        <w:spacing w:after="20"/>
        <w:ind w:left="312" w:hanging="227"/>
      </w:pPr>
      <w:r>
        <w:rPr>
          <w:b w:val="0"/>
          <w:i w:val="0"/>
          <w:sz w:val="21"/>
        </w:rPr>
        <w:t xml:space="preserve">• </w:t>
      </w:r>
      <w:r>
        <w:rPr>
          <w:b/>
          <w:i w:val="0"/>
          <w:sz w:val="21"/>
        </w:rPr>
        <w:t>Iyèrè</w:t>
      </w:r>
      <w:r>
        <w:rPr>
          <w:b w:val="0"/>
          <w:i w:val="0"/>
          <w:sz w:val="21"/>
        </w:rPr>
        <w:t xml:space="preserve"> or </w:t>
      </w:r>
      <w:r>
        <w:rPr>
          <w:b/>
          <w:i w:val="0"/>
          <w:sz w:val="21"/>
        </w:rPr>
        <w:t>ìyàrògá</w:t>
      </w:r>
      <w:r>
        <w:rPr>
          <w:b w:val="0"/>
          <w:i w:val="0"/>
          <w:sz w:val="21"/>
        </w:rPr>
        <w:t xml:space="preserve"> means a stirring stick.</w:t>
      </w:r>
    </w:p>
    <w:p>
      <w:pPr>
        <w:spacing w:after="20"/>
        <w:ind w:left="312" w:hanging="227"/>
      </w:pPr>
      <w:r>
        <w:rPr>
          <w:b w:val="0"/>
          <w:i w:val="0"/>
          <w:sz w:val="21"/>
        </w:rPr>
        <w:t xml:space="preserve">• </w:t>
      </w:r>
      <w:r>
        <w:rPr>
          <w:b/>
          <w:i w:val="0"/>
          <w:sz w:val="21"/>
        </w:rPr>
        <w:t>Ìkòkò omi</w:t>
      </w:r>
      <w:r>
        <w:rPr>
          <w:b w:val="0"/>
          <w:i w:val="0"/>
          <w:sz w:val="21"/>
        </w:rPr>
        <w:t xml:space="preserve"> means a water pot.</w:t>
      </w:r>
    </w:p>
    <w:p>
      <w:pPr>
        <w:spacing w:after="20"/>
        <w:ind w:left="312" w:hanging="227"/>
      </w:pPr>
      <w:r>
        <w:rPr>
          <w:b w:val="0"/>
          <w:i w:val="0"/>
          <w:sz w:val="21"/>
        </w:rPr>
        <w:t>• We use these things to cook and eat.</w:t>
      </w:r>
    </w:p>
    <w:p>
      <w:pPr>
        <w:spacing w:after="20"/>
        <w:ind w:left="312" w:hanging="227"/>
      </w:pPr>
      <w:r>
        <w:rPr>
          <w:b w:val="0"/>
          <w:i w:val="0"/>
          <w:sz w:val="21"/>
        </w:rPr>
        <w:t>• We wash and keep them clean.</w:t>
      </w:r>
    </w:p>
    <w:p>
      <w:pPr>
        <w:keepNext/>
        <w:spacing w:after="20"/>
      </w:pPr>
      <w:r>
        <w:rPr>
          <w:b/>
          <w:i w:val="0"/>
          <w:color w:val="142C5A"/>
          <w:sz w:val="21"/>
        </w:rPr>
        <w:t>Let us talk</w:t>
      </w:r>
    </w:p>
    <w:p>
      <w:pPr>
        <w:spacing w:after="20"/>
        <w:ind w:left="351" w:hanging="351"/>
      </w:pPr>
      <w:r>
        <w:rPr>
          <w:b w:val="0"/>
          <w:i w:val="0"/>
          <w:sz w:val="21"/>
        </w:rPr>
        <w:t>1. What is "ohun èlò ilé" in English?</w:t>
      </w:r>
    </w:p>
    <w:p>
      <w:pPr>
        <w:spacing w:after="20"/>
        <w:ind w:left="351" w:hanging="351"/>
      </w:pPr>
      <w:r>
        <w:rPr>
          <w:b w:val="0"/>
          <w:i w:val="0"/>
          <w:sz w:val="21"/>
        </w:rPr>
        <w:t>2. What is the Yoruba word for plate?</w:t>
      </w:r>
    </w:p>
    <w:p>
      <w:pPr>
        <w:spacing w:after="20"/>
        <w:ind w:left="351" w:hanging="351"/>
      </w:pPr>
      <w:r>
        <w:rPr>
          <w:b w:val="0"/>
          <w:i w:val="0"/>
          <w:sz w:val="21"/>
        </w:rPr>
        <w:t>3. Name one thing in your kitchen.</w:t>
      </w:r>
    </w:p>
    <w:p>
      <w:pPr>
        <w:keepNext/>
        <w:spacing w:after="20"/>
      </w:pPr>
      <w:r>
        <w:rPr>
          <w:b/>
          <w:i w:val="0"/>
          <w:color w:val="142C5A"/>
          <w:sz w:val="21"/>
        </w:rPr>
        <w:t>Words for my notebook</w:t>
      </w:r>
    </w:p>
    <w:p>
      <w:pPr>
        <w:spacing w:after="20"/>
        <w:ind w:left="312" w:hanging="227"/>
      </w:pPr>
      <w:r>
        <w:rPr>
          <w:b w:val="0"/>
          <w:i w:val="0"/>
          <w:sz w:val="21"/>
        </w:rPr>
        <w:t>• ohun èlò ilé — things we use in the home</w:t>
      </w:r>
    </w:p>
    <w:p>
      <w:pPr>
        <w:spacing w:after="20"/>
        <w:ind w:left="312" w:hanging="227"/>
      </w:pPr>
      <w:r>
        <w:rPr>
          <w:b w:val="0"/>
          <w:i w:val="0"/>
          <w:sz w:val="21"/>
        </w:rPr>
        <w:t>• awo — plate</w:t>
      </w:r>
    </w:p>
    <w:p>
      <w:pPr>
        <w:spacing w:after="20"/>
        <w:ind w:left="312" w:hanging="227"/>
      </w:pPr>
      <w:r>
        <w:rPr>
          <w:b w:val="0"/>
          <w:i w:val="0"/>
          <w:sz w:val="21"/>
        </w:rPr>
        <w:t>• ife — cup</w:t>
      </w:r>
    </w:p>
    <w:p>
      <w:pPr>
        <w:keepNext/>
        <w:spacing w:after="20"/>
      </w:pPr>
      <w:r>
        <w:rPr>
          <w:b/>
          <w:i w:val="0"/>
          <w:color w:val="142C5A"/>
          <w:sz w:val="21"/>
        </w:rPr>
        <w:t>Worksheet</w:t>
      </w:r>
    </w:p>
    <w:p>
      <w:pPr>
        <w:spacing w:after="20"/>
        <w:ind w:left="351" w:hanging="351"/>
      </w:pPr>
      <w:r>
        <w:rPr>
          <w:b w:val="0"/>
          <w:i w:val="0"/>
          <w:sz w:val="21"/>
        </w:rPr>
        <w:t>1. "Ohun èlò ilé" means things we use in the ___.</w:t>
      </w:r>
    </w:p>
    <w:p>
      <w:pPr>
        <w:spacing w:after="60"/>
        <w:ind w:left="652" w:hanging="340"/>
      </w:pPr>
      <w:r>
        <w:rPr>
          <w:b w:val="0"/>
          <w:i w:val="0"/>
          <w:sz w:val="21"/>
        </w:rPr>
        <w:t>A) home B) road C) farm D) bush</w:t>
      </w:r>
    </w:p>
    <w:p>
      <w:pPr>
        <w:spacing w:after="20"/>
        <w:ind w:left="351" w:hanging="351"/>
      </w:pPr>
      <w:r>
        <w:rPr>
          <w:b w:val="0"/>
          <w:i w:val="0"/>
          <w:sz w:val="21"/>
        </w:rPr>
        <w:t>2. "Awo" means ___.</w:t>
      </w:r>
    </w:p>
    <w:p>
      <w:pPr>
        <w:spacing w:after="60"/>
        <w:ind w:left="652" w:hanging="340"/>
      </w:pPr>
      <w:r>
        <w:rPr>
          <w:b w:val="0"/>
          <w:i w:val="0"/>
          <w:sz w:val="21"/>
        </w:rPr>
        <w:t>A) plate B) cup C) pot D) knife</w:t>
      </w:r>
    </w:p>
    <w:p>
      <w:pPr>
        <w:spacing w:after="20"/>
        <w:ind w:left="351" w:hanging="351"/>
      </w:pPr>
      <w:r>
        <w:rPr>
          <w:b w:val="0"/>
          <w:i w:val="0"/>
          <w:sz w:val="21"/>
        </w:rPr>
        <w:t>3. "Ife" means ___.</w:t>
      </w:r>
    </w:p>
    <w:p>
      <w:pPr>
        <w:spacing w:after="60"/>
        <w:ind w:left="652" w:hanging="340"/>
      </w:pPr>
      <w:r>
        <w:rPr>
          <w:b w:val="0"/>
          <w:i w:val="0"/>
          <w:sz w:val="21"/>
        </w:rPr>
        <w:t>A) cup B) plate C) pot D) spoon</w:t>
      </w:r>
    </w:p>
    <w:p>
      <w:pPr>
        <w:spacing w:after="20"/>
        <w:ind w:left="351" w:hanging="351"/>
      </w:pPr>
      <w:r>
        <w:rPr>
          <w:b w:val="0"/>
          <w:i w:val="0"/>
          <w:sz w:val="21"/>
        </w:rPr>
        <w:t>4. "Ìkòkò" means ___.</w:t>
      </w:r>
    </w:p>
    <w:p>
      <w:pPr>
        <w:spacing w:after="60"/>
        <w:ind w:left="652" w:hanging="340"/>
      </w:pPr>
      <w:r>
        <w:rPr>
          <w:b w:val="0"/>
          <w:i w:val="0"/>
          <w:sz w:val="21"/>
        </w:rPr>
        <w:t>A) pot B) cup C) plate D) knife</w:t>
      </w:r>
    </w:p>
    <w:p>
      <w:pPr>
        <w:spacing w:after="0"/>
      </w:pPr>
      <w:r>
        <w:br w:type="page"/>
      </w:r>
    </w:p>
    <w:p>
      <w:pPr>
        <w:spacing w:after="20"/>
        <w:ind w:left="351" w:hanging="351"/>
      </w:pPr>
      <w:r>
        <w:rPr>
          <w:b w:val="0"/>
          <w:i w:val="0"/>
          <w:sz w:val="21"/>
        </w:rPr>
        <w:t>5. Fill in: Plate in Yoruba is _____.</w:t>
      </w:r>
    </w:p>
    <w:p>
      <w:pPr>
        <w:spacing w:after="20"/>
        <w:ind w:left="351" w:hanging="351"/>
      </w:pPr>
      <w:r>
        <w:rPr>
          <w:b w:val="0"/>
          <w:i w:val="0"/>
          <w:sz w:val="21"/>
        </w:rPr>
        <w:t>6. Mention two things in the home in Yoruba.</w:t>
      </w:r>
    </w:p>
    <w:p>
      <w:pPr>
        <w:spacing w:after="20"/>
        <w:ind w:left="351" w:hanging="351"/>
      </w:pPr>
      <w:r>
        <w:rPr>
          <w:b w:val="0"/>
          <w:i w:val="0"/>
          <w:sz w:val="21"/>
        </w:rPr>
        <w:t>7. Write the Yoruba word for cup.</w:t>
      </w:r>
    </w:p>
    <w:p>
      <w:pPr>
        <w:keepNext/>
        <w:spacing w:after="20"/>
      </w:pPr>
      <w:r>
        <w:rPr>
          <w:b/>
          <w:i w:val="0"/>
          <w:color w:val="142C5A"/>
          <w:sz w:val="21"/>
        </w:rPr>
        <w:t>My own work</w:t>
      </w:r>
    </w:p>
    <w:p>
      <w:pPr>
        <w:spacing w:after="20"/>
        <w:ind w:left="312" w:hanging="227"/>
      </w:pPr>
      <w:r>
        <w:rPr>
          <w:b w:val="0"/>
          <w:i w:val="0"/>
          <w:sz w:val="21"/>
        </w:rPr>
        <w:t>• Draw one thing in the home and name it in Yoruba.</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LISTENING TO AND TELLING STORIES</w:t>
      </w:r>
    </w:p>
    <w:p>
      <w:pPr>
        <w:keepNext/>
        <w:spacing w:after="20"/>
      </w:pPr>
      <w:r>
        <w:rPr>
          <w:b/>
          <w:i w:val="0"/>
          <w:color w:val="142C5A"/>
          <w:sz w:val="21"/>
        </w:rPr>
        <w:t>You will learn to</w:t>
      </w:r>
    </w:p>
    <w:p>
      <w:pPr>
        <w:spacing w:after="20"/>
        <w:ind w:left="312" w:hanging="227"/>
      </w:pPr>
      <w:r>
        <w:rPr>
          <w:b w:val="0"/>
          <w:i w:val="0"/>
          <w:sz w:val="21"/>
        </w:rPr>
        <w:t>• listen to a story with care</w:t>
      </w:r>
    </w:p>
    <w:p>
      <w:pPr>
        <w:spacing w:after="20"/>
        <w:ind w:left="312" w:hanging="227"/>
      </w:pPr>
      <w:r>
        <w:rPr>
          <w:b w:val="0"/>
          <w:i w:val="0"/>
          <w:sz w:val="21"/>
        </w:rPr>
        <w:t>• tell a story in my own words</w:t>
      </w:r>
    </w:p>
    <w:p>
      <w:pPr>
        <w:spacing w:after="20"/>
        <w:ind w:left="312" w:hanging="227"/>
      </w:pPr>
      <w:r>
        <w:rPr>
          <w:b w:val="0"/>
          <w:i w:val="0"/>
          <w:sz w:val="21"/>
        </w:rPr>
        <w:t>• say the parts of a story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story</w:t>
      </w:r>
      <w:r>
        <w:rPr>
          <w:b w:val="0"/>
          <w:i w:val="0"/>
          <w:sz w:val="21"/>
        </w:rPr>
        <w:t xml:space="preserve"> tells us about people and events.</w:t>
      </w:r>
    </w:p>
    <w:p>
      <w:pPr>
        <w:spacing w:after="20"/>
        <w:ind w:left="312" w:hanging="227"/>
      </w:pPr>
      <w:r>
        <w:rPr>
          <w:b w:val="0"/>
          <w:i w:val="0"/>
          <w:sz w:val="21"/>
        </w:rPr>
        <w:t>• We listen to a story with our ears and eyes.</w:t>
      </w:r>
    </w:p>
    <w:p>
      <w:pPr>
        <w:spacing w:after="20"/>
        <w:ind w:left="312" w:hanging="227"/>
      </w:pPr>
      <w:r>
        <w:rPr>
          <w:b w:val="0"/>
          <w:i w:val="0"/>
          <w:sz w:val="21"/>
        </w:rPr>
        <w:t xml:space="preserve">• A story has a </w:t>
      </w:r>
      <w:r>
        <w:rPr>
          <w:b/>
          <w:i w:val="0"/>
          <w:sz w:val="21"/>
        </w:rPr>
        <w:t>beginning</w:t>
      </w:r>
      <w:r>
        <w:rPr>
          <w:b w:val="0"/>
          <w:i w:val="0"/>
          <w:sz w:val="21"/>
        </w:rPr>
        <w:t xml:space="preserve">, a </w:t>
      </w:r>
      <w:r>
        <w:rPr>
          <w:b/>
          <w:i w:val="0"/>
          <w:sz w:val="21"/>
        </w:rPr>
        <w:t>middle</w:t>
      </w:r>
      <w:r>
        <w:rPr>
          <w:b w:val="0"/>
          <w:i w:val="0"/>
          <w:sz w:val="21"/>
        </w:rPr>
        <w:t xml:space="preserve"> and an </w:t>
      </w:r>
      <w:r>
        <w:rPr>
          <w:b/>
          <w:i w:val="0"/>
          <w:sz w:val="21"/>
        </w:rPr>
        <w:t>end</w:t>
      </w:r>
      <w:r>
        <w:rPr>
          <w:b w:val="0"/>
          <w:i w:val="0"/>
          <w:sz w:val="21"/>
        </w:rPr>
        <w:t>.</w:t>
      </w:r>
    </w:p>
    <w:p>
      <w:pPr>
        <w:spacing w:after="20"/>
        <w:ind w:left="312" w:hanging="227"/>
      </w:pPr>
      <w:r>
        <w:rPr>
          <w:b w:val="0"/>
          <w:i w:val="0"/>
          <w:sz w:val="21"/>
        </w:rPr>
        <w:t>• We can tell a story in our own words.</w:t>
      </w:r>
    </w:p>
    <w:p>
      <w:pPr>
        <w:spacing w:after="20"/>
        <w:ind w:left="312" w:hanging="227"/>
      </w:pPr>
      <w:r>
        <w:rPr>
          <w:b w:val="0"/>
          <w:i w:val="0"/>
          <w:sz w:val="21"/>
        </w:rPr>
        <w:t xml:space="preserve">• We say </w:t>
      </w:r>
      <w:r>
        <w:rPr>
          <w:b/>
          <w:i w:val="0"/>
          <w:sz w:val="21"/>
        </w:rPr>
        <w:t>who</w:t>
      </w:r>
      <w:r>
        <w:rPr>
          <w:b w:val="0"/>
          <w:i w:val="0"/>
          <w:sz w:val="21"/>
        </w:rPr>
        <w:t xml:space="preserve"> is in the story.</w:t>
      </w:r>
    </w:p>
    <w:p>
      <w:pPr>
        <w:spacing w:after="20"/>
        <w:ind w:left="312" w:hanging="227"/>
      </w:pPr>
      <w:r>
        <w:rPr>
          <w:b w:val="0"/>
          <w:i w:val="0"/>
          <w:sz w:val="21"/>
        </w:rPr>
        <w:t xml:space="preserve">• We say </w:t>
      </w:r>
      <w:r>
        <w:rPr>
          <w:b/>
          <w:i w:val="0"/>
          <w:sz w:val="21"/>
        </w:rPr>
        <w:t>what</w:t>
      </w:r>
      <w:r>
        <w:rPr>
          <w:b w:val="0"/>
          <w:i w:val="0"/>
          <w:sz w:val="21"/>
        </w:rPr>
        <w:t xml:space="preserve"> happened.</w:t>
      </w:r>
    </w:p>
    <w:p>
      <w:pPr>
        <w:spacing w:after="20"/>
        <w:ind w:left="312" w:hanging="227"/>
      </w:pPr>
      <w:r>
        <w:rPr>
          <w:b w:val="0"/>
          <w:i w:val="0"/>
          <w:sz w:val="21"/>
        </w:rPr>
        <w:t xml:space="preserve">• We say </w:t>
      </w:r>
      <w:r>
        <w:rPr>
          <w:b/>
          <w:i w:val="0"/>
          <w:sz w:val="21"/>
        </w:rPr>
        <w:t>where</w:t>
      </w:r>
      <w:r>
        <w:rPr>
          <w:b w:val="0"/>
          <w:i w:val="0"/>
          <w:sz w:val="21"/>
        </w:rPr>
        <w:t xml:space="preserve"> it happened.</w:t>
      </w:r>
    </w:p>
    <w:p>
      <w:pPr>
        <w:spacing w:after="20"/>
        <w:ind w:left="312" w:hanging="227"/>
      </w:pPr>
      <w:r>
        <w:rPr>
          <w:b w:val="0"/>
          <w:i w:val="0"/>
          <w:sz w:val="21"/>
        </w:rPr>
        <w:t>• Telling a story helps us to remember it.</w:t>
      </w:r>
    </w:p>
    <w:p>
      <w:pPr>
        <w:spacing w:after="20"/>
        <w:ind w:left="312" w:hanging="227"/>
      </w:pPr>
      <w:r>
        <w:rPr>
          <w:b w:val="0"/>
          <w:i w:val="0"/>
          <w:sz w:val="21"/>
        </w:rPr>
        <w:t>• We speak clearly when we tell a story.</w:t>
      </w:r>
    </w:p>
    <w:p>
      <w:pPr>
        <w:spacing w:after="20"/>
        <w:ind w:left="312" w:hanging="227"/>
      </w:pPr>
      <w:r>
        <w:rPr>
          <w:b w:val="0"/>
          <w:i w:val="0"/>
          <w:sz w:val="21"/>
        </w:rPr>
        <w:t>• Stories teach us and make us happy.</w:t>
      </w:r>
    </w:p>
    <w:p>
      <w:pPr>
        <w:keepNext/>
        <w:spacing w:after="20"/>
      </w:pPr>
      <w:r>
        <w:rPr>
          <w:b/>
          <w:i w:val="0"/>
          <w:color w:val="142C5A"/>
          <w:sz w:val="21"/>
        </w:rPr>
        <w:t>Let us talk</w:t>
      </w:r>
    </w:p>
    <w:p>
      <w:pPr>
        <w:spacing w:after="20"/>
        <w:ind w:left="351" w:hanging="351"/>
      </w:pPr>
      <w:r>
        <w:rPr>
          <w:b w:val="0"/>
          <w:i w:val="0"/>
          <w:sz w:val="21"/>
        </w:rPr>
        <w:t>1. What are the parts of a story?</w:t>
      </w:r>
    </w:p>
    <w:p>
      <w:pPr>
        <w:spacing w:after="20"/>
        <w:ind w:left="351" w:hanging="351"/>
      </w:pPr>
      <w:r>
        <w:rPr>
          <w:b w:val="0"/>
          <w:i w:val="0"/>
          <w:sz w:val="21"/>
        </w:rPr>
        <w:t>2. How do we listen to a story?</w:t>
      </w:r>
    </w:p>
    <w:p>
      <w:pPr>
        <w:spacing w:after="20"/>
        <w:ind w:left="351" w:hanging="351"/>
      </w:pPr>
      <w:r>
        <w:rPr>
          <w:b w:val="0"/>
          <w:i w:val="0"/>
          <w:sz w:val="21"/>
        </w:rPr>
        <w:t>3. Tell a short story you know.</w:t>
      </w:r>
    </w:p>
    <w:p>
      <w:pPr>
        <w:keepNext/>
        <w:spacing w:after="20"/>
      </w:pPr>
      <w:r>
        <w:rPr>
          <w:b/>
          <w:i w:val="0"/>
          <w:color w:val="142C5A"/>
          <w:sz w:val="21"/>
        </w:rPr>
        <w:t>Words for my notebook</w:t>
      </w:r>
    </w:p>
    <w:p>
      <w:pPr>
        <w:spacing w:after="20"/>
        <w:ind w:left="312" w:hanging="227"/>
      </w:pPr>
      <w:r>
        <w:rPr>
          <w:b w:val="0"/>
          <w:i w:val="0"/>
          <w:sz w:val="21"/>
        </w:rPr>
        <w:t>• story — a tale about people and events</w:t>
      </w:r>
    </w:p>
    <w:p>
      <w:pPr>
        <w:spacing w:after="20"/>
        <w:ind w:left="312" w:hanging="227"/>
      </w:pPr>
      <w:r>
        <w:rPr>
          <w:b w:val="0"/>
          <w:i w:val="0"/>
          <w:sz w:val="21"/>
        </w:rPr>
        <w:t>• beginning — the first part of a story</w:t>
      </w:r>
    </w:p>
    <w:p>
      <w:pPr>
        <w:spacing w:after="20"/>
        <w:ind w:left="312" w:hanging="227"/>
      </w:pPr>
      <w:r>
        <w:rPr>
          <w:b w:val="0"/>
          <w:i w:val="0"/>
          <w:sz w:val="21"/>
        </w:rPr>
        <w:t>• tell — to say a story in words</w:t>
      </w:r>
    </w:p>
    <w:p>
      <w:pPr>
        <w:keepNext/>
        <w:spacing w:after="20"/>
      </w:pPr>
      <w:r>
        <w:rPr>
          <w:b/>
          <w:i w:val="0"/>
          <w:color w:val="142C5A"/>
          <w:sz w:val="21"/>
        </w:rPr>
        <w:t>Worksheet</w:t>
      </w:r>
    </w:p>
    <w:p>
      <w:pPr>
        <w:spacing w:after="20"/>
        <w:ind w:left="351" w:hanging="351"/>
      </w:pPr>
      <w:r>
        <w:rPr>
          <w:b w:val="0"/>
          <w:i w:val="0"/>
          <w:sz w:val="21"/>
        </w:rPr>
        <w:t>1. A story has a beginning, a middle and an ___.</w:t>
      </w:r>
    </w:p>
    <w:p>
      <w:pPr>
        <w:spacing w:after="60"/>
        <w:ind w:left="652" w:hanging="340"/>
      </w:pPr>
      <w:r>
        <w:rPr>
          <w:b w:val="0"/>
          <w:i w:val="0"/>
          <w:sz w:val="21"/>
        </w:rPr>
        <w:t>A) end B) start C) middle D) side</w:t>
      </w:r>
    </w:p>
    <w:p>
      <w:pPr>
        <w:spacing w:after="20"/>
        <w:ind w:left="351" w:hanging="351"/>
      </w:pPr>
      <w:r>
        <w:rPr>
          <w:b w:val="0"/>
          <w:i w:val="0"/>
          <w:sz w:val="21"/>
        </w:rPr>
        <w:t>2. We listen to a story with our ___ and eyes.</w:t>
      </w:r>
    </w:p>
    <w:p>
      <w:pPr>
        <w:spacing w:after="60"/>
        <w:ind w:left="652" w:hanging="340"/>
      </w:pPr>
      <w:r>
        <w:rPr>
          <w:b w:val="0"/>
          <w:i w:val="0"/>
          <w:sz w:val="21"/>
        </w:rPr>
        <w:t>A) ears B) nose C) feet D) hands</w:t>
      </w:r>
    </w:p>
    <w:p>
      <w:pPr>
        <w:spacing w:after="20"/>
        <w:ind w:left="351" w:hanging="351"/>
      </w:pPr>
      <w:r>
        <w:rPr>
          <w:b w:val="0"/>
          <w:i w:val="0"/>
          <w:sz w:val="21"/>
        </w:rPr>
        <w:t>3. We say who is in the story and what ___.</w:t>
      </w:r>
    </w:p>
    <w:p>
      <w:pPr>
        <w:spacing w:after="60"/>
        <w:ind w:left="652" w:hanging="340"/>
      </w:pPr>
      <w:r>
        <w:rPr>
          <w:b w:val="0"/>
          <w:i w:val="0"/>
          <w:sz w:val="21"/>
        </w:rPr>
        <w:t>A) happened B) slept C) broke D) hid</w:t>
      </w:r>
    </w:p>
    <w:p>
      <w:pPr>
        <w:spacing w:after="20"/>
        <w:ind w:left="351" w:hanging="351"/>
      </w:pPr>
      <w:r>
        <w:rPr>
          <w:b w:val="0"/>
          <w:i w:val="0"/>
          <w:sz w:val="21"/>
        </w:rPr>
        <w:t>4. We tell a story in our own ___.</w:t>
      </w:r>
    </w:p>
    <w:p>
      <w:pPr>
        <w:spacing w:after="60"/>
        <w:ind w:left="652" w:hanging="340"/>
      </w:pPr>
      <w:r>
        <w:rPr>
          <w:b w:val="0"/>
          <w:i w:val="0"/>
          <w:sz w:val="21"/>
        </w:rPr>
        <w:t>A) words B) sleep C) tears D) silence</w:t>
      </w:r>
    </w:p>
    <w:p>
      <w:pPr>
        <w:spacing w:after="20"/>
        <w:ind w:left="351" w:hanging="351"/>
      </w:pPr>
      <w:r>
        <w:rPr>
          <w:b w:val="0"/>
          <w:i w:val="0"/>
          <w:sz w:val="21"/>
        </w:rPr>
        <w:t>5. Fill in: The first part of a story is the _____.</w:t>
      </w:r>
    </w:p>
    <w:p>
      <w:pPr>
        <w:spacing w:after="20"/>
        <w:ind w:left="351" w:hanging="351"/>
      </w:pPr>
      <w:r>
        <w:rPr>
          <w:b w:val="0"/>
          <w:i w:val="0"/>
          <w:sz w:val="21"/>
        </w:rPr>
        <w:t>6. Mention two parts of a story.</w:t>
      </w:r>
    </w:p>
    <w:p>
      <w:pPr>
        <w:spacing w:after="20"/>
        <w:ind w:left="351" w:hanging="351"/>
      </w:pPr>
      <w:r>
        <w:rPr>
          <w:b w:val="0"/>
          <w:i w:val="0"/>
          <w:sz w:val="21"/>
        </w:rPr>
        <w:t>7. Write who is in a story you know.</w:t>
      </w:r>
    </w:p>
    <w:p>
      <w:pPr>
        <w:keepNext/>
        <w:spacing w:after="20"/>
      </w:pPr>
      <w:r>
        <w:rPr>
          <w:b/>
          <w:i w:val="0"/>
          <w:color w:val="142C5A"/>
          <w:sz w:val="21"/>
        </w:rPr>
        <w:t>My own work</w:t>
      </w:r>
    </w:p>
    <w:p>
      <w:pPr>
        <w:spacing w:after="20"/>
        <w:ind w:left="312" w:hanging="227"/>
      </w:pPr>
      <w:r>
        <w:rPr>
          <w:b w:val="0"/>
          <w:i w:val="0"/>
          <w:sz w:val="21"/>
        </w:rPr>
        <w:t>• Draw one scene from a story I can tell.</w:t>
      </w:r>
    </w:p>
    <w:p>
      <w:pPr>
        <w:spacing w:after="60"/>
        <w:pBdr>
          <w:bottom w:val="single" w:sz="6" w:color="BBBBBB"/>
        </w:pBdr>
      </w:pPr>
    </w:p>
    <w:p>
      <w:pPr>
        <w:pStyle w:val="Heading2"/>
        <w:keepNext/>
        <w:spacing w:before="200" w:after="60"/>
      </w:pPr>
      <w:r>
        <w:rPr>
          <w:b/>
          <w:i w:val="0"/>
          <w:color w:val="142C5A"/>
          <w:sz w:val="25"/>
        </w:rPr>
        <w:t>WEEK 2 — PHONICS PRACTICE: CONSONANT CLUSTERS AND WORD BUILDING</w:t>
      </w:r>
    </w:p>
    <w:p>
      <w:pPr>
        <w:keepNext/>
        <w:spacing w:after="20"/>
      </w:pPr>
      <w:r>
        <w:rPr>
          <w:b/>
          <w:i w:val="0"/>
          <w:color w:val="142C5A"/>
          <w:sz w:val="21"/>
        </w:rPr>
        <w:t>You will learn to</w:t>
      </w:r>
    </w:p>
    <w:p>
      <w:pPr>
        <w:spacing w:after="20"/>
        <w:ind w:left="312" w:hanging="227"/>
      </w:pPr>
      <w:r>
        <w:rPr>
          <w:b w:val="0"/>
          <w:i w:val="0"/>
          <w:sz w:val="21"/>
        </w:rPr>
        <w:t>• read words with consonant clusters</w:t>
      </w:r>
    </w:p>
    <w:p>
      <w:pPr>
        <w:spacing w:after="20"/>
        <w:ind w:left="312" w:hanging="227"/>
      </w:pPr>
      <w:r>
        <w:rPr>
          <w:b w:val="0"/>
          <w:i w:val="0"/>
          <w:sz w:val="21"/>
        </w:rPr>
        <w:t>• build words from sounds</w:t>
      </w:r>
    </w:p>
    <w:p>
      <w:pPr>
        <w:spacing w:after="20"/>
        <w:ind w:left="312" w:hanging="227"/>
      </w:pPr>
      <w:r>
        <w:rPr>
          <w:b w:val="0"/>
          <w:i w:val="0"/>
          <w:sz w:val="21"/>
        </w:rPr>
        <w:t>• spell cluster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consonant cluster</w:t>
      </w:r>
      <w:r>
        <w:rPr>
          <w:b w:val="0"/>
          <w:i w:val="0"/>
          <w:sz w:val="21"/>
        </w:rPr>
        <w:t xml:space="preserve"> is two or three consonants together, each keeping its sound.</w:t>
      </w:r>
    </w:p>
    <w:p>
      <w:pPr>
        <w:spacing w:after="20"/>
        <w:ind w:left="312" w:hanging="227"/>
      </w:pPr>
      <w:r>
        <w:rPr>
          <w:b w:val="0"/>
          <w:i w:val="0"/>
          <w:sz w:val="21"/>
        </w:rPr>
        <w:t xml:space="preserve">• </w:t>
      </w:r>
      <w:r>
        <w:rPr>
          <w:b/>
          <w:i w:val="0"/>
          <w:sz w:val="21"/>
        </w:rPr>
        <w:t>bl</w:t>
      </w:r>
      <w:r>
        <w:rPr>
          <w:b w:val="0"/>
          <w:i w:val="0"/>
          <w:sz w:val="21"/>
        </w:rPr>
        <w:t xml:space="preserve"> as in </w:t>
      </w:r>
      <w:r>
        <w:rPr>
          <w:b/>
          <w:i w:val="0"/>
          <w:sz w:val="21"/>
        </w:rPr>
        <w:t>black</w:t>
      </w:r>
      <w:r>
        <w:rPr>
          <w:b w:val="0"/>
          <w:i w:val="0"/>
          <w:sz w:val="21"/>
        </w:rPr>
        <w:t xml:space="preserve">, </w:t>
      </w:r>
      <w:r>
        <w:rPr>
          <w:b/>
          <w:i w:val="0"/>
          <w:sz w:val="21"/>
        </w:rPr>
        <w:t>blue</w:t>
      </w:r>
      <w:r>
        <w:rPr>
          <w:b w:val="0"/>
          <w:i w:val="0"/>
          <w:sz w:val="21"/>
        </w:rPr>
        <w:t>.</w:t>
      </w:r>
    </w:p>
    <w:p>
      <w:pPr>
        <w:spacing w:after="20"/>
        <w:ind w:left="312" w:hanging="227"/>
      </w:pPr>
      <w:r>
        <w:rPr>
          <w:b w:val="0"/>
          <w:i w:val="0"/>
          <w:sz w:val="21"/>
        </w:rPr>
        <w:t xml:space="preserve">• </w:t>
      </w:r>
      <w:r>
        <w:rPr>
          <w:b/>
          <w:i w:val="0"/>
          <w:sz w:val="21"/>
        </w:rPr>
        <w:t>st</w:t>
      </w:r>
      <w:r>
        <w:rPr>
          <w:b w:val="0"/>
          <w:i w:val="0"/>
          <w:sz w:val="21"/>
        </w:rPr>
        <w:t xml:space="preserve"> as in </w:t>
      </w:r>
      <w:r>
        <w:rPr>
          <w:b/>
          <w:i w:val="0"/>
          <w:sz w:val="21"/>
        </w:rPr>
        <w:t>stop</w:t>
      </w:r>
      <w:r>
        <w:rPr>
          <w:b w:val="0"/>
          <w:i w:val="0"/>
          <w:sz w:val="21"/>
        </w:rPr>
        <w:t xml:space="preserve">, </w:t>
      </w:r>
      <w:r>
        <w:rPr>
          <w:b/>
          <w:i w:val="0"/>
          <w:sz w:val="21"/>
        </w:rPr>
        <w:t>step</w:t>
      </w:r>
      <w:r>
        <w:rPr>
          <w:b w:val="0"/>
          <w:i w:val="0"/>
          <w:sz w:val="21"/>
        </w:rPr>
        <w:t>.</w:t>
      </w:r>
    </w:p>
    <w:p>
      <w:pPr>
        <w:spacing w:after="20"/>
        <w:ind w:left="312" w:hanging="227"/>
      </w:pPr>
      <w:r>
        <w:rPr>
          <w:b w:val="0"/>
          <w:i w:val="0"/>
          <w:sz w:val="21"/>
        </w:rPr>
        <w:t xml:space="preserve">• </w:t>
      </w:r>
      <w:r>
        <w:rPr>
          <w:b/>
          <w:i w:val="0"/>
          <w:sz w:val="21"/>
        </w:rPr>
        <w:t>tr</w:t>
      </w:r>
      <w:r>
        <w:rPr>
          <w:b w:val="0"/>
          <w:i w:val="0"/>
          <w:sz w:val="21"/>
        </w:rPr>
        <w:t xml:space="preserve"> as in </w:t>
      </w:r>
      <w:r>
        <w:rPr>
          <w:b/>
          <w:i w:val="0"/>
          <w:sz w:val="21"/>
        </w:rPr>
        <w:t>tree</w:t>
      </w:r>
      <w:r>
        <w:rPr>
          <w:b w:val="0"/>
          <w:i w:val="0"/>
          <w:sz w:val="21"/>
        </w:rPr>
        <w:t xml:space="preserve">, </w:t>
      </w:r>
      <w:r>
        <w:rPr>
          <w:b/>
          <w:i w:val="0"/>
          <w:sz w:val="21"/>
        </w:rPr>
        <w:t>trip</w:t>
      </w:r>
      <w:r>
        <w:rPr>
          <w:b w:val="0"/>
          <w:i w:val="0"/>
          <w:sz w:val="21"/>
        </w:rPr>
        <w:t>.</w:t>
      </w:r>
    </w:p>
    <w:p>
      <w:pPr>
        <w:spacing w:after="20"/>
        <w:ind w:left="312" w:hanging="227"/>
      </w:pPr>
      <w:r>
        <w:rPr>
          <w:b w:val="0"/>
          <w:i w:val="0"/>
          <w:sz w:val="21"/>
        </w:rPr>
        <w:t xml:space="preserve">• </w:t>
      </w:r>
      <w:r>
        <w:rPr>
          <w:b/>
          <w:i w:val="0"/>
          <w:sz w:val="21"/>
        </w:rPr>
        <w:t>sp</w:t>
      </w:r>
      <w:r>
        <w:rPr>
          <w:b w:val="0"/>
          <w:i w:val="0"/>
          <w:sz w:val="21"/>
        </w:rPr>
        <w:t xml:space="preserve"> as in </w:t>
      </w:r>
      <w:r>
        <w:rPr>
          <w:b/>
          <w:i w:val="0"/>
          <w:sz w:val="21"/>
        </w:rPr>
        <w:t>spin</w:t>
      </w:r>
      <w:r>
        <w:rPr>
          <w:b w:val="0"/>
          <w:i w:val="0"/>
          <w:sz w:val="21"/>
        </w:rPr>
        <w:t xml:space="preserve">, </w:t>
      </w:r>
      <w:r>
        <w:rPr>
          <w:b/>
          <w:i w:val="0"/>
          <w:sz w:val="21"/>
        </w:rPr>
        <w:t>spot</w:t>
      </w:r>
      <w:r>
        <w:rPr>
          <w:b w:val="0"/>
          <w:i w:val="0"/>
          <w:sz w:val="21"/>
        </w:rPr>
        <w:t>.</w:t>
      </w:r>
    </w:p>
    <w:p>
      <w:pPr>
        <w:spacing w:after="20"/>
        <w:ind w:left="312" w:hanging="227"/>
      </w:pPr>
      <w:r>
        <w:rPr>
          <w:b w:val="0"/>
          <w:i w:val="0"/>
          <w:sz w:val="21"/>
        </w:rPr>
        <w:t xml:space="preserve">• </w:t>
      </w:r>
      <w:r>
        <w:rPr>
          <w:b/>
          <w:i w:val="0"/>
          <w:sz w:val="21"/>
        </w:rPr>
        <w:t>gr</w:t>
      </w:r>
      <w:r>
        <w:rPr>
          <w:b w:val="0"/>
          <w:i w:val="0"/>
          <w:sz w:val="21"/>
        </w:rPr>
        <w:t xml:space="preserve"> as in </w:t>
      </w:r>
      <w:r>
        <w:rPr>
          <w:b/>
          <w:i w:val="0"/>
          <w:sz w:val="21"/>
        </w:rPr>
        <w:t>green</w:t>
      </w:r>
      <w:r>
        <w:rPr>
          <w:b w:val="0"/>
          <w:i w:val="0"/>
          <w:sz w:val="21"/>
        </w:rPr>
        <w:t xml:space="preserve">, </w:t>
      </w:r>
      <w:r>
        <w:rPr>
          <w:b/>
          <w:i w:val="0"/>
          <w:sz w:val="21"/>
        </w:rPr>
        <w:t>grow</w:t>
      </w:r>
      <w:r>
        <w:rPr>
          <w:b w:val="0"/>
          <w:i w:val="0"/>
          <w:sz w:val="21"/>
        </w:rPr>
        <w:t>.</w:t>
      </w:r>
    </w:p>
    <w:p>
      <w:pPr>
        <w:spacing w:after="20"/>
        <w:ind w:left="312" w:hanging="227"/>
      </w:pPr>
      <w:r>
        <w:rPr>
          <w:b w:val="0"/>
          <w:i w:val="0"/>
          <w:sz w:val="21"/>
        </w:rPr>
        <w:t>• We blend the sounds to read the word.</w:t>
      </w:r>
    </w:p>
    <w:p>
      <w:pPr>
        <w:spacing w:after="20"/>
        <w:ind w:left="312" w:hanging="227"/>
      </w:pPr>
      <w:r>
        <w:rPr>
          <w:b w:val="0"/>
          <w:i w:val="0"/>
          <w:sz w:val="21"/>
        </w:rPr>
        <w:t xml:space="preserve">• bl-ack makes </w:t>
      </w:r>
      <w:r>
        <w:rPr>
          <w:b/>
          <w:i w:val="0"/>
          <w:sz w:val="21"/>
        </w:rPr>
        <w:t>black</w:t>
      </w:r>
      <w:r>
        <w:rPr>
          <w:b w:val="0"/>
          <w:i w:val="0"/>
          <w:sz w:val="21"/>
        </w:rPr>
        <w:t xml:space="preserve">. st-op makes </w:t>
      </w:r>
      <w:r>
        <w:rPr>
          <w:b/>
          <w:i w:val="0"/>
          <w:sz w:val="21"/>
        </w:rPr>
        <w:t>stop</w:t>
      </w:r>
      <w:r>
        <w:rPr>
          <w:b w:val="0"/>
          <w:i w:val="0"/>
          <w:sz w:val="21"/>
        </w:rPr>
        <w:t>.</w:t>
      </w:r>
    </w:p>
    <w:p>
      <w:pPr>
        <w:spacing w:after="20"/>
        <w:ind w:left="312" w:hanging="227"/>
      </w:pPr>
      <w:r>
        <w:rPr>
          <w:b w:val="0"/>
          <w:i w:val="0"/>
          <w:sz w:val="21"/>
        </w:rPr>
        <w:t>• We build words by putting sounds together.</w:t>
      </w:r>
    </w:p>
    <w:p>
      <w:pPr>
        <w:spacing w:after="0"/>
      </w:pPr>
      <w:r>
        <w:br w:type="page"/>
      </w:r>
    </w:p>
    <w:p>
      <w:pPr>
        <w:spacing w:after="20"/>
        <w:ind w:left="312" w:hanging="227"/>
      </w:pPr>
      <w:r>
        <w:rPr>
          <w:b w:val="0"/>
          <w:i w:val="0"/>
          <w:sz w:val="21"/>
        </w:rPr>
        <w:t>• Cluster words help us to read more.</w:t>
      </w:r>
    </w:p>
    <w:p>
      <w:pPr>
        <w:keepNext/>
        <w:spacing w:after="20"/>
      </w:pPr>
      <w:r>
        <w:rPr>
          <w:b/>
          <w:i w:val="0"/>
          <w:color w:val="142C5A"/>
          <w:sz w:val="21"/>
        </w:rPr>
        <w:t>Let us talk</w:t>
      </w:r>
    </w:p>
    <w:p>
      <w:pPr>
        <w:spacing w:after="20"/>
        <w:ind w:left="351" w:hanging="351"/>
      </w:pPr>
      <w:r>
        <w:rPr>
          <w:b w:val="0"/>
          <w:i w:val="0"/>
          <w:sz w:val="21"/>
        </w:rPr>
        <w:t>1. What is a consonant cluster?</w:t>
      </w:r>
    </w:p>
    <w:p>
      <w:pPr>
        <w:spacing w:after="20"/>
        <w:ind w:left="351" w:hanging="351"/>
      </w:pPr>
      <w:r>
        <w:rPr>
          <w:b w:val="0"/>
          <w:i w:val="0"/>
          <w:sz w:val="21"/>
        </w:rPr>
        <w:t>2. Name a word with st.</w:t>
      </w:r>
    </w:p>
    <w:p>
      <w:pPr>
        <w:spacing w:after="20"/>
        <w:ind w:left="351" w:hanging="351"/>
      </w:pPr>
      <w:r>
        <w:rPr>
          <w:b w:val="0"/>
          <w:i w:val="0"/>
          <w:sz w:val="21"/>
        </w:rPr>
        <w:t>3. How do we build a word?</w:t>
      </w:r>
    </w:p>
    <w:p>
      <w:pPr>
        <w:keepNext/>
        <w:spacing w:after="20"/>
      </w:pPr>
      <w:r>
        <w:rPr>
          <w:b/>
          <w:i w:val="0"/>
          <w:color w:val="142C5A"/>
          <w:sz w:val="21"/>
        </w:rPr>
        <w:t>Words for my notebook</w:t>
      </w:r>
    </w:p>
    <w:p>
      <w:pPr>
        <w:spacing w:after="20"/>
        <w:ind w:left="312" w:hanging="227"/>
      </w:pPr>
      <w:r>
        <w:rPr>
          <w:b w:val="0"/>
          <w:i w:val="0"/>
          <w:sz w:val="21"/>
        </w:rPr>
        <w:t>• consonant cluster — consonants together, each sound heard</w:t>
      </w:r>
    </w:p>
    <w:p>
      <w:pPr>
        <w:spacing w:after="20"/>
        <w:ind w:left="312" w:hanging="227"/>
      </w:pPr>
      <w:r>
        <w:rPr>
          <w:b w:val="0"/>
          <w:i w:val="0"/>
          <w:sz w:val="21"/>
        </w:rPr>
        <w:t>• blend — to put sounds together to read</w:t>
      </w:r>
    </w:p>
    <w:p>
      <w:pPr>
        <w:spacing w:after="20"/>
        <w:ind w:left="312" w:hanging="227"/>
      </w:pPr>
      <w:r>
        <w:rPr>
          <w:b w:val="0"/>
          <w:i w:val="0"/>
          <w:sz w:val="21"/>
        </w:rPr>
        <w:t>• build — to make a word from sounds</w:t>
      </w:r>
    </w:p>
    <w:p>
      <w:pPr>
        <w:keepNext/>
        <w:spacing w:after="20"/>
      </w:pPr>
      <w:r>
        <w:rPr>
          <w:b/>
          <w:i w:val="0"/>
          <w:color w:val="142C5A"/>
          <w:sz w:val="21"/>
        </w:rPr>
        <w:t>Worksheet</w:t>
      </w:r>
    </w:p>
    <w:p>
      <w:pPr>
        <w:spacing w:after="20"/>
        <w:ind w:left="351" w:hanging="351"/>
      </w:pPr>
      <w:r>
        <w:rPr>
          <w:b w:val="0"/>
          <w:i w:val="0"/>
          <w:sz w:val="21"/>
        </w:rPr>
        <w:t>1. A consonant cluster is consonants said ___.</w:t>
      </w:r>
    </w:p>
    <w:p>
      <w:pPr>
        <w:spacing w:after="60"/>
        <w:ind w:left="652" w:hanging="340"/>
      </w:pPr>
      <w:r>
        <w:rPr>
          <w:b w:val="0"/>
          <w:i w:val="0"/>
          <w:sz w:val="21"/>
        </w:rPr>
        <w:t>A) together B) apart C) never D) slowly</w:t>
      </w:r>
    </w:p>
    <w:p>
      <w:pPr>
        <w:spacing w:after="20"/>
        <w:ind w:left="351" w:hanging="351"/>
      </w:pPr>
      <w:r>
        <w:rPr>
          <w:b w:val="0"/>
          <w:i w:val="0"/>
          <w:sz w:val="21"/>
        </w:rPr>
        <w:t>2. bl is in ___.</w:t>
      </w:r>
    </w:p>
    <w:p>
      <w:pPr>
        <w:spacing w:after="60"/>
        <w:ind w:left="652" w:hanging="340"/>
      </w:pPr>
      <w:r>
        <w:rPr>
          <w:b w:val="0"/>
          <w:i w:val="0"/>
          <w:sz w:val="21"/>
        </w:rPr>
        <w:t>A) black B) ship C) chin D) this</w:t>
      </w:r>
    </w:p>
    <w:p>
      <w:pPr>
        <w:spacing w:after="20"/>
        <w:ind w:left="351" w:hanging="351"/>
      </w:pPr>
      <w:r>
        <w:rPr>
          <w:b w:val="0"/>
          <w:i w:val="0"/>
          <w:sz w:val="21"/>
        </w:rPr>
        <w:t>3. st is in ___.</w:t>
      </w:r>
    </w:p>
    <w:p>
      <w:pPr>
        <w:spacing w:after="60"/>
        <w:ind w:left="652" w:hanging="340"/>
      </w:pPr>
      <w:r>
        <w:rPr>
          <w:b w:val="0"/>
          <w:i w:val="0"/>
          <w:sz w:val="21"/>
        </w:rPr>
        <w:t>A) stop B) chip C) that D) man</w:t>
      </w:r>
    </w:p>
    <w:p>
      <w:pPr>
        <w:spacing w:after="20"/>
        <w:ind w:left="351" w:hanging="351"/>
      </w:pPr>
      <w:r>
        <w:rPr>
          <w:b w:val="0"/>
          <w:i w:val="0"/>
          <w:sz w:val="21"/>
        </w:rPr>
        <w:t>4. tr is in ___.</w:t>
      </w:r>
    </w:p>
    <w:p>
      <w:pPr>
        <w:spacing w:after="60"/>
        <w:ind w:left="652" w:hanging="340"/>
      </w:pPr>
      <w:r>
        <w:rPr>
          <w:b w:val="0"/>
          <w:i w:val="0"/>
          <w:sz w:val="21"/>
        </w:rPr>
        <w:t>A) tree B) shop C) fish D) pen</w:t>
      </w:r>
    </w:p>
    <w:p>
      <w:pPr>
        <w:spacing w:after="20"/>
        <w:ind w:left="351" w:hanging="351"/>
      </w:pPr>
      <w:r>
        <w:rPr>
          <w:b w:val="0"/>
          <w:i w:val="0"/>
          <w:sz w:val="21"/>
        </w:rPr>
        <w:t>5. Fill in: gr is in _____.</w:t>
      </w:r>
    </w:p>
    <w:p>
      <w:pPr>
        <w:spacing w:after="20"/>
        <w:ind w:left="351" w:hanging="351"/>
      </w:pPr>
      <w:r>
        <w:rPr>
          <w:b w:val="0"/>
          <w:i w:val="0"/>
          <w:sz w:val="21"/>
        </w:rPr>
        <w:t>6. Mention two words with consonant clusters.</w:t>
      </w:r>
    </w:p>
    <w:p>
      <w:pPr>
        <w:spacing w:after="20"/>
        <w:ind w:left="351" w:hanging="351"/>
      </w:pPr>
      <w:r>
        <w:rPr>
          <w:b w:val="0"/>
          <w:i w:val="0"/>
          <w:sz w:val="21"/>
        </w:rPr>
        <w:t>7. Write two words with tr.</w:t>
      </w:r>
    </w:p>
    <w:p>
      <w:pPr>
        <w:keepNext/>
        <w:spacing w:after="20"/>
      </w:pPr>
      <w:r>
        <w:rPr>
          <w:b/>
          <w:i w:val="0"/>
          <w:color w:val="142C5A"/>
          <w:sz w:val="21"/>
        </w:rPr>
        <w:t>My own work</w:t>
      </w:r>
    </w:p>
    <w:p>
      <w:pPr>
        <w:spacing w:after="20"/>
        <w:ind w:left="312" w:hanging="227"/>
      </w:pPr>
      <w:r>
        <w:rPr>
          <w:b w:val="0"/>
          <w:i w:val="0"/>
          <w:sz w:val="21"/>
        </w:rPr>
        <w:t>• Trace and write two words with st and two with bl.</w:t>
      </w:r>
    </w:p>
    <w:p>
      <w:pPr>
        <w:spacing w:after="60"/>
        <w:pBdr>
          <w:bottom w:val="single" w:sz="6" w:color="BBBBBB"/>
        </w:pBdr>
      </w:pPr>
    </w:p>
    <w:p>
      <w:pPr>
        <w:pStyle w:val="Heading2"/>
        <w:keepNext/>
        <w:spacing w:before="200" w:after="60"/>
      </w:pPr>
      <w:r>
        <w:rPr>
          <w:b/>
          <w:i w:val="0"/>
          <w:color w:val="142C5A"/>
          <w:sz w:val="25"/>
        </w:rPr>
        <w:t>WEEK 3 — COMPREHENSION II: SHORT PASSAGES AND RHYMES</w:t>
      </w:r>
    </w:p>
    <w:p>
      <w:pPr>
        <w:keepNext/>
        <w:spacing w:after="20"/>
      </w:pPr>
      <w:r>
        <w:rPr>
          <w:b/>
          <w:i w:val="0"/>
          <w:color w:val="142C5A"/>
          <w:sz w:val="21"/>
        </w:rPr>
        <w:t>You will learn to</w:t>
      </w:r>
    </w:p>
    <w:p>
      <w:pPr>
        <w:spacing w:after="20"/>
        <w:ind w:left="312" w:hanging="227"/>
      </w:pPr>
      <w:r>
        <w:rPr>
          <w:b w:val="0"/>
          <w:i w:val="0"/>
          <w:sz w:val="21"/>
        </w:rPr>
        <w:t>• read a short passage</w:t>
      </w:r>
    </w:p>
    <w:p>
      <w:pPr>
        <w:spacing w:after="20"/>
        <w:ind w:left="312" w:hanging="227"/>
      </w:pPr>
      <w:r>
        <w:rPr>
          <w:b w:val="0"/>
          <w:i w:val="0"/>
          <w:sz w:val="21"/>
        </w:rPr>
        <w:t>• answer questions about it</w:t>
      </w:r>
    </w:p>
    <w:p>
      <w:pPr>
        <w:spacing w:after="20"/>
        <w:ind w:left="312" w:hanging="227"/>
      </w:pPr>
      <w:r>
        <w:rPr>
          <w:b w:val="0"/>
          <w:i w:val="0"/>
          <w:sz w:val="21"/>
        </w:rPr>
        <w:t>• enjoy rhymes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passage</w:t>
      </w:r>
      <w:r>
        <w:rPr>
          <w:b w:val="0"/>
          <w:i w:val="0"/>
          <w:sz w:val="21"/>
        </w:rPr>
        <w:t xml:space="preserve"> is a short piece of writing.</w:t>
      </w:r>
    </w:p>
    <w:p>
      <w:pPr>
        <w:spacing w:after="20"/>
        <w:ind w:left="312" w:hanging="227"/>
      </w:pPr>
      <w:r>
        <w:rPr>
          <w:b w:val="0"/>
          <w:i w:val="0"/>
          <w:sz w:val="21"/>
        </w:rPr>
        <w:t>• We read a passage with care.</w:t>
      </w:r>
    </w:p>
    <w:p>
      <w:pPr>
        <w:spacing w:after="20"/>
        <w:ind w:left="312" w:hanging="227"/>
      </w:pPr>
      <w:r>
        <w:rPr>
          <w:b w:val="0"/>
          <w:i w:val="0"/>
          <w:sz w:val="21"/>
        </w:rPr>
        <w:t>• We answer questions about the passage.</w:t>
      </w:r>
    </w:p>
    <w:p>
      <w:pPr>
        <w:spacing w:after="20"/>
        <w:ind w:left="312" w:hanging="227"/>
      </w:pPr>
      <w:r>
        <w:rPr>
          <w:b w:val="0"/>
          <w:i w:val="0"/>
          <w:sz w:val="21"/>
        </w:rPr>
        <w:t>• We find the answers in the passage.</w:t>
      </w:r>
    </w:p>
    <w:p>
      <w:pPr>
        <w:spacing w:after="20"/>
        <w:ind w:left="312" w:hanging="227"/>
      </w:pPr>
      <w:r>
        <w:rPr>
          <w:b w:val="0"/>
          <w:i w:val="0"/>
          <w:sz w:val="21"/>
        </w:rPr>
        <w:t xml:space="preserve">• A </w:t>
      </w:r>
      <w:r>
        <w:rPr>
          <w:b/>
          <w:i w:val="0"/>
          <w:sz w:val="21"/>
        </w:rPr>
        <w:t>rhyme</w:t>
      </w:r>
      <w:r>
        <w:rPr>
          <w:b w:val="0"/>
          <w:i w:val="0"/>
          <w:sz w:val="21"/>
        </w:rPr>
        <w:t xml:space="preserve"> has words that sound the same at the end.</w:t>
      </w:r>
    </w:p>
    <w:p>
      <w:pPr>
        <w:spacing w:after="20"/>
        <w:ind w:left="312" w:hanging="227"/>
      </w:pPr>
      <w:r>
        <w:rPr>
          <w:b w:val="0"/>
          <w:i w:val="0"/>
          <w:sz w:val="21"/>
        </w:rPr>
        <w:t xml:space="preserve">• </w:t>
      </w:r>
      <w:r>
        <w:rPr>
          <w:b/>
          <w:i w:val="0"/>
          <w:sz w:val="21"/>
        </w:rPr>
        <w:t>Cat</w:t>
      </w:r>
      <w:r>
        <w:rPr>
          <w:b w:val="0"/>
          <w:i w:val="0"/>
          <w:sz w:val="21"/>
        </w:rPr>
        <w:t xml:space="preserve"> and </w:t>
      </w:r>
      <w:r>
        <w:rPr>
          <w:b/>
          <w:i w:val="0"/>
          <w:sz w:val="21"/>
        </w:rPr>
        <w:t>hat</w:t>
      </w:r>
      <w:r>
        <w:rPr>
          <w:b w:val="0"/>
          <w:i w:val="0"/>
          <w:sz w:val="21"/>
        </w:rPr>
        <w:t xml:space="preserve"> rhyme.</w:t>
      </w:r>
    </w:p>
    <w:p>
      <w:pPr>
        <w:spacing w:after="20"/>
        <w:ind w:left="312" w:hanging="227"/>
      </w:pPr>
      <w:r>
        <w:rPr>
          <w:b w:val="0"/>
          <w:i w:val="0"/>
          <w:sz w:val="21"/>
        </w:rPr>
        <w:t>• Rhymes are fun to say and sing.</w:t>
      </w:r>
    </w:p>
    <w:p>
      <w:pPr>
        <w:spacing w:after="20"/>
        <w:ind w:left="312" w:hanging="227"/>
      </w:pPr>
      <w:r>
        <w:rPr>
          <w:b w:val="0"/>
          <w:i w:val="0"/>
          <w:sz w:val="21"/>
        </w:rPr>
        <w:t>• We can act out a passage or rhyme.</w:t>
      </w:r>
    </w:p>
    <w:p>
      <w:pPr>
        <w:spacing w:after="20"/>
        <w:ind w:left="312" w:hanging="227"/>
      </w:pPr>
      <w:r>
        <w:rPr>
          <w:b w:val="0"/>
          <w:i w:val="0"/>
          <w:sz w:val="21"/>
        </w:rPr>
        <w:t>• Reading well helps us to understand.</w:t>
      </w:r>
    </w:p>
    <w:p>
      <w:pPr>
        <w:spacing w:after="20"/>
        <w:ind w:left="312" w:hanging="227"/>
      </w:pPr>
      <w:r>
        <w:rPr>
          <w:b w:val="0"/>
          <w:i w:val="0"/>
          <w:sz w:val="21"/>
        </w:rPr>
        <w:t>• We read again if we do not understand.</w:t>
      </w:r>
    </w:p>
    <w:p>
      <w:pPr>
        <w:keepNext/>
        <w:spacing w:after="20"/>
      </w:pPr>
      <w:r>
        <w:rPr>
          <w:b/>
          <w:i w:val="0"/>
          <w:color w:val="142C5A"/>
          <w:sz w:val="21"/>
        </w:rPr>
        <w:t>Let us talk</w:t>
      </w:r>
    </w:p>
    <w:p>
      <w:pPr>
        <w:spacing w:after="20"/>
        <w:ind w:left="351" w:hanging="351"/>
      </w:pPr>
      <w:r>
        <w:rPr>
          <w:b w:val="0"/>
          <w:i w:val="0"/>
          <w:sz w:val="21"/>
        </w:rPr>
        <w:t>1. What is a passage?</w:t>
      </w:r>
    </w:p>
    <w:p>
      <w:pPr>
        <w:spacing w:after="20"/>
        <w:ind w:left="351" w:hanging="351"/>
      </w:pPr>
      <w:r>
        <w:rPr>
          <w:b w:val="0"/>
          <w:i w:val="0"/>
          <w:sz w:val="21"/>
        </w:rPr>
        <w:t>2. What two words rhyme: cat, dog, hat?</w:t>
      </w:r>
    </w:p>
    <w:p>
      <w:pPr>
        <w:spacing w:after="20"/>
        <w:ind w:left="351" w:hanging="351"/>
      </w:pPr>
      <w:r>
        <w:rPr>
          <w:b w:val="0"/>
          <w:i w:val="0"/>
          <w:sz w:val="21"/>
        </w:rPr>
        <w:t>3. How do we answer questions about a passage?</w:t>
      </w:r>
    </w:p>
    <w:p>
      <w:pPr>
        <w:keepNext/>
        <w:spacing w:after="20"/>
      </w:pPr>
      <w:r>
        <w:rPr>
          <w:b/>
          <w:i w:val="0"/>
          <w:color w:val="142C5A"/>
          <w:sz w:val="21"/>
        </w:rPr>
        <w:t>Words for my notebook</w:t>
      </w:r>
    </w:p>
    <w:p>
      <w:pPr>
        <w:spacing w:after="20"/>
        <w:ind w:left="312" w:hanging="227"/>
      </w:pPr>
      <w:r>
        <w:rPr>
          <w:b w:val="0"/>
          <w:i w:val="0"/>
          <w:sz w:val="21"/>
        </w:rPr>
        <w:t>• passage — a short piece of writing</w:t>
      </w:r>
    </w:p>
    <w:p>
      <w:pPr>
        <w:spacing w:after="20"/>
        <w:ind w:left="312" w:hanging="227"/>
      </w:pPr>
      <w:r>
        <w:rPr>
          <w:b w:val="0"/>
          <w:i w:val="0"/>
          <w:sz w:val="21"/>
        </w:rPr>
        <w:t>• rhyme — words that sound the same at the end</w:t>
      </w:r>
    </w:p>
    <w:p>
      <w:pPr>
        <w:spacing w:after="20"/>
        <w:ind w:left="312" w:hanging="227"/>
      </w:pPr>
      <w:r>
        <w:rPr>
          <w:b w:val="0"/>
          <w:i w:val="0"/>
          <w:sz w:val="21"/>
        </w:rPr>
        <w:t>• understand — to know what it means</w:t>
      </w:r>
    </w:p>
    <w:p>
      <w:pPr>
        <w:keepNext/>
        <w:spacing w:after="20"/>
      </w:pPr>
      <w:r>
        <w:rPr>
          <w:b/>
          <w:i w:val="0"/>
          <w:color w:val="142C5A"/>
          <w:sz w:val="21"/>
        </w:rPr>
        <w:t>Worksheet</w:t>
      </w:r>
    </w:p>
    <w:p>
      <w:pPr>
        <w:spacing w:after="20"/>
        <w:ind w:left="351" w:hanging="351"/>
      </w:pPr>
      <w:r>
        <w:rPr>
          <w:b w:val="0"/>
          <w:i w:val="0"/>
          <w:sz w:val="21"/>
        </w:rPr>
        <w:t>1. A short piece of writing is a ___.</w:t>
      </w:r>
    </w:p>
    <w:p>
      <w:pPr>
        <w:spacing w:after="60"/>
        <w:ind w:left="652" w:hanging="340"/>
      </w:pPr>
      <w:r>
        <w:rPr>
          <w:b w:val="0"/>
          <w:i w:val="0"/>
          <w:sz w:val="21"/>
        </w:rPr>
        <w:t>A) passage B) letter C) number D) sign</w:t>
      </w:r>
    </w:p>
    <w:p>
      <w:pPr>
        <w:spacing w:after="20"/>
        <w:ind w:left="351" w:hanging="351"/>
      </w:pPr>
      <w:r>
        <w:rPr>
          <w:b w:val="0"/>
          <w:i w:val="0"/>
          <w:sz w:val="21"/>
        </w:rPr>
        <w:t>2. Which two words rhyme?</w:t>
      </w:r>
    </w:p>
    <w:p>
      <w:pPr>
        <w:spacing w:after="60"/>
        <w:ind w:left="652" w:hanging="340"/>
      </w:pPr>
      <w:r>
        <w:rPr>
          <w:b w:val="0"/>
          <w:i w:val="0"/>
          <w:sz w:val="21"/>
        </w:rPr>
        <w:t>A) cat and hat B) cat and dog C) dog and pen D) sun and man</w:t>
      </w:r>
    </w:p>
    <w:p>
      <w:pPr>
        <w:spacing w:after="20"/>
        <w:ind w:left="351" w:hanging="351"/>
      </w:pPr>
      <w:r>
        <w:rPr>
          <w:b w:val="0"/>
          <w:i w:val="0"/>
          <w:sz w:val="21"/>
        </w:rPr>
        <w:t>3. We find the answers in the ___.</w:t>
      </w:r>
    </w:p>
    <w:p>
      <w:pPr>
        <w:spacing w:after="60"/>
        <w:ind w:left="652" w:hanging="340"/>
      </w:pPr>
      <w:r>
        <w:rPr>
          <w:b w:val="0"/>
          <w:i w:val="0"/>
          <w:sz w:val="21"/>
        </w:rPr>
        <w:t>A) passage B) sky C) dust D) dark</w:t>
      </w:r>
    </w:p>
    <w:p>
      <w:pPr>
        <w:spacing w:after="20"/>
        <w:ind w:left="351" w:hanging="351"/>
      </w:pPr>
      <w:r>
        <w:rPr>
          <w:b w:val="0"/>
          <w:i w:val="0"/>
          <w:sz w:val="21"/>
        </w:rPr>
        <w:t>4. We read a passage with ___.</w:t>
      </w:r>
    </w:p>
    <w:p>
      <w:pPr>
        <w:spacing w:after="60"/>
        <w:ind w:left="652" w:hanging="340"/>
      </w:pPr>
      <w:r>
        <w:rPr>
          <w:b w:val="0"/>
          <w:i w:val="0"/>
          <w:sz w:val="21"/>
        </w:rPr>
        <w:t>A) care B) noise C) sleep D) haste</w:t>
      </w:r>
    </w:p>
    <w:p>
      <w:pPr>
        <w:spacing w:after="20"/>
        <w:ind w:left="351" w:hanging="351"/>
      </w:pPr>
      <w:r>
        <w:rPr>
          <w:b w:val="0"/>
          <w:i w:val="0"/>
          <w:sz w:val="21"/>
        </w:rPr>
        <w:t>5. Fill in: Words that sound the same at the end _____.</w:t>
      </w:r>
    </w:p>
    <w:p>
      <w:pPr>
        <w:spacing w:after="20"/>
        <w:ind w:left="351" w:hanging="351"/>
      </w:pPr>
      <w:r>
        <w:rPr>
          <w:b w:val="0"/>
          <w:i w:val="0"/>
          <w:sz w:val="21"/>
        </w:rPr>
        <w:t>6. Mention two words that rhyme.</w:t>
      </w:r>
    </w:p>
    <w:p>
      <w:pPr>
        <w:spacing w:after="0"/>
      </w:pPr>
      <w:r>
        <w:br w:type="page"/>
      </w:r>
    </w:p>
    <w:p>
      <w:pPr>
        <w:spacing w:after="20"/>
        <w:ind w:left="351" w:hanging="351"/>
      </w:pPr>
      <w:r>
        <w:rPr>
          <w:b w:val="0"/>
          <w:i w:val="0"/>
          <w:sz w:val="21"/>
        </w:rPr>
        <w:t>7. Write what a passage is.</w:t>
      </w:r>
    </w:p>
    <w:p>
      <w:pPr>
        <w:keepNext/>
        <w:spacing w:after="20"/>
      </w:pPr>
      <w:r>
        <w:rPr>
          <w:b/>
          <w:i w:val="0"/>
          <w:color w:val="142C5A"/>
          <w:sz w:val="21"/>
        </w:rPr>
        <w:t>My own work</w:t>
      </w:r>
    </w:p>
    <w:p>
      <w:pPr>
        <w:spacing w:after="20"/>
        <w:ind w:left="312" w:hanging="227"/>
      </w:pPr>
      <w:r>
        <w:rPr>
          <w:b w:val="0"/>
          <w:i w:val="0"/>
          <w:sz w:val="21"/>
        </w:rPr>
        <w:t>• Draw a picture for a short passage I read.</w:t>
      </w:r>
    </w:p>
    <w:p>
      <w:pPr>
        <w:spacing w:after="60"/>
        <w:pBdr>
          <w:bottom w:val="single" w:sz="6" w:color="BBBBBB"/>
        </w:pBdr>
      </w:pPr>
    </w:p>
    <w:p>
      <w:pPr>
        <w:pStyle w:val="Heading2"/>
        <w:keepNext/>
        <w:spacing w:before="200" w:after="60"/>
      </w:pPr>
      <w:r>
        <w:rPr>
          <w:b/>
          <w:i w:val="0"/>
          <w:color w:val="142C5A"/>
          <w:sz w:val="25"/>
        </w:rPr>
        <w:t>WEEK 4 — USING PLURALS OF NOUNS</w:t>
      </w:r>
    </w:p>
    <w:p>
      <w:pPr>
        <w:keepNext/>
        <w:spacing w:after="20"/>
      </w:pPr>
      <w:r>
        <w:rPr>
          <w:b/>
          <w:i w:val="0"/>
          <w:color w:val="142C5A"/>
          <w:sz w:val="21"/>
        </w:rPr>
        <w:t>You will learn to</w:t>
      </w:r>
    </w:p>
    <w:p>
      <w:pPr>
        <w:spacing w:after="20"/>
        <w:ind w:left="312" w:hanging="227"/>
      </w:pPr>
      <w:r>
        <w:rPr>
          <w:b w:val="0"/>
          <w:i w:val="0"/>
          <w:sz w:val="21"/>
        </w:rPr>
        <w:t>• say what a plural is</w:t>
      </w:r>
    </w:p>
    <w:p>
      <w:pPr>
        <w:spacing w:after="20"/>
        <w:ind w:left="312" w:hanging="227"/>
      </w:pPr>
      <w:r>
        <w:rPr>
          <w:b w:val="0"/>
          <w:i w:val="0"/>
          <w:sz w:val="21"/>
        </w:rPr>
        <w:t>• make the plural of a noun</w:t>
      </w:r>
    </w:p>
    <w:p>
      <w:pPr>
        <w:spacing w:after="20"/>
        <w:ind w:left="312" w:hanging="227"/>
      </w:pPr>
      <w:r>
        <w:rPr>
          <w:b w:val="0"/>
          <w:i w:val="0"/>
          <w:sz w:val="21"/>
        </w:rPr>
        <w:t>• use plurals in a sentence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noun</w:t>
      </w:r>
      <w:r>
        <w:rPr>
          <w:b w:val="0"/>
          <w:i w:val="0"/>
          <w:sz w:val="21"/>
        </w:rPr>
        <w:t xml:space="preserve"> is a naming word.</w:t>
      </w:r>
    </w:p>
    <w:p>
      <w:pPr>
        <w:spacing w:after="20"/>
        <w:ind w:left="312" w:hanging="227"/>
      </w:pPr>
      <w:r>
        <w:rPr>
          <w:b w:val="0"/>
          <w:i w:val="0"/>
          <w:sz w:val="21"/>
        </w:rPr>
        <w:t xml:space="preserve">• The </w:t>
      </w:r>
      <w:r>
        <w:rPr>
          <w:b/>
          <w:i w:val="0"/>
          <w:sz w:val="21"/>
        </w:rPr>
        <w:t>plural</w:t>
      </w:r>
      <w:r>
        <w:rPr>
          <w:b w:val="0"/>
          <w:i w:val="0"/>
          <w:sz w:val="21"/>
        </w:rPr>
        <w:t xml:space="preserve"> means more than one.</w:t>
      </w:r>
    </w:p>
    <w:p>
      <w:pPr>
        <w:spacing w:after="20"/>
        <w:ind w:left="312" w:hanging="227"/>
      </w:pPr>
      <w:r>
        <w:rPr>
          <w:b w:val="0"/>
          <w:i w:val="0"/>
          <w:sz w:val="21"/>
        </w:rPr>
        <w:t xml:space="preserve">• We add </w:t>
      </w:r>
      <w:r>
        <w:rPr>
          <w:b/>
          <w:i w:val="0"/>
          <w:sz w:val="21"/>
        </w:rPr>
        <w:t>s</w:t>
      </w:r>
      <w:r>
        <w:rPr>
          <w:b w:val="0"/>
          <w:i w:val="0"/>
          <w:sz w:val="21"/>
        </w:rPr>
        <w:t xml:space="preserve"> to make most plurals.</w:t>
      </w:r>
    </w:p>
    <w:p>
      <w:pPr>
        <w:spacing w:after="20"/>
        <w:ind w:left="312" w:hanging="227"/>
      </w:pPr>
      <w:r>
        <w:rPr>
          <w:b w:val="0"/>
          <w:i w:val="0"/>
          <w:sz w:val="21"/>
        </w:rPr>
        <w:t xml:space="preserve">• One </w:t>
      </w:r>
      <w:r>
        <w:rPr>
          <w:b/>
          <w:i w:val="0"/>
          <w:sz w:val="21"/>
        </w:rPr>
        <w:t>cat</w:t>
      </w:r>
      <w:r>
        <w:rPr>
          <w:b w:val="0"/>
          <w:i w:val="0"/>
          <w:sz w:val="21"/>
        </w:rPr>
        <w:t xml:space="preserve">, two </w:t>
      </w:r>
      <w:r>
        <w:rPr>
          <w:b/>
          <w:i w:val="0"/>
          <w:sz w:val="21"/>
        </w:rPr>
        <w:t>cats</w:t>
      </w:r>
      <w:r>
        <w:rPr>
          <w:b w:val="0"/>
          <w:i w:val="0"/>
          <w:sz w:val="21"/>
        </w:rPr>
        <w:t>.</w:t>
      </w:r>
    </w:p>
    <w:p>
      <w:pPr>
        <w:spacing w:after="20"/>
        <w:ind w:left="312" w:hanging="227"/>
      </w:pPr>
      <w:r>
        <w:rPr>
          <w:b w:val="0"/>
          <w:i w:val="0"/>
          <w:sz w:val="21"/>
        </w:rPr>
        <w:t xml:space="preserve">• One </w:t>
      </w:r>
      <w:r>
        <w:rPr>
          <w:b/>
          <w:i w:val="0"/>
          <w:sz w:val="21"/>
        </w:rPr>
        <w:t>book</w:t>
      </w:r>
      <w:r>
        <w:rPr>
          <w:b w:val="0"/>
          <w:i w:val="0"/>
          <w:sz w:val="21"/>
        </w:rPr>
        <w:t xml:space="preserve">, two </w:t>
      </w:r>
      <w:r>
        <w:rPr>
          <w:b/>
          <w:i w:val="0"/>
          <w:sz w:val="21"/>
        </w:rPr>
        <w:t>books</w:t>
      </w:r>
      <w:r>
        <w:rPr>
          <w:b w:val="0"/>
          <w:i w:val="0"/>
          <w:sz w:val="21"/>
        </w:rPr>
        <w:t>.</w:t>
      </w:r>
    </w:p>
    <w:p>
      <w:pPr>
        <w:spacing w:after="20"/>
        <w:ind w:left="312" w:hanging="227"/>
      </w:pPr>
      <w:r>
        <w:rPr>
          <w:b w:val="0"/>
          <w:i w:val="0"/>
          <w:sz w:val="21"/>
        </w:rPr>
        <w:t xml:space="preserve">• One </w:t>
      </w:r>
      <w:r>
        <w:rPr>
          <w:b/>
          <w:i w:val="0"/>
          <w:sz w:val="21"/>
        </w:rPr>
        <w:t>dog</w:t>
      </w:r>
      <w:r>
        <w:rPr>
          <w:b w:val="0"/>
          <w:i w:val="0"/>
          <w:sz w:val="21"/>
        </w:rPr>
        <w:t xml:space="preserve">, two </w:t>
      </w:r>
      <w:r>
        <w:rPr>
          <w:b/>
          <w:i w:val="0"/>
          <w:sz w:val="21"/>
        </w:rPr>
        <w:t>dogs</w:t>
      </w:r>
      <w:r>
        <w:rPr>
          <w:b w:val="0"/>
          <w:i w:val="0"/>
          <w:sz w:val="21"/>
        </w:rPr>
        <w:t>.</w:t>
      </w:r>
    </w:p>
    <w:p>
      <w:pPr>
        <w:spacing w:after="20"/>
        <w:ind w:left="312" w:hanging="227"/>
      </w:pPr>
      <w:r>
        <w:rPr>
          <w:b w:val="0"/>
          <w:i w:val="0"/>
          <w:sz w:val="21"/>
        </w:rPr>
        <w:t xml:space="preserve">• Some plurals change: one </w:t>
      </w:r>
      <w:r>
        <w:rPr>
          <w:b/>
          <w:i w:val="0"/>
          <w:sz w:val="21"/>
        </w:rPr>
        <w:t>child</w:t>
      </w:r>
      <w:r>
        <w:rPr>
          <w:b w:val="0"/>
          <w:i w:val="0"/>
          <w:sz w:val="21"/>
        </w:rPr>
        <w:t xml:space="preserve">, two </w:t>
      </w:r>
      <w:r>
        <w:rPr>
          <w:b/>
          <w:i w:val="0"/>
          <w:sz w:val="21"/>
        </w:rPr>
        <w:t>children</w:t>
      </w:r>
      <w:r>
        <w:rPr>
          <w:b w:val="0"/>
          <w:i w:val="0"/>
          <w:sz w:val="21"/>
        </w:rPr>
        <w:t>.</w:t>
      </w:r>
    </w:p>
    <w:p>
      <w:pPr>
        <w:spacing w:after="20"/>
        <w:ind w:left="312" w:hanging="227"/>
      </w:pPr>
      <w:r>
        <w:rPr>
          <w:b w:val="0"/>
          <w:i w:val="0"/>
          <w:sz w:val="21"/>
        </w:rPr>
        <w:t xml:space="preserve">• One </w:t>
      </w:r>
      <w:r>
        <w:rPr>
          <w:b/>
          <w:i w:val="0"/>
          <w:sz w:val="21"/>
        </w:rPr>
        <w:t>foot</w:t>
      </w:r>
      <w:r>
        <w:rPr>
          <w:b w:val="0"/>
          <w:i w:val="0"/>
          <w:sz w:val="21"/>
        </w:rPr>
        <w:t xml:space="preserve">, two </w:t>
      </w:r>
      <w:r>
        <w:rPr>
          <w:b/>
          <w:i w:val="0"/>
          <w:sz w:val="21"/>
        </w:rPr>
        <w:t>feet</w:t>
      </w:r>
      <w:r>
        <w:rPr>
          <w:b w:val="0"/>
          <w:i w:val="0"/>
          <w:sz w:val="21"/>
        </w:rPr>
        <w:t>.</w:t>
      </w:r>
    </w:p>
    <w:p>
      <w:pPr>
        <w:spacing w:after="20"/>
        <w:ind w:left="312" w:hanging="227"/>
      </w:pPr>
      <w:r>
        <w:rPr>
          <w:b w:val="0"/>
          <w:i w:val="0"/>
          <w:sz w:val="21"/>
        </w:rPr>
        <w:t>• The plural tells us there is more than one.</w:t>
      </w:r>
    </w:p>
    <w:p>
      <w:pPr>
        <w:spacing w:after="20"/>
        <w:ind w:left="312" w:hanging="227"/>
      </w:pPr>
      <w:r>
        <w:rPr>
          <w:b w:val="0"/>
          <w:i w:val="0"/>
          <w:sz w:val="21"/>
        </w:rPr>
        <w:t>• We use plurals when we mean many.</w:t>
      </w:r>
    </w:p>
    <w:p>
      <w:pPr>
        <w:keepNext/>
        <w:spacing w:after="20"/>
      </w:pPr>
      <w:r>
        <w:rPr>
          <w:b/>
          <w:i w:val="0"/>
          <w:color w:val="142C5A"/>
          <w:sz w:val="21"/>
        </w:rPr>
        <w:t>Let us talk</w:t>
      </w:r>
    </w:p>
    <w:p>
      <w:pPr>
        <w:spacing w:after="20"/>
        <w:ind w:left="351" w:hanging="351"/>
      </w:pPr>
      <w:r>
        <w:rPr>
          <w:b w:val="0"/>
          <w:i w:val="0"/>
          <w:sz w:val="21"/>
        </w:rPr>
        <w:t>1. What is a plural?</w:t>
      </w:r>
    </w:p>
    <w:p>
      <w:pPr>
        <w:spacing w:after="20"/>
        <w:ind w:left="351" w:hanging="351"/>
      </w:pPr>
      <w:r>
        <w:rPr>
          <w:b w:val="0"/>
          <w:i w:val="0"/>
          <w:sz w:val="21"/>
        </w:rPr>
        <w:t>2. What is the plural of cat?</w:t>
      </w:r>
    </w:p>
    <w:p>
      <w:pPr>
        <w:spacing w:after="20"/>
        <w:ind w:left="351" w:hanging="351"/>
      </w:pPr>
      <w:r>
        <w:rPr>
          <w:b w:val="0"/>
          <w:i w:val="0"/>
          <w:sz w:val="21"/>
        </w:rPr>
        <w:t>3. What is the plural of child?</w:t>
      </w:r>
    </w:p>
    <w:p>
      <w:pPr>
        <w:keepNext/>
        <w:spacing w:after="20"/>
      </w:pPr>
      <w:r>
        <w:rPr>
          <w:b/>
          <w:i w:val="0"/>
          <w:color w:val="142C5A"/>
          <w:sz w:val="21"/>
        </w:rPr>
        <w:t>Words for my notebook</w:t>
      </w:r>
    </w:p>
    <w:p>
      <w:pPr>
        <w:spacing w:after="20"/>
        <w:ind w:left="312" w:hanging="227"/>
      </w:pPr>
      <w:r>
        <w:rPr>
          <w:b w:val="0"/>
          <w:i w:val="0"/>
          <w:sz w:val="21"/>
        </w:rPr>
        <w:t>• plural — more than one</w:t>
      </w:r>
    </w:p>
    <w:p>
      <w:pPr>
        <w:spacing w:after="20"/>
        <w:ind w:left="312" w:hanging="227"/>
      </w:pPr>
      <w:r>
        <w:rPr>
          <w:b w:val="0"/>
          <w:i w:val="0"/>
          <w:sz w:val="21"/>
        </w:rPr>
        <w:t>• noun — a naming word</w:t>
      </w:r>
    </w:p>
    <w:p>
      <w:pPr>
        <w:spacing w:after="20"/>
        <w:ind w:left="312" w:hanging="227"/>
      </w:pPr>
      <w:r>
        <w:rPr>
          <w:b w:val="0"/>
          <w:i w:val="0"/>
          <w:sz w:val="21"/>
        </w:rPr>
        <w:t>• children — the plural of child</w:t>
      </w:r>
    </w:p>
    <w:p>
      <w:pPr>
        <w:keepNext/>
        <w:spacing w:after="20"/>
      </w:pPr>
      <w:r>
        <w:rPr>
          <w:b/>
          <w:i w:val="0"/>
          <w:color w:val="142C5A"/>
          <w:sz w:val="21"/>
        </w:rPr>
        <w:t>Worksheet</w:t>
      </w:r>
    </w:p>
    <w:p>
      <w:pPr>
        <w:spacing w:after="20"/>
        <w:ind w:left="351" w:hanging="351"/>
      </w:pPr>
      <w:r>
        <w:rPr>
          <w:b w:val="0"/>
          <w:i w:val="0"/>
          <w:sz w:val="21"/>
        </w:rPr>
        <w:t>1. The plural means ___ than one.</w:t>
      </w:r>
    </w:p>
    <w:p>
      <w:pPr>
        <w:spacing w:after="60"/>
        <w:ind w:left="652" w:hanging="340"/>
      </w:pPr>
      <w:r>
        <w:rPr>
          <w:b w:val="0"/>
          <w:i w:val="0"/>
          <w:sz w:val="21"/>
        </w:rPr>
        <w:t>A) more B) less C) no D) one</w:t>
      </w:r>
    </w:p>
    <w:p>
      <w:pPr>
        <w:spacing w:after="20"/>
        <w:ind w:left="351" w:hanging="351"/>
      </w:pPr>
      <w:r>
        <w:rPr>
          <w:b w:val="0"/>
          <w:i w:val="0"/>
          <w:sz w:val="21"/>
        </w:rPr>
        <w:t>2. We add ___ to make most plurals.</w:t>
      </w:r>
    </w:p>
    <w:p>
      <w:pPr>
        <w:spacing w:after="60"/>
        <w:ind w:left="652" w:hanging="340"/>
      </w:pPr>
      <w:r>
        <w:rPr>
          <w:b w:val="0"/>
          <w:i w:val="0"/>
          <w:sz w:val="21"/>
        </w:rPr>
        <w:t>A) s B) a C) the D) ed</w:t>
      </w:r>
    </w:p>
    <w:p>
      <w:pPr>
        <w:spacing w:after="20"/>
        <w:ind w:left="351" w:hanging="351"/>
      </w:pPr>
      <w:r>
        <w:rPr>
          <w:b w:val="0"/>
          <w:i w:val="0"/>
          <w:sz w:val="21"/>
        </w:rPr>
        <w:t>3. One cat, two ___.</w:t>
      </w:r>
    </w:p>
    <w:p>
      <w:pPr>
        <w:spacing w:after="60"/>
        <w:ind w:left="652" w:hanging="340"/>
      </w:pPr>
      <w:r>
        <w:rPr>
          <w:b w:val="0"/>
          <w:i w:val="0"/>
          <w:sz w:val="21"/>
        </w:rPr>
        <w:t>A) cats B) cat C) cates D) caties</w:t>
      </w:r>
    </w:p>
    <w:p>
      <w:pPr>
        <w:spacing w:after="20"/>
        <w:ind w:left="351" w:hanging="351"/>
      </w:pPr>
      <w:r>
        <w:rPr>
          <w:b w:val="0"/>
          <w:i w:val="0"/>
          <w:sz w:val="21"/>
        </w:rPr>
        <w:t>4. One child, two ___.</w:t>
      </w:r>
    </w:p>
    <w:p>
      <w:pPr>
        <w:spacing w:after="60"/>
        <w:ind w:left="652" w:hanging="340"/>
      </w:pPr>
      <w:r>
        <w:rPr>
          <w:b w:val="0"/>
          <w:i w:val="0"/>
          <w:sz w:val="21"/>
        </w:rPr>
        <w:t>A) children B) childs C) childes D) child</w:t>
      </w:r>
    </w:p>
    <w:p>
      <w:pPr>
        <w:spacing w:after="20"/>
        <w:ind w:left="351" w:hanging="351"/>
      </w:pPr>
      <w:r>
        <w:rPr>
          <w:b w:val="0"/>
          <w:i w:val="0"/>
          <w:sz w:val="21"/>
        </w:rPr>
        <w:t>5. Fill in: One foot, two _____.</w:t>
      </w:r>
    </w:p>
    <w:p>
      <w:pPr>
        <w:spacing w:after="20"/>
        <w:ind w:left="351" w:hanging="351"/>
      </w:pPr>
      <w:r>
        <w:rPr>
          <w:b w:val="0"/>
          <w:i w:val="0"/>
          <w:sz w:val="21"/>
        </w:rPr>
        <w:t>6. Mention two plural words.</w:t>
      </w:r>
    </w:p>
    <w:p>
      <w:pPr>
        <w:spacing w:after="20"/>
        <w:ind w:left="351" w:hanging="351"/>
      </w:pPr>
      <w:r>
        <w:rPr>
          <w:b w:val="0"/>
          <w:i w:val="0"/>
          <w:sz w:val="21"/>
        </w:rPr>
        <w:t>7. Write the plural of book.</w:t>
      </w:r>
    </w:p>
    <w:p>
      <w:pPr>
        <w:keepNext/>
        <w:spacing w:after="20"/>
      </w:pPr>
      <w:r>
        <w:rPr>
          <w:b/>
          <w:i w:val="0"/>
          <w:color w:val="142C5A"/>
          <w:sz w:val="21"/>
        </w:rPr>
        <w:t>My own work</w:t>
      </w:r>
    </w:p>
    <w:p>
      <w:pPr>
        <w:spacing w:after="20"/>
        <w:ind w:left="312" w:hanging="227"/>
      </w:pPr>
      <w:r>
        <w:rPr>
          <w:b w:val="0"/>
          <w:i w:val="0"/>
          <w:sz w:val="21"/>
        </w:rPr>
        <w:t>• Draw two of a thing and write its plural.</w:t>
      </w:r>
    </w:p>
    <w:p>
      <w:pPr>
        <w:spacing w:after="60"/>
        <w:pBdr>
          <w:bottom w:val="single" w:sz="6" w:color="BBBBBB"/>
        </w:pBdr>
      </w:pPr>
    </w:p>
    <w:p>
      <w:pPr>
        <w:pStyle w:val="Heading2"/>
        <w:keepNext/>
        <w:spacing w:before="200" w:after="60"/>
      </w:pPr>
      <w:r>
        <w:rPr>
          <w:b/>
          <w:i w:val="0"/>
          <w:color w:val="142C5A"/>
          <w:sz w:val="25"/>
        </w:rPr>
        <w:t>WEEK 5 — FLUENCY AND READING ALOUD</w:t>
      </w:r>
    </w:p>
    <w:p>
      <w:pPr>
        <w:keepNext/>
        <w:spacing w:after="20"/>
      </w:pPr>
      <w:r>
        <w:rPr>
          <w:b/>
          <w:i w:val="0"/>
          <w:color w:val="142C5A"/>
          <w:sz w:val="21"/>
        </w:rPr>
        <w:t>You will learn to</w:t>
      </w:r>
    </w:p>
    <w:p>
      <w:pPr>
        <w:spacing w:after="20"/>
        <w:ind w:left="312" w:hanging="227"/>
      </w:pPr>
      <w:r>
        <w:rPr>
          <w:b w:val="0"/>
          <w:i w:val="0"/>
          <w:sz w:val="21"/>
        </w:rPr>
        <w:t>• read aloud clearly</w:t>
      </w:r>
    </w:p>
    <w:p>
      <w:pPr>
        <w:spacing w:after="20"/>
        <w:ind w:left="312" w:hanging="227"/>
      </w:pPr>
      <w:r>
        <w:rPr>
          <w:b w:val="0"/>
          <w:i w:val="0"/>
          <w:sz w:val="21"/>
        </w:rPr>
        <w:t>• read with the right speed</w:t>
      </w:r>
    </w:p>
    <w:p>
      <w:pPr>
        <w:spacing w:after="20"/>
        <w:ind w:left="312" w:hanging="227"/>
      </w:pPr>
      <w:r>
        <w:rPr>
          <w:b w:val="0"/>
          <w:i w:val="0"/>
          <w:sz w:val="21"/>
        </w:rPr>
        <w:t>• read short paragraphs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Reading aloud</w:t>
      </w:r>
      <w:r>
        <w:rPr>
          <w:b w:val="0"/>
          <w:i w:val="0"/>
          <w:sz w:val="21"/>
        </w:rPr>
        <w:t xml:space="preserve"> is reading so others can hear.</w:t>
      </w:r>
    </w:p>
    <w:p>
      <w:pPr>
        <w:spacing w:after="20"/>
        <w:ind w:left="312" w:hanging="227"/>
      </w:pPr>
      <w:r>
        <w:rPr>
          <w:b w:val="0"/>
          <w:i w:val="0"/>
          <w:sz w:val="21"/>
        </w:rPr>
        <w:t>• We read clearly and not too fast.</w:t>
      </w:r>
    </w:p>
    <w:p>
      <w:pPr>
        <w:spacing w:after="20"/>
        <w:ind w:left="312" w:hanging="227"/>
      </w:pPr>
      <w:r>
        <w:rPr>
          <w:b w:val="0"/>
          <w:i w:val="0"/>
          <w:sz w:val="21"/>
        </w:rPr>
        <w:t xml:space="preserve">• We read at a good </w:t>
      </w:r>
      <w:r>
        <w:rPr>
          <w:b/>
          <w:i w:val="0"/>
          <w:sz w:val="21"/>
        </w:rPr>
        <w:t>speed</w:t>
      </w:r>
      <w:r>
        <w:rPr>
          <w:b w:val="0"/>
          <w:i w:val="0"/>
          <w:sz w:val="21"/>
        </w:rPr>
        <w:t>.</w:t>
      </w:r>
    </w:p>
    <w:p>
      <w:pPr>
        <w:spacing w:after="20"/>
        <w:ind w:left="312" w:hanging="227"/>
      </w:pPr>
      <w:r>
        <w:rPr>
          <w:b w:val="0"/>
          <w:i w:val="0"/>
          <w:sz w:val="21"/>
        </w:rPr>
        <w:t>• We say each word the right way.</w:t>
      </w:r>
    </w:p>
    <w:p>
      <w:pPr>
        <w:spacing w:after="20"/>
        <w:ind w:left="312" w:hanging="227"/>
      </w:pPr>
      <w:r>
        <w:rPr>
          <w:b w:val="0"/>
          <w:i w:val="0"/>
          <w:sz w:val="21"/>
        </w:rPr>
        <w:t xml:space="preserve">• We stop at the </w:t>
      </w:r>
      <w:r>
        <w:rPr>
          <w:b/>
          <w:i w:val="0"/>
          <w:sz w:val="21"/>
        </w:rPr>
        <w:t>full stop</w:t>
      </w:r>
      <w:r>
        <w:rPr>
          <w:b w:val="0"/>
          <w:i w:val="0"/>
          <w:sz w:val="21"/>
        </w:rPr>
        <w:t>.</w:t>
      </w:r>
    </w:p>
    <w:p>
      <w:pPr>
        <w:spacing w:after="20"/>
        <w:ind w:left="312" w:hanging="227"/>
      </w:pPr>
      <w:r>
        <w:rPr>
          <w:b w:val="0"/>
          <w:i w:val="0"/>
          <w:sz w:val="21"/>
        </w:rPr>
        <w:t xml:space="preserve">• We read a short </w:t>
      </w:r>
      <w:r>
        <w:rPr>
          <w:b/>
          <w:i w:val="0"/>
          <w:sz w:val="21"/>
        </w:rPr>
        <w:t>paragraph</w:t>
      </w:r>
      <w:r>
        <w:rPr>
          <w:b w:val="0"/>
          <w:i w:val="0"/>
          <w:sz w:val="21"/>
        </w:rPr>
        <w:t xml:space="preserve"> at a time.</w:t>
      </w:r>
    </w:p>
    <w:p>
      <w:pPr>
        <w:spacing w:after="20"/>
        <w:ind w:left="312" w:hanging="227"/>
      </w:pPr>
      <w:r>
        <w:rPr>
          <w:b w:val="0"/>
          <w:i w:val="0"/>
          <w:sz w:val="21"/>
        </w:rPr>
        <w:t>• We read again to get better.</w:t>
      </w:r>
    </w:p>
    <w:p>
      <w:pPr>
        <w:spacing w:after="20"/>
        <w:ind w:left="312" w:hanging="227"/>
      </w:pPr>
      <w:r>
        <w:rPr>
          <w:b w:val="0"/>
          <w:i w:val="0"/>
          <w:sz w:val="21"/>
        </w:rPr>
        <w:t>• Reading aloud helps us to learn.</w:t>
      </w:r>
    </w:p>
    <w:p>
      <w:pPr>
        <w:spacing w:after="20"/>
        <w:ind w:left="312" w:hanging="227"/>
      </w:pPr>
      <w:r>
        <w:rPr>
          <w:b w:val="0"/>
          <w:i w:val="0"/>
          <w:sz w:val="21"/>
        </w:rPr>
        <w:t>• We hold the book well when we read.</w:t>
      </w:r>
    </w:p>
    <w:p>
      <w:pPr>
        <w:spacing w:after="20"/>
        <w:ind w:left="312" w:hanging="227"/>
      </w:pPr>
      <w:r>
        <w:rPr>
          <w:b w:val="0"/>
          <w:i w:val="0"/>
          <w:sz w:val="21"/>
        </w:rPr>
        <w:t>• Good readers read with care.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reading aloud?</w:t>
      </w:r>
    </w:p>
    <w:p>
      <w:pPr>
        <w:spacing w:after="20"/>
        <w:ind w:left="351" w:hanging="351"/>
      </w:pPr>
      <w:r>
        <w:rPr>
          <w:b w:val="0"/>
          <w:i w:val="0"/>
          <w:sz w:val="21"/>
        </w:rPr>
        <w:t>2. How fast should we read?</w:t>
      </w:r>
    </w:p>
    <w:p>
      <w:pPr>
        <w:spacing w:after="20"/>
        <w:ind w:left="351" w:hanging="351"/>
      </w:pPr>
      <w:r>
        <w:rPr>
          <w:b w:val="0"/>
          <w:i w:val="0"/>
          <w:sz w:val="21"/>
        </w:rPr>
        <w:t>3. What do we do at a full stop?</w:t>
      </w:r>
    </w:p>
    <w:p>
      <w:pPr>
        <w:keepNext/>
        <w:spacing w:after="20"/>
      </w:pPr>
      <w:r>
        <w:rPr>
          <w:b/>
          <w:i w:val="0"/>
          <w:color w:val="142C5A"/>
          <w:sz w:val="21"/>
        </w:rPr>
        <w:t>Words for my notebook</w:t>
      </w:r>
    </w:p>
    <w:p>
      <w:pPr>
        <w:spacing w:after="20"/>
        <w:ind w:left="312" w:hanging="227"/>
      </w:pPr>
      <w:r>
        <w:rPr>
          <w:b w:val="0"/>
          <w:i w:val="0"/>
          <w:sz w:val="21"/>
        </w:rPr>
        <w:t>• read aloud — to read so others hear</w:t>
      </w:r>
    </w:p>
    <w:p>
      <w:pPr>
        <w:spacing w:after="20"/>
        <w:ind w:left="312" w:hanging="227"/>
      </w:pPr>
      <w:r>
        <w:rPr>
          <w:b w:val="0"/>
          <w:i w:val="0"/>
          <w:sz w:val="21"/>
        </w:rPr>
        <w:t>• speed — how fast we read</w:t>
      </w:r>
    </w:p>
    <w:p>
      <w:pPr>
        <w:spacing w:after="20"/>
        <w:ind w:left="312" w:hanging="227"/>
      </w:pPr>
      <w:r>
        <w:rPr>
          <w:b w:val="0"/>
          <w:i w:val="0"/>
          <w:sz w:val="21"/>
        </w:rPr>
        <w:t>• paragraph — a group of sentences</w:t>
      </w:r>
    </w:p>
    <w:p>
      <w:pPr>
        <w:keepNext/>
        <w:spacing w:after="20"/>
      </w:pPr>
      <w:r>
        <w:rPr>
          <w:b/>
          <w:i w:val="0"/>
          <w:color w:val="142C5A"/>
          <w:sz w:val="21"/>
        </w:rPr>
        <w:t>Worksheet</w:t>
      </w:r>
    </w:p>
    <w:p>
      <w:pPr>
        <w:spacing w:after="20"/>
        <w:ind w:left="351" w:hanging="351"/>
      </w:pPr>
      <w:r>
        <w:rPr>
          <w:b w:val="0"/>
          <w:i w:val="0"/>
          <w:sz w:val="21"/>
        </w:rPr>
        <w:t>1. Reading aloud is reading so others can ___.</w:t>
      </w:r>
    </w:p>
    <w:p>
      <w:pPr>
        <w:spacing w:after="60"/>
        <w:ind w:left="652" w:hanging="340"/>
      </w:pPr>
      <w:r>
        <w:rPr>
          <w:b w:val="0"/>
          <w:i w:val="0"/>
          <w:sz w:val="21"/>
        </w:rPr>
        <w:t>A) hear B) sleep C) hide D) eat</w:t>
      </w:r>
    </w:p>
    <w:p>
      <w:pPr>
        <w:spacing w:after="20"/>
        <w:ind w:left="351" w:hanging="351"/>
      </w:pPr>
      <w:r>
        <w:rPr>
          <w:b w:val="0"/>
          <w:i w:val="0"/>
          <w:sz w:val="21"/>
        </w:rPr>
        <w:t>2. We read clearly and not too ___.</w:t>
      </w:r>
    </w:p>
    <w:p>
      <w:pPr>
        <w:spacing w:after="60"/>
        <w:ind w:left="652" w:hanging="340"/>
      </w:pPr>
      <w:r>
        <w:rPr>
          <w:b w:val="0"/>
          <w:i w:val="0"/>
          <w:sz w:val="21"/>
        </w:rPr>
        <w:t>A) fast B) slow only C) loud D) soft</w:t>
      </w:r>
    </w:p>
    <w:p>
      <w:pPr>
        <w:spacing w:after="20"/>
        <w:ind w:left="351" w:hanging="351"/>
      </w:pPr>
      <w:r>
        <w:rPr>
          <w:b w:val="0"/>
          <w:i w:val="0"/>
          <w:sz w:val="21"/>
        </w:rPr>
        <w:t>3. We stop at the ___.</w:t>
      </w:r>
    </w:p>
    <w:p>
      <w:pPr>
        <w:spacing w:after="60"/>
        <w:ind w:left="652" w:hanging="340"/>
      </w:pPr>
      <w:r>
        <w:rPr>
          <w:b w:val="0"/>
          <w:i w:val="0"/>
          <w:sz w:val="21"/>
        </w:rPr>
        <w:t>A) full stop B) letter C) number D) word</w:t>
      </w:r>
    </w:p>
    <w:p>
      <w:pPr>
        <w:spacing w:after="20"/>
        <w:ind w:left="351" w:hanging="351"/>
      </w:pPr>
      <w:r>
        <w:rPr>
          <w:b w:val="0"/>
          <w:i w:val="0"/>
          <w:sz w:val="21"/>
        </w:rPr>
        <w:t>4. We read a short ___ at a time.</w:t>
      </w:r>
    </w:p>
    <w:p>
      <w:pPr>
        <w:spacing w:after="60"/>
        <w:ind w:left="652" w:hanging="340"/>
      </w:pPr>
      <w:r>
        <w:rPr>
          <w:b w:val="0"/>
          <w:i w:val="0"/>
          <w:sz w:val="21"/>
        </w:rPr>
        <w:t>A) paragraph B) letter C) stone D) dust</w:t>
      </w:r>
    </w:p>
    <w:p>
      <w:pPr>
        <w:spacing w:after="20"/>
        <w:ind w:left="351" w:hanging="351"/>
      </w:pPr>
      <w:r>
        <w:rPr>
          <w:b w:val="0"/>
          <w:i w:val="0"/>
          <w:sz w:val="21"/>
        </w:rPr>
        <w:t>5. Fill in: How fast we read is our _____.</w:t>
      </w:r>
    </w:p>
    <w:p>
      <w:pPr>
        <w:spacing w:after="20"/>
        <w:ind w:left="351" w:hanging="351"/>
      </w:pPr>
      <w:r>
        <w:rPr>
          <w:b w:val="0"/>
          <w:i w:val="0"/>
          <w:sz w:val="21"/>
        </w:rPr>
        <w:t>6. Mention two things a good reader does.</w:t>
      </w:r>
    </w:p>
    <w:p>
      <w:pPr>
        <w:spacing w:after="20"/>
        <w:ind w:left="351" w:hanging="351"/>
      </w:pPr>
      <w:r>
        <w:rPr>
          <w:b w:val="0"/>
          <w:i w:val="0"/>
          <w:sz w:val="21"/>
        </w:rPr>
        <w:t>7. Write what reading aloud means.</w:t>
      </w:r>
    </w:p>
    <w:p>
      <w:pPr>
        <w:keepNext/>
        <w:spacing w:after="20"/>
      </w:pPr>
      <w:r>
        <w:rPr>
          <w:b/>
          <w:i w:val="0"/>
          <w:color w:val="142C5A"/>
          <w:sz w:val="21"/>
        </w:rPr>
        <w:t>My own work</w:t>
      </w:r>
    </w:p>
    <w:p>
      <w:pPr>
        <w:spacing w:after="20"/>
        <w:ind w:left="312" w:hanging="227"/>
      </w:pPr>
      <w:r>
        <w:rPr>
          <w:b w:val="0"/>
          <w:i w:val="0"/>
          <w:sz w:val="21"/>
        </w:rPr>
        <w:t>• Draw myself reading a book aloud.</w:t>
      </w:r>
    </w:p>
    <w:p>
      <w:pPr>
        <w:spacing w:after="60"/>
        <w:pBdr>
          <w:bottom w:val="single" w:sz="6" w:color="BBBBBB"/>
        </w:pBdr>
      </w:pPr>
    </w:p>
    <w:p>
      <w:pPr>
        <w:pStyle w:val="Heading2"/>
        <w:keepNext/>
        <w:spacing w:before="200" w:after="60"/>
      </w:pPr>
      <w:r>
        <w:rPr>
          <w:b/>
          <w:i w:val="0"/>
          <w:color w:val="142C5A"/>
          <w:sz w:val="25"/>
        </w:rPr>
        <w:t>WEEK 6 — SONGS, RHYMES AND ORAL GAMES</w:t>
      </w:r>
    </w:p>
    <w:p>
      <w:pPr>
        <w:keepNext/>
        <w:spacing w:after="20"/>
      </w:pPr>
      <w:r>
        <w:rPr>
          <w:b/>
          <w:i w:val="0"/>
          <w:color w:val="142C5A"/>
          <w:sz w:val="21"/>
        </w:rPr>
        <w:t>You will learn to</w:t>
      </w:r>
    </w:p>
    <w:p>
      <w:pPr>
        <w:spacing w:after="20"/>
        <w:ind w:left="312" w:hanging="227"/>
      </w:pPr>
      <w:r>
        <w:rPr>
          <w:b w:val="0"/>
          <w:i w:val="0"/>
          <w:sz w:val="21"/>
        </w:rPr>
        <w:t>• sing songs and rhymes</w:t>
      </w:r>
    </w:p>
    <w:p>
      <w:pPr>
        <w:spacing w:after="20"/>
        <w:ind w:left="312" w:hanging="227"/>
      </w:pPr>
      <w:r>
        <w:rPr>
          <w:b w:val="0"/>
          <w:i w:val="0"/>
          <w:sz w:val="21"/>
        </w:rPr>
        <w:t>• play oral games</w:t>
      </w:r>
    </w:p>
    <w:p>
      <w:pPr>
        <w:spacing w:after="20"/>
        <w:ind w:left="312" w:hanging="227"/>
      </w:pPr>
      <w:r>
        <w:rPr>
          <w:b w:val="0"/>
          <w:i w:val="0"/>
          <w:sz w:val="21"/>
        </w:rPr>
        <w:t>• say rhymes with actions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song</w:t>
      </w:r>
      <w:r>
        <w:rPr>
          <w:b w:val="0"/>
          <w:i w:val="0"/>
          <w:sz w:val="21"/>
        </w:rPr>
        <w:t xml:space="preserve"> has words we sing.</w:t>
      </w:r>
    </w:p>
    <w:p>
      <w:pPr>
        <w:spacing w:after="20"/>
        <w:ind w:left="312" w:hanging="227"/>
      </w:pPr>
      <w:r>
        <w:rPr>
          <w:b w:val="0"/>
          <w:i w:val="0"/>
          <w:sz w:val="21"/>
        </w:rPr>
        <w:t xml:space="preserve">• A </w:t>
      </w:r>
      <w:r>
        <w:rPr>
          <w:b/>
          <w:i w:val="0"/>
          <w:sz w:val="21"/>
        </w:rPr>
        <w:t>rhyme</w:t>
      </w:r>
      <w:r>
        <w:rPr>
          <w:b w:val="0"/>
          <w:i w:val="0"/>
          <w:sz w:val="21"/>
        </w:rPr>
        <w:t xml:space="preserve"> has words that sound the same.</w:t>
      </w:r>
    </w:p>
    <w:p>
      <w:pPr>
        <w:spacing w:after="20"/>
        <w:ind w:left="312" w:hanging="227"/>
      </w:pPr>
      <w:r>
        <w:rPr>
          <w:b w:val="0"/>
          <w:i w:val="0"/>
          <w:sz w:val="21"/>
        </w:rPr>
        <w:t>• We sing songs at home and school.</w:t>
      </w:r>
    </w:p>
    <w:p>
      <w:pPr>
        <w:spacing w:after="20"/>
        <w:ind w:left="312" w:hanging="227"/>
      </w:pPr>
      <w:r>
        <w:rPr>
          <w:b w:val="0"/>
          <w:i w:val="0"/>
          <w:sz w:val="21"/>
        </w:rPr>
        <w:t xml:space="preserve">• </w:t>
      </w:r>
      <w:r>
        <w:rPr>
          <w:b/>
          <w:i w:val="0"/>
          <w:sz w:val="21"/>
        </w:rPr>
        <w:t>Oral games</w:t>
      </w:r>
      <w:r>
        <w:rPr>
          <w:b w:val="0"/>
          <w:i w:val="0"/>
          <w:sz w:val="21"/>
        </w:rPr>
        <w:t xml:space="preserve"> are games we play with words.</w:t>
      </w:r>
    </w:p>
    <w:p>
      <w:pPr>
        <w:spacing w:after="20"/>
        <w:ind w:left="312" w:hanging="227"/>
      </w:pPr>
      <w:r>
        <w:rPr>
          <w:b w:val="0"/>
          <w:i w:val="0"/>
          <w:sz w:val="21"/>
        </w:rPr>
        <w:t>• We can clap and sing.</w:t>
      </w:r>
    </w:p>
    <w:p>
      <w:pPr>
        <w:spacing w:after="20"/>
        <w:ind w:left="312" w:hanging="227"/>
      </w:pPr>
      <w:r>
        <w:rPr>
          <w:b w:val="0"/>
          <w:i w:val="0"/>
          <w:sz w:val="21"/>
        </w:rPr>
        <w:t>• We can say a rhyme with actions.</w:t>
      </w:r>
    </w:p>
    <w:p>
      <w:pPr>
        <w:spacing w:after="20"/>
        <w:ind w:left="312" w:hanging="227"/>
      </w:pPr>
      <w:r>
        <w:rPr>
          <w:b w:val="0"/>
          <w:i w:val="0"/>
          <w:sz w:val="21"/>
        </w:rPr>
        <w:t>• Songs and rhymes are fun.</w:t>
      </w:r>
    </w:p>
    <w:p>
      <w:pPr>
        <w:spacing w:after="20"/>
        <w:ind w:left="312" w:hanging="227"/>
      </w:pPr>
      <w:r>
        <w:rPr>
          <w:b w:val="0"/>
          <w:i w:val="0"/>
          <w:sz w:val="21"/>
        </w:rPr>
        <w:t>• Songs teach us new words.</w:t>
      </w:r>
    </w:p>
    <w:p>
      <w:pPr>
        <w:spacing w:after="20"/>
        <w:ind w:left="312" w:hanging="227"/>
      </w:pPr>
      <w:r>
        <w:rPr>
          <w:b w:val="0"/>
          <w:i w:val="0"/>
          <w:sz w:val="21"/>
        </w:rPr>
        <w:t>• We sing together with one voice.</w:t>
      </w:r>
    </w:p>
    <w:p>
      <w:pPr>
        <w:spacing w:after="20"/>
        <w:ind w:left="312" w:hanging="227"/>
      </w:pPr>
      <w:r>
        <w:rPr>
          <w:b w:val="0"/>
          <w:i w:val="0"/>
          <w:sz w:val="21"/>
        </w:rPr>
        <w:t>• Oral games help us to speak well.</w:t>
      </w:r>
    </w:p>
    <w:p>
      <w:pPr>
        <w:keepNext/>
        <w:spacing w:after="20"/>
      </w:pPr>
      <w:r>
        <w:rPr>
          <w:b/>
          <w:i w:val="0"/>
          <w:color w:val="142C5A"/>
          <w:sz w:val="21"/>
        </w:rPr>
        <w:t>Let us talk</w:t>
      </w:r>
    </w:p>
    <w:p>
      <w:pPr>
        <w:spacing w:after="20"/>
        <w:ind w:left="351" w:hanging="351"/>
      </w:pPr>
      <w:r>
        <w:rPr>
          <w:b w:val="0"/>
          <w:i w:val="0"/>
          <w:sz w:val="21"/>
        </w:rPr>
        <w:t>1. What is a song?</w:t>
      </w:r>
    </w:p>
    <w:p>
      <w:pPr>
        <w:spacing w:after="20"/>
        <w:ind w:left="351" w:hanging="351"/>
      </w:pPr>
      <w:r>
        <w:rPr>
          <w:b w:val="0"/>
          <w:i w:val="0"/>
          <w:sz w:val="21"/>
        </w:rPr>
        <w:t>2. What is an oral game?</w:t>
      </w:r>
    </w:p>
    <w:p>
      <w:pPr>
        <w:spacing w:after="20"/>
        <w:ind w:left="351" w:hanging="351"/>
      </w:pPr>
      <w:r>
        <w:rPr>
          <w:b w:val="0"/>
          <w:i w:val="0"/>
          <w:sz w:val="21"/>
        </w:rPr>
        <w:t>3. Sing a rhyme you know.</w:t>
      </w:r>
    </w:p>
    <w:p>
      <w:pPr>
        <w:keepNext/>
        <w:spacing w:after="20"/>
      </w:pPr>
      <w:r>
        <w:rPr>
          <w:b/>
          <w:i w:val="0"/>
          <w:color w:val="142C5A"/>
          <w:sz w:val="21"/>
        </w:rPr>
        <w:t>Words for my notebook</w:t>
      </w:r>
    </w:p>
    <w:p>
      <w:pPr>
        <w:spacing w:after="20"/>
        <w:ind w:left="312" w:hanging="227"/>
      </w:pPr>
      <w:r>
        <w:rPr>
          <w:b w:val="0"/>
          <w:i w:val="0"/>
          <w:sz w:val="21"/>
        </w:rPr>
        <w:t>• song — words we sing</w:t>
      </w:r>
    </w:p>
    <w:p>
      <w:pPr>
        <w:spacing w:after="20"/>
        <w:ind w:left="312" w:hanging="227"/>
      </w:pPr>
      <w:r>
        <w:rPr>
          <w:b w:val="0"/>
          <w:i w:val="0"/>
          <w:sz w:val="21"/>
        </w:rPr>
        <w:t>• rhyme — words that sound the same</w:t>
      </w:r>
    </w:p>
    <w:p>
      <w:pPr>
        <w:spacing w:after="20"/>
        <w:ind w:left="312" w:hanging="227"/>
      </w:pPr>
      <w:r>
        <w:rPr>
          <w:b w:val="0"/>
          <w:i w:val="0"/>
          <w:sz w:val="21"/>
        </w:rPr>
        <w:t>• oral game — a game played with words</w:t>
      </w:r>
    </w:p>
    <w:p>
      <w:pPr>
        <w:keepNext/>
        <w:spacing w:after="20"/>
      </w:pPr>
      <w:r>
        <w:rPr>
          <w:b/>
          <w:i w:val="0"/>
          <w:color w:val="142C5A"/>
          <w:sz w:val="21"/>
        </w:rPr>
        <w:t>Worksheet</w:t>
      </w:r>
    </w:p>
    <w:p>
      <w:pPr>
        <w:spacing w:after="20"/>
        <w:ind w:left="351" w:hanging="351"/>
      </w:pPr>
      <w:r>
        <w:rPr>
          <w:b w:val="0"/>
          <w:i w:val="0"/>
          <w:sz w:val="21"/>
        </w:rPr>
        <w:t>1. A ___ has words we sing.</w:t>
      </w:r>
    </w:p>
    <w:p>
      <w:pPr>
        <w:spacing w:after="60"/>
        <w:ind w:left="652" w:hanging="340"/>
      </w:pPr>
      <w:r>
        <w:rPr>
          <w:b w:val="0"/>
          <w:i w:val="0"/>
          <w:sz w:val="21"/>
        </w:rPr>
        <w:t>A) song B) stone C) line D) number</w:t>
      </w:r>
    </w:p>
    <w:p>
      <w:pPr>
        <w:spacing w:after="20"/>
        <w:ind w:left="351" w:hanging="351"/>
      </w:pPr>
      <w:r>
        <w:rPr>
          <w:b w:val="0"/>
          <w:i w:val="0"/>
          <w:sz w:val="21"/>
        </w:rPr>
        <w:t>2. A ___ has words that sound the same.</w:t>
      </w:r>
    </w:p>
    <w:p>
      <w:pPr>
        <w:spacing w:after="60"/>
        <w:ind w:left="652" w:hanging="340"/>
      </w:pPr>
      <w:r>
        <w:rPr>
          <w:b w:val="0"/>
          <w:i w:val="0"/>
          <w:sz w:val="21"/>
        </w:rPr>
        <w:t>A) rhyme B) rock C) road D) rule</w:t>
      </w:r>
    </w:p>
    <w:p>
      <w:pPr>
        <w:spacing w:after="20"/>
        <w:ind w:left="351" w:hanging="351"/>
      </w:pPr>
      <w:r>
        <w:rPr>
          <w:b w:val="0"/>
          <w:i w:val="0"/>
          <w:sz w:val="21"/>
        </w:rPr>
        <w:t>3. Oral games are games we play with ___.</w:t>
      </w:r>
    </w:p>
    <w:p>
      <w:pPr>
        <w:spacing w:after="60"/>
        <w:ind w:left="652" w:hanging="340"/>
      </w:pPr>
      <w:r>
        <w:rPr>
          <w:b w:val="0"/>
          <w:i w:val="0"/>
          <w:sz w:val="21"/>
        </w:rPr>
        <w:t>A) words B) stones C) water D) fire</w:t>
      </w:r>
    </w:p>
    <w:p>
      <w:pPr>
        <w:spacing w:after="20"/>
        <w:ind w:left="351" w:hanging="351"/>
      </w:pPr>
      <w:r>
        <w:rPr>
          <w:b w:val="0"/>
          <w:i w:val="0"/>
          <w:sz w:val="21"/>
        </w:rPr>
        <w:t>4. We sing together with one ___.</w:t>
      </w:r>
    </w:p>
    <w:p>
      <w:pPr>
        <w:spacing w:after="60"/>
        <w:ind w:left="652" w:hanging="340"/>
      </w:pPr>
      <w:r>
        <w:rPr>
          <w:b w:val="0"/>
          <w:i w:val="0"/>
          <w:sz w:val="21"/>
        </w:rPr>
        <w:t>A) voice B) hand C) foot D) eye</w:t>
      </w:r>
    </w:p>
    <w:p>
      <w:pPr>
        <w:spacing w:after="20"/>
        <w:ind w:left="351" w:hanging="351"/>
      </w:pPr>
      <w:r>
        <w:rPr>
          <w:b w:val="0"/>
          <w:i w:val="0"/>
          <w:sz w:val="21"/>
        </w:rPr>
        <w:t>5. Fill in: Words we sing are a _____.</w:t>
      </w:r>
    </w:p>
    <w:p>
      <w:pPr>
        <w:spacing w:after="20"/>
        <w:ind w:left="351" w:hanging="351"/>
      </w:pPr>
      <w:r>
        <w:rPr>
          <w:b w:val="0"/>
          <w:i w:val="0"/>
          <w:sz w:val="21"/>
        </w:rPr>
        <w:t>6. Mention two songs or rhymes you know.</w:t>
      </w:r>
    </w:p>
    <w:p>
      <w:pPr>
        <w:spacing w:after="20"/>
        <w:ind w:left="351" w:hanging="351"/>
      </w:pPr>
      <w:r>
        <w:rPr>
          <w:b w:val="0"/>
          <w:i w:val="0"/>
          <w:sz w:val="21"/>
        </w:rPr>
        <w:t>7. Write what an oral game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8 — INTRODUCING ADVERBS</w:t>
      </w:r>
    </w:p>
    <w:p>
      <w:pPr>
        <w:keepNext/>
        <w:spacing w:after="20"/>
      </w:pPr>
      <w:r>
        <w:rPr>
          <w:b/>
          <w:i w:val="0"/>
          <w:color w:val="142C5A"/>
          <w:sz w:val="21"/>
        </w:rPr>
        <w:t>You will learn to</w:t>
      </w:r>
    </w:p>
    <w:p>
      <w:pPr>
        <w:spacing w:after="20"/>
        <w:ind w:left="312" w:hanging="227"/>
      </w:pPr>
      <w:r>
        <w:rPr>
          <w:b w:val="0"/>
          <w:i w:val="0"/>
          <w:sz w:val="21"/>
        </w:rPr>
        <w:t>• say what an adverb is</w:t>
      </w:r>
    </w:p>
    <w:p>
      <w:pPr>
        <w:spacing w:after="20"/>
        <w:ind w:left="312" w:hanging="227"/>
      </w:pPr>
      <w:r>
        <w:rPr>
          <w:b w:val="0"/>
          <w:i w:val="0"/>
          <w:sz w:val="21"/>
        </w:rPr>
        <w:t>• name adverbs</w:t>
      </w:r>
    </w:p>
    <w:p>
      <w:pPr>
        <w:spacing w:after="20"/>
        <w:ind w:left="312" w:hanging="227"/>
      </w:pPr>
      <w:r>
        <w:rPr>
          <w:b w:val="0"/>
          <w:i w:val="0"/>
          <w:sz w:val="21"/>
        </w:rPr>
        <w:t>• use adverbs in a sentence</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adverb</w:t>
      </w:r>
      <w:r>
        <w:rPr>
          <w:b w:val="0"/>
          <w:i w:val="0"/>
          <w:sz w:val="21"/>
        </w:rPr>
        <w:t xml:space="preserve"> tells us more about an action.</w:t>
      </w:r>
    </w:p>
    <w:p>
      <w:pPr>
        <w:spacing w:after="20"/>
        <w:ind w:left="312" w:hanging="227"/>
      </w:pPr>
      <w:r>
        <w:rPr>
          <w:b w:val="0"/>
          <w:i w:val="0"/>
          <w:sz w:val="21"/>
        </w:rPr>
        <w:t xml:space="preserve">• An adverb tells </w:t>
      </w:r>
      <w:r>
        <w:rPr>
          <w:b/>
          <w:i w:val="0"/>
          <w:sz w:val="21"/>
        </w:rPr>
        <w:t>how</w:t>
      </w:r>
      <w:r>
        <w:rPr>
          <w:b w:val="0"/>
          <w:i w:val="0"/>
          <w:sz w:val="21"/>
        </w:rPr>
        <w:t xml:space="preserve"> we do something.</w:t>
      </w:r>
    </w:p>
    <w:p>
      <w:pPr>
        <w:spacing w:after="20"/>
        <w:ind w:left="312" w:hanging="227"/>
      </w:pPr>
      <w:r>
        <w:rPr>
          <w:b w:val="0"/>
          <w:i w:val="0"/>
          <w:sz w:val="21"/>
        </w:rPr>
        <w:t xml:space="preserve">• She runs </w:t>
      </w:r>
      <w:r>
        <w:rPr>
          <w:b/>
          <w:i w:val="0"/>
          <w:sz w:val="21"/>
        </w:rPr>
        <w:t>quickly</w:t>
      </w:r>
      <w:r>
        <w:rPr>
          <w:b w:val="0"/>
          <w:i w:val="0"/>
          <w:sz w:val="21"/>
        </w:rPr>
        <w:t xml:space="preserve">. He walks </w:t>
      </w:r>
      <w:r>
        <w:rPr>
          <w:b/>
          <w:i w:val="0"/>
          <w:sz w:val="21"/>
        </w:rPr>
        <w:t>slowly</w:t>
      </w:r>
      <w:r>
        <w:rPr>
          <w:b w:val="0"/>
          <w:i w:val="0"/>
          <w:sz w:val="21"/>
        </w:rPr>
        <w:t>.</w:t>
      </w:r>
    </w:p>
    <w:p>
      <w:pPr>
        <w:spacing w:after="20"/>
        <w:ind w:left="312" w:hanging="227"/>
      </w:pPr>
      <w:r>
        <w:rPr>
          <w:b w:val="0"/>
          <w:i w:val="0"/>
          <w:sz w:val="21"/>
        </w:rPr>
        <w:t xml:space="preserve">• The baby sleeps </w:t>
      </w:r>
      <w:r>
        <w:rPr>
          <w:b/>
          <w:i w:val="0"/>
          <w:sz w:val="21"/>
        </w:rPr>
        <w:t>softly</w:t>
      </w:r>
      <w:r>
        <w:rPr>
          <w:b w:val="0"/>
          <w:i w:val="0"/>
          <w:sz w:val="21"/>
        </w:rPr>
        <w:t>.</w:t>
      </w:r>
    </w:p>
    <w:p>
      <w:pPr>
        <w:spacing w:after="20"/>
        <w:ind w:left="312" w:hanging="227"/>
      </w:pPr>
      <w:r>
        <w:rPr>
          <w:b w:val="0"/>
          <w:i w:val="0"/>
          <w:sz w:val="21"/>
        </w:rPr>
        <w:t xml:space="preserve">• </w:t>
      </w:r>
      <w:r>
        <w:rPr>
          <w:b/>
          <w:i w:val="0"/>
          <w:sz w:val="21"/>
        </w:rPr>
        <w:t>Quickly</w:t>
      </w:r>
      <w:r>
        <w:rPr>
          <w:b w:val="0"/>
          <w:i w:val="0"/>
          <w:sz w:val="21"/>
        </w:rPr>
        <w:t xml:space="preserve">, </w:t>
      </w:r>
      <w:r>
        <w:rPr>
          <w:b/>
          <w:i w:val="0"/>
          <w:sz w:val="21"/>
        </w:rPr>
        <w:t>slowly</w:t>
      </w:r>
      <w:r>
        <w:rPr>
          <w:b w:val="0"/>
          <w:i w:val="0"/>
          <w:sz w:val="21"/>
        </w:rPr>
        <w:t xml:space="preserve">, </w:t>
      </w:r>
      <w:r>
        <w:rPr>
          <w:b/>
          <w:i w:val="0"/>
          <w:sz w:val="21"/>
        </w:rPr>
        <w:t>loudly</w:t>
      </w:r>
      <w:r>
        <w:rPr>
          <w:b w:val="0"/>
          <w:i w:val="0"/>
          <w:sz w:val="21"/>
        </w:rPr>
        <w:t xml:space="preserve">, </w:t>
      </w:r>
      <w:r>
        <w:rPr>
          <w:b/>
          <w:i w:val="0"/>
          <w:sz w:val="21"/>
        </w:rPr>
        <w:t>softly</w:t>
      </w:r>
      <w:r>
        <w:rPr>
          <w:b w:val="0"/>
          <w:i w:val="0"/>
          <w:sz w:val="21"/>
        </w:rPr>
        <w:t xml:space="preserve"> are adverbs.</w:t>
      </w:r>
    </w:p>
    <w:p>
      <w:pPr>
        <w:spacing w:after="20"/>
        <w:ind w:left="312" w:hanging="227"/>
      </w:pPr>
      <w:r>
        <w:rPr>
          <w:b w:val="0"/>
          <w:i w:val="0"/>
          <w:sz w:val="21"/>
        </w:rPr>
        <w:t xml:space="preserve">• Many adverbs end in </w:t>
      </w:r>
      <w:r>
        <w:rPr>
          <w:b/>
          <w:i w:val="0"/>
          <w:sz w:val="21"/>
        </w:rPr>
        <w:t>-ly</w:t>
      </w:r>
      <w:r>
        <w:rPr>
          <w:b w:val="0"/>
          <w:i w:val="0"/>
          <w:sz w:val="21"/>
        </w:rPr>
        <w:t>.</w:t>
      </w:r>
    </w:p>
    <w:p>
      <w:pPr>
        <w:spacing w:after="20"/>
        <w:ind w:left="312" w:hanging="227"/>
      </w:pPr>
      <w:r>
        <w:rPr>
          <w:b w:val="0"/>
          <w:i w:val="0"/>
          <w:sz w:val="21"/>
        </w:rPr>
        <w:t>• The adverb tells how the action is done.</w:t>
      </w:r>
    </w:p>
    <w:p>
      <w:pPr>
        <w:spacing w:after="20"/>
        <w:ind w:left="312" w:hanging="227"/>
      </w:pPr>
      <w:r>
        <w:rPr>
          <w:b w:val="0"/>
          <w:i w:val="0"/>
          <w:sz w:val="21"/>
        </w:rPr>
        <w:t>• We use adverbs to make our talk clear.</w:t>
      </w:r>
    </w:p>
    <w:p>
      <w:pPr>
        <w:spacing w:after="20"/>
        <w:ind w:left="312" w:hanging="227"/>
      </w:pPr>
      <w:r>
        <w:rPr>
          <w:b w:val="0"/>
          <w:i w:val="0"/>
          <w:sz w:val="21"/>
        </w:rPr>
        <w:t>• An adverb comes near the action word.</w:t>
      </w:r>
    </w:p>
    <w:p>
      <w:pPr>
        <w:spacing w:after="20"/>
        <w:ind w:left="312" w:hanging="227"/>
      </w:pPr>
      <w:r>
        <w:rPr>
          <w:b w:val="0"/>
          <w:i w:val="0"/>
          <w:sz w:val="21"/>
        </w:rPr>
        <w:t>• Adverbs help us to describe actions.</w:t>
      </w:r>
    </w:p>
    <w:p>
      <w:pPr>
        <w:keepNext/>
        <w:spacing w:after="20"/>
      </w:pPr>
      <w:r>
        <w:rPr>
          <w:b/>
          <w:i w:val="0"/>
          <w:color w:val="142C5A"/>
          <w:sz w:val="21"/>
        </w:rPr>
        <w:t>Let us talk</w:t>
      </w:r>
    </w:p>
    <w:p>
      <w:pPr>
        <w:spacing w:after="20"/>
        <w:ind w:left="351" w:hanging="351"/>
      </w:pPr>
      <w:r>
        <w:rPr>
          <w:b w:val="0"/>
          <w:i w:val="0"/>
          <w:sz w:val="21"/>
        </w:rPr>
        <w:t>1. What is an adverb?</w:t>
      </w:r>
    </w:p>
    <w:p>
      <w:pPr>
        <w:spacing w:after="20"/>
        <w:ind w:left="351" w:hanging="351"/>
      </w:pPr>
      <w:r>
        <w:rPr>
          <w:b w:val="0"/>
          <w:i w:val="0"/>
          <w:sz w:val="21"/>
        </w:rPr>
        <w:t>2. Name one adverb.</w:t>
      </w:r>
    </w:p>
    <w:p>
      <w:pPr>
        <w:spacing w:after="20"/>
        <w:ind w:left="351" w:hanging="351"/>
      </w:pPr>
      <w:r>
        <w:rPr>
          <w:b w:val="0"/>
          <w:i w:val="0"/>
          <w:sz w:val="21"/>
        </w:rPr>
        <w:t>3. Use an adverb in a sentence.</w:t>
      </w:r>
    </w:p>
    <w:p>
      <w:pPr>
        <w:keepNext/>
        <w:spacing w:after="20"/>
      </w:pPr>
      <w:r>
        <w:rPr>
          <w:b/>
          <w:i w:val="0"/>
          <w:color w:val="142C5A"/>
          <w:sz w:val="21"/>
        </w:rPr>
        <w:t>Words for my notebook</w:t>
      </w:r>
    </w:p>
    <w:p>
      <w:pPr>
        <w:spacing w:after="20"/>
        <w:ind w:left="312" w:hanging="227"/>
      </w:pPr>
      <w:r>
        <w:rPr>
          <w:b w:val="0"/>
          <w:i w:val="0"/>
          <w:sz w:val="21"/>
        </w:rPr>
        <w:t>• adverb — a word that tells how an action is done</w:t>
      </w:r>
    </w:p>
    <w:p>
      <w:pPr>
        <w:spacing w:after="20"/>
        <w:ind w:left="312" w:hanging="227"/>
      </w:pPr>
      <w:r>
        <w:rPr>
          <w:b w:val="0"/>
          <w:i w:val="0"/>
          <w:sz w:val="21"/>
        </w:rPr>
        <w:t>• quickly — at a fast speed</w:t>
      </w:r>
    </w:p>
    <w:p>
      <w:pPr>
        <w:spacing w:after="20"/>
        <w:ind w:left="312" w:hanging="227"/>
      </w:pPr>
      <w:r>
        <w:rPr>
          <w:b w:val="0"/>
          <w:i w:val="0"/>
          <w:sz w:val="21"/>
        </w:rPr>
        <w:t>• slowly — at a slow speed</w:t>
      </w:r>
    </w:p>
    <w:p>
      <w:pPr>
        <w:keepNext/>
        <w:spacing w:after="20"/>
      </w:pPr>
      <w:r>
        <w:rPr>
          <w:b/>
          <w:i w:val="0"/>
          <w:color w:val="142C5A"/>
          <w:sz w:val="21"/>
        </w:rPr>
        <w:t>Worksheet</w:t>
      </w:r>
    </w:p>
    <w:p>
      <w:pPr>
        <w:spacing w:after="20"/>
        <w:ind w:left="351" w:hanging="351"/>
      </w:pPr>
      <w:r>
        <w:rPr>
          <w:b w:val="0"/>
          <w:i w:val="0"/>
          <w:sz w:val="21"/>
        </w:rPr>
        <w:t>1. An adverb tells ___ we do something.</w:t>
      </w:r>
    </w:p>
    <w:p>
      <w:pPr>
        <w:spacing w:after="60"/>
        <w:ind w:left="652" w:hanging="340"/>
      </w:pPr>
      <w:r>
        <w:rPr>
          <w:b w:val="0"/>
          <w:i w:val="0"/>
          <w:sz w:val="21"/>
        </w:rPr>
        <w:t>A) how B) who C) where only D) when only</w:t>
      </w:r>
    </w:p>
    <w:p>
      <w:pPr>
        <w:spacing w:after="20"/>
        <w:ind w:left="351" w:hanging="351"/>
      </w:pPr>
      <w:r>
        <w:rPr>
          <w:b w:val="0"/>
          <w:i w:val="0"/>
          <w:sz w:val="21"/>
        </w:rPr>
        <w:t>2. Which is an adverb?</w:t>
      </w:r>
    </w:p>
    <w:p>
      <w:pPr>
        <w:spacing w:after="60"/>
        <w:ind w:left="652" w:hanging="340"/>
      </w:pPr>
      <w:r>
        <w:rPr>
          <w:b w:val="0"/>
          <w:i w:val="0"/>
          <w:sz w:val="21"/>
        </w:rPr>
        <w:t>A) quickly B) boy C) run D) and</w:t>
      </w:r>
    </w:p>
    <w:p>
      <w:pPr>
        <w:spacing w:after="20"/>
        <w:ind w:left="351" w:hanging="351"/>
      </w:pPr>
      <w:r>
        <w:rPr>
          <w:b w:val="0"/>
          <w:i w:val="0"/>
          <w:sz w:val="21"/>
        </w:rPr>
        <w:t>3. Many adverbs end in ___.</w:t>
      </w:r>
    </w:p>
    <w:p>
      <w:pPr>
        <w:spacing w:after="60"/>
        <w:ind w:left="652" w:hanging="340"/>
      </w:pPr>
      <w:r>
        <w:rPr>
          <w:b w:val="0"/>
          <w:i w:val="0"/>
          <w:sz w:val="21"/>
        </w:rPr>
        <w:t>A) -ly B) -ed C) -ing D) -s</w:t>
      </w:r>
    </w:p>
    <w:p>
      <w:pPr>
        <w:spacing w:after="20"/>
        <w:ind w:left="351" w:hanging="351"/>
      </w:pPr>
      <w:r>
        <w:rPr>
          <w:b w:val="0"/>
          <w:i w:val="0"/>
          <w:sz w:val="21"/>
        </w:rPr>
        <w:t>4. She runs ___. Which word fits?</w:t>
      </w:r>
    </w:p>
    <w:p>
      <w:pPr>
        <w:spacing w:after="60"/>
        <w:ind w:left="652" w:hanging="340"/>
      </w:pPr>
      <w:r>
        <w:rPr>
          <w:b w:val="0"/>
          <w:i w:val="0"/>
          <w:sz w:val="21"/>
        </w:rPr>
        <w:t>A) quickly B) quick only C) boy D) table</w:t>
      </w:r>
    </w:p>
    <w:p>
      <w:pPr>
        <w:spacing w:after="20"/>
        <w:ind w:left="351" w:hanging="351"/>
      </w:pPr>
      <w:r>
        <w:rPr>
          <w:b w:val="0"/>
          <w:i w:val="0"/>
          <w:sz w:val="21"/>
        </w:rPr>
        <w:t>5. Fill in: The baby sleeps _____. (softly/soft)</w:t>
      </w:r>
    </w:p>
    <w:p>
      <w:pPr>
        <w:spacing w:after="20"/>
        <w:ind w:left="351" w:hanging="351"/>
      </w:pPr>
      <w:r>
        <w:rPr>
          <w:b w:val="0"/>
          <w:i w:val="0"/>
          <w:sz w:val="21"/>
        </w:rPr>
        <w:t>6. Mention two adverbs.</w:t>
      </w:r>
    </w:p>
    <w:p>
      <w:pPr>
        <w:spacing w:after="20"/>
        <w:ind w:left="351" w:hanging="351"/>
      </w:pPr>
      <w:r>
        <w:rPr>
          <w:b w:val="0"/>
          <w:i w:val="0"/>
          <w:sz w:val="21"/>
        </w:rPr>
        <w:t>7. Write one adverb in a sentence.</w:t>
      </w:r>
    </w:p>
    <w:p>
      <w:pPr>
        <w:keepNext/>
        <w:spacing w:after="20"/>
      </w:pPr>
      <w:r>
        <w:rPr>
          <w:b/>
          <w:i w:val="0"/>
          <w:color w:val="142C5A"/>
          <w:sz w:val="21"/>
        </w:rPr>
        <w:t>My own work</w:t>
      </w:r>
    </w:p>
    <w:p>
      <w:pPr>
        <w:spacing w:after="20"/>
        <w:ind w:left="312" w:hanging="227"/>
      </w:pPr>
      <w:r>
        <w:rPr>
          <w:b w:val="0"/>
          <w:i w:val="0"/>
          <w:sz w:val="21"/>
        </w:rPr>
        <w:t>• Draw someone doing an action and write how they do it.</w:t>
      </w:r>
    </w:p>
    <w:p>
      <w:pPr>
        <w:spacing w:after="60"/>
        <w:pBdr>
          <w:bottom w:val="single" w:sz="6" w:color="BBBBBB"/>
        </w:pBdr>
      </w:pPr>
    </w:p>
    <w:p>
      <w:pPr>
        <w:pStyle w:val="Heading2"/>
        <w:keepNext/>
        <w:spacing w:before="200" w:after="60"/>
      </w:pPr>
      <w:r>
        <w:rPr>
          <w:b/>
          <w:i w:val="0"/>
          <w:color w:val="142C5A"/>
          <w:sz w:val="25"/>
        </w:rPr>
        <w:t>WEEK 9 — PHONICS: CONSONANT DIGRAPHS ch, sh, th, wh, ph</w:t>
      </w:r>
    </w:p>
    <w:p>
      <w:pPr>
        <w:keepNext/>
        <w:spacing w:after="20"/>
      </w:pPr>
      <w:r>
        <w:rPr>
          <w:b/>
          <w:i w:val="0"/>
          <w:color w:val="142C5A"/>
          <w:sz w:val="21"/>
        </w:rPr>
        <w:t>You will learn to</w:t>
      </w:r>
    </w:p>
    <w:p>
      <w:pPr>
        <w:spacing w:after="20"/>
        <w:ind w:left="312" w:hanging="227"/>
      </w:pPr>
      <w:r>
        <w:rPr>
          <w:b w:val="0"/>
          <w:i w:val="0"/>
          <w:sz w:val="21"/>
        </w:rPr>
        <w:t>• know the digraphs ch, sh, th, wh, ph</w:t>
      </w:r>
    </w:p>
    <w:p>
      <w:pPr>
        <w:spacing w:after="20"/>
        <w:ind w:left="312" w:hanging="227"/>
      </w:pPr>
      <w:r>
        <w:rPr>
          <w:b w:val="0"/>
          <w:i w:val="0"/>
          <w:sz w:val="21"/>
        </w:rPr>
        <w:t>• read words with these digraphs</w:t>
      </w:r>
    </w:p>
    <w:p>
      <w:pPr>
        <w:spacing w:after="20"/>
        <w:ind w:left="312" w:hanging="227"/>
      </w:pPr>
      <w:r>
        <w:rPr>
          <w:b w:val="0"/>
          <w:i w:val="0"/>
          <w:sz w:val="21"/>
        </w:rPr>
        <w:t>• say the sound of each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two letters that make one new sound.</w:t>
      </w:r>
    </w:p>
    <w:p>
      <w:pPr>
        <w:spacing w:after="20"/>
        <w:ind w:left="312" w:hanging="227"/>
      </w:pPr>
      <w:r>
        <w:rPr>
          <w:b w:val="0"/>
          <w:i w:val="0"/>
          <w:sz w:val="21"/>
        </w:rPr>
        <w:t xml:space="preserve">• </w:t>
      </w:r>
      <w:r>
        <w:rPr>
          <w:b/>
          <w:i w:val="0"/>
          <w:sz w:val="21"/>
        </w:rPr>
        <w:t>ch</w:t>
      </w:r>
      <w:r>
        <w:rPr>
          <w:b w:val="0"/>
          <w:i w:val="0"/>
          <w:sz w:val="21"/>
        </w:rPr>
        <w:t xml:space="preserve"> says /ch/ as in </w:t>
      </w:r>
      <w:r>
        <w:rPr>
          <w:b/>
          <w:i w:val="0"/>
          <w:sz w:val="21"/>
        </w:rPr>
        <w:t>chin</w:t>
      </w:r>
      <w:r>
        <w:rPr>
          <w:b w:val="0"/>
          <w:i w:val="0"/>
          <w:sz w:val="21"/>
        </w:rPr>
        <w:t xml:space="preserve">, </w:t>
      </w:r>
      <w:r>
        <w:rPr>
          <w:b/>
          <w:i w:val="0"/>
          <w:sz w:val="21"/>
        </w:rPr>
        <w:t>chip</w:t>
      </w:r>
      <w:r>
        <w:rPr>
          <w:b w:val="0"/>
          <w:i w:val="0"/>
          <w:sz w:val="21"/>
        </w:rPr>
        <w:t xml:space="preserve">, </w:t>
      </w:r>
      <w:r>
        <w:rPr>
          <w:b/>
          <w:i w:val="0"/>
          <w:sz w:val="21"/>
        </w:rPr>
        <w:t>church</w:t>
      </w:r>
      <w:r>
        <w:rPr>
          <w:b w:val="0"/>
          <w:i w:val="0"/>
          <w:sz w:val="21"/>
        </w:rPr>
        <w:t>.</w:t>
      </w:r>
    </w:p>
    <w:p>
      <w:pPr>
        <w:spacing w:after="20"/>
        <w:ind w:left="312" w:hanging="227"/>
      </w:pPr>
      <w:r>
        <w:rPr>
          <w:b w:val="0"/>
          <w:i w:val="0"/>
          <w:sz w:val="21"/>
        </w:rPr>
        <w:t xml:space="preserve">• </w:t>
      </w:r>
      <w:r>
        <w:rPr>
          <w:b/>
          <w:i w:val="0"/>
          <w:sz w:val="21"/>
        </w:rPr>
        <w:t>sh</w:t>
      </w:r>
      <w:r>
        <w:rPr>
          <w:b w:val="0"/>
          <w:i w:val="0"/>
          <w:sz w:val="21"/>
        </w:rPr>
        <w:t xml:space="preserve"> says /sh/ as in </w:t>
      </w:r>
      <w:r>
        <w:rPr>
          <w:b/>
          <w:i w:val="0"/>
          <w:sz w:val="21"/>
        </w:rPr>
        <w:t>ship</w:t>
      </w:r>
      <w:r>
        <w:rPr>
          <w:b w:val="0"/>
          <w:i w:val="0"/>
          <w:sz w:val="21"/>
        </w:rPr>
        <w:t xml:space="preserve">, </w:t>
      </w:r>
      <w:r>
        <w:rPr>
          <w:b/>
          <w:i w:val="0"/>
          <w:sz w:val="21"/>
        </w:rPr>
        <w:t>fish</w:t>
      </w:r>
      <w:r>
        <w:rPr>
          <w:b w:val="0"/>
          <w:i w:val="0"/>
          <w:sz w:val="21"/>
        </w:rPr>
        <w:t xml:space="preserve">, </w:t>
      </w:r>
      <w:r>
        <w:rPr>
          <w:b/>
          <w:i w:val="0"/>
          <w:sz w:val="21"/>
        </w:rPr>
        <w:t>shop</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says /th/ as in </w:t>
      </w:r>
      <w:r>
        <w:rPr>
          <w:b/>
          <w:i w:val="0"/>
          <w:sz w:val="21"/>
        </w:rPr>
        <w:t>this</w:t>
      </w:r>
      <w:r>
        <w:rPr>
          <w:b w:val="0"/>
          <w:i w:val="0"/>
          <w:sz w:val="21"/>
        </w:rPr>
        <w:t xml:space="preserve">, </w:t>
      </w:r>
      <w:r>
        <w:rPr>
          <w:b/>
          <w:i w:val="0"/>
          <w:sz w:val="21"/>
        </w:rPr>
        <w:t>that</w:t>
      </w:r>
      <w:r>
        <w:rPr>
          <w:b w:val="0"/>
          <w:i w:val="0"/>
          <w:sz w:val="21"/>
        </w:rPr>
        <w:t xml:space="preserve">, </w:t>
      </w:r>
      <w:r>
        <w:rPr>
          <w:b/>
          <w:i w:val="0"/>
          <w:sz w:val="21"/>
        </w:rPr>
        <w:t>moth</w:t>
      </w:r>
      <w:r>
        <w:rPr>
          <w:b w:val="0"/>
          <w:i w:val="0"/>
          <w:sz w:val="21"/>
        </w:rPr>
        <w:t>.</w:t>
      </w:r>
    </w:p>
    <w:p>
      <w:pPr>
        <w:spacing w:after="20"/>
        <w:ind w:left="312" w:hanging="227"/>
      </w:pPr>
      <w:r>
        <w:rPr>
          <w:b w:val="0"/>
          <w:i w:val="0"/>
          <w:sz w:val="21"/>
        </w:rPr>
        <w:t xml:space="preserve">• </w:t>
      </w:r>
      <w:r>
        <w:rPr>
          <w:b/>
          <w:i w:val="0"/>
          <w:sz w:val="21"/>
        </w:rPr>
        <w:t>wh</w:t>
      </w:r>
      <w:r>
        <w:rPr>
          <w:b w:val="0"/>
          <w:i w:val="0"/>
          <w:sz w:val="21"/>
        </w:rPr>
        <w:t xml:space="preserve"> says /w/ as in </w:t>
      </w:r>
      <w:r>
        <w:rPr>
          <w:b/>
          <w:i w:val="0"/>
          <w:sz w:val="21"/>
        </w:rPr>
        <w:t>when</w:t>
      </w:r>
      <w:r>
        <w:rPr>
          <w:b w:val="0"/>
          <w:i w:val="0"/>
          <w:sz w:val="21"/>
        </w:rPr>
        <w:t xml:space="preserve">, </w:t>
      </w:r>
      <w:r>
        <w:rPr>
          <w:b/>
          <w:i w:val="0"/>
          <w:sz w:val="21"/>
        </w:rPr>
        <w:t>whale</w:t>
      </w:r>
      <w:r>
        <w:rPr>
          <w:b w:val="0"/>
          <w:i w:val="0"/>
          <w:sz w:val="21"/>
        </w:rPr>
        <w:t xml:space="preserve">, </w:t>
      </w:r>
      <w:r>
        <w:rPr>
          <w:b/>
          <w:i w:val="0"/>
          <w:sz w:val="21"/>
        </w:rPr>
        <w:t>wheel</w:t>
      </w:r>
      <w:r>
        <w:rPr>
          <w:b w:val="0"/>
          <w:i w:val="0"/>
          <w:sz w:val="21"/>
        </w:rPr>
        <w:t>.</w:t>
      </w:r>
    </w:p>
    <w:p>
      <w:pPr>
        <w:spacing w:after="20"/>
        <w:ind w:left="312" w:hanging="227"/>
      </w:pPr>
      <w:r>
        <w:rPr>
          <w:b w:val="0"/>
          <w:i w:val="0"/>
          <w:sz w:val="21"/>
        </w:rPr>
        <w:t xml:space="preserve">• </w:t>
      </w:r>
      <w:r>
        <w:rPr>
          <w:b/>
          <w:i w:val="0"/>
          <w:sz w:val="21"/>
        </w:rPr>
        <w:t>ph</w:t>
      </w:r>
      <w:r>
        <w:rPr>
          <w:b w:val="0"/>
          <w:i w:val="0"/>
          <w:sz w:val="21"/>
        </w:rPr>
        <w:t xml:space="preserve"> says /f/ as in </w:t>
      </w:r>
      <w:r>
        <w:rPr>
          <w:b/>
          <w:i w:val="0"/>
          <w:sz w:val="21"/>
        </w:rPr>
        <w:t>phone</w:t>
      </w:r>
      <w:r>
        <w:rPr>
          <w:b w:val="0"/>
          <w:i w:val="0"/>
          <w:sz w:val="21"/>
        </w:rPr>
        <w:t xml:space="preserve">, </w:t>
      </w:r>
      <w:r>
        <w:rPr>
          <w:b/>
          <w:i w:val="0"/>
          <w:sz w:val="21"/>
        </w:rPr>
        <w:t>photo</w:t>
      </w:r>
      <w:r>
        <w:rPr>
          <w:b w:val="0"/>
          <w:i w:val="0"/>
          <w:sz w:val="21"/>
        </w:rPr>
        <w:t>.</w:t>
      </w:r>
    </w:p>
    <w:p>
      <w:pPr>
        <w:spacing w:after="20"/>
        <w:ind w:left="312" w:hanging="227"/>
      </w:pPr>
      <w:r>
        <w:rPr>
          <w:b w:val="0"/>
          <w:i w:val="0"/>
          <w:sz w:val="21"/>
        </w:rPr>
        <w:t>• The two letters work together as one sound.</w:t>
      </w:r>
    </w:p>
    <w:p>
      <w:pPr>
        <w:spacing w:after="20"/>
        <w:ind w:left="312" w:hanging="227"/>
      </w:pPr>
      <w:r>
        <w:rPr>
          <w:b w:val="0"/>
          <w:i w:val="0"/>
          <w:sz w:val="21"/>
        </w:rPr>
        <w:t>• We blend the digraph with the rest of the word.</w:t>
      </w:r>
    </w:p>
    <w:p>
      <w:pPr>
        <w:spacing w:after="20"/>
        <w:ind w:left="312" w:hanging="227"/>
      </w:pPr>
      <w:r>
        <w:rPr>
          <w:b w:val="0"/>
          <w:i w:val="0"/>
          <w:sz w:val="21"/>
        </w:rPr>
        <w:t xml:space="preserve">• sh-ip makes </w:t>
      </w:r>
      <w:r>
        <w:rPr>
          <w:b/>
          <w:i w:val="0"/>
          <w:sz w:val="21"/>
        </w:rPr>
        <w:t>ship</w:t>
      </w:r>
      <w:r>
        <w:rPr>
          <w:b w:val="0"/>
          <w:i w:val="0"/>
          <w:sz w:val="21"/>
        </w:rPr>
        <w:t xml:space="preserve">. ch-in makes </w:t>
      </w:r>
      <w:r>
        <w:rPr>
          <w:b/>
          <w:i w:val="0"/>
          <w:sz w:val="21"/>
        </w:rPr>
        <w:t>chin</w:t>
      </w:r>
      <w:r>
        <w:rPr>
          <w:b w:val="0"/>
          <w:i w:val="0"/>
          <w:sz w:val="21"/>
        </w:rPr>
        <w:t>.</w:t>
      </w:r>
    </w:p>
    <w:p>
      <w:pPr>
        <w:spacing w:after="20"/>
        <w:ind w:left="312" w:hanging="227"/>
      </w:pPr>
      <w:r>
        <w:rPr>
          <w:b w:val="0"/>
          <w:i w:val="0"/>
          <w:sz w:val="21"/>
        </w:rPr>
        <w:t>• Digraphs help us to read more words.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 digraph?</w:t>
      </w:r>
    </w:p>
    <w:p>
      <w:pPr>
        <w:spacing w:after="20"/>
        <w:ind w:left="351" w:hanging="351"/>
      </w:pPr>
      <w:r>
        <w:rPr>
          <w:b w:val="0"/>
          <w:i w:val="0"/>
          <w:sz w:val="21"/>
        </w:rPr>
        <w:t>2. Name a word with sh.</w:t>
      </w:r>
    </w:p>
    <w:p>
      <w:pPr>
        <w:spacing w:after="20"/>
        <w:ind w:left="351" w:hanging="351"/>
      </w:pPr>
      <w:r>
        <w:rPr>
          <w:b w:val="0"/>
          <w:i w:val="0"/>
          <w:sz w:val="21"/>
        </w:rPr>
        <w:t>3. What sound does ph make?</w:t>
      </w:r>
    </w:p>
    <w:p>
      <w:pPr>
        <w:keepNext/>
        <w:spacing w:after="20"/>
      </w:pPr>
      <w:r>
        <w:rPr>
          <w:b/>
          <w:i w:val="0"/>
          <w:color w:val="142C5A"/>
          <w:sz w:val="21"/>
        </w:rPr>
        <w:t>Words for my notebook</w:t>
      </w:r>
    </w:p>
    <w:p>
      <w:pPr>
        <w:spacing w:after="20"/>
        <w:ind w:left="312" w:hanging="227"/>
      </w:pPr>
      <w:r>
        <w:rPr>
          <w:b w:val="0"/>
          <w:i w:val="0"/>
          <w:sz w:val="21"/>
        </w:rPr>
        <w:t>• digraph — two letters making one new sound</w:t>
      </w:r>
    </w:p>
    <w:p>
      <w:pPr>
        <w:spacing w:after="20"/>
        <w:ind w:left="312" w:hanging="227"/>
      </w:pPr>
      <w:r>
        <w:rPr>
          <w:b w:val="0"/>
          <w:i w:val="0"/>
          <w:sz w:val="21"/>
        </w:rPr>
        <w:t>• ch — /ch/ as in chin</w:t>
      </w:r>
    </w:p>
    <w:p>
      <w:pPr>
        <w:spacing w:after="20"/>
        <w:ind w:left="312" w:hanging="227"/>
      </w:pPr>
      <w:r>
        <w:rPr>
          <w:b w:val="0"/>
          <w:i w:val="0"/>
          <w:sz w:val="21"/>
        </w:rPr>
        <w:t>• ph — /f/ as in phone</w:t>
      </w:r>
    </w:p>
    <w:p>
      <w:pPr>
        <w:keepNext/>
        <w:spacing w:after="20"/>
      </w:pPr>
      <w:r>
        <w:rPr>
          <w:b/>
          <w:i w:val="0"/>
          <w:color w:val="142C5A"/>
          <w:sz w:val="21"/>
        </w:rPr>
        <w:t>Worksheet</w:t>
      </w:r>
    </w:p>
    <w:p>
      <w:pPr>
        <w:spacing w:after="20"/>
        <w:ind w:left="351" w:hanging="351"/>
      </w:pPr>
      <w:r>
        <w:rPr>
          <w:b w:val="0"/>
          <w:i w:val="0"/>
          <w:sz w:val="21"/>
        </w:rPr>
        <w:t>1. A digraph makes ___ new sound.</w:t>
      </w:r>
    </w:p>
    <w:p>
      <w:pPr>
        <w:spacing w:after="60"/>
        <w:ind w:left="652" w:hanging="340"/>
      </w:pPr>
      <w:r>
        <w:rPr>
          <w:b w:val="0"/>
          <w:i w:val="0"/>
          <w:sz w:val="21"/>
        </w:rPr>
        <w:t>A) one B) two C) three D) no</w:t>
      </w:r>
    </w:p>
    <w:p>
      <w:pPr>
        <w:spacing w:after="20"/>
        <w:ind w:left="351" w:hanging="351"/>
      </w:pPr>
      <w:r>
        <w:rPr>
          <w:b w:val="0"/>
          <w:i w:val="0"/>
          <w:sz w:val="21"/>
        </w:rPr>
        <w:t>2. ch says /ch/ as in ___.</w:t>
      </w:r>
    </w:p>
    <w:p>
      <w:pPr>
        <w:spacing w:after="60"/>
        <w:ind w:left="652" w:hanging="340"/>
      </w:pPr>
      <w:r>
        <w:rPr>
          <w:b w:val="0"/>
          <w:i w:val="0"/>
          <w:sz w:val="21"/>
        </w:rPr>
        <w:t>A) chin B) ship C) this D) when</w:t>
      </w:r>
    </w:p>
    <w:p>
      <w:pPr>
        <w:spacing w:after="20"/>
        <w:ind w:left="351" w:hanging="351"/>
      </w:pPr>
      <w:r>
        <w:rPr>
          <w:b w:val="0"/>
          <w:i w:val="0"/>
          <w:sz w:val="21"/>
        </w:rPr>
        <w:t>3. sh says /sh/ as in ___.</w:t>
      </w:r>
    </w:p>
    <w:p>
      <w:pPr>
        <w:spacing w:after="60"/>
        <w:ind w:left="652" w:hanging="340"/>
      </w:pPr>
      <w:r>
        <w:rPr>
          <w:b w:val="0"/>
          <w:i w:val="0"/>
          <w:sz w:val="21"/>
        </w:rPr>
        <w:t>A) ship B) chin C) that D) phone</w:t>
      </w:r>
    </w:p>
    <w:p>
      <w:pPr>
        <w:spacing w:after="20"/>
        <w:ind w:left="351" w:hanging="351"/>
      </w:pPr>
      <w:r>
        <w:rPr>
          <w:b w:val="0"/>
          <w:i w:val="0"/>
          <w:sz w:val="21"/>
        </w:rPr>
        <w:t>4. ph says /f/ as in ___.</w:t>
      </w:r>
    </w:p>
    <w:p>
      <w:pPr>
        <w:spacing w:after="60"/>
        <w:ind w:left="652" w:hanging="340"/>
      </w:pPr>
      <w:r>
        <w:rPr>
          <w:b w:val="0"/>
          <w:i w:val="0"/>
          <w:sz w:val="21"/>
        </w:rPr>
        <w:t>A) phone B) ship C) this D) chin</w:t>
      </w:r>
    </w:p>
    <w:p>
      <w:pPr>
        <w:spacing w:after="20"/>
        <w:ind w:left="351" w:hanging="351"/>
      </w:pPr>
      <w:r>
        <w:rPr>
          <w:b w:val="0"/>
          <w:i w:val="0"/>
          <w:sz w:val="21"/>
        </w:rPr>
        <w:t>5. Fill in: wh says /w/ as in _____.</w:t>
      </w:r>
    </w:p>
    <w:p>
      <w:pPr>
        <w:spacing w:after="20"/>
        <w:ind w:left="351" w:hanging="351"/>
      </w:pPr>
      <w:r>
        <w:rPr>
          <w:b w:val="0"/>
          <w:i w:val="0"/>
          <w:sz w:val="21"/>
        </w:rPr>
        <w:t>6. Mention two words with digraphs.</w:t>
      </w:r>
    </w:p>
    <w:p>
      <w:pPr>
        <w:spacing w:after="20"/>
        <w:ind w:left="351" w:hanging="351"/>
      </w:pPr>
      <w:r>
        <w:rPr>
          <w:b w:val="0"/>
          <w:i w:val="0"/>
          <w:sz w:val="21"/>
        </w:rPr>
        <w:t>7. Write two words with sh.</w:t>
      </w:r>
    </w:p>
    <w:p>
      <w:pPr>
        <w:keepNext/>
        <w:spacing w:after="20"/>
      </w:pPr>
      <w:r>
        <w:rPr>
          <w:b/>
          <w:i w:val="0"/>
          <w:color w:val="142C5A"/>
          <w:sz w:val="21"/>
        </w:rPr>
        <w:t>My own work</w:t>
      </w:r>
    </w:p>
    <w:p>
      <w:pPr>
        <w:spacing w:after="20"/>
        <w:ind w:left="312" w:hanging="227"/>
      </w:pPr>
      <w:r>
        <w:rPr>
          <w:b w:val="0"/>
          <w:i w:val="0"/>
          <w:sz w:val="21"/>
        </w:rPr>
        <w:t>• Trace and write two words with ch and two with sh.</w:t>
      </w:r>
    </w:p>
    <w:p>
      <w:pPr>
        <w:keepNext/>
        <w:spacing w:before="240" w:after="60"/>
      </w:pPr>
      <w:r>
        <w:rPr>
          <w:b/>
          <w:i w:val="0"/>
          <w:color w:val="142C5A"/>
          <w:sz w:val="27"/>
        </w:rPr>
        <w:t>MATHEMATICS</w:t>
      </w:r>
    </w:p>
    <w:p>
      <w:pPr>
        <w:pStyle w:val="Heading2"/>
        <w:keepNext/>
        <w:spacing w:before="200" w:after="60"/>
      </w:pPr>
      <w:r>
        <w:rPr>
          <w:b/>
          <w:i w:val="0"/>
          <w:color w:val="142C5A"/>
          <w:sz w:val="25"/>
        </w:rPr>
        <w:t>WEEK 1 — MULTIPLICATION (PART 1)</w:t>
      </w:r>
    </w:p>
    <w:p>
      <w:pPr>
        <w:keepNext/>
        <w:spacing w:after="20"/>
      </w:pPr>
      <w:r>
        <w:rPr>
          <w:b/>
          <w:i w:val="0"/>
          <w:color w:val="142C5A"/>
          <w:sz w:val="21"/>
        </w:rPr>
        <w:t>You will learn to</w:t>
      </w:r>
    </w:p>
    <w:p>
      <w:pPr>
        <w:spacing w:after="20"/>
        <w:ind w:left="312" w:hanging="227"/>
      </w:pPr>
      <w:r>
        <w:rPr>
          <w:b w:val="0"/>
          <w:i w:val="0"/>
          <w:sz w:val="21"/>
        </w:rPr>
        <w:t>• say what multiplication means</w:t>
      </w:r>
    </w:p>
    <w:p>
      <w:pPr>
        <w:spacing w:after="20"/>
        <w:ind w:left="312" w:hanging="227"/>
      </w:pPr>
      <w:r>
        <w:rPr>
          <w:b w:val="0"/>
          <w:i w:val="0"/>
          <w:sz w:val="21"/>
        </w:rPr>
        <w:t>• multiply small numbers</w:t>
      </w:r>
    </w:p>
    <w:p>
      <w:pPr>
        <w:spacing w:after="20"/>
        <w:ind w:left="312" w:hanging="227"/>
      </w:pPr>
      <w:r>
        <w:rPr>
          <w:b w:val="0"/>
          <w:i w:val="0"/>
          <w:sz w:val="21"/>
        </w:rPr>
        <w:t>• use the times sign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Multiplication</w:t>
      </w:r>
      <w:r>
        <w:rPr>
          <w:b w:val="0"/>
          <w:i w:val="0"/>
          <w:sz w:val="21"/>
        </w:rPr>
        <w:t xml:space="preserve"> means adding the same number again and again.</w:t>
      </w:r>
    </w:p>
    <w:p>
      <w:pPr>
        <w:spacing w:after="20"/>
        <w:ind w:left="312" w:hanging="227"/>
      </w:pPr>
      <w:r>
        <w:rPr>
          <w:b w:val="0"/>
          <w:i w:val="0"/>
          <w:sz w:val="21"/>
        </w:rPr>
        <w:t xml:space="preserve">• The times sign </w:t>
      </w:r>
      <w:r>
        <w:rPr>
          <w:b/>
          <w:i w:val="0"/>
          <w:sz w:val="21"/>
        </w:rPr>
        <w:t>×</w:t>
      </w:r>
      <w:r>
        <w:rPr>
          <w:b w:val="0"/>
          <w:i w:val="0"/>
          <w:sz w:val="21"/>
        </w:rPr>
        <w:t xml:space="preserve"> means multiply.</w:t>
      </w:r>
    </w:p>
    <w:p>
      <w:pPr>
        <w:spacing w:after="20"/>
        <w:ind w:left="312" w:hanging="227"/>
      </w:pPr>
      <w:r>
        <w:rPr>
          <w:b w:val="0"/>
          <w:i w:val="0"/>
          <w:sz w:val="21"/>
        </w:rPr>
        <w:t>• 2 × 3 means 2 added three times: 2 + 2 + 2 = 6.</w:t>
      </w:r>
    </w:p>
    <w:p>
      <w:pPr>
        <w:spacing w:after="20"/>
        <w:ind w:left="312" w:hanging="227"/>
      </w:pPr>
      <w:r>
        <w:rPr>
          <w:b w:val="0"/>
          <w:i w:val="0"/>
          <w:sz w:val="21"/>
        </w:rPr>
        <w:t>• 2 × 3 = 6.</w:t>
      </w:r>
    </w:p>
    <w:p>
      <w:pPr>
        <w:spacing w:after="20"/>
        <w:ind w:left="312" w:hanging="227"/>
      </w:pPr>
      <w:r>
        <w:rPr>
          <w:b w:val="0"/>
          <w:i w:val="0"/>
          <w:sz w:val="21"/>
        </w:rPr>
        <w:t>• We can multiply with sticks or stones in groups.</w:t>
      </w:r>
    </w:p>
    <w:p>
      <w:pPr>
        <w:spacing w:after="20"/>
        <w:ind w:left="312" w:hanging="227"/>
      </w:pPr>
      <w:r>
        <w:rPr>
          <w:b w:val="0"/>
          <w:i w:val="0"/>
          <w:sz w:val="21"/>
        </w:rPr>
        <w:t>• 3 × 2 = 6.</w:t>
      </w:r>
    </w:p>
    <w:p>
      <w:pPr>
        <w:spacing w:after="20"/>
        <w:ind w:left="312" w:hanging="227"/>
      </w:pPr>
      <w:r>
        <w:rPr>
          <w:b w:val="0"/>
          <w:i w:val="0"/>
          <w:sz w:val="21"/>
        </w:rPr>
        <w:t>• 5 × 2 = 10.</w:t>
      </w:r>
    </w:p>
    <w:p>
      <w:pPr>
        <w:spacing w:after="20"/>
        <w:ind w:left="312" w:hanging="227"/>
      </w:pPr>
      <w:r>
        <w:rPr>
          <w:b w:val="0"/>
          <w:i w:val="0"/>
          <w:sz w:val="21"/>
        </w:rPr>
        <w:t>• Multiplication is a fast way to add.</w:t>
      </w:r>
    </w:p>
    <w:p>
      <w:pPr>
        <w:spacing w:after="20"/>
        <w:ind w:left="312" w:hanging="227"/>
      </w:pPr>
      <w:r>
        <w:rPr>
          <w:b w:val="0"/>
          <w:i w:val="0"/>
          <w:sz w:val="21"/>
        </w:rPr>
        <w:t>• We count in groups to multiply.</w:t>
      </w:r>
    </w:p>
    <w:p>
      <w:pPr>
        <w:spacing w:after="20"/>
        <w:ind w:left="312" w:hanging="227"/>
      </w:pPr>
      <w:r>
        <w:rPr>
          <w:b w:val="0"/>
          <w:i w:val="0"/>
          <w:sz w:val="21"/>
        </w:rPr>
        <w:t>• The answer of multiplication is the product.</w:t>
      </w:r>
    </w:p>
    <w:p>
      <w:pPr>
        <w:keepNext/>
        <w:spacing w:after="20"/>
      </w:pPr>
      <w:r>
        <w:rPr>
          <w:b/>
          <w:i w:val="0"/>
          <w:color w:val="142C5A"/>
          <w:sz w:val="21"/>
        </w:rPr>
        <w:t>Let us talk</w:t>
      </w:r>
    </w:p>
    <w:p>
      <w:pPr>
        <w:spacing w:after="20"/>
        <w:ind w:left="351" w:hanging="351"/>
      </w:pPr>
      <w:r>
        <w:rPr>
          <w:b w:val="0"/>
          <w:i w:val="0"/>
          <w:sz w:val="21"/>
        </w:rPr>
        <w:t>1. What does the times sign mean?</w:t>
      </w:r>
    </w:p>
    <w:p>
      <w:pPr>
        <w:spacing w:after="20"/>
        <w:ind w:left="351" w:hanging="351"/>
      </w:pPr>
      <w:r>
        <w:rPr>
          <w:b w:val="0"/>
          <w:i w:val="0"/>
          <w:sz w:val="21"/>
        </w:rPr>
        <w:t>2. What is 2 × 3?</w:t>
      </w:r>
    </w:p>
    <w:p>
      <w:pPr>
        <w:spacing w:after="20"/>
        <w:ind w:left="351" w:hanging="351"/>
      </w:pPr>
      <w:r>
        <w:rPr>
          <w:b w:val="0"/>
          <w:i w:val="0"/>
          <w:sz w:val="21"/>
        </w:rPr>
        <w:t>3. How is multiplication like adding?</w:t>
      </w:r>
    </w:p>
    <w:p>
      <w:pPr>
        <w:keepNext/>
        <w:spacing w:after="20"/>
      </w:pPr>
      <w:r>
        <w:rPr>
          <w:b/>
          <w:i w:val="0"/>
          <w:color w:val="142C5A"/>
          <w:sz w:val="21"/>
        </w:rPr>
        <w:t>Words for my notebook</w:t>
      </w:r>
    </w:p>
    <w:p>
      <w:pPr>
        <w:spacing w:after="20"/>
        <w:ind w:left="312" w:hanging="227"/>
      </w:pPr>
      <w:r>
        <w:rPr>
          <w:b w:val="0"/>
          <w:i w:val="0"/>
          <w:sz w:val="21"/>
        </w:rPr>
        <w:t>• multiplication — adding the same number again and again</w:t>
      </w:r>
    </w:p>
    <w:p>
      <w:pPr>
        <w:spacing w:after="20"/>
        <w:ind w:left="312" w:hanging="227"/>
      </w:pPr>
      <w:r>
        <w:rPr>
          <w:b w:val="0"/>
          <w:i w:val="0"/>
          <w:sz w:val="21"/>
        </w:rPr>
        <w:t>• times sign — × , means multiply</w:t>
      </w:r>
    </w:p>
    <w:p>
      <w:pPr>
        <w:spacing w:after="20"/>
        <w:ind w:left="312" w:hanging="227"/>
      </w:pPr>
      <w:r>
        <w:rPr>
          <w:b w:val="0"/>
          <w:i w:val="0"/>
          <w:sz w:val="21"/>
        </w:rPr>
        <w:t>• product — the answer of multiplication</w:t>
      </w:r>
    </w:p>
    <w:p>
      <w:pPr>
        <w:keepNext/>
        <w:spacing w:after="20"/>
      </w:pPr>
      <w:r>
        <w:rPr>
          <w:b/>
          <w:i w:val="0"/>
          <w:color w:val="142C5A"/>
          <w:sz w:val="21"/>
        </w:rPr>
        <w:t>Worksheet</w:t>
      </w:r>
    </w:p>
    <w:p>
      <w:pPr>
        <w:spacing w:after="20"/>
        <w:ind w:left="351" w:hanging="351"/>
      </w:pPr>
      <w:r>
        <w:rPr>
          <w:b w:val="0"/>
          <w:i w:val="0"/>
          <w:sz w:val="21"/>
        </w:rPr>
        <w:t>1. Multiplication means adding the same number again and ___.</w:t>
      </w:r>
    </w:p>
    <w:p>
      <w:pPr>
        <w:spacing w:after="60"/>
        <w:ind w:left="652" w:hanging="340"/>
      </w:pPr>
      <w:r>
        <w:rPr>
          <w:b w:val="0"/>
          <w:i w:val="0"/>
          <w:sz w:val="21"/>
        </w:rPr>
        <w:t>A) again B) once C) never D) twice only</w:t>
      </w:r>
    </w:p>
    <w:p>
      <w:pPr>
        <w:spacing w:after="20"/>
        <w:ind w:left="351" w:hanging="351"/>
      </w:pPr>
      <w:r>
        <w:rPr>
          <w:b w:val="0"/>
          <w:i w:val="0"/>
          <w:sz w:val="21"/>
        </w:rPr>
        <w:t>2. The times sign is ___.</w:t>
      </w:r>
    </w:p>
    <w:p>
      <w:pPr>
        <w:spacing w:after="60"/>
        <w:ind w:left="652" w:hanging="340"/>
      </w:pPr>
      <w:r>
        <w:rPr>
          <w:b w:val="0"/>
          <w:i w:val="0"/>
          <w:sz w:val="21"/>
        </w:rPr>
        <w:t>A) × B) + C) − D) =</w:t>
      </w:r>
    </w:p>
    <w:p>
      <w:pPr>
        <w:spacing w:after="20"/>
        <w:ind w:left="351" w:hanging="351"/>
      </w:pPr>
      <w:r>
        <w:rPr>
          <w:b w:val="0"/>
          <w:i w:val="0"/>
          <w:sz w:val="21"/>
        </w:rPr>
        <w:t>3. 2 × 3 = ___.</w:t>
      </w:r>
    </w:p>
    <w:p>
      <w:pPr>
        <w:spacing w:after="60"/>
        <w:ind w:left="652" w:hanging="340"/>
      </w:pPr>
      <w:r>
        <w:rPr>
          <w:b w:val="0"/>
          <w:i w:val="0"/>
          <w:sz w:val="21"/>
        </w:rPr>
        <w:t>A) 6 B) 5 C) 8 D) 3</w:t>
      </w:r>
    </w:p>
    <w:p>
      <w:pPr>
        <w:spacing w:after="20"/>
        <w:ind w:left="351" w:hanging="351"/>
      </w:pPr>
      <w:r>
        <w:rPr>
          <w:b w:val="0"/>
          <w:i w:val="0"/>
          <w:sz w:val="21"/>
        </w:rPr>
        <w:t>4. 5 × 2 = ___.</w:t>
      </w:r>
    </w:p>
    <w:p>
      <w:pPr>
        <w:spacing w:after="60"/>
        <w:ind w:left="652" w:hanging="340"/>
      </w:pPr>
      <w:r>
        <w:rPr>
          <w:b w:val="0"/>
          <w:i w:val="0"/>
          <w:sz w:val="21"/>
        </w:rPr>
        <w:t>A) 10 B) 7 C) 12 D) 5</w:t>
      </w:r>
    </w:p>
    <w:p>
      <w:pPr>
        <w:spacing w:after="20"/>
        <w:ind w:left="351" w:hanging="351"/>
      </w:pPr>
      <w:r>
        <w:rPr>
          <w:b w:val="0"/>
          <w:i w:val="0"/>
          <w:sz w:val="21"/>
        </w:rPr>
        <w:t>5. Fill in: The answer of multiplication is the _____.</w:t>
      </w:r>
    </w:p>
    <w:p>
      <w:pPr>
        <w:spacing w:after="20"/>
        <w:ind w:left="351" w:hanging="351"/>
      </w:pPr>
      <w:r>
        <w:rPr>
          <w:b w:val="0"/>
          <w:i w:val="0"/>
          <w:sz w:val="21"/>
        </w:rPr>
        <w:t>6. Mention two multiplication sums.</w:t>
      </w:r>
    </w:p>
    <w:p>
      <w:pPr>
        <w:spacing w:after="0"/>
      </w:pPr>
      <w:r>
        <w:br w:type="page"/>
      </w:r>
    </w:p>
    <w:p>
      <w:pPr>
        <w:spacing w:after="20"/>
        <w:ind w:left="351" w:hanging="351"/>
      </w:pPr>
      <w:r>
        <w:rPr>
          <w:b w:val="0"/>
          <w:i w:val="0"/>
          <w:sz w:val="21"/>
        </w:rPr>
        <w:t>7. Write 3 × 2 and its answer.</w:t>
      </w:r>
    </w:p>
    <w:p>
      <w:pPr>
        <w:keepNext/>
        <w:spacing w:after="20"/>
      </w:pPr>
      <w:r>
        <w:rPr>
          <w:b/>
          <w:i w:val="0"/>
          <w:color w:val="142C5A"/>
          <w:sz w:val="21"/>
        </w:rPr>
        <w:t>My own work</w:t>
      </w:r>
    </w:p>
    <w:p>
      <w:pPr>
        <w:spacing w:after="20"/>
        <w:ind w:left="312" w:hanging="227"/>
      </w:pPr>
      <w:r>
        <w:rPr>
          <w:b w:val="0"/>
          <w:i w:val="0"/>
          <w:sz w:val="21"/>
        </w:rPr>
        <w:t>• Draw 3 groups of 2 stones and count them all.</w:t>
      </w:r>
    </w:p>
    <w:p>
      <w:pPr>
        <w:spacing w:after="60"/>
        <w:pBdr>
          <w:bottom w:val="single" w:sz="6" w:color="BBBBBB"/>
        </w:pBdr>
      </w:pPr>
    </w:p>
    <w:p>
      <w:pPr>
        <w:pStyle w:val="Heading2"/>
        <w:keepNext/>
        <w:spacing w:before="200" w:after="60"/>
      </w:pPr>
      <w:r>
        <w:rPr>
          <w:b/>
          <w:i w:val="0"/>
          <w:color w:val="142C5A"/>
          <w:sz w:val="25"/>
        </w:rPr>
        <w:t>WEEK 2 — MULTIPLICATION (PART 2)</w:t>
      </w:r>
    </w:p>
    <w:p>
      <w:pPr>
        <w:keepNext/>
        <w:spacing w:after="20"/>
      </w:pPr>
      <w:r>
        <w:rPr>
          <w:b/>
          <w:i w:val="0"/>
          <w:color w:val="142C5A"/>
          <w:sz w:val="21"/>
        </w:rPr>
        <w:t>You will learn to</w:t>
      </w:r>
    </w:p>
    <w:p>
      <w:pPr>
        <w:spacing w:after="20"/>
        <w:ind w:left="312" w:hanging="227"/>
      </w:pPr>
      <w:r>
        <w:rPr>
          <w:b w:val="0"/>
          <w:i w:val="0"/>
          <w:sz w:val="21"/>
        </w:rPr>
        <w:t>• multiply bigger numbers</w:t>
      </w:r>
    </w:p>
    <w:p>
      <w:pPr>
        <w:spacing w:after="20"/>
        <w:ind w:left="312" w:hanging="227"/>
      </w:pPr>
      <w:r>
        <w:rPr>
          <w:b w:val="0"/>
          <w:i w:val="0"/>
          <w:sz w:val="21"/>
        </w:rPr>
        <w:t>• use the times tables of 2, 3 and 5</w:t>
      </w:r>
    </w:p>
    <w:p>
      <w:pPr>
        <w:spacing w:after="20"/>
        <w:ind w:left="312" w:hanging="227"/>
      </w:pPr>
      <w:r>
        <w:rPr>
          <w:b w:val="0"/>
          <w:i w:val="0"/>
          <w:sz w:val="21"/>
        </w:rPr>
        <w:t>• solve multiplication sums</w:t>
      </w:r>
    </w:p>
    <w:p>
      <w:pPr>
        <w:keepNext/>
        <w:spacing w:after="20"/>
      </w:pPr>
      <w:r>
        <w:rPr>
          <w:b/>
          <w:i w:val="0"/>
          <w:color w:val="142C5A"/>
          <w:sz w:val="21"/>
        </w:rPr>
        <w:t>Things to know</w:t>
      </w:r>
    </w:p>
    <w:p>
      <w:pPr>
        <w:spacing w:after="20"/>
        <w:ind w:left="312" w:hanging="227"/>
      </w:pPr>
      <w:r>
        <w:rPr>
          <w:b w:val="0"/>
          <w:i w:val="0"/>
          <w:sz w:val="21"/>
        </w:rPr>
        <w:t>• We can multiply bigger numbers.</w:t>
      </w:r>
    </w:p>
    <w:p>
      <w:pPr>
        <w:spacing w:after="20"/>
        <w:ind w:left="312" w:hanging="227"/>
      </w:pPr>
      <w:r>
        <w:rPr>
          <w:b w:val="0"/>
          <w:i w:val="0"/>
          <w:sz w:val="21"/>
        </w:rPr>
        <w:t xml:space="preserve">• The </w:t>
      </w:r>
      <w:r>
        <w:rPr>
          <w:b/>
          <w:i w:val="0"/>
          <w:sz w:val="21"/>
        </w:rPr>
        <w:t>2 times table</w:t>
      </w:r>
      <w:r>
        <w:rPr>
          <w:b w:val="0"/>
          <w:i w:val="0"/>
          <w:sz w:val="21"/>
        </w:rPr>
        <w:t>: 2, 4, 6, 8, 10, 12.</w:t>
      </w:r>
    </w:p>
    <w:p>
      <w:pPr>
        <w:spacing w:after="20"/>
        <w:ind w:left="312" w:hanging="227"/>
      </w:pPr>
      <w:r>
        <w:rPr>
          <w:b w:val="0"/>
          <w:i w:val="0"/>
          <w:sz w:val="21"/>
        </w:rPr>
        <w:t xml:space="preserve">• The </w:t>
      </w:r>
      <w:r>
        <w:rPr>
          <w:b/>
          <w:i w:val="0"/>
          <w:sz w:val="21"/>
        </w:rPr>
        <w:t>3 times table</w:t>
      </w:r>
      <w:r>
        <w:rPr>
          <w:b w:val="0"/>
          <w:i w:val="0"/>
          <w:sz w:val="21"/>
        </w:rPr>
        <w:t>: 3, 6, 9, 12, 15.</w:t>
      </w:r>
    </w:p>
    <w:p>
      <w:pPr>
        <w:spacing w:after="20"/>
        <w:ind w:left="312" w:hanging="227"/>
      </w:pPr>
      <w:r>
        <w:rPr>
          <w:b w:val="0"/>
          <w:i w:val="0"/>
          <w:sz w:val="21"/>
        </w:rPr>
        <w:t xml:space="preserve">• The </w:t>
      </w:r>
      <w:r>
        <w:rPr>
          <w:b/>
          <w:i w:val="0"/>
          <w:sz w:val="21"/>
        </w:rPr>
        <w:t>5 times table</w:t>
      </w:r>
      <w:r>
        <w:rPr>
          <w:b w:val="0"/>
          <w:i w:val="0"/>
          <w:sz w:val="21"/>
        </w:rPr>
        <w:t>: 5, 10, 15, 20, 25.</w:t>
      </w:r>
    </w:p>
    <w:p>
      <w:pPr>
        <w:spacing w:after="20"/>
        <w:ind w:left="312" w:hanging="227"/>
      </w:pPr>
      <w:r>
        <w:rPr>
          <w:b w:val="0"/>
          <w:i w:val="0"/>
          <w:sz w:val="21"/>
        </w:rPr>
        <w:t>• 4 × 3 = 12.</w:t>
      </w:r>
    </w:p>
    <w:p>
      <w:pPr>
        <w:spacing w:after="20"/>
        <w:ind w:left="312" w:hanging="227"/>
      </w:pPr>
      <w:r>
        <w:rPr>
          <w:b w:val="0"/>
          <w:i w:val="0"/>
          <w:sz w:val="21"/>
        </w:rPr>
        <w:t>• 5 × 5 = 25.</w:t>
      </w:r>
    </w:p>
    <w:p>
      <w:pPr>
        <w:spacing w:after="20"/>
        <w:ind w:left="312" w:hanging="227"/>
      </w:pPr>
      <w:r>
        <w:rPr>
          <w:b w:val="0"/>
          <w:i w:val="0"/>
          <w:sz w:val="21"/>
        </w:rPr>
        <w:t>• We skip-count by twos, threes and fives.</w:t>
      </w:r>
    </w:p>
    <w:p>
      <w:pPr>
        <w:spacing w:after="20"/>
        <w:ind w:left="312" w:hanging="227"/>
      </w:pPr>
      <w:r>
        <w:rPr>
          <w:b w:val="0"/>
          <w:i w:val="0"/>
          <w:sz w:val="21"/>
        </w:rPr>
        <w:t>• Knowing the times tables helps us to multiply fast.</w:t>
      </w:r>
    </w:p>
    <w:p>
      <w:pPr>
        <w:spacing w:after="20"/>
        <w:ind w:left="312" w:hanging="227"/>
      </w:pPr>
      <w:r>
        <w:rPr>
          <w:b w:val="0"/>
          <w:i w:val="0"/>
          <w:sz w:val="21"/>
        </w:rPr>
        <w:t>• Multiplication helps us in everyday life.</w:t>
      </w:r>
    </w:p>
    <w:p>
      <w:pPr>
        <w:spacing w:after="20"/>
        <w:ind w:left="312" w:hanging="227"/>
      </w:pPr>
      <w:r>
        <w:rPr>
          <w:b w:val="0"/>
          <w:i w:val="0"/>
          <w:sz w:val="21"/>
        </w:rPr>
        <w:t>• We write our sums neatly.</w:t>
      </w:r>
    </w:p>
    <w:p>
      <w:pPr>
        <w:keepNext/>
        <w:spacing w:after="20"/>
      </w:pPr>
      <w:r>
        <w:rPr>
          <w:b/>
          <w:i w:val="0"/>
          <w:color w:val="142C5A"/>
          <w:sz w:val="21"/>
        </w:rPr>
        <w:t>Let us talk</w:t>
      </w:r>
    </w:p>
    <w:p>
      <w:pPr>
        <w:spacing w:after="20"/>
        <w:ind w:left="351" w:hanging="351"/>
      </w:pPr>
      <w:r>
        <w:rPr>
          <w:b w:val="0"/>
          <w:i w:val="0"/>
          <w:sz w:val="21"/>
        </w:rPr>
        <w:t>1. What is 4 × 3?</w:t>
      </w:r>
    </w:p>
    <w:p>
      <w:pPr>
        <w:spacing w:after="20"/>
        <w:ind w:left="351" w:hanging="351"/>
      </w:pPr>
      <w:r>
        <w:rPr>
          <w:b w:val="0"/>
          <w:i w:val="0"/>
          <w:sz w:val="21"/>
        </w:rPr>
        <w:t>2. Count the 5 times table to 25.</w:t>
      </w:r>
    </w:p>
    <w:p>
      <w:pPr>
        <w:spacing w:after="20"/>
        <w:ind w:left="351" w:hanging="351"/>
      </w:pPr>
      <w:r>
        <w:rPr>
          <w:b w:val="0"/>
          <w:i w:val="0"/>
          <w:sz w:val="21"/>
        </w:rPr>
        <w:t>3. What is 5 × 5?</w:t>
      </w:r>
    </w:p>
    <w:p>
      <w:pPr>
        <w:keepNext/>
        <w:spacing w:after="20"/>
      </w:pPr>
      <w:r>
        <w:rPr>
          <w:b/>
          <w:i w:val="0"/>
          <w:color w:val="142C5A"/>
          <w:sz w:val="21"/>
        </w:rPr>
        <w:t>Words for my notebook</w:t>
      </w:r>
    </w:p>
    <w:p>
      <w:pPr>
        <w:spacing w:after="20"/>
        <w:ind w:left="312" w:hanging="227"/>
      </w:pPr>
      <w:r>
        <w:rPr>
          <w:b w:val="0"/>
          <w:i w:val="0"/>
          <w:sz w:val="21"/>
        </w:rPr>
        <w:t>• times table — the list of a number multiplied</w:t>
      </w:r>
    </w:p>
    <w:p>
      <w:pPr>
        <w:spacing w:after="20"/>
        <w:ind w:left="312" w:hanging="227"/>
      </w:pPr>
      <w:r>
        <w:rPr>
          <w:b w:val="0"/>
          <w:i w:val="0"/>
          <w:sz w:val="21"/>
        </w:rPr>
        <w:t>• count in groups — to count by twos, threes or fives</w:t>
      </w:r>
    </w:p>
    <w:p>
      <w:pPr>
        <w:spacing w:after="20"/>
        <w:ind w:left="312" w:hanging="227"/>
      </w:pPr>
      <w:r>
        <w:rPr>
          <w:b w:val="0"/>
          <w:i w:val="0"/>
          <w:sz w:val="21"/>
        </w:rPr>
        <w:t>• multiply — to add a number again and again</w:t>
      </w:r>
    </w:p>
    <w:p>
      <w:pPr>
        <w:keepNext/>
        <w:spacing w:after="20"/>
      </w:pPr>
      <w:r>
        <w:rPr>
          <w:b/>
          <w:i w:val="0"/>
          <w:color w:val="142C5A"/>
          <w:sz w:val="21"/>
        </w:rPr>
        <w:t>Worksheet</w:t>
      </w:r>
    </w:p>
    <w:p>
      <w:pPr>
        <w:spacing w:after="20"/>
        <w:ind w:left="351" w:hanging="351"/>
      </w:pPr>
      <w:r>
        <w:rPr>
          <w:b w:val="0"/>
          <w:i w:val="0"/>
          <w:sz w:val="21"/>
        </w:rPr>
        <w:t>1. 4 × 3 = ___.</w:t>
      </w:r>
    </w:p>
    <w:p>
      <w:pPr>
        <w:spacing w:after="60"/>
        <w:ind w:left="652" w:hanging="340"/>
      </w:pPr>
      <w:r>
        <w:rPr>
          <w:b w:val="0"/>
          <w:i w:val="0"/>
          <w:sz w:val="21"/>
        </w:rPr>
        <w:t>A) 12 B) 7 C) 9 D) 15</w:t>
      </w:r>
    </w:p>
    <w:p>
      <w:pPr>
        <w:spacing w:after="20"/>
        <w:ind w:left="351" w:hanging="351"/>
      </w:pPr>
      <w:r>
        <w:rPr>
          <w:b w:val="0"/>
          <w:i w:val="0"/>
          <w:sz w:val="21"/>
        </w:rPr>
        <w:t>2. 5 × 5 = ___.</w:t>
      </w:r>
    </w:p>
    <w:p>
      <w:pPr>
        <w:spacing w:after="60"/>
        <w:ind w:left="652" w:hanging="340"/>
      </w:pPr>
      <w:r>
        <w:rPr>
          <w:b w:val="0"/>
          <w:i w:val="0"/>
          <w:sz w:val="21"/>
        </w:rPr>
        <w:t>A) 25 B) 20 C) 15 D) 10</w:t>
      </w:r>
    </w:p>
    <w:p>
      <w:pPr>
        <w:spacing w:after="20"/>
        <w:ind w:left="351" w:hanging="351"/>
      </w:pPr>
      <w:r>
        <w:rPr>
          <w:b w:val="0"/>
          <w:i w:val="0"/>
          <w:sz w:val="21"/>
        </w:rPr>
        <w:t>3. The 2 times table goes 2, 4, 6, 8, ___.</w:t>
      </w:r>
    </w:p>
    <w:p>
      <w:pPr>
        <w:spacing w:after="60"/>
        <w:ind w:left="652" w:hanging="340"/>
      </w:pPr>
      <w:r>
        <w:rPr>
          <w:b w:val="0"/>
          <w:i w:val="0"/>
          <w:sz w:val="21"/>
        </w:rPr>
        <w:t>A) 10 B) 9 C) 12 D) 11</w:t>
      </w:r>
    </w:p>
    <w:p>
      <w:pPr>
        <w:spacing w:after="20"/>
        <w:ind w:left="351" w:hanging="351"/>
      </w:pPr>
      <w:r>
        <w:rPr>
          <w:b w:val="0"/>
          <w:i w:val="0"/>
          <w:sz w:val="21"/>
        </w:rPr>
        <w:t>4. 3 × 5 = ___.</w:t>
      </w:r>
    </w:p>
    <w:p>
      <w:pPr>
        <w:spacing w:after="60"/>
        <w:ind w:left="652" w:hanging="340"/>
      </w:pPr>
      <w:r>
        <w:rPr>
          <w:b w:val="0"/>
          <w:i w:val="0"/>
          <w:sz w:val="21"/>
        </w:rPr>
        <w:t>A) 15 B) 12 C) 10 D) 20</w:t>
      </w:r>
    </w:p>
    <w:p>
      <w:pPr>
        <w:spacing w:after="20"/>
        <w:ind w:left="351" w:hanging="351"/>
      </w:pPr>
      <w:r>
        <w:rPr>
          <w:b w:val="0"/>
          <w:i w:val="0"/>
          <w:sz w:val="21"/>
        </w:rPr>
        <w:t>5. Fill in: The list of a number multiplied is its _____ table.</w:t>
      </w:r>
    </w:p>
    <w:p>
      <w:pPr>
        <w:spacing w:after="20"/>
        <w:ind w:left="351" w:hanging="351"/>
      </w:pPr>
      <w:r>
        <w:rPr>
          <w:b w:val="0"/>
          <w:i w:val="0"/>
          <w:sz w:val="21"/>
        </w:rPr>
        <w:t>6. Mention two sums from the 5 times table.</w:t>
      </w:r>
    </w:p>
    <w:p>
      <w:pPr>
        <w:spacing w:after="20"/>
        <w:ind w:left="351" w:hanging="351"/>
      </w:pPr>
      <w:r>
        <w:rPr>
          <w:b w:val="0"/>
          <w:i w:val="0"/>
          <w:sz w:val="21"/>
        </w:rPr>
        <w:t>7. Write 2 × 6 and its answer.</w:t>
      </w:r>
    </w:p>
    <w:p>
      <w:pPr>
        <w:keepNext/>
        <w:spacing w:after="20"/>
      </w:pPr>
      <w:r>
        <w:rPr>
          <w:b/>
          <w:i w:val="0"/>
          <w:color w:val="142C5A"/>
          <w:sz w:val="21"/>
        </w:rPr>
        <w:t>My own work</w:t>
      </w:r>
    </w:p>
    <w:p>
      <w:pPr>
        <w:spacing w:after="20"/>
        <w:ind w:left="312" w:hanging="227"/>
      </w:pPr>
      <w:r>
        <w:rPr>
          <w:b w:val="0"/>
          <w:i w:val="0"/>
          <w:sz w:val="21"/>
        </w:rPr>
        <w:t>• Draw and solve 4 × 2.</w:t>
      </w:r>
    </w:p>
    <w:p>
      <w:pPr>
        <w:spacing w:after="60"/>
        <w:pBdr>
          <w:bottom w:val="single" w:sz="6" w:color="BBBBBB"/>
        </w:pBdr>
      </w:pPr>
    </w:p>
    <w:p>
      <w:pPr>
        <w:pStyle w:val="Heading2"/>
        <w:keepNext/>
        <w:spacing w:before="200" w:after="60"/>
      </w:pPr>
      <w:r>
        <w:rPr>
          <w:b/>
          <w:i w:val="0"/>
          <w:color w:val="142C5A"/>
          <w:sz w:val="25"/>
        </w:rPr>
        <w:t>WEEK 3 — OPEN SENTENCES</w:t>
      </w:r>
    </w:p>
    <w:p>
      <w:pPr>
        <w:keepNext/>
        <w:spacing w:after="20"/>
      </w:pPr>
      <w:r>
        <w:rPr>
          <w:b/>
          <w:i w:val="0"/>
          <w:color w:val="142C5A"/>
          <w:sz w:val="21"/>
        </w:rPr>
        <w:t>You will learn to</w:t>
      </w:r>
    </w:p>
    <w:p>
      <w:pPr>
        <w:spacing w:after="20"/>
        <w:ind w:left="312" w:hanging="227"/>
      </w:pPr>
      <w:r>
        <w:rPr>
          <w:b w:val="0"/>
          <w:i w:val="0"/>
          <w:sz w:val="21"/>
        </w:rPr>
        <w:t>• say what an open sentence is</w:t>
      </w:r>
    </w:p>
    <w:p>
      <w:pPr>
        <w:spacing w:after="20"/>
        <w:ind w:left="312" w:hanging="227"/>
      </w:pPr>
      <w:r>
        <w:rPr>
          <w:b w:val="0"/>
          <w:i w:val="0"/>
          <w:sz w:val="21"/>
        </w:rPr>
        <w:t>• find the missing number</w:t>
      </w:r>
    </w:p>
    <w:p>
      <w:pPr>
        <w:spacing w:after="20"/>
        <w:ind w:left="312" w:hanging="227"/>
      </w:pPr>
      <w:r>
        <w:rPr>
          <w:b w:val="0"/>
          <w:i w:val="0"/>
          <w:sz w:val="21"/>
        </w:rPr>
        <w:t>• fill in the box</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open sentence</w:t>
      </w:r>
      <w:r>
        <w:rPr>
          <w:b w:val="0"/>
          <w:i w:val="0"/>
          <w:sz w:val="21"/>
        </w:rPr>
        <w:t xml:space="preserve"> has a missing number.</w:t>
      </w:r>
    </w:p>
    <w:p>
      <w:pPr>
        <w:spacing w:after="20"/>
        <w:ind w:left="312" w:hanging="227"/>
      </w:pPr>
      <w:r>
        <w:rPr>
          <w:b w:val="0"/>
          <w:i w:val="0"/>
          <w:sz w:val="21"/>
        </w:rPr>
        <w:t xml:space="preserve">• We write the missing number as a </w:t>
      </w:r>
      <w:r>
        <w:rPr>
          <w:b/>
          <w:i w:val="0"/>
          <w:sz w:val="21"/>
        </w:rPr>
        <w:t>box</w:t>
      </w:r>
      <w:r>
        <w:rPr>
          <w:b w:val="0"/>
          <w:i w:val="0"/>
          <w:sz w:val="21"/>
        </w:rPr>
        <w:t xml:space="preserve"> □ or a letter.</w:t>
      </w:r>
    </w:p>
    <w:p>
      <w:pPr>
        <w:spacing w:after="20"/>
        <w:ind w:left="312" w:hanging="227"/>
      </w:pPr>
      <w:r>
        <w:rPr>
          <w:b w:val="0"/>
          <w:i w:val="0"/>
          <w:sz w:val="21"/>
        </w:rPr>
        <w:t>• 2 + □ = 5. The missing number is 3.</w:t>
      </w:r>
    </w:p>
    <w:p>
      <w:pPr>
        <w:spacing w:after="20"/>
        <w:ind w:left="312" w:hanging="227"/>
      </w:pPr>
      <w:r>
        <w:rPr>
          <w:b w:val="0"/>
          <w:i w:val="0"/>
          <w:sz w:val="21"/>
        </w:rPr>
        <w:t>• □ + 4 = 7. The missing number is 3.</w:t>
      </w:r>
    </w:p>
    <w:p>
      <w:pPr>
        <w:spacing w:after="20"/>
        <w:ind w:left="312" w:hanging="227"/>
      </w:pPr>
      <w:r>
        <w:rPr>
          <w:b w:val="0"/>
          <w:i w:val="0"/>
          <w:sz w:val="21"/>
        </w:rPr>
        <w:t>• 6 − □ = 2. The missing number is 4.</w:t>
      </w:r>
    </w:p>
    <w:p>
      <w:pPr>
        <w:spacing w:after="20"/>
        <w:ind w:left="312" w:hanging="227"/>
      </w:pPr>
      <w:r>
        <w:rPr>
          <w:b w:val="0"/>
          <w:i w:val="0"/>
          <w:sz w:val="21"/>
        </w:rPr>
        <w:t>• We find the number that makes the sentence true.</w:t>
      </w:r>
    </w:p>
    <w:p>
      <w:pPr>
        <w:spacing w:after="20"/>
        <w:ind w:left="312" w:hanging="227"/>
      </w:pPr>
      <w:r>
        <w:rPr>
          <w:b w:val="0"/>
          <w:i w:val="0"/>
          <w:sz w:val="21"/>
        </w:rPr>
        <w:t>• An open sentence is like a small puzzle.</w:t>
      </w:r>
    </w:p>
    <w:p>
      <w:pPr>
        <w:spacing w:after="20"/>
        <w:ind w:left="312" w:hanging="227"/>
      </w:pPr>
      <w:r>
        <w:rPr>
          <w:b w:val="0"/>
          <w:i w:val="0"/>
          <w:sz w:val="21"/>
        </w:rPr>
        <w:t>• We use adding or subtracting to find the missing number.</w:t>
      </w:r>
    </w:p>
    <w:p>
      <w:pPr>
        <w:spacing w:after="20"/>
        <w:ind w:left="312" w:hanging="227"/>
      </w:pPr>
      <w:r>
        <w:rPr>
          <w:b w:val="0"/>
          <w:i w:val="0"/>
          <w:sz w:val="21"/>
        </w:rPr>
        <w:t>• Open sentences help us to think.</w:t>
      </w:r>
    </w:p>
    <w:p>
      <w:pPr>
        <w:spacing w:after="20"/>
        <w:ind w:left="312" w:hanging="227"/>
      </w:pPr>
      <w:r>
        <w:rPr>
          <w:b w:val="0"/>
          <w:i w:val="0"/>
          <w:sz w:val="21"/>
        </w:rPr>
        <w:t>• We check our answer by putting it back.</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an open sentence?</w:t>
      </w:r>
    </w:p>
    <w:p>
      <w:pPr>
        <w:spacing w:after="20"/>
        <w:ind w:left="351" w:hanging="351"/>
      </w:pPr>
      <w:r>
        <w:rPr>
          <w:b w:val="0"/>
          <w:i w:val="0"/>
          <w:sz w:val="21"/>
        </w:rPr>
        <w:t>2. What is the missing number in 2 + □ = 5?</w:t>
      </w:r>
    </w:p>
    <w:p>
      <w:pPr>
        <w:spacing w:after="20"/>
        <w:ind w:left="351" w:hanging="351"/>
      </w:pPr>
      <w:r>
        <w:rPr>
          <w:b w:val="0"/>
          <w:i w:val="0"/>
          <w:sz w:val="21"/>
        </w:rPr>
        <w:t>3. How do we find the missing number?</w:t>
      </w:r>
    </w:p>
    <w:p>
      <w:pPr>
        <w:keepNext/>
        <w:spacing w:after="20"/>
      </w:pPr>
      <w:r>
        <w:rPr>
          <w:b/>
          <w:i w:val="0"/>
          <w:color w:val="142C5A"/>
          <w:sz w:val="21"/>
        </w:rPr>
        <w:t>Words for my notebook</w:t>
      </w:r>
    </w:p>
    <w:p>
      <w:pPr>
        <w:spacing w:after="20"/>
        <w:ind w:left="312" w:hanging="227"/>
      </w:pPr>
      <w:r>
        <w:rPr>
          <w:b w:val="0"/>
          <w:i w:val="0"/>
          <w:sz w:val="21"/>
        </w:rPr>
        <w:t>• open sentence — a sum with a missing number</w:t>
      </w:r>
    </w:p>
    <w:p>
      <w:pPr>
        <w:spacing w:after="20"/>
        <w:ind w:left="312" w:hanging="227"/>
      </w:pPr>
      <w:r>
        <w:rPr>
          <w:b w:val="0"/>
          <w:i w:val="0"/>
          <w:sz w:val="21"/>
        </w:rPr>
        <w:t>• missing number — the number we must find</w:t>
      </w:r>
    </w:p>
    <w:p>
      <w:pPr>
        <w:spacing w:after="20"/>
        <w:ind w:left="312" w:hanging="227"/>
      </w:pPr>
      <w:r>
        <w:rPr>
          <w:b w:val="0"/>
          <w:i w:val="0"/>
          <w:sz w:val="21"/>
        </w:rPr>
        <w:t>• true — correct, as it should be</w:t>
      </w:r>
    </w:p>
    <w:p>
      <w:pPr>
        <w:keepNext/>
        <w:spacing w:after="20"/>
      </w:pPr>
      <w:r>
        <w:rPr>
          <w:b/>
          <w:i w:val="0"/>
          <w:color w:val="142C5A"/>
          <w:sz w:val="21"/>
        </w:rPr>
        <w:t>Worksheet</w:t>
      </w:r>
    </w:p>
    <w:p>
      <w:pPr>
        <w:spacing w:after="20"/>
        <w:ind w:left="351" w:hanging="351"/>
      </w:pPr>
      <w:r>
        <w:rPr>
          <w:b w:val="0"/>
          <w:i w:val="0"/>
          <w:sz w:val="21"/>
        </w:rPr>
        <w:t>1. An open sentence has a ___ number.</w:t>
      </w:r>
    </w:p>
    <w:p>
      <w:pPr>
        <w:spacing w:after="60"/>
        <w:ind w:left="652" w:hanging="340"/>
      </w:pPr>
      <w:r>
        <w:rPr>
          <w:b w:val="0"/>
          <w:i w:val="0"/>
          <w:sz w:val="21"/>
        </w:rPr>
        <w:t>A) missing B) wrong C) loud D) dark</w:t>
      </w:r>
    </w:p>
    <w:p>
      <w:pPr>
        <w:spacing w:after="20"/>
        <w:ind w:left="351" w:hanging="351"/>
      </w:pPr>
      <w:r>
        <w:rPr>
          <w:b w:val="0"/>
          <w:i w:val="0"/>
          <w:sz w:val="21"/>
        </w:rPr>
        <w:t>2. In 2 + □ = 5, the missing number is ___.</w:t>
      </w:r>
    </w:p>
    <w:p>
      <w:pPr>
        <w:spacing w:after="60"/>
        <w:ind w:left="652" w:hanging="340"/>
      </w:pPr>
      <w:r>
        <w:rPr>
          <w:b w:val="0"/>
          <w:i w:val="0"/>
          <w:sz w:val="21"/>
        </w:rPr>
        <w:t>A) 3 B) 2 C) 5 D) 7</w:t>
      </w:r>
    </w:p>
    <w:p>
      <w:pPr>
        <w:spacing w:after="20"/>
        <w:ind w:left="351" w:hanging="351"/>
      </w:pPr>
      <w:r>
        <w:rPr>
          <w:b w:val="0"/>
          <w:i w:val="0"/>
          <w:sz w:val="21"/>
        </w:rPr>
        <w:t>3. In □ + 4 = 7, the missing number is ___.</w:t>
      </w:r>
    </w:p>
    <w:p>
      <w:pPr>
        <w:spacing w:after="60"/>
        <w:ind w:left="652" w:hanging="340"/>
      </w:pPr>
      <w:r>
        <w:rPr>
          <w:b w:val="0"/>
          <w:i w:val="0"/>
          <w:sz w:val="21"/>
        </w:rPr>
        <w:t>A) 3 B) 4 C) 7 D) 11</w:t>
      </w:r>
    </w:p>
    <w:p>
      <w:pPr>
        <w:spacing w:after="20"/>
        <w:ind w:left="351" w:hanging="351"/>
      </w:pPr>
      <w:r>
        <w:rPr>
          <w:b w:val="0"/>
          <w:i w:val="0"/>
          <w:sz w:val="21"/>
        </w:rPr>
        <w:t>4. In 6 − □ = 2, the missing number is ___.</w:t>
      </w:r>
    </w:p>
    <w:p>
      <w:pPr>
        <w:spacing w:after="60"/>
        <w:ind w:left="652" w:hanging="340"/>
      </w:pPr>
      <w:r>
        <w:rPr>
          <w:b w:val="0"/>
          <w:i w:val="0"/>
          <w:sz w:val="21"/>
        </w:rPr>
        <w:t>A) 4 B) 6 C) 2 D) 8</w:t>
      </w:r>
    </w:p>
    <w:p>
      <w:pPr>
        <w:spacing w:after="20"/>
        <w:ind w:left="351" w:hanging="351"/>
      </w:pPr>
      <w:r>
        <w:rPr>
          <w:b w:val="0"/>
          <w:i w:val="0"/>
          <w:sz w:val="21"/>
        </w:rPr>
        <w:t>5. Fill in: We find the number that makes the sentence _____.</w:t>
      </w:r>
    </w:p>
    <w:p>
      <w:pPr>
        <w:spacing w:after="20"/>
        <w:ind w:left="351" w:hanging="351"/>
      </w:pPr>
      <w:r>
        <w:rPr>
          <w:b w:val="0"/>
          <w:i w:val="0"/>
          <w:sz w:val="21"/>
        </w:rPr>
        <w:t>6. Mention two open sentences.</w:t>
      </w:r>
    </w:p>
    <w:p>
      <w:pPr>
        <w:spacing w:after="20"/>
        <w:ind w:left="351" w:hanging="351"/>
      </w:pPr>
      <w:r>
        <w:rPr>
          <w:b w:val="0"/>
          <w:i w:val="0"/>
          <w:sz w:val="21"/>
        </w:rPr>
        <w:t>7. Write the missing number in 5 + □ = 9.</w:t>
      </w:r>
    </w:p>
    <w:p>
      <w:pPr>
        <w:keepNext/>
        <w:spacing w:after="20"/>
      </w:pPr>
      <w:r>
        <w:rPr>
          <w:b/>
          <w:i w:val="0"/>
          <w:color w:val="142C5A"/>
          <w:sz w:val="21"/>
        </w:rPr>
        <w:t>My own work</w:t>
      </w:r>
    </w:p>
    <w:p>
      <w:pPr>
        <w:spacing w:after="20"/>
        <w:ind w:left="312" w:hanging="227"/>
      </w:pPr>
      <w:r>
        <w:rPr>
          <w:b w:val="0"/>
          <w:i w:val="0"/>
          <w:sz w:val="21"/>
        </w:rPr>
        <w:t>• Draw and solve 4 + □ = 8.</w:t>
      </w:r>
    </w:p>
    <w:p>
      <w:pPr>
        <w:spacing w:after="60"/>
        <w:pBdr>
          <w:bottom w:val="single" w:sz="6" w:color="BBBBBB"/>
        </w:pBdr>
      </w:pPr>
    </w:p>
    <w:p>
      <w:pPr>
        <w:pStyle w:val="Heading2"/>
        <w:keepNext/>
        <w:spacing w:before="200" w:after="60"/>
      </w:pPr>
      <w:r>
        <w:rPr>
          <w:b/>
          <w:i w:val="0"/>
          <w:color w:val="142C5A"/>
          <w:sz w:val="25"/>
        </w:rPr>
        <w:t>WEEK 4 — MONEY (PART 1)</w:t>
      </w:r>
    </w:p>
    <w:p>
      <w:pPr>
        <w:keepNext/>
        <w:spacing w:after="20"/>
      </w:pPr>
      <w:r>
        <w:rPr>
          <w:b/>
          <w:i w:val="0"/>
          <w:color w:val="142C5A"/>
          <w:sz w:val="21"/>
        </w:rPr>
        <w:t>You will learn to</w:t>
      </w:r>
    </w:p>
    <w:p>
      <w:pPr>
        <w:spacing w:after="20"/>
        <w:ind w:left="312" w:hanging="227"/>
      </w:pPr>
      <w:r>
        <w:rPr>
          <w:b w:val="0"/>
          <w:i w:val="0"/>
          <w:sz w:val="21"/>
        </w:rPr>
        <w:t>• name Nigerian coins and notes</w:t>
      </w:r>
    </w:p>
    <w:p>
      <w:pPr>
        <w:spacing w:after="20"/>
        <w:ind w:left="312" w:hanging="227"/>
      </w:pPr>
      <w:r>
        <w:rPr>
          <w:b w:val="0"/>
          <w:i w:val="0"/>
          <w:sz w:val="21"/>
        </w:rPr>
        <w:t>• say the value of money</w:t>
      </w:r>
    </w:p>
    <w:p>
      <w:pPr>
        <w:spacing w:after="20"/>
        <w:ind w:left="312" w:hanging="227"/>
      </w:pPr>
      <w:r>
        <w:rPr>
          <w:b w:val="0"/>
          <w:i w:val="0"/>
          <w:sz w:val="21"/>
        </w:rPr>
        <w:t>• count money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Money</w:t>
      </w:r>
      <w:r>
        <w:rPr>
          <w:b w:val="0"/>
          <w:i w:val="0"/>
          <w:sz w:val="21"/>
        </w:rPr>
        <w:t xml:space="preserve"> is what we use to buy things.</w:t>
      </w:r>
    </w:p>
    <w:p>
      <w:pPr>
        <w:spacing w:after="20"/>
        <w:ind w:left="312" w:hanging="227"/>
      </w:pPr>
      <w:r>
        <w:rPr>
          <w:b w:val="0"/>
          <w:i w:val="0"/>
          <w:sz w:val="21"/>
        </w:rPr>
        <w:t xml:space="preserve">• Nigerian money is the </w:t>
      </w:r>
      <w:r>
        <w:rPr>
          <w:b/>
          <w:i w:val="0"/>
          <w:sz w:val="21"/>
        </w:rPr>
        <w:t>naira</w:t>
      </w:r>
      <w:r>
        <w:rPr>
          <w:b w:val="0"/>
          <w:i w:val="0"/>
          <w:sz w:val="21"/>
        </w:rPr>
        <w:t xml:space="preserve"> and </w:t>
      </w:r>
      <w:r>
        <w:rPr>
          <w:b/>
          <w:i w:val="0"/>
          <w:sz w:val="21"/>
        </w:rPr>
        <w:t>kobo</w:t>
      </w:r>
      <w:r>
        <w:rPr>
          <w:b w:val="0"/>
          <w:i w:val="0"/>
          <w:sz w:val="21"/>
        </w:rPr>
        <w:t>.</w:t>
      </w:r>
    </w:p>
    <w:p>
      <w:pPr>
        <w:spacing w:after="20"/>
        <w:ind w:left="312" w:hanging="227"/>
      </w:pPr>
      <w:r>
        <w:rPr>
          <w:b w:val="0"/>
          <w:i w:val="0"/>
          <w:sz w:val="21"/>
        </w:rPr>
        <w:t xml:space="preserve">• We have </w:t>
      </w:r>
      <w:r>
        <w:rPr>
          <w:b/>
          <w:i w:val="0"/>
          <w:sz w:val="21"/>
        </w:rPr>
        <w:t>coins</w:t>
      </w:r>
      <w:r>
        <w:rPr>
          <w:b w:val="0"/>
          <w:i w:val="0"/>
          <w:sz w:val="21"/>
        </w:rPr>
        <w:t xml:space="preserve"> and </w:t>
      </w:r>
      <w:r>
        <w:rPr>
          <w:b/>
          <w:i w:val="0"/>
          <w:sz w:val="21"/>
        </w:rPr>
        <w:t>notes</w:t>
      </w:r>
      <w:r>
        <w:rPr>
          <w:b w:val="0"/>
          <w:i w:val="0"/>
          <w:sz w:val="21"/>
        </w:rPr>
        <w:t>.</w:t>
      </w:r>
    </w:p>
    <w:p>
      <w:pPr>
        <w:spacing w:after="20"/>
        <w:ind w:left="312" w:hanging="227"/>
      </w:pPr>
      <w:r>
        <w:rPr>
          <w:b w:val="0"/>
          <w:i w:val="0"/>
          <w:sz w:val="21"/>
        </w:rPr>
        <w:t>• A coin can be 50 kobo or 1 naira.</w:t>
      </w:r>
    </w:p>
    <w:p>
      <w:pPr>
        <w:spacing w:after="20"/>
        <w:ind w:left="312" w:hanging="227"/>
      </w:pPr>
      <w:r>
        <w:rPr>
          <w:b w:val="0"/>
          <w:i w:val="0"/>
          <w:sz w:val="21"/>
        </w:rPr>
        <w:t>• A note can be 5, 10, 20 or 50 naira.</w:t>
      </w:r>
    </w:p>
    <w:p>
      <w:pPr>
        <w:spacing w:after="20"/>
        <w:ind w:left="312" w:hanging="227"/>
      </w:pPr>
      <w:r>
        <w:rPr>
          <w:b w:val="0"/>
          <w:i w:val="0"/>
          <w:sz w:val="21"/>
        </w:rPr>
        <w:t>• We count money to know how much we have.</w:t>
      </w:r>
    </w:p>
    <w:p>
      <w:pPr>
        <w:spacing w:after="20"/>
        <w:ind w:left="312" w:hanging="227"/>
      </w:pPr>
      <w:r>
        <w:rPr>
          <w:b w:val="0"/>
          <w:i w:val="0"/>
          <w:sz w:val="21"/>
        </w:rPr>
        <w:t>• We pay money to buy things.</w:t>
      </w:r>
    </w:p>
    <w:p>
      <w:pPr>
        <w:spacing w:after="20"/>
        <w:ind w:left="312" w:hanging="227"/>
      </w:pPr>
      <w:r>
        <w:rPr>
          <w:b w:val="0"/>
          <w:i w:val="0"/>
          <w:sz w:val="21"/>
        </w:rPr>
        <w:t>• We keep money safe.</w:t>
      </w:r>
    </w:p>
    <w:p>
      <w:pPr>
        <w:spacing w:after="20"/>
        <w:ind w:left="312" w:hanging="227"/>
      </w:pPr>
      <w:r>
        <w:rPr>
          <w:b w:val="0"/>
          <w:i w:val="0"/>
          <w:sz w:val="21"/>
        </w:rPr>
        <w:t>• Money helps us to trade.</w:t>
      </w:r>
    </w:p>
    <w:p>
      <w:pPr>
        <w:spacing w:after="20"/>
        <w:ind w:left="312" w:hanging="227"/>
      </w:pPr>
      <w:r>
        <w:rPr>
          <w:b w:val="0"/>
          <w:i w:val="0"/>
          <w:sz w:val="21"/>
        </w:rPr>
        <w:t>• We do not waste money.</w:t>
      </w:r>
    </w:p>
    <w:p>
      <w:pPr>
        <w:keepNext/>
        <w:spacing w:after="20"/>
      </w:pPr>
      <w:r>
        <w:rPr>
          <w:b/>
          <w:i w:val="0"/>
          <w:color w:val="142C5A"/>
          <w:sz w:val="21"/>
        </w:rPr>
        <w:t>Let us talk</w:t>
      </w:r>
    </w:p>
    <w:p>
      <w:pPr>
        <w:spacing w:after="20"/>
        <w:ind w:left="351" w:hanging="351"/>
      </w:pPr>
      <w:r>
        <w:rPr>
          <w:b w:val="0"/>
          <w:i w:val="0"/>
          <w:sz w:val="21"/>
        </w:rPr>
        <w:t>1. What is money used for?</w:t>
      </w:r>
    </w:p>
    <w:p>
      <w:pPr>
        <w:spacing w:after="20"/>
        <w:ind w:left="351" w:hanging="351"/>
      </w:pPr>
      <w:r>
        <w:rPr>
          <w:b w:val="0"/>
          <w:i w:val="0"/>
          <w:sz w:val="21"/>
        </w:rPr>
        <w:t>2. Name one Nigerian coin or note.</w:t>
      </w:r>
    </w:p>
    <w:p>
      <w:pPr>
        <w:spacing w:after="20"/>
        <w:ind w:left="351" w:hanging="351"/>
      </w:pPr>
      <w:r>
        <w:rPr>
          <w:b w:val="0"/>
          <w:i w:val="0"/>
          <w:sz w:val="21"/>
        </w:rPr>
        <w:t>3. Why do we count money?</w:t>
      </w:r>
    </w:p>
    <w:p>
      <w:pPr>
        <w:keepNext/>
        <w:spacing w:after="20"/>
      </w:pPr>
      <w:r>
        <w:rPr>
          <w:b/>
          <w:i w:val="0"/>
          <w:color w:val="142C5A"/>
          <w:sz w:val="21"/>
        </w:rPr>
        <w:t>Words for my notebook</w:t>
      </w:r>
    </w:p>
    <w:p>
      <w:pPr>
        <w:spacing w:after="20"/>
        <w:ind w:left="312" w:hanging="227"/>
      </w:pPr>
      <w:r>
        <w:rPr>
          <w:b w:val="0"/>
          <w:i w:val="0"/>
          <w:sz w:val="21"/>
        </w:rPr>
        <w:t>• money — what we use to buy</w:t>
      </w:r>
    </w:p>
    <w:p>
      <w:pPr>
        <w:spacing w:after="20"/>
        <w:ind w:left="312" w:hanging="227"/>
      </w:pPr>
      <w:r>
        <w:rPr>
          <w:b w:val="0"/>
          <w:i w:val="0"/>
          <w:sz w:val="21"/>
        </w:rPr>
        <w:t>• naira — the Nigerian money unit</w:t>
      </w:r>
    </w:p>
    <w:p>
      <w:pPr>
        <w:spacing w:after="20"/>
        <w:ind w:left="312" w:hanging="227"/>
      </w:pPr>
      <w:r>
        <w:rPr>
          <w:b w:val="0"/>
          <w:i w:val="0"/>
          <w:sz w:val="21"/>
        </w:rPr>
        <w:t>• kobo — the small part of a naira</w:t>
      </w:r>
    </w:p>
    <w:p>
      <w:pPr>
        <w:keepNext/>
        <w:spacing w:after="20"/>
      </w:pPr>
      <w:r>
        <w:rPr>
          <w:b/>
          <w:i w:val="0"/>
          <w:color w:val="142C5A"/>
          <w:sz w:val="21"/>
        </w:rPr>
        <w:t>Worksheet</w:t>
      </w:r>
    </w:p>
    <w:p>
      <w:pPr>
        <w:spacing w:after="20"/>
        <w:ind w:left="351" w:hanging="351"/>
      </w:pPr>
      <w:r>
        <w:rPr>
          <w:b w:val="0"/>
          <w:i w:val="0"/>
          <w:sz w:val="21"/>
        </w:rPr>
        <w:t>1. We use money to ___ things.</w:t>
      </w:r>
    </w:p>
    <w:p>
      <w:pPr>
        <w:spacing w:after="60"/>
        <w:ind w:left="652" w:hanging="340"/>
      </w:pPr>
      <w:r>
        <w:rPr>
          <w:b w:val="0"/>
          <w:i w:val="0"/>
          <w:sz w:val="21"/>
        </w:rPr>
        <w:t>A) buy B) lose C) hide D) break</w:t>
      </w:r>
    </w:p>
    <w:p>
      <w:pPr>
        <w:spacing w:after="20"/>
        <w:ind w:left="351" w:hanging="351"/>
      </w:pPr>
      <w:r>
        <w:rPr>
          <w:b w:val="0"/>
          <w:i w:val="0"/>
          <w:sz w:val="21"/>
        </w:rPr>
        <w:t>2. Nigerian money is the naira and ___.</w:t>
      </w:r>
    </w:p>
    <w:p>
      <w:pPr>
        <w:spacing w:after="60"/>
        <w:ind w:left="652" w:hanging="340"/>
      </w:pPr>
      <w:r>
        <w:rPr>
          <w:b w:val="0"/>
          <w:i w:val="0"/>
          <w:sz w:val="21"/>
        </w:rPr>
        <w:t>A) kobo B) cents C) pounds D) dollars</w:t>
      </w:r>
    </w:p>
    <w:p>
      <w:pPr>
        <w:spacing w:after="20"/>
        <w:ind w:left="351" w:hanging="351"/>
      </w:pPr>
      <w:r>
        <w:rPr>
          <w:b w:val="0"/>
          <w:i w:val="0"/>
          <w:sz w:val="21"/>
        </w:rPr>
        <w:t>3. A note can be 5 naira or ___ naira.</w:t>
      </w:r>
    </w:p>
    <w:p>
      <w:pPr>
        <w:spacing w:after="60"/>
        <w:ind w:left="652" w:hanging="340"/>
      </w:pPr>
      <w:r>
        <w:rPr>
          <w:b w:val="0"/>
          <w:i w:val="0"/>
          <w:sz w:val="21"/>
        </w:rPr>
        <w:t>A) 10 B) 50 kobo C) 1 kobo D) 0</w:t>
      </w:r>
    </w:p>
    <w:p>
      <w:pPr>
        <w:spacing w:after="20"/>
        <w:ind w:left="351" w:hanging="351"/>
      </w:pPr>
      <w:r>
        <w:rPr>
          <w:b w:val="0"/>
          <w:i w:val="0"/>
          <w:sz w:val="21"/>
        </w:rPr>
        <w:t>4. We ___ money to know how much we have.</w:t>
      </w:r>
    </w:p>
    <w:p>
      <w:pPr>
        <w:spacing w:after="60"/>
        <w:ind w:left="652" w:hanging="340"/>
      </w:pPr>
      <w:r>
        <w:rPr>
          <w:b w:val="0"/>
          <w:i w:val="0"/>
          <w:sz w:val="21"/>
        </w:rPr>
        <w:t>A) count B) hide C) burn D) lose</w:t>
      </w:r>
    </w:p>
    <w:p>
      <w:pPr>
        <w:spacing w:after="20"/>
        <w:ind w:left="351" w:hanging="351"/>
      </w:pPr>
      <w:r>
        <w:rPr>
          <w:b w:val="0"/>
          <w:i w:val="0"/>
          <w:sz w:val="21"/>
        </w:rPr>
        <w:t>5. Fill in: What we use to buy things is _____.</w:t>
      </w:r>
    </w:p>
    <w:p>
      <w:pPr>
        <w:spacing w:after="20"/>
        <w:ind w:left="351" w:hanging="351"/>
      </w:pPr>
      <w:r>
        <w:rPr>
          <w:b w:val="0"/>
          <w:i w:val="0"/>
          <w:sz w:val="21"/>
        </w:rPr>
        <w:t>6. Mention two Nigerian coins or notes.</w:t>
      </w:r>
    </w:p>
    <w:p>
      <w:pPr>
        <w:spacing w:after="20"/>
        <w:ind w:left="351" w:hanging="351"/>
      </w:pPr>
      <w:r>
        <w:rPr>
          <w:b w:val="0"/>
          <w:i w:val="0"/>
          <w:sz w:val="21"/>
        </w:rPr>
        <w:t>7. Write what money is used for.</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one coin and one note.</w:t>
      </w:r>
    </w:p>
    <w:p>
      <w:pPr>
        <w:spacing w:after="60"/>
        <w:pBdr>
          <w:bottom w:val="single" w:sz="6" w:color="BBBBBB"/>
        </w:pBdr>
      </w:pPr>
    </w:p>
    <w:p>
      <w:pPr>
        <w:pStyle w:val="Heading2"/>
        <w:keepNext/>
        <w:spacing w:before="200" w:after="60"/>
      </w:pPr>
      <w:r>
        <w:rPr>
          <w:b/>
          <w:i w:val="0"/>
          <w:color w:val="142C5A"/>
          <w:sz w:val="25"/>
        </w:rPr>
        <w:t>WEEK 5 — MONEY (PART 2)</w:t>
      </w:r>
    </w:p>
    <w:p>
      <w:pPr>
        <w:keepNext/>
        <w:spacing w:after="20"/>
      </w:pPr>
      <w:r>
        <w:rPr>
          <w:b/>
          <w:i w:val="0"/>
          <w:color w:val="142C5A"/>
          <w:sz w:val="21"/>
        </w:rPr>
        <w:t>You will learn to</w:t>
      </w:r>
    </w:p>
    <w:p>
      <w:pPr>
        <w:spacing w:after="20"/>
        <w:ind w:left="312" w:hanging="227"/>
      </w:pPr>
      <w:r>
        <w:rPr>
          <w:b w:val="0"/>
          <w:i w:val="0"/>
          <w:sz w:val="21"/>
        </w:rPr>
        <w:t>• add money</w:t>
      </w:r>
    </w:p>
    <w:p>
      <w:pPr>
        <w:spacing w:after="20"/>
        <w:ind w:left="312" w:hanging="227"/>
      </w:pPr>
      <w:r>
        <w:rPr>
          <w:b w:val="0"/>
          <w:i w:val="0"/>
          <w:sz w:val="21"/>
        </w:rPr>
        <w:t>• give change</w:t>
      </w:r>
    </w:p>
    <w:p>
      <w:pPr>
        <w:spacing w:after="20"/>
        <w:ind w:left="312" w:hanging="227"/>
      </w:pPr>
      <w:r>
        <w:rPr>
          <w:b w:val="0"/>
          <w:i w:val="0"/>
          <w:sz w:val="21"/>
        </w:rPr>
        <w:t>• solve money problems</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add</w:t>
      </w:r>
      <w:r>
        <w:rPr>
          <w:b w:val="0"/>
          <w:i w:val="0"/>
          <w:sz w:val="21"/>
        </w:rPr>
        <w:t xml:space="preserve"> money to find the total.</w:t>
      </w:r>
    </w:p>
    <w:p>
      <w:pPr>
        <w:spacing w:after="20"/>
        <w:ind w:left="312" w:hanging="227"/>
      </w:pPr>
      <w:r>
        <w:rPr>
          <w:b w:val="0"/>
          <w:i w:val="0"/>
          <w:sz w:val="21"/>
        </w:rPr>
        <w:t>• 2 naira + 3 naira = 5 naira.</w:t>
      </w:r>
    </w:p>
    <w:p>
      <w:pPr>
        <w:spacing w:after="20"/>
        <w:ind w:left="312" w:hanging="227"/>
      </w:pPr>
      <w:r>
        <w:rPr>
          <w:b w:val="0"/>
          <w:i w:val="0"/>
          <w:sz w:val="21"/>
        </w:rPr>
        <w:t>• We add the naira and the kobo.</w:t>
      </w:r>
    </w:p>
    <w:p>
      <w:pPr>
        <w:spacing w:after="20"/>
        <w:ind w:left="312" w:hanging="227"/>
      </w:pPr>
      <w:r>
        <w:rPr>
          <w:b w:val="0"/>
          <w:i w:val="0"/>
          <w:sz w:val="21"/>
        </w:rPr>
        <w:t xml:space="preserve">• When we pay too much, the seller gives </w:t>
      </w:r>
      <w:r>
        <w:rPr>
          <w:b/>
          <w:i w:val="0"/>
          <w:sz w:val="21"/>
        </w:rPr>
        <w:t>change</w:t>
      </w:r>
      <w:r>
        <w:rPr>
          <w:b w:val="0"/>
          <w:i w:val="0"/>
          <w:sz w:val="21"/>
        </w:rPr>
        <w:t>.</w:t>
      </w:r>
    </w:p>
    <w:p>
      <w:pPr>
        <w:spacing w:after="20"/>
        <w:ind w:left="312" w:hanging="227"/>
      </w:pPr>
      <w:r>
        <w:rPr>
          <w:b w:val="0"/>
          <w:i w:val="0"/>
          <w:sz w:val="21"/>
        </w:rPr>
        <w:t>• Change is the money given back.</w:t>
      </w:r>
    </w:p>
    <w:p>
      <w:pPr>
        <w:spacing w:after="20"/>
        <w:ind w:left="312" w:hanging="227"/>
      </w:pPr>
      <w:r>
        <w:rPr>
          <w:b w:val="0"/>
          <w:i w:val="0"/>
          <w:sz w:val="21"/>
        </w:rPr>
        <w:t>• If I pay 10 naira for a 6 naira sweet, the change is 4 naira.</w:t>
      </w:r>
    </w:p>
    <w:p>
      <w:pPr>
        <w:spacing w:after="20"/>
        <w:ind w:left="312" w:hanging="227"/>
      </w:pPr>
      <w:r>
        <w:rPr>
          <w:b w:val="0"/>
          <w:i w:val="0"/>
          <w:sz w:val="21"/>
        </w:rPr>
        <w:t>• We count the change to be sure.</w:t>
      </w:r>
    </w:p>
    <w:p>
      <w:pPr>
        <w:spacing w:after="20"/>
        <w:ind w:left="312" w:hanging="227"/>
      </w:pPr>
      <w:r>
        <w:rPr>
          <w:b w:val="0"/>
          <w:i w:val="0"/>
          <w:sz w:val="21"/>
        </w:rPr>
        <w:t>• We spend money wisely.</w:t>
      </w:r>
    </w:p>
    <w:p>
      <w:pPr>
        <w:spacing w:after="20"/>
        <w:ind w:left="312" w:hanging="227"/>
      </w:pPr>
      <w:r>
        <w:rPr>
          <w:b w:val="0"/>
          <w:i w:val="0"/>
          <w:sz w:val="21"/>
        </w:rPr>
        <w:t>• We save money for later.</w:t>
      </w:r>
    </w:p>
    <w:p>
      <w:pPr>
        <w:spacing w:after="20"/>
        <w:ind w:left="312" w:hanging="227"/>
      </w:pPr>
      <w:r>
        <w:rPr>
          <w:b w:val="0"/>
          <w:i w:val="0"/>
          <w:sz w:val="21"/>
        </w:rPr>
        <w:t>• Money problems use adding and subtracting.</w:t>
      </w:r>
    </w:p>
    <w:p>
      <w:pPr>
        <w:keepNext/>
        <w:spacing w:after="20"/>
      </w:pPr>
      <w:r>
        <w:rPr>
          <w:b/>
          <w:i w:val="0"/>
          <w:color w:val="142C5A"/>
          <w:sz w:val="21"/>
        </w:rPr>
        <w:t>Let us talk</w:t>
      </w:r>
    </w:p>
    <w:p>
      <w:pPr>
        <w:spacing w:after="20"/>
        <w:ind w:left="351" w:hanging="351"/>
      </w:pPr>
      <w:r>
        <w:rPr>
          <w:b w:val="0"/>
          <w:i w:val="0"/>
          <w:sz w:val="21"/>
        </w:rPr>
        <w:t>1. What is 2 naira + 3 naira?</w:t>
      </w:r>
    </w:p>
    <w:p>
      <w:pPr>
        <w:spacing w:after="20"/>
        <w:ind w:left="351" w:hanging="351"/>
      </w:pPr>
      <w:r>
        <w:rPr>
          <w:b w:val="0"/>
          <w:i w:val="0"/>
          <w:sz w:val="21"/>
        </w:rPr>
        <w:t>2. What is change?</w:t>
      </w:r>
    </w:p>
    <w:p>
      <w:pPr>
        <w:spacing w:after="20"/>
        <w:ind w:left="351" w:hanging="351"/>
      </w:pPr>
      <w:r>
        <w:rPr>
          <w:b w:val="0"/>
          <w:i w:val="0"/>
          <w:sz w:val="21"/>
        </w:rPr>
        <w:t>3. If I pay 10 naira for a 6 naira sweet, what is the change?</w:t>
      </w:r>
    </w:p>
    <w:p>
      <w:pPr>
        <w:keepNext/>
        <w:spacing w:after="20"/>
      </w:pPr>
      <w:r>
        <w:rPr>
          <w:b/>
          <w:i w:val="0"/>
          <w:color w:val="142C5A"/>
          <w:sz w:val="21"/>
        </w:rPr>
        <w:t>Words for my notebook</w:t>
      </w:r>
    </w:p>
    <w:p>
      <w:pPr>
        <w:spacing w:after="20"/>
        <w:ind w:left="312" w:hanging="227"/>
      </w:pPr>
      <w:r>
        <w:rPr>
          <w:b w:val="0"/>
          <w:i w:val="0"/>
          <w:sz w:val="21"/>
        </w:rPr>
        <w:t>• total — all the money together</w:t>
      </w:r>
    </w:p>
    <w:p>
      <w:pPr>
        <w:spacing w:after="20"/>
        <w:ind w:left="312" w:hanging="227"/>
      </w:pPr>
      <w:r>
        <w:rPr>
          <w:b w:val="0"/>
          <w:i w:val="0"/>
          <w:sz w:val="21"/>
        </w:rPr>
        <w:t>• change — the money given back</w:t>
      </w:r>
    </w:p>
    <w:p>
      <w:pPr>
        <w:spacing w:after="20"/>
        <w:ind w:left="312" w:hanging="227"/>
      </w:pPr>
      <w:r>
        <w:rPr>
          <w:b w:val="0"/>
          <w:i w:val="0"/>
          <w:sz w:val="21"/>
        </w:rPr>
        <w:t>• save — to keep money for later</w:t>
      </w:r>
    </w:p>
    <w:p>
      <w:pPr>
        <w:keepNext/>
        <w:spacing w:after="20"/>
      </w:pPr>
      <w:r>
        <w:rPr>
          <w:b/>
          <w:i w:val="0"/>
          <w:color w:val="142C5A"/>
          <w:sz w:val="21"/>
        </w:rPr>
        <w:t>Worksheet</w:t>
      </w:r>
    </w:p>
    <w:p>
      <w:pPr>
        <w:spacing w:after="20"/>
        <w:ind w:left="351" w:hanging="351"/>
      </w:pPr>
      <w:r>
        <w:rPr>
          <w:b w:val="0"/>
          <w:i w:val="0"/>
          <w:sz w:val="21"/>
        </w:rPr>
        <w:t>1. 2 naira + 3 naira = ___ naira.</w:t>
      </w:r>
    </w:p>
    <w:p>
      <w:pPr>
        <w:spacing w:after="60"/>
        <w:ind w:left="652" w:hanging="340"/>
      </w:pPr>
      <w:r>
        <w:rPr>
          <w:b w:val="0"/>
          <w:i w:val="0"/>
          <w:sz w:val="21"/>
        </w:rPr>
        <w:t>A) 5 B) 4 C) 6 D) 1</w:t>
      </w:r>
    </w:p>
    <w:p>
      <w:pPr>
        <w:spacing w:after="20"/>
        <w:ind w:left="351" w:hanging="351"/>
      </w:pPr>
      <w:r>
        <w:rPr>
          <w:b w:val="0"/>
          <w:i w:val="0"/>
          <w:sz w:val="21"/>
        </w:rPr>
        <w:t>2. The money given back is ___.</w:t>
      </w:r>
    </w:p>
    <w:p>
      <w:pPr>
        <w:spacing w:after="60"/>
        <w:ind w:left="652" w:hanging="340"/>
      </w:pPr>
      <w:r>
        <w:rPr>
          <w:b w:val="0"/>
          <w:i w:val="0"/>
          <w:sz w:val="21"/>
        </w:rPr>
        <w:t>A) change B) price C) cost D) gift</w:t>
      </w:r>
    </w:p>
    <w:p>
      <w:pPr>
        <w:spacing w:after="20"/>
        <w:ind w:left="351" w:hanging="351"/>
      </w:pPr>
      <w:r>
        <w:rPr>
          <w:b w:val="0"/>
          <w:i w:val="0"/>
          <w:sz w:val="21"/>
        </w:rPr>
        <w:t>3. If I pay 10 naira for a 6 naira sweet, the change is ___ naira.</w:t>
      </w:r>
    </w:p>
    <w:p>
      <w:pPr>
        <w:spacing w:after="60"/>
        <w:ind w:left="652" w:hanging="340"/>
      </w:pPr>
      <w:r>
        <w:rPr>
          <w:b w:val="0"/>
          <w:i w:val="0"/>
          <w:sz w:val="21"/>
        </w:rPr>
        <w:t>A) 4 B) 6 C) 10 D) 16</w:t>
      </w:r>
    </w:p>
    <w:p>
      <w:pPr>
        <w:spacing w:after="20"/>
        <w:ind w:left="351" w:hanging="351"/>
      </w:pPr>
      <w:r>
        <w:rPr>
          <w:b w:val="0"/>
          <w:i w:val="0"/>
          <w:sz w:val="21"/>
        </w:rPr>
        <w:t>4. We ___ money for later.</w:t>
      </w:r>
    </w:p>
    <w:p>
      <w:pPr>
        <w:spacing w:after="60"/>
        <w:ind w:left="652" w:hanging="340"/>
      </w:pPr>
      <w:r>
        <w:rPr>
          <w:b w:val="0"/>
          <w:i w:val="0"/>
          <w:sz w:val="21"/>
        </w:rPr>
        <w:t>A) save B) lose C) burn D) hide</w:t>
      </w:r>
    </w:p>
    <w:p>
      <w:pPr>
        <w:spacing w:after="20"/>
        <w:ind w:left="351" w:hanging="351"/>
      </w:pPr>
      <w:r>
        <w:rPr>
          <w:b w:val="0"/>
          <w:i w:val="0"/>
          <w:sz w:val="21"/>
        </w:rPr>
        <w:t>5. Fill in: All the money together is the _____.</w:t>
      </w:r>
    </w:p>
    <w:p>
      <w:pPr>
        <w:spacing w:after="20"/>
        <w:ind w:left="351" w:hanging="351"/>
      </w:pPr>
      <w:r>
        <w:rPr>
          <w:b w:val="0"/>
          <w:i w:val="0"/>
          <w:sz w:val="21"/>
        </w:rPr>
        <w:t>6. Mention two money sums.</w:t>
      </w:r>
    </w:p>
    <w:p>
      <w:pPr>
        <w:spacing w:after="20"/>
        <w:ind w:left="351" w:hanging="351"/>
      </w:pPr>
      <w:r>
        <w:rPr>
          <w:b w:val="0"/>
          <w:i w:val="0"/>
          <w:sz w:val="21"/>
        </w:rPr>
        <w:t>7. Write the change from 10 naira for a 7 naira sweet.</w:t>
      </w:r>
    </w:p>
    <w:p>
      <w:pPr>
        <w:keepNext/>
        <w:spacing w:after="20"/>
      </w:pPr>
      <w:r>
        <w:rPr>
          <w:b/>
          <w:i w:val="0"/>
          <w:color w:val="142C5A"/>
          <w:sz w:val="21"/>
        </w:rPr>
        <w:t>My own work</w:t>
      </w:r>
    </w:p>
    <w:p>
      <w:pPr>
        <w:spacing w:after="20"/>
        <w:ind w:left="312" w:hanging="227"/>
      </w:pPr>
      <w:r>
        <w:rPr>
          <w:b w:val="0"/>
          <w:i w:val="0"/>
          <w:sz w:val="21"/>
        </w:rPr>
        <w:t>• Draw coins that add up to 5 naira.</w:t>
      </w:r>
    </w:p>
    <w:p>
      <w:pPr>
        <w:spacing w:after="60"/>
        <w:pBdr>
          <w:bottom w:val="single" w:sz="6" w:color="BBBBBB"/>
        </w:pBdr>
      </w:pPr>
    </w:p>
    <w:p>
      <w:pPr>
        <w:pStyle w:val="Heading2"/>
        <w:keepNext/>
        <w:spacing w:before="200" w:after="60"/>
      </w:pPr>
      <w:r>
        <w:rPr>
          <w:b/>
          <w:i w:val="0"/>
          <w:color w:val="142C5A"/>
          <w:sz w:val="25"/>
        </w:rPr>
        <w:t>WEEK 6 — LENGTH</w:t>
      </w:r>
    </w:p>
    <w:p>
      <w:pPr>
        <w:keepNext/>
        <w:spacing w:after="20"/>
      </w:pPr>
      <w:r>
        <w:rPr>
          <w:b/>
          <w:i w:val="0"/>
          <w:color w:val="142C5A"/>
          <w:sz w:val="21"/>
        </w:rPr>
        <w:t>You will learn to</w:t>
      </w:r>
    </w:p>
    <w:p>
      <w:pPr>
        <w:spacing w:after="20"/>
        <w:ind w:left="312" w:hanging="227"/>
      </w:pPr>
      <w:r>
        <w:rPr>
          <w:b w:val="0"/>
          <w:i w:val="0"/>
          <w:sz w:val="21"/>
        </w:rPr>
        <w:t>• say what length is</w:t>
      </w:r>
    </w:p>
    <w:p>
      <w:pPr>
        <w:spacing w:after="20"/>
        <w:ind w:left="312" w:hanging="227"/>
      </w:pPr>
      <w:r>
        <w:rPr>
          <w:b w:val="0"/>
          <w:i w:val="0"/>
          <w:sz w:val="21"/>
        </w:rPr>
        <w:t>• measure length</w:t>
      </w:r>
    </w:p>
    <w:p>
      <w:pPr>
        <w:spacing w:after="20"/>
        <w:ind w:left="312" w:hanging="227"/>
      </w:pPr>
      <w:r>
        <w:rPr>
          <w:b w:val="0"/>
          <w:i w:val="0"/>
          <w:sz w:val="21"/>
        </w:rPr>
        <w:t>• compare long and short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Length</w:t>
      </w:r>
      <w:r>
        <w:rPr>
          <w:b w:val="0"/>
          <w:i w:val="0"/>
          <w:sz w:val="21"/>
        </w:rPr>
        <w:t xml:space="preserve"> is how long a thing is.</w:t>
      </w:r>
    </w:p>
    <w:p>
      <w:pPr>
        <w:spacing w:after="20"/>
        <w:ind w:left="312" w:hanging="227"/>
      </w:pPr>
      <w:r>
        <w:rPr>
          <w:b w:val="0"/>
          <w:i w:val="0"/>
          <w:sz w:val="21"/>
        </w:rPr>
        <w:t>• We measure length to know how long.</w:t>
      </w:r>
    </w:p>
    <w:p>
      <w:pPr>
        <w:spacing w:after="20"/>
        <w:ind w:left="312" w:hanging="227"/>
      </w:pPr>
      <w:r>
        <w:rPr>
          <w:b w:val="0"/>
          <w:i w:val="0"/>
          <w:sz w:val="21"/>
        </w:rPr>
        <w:t xml:space="preserve">• We can measure with a </w:t>
      </w:r>
      <w:r>
        <w:rPr>
          <w:b/>
          <w:i w:val="0"/>
          <w:sz w:val="21"/>
        </w:rPr>
        <w:t>ruler</w:t>
      </w:r>
      <w:r>
        <w:rPr>
          <w:b w:val="0"/>
          <w:i w:val="0"/>
          <w:sz w:val="21"/>
        </w:rPr>
        <w:t>.</w:t>
      </w:r>
    </w:p>
    <w:p>
      <w:pPr>
        <w:spacing w:after="20"/>
        <w:ind w:left="312" w:hanging="227"/>
      </w:pPr>
      <w:r>
        <w:rPr>
          <w:b w:val="0"/>
          <w:i w:val="0"/>
          <w:sz w:val="21"/>
        </w:rPr>
        <w:t xml:space="preserve">• We measure in </w:t>
      </w:r>
      <w:r>
        <w:rPr>
          <w:b/>
          <w:i w:val="0"/>
          <w:sz w:val="21"/>
        </w:rPr>
        <w:t>centimetres</w:t>
      </w:r>
      <w:r>
        <w:rPr>
          <w:b w:val="0"/>
          <w:i w:val="0"/>
          <w:sz w:val="21"/>
        </w:rPr>
        <w:t xml:space="preserve"> and </w:t>
      </w:r>
      <w:r>
        <w:rPr>
          <w:b/>
          <w:i w:val="0"/>
          <w:sz w:val="21"/>
        </w:rPr>
        <w:t>metres</w:t>
      </w:r>
      <w:r>
        <w:rPr>
          <w:b w:val="0"/>
          <w:i w:val="0"/>
          <w:sz w:val="21"/>
        </w:rPr>
        <w:t>.</w:t>
      </w:r>
    </w:p>
    <w:p>
      <w:pPr>
        <w:spacing w:after="20"/>
        <w:ind w:left="312" w:hanging="227"/>
      </w:pPr>
      <w:r>
        <w:rPr>
          <w:b w:val="0"/>
          <w:i w:val="0"/>
          <w:sz w:val="21"/>
        </w:rPr>
        <w:t>• A short thing has a small length.</w:t>
      </w:r>
    </w:p>
    <w:p>
      <w:pPr>
        <w:spacing w:after="20"/>
        <w:ind w:left="312" w:hanging="227"/>
      </w:pPr>
      <w:r>
        <w:rPr>
          <w:b w:val="0"/>
          <w:i w:val="0"/>
          <w:sz w:val="21"/>
        </w:rPr>
        <w:t>• A long thing has a big length.</w:t>
      </w:r>
    </w:p>
    <w:p>
      <w:pPr>
        <w:spacing w:after="20"/>
        <w:ind w:left="312" w:hanging="227"/>
      </w:pPr>
      <w:r>
        <w:rPr>
          <w:b w:val="0"/>
          <w:i w:val="0"/>
          <w:sz w:val="21"/>
        </w:rPr>
        <w:t>• We compare which is longer or shorter.</w:t>
      </w:r>
    </w:p>
    <w:p>
      <w:pPr>
        <w:spacing w:after="20"/>
        <w:ind w:left="312" w:hanging="227"/>
      </w:pPr>
      <w:r>
        <w:rPr>
          <w:b w:val="0"/>
          <w:i w:val="0"/>
          <w:sz w:val="21"/>
        </w:rPr>
        <w:t>• We put things end to end to measure.</w:t>
      </w:r>
    </w:p>
    <w:p>
      <w:pPr>
        <w:spacing w:after="20"/>
        <w:ind w:left="312" w:hanging="227"/>
      </w:pPr>
      <w:r>
        <w:rPr>
          <w:b w:val="0"/>
          <w:i w:val="0"/>
          <w:sz w:val="21"/>
        </w:rPr>
        <w:t>• A pencil is shorter than a ruler.</w:t>
      </w:r>
    </w:p>
    <w:p>
      <w:pPr>
        <w:spacing w:after="20"/>
        <w:ind w:left="312" w:hanging="227"/>
      </w:pPr>
      <w:r>
        <w:rPr>
          <w:b w:val="0"/>
          <w:i w:val="0"/>
          <w:sz w:val="21"/>
        </w:rPr>
        <w:t>• Measuring helps us to know size.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length?</w:t>
      </w:r>
    </w:p>
    <w:p>
      <w:pPr>
        <w:spacing w:after="20"/>
        <w:ind w:left="351" w:hanging="351"/>
      </w:pPr>
      <w:r>
        <w:rPr>
          <w:b w:val="0"/>
          <w:i w:val="0"/>
          <w:sz w:val="21"/>
        </w:rPr>
        <w:t>2. What do we measure with?</w:t>
      </w:r>
    </w:p>
    <w:p>
      <w:pPr>
        <w:spacing w:after="20"/>
        <w:ind w:left="351" w:hanging="351"/>
      </w:pPr>
      <w:r>
        <w:rPr>
          <w:b w:val="0"/>
          <w:i w:val="0"/>
          <w:sz w:val="21"/>
        </w:rPr>
        <w:t>3. Which is longer, a pencil or a ruler?</w:t>
      </w:r>
    </w:p>
    <w:p>
      <w:pPr>
        <w:keepNext/>
        <w:spacing w:after="20"/>
      </w:pPr>
      <w:r>
        <w:rPr>
          <w:b/>
          <w:i w:val="0"/>
          <w:color w:val="142C5A"/>
          <w:sz w:val="21"/>
        </w:rPr>
        <w:t>Words for my notebook</w:t>
      </w:r>
    </w:p>
    <w:p>
      <w:pPr>
        <w:spacing w:after="20"/>
        <w:ind w:left="312" w:hanging="227"/>
      </w:pPr>
      <w:r>
        <w:rPr>
          <w:b w:val="0"/>
          <w:i w:val="0"/>
          <w:sz w:val="21"/>
        </w:rPr>
        <w:t>• length — how long a thing is</w:t>
      </w:r>
    </w:p>
    <w:p>
      <w:pPr>
        <w:spacing w:after="20"/>
        <w:ind w:left="312" w:hanging="227"/>
      </w:pPr>
      <w:r>
        <w:rPr>
          <w:b w:val="0"/>
          <w:i w:val="0"/>
          <w:sz w:val="21"/>
        </w:rPr>
        <w:t>• measure — to find how long or how much</w:t>
      </w:r>
    </w:p>
    <w:p>
      <w:pPr>
        <w:spacing w:after="20"/>
        <w:ind w:left="312" w:hanging="227"/>
      </w:pPr>
      <w:r>
        <w:rPr>
          <w:b w:val="0"/>
          <w:i w:val="0"/>
          <w:sz w:val="21"/>
        </w:rPr>
        <w:t>• ruler — a tool for measuring length</w:t>
      </w:r>
    </w:p>
    <w:p>
      <w:pPr>
        <w:keepNext/>
        <w:spacing w:after="20"/>
      </w:pPr>
      <w:r>
        <w:rPr>
          <w:b/>
          <w:i w:val="0"/>
          <w:color w:val="142C5A"/>
          <w:sz w:val="21"/>
        </w:rPr>
        <w:t>Worksheet</w:t>
      </w:r>
    </w:p>
    <w:p>
      <w:pPr>
        <w:spacing w:after="20"/>
        <w:ind w:left="351" w:hanging="351"/>
      </w:pPr>
      <w:r>
        <w:rPr>
          <w:b w:val="0"/>
          <w:i w:val="0"/>
          <w:sz w:val="21"/>
        </w:rPr>
        <w:t>1. Length is how ___ a thing is.</w:t>
      </w:r>
    </w:p>
    <w:p>
      <w:pPr>
        <w:spacing w:after="60"/>
        <w:ind w:left="652" w:hanging="340"/>
      </w:pPr>
      <w:r>
        <w:rPr>
          <w:b w:val="0"/>
          <w:i w:val="0"/>
          <w:sz w:val="21"/>
        </w:rPr>
        <w:t>A) long B) heavy C) wide D) round</w:t>
      </w:r>
    </w:p>
    <w:p>
      <w:pPr>
        <w:spacing w:after="20"/>
        <w:ind w:left="351" w:hanging="351"/>
      </w:pPr>
      <w:r>
        <w:rPr>
          <w:b w:val="0"/>
          <w:i w:val="0"/>
          <w:sz w:val="21"/>
        </w:rPr>
        <w:t>2. We measure length with a ___.</w:t>
      </w:r>
    </w:p>
    <w:p>
      <w:pPr>
        <w:spacing w:after="60"/>
        <w:ind w:left="652" w:hanging="340"/>
      </w:pPr>
      <w:r>
        <w:rPr>
          <w:b w:val="0"/>
          <w:i w:val="0"/>
          <w:sz w:val="21"/>
        </w:rPr>
        <w:t>A) ruler B) spoon C) cup D) stone</w:t>
      </w:r>
    </w:p>
    <w:p>
      <w:pPr>
        <w:spacing w:after="20"/>
        <w:ind w:left="351" w:hanging="351"/>
      </w:pPr>
      <w:r>
        <w:rPr>
          <w:b w:val="0"/>
          <w:i w:val="0"/>
          <w:sz w:val="21"/>
        </w:rPr>
        <w:t>3. We measure in centimetres and ___.</w:t>
      </w:r>
    </w:p>
    <w:p>
      <w:pPr>
        <w:spacing w:after="60"/>
        <w:ind w:left="652" w:hanging="340"/>
      </w:pPr>
      <w:r>
        <w:rPr>
          <w:b w:val="0"/>
          <w:i w:val="0"/>
          <w:sz w:val="21"/>
        </w:rPr>
        <w:t>A) metres B) litres C) grams D) seconds</w:t>
      </w:r>
    </w:p>
    <w:p>
      <w:pPr>
        <w:spacing w:after="20"/>
        <w:ind w:left="351" w:hanging="351"/>
      </w:pPr>
      <w:r>
        <w:rPr>
          <w:b w:val="0"/>
          <w:i w:val="0"/>
          <w:sz w:val="21"/>
        </w:rPr>
        <w:t>4. A short thing has a ___ length.</w:t>
      </w:r>
    </w:p>
    <w:p>
      <w:pPr>
        <w:spacing w:after="60"/>
        <w:ind w:left="652" w:hanging="340"/>
      </w:pPr>
      <w:r>
        <w:rPr>
          <w:b w:val="0"/>
          <w:i w:val="0"/>
          <w:sz w:val="21"/>
        </w:rPr>
        <w:t>A) small B) big C) loud D) dark</w:t>
      </w:r>
    </w:p>
    <w:p>
      <w:pPr>
        <w:spacing w:after="20"/>
        <w:ind w:left="351" w:hanging="351"/>
      </w:pPr>
      <w:r>
        <w:rPr>
          <w:b w:val="0"/>
          <w:i w:val="0"/>
          <w:sz w:val="21"/>
        </w:rPr>
        <w:t>5. Fill in: To find how long a thing is is to _____.</w:t>
      </w:r>
    </w:p>
    <w:p>
      <w:pPr>
        <w:spacing w:after="20"/>
        <w:ind w:left="351" w:hanging="351"/>
      </w:pPr>
      <w:r>
        <w:rPr>
          <w:b w:val="0"/>
          <w:i w:val="0"/>
          <w:sz w:val="21"/>
        </w:rPr>
        <w:t>6. Mention two things we can measure.</w:t>
      </w:r>
    </w:p>
    <w:p>
      <w:pPr>
        <w:spacing w:after="20"/>
        <w:ind w:left="351" w:hanging="351"/>
      </w:pPr>
      <w:r>
        <w:rPr>
          <w:b w:val="0"/>
          <w:i w:val="0"/>
          <w:sz w:val="21"/>
        </w:rPr>
        <w:t>7. Write what we measure length with.</w:t>
      </w:r>
    </w:p>
    <w:p>
      <w:pPr>
        <w:keepNext/>
        <w:spacing w:after="20"/>
      </w:pPr>
      <w:r>
        <w:rPr>
          <w:b/>
          <w:i w:val="0"/>
          <w:color w:val="142C5A"/>
          <w:sz w:val="21"/>
        </w:rPr>
        <w:t>My own work</w:t>
      </w:r>
    </w:p>
    <w:p>
      <w:pPr>
        <w:spacing w:after="20"/>
        <w:ind w:left="312" w:hanging="227"/>
      </w:pPr>
      <w:r>
        <w:rPr>
          <w:b w:val="0"/>
          <w:i w:val="0"/>
          <w:sz w:val="21"/>
        </w:rPr>
        <w:t>• Draw a pencil and a ruler, and mark the longer one.</w:t>
      </w:r>
    </w:p>
    <w:p>
      <w:pPr>
        <w:spacing w:after="60"/>
        <w:pBdr>
          <w:bottom w:val="single" w:sz="6" w:color="BBBBBB"/>
        </w:pBdr>
      </w:pPr>
    </w:p>
    <w:p>
      <w:pPr>
        <w:pStyle w:val="Heading2"/>
        <w:keepNext/>
        <w:spacing w:before="200" w:after="60"/>
      </w:pPr>
      <w:r>
        <w:rPr>
          <w:b/>
          <w:i w:val="0"/>
          <w:color w:val="142C5A"/>
          <w:sz w:val="25"/>
        </w:rPr>
        <w:t>WEEK 8 — TIME (PART 1)</w:t>
      </w:r>
    </w:p>
    <w:p>
      <w:pPr>
        <w:keepNext/>
        <w:spacing w:after="20"/>
      </w:pPr>
      <w:r>
        <w:rPr>
          <w:b/>
          <w:i w:val="0"/>
          <w:color w:val="142C5A"/>
          <w:sz w:val="21"/>
        </w:rPr>
        <w:t>You will learn to</w:t>
      </w:r>
    </w:p>
    <w:p>
      <w:pPr>
        <w:spacing w:after="20"/>
        <w:ind w:left="312" w:hanging="227"/>
      </w:pPr>
      <w:r>
        <w:rPr>
          <w:b w:val="0"/>
          <w:i w:val="0"/>
          <w:sz w:val="21"/>
        </w:rPr>
        <w:t>• read the clock</w:t>
      </w:r>
    </w:p>
    <w:p>
      <w:pPr>
        <w:spacing w:after="20"/>
        <w:ind w:left="312" w:hanging="227"/>
      </w:pPr>
      <w:r>
        <w:rPr>
          <w:b w:val="0"/>
          <w:i w:val="0"/>
          <w:sz w:val="21"/>
        </w:rPr>
        <w:t>• tell the time on the hour</w:t>
      </w:r>
    </w:p>
    <w:p>
      <w:pPr>
        <w:spacing w:after="20"/>
        <w:ind w:left="312" w:hanging="227"/>
      </w:pPr>
      <w:r>
        <w:rPr>
          <w:b w:val="0"/>
          <w:i w:val="0"/>
          <w:sz w:val="21"/>
        </w:rPr>
        <w:t>• name the days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clock</w:t>
      </w:r>
      <w:r>
        <w:rPr>
          <w:b w:val="0"/>
          <w:i w:val="0"/>
          <w:sz w:val="21"/>
        </w:rPr>
        <w:t xml:space="preserve"> tells us the time.</w:t>
      </w:r>
    </w:p>
    <w:p>
      <w:pPr>
        <w:spacing w:after="20"/>
        <w:ind w:left="312" w:hanging="227"/>
      </w:pPr>
      <w:r>
        <w:rPr>
          <w:b w:val="0"/>
          <w:i w:val="0"/>
          <w:sz w:val="21"/>
        </w:rPr>
        <w:t xml:space="preserve">• The </w:t>
      </w:r>
      <w:r>
        <w:rPr>
          <w:b/>
          <w:i w:val="0"/>
          <w:sz w:val="21"/>
        </w:rPr>
        <w:t>short hand</w:t>
      </w:r>
      <w:r>
        <w:rPr>
          <w:b w:val="0"/>
          <w:i w:val="0"/>
          <w:sz w:val="21"/>
        </w:rPr>
        <w:t xml:space="preserve"> tells the hour.</w:t>
      </w:r>
    </w:p>
    <w:p>
      <w:pPr>
        <w:spacing w:after="20"/>
        <w:ind w:left="312" w:hanging="227"/>
      </w:pPr>
      <w:r>
        <w:rPr>
          <w:b w:val="0"/>
          <w:i w:val="0"/>
          <w:sz w:val="21"/>
        </w:rPr>
        <w:t xml:space="preserve">• The </w:t>
      </w:r>
      <w:r>
        <w:rPr>
          <w:b/>
          <w:i w:val="0"/>
          <w:sz w:val="21"/>
        </w:rPr>
        <w:t>long hand</w:t>
      </w:r>
      <w:r>
        <w:rPr>
          <w:b w:val="0"/>
          <w:i w:val="0"/>
          <w:sz w:val="21"/>
        </w:rPr>
        <w:t xml:space="preserve"> tells the minutes.</w:t>
      </w:r>
    </w:p>
    <w:p>
      <w:pPr>
        <w:spacing w:after="20"/>
        <w:ind w:left="312" w:hanging="227"/>
      </w:pPr>
      <w:r>
        <w:rPr>
          <w:b w:val="0"/>
          <w:i w:val="0"/>
          <w:sz w:val="21"/>
        </w:rPr>
        <w:t>• When the long hand is on 12, it is the hour.</w:t>
      </w:r>
    </w:p>
    <w:p>
      <w:pPr>
        <w:spacing w:after="20"/>
        <w:ind w:left="312" w:hanging="227"/>
      </w:pPr>
      <w:r>
        <w:rPr>
          <w:b w:val="0"/>
          <w:i w:val="0"/>
          <w:sz w:val="21"/>
        </w:rPr>
        <w:t xml:space="preserve">• When the short hand is on 3 and the long hand on 12, it is </w:t>
      </w:r>
      <w:r>
        <w:rPr>
          <w:b/>
          <w:i w:val="0"/>
          <w:sz w:val="21"/>
        </w:rPr>
        <w:t>3 o'clock</w:t>
      </w:r>
      <w:r>
        <w:rPr>
          <w:b w:val="0"/>
          <w:i w:val="0"/>
          <w:sz w:val="21"/>
        </w:rPr>
        <w:t>.</w:t>
      </w:r>
    </w:p>
    <w:p>
      <w:pPr>
        <w:spacing w:after="20"/>
        <w:ind w:left="312" w:hanging="227"/>
      </w:pPr>
      <w:r>
        <w:rPr>
          <w:b w:val="0"/>
          <w:i w:val="0"/>
          <w:sz w:val="21"/>
        </w:rPr>
        <w:t xml:space="preserve">• There are </w:t>
      </w:r>
      <w:r>
        <w:rPr>
          <w:b/>
          <w:i w:val="0"/>
          <w:sz w:val="21"/>
        </w:rPr>
        <w:t>12</w:t>
      </w:r>
      <w:r>
        <w:rPr>
          <w:b w:val="0"/>
          <w:i w:val="0"/>
          <w:sz w:val="21"/>
        </w:rPr>
        <w:t xml:space="preserve"> hours on the clock face.</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We do things at different times.</w:t>
      </w:r>
    </w:p>
    <w:p>
      <w:pPr>
        <w:spacing w:after="20"/>
        <w:ind w:left="312" w:hanging="227"/>
      </w:pPr>
      <w:r>
        <w:rPr>
          <w:b w:val="0"/>
          <w:i w:val="0"/>
          <w:sz w:val="21"/>
        </w:rPr>
        <w:t>• We go to school in the morning.</w:t>
      </w:r>
    </w:p>
    <w:p>
      <w:pPr>
        <w:spacing w:after="20"/>
        <w:ind w:left="312" w:hanging="227"/>
      </w:pPr>
      <w:r>
        <w:rPr>
          <w:b w:val="0"/>
          <w:i w:val="0"/>
          <w:sz w:val="21"/>
        </w:rPr>
        <w:t>• Knowing time helps us not to be late.</w:t>
      </w:r>
    </w:p>
    <w:p>
      <w:pPr>
        <w:keepNext/>
        <w:spacing w:after="20"/>
      </w:pPr>
      <w:r>
        <w:rPr>
          <w:b/>
          <w:i w:val="0"/>
          <w:color w:val="142C5A"/>
          <w:sz w:val="21"/>
        </w:rPr>
        <w:t>Let us talk</w:t>
      </w:r>
    </w:p>
    <w:p>
      <w:pPr>
        <w:spacing w:after="20"/>
        <w:ind w:left="351" w:hanging="351"/>
      </w:pPr>
      <w:r>
        <w:rPr>
          <w:b w:val="0"/>
          <w:i w:val="0"/>
          <w:sz w:val="21"/>
        </w:rPr>
        <w:t>1. What does the short hand tell?</w:t>
      </w:r>
    </w:p>
    <w:p>
      <w:pPr>
        <w:spacing w:after="20"/>
        <w:ind w:left="351" w:hanging="351"/>
      </w:pPr>
      <w:r>
        <w:rPr>
          <w:b w:val="0"/>
          <w:i w:val="0"/>
          <w:sz w:val="21"/>
        </w:rPr>
        <w:t>2. What is 3 o'clock?</w:t>
      </w:r>
    </w:p>
    <w:p>
      <w:pPr>
        <w:spacing w:after="20"/>
        <w:ind w:left="351" w:hanging="351"/>
      </w:pPr>
      <w:r>
        <w:rPr>
          <w:b w:val="0"/>
          <w:i w:val="0"/>
          <w:sz w:val="21"/>
        </w:rPr>
        <w:t>3. How many days are in a week?</w:t>
      </w:r>
    </w:p>
    <w:p>
      <w:pPr>
        <w:keepNext/>
        <w:spacing w:after="20"/>
      </w:pPr>
      <w:r>
        <w:rPr>
          <w:b/>
          <w:i w:val="0"/>
          <w:color w:val="142C5A"/>
          <w:sz w:val="21"/>
        </w:rPr>
        <w:t>Words for my notebook</w:t>
      </w:r>
    </w:p>
    <w:p>
      <w:pPr>
        <w:spacing w:after="20"/>
        <w:ind w:left="312" w:hanging="227"/>
      </w:pPr>
      <w:r>
        <w:rPr>
          <w:b w:val="0"/>
          <w:i w:val="0"/>
          <w:sz w:val="21"/>
        </w:rPr>
        <w:t>• clock — a thing that tells time</w:t>
      </w:r>
    </w:p>
    <w:p>
      <w:pPr>
        <w:spacing w:after="20"/>
        <w:ind w:left="312" w:hanging="227"/>
      </w:pPr>
      <w:r>
        <w:rPr>
          <w:b w:val="0"/>
          <w:i w:val="0"/>
          <w:sz w:val="21"/>
        </w:rPr>
        <w:t>• hour — the time the short hand shows</w:t>
      </w:r>
    </w:p>
    <w:p>
      <w:pPr>
        <w:spacing w:after="20"/>
        <w:ind w:left="312" w:hanging="227"/>
      </w:pPr>
      <w:r>
        <w:rPr>
          <w:b w:val="0"/>
          <w:i w:val="0"/>
          <w:sz w:val="21"/>
        </w:rPr>
        <w:t>• o'clock — the time on the hour</w:t>
      </w:r>
    </w:p>
    <w:p>
      <w:pPr>
        <w:keepNext/>
        <w:spacing w:after="20"/>
      </w:pPr>
      <w:r>
        <w:rPr>
          <w:b/>
          <w:i w:val="0"/>
          <w:color w:val="142C5A"/>
          <w:sz w:val="21"/>
        </w:rPr>
        <w:t>Worksheet</w:t>
      </w:r>
    </w:p>
    <w:p>
      <w:pPr>
        <w:spacing w:after="20"/>
        <w:ind w:left="351" w:hanging="351"/>
      </w:pPr>
      <w:r>
        <w:rPr>
          <w:b w:val="0"/>
          <w:i w:val="0"/>
          <w:sz w:val="21"/>
        </w:rPr>
        <w:t>1. A clock tells us the ___.</w:t>
      </w:r>
    </w:p>
    <w:p>
      <w:pPr>
        <w:spacing w:after="60"/>
        <w:ind w:left="652" w:hanging="340"/>
      </w:pPr>
      <w:r>
        <w:rPr>
          <w:b w:val="0"/>
          <w:i w:val="0"/>
          <w:sz w:val="21"/>
        </w:rPr>
        <w:t>A) time B) date C) weather D) name</w:t>
      </w:r>
    </w:p>
    <w:p>
      <w:pPr>
        <w:spacing w:after="20"/>
        <w:ind w:left="351" w:hanging="351"/>
      </w:pPr>
      <w:r>
        <w:rPr>
          <w:b w:val="0"/>
          <w:i w:val="0"/>
          <w:sz w:val="21"/>
        </w:rPr>
        <w:t>2. The short hand tells the ___.</w:t>
      </w:r>
    </w:p>
    <w:p>
      <w:pPr>
        <w:spacing w:after="60"/>
        <w:ind w:left="652" w:hanging="340"/>
      </w:pPr>
      <w:r>
        <w:rPr>
          <w:b w:val="0"/>
          <w:i w:val="0"/>
          <w:sz w:val="21"/>
        </w:rPr>
        <w:t>A) hour B) minute C) day D) month</w:t>
      </w:r>
    </w:p>
    <w:p>
      <w:pPr>
        <w:spacing w:after="20"/>
        <w:ind w:left="351" w:hanging="351"/>
      </w:pPr>
      <w:r>
        <w:rPr>
          <w:b w:val="0"/>
          <w:i w:val="0"/>
          <w:sz w:val="21"/>
        </w:rPr>
        <w:t>3. When the long hand is on 12, it is the ___.</w:t>
      </w:r>
    </w:p>
    <w:p>
      <w:pPr>
        <w:spacing w:after="60"/>
        <w:ind w:left="652" w:hanging="340"/>
      </w:pPr>
      <w:r>
        <w:rPr>
          <w:b w:val="0"/>
          <w:i w:val="0"/>
          <w:sz w:val="21"/>
        </w:rPr>
        <w:t>A) hour B) minute C) day D) year</w:t>
      </w:r>
    </w:p>
    <w:p>
      <w:pPr>
        <w:spacing w:after="20"/>
        <w:ind w:left="351" w:hanging="351"/>
      </w:pPr>
      <w:r>
        <w:rPr>
          <w:b w:val="0"/>
          <w:i w:val="0"/>
          <w:sz w:val="21"/>
        </w:rPr>
        <w:t>4. There are ___ days in a week.</w:t>
      </w:r>
    </w:p>
    <w:p>
      <w:pPr>
        <w:spacing w:after="60"/>
        <w:ind w:left="652" w:hanging="340"/>
      </w:pPr>
      <w:r>
        <w:rPr>
          <w:b w:val="0"/>
          <w:i w:val="0"/>
          <w:sz w:val="21"/>
        </w:rPr>
        <w:t>A) seven B) five C) ten D) three</w:t>
      </w:r>
    </w:p>
    <w:p>
      <w:pPr>
        <w:spacing w:after="20"/>
        <w:ind w:left="351" w:hanging="351"/>
      </w:pPr>
      <w:r>
        <w:rPr>
          <w:b w:val="0"/>
          <w:i w:val="0"/>
          <w:sz w:val="21"/>
        </w:rPr>
        <w:t>5. Fill in: The time on the hour is _____.</w:t>
      </w:r>
    </w:p>
    <w:p>
      <w:pPr>
        <w:spacing w:after="20"/>
        <w:ind w:left="351" w:hanging="351"/>
      </w:pPr>
      <w:r>
        <w:rPr>
          <w:b w:val="0"/>
          <w:i w:val="0"/>
          <w:sz w:val="21"/>
        </w:rPr>
        <w:t>6. Mention two times on the clock.</w:t>
      </w:r>
    </w:p>
    <w:p>
      <w:pPr>
        <w:spacing w:after="20"/>
        <w:ind w:left="351" w:hanging="351"/>
      </w:pPr>
      <w:r>
        <w:rPr>
          <w:b w:val="0"/>
          <w:i w:val="0"/>
          <w:sz w:val="21"/>
        </w:rPr>
        <w:t>7. Write what the short hand tells.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clock showing 6 o'clock.</w:t>
      </w:r>
    </w:p>
    <w:p>
      <w:pPr>
        <w:spacing w:after="60"/>
        <w:pBdr>
          <w:bottom w:val="single" w:sz="6" w:color="BBBBBB"/>
        </w:pBdr>
      </w:pPr>
    </w:p>
    <w:p>
      <w:pPr>
        <w:pStyle w:val="Heading2"/>
        <w:keepNext/>
        <w:spacing w:before="200" w:after="60"/>
      </w:pPr>
      <w:r>
        <w:rPr>
          <w:b/>
          <w:i w:val="0"/>
          <w:color w:val="142C5A"/>
          <w:sz w:val="25"/>
        </w:rPr>
        <w:t>WEEK 9 — TIME (PART 2)</w:t>
      </w:r>
    </w:p>
    <w:p>
      <w:pPr>
        <w:keepNext/>
        <w:spacing w:after="20"/>
      </w:pPr>
      <w:r>
        <w:rPr>
          <w:b/>
          <w:i w:val="0"/>
          <w:color w:val="142C5A"/>
          <w:sz w:val="21"/>
        </w:rPr>
        <w:t>You will learn to</w:t>
      </w:r>
    </w:p>
    <w:p>
      <w:pPr>
        <w:spacing w:after="20"/>
        <w:ind w:left="312" w:hanging="227"/>
      </w:pPr>
      <w:r>
        <w:rPr>
          <w:b w:val="0"/>
          <w:i w:val="0"/>
          <w:sz w:val="21"/>
        </w:rPr>
        <w:t>• tell the time to the half hour</w:t>
      </w:r>
    </w:p>
    <w:p>
      <w:pPr>
        <w:spacing w:after="20"/>
        <w:ind w:left="312" w:hanging="227"/>
      </w:pPr>
      <w:r>
        <w:rPr>
          <w:b w:val="0"/>
          <w:i w:val="0"/>
          <w:sz w:val="21"/>
        </w:rPr>
        <w:t>• say the days and months</w:t>
      </w:r>
    </w:p>
    <w:p>
      <w:pPr>
        <w:spacing w:after="20"/>
        <w:ind w:left="312" w:hanging="227"/>
      </w:pPr>
      <w:r>
        <w:rPr>
          <w:b w:val="0"/>
          <w:i w:val="0"/>
          <w:sz w:val="21"/>
        </w:rPr>
        <w:t>• plan my day</w:t>
      </w:r>
    </w:p>
    <w:p>
      <w:pPr>
        <w:keepNext/>
        <w:spacing w:after="20"/>
      </w:pPr>
      <w:r>
        <w:rPr>
          <w:b/>
          <w:i w:val="0"/>
          <w:color w:val="142C5A"/>
          <w:sz w:val="21"/>
        </w:rPr>
        <w:t>Things to know</w:t>
      </w:r>
    </w:p>
    <w:p>
      <w:pPr>
        <w:spacing w:after="20"/>
        <w:ind w:left="312" w:hanging="227"/>
      </w:pPr>
      <w:r>
        <w:rPr>
          <w:b w:val="0"/>
          <w:i w:val="0"/>
          <w:sz w:val="21"/>
        </w:rPr>
        <w:t xml:space="preserve">• When the long hand is on 6, it is </w:t>
      </w:r>
      <w:r>
        <w:rPr>
          <w:b/>
          <w:i w:val="0"/>
          <w:sz w:val="21"/>
        </w:rPr>
        <w:t>half past</w:t>
      </w:r>
      <w:r>
        <w:rPr>
          <w:b w:val="0"/>
          <w:i w:val="0"/>
          <w:sz w:val="21"/>
        </w:rPr>
        <w:t xml:space="preserve"> the hour.</w:t>
      </w:r>
    </w:p>
    <w:p>
      <w:pPr>
        <w:spacing w:after="20"/>
        <w:ind w:left="312" w:hanging="227"/>
      </w:pPr>
      <w:r>
        <w:rPr>
          <w:b w:val="0"/>
          <w:i w:val="0"/>
          <w:sz w:val="21"/>
        </w:rPr>
        <w:t>• Half past 3 is 3:30.</w:t>
      </w:r>
    </w:p>
    <w:p>
      <w:pPr>
        <w:spacing w:after="20"/>
        <w:ind w:left="312" w:hanging="227"/>
      </w:pPr>
      <w:r>
        <w:rPr>
          <w:b w:val="0"/>
          <w:i w:val="0"/>
          <w:sz w:val="21"/>
        </w:rPr>
        <w:t xml:space="preserve">• The day has </w:t>
      </w:r>
      <w:r>
        <w:rPr>
          <w:b/>
          <w:i w:val="0"/>
          <w:sz w:val="21"/>
        </w:rPr>
        <w:t>morning</w:t>
      </w:r>
      <w:r>
        <w:rPr>
          <w:b w:val="0"/>
          <w:i w:val="0"/>
          <w:sz w:val="21"/>
        </w:rPr>
        <w:t xml:space="preserve">, </w:t>
      </w:r>
      <w:r>
        <w:rPr>
          <w:b/>
          <w:i w:val="0"/>
          <w:sz w:val="21"/>
        </w:rPr>
        <w:t>afternoon</w:t>
      </w:r>
      <w:r>
        <w:rPr>
          <w:b w:val="0"/>
          <w:i w:val="0"/>
          <w:sz w:val="21"/>
        </w:rPr>
        <w:t xml:space="preserve"> and </w:t>
      </w:r>
      <w:r>
        <w:rPr>
          <w:b/>
          <w:i w:val="0"/>
          <w:sz w:val="21"/>
        </w:rPr>
        <w:t>evening</w:t>
      </w:r>
      <w:r>
        <w:rPr>
          <w:b w:val="0"/>
          <w:i w:val="0"/>
          <w:sz w:val="21"/>
        </w:rPr>
        <w:t>.</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The months begin with January and end with December.</w:t>
      </w:r>
    </w:p>
    <w:p>
      <w:pPr>
        <w:spacing w:after="20"/>
        <w:ind w:left="312" w:hanging="227"/>
      </w:pPr>
      <w:r>
        <w:rPr>
          <w:b w:val="0"/>
          <w:i w:val="0"/>
          <w:sz w:val="21"/>
        </w:rPr>
        <w:t xml:space="preserve">• We use a </w:t>
      </w:r>
      <w:r>
        <w:rPr>
          <w:b/>
          <w:i w:val="0"/>
          <w:sz w:val="21"/>
        </w:rPr>
        <w:t>calendar</w:t>
      </w:r>
      <w:r>
        <w:rPr>
          <w:b w:val="0"/>
          <w:i w:val="0"/>
          <w:sz w:val="21"/>
        </w:rPr>
        <w:t xml:space="preserve"> to know the day and month.</w:t>
      </w:r>
    </w:p>
    <w:p>
      <w:pPr>
        <w:spacing w:after="20"/>
        <w:ind w:left="312" w:hanging="227"/>
      </w:pPr>
      <w:r>
        <w:rPr>
          <w:b w:val="0"/>
          <w:i w:val="0"/>
          <w:sz w:val="21"/>
        </w:rPr>
        <w:t>• We plan what to do each day.</w:t>
      </w:r>
    </w:p>
    <w:p>
      <w:pPr>
        <w:spacing w:after="20"/>
        <w:ind w:left="312" w:hanging="227"/>
      </w:pPr>
      <w:r>
        <w:rPr>
          <w:b w:val="0"/>
          <w:i w:val="0"/>
          <w:sz w:val="21"/>
        </w:rPr>
        <w:t>• We do not waste time.</w:t>
      </w:r>
    </w:p>
    <w:p>
      <w:pPr>
        <w:spacing w:after="20"/>
        <w:ind w:left="312" w:hanging="227"/>
      </w:pPr>
      <w:r>
        <w:rPr>
          <w:b w:val="0"/>
          <w:i w:val="0"/>
          <w:sz w:val="21"/>
        </w:rPr>
        <w:t>• Time helps us to be on time.</w:t>
      </w:r>
    </w:p>
    <w:p>
      <w:pPr>
        <w:spacing w:after="20"/>
        <w:ind w:left="312" w:hanging="227"/>
      </w:pPr>
      <w:r>
        <w:rPr>
          <w:b w:val="0"/>
          <w:i w:val="0"/>
          <w:sz w:val="21"/>
        </w:rPr>
        <w:t>• We rest at night and work in the day.</w:t>
      </w:r>
    </w:p>
    <w:p>
      <w:pPr>
        <w:keepNext/>
        <w:spacing w:after="20"/>
      </w:pPr>
      <w:r>
        <w:rPr>
          <w:b/>
          <w:i w:val="0"/>
          <w:color w:val="142C5A"/>
          <w:sz w:val="21"/>
        </w:rPr>
        <w:t>Let us talk</w:t>
      </w:r>
    </w:p>
    <w:p>
      <w:pPr>
        <w:spacing w:after="20"/>
        <w:ind w:left="351" w:hanging="351"/>
      </w:pPr>
      <w:r>
        <w:rPr>
          <w:b w:val="0"/>
          <w:i w:val="0"/>
          <w:sz w:val="21"/>
        </w:rPr>
        <w:t>1. What is half past 3?</w:t>
      </w:r>
    </w:p>
    <w:p>
      <w:pPr>
        <w:spacing w:after="20"/>
        <w:ind w:left="351" w:hanging="351"/>
      </w:pPr>
      <w:r>
        <w:rPr>
          <w:b w:val="0"/>
          <w:i w:val="0"/>
          <w:sz w:val="21"/>
        </w:rPr>
        <w:t>2. Name the parts of the day.</w:t>
      </w:r>
    </w:p>
    <w:p>
      <w:pPr>
        <w:spacing w:after="20"/>
        <w:ind w:left="351" w:hanging="351"/>
      </w:pPr>
      <w:r>
        <w:rPr>
          <w:b w:val="0"/>
          <w:i w:val="0"/>
          <w:sz w:val="21"/>
        </w:rPr>
        <w:t>3. How many months are in a year?</w:t>
      </w:r>
    </w:p>
    <w:p>
      <w:pPr>
        <w:keepNext/>
        <w:spacing w:after="20"/>
      </w:pPr>
      <w:r>
        <w:rPr>
          <w:b/>
          <w:i w:val="0"/>
          <w:color w:val="142C5A"/>
          <w:sz w:val="21"/>
        </w:rPr>
        <w:t>Words for my notebook</w:t>
      </w:r>
    </w:p>
    <w:p>
      <w:pPr>
        <w:spacing w:after="20"/>
        <w:ind w:left="312" w:hanging="227"/>
      </w:pPr>
      <w:r>
        <w:rPr>
          <w:b w:val="0"/>
          <w:i w:val="0"/>
          <w:sz w:val="21"/>
        </w:rPr>
        <w:t>• half past — when the long hand is on 6</w:t>
      </w:r>
    </w:p>
    <w:p>
      <w:pPr>
        <w:spacing w:after="20"/>
        <w:ind w:left="312" w:hanging="227"/>
      </w:pPr>
      <w:r>
        <w:rPr>
          <w:b w:val="0"/>
          <w:i w:val="0"/>
          <w:sz w:val="21"/>
        </w:rPr>
        <w:t>• calendar — a chart of days and months</w:t>
      </w:r>
    </w:p>
    <w:p>
      <w:pPr>
        <w:spacing w:after="20"/>
        <w:ind w:left="312" w:hanging="227"/>
      </w:pPr>
      <w:r>
        <w:rPr>
          <w:b w:val="0"/>
          <w:i w:val="0"/>
          <w:sz w:val="21"/>
        </w:rPr>
        <w:t>• plan — to decide what to do</w:t>
      </w:r>
    </w:p>
    <w:p>
      <w:pPr>
        <w:keepNext/>
        <w:spacing w:after="20"/>
      </w:pPr>
      <w:r>
        <w:rPr>
          <w:b/>
          <w:i w:val="0"/>
          <w:color w:val="142C5A"/>
          <w:sz w:val="21"/>
        </w:rPr>
        <w:t>Worksheet</w:t>
      </w:r>
    </w:p>
    <w:p>
      <w:pPr>
        <w:spacing w:after="20"/>
        <w:ind w:left="351" w:hanging="351"/>
      </w:pPr>
      <w:r>
        <w:rPr>
          <w:b w:val="0"/>
          <w:i w:val="0"/>
          <w:sz w:val="21"/>
        </w:rPr>
        <w:t>1. When the long hand is on 6, it is ___ past.</w:t>
      </w:r>
    </w:p>
    <w:p>
      <w:pPr>
        <w:spacing w:after="60"/>
        <w:ind w:left="652" w:hanging="340"/>
      </w:pPr>
      <w:r>
        <w:rPr>
          <w:b w:val="0"/>
          <w:i w:val="0"/>
          <w:sz w:val="21"/>
        </w:rPr>
        <w:t>A) half B) quarter C) full D) no</w:t>
      </w:r>
    </w:p>
    <w:p>
      <w:pPr>
        <w:spacing w:after="20"/>
        <w:ind w:left="351" w:hanging="351"/>
      </w:pPr>
      <w:r>
        <w:rPr>
          <w:b w:val="0"/>
          <w:i w:val="0"/>
          <w:sz w:val="21"/>
        </w:rPr>
        <w:t>2. Half past 3 is ___.</w:t>
      </w:r>
    </w:p>
    <w:p>
      <w:pPr>
        <w:spacing w:after="60"/>
        <w:ind w:left="652" w:hanging="340"/>
      </w:pPr>
      <w:r>
        <w:rPr>
          <w:b w:val="0"/>
          <w:i w:val="0"/>
          <w:sz w:val="21"/>
        </w:rPr>
        <w:t>A) 3:30 B) 3:00 C) 6:30 D) 3:15</w:t>
      </w:r>
    </w:p>
    <w:p>
      <w:pPr>
        <w:spacing w:after="20"/>
        <w:ind w:left="351" w:hanging="351"/>
      </w:pPr>
      <w:r>
        <w:rPr>
          <w:b w:val="0"/>
          <w:i w:val="0"/>
          <w:sz w:val="21"/>
        </w:rPr>
        <w:t>3. The day has morning, afternoon and ___.</w:t>
      </w:r>
    </w:p>
    <w:p>
      <w:pPr>
        <w:spacing w:after="60"/>
        <w:ind w:left="652" w:hanging="340"/>
      </w:pPr>
      <w:r>
        <w:rPr>
          <w:b w:val="0"/>
          <w:i w:val="0"/>
          <w:sz w:val="21"/>
        </w:rPr>
        <w:t>A) evening B) night only C) dawn D) dusk</w:t>
      </w:r>
    </w:p>
    <w:p>
      <w:pPr>
        <w:spacing w:after="20"/>
        <w:ind w:left="351" w:hanging="351"/>
      </w:pPr>
      <w:r>
        <w:rPr>
          <w:b w:val="0"/>
          <w:i w:val="0"/>
          <w:sz w:val="21"/>
        </w:rPr>
        <w:t>4.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5. Fill in: A chart of days and months is a _____.</w:t>
      </w:r>
    </w:p>
    <w:p>
      <w:pPr>
        <w:spacing w:after="20"/>
        <w:ind w:left="351" w:hanging="351"/>
      </w:pPr>
      <w:r>
        <w:rPr>
          <w:b w:val="0"/>
          <w:i w:val="0"/>
          <w:sz w:val="21"/>
        </w:rPr>
        <w:t>6. Mention two parts of the day.</w:t>
      </w:r>
    </w:p>
    <w:p>
      <w:pPr>
        <w:spacing w:after="20"/>
        <w:ind w:left="351" w:hanging="351"/>
      </w:pPr>
      <w:r>
        <w:rPr>
          <w:b w:val="0"/>
          <w:i w:val="0"/>
          <w:sz w:val="21"/>
        </w:rPr>
        <w:t>7. Write what half past 3 is.</w:t>
      </w:r>
    </w:p>
    <w:p>
      <w:pPr>
        <w:keepNext/>
        <w:spacing w:after="20"/>
      </w:pPr>
      <w:r>
        <w:rPr>
          <w:b/>
          <w:i w:val="0"/>
          <w:color w:val="142C5A"/>
          <w:sz w:val="21"/>
        </w:rPr>
        <w:t>My own work</w:t>
      </w:r>
    </w:p>
    <w:p>
      <w:pPr>
        <w:spacing w:after="20"/>
        <w:ind w:left="312" w:hanging="227"/>
      </w:pPr>
      <w:r>
        <w:rPr>
          <w:b w:val="0"/>
          <w:i w:val="0"/>
          <w:sz w:val="21"/>
        </w:rPr>
        <w:t>• Draw a clock showing half past 4.</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second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school scheme of work, Primary 1 · General Knowledge · Second Term W1-6, 8-9 (my friends; days and months; time and the clock; weather and seasons; plants and animals; food and nutrition; safety; our festivals).</w:t>
      </w:r>
    </w:p>
    <w:p>
      <w:pPr>
        <w:pStyle w:val="Heading2"/>
        <w:keepNext/>
        <w:spacing w:before="200" w:after="60"/>
      </w:pPr>
      <w:r>
        <w:rPr>
          <w:b/>
          <w:i w:val="0"/>
          <w:color w:val="142C5A"/>
          <w:sz w:val="25"/>
        </w:rPr>
        <w:t>WEEK 1 — MY FRIENDS</w:t>
      </w:r>
    </w:p>
    <w:p>
      <w:pPr>
        <w:keepNext/>
        <w:spacing w:after="20"/>
      </w:pPr>
      <w:r>
        <w:rPr>
          <w:b/>
          <w:i w:val="0"/>
          <w:color w:val="142C5A"/>
          <w:sz w:val="21"/>
        </w:rPr>
        <w:t>You will learn to</w:t>
      </w:r>
    </w:p>
    <w:p>
      <w:pPr>
        <w:spacing w:after="20"/>
        <w:ind w:left="312" w:hanging="227"/>
      </w:pPr>
      <w:r>
        <w:rPr>
          <w:b w:val="0"/>
          <w:i w:val="0"/>
          <w:sz w:val="21"/>
        </w:rPr>
        <w:t>• say who a friend is</w:t>
      </w:r>
    </w:p>
    <w:p>
      <w:pPr>
        <w:spacing w:after="20"/>
        <w:ind w:left="312" w:hanging="227"/>
      </w:pPr>
      <w:r>
        <w:rPr>
          <w:b w:val="0"/>
          <w:i w:val="0"/>
          <w:sz w:val="21"/>
        </w:rPr>
        <w:t>• name how to be a good friend</w:t>
      </w:r>
    </w:p>
    <w:p>
      <w:pPr>
        <w:spacing w:after="20"/>
        <w:ind w:left="312" w:hanging="227"/>
      </w:pPr>
      <w:r>
        <w:rPr>
          <w:b w:val="0"/>
          <w:i w:val="0"/>
          <w:sz w:val="21"/>
        </w:rPr>
        <w:t>• play well with friends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friend</w:t>
      </w:r>
      <w:r>
        <w:rPr>
          <w:b w:val="0"/>
          <w:i w:val="0"/>
          <w:sz w:val="21"/>
        </w:rPr>
        <w:t xml:space="preserve"> is someone I like and play with.</w:t>
      </w:r>
    </w:p>
    <w:p>
      <w:pPr>
        <w:spacing w:after="20"/>
        <w:ind w:left="312" w:hanging="227"/>
      </w:pPr>
      <w:r>
        <w:rPr>
          <w:b w:val="0"/>
          <w:i w:val="0"/>
          <w:sz w:val="21"/>
        </w:rPr>
        <w:t>• I have friends at home, school and the neighbourhood.</w:t>
      </w:r>
    </w:p>
    <w:p>
      <w:pPr>
        <w:spacing w:after="20"/>
        <w:ind w:left="312" w:hanging="227"/>
      </w:pPr>
      <w:r>
        <w:rPr>
          <w:b w:val="0"/>
          <w:i w:val="0"/>
          <w:sz w:val="21"/>
        </w:rPr>
        <w:t xml:space="preserve">• A good friend is </w:t>
      </w:r>
      <w:r>
        <w:rPr>
          <w:b/>
          <w:i w:val="0"/>
          <w:sz w:val="21"/>
        </w:rPr>
        <w:t>kind</w:t>
      </w:r>
      <w:r>
        <w:rPr>
          <w:b w:val="0"/>
          <w:i w:val="0"/>
          <w:sz w:val="21"/>
        </w:rPr>
        <w:t xml:space="preserve"> and </w:t>
      </w:r>
      <w:r>
        <w:rPr>
          <w:b/>
          <w:i w:val="0"/>
          <w:sz w:val="21"/>
        </w:rPr>
        <w:t>honest</w:t>
      </w:r>
      <w:r>
        <w:rPr>
          <w:b w:val="0"/>
          <w:i w:val="0"/>
          <w:sz w:val="21"/>
        </w:rPr>
        <w:t>.</w:t>
      </w:r>
    </w:p>
    <w:p>
      <w:pPr>
        <w:spacing w:after="20"/>
        <w:ind w:left="312" w:hanging="227"/>
      </w:pPr>
      <w:r>
        <w:rPr>
          <w:b w:val="0"/>
          <w:i w:val="0"/>
          <w:sz w:val="21"/>
        </w:rPr>
        <w:t xml:space="preserve">• A good friend </w:t>
      </w:r>
      <w:r>
        <w:rPr>
          <w:b/>
          <w:i w:val="0"/>
          <w:sz w:val="21"/>
        </w:rPr>
        <w:t>shares</w:t>
      </w:r>
      <w:r>
        <w:rPr>
          <w:b w:val="0"/>
          <w:i w:val="0"/>
          <w:sz w:val="21"/>
        </w:rPr>
        <w:t xml:space="preserve"> and </w:t>
      </w:r>
      <w:r>
        <w:rPr>
          <w:b/>
          <w:i w:val="0"/>
          <w:sz w:val="21"/>
        </w:rPr>
        <w:t>helps</w:t>
      </w:r>
      <w:r>
        <w:rPr>
          <w:b w:val="0"/>
          <w:i w:val="0"/>
          <w:sz w:val="21"/>
        </w:rPr>
        <w:t>.</w:t>
      </w:r>
    </w:p>
    <w:p>
      <w:pPr>
        <w:spacing w:after="20"/>
        <w:ind w:left="312" w:hanging="227"/>
      </w:pPr>
      <w:r>
        <w:rPr>
          <w:b w:val="0"/>
          <w:i w:val="0"/>
          <w:sz w:val="21"/>
        </w:rPr>
        <w:t>• We play together and take turns.</w:t>
      </w:r>
    </w:p>
    <w:p>
      <w:pPr>
        <w:spacing w:after="20"/>
        <w:ind w:left="312" w:hanging="227"/>
      </w:pPr>
      <w:r>
        <w:rPr>
          <w:b w:val="0"/>
          <w:i w:val="0"/>
          <w:sz w:val="21"/>
        </w:rPr>
        <w:t>• We do not fight or quarrel with friends.</w:t>
      </w:r>
    </w:p>
    <w:p>
      <w:pPr>
        <w:spacing w:after="20"/>
        <w:ind w:left="312" w:hanging="227"/>
      </w:pPr>
      <w:r>
        <w:rPr>
          <w:b w:val="0"/>
          <w:i w:val="0"/>
          <w:sz w:val="21"/>
        </w:rPr>
        <w:t>• We say sorry when we are wrong.</w:t>
      </w:r>
    </w:p>
    <w:p>
      <w:pPr>
        <w:spacing w:after="20"/>
        <w:ind w:left="312" w:hanging="227"/>
      </w:pPr>
      <w:r>
        <w:rPr>
          <w:b w:val="0"/>
          <w:i w:val="0"/>
          <w:sz w:val="21"/>
        </w:rPr>
        <w:t>• We forgive our friends.</w:t>
      </w:r>
    </w:p>
    <w:p>
      <w:pPr>
        <w:spacing w:after="20"/>
        <w:ind w:left="312" w:hanging="227"/>
      </w:pPr>
      <w:r>
        <w:rPr>
          <w:b w:val="0"/>
          <w:i w:val="0"/>
          <w:sz w:val="21"/>
        </w:rPr>
        <w:t>• Friends make us happy.</w:t>
      </w:r>
    </w:p>
    <w:p>
      <w:pPr>
        <w:spacing w:after="20"/>
        <w:ind w:left="312" w:hanging="227"/>
      </w:pPr>
      <w:r>
        <w:rPr>
          <w:b w:val="0"/>
          <w:i w:val="0"/>
          <w:sz w:val="21"/>
        </w:rPr>
        <w:t>• We choose friends who do good.</w:t>
      </w:r>
    </w:p>
    <w:p>
      <w:pPr>
        <w:keepNext/>
        <w:spacing w:after="20"/>
      </w:pPr>
      <w:r>
        <w:rPr>
          <w:b/>
          <w:i w:val="0"/>
          <w:color w:val="142C5A"/>
          <w:sz w:val="21"/>
        </w:rPr>
        <w:t>Let us talk</w:t>
      </w:r>
    </w:p>
    <w:p>
      <w:pPr>
        <w:spacing w:after="20"/>
        <w:ind w:left="351" w:hanging="351"/>
      </w:pPr>
      <w:r>
        <w:rPr>
          <w:b w:val="0"/>
          <w:i w:val="0"/>
          <w:sz w:val="21"/>
        </w:rPr>
        <w:t>1. Who is a friend?</w:t>
      </w:r>
    </w:p>
    <w:p>
      <w:pPr>
        <w:spacing w:after="20"/>
        <w:ind w:left="351" w:hanging="351"/>
      </w:pPr>
      <w:r>
        <w:rPr>
          <w:b w:val="0"/>
          <w:i w:val="0"/>
          <w:sz w:val="21"/>
        </w:rPr>
        <w:t>2. Name one way to be a good friend.</w:t>
      </w:r>
    </w:p>
    <w:p>
      <w:pPr>
        <w:spacing w:after="20"/>
        <w:ind w:left="351" w:hanging="351"/>
      </w:pPr>
      <w:r>
        <w:rPr>
          <w:b w:val="0"/>
          <w:i w:val="0"/>
          <w:sz w:val="21"/>
        </w:rPr>
        <w:t>3. How do we play with friends?</w:t>
      </w:r>
    </w:p>
    <w:p>
      <w:pPr>
        <w:keepNext/>
        <w:spacing w:after="20"/>
      </w:pPr>
      <w:r>
        <w:rPr>
          <w:b/>
          <w:i w:val="0"/>
          <w:color w:val="142C5A"/>
          <w:sz w:val="21"/>
        </w:rPr>
        <w:t>Words for my notebook</w:t>
      </w:r>
    </w:p>
    <w:p>
      <w:pPr>
        <w:spacing w:after="20"/>
        <w:ind w:left="312" w:hanging="227"/>
      </w:pPr>
      <w:r>
        <w:rPr>
          <w:b w:val="0"/>
          <w:i w:val="0"/>
          <w:sz w:val="21"/>
        </w:rPr>
        <w:t>• friend — someone I like and play with</w:t>
      </w:r>
    </w:p>
    <w:p>
      <w:pPr>
        <w:spacing w:after="20"/>
        <w:ind w:left="312" w:hanging="227"/>
      </w:pPr>
      <w:r>
        <w:rPr>
          <w:b w:val="0"/>
          <w:i w:val="0"/>
          <w:sz w:val="21"/>
        </w:rPr>
        <w:t>• kind — nice and caring</w:t>
      </w:r>
    </w:p>
    <w:p>
      <w:pPr>
        <w:spacing w:after="20"/>
        <w:ind w:left="312" w:hanging="227"/>
      </w:pPr>
      <w:r>
        <w:rPr>
          <w:b w:val="0"/>
          <w:i w:val="0"/>
          <w:sz w:val="21"/>
        </w:rPr>
        <w:t>• share — to give part of what I have</w:t>
      </w:r>
    </w:p>
    <w:p>
      <w:pPr>
        <w:keepNext/>
        <w:spacing w:after="20"/>
      </w:pPr>
      <w:r>
        <w:rPr>
          <w:b/>
          <w:i w:val="0"/>
          <w:color w:val="142C5A"/>
          <w:sz w:val="21"/>
        </w:rPr>
        <w:t>Worksheet</w:t>
      </w:r>
    </w:p>
    <w:p>
      <w:pPr>
        <w:spacing w:after="20"/>
        <w:ind w:left="351" w:hanging="351"/>
      </w:pPr>
      <w:r>
        <w:rPr>
          <w:b w:val="0"/>
          <w:i w:val="0"/>
          <w:sz w:val="21"/>
        </w:rPr>
        <w:t>1. A friend is someone I like and ___ with.</w:t>
      </w:r>
    </w:p>
    <w:p>
      <w:pPr>
        <w:spacing w:after="60"/>
        <w:ind w:left="652" w:hanging="340"/>
      </w:pPr>
      <w:r>
        <w:rPr>
          <w:b w:val="0"/>
          <w:i w:val="0"/>
          <w:sz w:val="21"/>
        </w:rPr>
        <w:t>A) play B) fight C) hide D) lose</w:t>
      </w:r>
    </w:p>
    <w:p>
      <w:pPr>
        <w:spacing w:after="20"/>
        <w:ind w:left="351" w:hanging="351"/>
      </w:pPr>
      <w:r>
        <w:rPr>
          <w:b w:val="0"/>
          <w:i w:val="0"/>
          <w:sz w:val="21"/>
        </w:rPr>
        <w:t>2. A good friend is kind and ___.</w:t>
      </w:r>
    </w:p>
    <w:p>
      <w:pPr>
        <w:spacing w:after="60"/>
        <w:ind w:left="652" w:hanging="340"/>
      </w:pPr>
      <w:r>
        <w:rPr>
          <w:b w:val="0"/>
          <w:i w:val="0"/>
          <w:sz w:val="21"/>
        </w:rPr>
        <w:t>A) honest B) rude C) lazy D) angry</w:t>
      </w:r>
    </w:p>
    <w:p>
      <w:pPr>
        <w:spacing w:after="20"/>
        <w:ind w:left="351" w:hanging="351"/>
      </w:pPr>
      <w:r>
        <w:rPr>
          <w:b w:val="0"/>
          <w:i w:val="0"/>
          <w:sz w:val="21"/>
        </w:rPr>
        <w:t>3. A good friend shares and ___.</w:t>
      </w:r>
    </w:p>
    <w:p>
      <w:pPr>
        <w:spacing w:after="60"/>
        <w:ind w:left="652" w:hanging="340"/>
      </w:pPr>
      <w:r>
        <w:rPr>
          <w:b w:val="0"/>
          <w:i w:val="0"/>
          <w:sz w:val="21"/>
        </w:rPr>
        <w:t>A) helps B) hits C) hides D) steals</w:t>
      </w:r>
    </w:p>
    <w:p>
      <w:pPr>
        <w:spacing w:after="20"/>
        <w:ind w:left="351" w:hanging="351"/>
      </w:pPr>
      <w:r>
        <w:rPr>
          <w:b w:val="0"/>
          <w:i w:val="0"/>
          <w:sz w:val="21"/>
        </w:rPr>
        <w:t>4. We play together and take ___.</w:t>
      </w:r>
    </w:p>
    <w:p>
      <w:pPr>
        <w:spacing w:after="60"/>
        <w:ind w:left="652" w:hanging="340"/>
      </w:pPr>
      <w:r>
        <w:rPr>
          <w:b w:val="0"/>
          <w:i w:val="0"/>
          <w:sz w:val="21"/>
        </w:rPr>
        <w:t>A) turns B) fights C) toys D) blame</w:t>
      </w:r>
    </w:p>
    <w:p>
      <w:pPr>
        <w:spacing w:after="20"/>
        <w:ind w:left="351" w:hanging="351"/>
      </w:pPr>
      <w:r>
        <w:rPr>
          <w:b w:val="0"/>
          <w:i w:val="0"/>
          <w:sz w:val="21"/>
        </w:rPr>
        <w:t>5. Fill in: We say _____ when we are wrong.</w:t>
      </w:r>
    </w:p>
    <w:p>
      <w:pPr>
        <w:spacing w:after="20"/>
        <w:ind w:left="351" w:hanging="351"/>
      </w:pPr>
      <w:r>
        <w:rPr>
          <w:b w:val="0"/>
          <w:i w:val="0"/>
          <w:sz w:val="21"/>
        </w:rPr>
        <w:t>6. Mention two ways to be a good friend.</w:t>
      </w:r>
    </w:p>
    <w:p>
      <w:pPr>
        <w:spacing w:after="20"/>
        <w:ind w:left="351" w:hanging="351"/>
      </w:pPr>
      <w:r>
        <w:rPr>
          <w:b w:val="0"/>
          <w:i w:val="0"/>
          <w:sz w:val="21"/>
        </w:rPr>
        <w:t>7. Write one thing I do with my friends.</w:t>
      </w:r>
    </w:p>
    <w:p>
      <w:pPr>
        <w:keepNext/>
        <w:spacing w:after="20"/>
      </w:pPr>
      <w:r>
        <w:rPr>
          <w:b/>
          <w:i w:val="0"/>
          <w:color w:val="142C5A"/>
          <w:sz w:val="21"/>
        </w:rPr>
        <w:t>My own work</w:t>
      </w:r>
    </w:p>
    <w:p>
      <w:pPr>
        <w:spacing w:after="20"/>
        <w:ind w:left="312" w:hanging="227"/>
      </w:pPr>
      <w:r>
        <w:rPr>
          <w:b w:val="0"/>
          <w:i w:val="0"/>
          <w:sz w:val="21"/>
        </w:rPr>
        <w:t>• Draw me playing with a friend.</w:t>
      </w:r>
    </w:p>
    <w:p>
      <w:pPr>
        <w:spacing w:after="60"/>
        <w:pBdr>
          <w:bottom w:val="single" w:sz="6" w:color="BBBBBB"/>
        </w:pBdr>
      </w:pPr>
    </w:p>
    <w:p>
      <w:pPr>
        <w:pStyle w:val="Heading2"/>
        <w:keepNext/>
        <w:spacing w:before="200" w:after="60"/>
      </w:pPr>
      <w:r>
        <w:rPr>
          <w:b/>
          <w:i w:val="0"/>
          <w:color w:val="142C5A"/>
          <w:sz w:val="25"/>
        </w:rPr>
        <w:t>WEEK 2 — DAYS AND MONTHS</w:t>
      </w:r>
    </w:p>
    <w:p>
      <w:pPr>
        <w:keepNext/>
        <w:spacing w:after="20"/>
      </w:pPr>
      <w:r>
        <w:rPr>
          <w:b/>
          <w:i w:val="0"/>
          <w:color w:val="142C5A"/>
          <w:sz w:val="21"/>
        </w:rPr>
        <w:t>You will learn to</w:t>
      </w:r>
    </w:p>
    <w:p>
      <w:pPr>
        <w:spacing w:after="20"/>
        <w:ind w:left="312" w:hanging="227"/>
      </w:pPr>
      <w:r>
        <w:rPr>
          <w:b w:val="0"/>
          <w:i w:val="0"/>
          <w:sz w:val="21"/>
        </w:rPr>
        <w:t>• name the days of the week</w:t>
      </w:r>
    </w:p>
    <w:p>
      <w:pPr>
        <w:spacing w:after="20"/>
        <w:ind w:left="312" w:hanging="227"/>
      </w:pPr>
      <w:r>
        <w:rPr>
          <w:b w:val="0"/>
          <w:i w:val="0"/>
          <w:sz w:val="21"/>
        </w:rPr>
        <w:t>• name the months of the year</w:t>
      </w:r>
    </w:p>
    <w:p>
      <w:pPr>
        <w:spacing w:after="20"/>
        <w:ind w:left="312" w:hanging="227"/>
      </w:pPr>
      <w:r>
        <w:rPr>
          <w:b w:val="0"/>
          <w:i w:val="0"/>
          <w:sz w:val="21"/>
        </w:rPr>
        <w:t>• say today's day and month</w:t>
      </w:r>
    </w:p>
    <w:p>
      <w:pPr>
        <w:keepNext/>
        <w:spacing w:after="20"/>
      </w:pPr>
      <w:r>
        <w:rPr>
          <w:b/>
          <w:i w:val="0"/>
          <w:color w:val="142C5A"/>
          <w:sz w:val="21"/>
        </w:rPr>
        <w:t>Things to know</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The days are Sunday, Monday, Tuesday, Wednesday, Thursday, Friday, Saturday.</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xml:space="preserve">• The months begin with </w:t>
      </w:r>
      <w:r>
        <w:rPr>
          <w:b/>
          <w:i w:val="0"/>
          <w:sz w:val="21"/>
        </w:rPr>
        <w:t>January</w:t>
      </w:r>
      <w:r>
        <w:rPr>
          <w:b w:val="0"/>
          <w:i w:val="0"/>
          <w:sz w:val="21"/>
        </w:rPr>
        <w:t xml:space="preserve"> and end with </w:t>
      </w:r>
      <w:r>
        <w:rPr>
          <w:b/>
          <w:i w:val="0"/>
          <w:sz w:val="21"/>
        </w:rPr>
        <w:t>December</w:t>
      </w:r>
      <w:r>
        <w:rPr>
          <w:b w:val="0"/>
          <w:i w:val="0"/>
          <w:sz w:val="21"/>
        </w:rPr>
        <w:t>.</w:t>
      </w:r>
    </w:p>
    <w:p>
      <w:pPr>
        <w:spacing w:after="0"/>
      </w:pPr>
      <w:r>
        <w:br w:type="page"/>
      </w:r>
    </w:p>
    <w:p>
      <w:pPr>
        <w:spacing w:after="20"/>
        <w:ind w:left="312" w:hanging="227"/>
      </w:pPr>
      <w:r>
        <w:rPr>
          <w:b w:val="0"/>
          <w:i w:val="0"/>
          <w:sz w:val="21"/>
        </w:rPr>
        <w:t>• Other months are February, March, April, May, June, July, August, September, October, November.</w:t>
      </w:r>
    </w:p>
    <w:p>
      <w:pPr>
        <w:spacing w:after="20"/>
        <w:ind w:left="312" w:hanging="227"/>
      </w:pPr>
      <w:r>
        <w:rPr>
          <w:b w:val="0"/>
          <w:i w:val="0"/>
          <w:sz w:val="21"/>
        </w:rPr>
        <w:t>• We go to school on some days.</w:t>
      </w:r>
    </w:p>
    <w:p>
      <w:pPr>
        <w:spacing w:after="20"/>
        <w:ind w:left="312" w:hanging="227"/>
      </w:pPr>
      <w:r>
        <w:rPr>
          <w:b w:val="0"/>
          <w:i w:val="0"/>
          <w:sz w:val="21"/>
        </w:rPr>
        <w:t>• We rest and play on others.</w:t>
      </w:r>
    </w:p>
    <w:p>
      <w:pPr>
        <w:spacing w:after="20"/>
        <w:ind w:left="312" w:hanging="227"/>
      </w:pPr>
      <w:r>
        <w:rPr>
          <w:b w:val="0"/>
          <w:i w:val="0"/>
          <w:sz w:val="21"/>
        </w:rPr>
        <w:t>• A new month begins after the last day.</w:t>
      </w:r>
    </w:p>
    <w:p>
      <w:pPr>
        <w:spacing w:after="20"/>
        <w:ind w:left="312" w:hanging="227"/>
      </w:pPr>
      <w:r>
        <w:rPr>
          <w:b w:val="0"/>
          <w:i w:val="0"/>
          <w:sz w:val="21"/>
        </w:rPr>
        <w:t>• We use a calendar to know the day and month.</w:t>
      </w:r>
    </w:p>
    <w:p>
      <w:pPr>
        <w:spacing w:after="20"/>
        <w:ind w:left="312" w:hanging="227"/>
      </w:pPr>
      <w:r>
        <w:rPr>
          <w:b w:val="0"/>
          <w:i w:val="0"/>
          <w:sz w:val="21"/>
        </w:rPr>
        <w:t>• Knowing days and months helps us to plan.</w:t>
      </w:r>
    </w:p>
    <w:p>
      <w:pPr>
        <w:keepNext/>
        <w:spacing w:after="20"/>
      </w:pPr>
      <w:r>
        <w:rPr>
          <w:b/>
          <w:i w:val="0"/>
          <w:color w:val="142C5A"/>
          <w:sz w:val="21"/>
        </w:rPr>
        <w:t>Let us talk</w:t>
      </w:r>
    </w:p>
    <w:p>
      <w:pPr>
        <w:spacing w:after="20"/>
        <w:ind w:left="351" w:hanging="351"/>
      </w:pPr>
      <w:r>
        <w:rPr>
          <w:b w:val="0"/>
          <w:i w:val="0"/>
          <w:sz w:val="21"/>
        </w:rPr>
        <w:t>1. How many days are in a week?</w:t>
      </w:r>
    </w:p>
    <w:p>
      <w:pPr>
        <w:spacing w:after="20"/>
        <w:ind w:left="351" w:hanging="351"/>
      </w:pPr>
      <w:r>
        <w:rPr>
          <w:b w:val="0"/>
          <w:i w:val="0"/>
          <w:sz w:val="21"/>
        </w:rPr>
        <w:t>2. Name the first month of the year.</w:t>
      </w:r>
    </w:p>
    <w:p>
      <w:pPr>
        <w:spacing w:after="20"/>
        <w:ind w:left="351" w:hanging="351"/>
      </w:pPr>
      <w:r>
        <w:rPr>
          <w:b w:val="0"/>
          <w:i w:val="0"/>
          <w:sz w:val="21"/>
        </w:rPr>
        <w:t>3. Which day is today?</w:t>
      </w:r>
    </w:p>
    <w:p>
      <w:pPr>
        <w:keepNext/>
        <w:spacing w:after="20"/>
      </w:pPr>
      <w:r>
        <w:rPr>
          <w:b/>
          <w:i w:val="0"/>
          <w:color w:val="142C5A"/>
          <w:sz w:val="21"/>
        </w:rPr>
        <w:t>Words for my notebook</w:t>
      </w:r>
    </w:p>
    <w:p>
      <w:pPr>
        <w:spacing w:after="20"/>
        <w:ind w:left="312" w:hanging="227"/>
      </w:pPr>
      <w:r>
        <w:rPr>
          <w:b w:val="0"/>
          <w:i w:val="0"/>
          <w:sz w:val="21"/>
        </w:rPr>
        <w:t>• week — seven days</w:t>
      </w:r>
    </w:p>
    <w:p>
      <w:pPr>
        <w:spacing w:after="20"/>
        <w:ind w:left="312" w:hanging="227"/>
      </w:pPr>
      <w:r>
        <w:rPr>
          <w:b w:val="0"/>
          <w:i w:val="0"/>
          <w:sz w:val="21"/>
        </w:rPr>
        <w:t>• month — one of the twelve parts of a year</w:t>
      </w:r>
    </w:p>
    <w:p>
      <w:pPr>
        <w:spacing w:after="20"/>
        <w:ind w:left="312" w:hanging="227"/>
      </w:pPr>
      <w:r>
        <w:rPr>
          <w:b w:val="0"/>
          <w:i w:val="0"/>
          <w:sz w:val="21"/>
        </w:rPr>
        <w:t>• calendar — a chart of days and months</w:t>
      </w:r>
    </w:p>
    <w:p>
      <w:pPr>
        <w:keepNext/>
        <w:spacing w:after="20"/>
      </w:pPr>
      <w:r>
        <w:rPr>
          <w:b/>
          <w:i w:val="0"/>
          <w:color w:val="142C5A"/>
          <w:sz w:val="21"/>
        </w:rPr>
        <w:t>Worksheet</w:t>
      </w:r>
    </w:p>
    <w:p>
      <w:pPr>
        <w:spacing w:after="20"/>
        <w:ind w:left="351" w:hanging="351"/>
      </w:pPr>
      <w:r>
        <w:rPr>
          <w:b w:val="0"/>
          <w:i w:val="0"/>
          <w:sz w:val="21"/>
        </w:rPr>
        <w:t>1. There are ___ days in a week.</w:t>
      </w:r>
    </w:p>
    <w:p>
      <w:pPr>
        <w:spacing w:after="60"/>
        <w:ind w:left="652" w:hanging="340"/>
      </w:pPr>
      <w:r>
        <w:rPr>
          <w:b w:val="0"/>
          <w:i w:val="0"/>
          <w:sz w:val="21"/>
        </w:rPr>
        <w:t>A) seven B) five C) ten D) three</w:t>
      </w:r>
    </w:p>
    <w:p>
      <w:pPr>
        <w:spacing w:after="20"/>
        <w:ind w:left="351" w:hanging="351"/>
      </w:pPr>
      <w:r>
        <w:rPr>
          <w:b w:val="0"/>
          <w:i w:val="0"/>
          <w:sz w:val="21"/>
        </w:rPr>
        <w:t>2.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3. The first month of the year is ___.</w:t>
      </w:r>
    </w:p>
    <w:p>
      <w:pPr>
        <w:spacing w:after="60"/>
        <w:ind w:left="652" w:hanging="340"/>
      </w:pPr>
      <w:r>
        <w:rPr>
          <w:b w:val="0"/>
          <w:i w:val="0"/>
          <w:sz w:val="21"/>
        </w:rPr>
        <w:t>A) January B) December C) June D) March</w:t>
      </w:r>
    </w:p>
    <w:p>
      <w:pPr>
        <w:spacing w:after="20"/>
        <w:ind w:left="351" w:hanging="351"/>
      </w:pPr>
      <w:r>
        <w:rPr>
          <w:b w:val="0"/>
          <w:i w:val="0"/>
          <w:sz w:val="21"/>
        </w:rPr>
        <w:t>4. The last month of the year is ___.</w:t>
      </w:r>
    </w:p>
    <w:p>
      <w:pPr>
        <w:spacing w:after="60"/>
        <w:ind w:left="652" w:hanging="340"/>
      </w:pPr>
      <w:r>
        <w:rPr>
          <w:b w:val="0"/>
          <w:i w:val="0"/>
          <w:sz w:val="21"/>
        </w:rPr>
        <w:t>A) December B) January C) April D) July</w:t>
      </w:r>
    </w:p>
    <w:p>
      <w:pPr>
        <w:spacing w:after="20"/>
        <w:ind w:left="351" w:hanging="351"/>
      </w:pPr>
      <w:r>
        <w:rPr>
          <w:b w:val="0"/>
          <w:i w:val="0"/>
          <w:sz w:val="21"/>
        </w:rPr>
        <w:t>5. Fill in: A chart of days and months is a _____.</w:t>
      </w:r>
    </w:p>
    <w:p>
      <w:pPr>
        <w:spacing w:after="20"/>
        <w:ind w:left="351" w:hanging="351"/>
      </w:pPr>
      <w:r>
        <w:rPr>
          <w:b w:val="0"/>
          <w:i w:val="0"/>
          <w:sz w:val="21"/>
        </w:rPr>
        <w:t>6. Mention two days of the week.</w:t>
      </w:r>
    </w:p>
    <w:p>
      <w:pPr>
        <w:spacing w:after="20"/>
        <w:ind w:left="351" w:hanging="351"/>
      </w:pPr>
      <w:r>
        <w:rPr>
          <w:b w:val="0"/>
          <w:i w:val="0"/>
          <w:sz w:val="21"/>
        </w:rPr>
        <w:t>7. Write the month we are in now.</w:t>
      </w:r>
    </w:p>
    <w:p>
      <w:pPr>
        <w:keepNext/>
        <w:spacing w:after="20"/>
      </w:pPr>
      <w:r>
        <w:rPr>
          <w:b/>
          <w:i w:val="0"/>
          <w:color w:val="142C5A"/>
          <w:sz w:val="21"/>
        </w:rPr>
        <w:t>My own work</w:t>
      </w:r>
    </w:p>
    <w:p>
      <w:pPr>
        <w:spacing w:after="20"/>
        <w:ind w:left="312" w:hanging="227"/>
      </w:pPr>
      <w:r>
        <w:rPr>
          <w:b w:val="0"/>
          <w:i w:val="0"/>
          <w:sz w:val="21"/>
        </w:rPr>
        <w:t>• Draw a calendar page and write today's day.</w:t>
      </w:r>
    </w:p>
    <w:p>
      <w:pPr>
        <w:spacing w:after="60"/>
        <w:pBdr>
          <w:bottom w:val="single" w:sz="6" w:color="BBBBBB"/>
        </w:pBdr>
      </w:pPr>
    </w:p>
    <w:p>
      <w:pPr>
        <w:pStyle w:val="Heading2"/>
        <w:keepNext/>
        <w:spacing w:before="200" w:after="60"/>
      </w:pPr>
      <w:r>
        <w:rPr>
          <w:b/>
          <w:i w:val="0"/>
          <w:color w:val="142C5A"/>
          <w:sz w:val="25"/>
        </w:rPr>
        <w:t>WEEK 3 — TIME AND THE CLOCK</w:t>
      </w:r>
    </w:p>
    <w:p>
      <w:pPr>
        <w:keepNext/>
        <w:spacing w:after="20"/>
      </w:pPr>
      <w:r>
        <w:rPr>
          <w:b/>
          <w:i w:val="0"/>
          <w:color w:val="142C5A"/>
          <w:sz w:val="21"/>
        </w:rPr>
        <w:t>You will learn to</w:t>
      </w:r>
    </w:p>
    <w:p>
      <w:pPr>
        <w:spacing w:after="20"/>
        <w:ind w:left="312" w:hanging="227"/>
      </w:pPr>
      <w:r>
        <w:rPr>
          <w:b w:val="0"/>
          <w:i w:val="0"/>
          <w:sz w:val="21"/>
        </w:rPr>
        <w:t>• say what a clock does</w:t>
      </w:r>
    </w:p>
    <w:p>
      <w:pPr>
        <w:spacing w:after="20"/>
        <w:ind w:left="312" w:hanging="227"/>
      </w:pPr>
      <w:r>
        <w:rPr>
          <w:b w:val="0"/>
          <w:i w:val="0"/>
          <w:sz w:val="21"/>
        </w:rPr>
        <w:t>• tell the time on the hour</w:t>
      </w:r>
    </w:p>
    <w:p>
      <w:pPr>
        <w:spacing w:after="20"/>
        <w:ind w:left="312" w:hanging="227"/>
      </w:pPr>
      <w:r>
        <w:rPr>
          <w:b w:val="0"/>
          <w:i w:val="0"/>
          <w:sz w:val="21"/>
        </w:rPr>
        <w:t>• name parts of the day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clock</w:t>
      </w:r>
      <w:r>
        <w:rPr>
          <w:b w:val="0"/>
          <w:i w:val="0"/>
          <w:sz w:val="21"/>
        </w:rPr>
        <w:t xml:space="preserve"> tells us the time.</w:t>
      </w:r>
    </w:p>
    <w:p>
      <w:pPr>
        <w:spacing w:after="20"/>
        <w:ind w:left="312" w:hanging="227"/>
      </w:pPr>
      <w:r>
        <w:rPr>
          <w:b w:val="0"/>
          <w:i w:val="0"/>
          <w:sz w:val="21"/>
        </w:rPr>
        <w:t xml:space="preserve">• The clock has a </w:t>
      </w:r>
      <w:r>
        <w:rPr>
          <w:b/>
          <w:i w:val="0"/>
          <w:sz w:val="21"/>
        </w:rPr>
        <w:t>short hand</w:t>
      </w:r>
      <w:r>
        <w:rPr>
          <w:b w:val="0"/>
          <w:i w:val="0"/>
          <w:sz w:val="21"/>
        </w:rPr>
        <w:t xml:space="preserve"> and a </w:t>
      </w:r>
      <w:r>
        <w:rPr>
          <w:b/>
          <w:i w:val="0"/>
          <w:sz w:val="21"/>
        </w:rPr>
        <w:t>long hand</w:t>
      </w:r>
      <w:r>
        <w:rPr>
          <w:b w:val="0"/>
          <w:i w:val="0"/>
          <w:sz w:val="21"/>
        </w:rPr>
        <w:t>.</w:t>
      </w:r>
    </w:p>
    <w:p>
      <w:pPr>
        <w:spacing w:after="20"/>
        <w:ind w:left="312" w:hanging="227"/>
      </w:pPr>
      <w:r>
        <w:rPr>
          <w:b w:val="0"/>
          <w:i w:val="0"/>
          <w:sz w:val="21"/>
        </w:rPr>
        <w:t xml:space="preserve">• The short hand tells the </w:t>
      </w:r>
      <w:r>
        <w:rPr>
          <w:b/>
          <w:i w:val="0"/>
          <w:sz w:val="21"/>
        </w:rPr>
        <w:t>hour</w:t>
      </w:r>
      <w:r>
        <w:rPr>
          <w:b w:val="0"/>
          <w:i w:val="0"/>
          <w:sz w:val="21"/>
        </w:rPr>
        <w:t>.</w:t>
      </w:r>
    </w:p>
    <w:p>
      <w:pPr>
        <w:spacing w:after="20"/>
        <w:ind w:left="312" w:hanging="227"/>
      </w:pPr>
      <w:r>
        <w:rPr>
          <w:b w:val="0"/>
          <w:i w:val="0"/>
          <w:sz w:val="21"/>
        </w:rPr>
        <w:t xml:space="preserve">• The long hand tells the </w:t>
      </w:r>
      <w:r>
        <w:rPr>
          <w:b/>
          <w:i w:val="0"/>
          <w:sz w:val="21"/>
        </w:rPr>
        <w:t>minutes</w:t>
      </w:r>
      <w:r>
        <w:rPr>
          <w:b w:val="0"/>
          <w:i w:val="0"/>
          <w:sz w:val="21"/>
        </w:rPr>
        <w:t>.</w:t>
      </w:r>
    </w:p>
    <w:p>
      <w:pPr>
        <w:spacing w:after="20"/>
        <w:ind w:left="312" w:hanging="227"/>
      </w:pPr>
      <w:r>
        <w:rPr>
          <w:b w:val="0"/>
          <w:i w:val="0"/>
          <w:sz w:val="21"/>
        </w:rPr>
        <w:t xml:space="preserve">• When the short hand is on 7, it is </w:t>
      </w:r>
      <w:r>
        <w:rPr>
          <w:b/>
          <w:i w:val="0"/>
          <w:sz w:val="21"/>
        </w:rPr>
        <w:t>7 o'clock</w:t>
      </w:r>
      <w:r>
        <w:rPr>
          <w:b w:val="0"/>
          <w:i w:val="0"/>
          <w:sz w:val="21"/>
        </w:rPr>
        <w:t>.</w:t>
      </w:r>
    </w:p>
    <w:p>
      <w:pPr>
        <w:spacing w:after="20"/>
        <w:ind w:left="312" w:hanging="227"/>
      </w:pPr>
      <w:r>
        <w:rPr>
          <w:b w:val="0"/>
          <w:i w:val="0"/>
          <w:sz w:val="21"/>
        </w:rPr>
        <w:t xml:space="preserve">• The day has </w:t>
      </w:r>
      <w:r>
        <w:rPr>
          <w:b/>
          <w:i w:val="0"/>
          <w:sz w:val="21"/>
        </w:rPr>
        <w:t>morning</w:t>
      </w:r>
      <w:r>
        <w:rPr>
          <w:b w:val="0"/>
          <w:i w:val="0"/>
          <w:sz w:val="21"/>
        </w:rPr>
        <w:t xml:space="preserve">, </w:t>
      </w:r>
      <w:r>
        <w:rPr>
          <w:b/>
          <w:i w:val="0"/>
          <w:sz w:val="21"/>
        </w:rPr>
        <w:t>afternoon</w:t>
      </w:r>
      <w:r>
        <w:rPr>
          <w:b w:val="0"/>
          <w:i w:val="0"/>
          <w:sz w:val="21"/>
        </w:rPr>
        <w:t xml:space="preserve"> and </w:t>
      </w:r>
      <w:r>
        <w:rPr>
          <w:b/>
          <w:i w:val="0"/>
          <w:sz w:val="21"/>
        </w:rPr>
        <w:t>evening</w:t>
      </w:r>
      <w:r>
        <w:rPr>
          <w:b w:val="0"/>
          <w:i w:val="0"/>
          <w:sz w:val="21"/>
        </w:rPr>
        <w:t>.</w:t>
      </w:r>
    </w:p>
    <w:p>
      <w:pPr>
        <w:spacing w:after="20"/>
        <w:ind w:left="312" w:hanging="227"/>
      </w:pPr>
      <w:r>
        <w:rPr>
          <w:b w:val="0"/>
          <w:i w:val="0"/>
          <w:sz w:val="21"/>
        </w:rPr>
        <w:t>• We do things at different times.</w:t>
      </w:r>
    </w:p>
    <w:p>
      <w:pPr>
        <w:spacing w:after="20"/>
        <w:ind w:left="312" w:hanging="227"/>
      </w:pPr>
      <w:r>
        <w:rPr>
          <w:b w:val="0"/>
          <w:i w:val="0"/>
          <w:sz w:val="21"/>
        </w:rPr>
        <w:t>• We go to school in the morning.</w:t>
      </w:r>
    </w:p>
    <w:p>
      <w:pPr>
        <w:spacing w:after="20"/>
        <w:ind w:left="312" w:hanging="227"/>
      </w:pPr>
      <w:r>
        <w:rPr>
          <w:b w:val="0"/>
          <w:i w:val="0"/>
          <w:sz w:val="21"/>
        </w:rPr>
        <w:t>• We rest at night.</w:t>
      </w:r>
    </w:p>
    <w:p>
      <w:pPr>
        <w:spacing w:after="20"/>
        <w:ind w:left="312" w:hanging="227"/>
      </w:pPr>
      <w:r>
        <w:rPr>
          <w:b w:val="0"/>
          <w:i w:val="0"/>
          <w:sz w:val="21"/>
        </w:rPr>
        <w:t>• Knowing time helps us not to be late.</w:t>
      </w:r>
    </w:p>
    <w:p>
      <w:pPr>
        <w:keepNext/>
        <w:spacing w:after="20"/>
      </w:pPr>
      <w:r>
        <w:rPr>
          <w:b/>
          <w:i w:val="0"/>
          <w:color w:val="142C5A"/>
          <w:sz w:val="21"/>
        </w:rPr>
        <w:t>Let us talk</w:t>
      </w:r>
    </w:p>
    <w:p>
      <w:pPr>
        <w:spacing w:after="20"/>
        <w:ind w:left="351" w:hanging="351"/>
      </w:pPr>
      <w:r>
        <w:rPr>
          <w:b w:val="0"/>
          <w:i w:val="0"/>
          <w:sz w:val="21"/>
        </w:rPr>
        <w:t>1. What does a clock tell us?</w:t>
      </w:r>
    </w:p>
    <w:p>
      <w:pPr>
        <w:spacing w:after="20"/>
        <w:ind w:left="351" w:hanging="351"/>
      </w:pPr>
      <w:r>
        <w:rPr>
          <w:b w:val="0"/>
          <w:i w:val="0"/>
          <w:sz w:val="21"/>
        </w:rPr>
        <w:t>2. What does the short hand tell?</w:t>
      </w:r>
    </w:p>
    <w:p>
      <w:pPr>
        <w:spacing w:after="20"/>
        <w:ind w:left="351" w:hanging="351"/>
      </w:pPr>
      <w:r>
        <w:rPr>
          <w:b w:val="0"/>
          <w:i w:val="0"/>
          <w:sz w:val="21"/>
        </w:rPr>
        <w:t>3. Name the parts of the day.</w:t>
      </w:r>
    </w:p>
    <w:p>
      <w:pPr>
        <w:keepNext/>
        <w:spacing w:after="20"/>
      </w:pPr>
      <w:r>
        <w:rPr>
          <w:b/>
          <w:i w:val="0"/>
          <w:color w:val="142C5A"/>
          <w:sz w:val="21"/>
        </w:rPr>
        <w:t>Words for my notebook</w:t>
      </w:r>
    </w:p>
    <w:p>
      <w:pPr>
        <w:spacing w:after="20"/>
        <w:ind w:left="312" w:hanging="227"/>
      </w:pPr>
      <w:r>
        <w:rPr>
          <w:b w:val="0"/>
          <w:i w:val="0"/>
          <w:sz w:val="21"/>
        </w:rPr>
        <w:t>• clock — a thing that tells time</w:t>
      </w:r>
    </w:p>
    <w:p>
      <w:pPr>
        <w:spacing w:after="20"/>
        <w:ind w:left="312" w:hanging="227"/>
      </w:pPr>
      <w:r>
        <w:rPr>
          <w:b w:val="0"/>
          <w:i w:val="0"/>
          <w:sz w:val="21"/>
        </w:rPr>
        <w:t>• hour — the time the short hand shows</w:t>
      </w:r>
    </w:p>
    <w:p>
      <w:pPr>
        <w:spacing w:after="20"/>
        <w:ind w:left="312" w:hanging="227"/>
      </w:pPr>
      <w:r>
        <w:rPr>
          <w:b w:val="0"/>
          <w:i w:val="0"/>
          <w:sz w:val="21"/>
        </w:rPr>
        <w:t>• o'clock — the time on the hour</w:t>
      </w:r>
    </w:p>
    <w:p>
      <w:pPr>
        <w:keepNext/>
        <w:spacing w:after="20"/>
      </w:pPr>
      <w:r>
        <w:rPr>
          <w:b/>
          <w:i w:val="0"/>
          <w:color w:val="142C5A"/>
          <w:sz w:val="21"/>
        </w:rPr>
        <w:t>Worksheet</w:t>
      </w:r>
    </w:p>
    <w:p>
      <w:pPr>
        <w:spacing w:after="20"/>
        <w:ind w:left="351" w:hanging="351"/>
      </w:pPr>
      <w:r>
        <w:rPr>
          <w:b w:val="0"/>
          <w:i w:val="0"/>
          <w:sz w:val="21"/>
        </w:rPr>
        <w:t>1. A clock tells us the ___.</w:t>
      </w:r>
    </w:p>
    <w:p>
      <w:pPr>
        <w:spacing w:after="60"/>
        <w:ind w:left="652" w:hanging="340"/>
      </w:pPr>
      <w:r>
        <w:rPr>
          <w:b w:val="0"/>
          <w:i w:val="0"/>
          <w:sz w:val="21"/>
        </w:rPr>
        <w:t>A) time B) date C) weather D) name</w:t>
      </w:r>
    </w:p>
    <w:p>
      <w:pPr>
        <w:spacing w:after="20"/>
        <w:ind w:left="351" w:hanging="351"/>
      </w:pPr>
      <w:r>
        <w:rPr>
          <w:b w:val="0"/>
          <w:i w:val="0"/>
          <w:sz w:val="21"/>
        </w:rPr>
        <w:t>2. The short hand of a clock tells the ___.</w:t>
      </w:r>
    </w:p>
    <w:p>
      <w:pPr>
        <w:spacing w:after="60"/>
        <w:ind w:left="652" w:hanging="340"/>
      </w:pPr>
      <w:r>
        <w:rPr>
          <w:b w:val="0"/>
          <w:i w:val="0"/>
          <w:sz w:val="21"/>
        </w:rPr>
        <w:t>A) hour B) minute C) day D) month</w:t>
      </w:r>
    </w:p>
    <w:p>
      <w:pPr>
        <w:spacing w:after="20"/>
        <w:ind w:left="351" w:hanging="351"/>
      </w:pPr>
      <w:r>
        <w:rPr>
          <w:b w:val="0"/>
          <w:i w:val="0"/>
          <w:sz w:val="21"/>
        </w:rPr>
        <w:t>3. When the short hand is on 7, it is ___ o'clock.</w:t>
      </w:r>
    </w:p>
    <w:p>
      <w:pPr>
        <w:spacing w:after="0"/>
      </w:pPr>
      <w:r>
        <w:br w:type="page"/>
      </w:r>
    </w:p>
    <w:p>
      <w:pPr>
        <w:spacing w:after="60"/>
        <w:ind w:left="652" w:hanging="340"/>
      </w:pPr>
      <w:r>
        <w:rPr>
          <w:b w:val="0"/>
          <w:i w:val="0"/>
          <w:sz w:val="21"/>
        </w:rPr>
        <w:t>A) 7 B) 12 C) 6 D) 3</w:t>
      </w:r>
    </w:p>
    <w:p>
      <w:pPr>
        <w:spacing w:after="20"/>
        <w:ind w:left="351" w:hanging="351"/>
      </w:pPr>
      <w:r>
        <w:rPr>
          <w:b w:val="0"/>
          <w:i w:val="0"/>
          <w:sz w:val="21"/>
        </w:rPr>
        <w:t>4. The day has morning, afternoon and ___.</w:t>
      </w:r>
    </w:p>
    <w:p>
      <w:pPr>
        <w:spacing w:after="60"/>
        <w:ind w:left="652" w:hanging="340"/>
      </w:pPr>
      <w:r>
        <w:rPr>
          <w:b w:val="0"/>
          <w:i w:val="0"/>
          <w:sz w:val="21"/>
        </w:rPr>
        <w:t>A) evening B) night only C) dawn D) dusk</w:t>
      </w:r>
    </w:p>
    <w:p>
      <w:pPr>
        <w:spacing w:after="20"/>
        <w:ind w:left="351" w:hanging="351"/>
      </w:pPr>
      <w:r>
        <w:rPr>
          <w:b w:val="0"/>
          <w:i w:val="0"/>
          <w:sz w:val="21"/>
        </w:rPr>
        <w:t>5. Fill in: The long hand tells the _____.</w:t>
      </w:r>
    </w:p>
    <w:p>
      <w:pPr>
        <w:spacing w:after="20"/>
        <w:ind w:left="351" w:hanging="351"/>
      </w:pPr>
      <w:r>
        <w:rPr>
          <w:b w:val="0"/>
          <w:i w:val="0"/>
          <w:sz w:val="21"/>
        </w:rPr>
        <w:t>6. Mention two parts of the day.</w:t>
      </w:r>
    </w:p>
    <w:p>
      <w:pPr>
        <w:spacing w:after="20"/>
        <w:ind w:left="351" w:hanging="351"/>
      </w:pPr>
      <w:r>
        <w:rPr>
          <w:b w:val="0"/>
          <w:i w:val="0"/>
          <w:sz w:val="21"/>
        </w:rPr>
        <w:t>7. Write what a clock does.</w:t>
      </w:r>
    </w:p>
    <w:p>
      <w:pPr>
        <w:keepNext/>
        <w:spacing w:after="20"/>
      </w:pPr>
      <w:r>
        <w:rPr>
          <w:b/>
          <w:i w:val="0"/>
          <w:color w:val="142C5A"/>
          <w:sz w:val="21"/>
        </w:rPr>
        <w:t>My own work</w:t>
      </w:r>
    </w:p>
    <w:p>
      <w:pPr>
        <w:spacing w:after="20"/>
        <w:ind w:left="312" w:hanging="227"/>
      </w:pPr>
      <w:r>
        <w:rPr>
          <w:b w:val="0"/>
          <w:i w:val="0"/>
          <w:sz w:val="21"/>
        </w:rPr>
        <w:t>• Draw a clock showing 4 o'clock.</w:t>
      </w:r>
    </w:p>
    <w:p>
      <w:pPr>
        <w:spacing w:after="60"/>
        <w:pBdr>
          <w:bottom w:val="single" w:sz="6" w:color="BBBBBB"/>
        </w:pBdr>
      </w:pPr>
    </w:p>
    <w:p>
      <w:pPr>
        <w:pStyle w:val="Heading2"/>
        <w:keepNext/>
        <w:spacing w:before="200" w:after="60"/>
      </w:pPr>
      <w:r>
        <w:rPr>
          <w:b/>
          <w:i w:val="0"/>
          <w:color w:val="142C5A"/>
          <w:sz w:val="25"/>
        </w:rPr>
        <w:t>WEEK 4 — WEATHER AND SEASONS</w:t>
      </w:r>
    </w:p>
    <w:p>
      <w:pPr>
        <w:keepNext/>
        <w:spacing w:after="20"/>
      </w:pPr>
      <w:r>
        <w:rPr>
          <w:b/>
          <w:i w:val="0"/>
          <w:color w:val="142C5A"/>
          <w:sz w:val="21"/>
        </w:rPr>
        <w:t>You will learn to</w:t>
      </w:r>
    </w:p>
    <w:p>
      <w:pPr>
        <w:spacing w:after="20"/>
        <w:ind w:left="312" w:hanging="227"/>
      </w:pPr>
      <w:r>
        <w:rPr>
          <w:b w:val="0"/>
          <w:i w:val="0"/>
          <w:sz w:val="21"/>
        </w:rPr>
        <w:t>• name the types of weather</w:t>
      </w:r>
    </w:p>
    <w:p>
      <w:pPr>
        <w:spacing w:after="20"/>
        <w:ind w:left="312" w:hanging="227"/>
      </w:pPr>
      <w:r>
        <w:rPr>
          <w:b w:val="0"/>
          <w:i w:val="0"/>
          <w:sz w:val="21"/>
        </w:rPr>
        <w:t>• name the seasons</w:t>
      </w:r>
    </w:p>
    <w:p>
      <w:pPr>
        <w:spacing w:after="20"/>
        <w:ind w:left="312" w:hanging="227"/>
      </w:pPr>
      <w:r>
        <w:rPr>
          <w:b w:val="0"/>
          <w:i w:val="0"/>
          <w:sz w:val="21"/>
        </w:rPr>
        <w:t>• dress for the weather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Weather</w:t>
      </w:r>
      <w:r>
        <w:rPr>
          <w:b w:val="0"/>
          <w:i w:val="0"/>
          <w:sz w:val="21"/>
        </w:rPr>
        <w:t xml:space="preserve"> is how the air is on a day.</w:t>
      </w:r>
    </w:p>
    <w:p>
      <w:pPr>
        <w:spacing w:after="20"/>
        <w:ind w:left="312" w:hanging="227"/>
      </w:pPr>
      <w:r>
        <w:rPr>
          <w:b w:val="0"/>
          <w:i w:val="0"/>
          <w:sz w:val="21"/>
        </w:rPr>
        <w:t xml:space="preserve">• The weather can be </w:t>
      </w:r>
      <w:r>
        <w:rPr>
          <w:b/>
          <w:i w:val="0"/>
          <w:sz w:val="21"/>
        </w:rPr>
        <w:t>sunny</w:t>
      </w:r>
      <w:r>
        <w:rPr>
          <w:b w:val="0"/>
          <w:i w:val="0"/>
          <w:sz w:val="21"/>
        </w:rPr>
        <w:t xml:space="preserve">, </w:t>
      </w:r>
      <w:r>
        <w:rPr>
          <w:b/>
          <w:i w:val="0"/>
          <w:sz w:val="21"/>
        </w:rPr>
        <w:t>rainy</w:t>
      </w:r>
      <w:r>
        <w:rPr>
          <w:b w:val="0"/>
          <w:i w:val="0"/>
          <w:sz w:val="21"/>
        </w:rPr>
        <w:t xml:space="preserve">, </w:t>
      </w:r>
      <w:r>
        <w:rPr>
          <w:b/>
          <w:i w:val="0"/>
          <w:sz w:val="21"/>
        </w:rPr>
        <w:t>cloudy</w:t>
      </w:r>
      <w:r>
        <w:rPr>
          <w:b w:val="0"/>
          <w:i w:val="0"/>
          <w:sz w:val="21"/>
        </w:rPr>
        <w:t xml:space="preserve"> or </w:t>
      </w:r>
      <w:r>
        <w:rPr>
          <w:b/>
          <w:i w:val="0"/>
          <w:sz w:val="21"/>
        </w:rPr>
        <w:t>windy</w:t>
      </w:r>
      <w:r>
        <w:rPr>
          <w:b w:val="0"/>
          <w:i w:val="0"/>
          <w:sz w:val="21"/>
        </w:rPr>
        <w:t>.</w:t>
      </w:r>
    </w:p>
    <w:p>
      <w:pPr>
        <w:spacing w:after="20"/>
        <w:ind w:left="312" w:hanging="227"/>
      </w:pPr>
      <w:r>
        <w:rPr>
          <w:b w:val="0"/>
          <w:i w:val="0"/>
          <w:sz w:val="21"/>
        </w:rPr>
        <w:t>• On a sunny day the sun shines.</w:t>
      </w:r>
    </w:p>
    <w:p>
      <w:pPr>
        <w:spacing w:after="20"/>
        <w:ind w:left="312" w:hanging="227"/>
      </w:pPr>
      <w:r>
        <w:rPr>
          <w:b w:val="0"/>
          <w:i w:val="0"/>
          <w:sz w:val="21"/>
        </w:rPr>
        <w:t>• On a rainy day water falls from the sky.</w:t>
      </w:r>
    </w:p>
    <w:p>
      <w:pPr>
        <w:spacing w:after="20"/>
        <w:ind w:left="312" w:hanging="227"/>
      </w:pPr>
      <w:r>
        <w:rPr>
          <w:b w:val="0"/>
          <w:i w:val="0"/>
          <w:sz w:val="21"/>
        </w:rPr>
        <w:t xml:space="preserve">• Nigeria has two seasons: the </w:t>
      </w:r>
      <w:r>
        <w:rPr>
          <w:b/>
          <w:i w:val="0"/>
          <w:sz w:val="21"/>
        </w:rPr>
        <w:t>dry season</w:t>
      </w:r>
      <w:r>
        <w:rPr>
          <w:b w:val="0"/>
          <w:i w:val="0"/>
          <w:sz w:val="21"/>
        </w:rPr>
        <w:t xml:space="preserve"> and the </w:t>
      </w:r>
      <w:r>
        <w:rPr>
          <w:b/>
          <w:i w:val="0"/>
          <w:sz w:val="21"/>
        </w:rPr>
        <w:t>rainy season</w:t>
      </w:r>
      <w:r>
        <w:rPr>
          <w:b w:val="0"/>
          <w:i w:val="0"/>
          <w:sz w:val="21"/>
        </w:rPr>
        <w:t>.</w:t>
      </w:r>
    </w:p>
    <w:p>
      <w:pPr>
        <w:spacing w:after="20"/>
        <w:ind w:left="312" w:hanging="227"/>
      </w:pPr>
      <w:r>
        <w:rPr>
          <w:b w:val="0"/>
          <w:i w:val="0"/>
          <w:sz w:val="21"/>
        </w:rPr>
        <w:t>• The dry season is hot with little rain.</w:t>
      </w:r>
    </w:p>
    <w:p>
      <w:pPr>
        <w:spacing w:after="20"/>
        <w:ind w:left="312" w:hanging="227"/>
      </w:pPr>
      <w:r>
        <w:rPr>
          <w:b w:val="0"/>
          <w:i w:val="0"/>
          <w:sz w:val="21"/>
        </w:rPr>
        <w:t>• The rainy season has much rain.</w:t>
      </w:r>
    </w:p>
    <w:p>
      <w:pPr>
        <w:spacing w:after="20"/>
        <w:ind w:left="312" w:hanging="227"/>
      </w:pPr>
      <w:r>
        <w:rPr>
          <w:b w:val="0"/>
          <w:i w:val="0"/>
          <w:sz w:val="21"/>
        </w:rPr>
        <w:t>• We wear light clothes in the hot sun.</w:t>
      </w:r>
    </w:p>
    <w:p>
      <w:pPr>
        <w:spacing w:after="20"/>
        <w:ind w:left="312" w:hanging="227"/>
      </w:pPr>
      <w:r>
        <w:rPr>
          <w:b w:val="0"/>
          <w:i w:val="0"/>
          <w:sz w:val="21"/>
        </w:rPr>
        <w:t>• We use an umbrella or raincoat in the rain.</w:t>
      </w:r>
    </w:p>
    <w:p>
      <w:pPr>
        <w:spacing w:after="20"/>
        <w:ind w:left="312" w:hanging="227"/>
      </w:pPr>
      <w:r>
        <w:rPr>
          <w:b w:val="0"/>
          <w:i w:val="0"/>
          <w:sz w:val="21"/>
        </w:rPr>
        <w:t>• We plan our work for the weather.</w:t>
      </w:r>
    </w:p>
    <w:p>
      <w:pPr>
        <w:keepNext/>
        <w:spacing w:after="20"/>
      </w:pPr>
      <w:r>
        <w:rPr>
          <w:b/>
          <w:i w:val="0"/>
          <w:color w:val="142C5A"/>
          <w:sz w:val="21"/>
        </w:rPr>
        <w:t>Let us talk</w:t>
      </w:r>
    </w:p>
    <w:p>
      <w:pPr>
        <w:spacing w:after="20"/>
        <w:ind w:left="351" w:hanging="351"/>
      </w:pPr>
      <w:r>
        <w:rPr>
          <w:b w:val="0"/>
          <w:i w:val="0"/>
          <w:sz w:val="21"/>
        </w:rPr>
        <w:t>1. Name one type of weather.</w:t>
      </w:r>
    </w:p>
    <w:p>
      <w:pPr>
        <w:spacing w:after="20"/>
        <w:ind w:left="351" w:hanging="351"/>
      </w:pPr>
      <w:r>
        <w:rPr>
          <w:b w:val="0"/>
          <w:i w:val="0"/>
          <w:sz w:val="21"/>
        </w:rPr>
        <w:t>2. Name the two seasons in Nigeria.</w:t>
      </w:r>
    </w:p>
    <w:p>
      <w:pPr>
        <w:spacing w:after="20"/>
        <w:ind w:left="351" w:hanging="351"/>
      </w:pPr>
      <w:r>
        <w:rPr>
          <w:b w:val="0"/>
          <w:i w:val="0"/>
          <w:sz w:val="21"/>
        </w:rPr>
        <w:t>3. What do we use on a rainy day?</w:t>
      </w:r>
    </w:p>
    <w:p>
      <w:pPr>
        <w:keepNext/>
        <w:spacing w:after="20"/>
      </w:pPr>
      <w:r>
        <w:rPr>
          <w:b/>
          <w:i w:val="0"/>
          <w:color w:val="142C5A"/>
          <w:sz w:val="21"/>
        </w:rPr>
        <w:t>Words for my notebook</w:t>
      </w:r>
    </w:p>
    <w:p>
      <w:pPr>
        <w:spacing w:after="20"/>
        <w:ind w:left="312" w:hanging="227"/>
      </w:pPr>
      <w:r>
        <w:rPr>
          <w:b w:val="0"/>
          <w:i w:val="0"/>
          <w:sz w:val="21"/>
        </w:rPr>
        <w:t>• weather — how the air is on a day</w:t>
      </w:r>
    </w:p>
    <w:p>
      <w:pPr>
        <w:spacing w:after="20"/>
        <w:ind w:left="312" w:hanging="227"/>
      </w:pPr>
      <w:r>
        <w:rPr>
          <w:b w:val="0"/>
          <w:i w:val="0"/>
          <w:sz w:val="21"/>
        </w:rPr>
        <w:t>• season — a long time of one kind of weather</w:t>
      </w:r>
    </w:p>
    <w:p>
      <w:pPr>
        <w:spacing w:after="20"/>
        <w:ind w:left="312" w:hanging="227"/>
      </w:pPr>
      <w:r>
        <w:rPr>
          <w:b w:val="0"/>
          <w:i w:val="0"/>
          <w:sz w:val="21"/>
        </w:rPr>
        <w:t>• dry season — the hot time with little rain</w:t>
      </w:r>
    </w:p>
    <w:p>
      <w:pPr>
        <w:keepNext/>
        <w:spacing w:after="20"/>
      </w:pPr>
      <w:r>
        <w:rPr>
          <w:b/>
          <w:i w:val="0"/>
          <w:color w:val="142C5A"/>
          <w:sz w:val="21"/>
        </w:rPr>
        <w:t>Worksheet</w:t>
      </w:r>
    </w:p>
    <w:p>
      <w:pPr>
        <w:spacing w:after="20"/>
        <w:ind w:left="351" w:hanging="351"/>
      </w:pPr>
      <w:r>
        <w:rPr>
          <w:b w:val="0"/>
          <w:i w:val="0"/>
          <w:sz w:val="21"/>
        </w:rPr>
        <w:t>1. How the air is on a day is the ___.</w:t>
      </w:r>
    </w:p>
    <w:p>
      <w:pPr>
        <w:spacing w:after="60"/>
        <w:ind w:left="652" w:hanging="340"/>
      </w:pPr>
      <w:r>
        <w:rPr>
          <w:b w:val="0"/>
          <w:i w:val="0"/>
          <w:sz w:val="21"/>
        </w:rPr>
        <w:t>A) weather B) season C) water D) soil</w:t>
      </w:r>
    </w:p>
    <w:p>
      <w:pPr>
        <w:spacing w:after="20"/>
        <w:ind w:left="351" w:hanging="351"/>
      </w:pPr>
      <w:r>
        <w:rPr>
          <w:b w:val="0"/>
          <w:i w:val="0"/>
          <w:sz w:val="21"/>
        </w:rPr>
        <w:t>2. On a ___ day the sun shines.</w:t>
      </w:r>
    </w:p>
    <w:p>
      <w:pPr>
        <w:spacing w:after="60"/>
        <w:ind w:left="652" w:hanging="340"/>
      </w:pPr>
      <w:r>
        <w:rPr>
          <w:b w:val="0"/>
          <w:i w:val="0"/>
          <w:sz w:val="21"/>
        </w:rPr>
        <w:t>A) sunny B) rainy C) cloudy D) windy</w:t>
      </w:r>
    </w:p>
    <w:p>
      <w:pPr>
        <w:spacing w:after="20"/>
        <w:ind w:left="351" w:hanging="351"/>
      </w:pPr>
      <w:r>
        <w:rPr>
          <w:b w:val="0"/>
          <w:i w:val="0"/>
          <w:sz w:val="21"/>
        </w:rPr>
        <w:t>3. Nigeria has the dry season and the ___ season.</w:t>
      </w:r>
    </w:p>
    <w:p>
      <w:pPr>
        <w:spacing w:after="60"/>
        <w:ind w:left="652" w:hanging="340"/>
      </w:pPr>
      <w:r>
        <w:rPr>
          <w:b w:val="0"/>
          <w:i w:val="0"/>
          <w:sz w:val="21"/>
        </w:rPr>
        <w:t>A) rainy B) cold C) snow D) dark</w:t>
      </w:r>
    </w:p>
    <w:p>
      <w:pPr>
        <w:spacing w:after="20"/>
        <w:ind w:left="351" w:hanging="351"/>
      </w:pPr>
      <w:r>
        <w:rPr>
          <w:b w:val="0"/>
          <w:i w:val="0"/>
          <w:sz w:val="21"/>
        </w:rPr>
        <w:t>4. On a rainy day we use an ___.</w:t>
      </w:r>
    </w:p>
    <w:p>
      <w:pPr>
        <w:spacing w:after="60"/>
        <w:ind w:left="652" w:hanging="340"/>
      </w:pPr>
      <w:r>
        <w:rPr>
          <w:b w:val="0"/>
          <w:i w:val="0"/>
          <w:sz w:val="21"/>
        </w:rPr>
        <w:t>A) umbrella B) fan C) oven D) ink</w:t>
      </w:r>
    </w:p>
    <w:p>
      <w:pPr>
        <w:spacing w:after="20"/>
        <w:ind w:left="351" w:hanging="351"/>
      </w:pPr>
      <w:r>
        <w:rPr>
          <w:b w:val="0"/>
          <w:i w:val="0"/>
          <w:sz w:val="21"/>
        </w:rPr>
        <w:t>5. Fill in: A long time of one kind of weather is a _____.</w:t>
      </w:r>
    </w:p>
    <w:p>
      <w:pPr>
        <w:spacing w:after="20"/>
        <w:ind w:left="351" w:hanging="351"/>
      </w:pPr>
      <w:r>
        <w:rPr>
          <w:b w:val="0"/>
          <w:i w:val="0"/>
          <w:sz w:val="21"/>
        </w:rPr>
        <w:t>6. Mention two types of weather.</w:t>
      </w:r>
    </w:p>
    <w:p>
      <w:pPr>
        <w:spacing w:after="20"/>
        <w:ind w:left="351" w:hanging="351"/>
      </w:pPr>
      <w:r>
        <w:rPr>
          <w:b w:val="0"/>
          <w:i w:val="0"/>
          <w:sz w:val="21"/>
        </w:rPr>
        <w:t>7. Write the two seasons in Nigeria.</w:t>
      </w:r>
    </w:p>
    <w:p>
      <w:pPr>
        <w:keepNext/>
        <w:spacing w:after="20"/>
      </w:pPr>
      <w:r>
        <w:rPr>
          <w:b/>
          <w:i w:val="0"/>
          <w:color w:val="142C5A"/>
          <w:sz w:val="21"/>
        </w:rPr>
        <w:t>My own work</w:t>
      </w:r>
    </w:p>
    <w:p>
      <w:pPr>
        <w:spacing w:after="20"/>
        <w:ind w:left="312" w:hanging="227"/>
      </w:pPr>
      <w:r>
        <w:rPr>
          <w:b w:val="0"/>
          <w:i w:val="0"/>
          <w:sz w:val="21"/>
        </w:rPr>
        <w:t>• Draw a sunny day and a rainy day.</w:t>
      </w:r>
    </w:p>
    <w:p>
      <w:pPr>
        <w:spacing w:after="60"/>
        <w:pBdr>
          <w:bottom w:val="single" w:sz="6" w:color="BBBBBB"/>
        </w:pBdr>
      </w:pPr>
    </w:p>
    <w:p>
      <w:pPr>
        <w:pStyle w:val="Heading2"/>
        <w:keepNext/>
        <w:spacing w:before="200" w:after="60"/>
      </w:pPr>
      <w:r>
        <w:rPr>
          <w:b/>
          <w:i w:val="0"/>
          <w:color w:val="142C5A"/>
          <w:sz w:val="25"/>
        </w:rPr>
        <w:t>WEEK 5 — PLANTS AND ANIMALS AROUND US</w:t>
      </w:r>
    </w:p>
    <w:p>
      <w:pPr>
        <w:keepNext/>
        <w:spacing w:after="20"/>
      </w:pPr>
      <w:r>
        <w:rPr>
          <w:b/>
          <w:i w:val="0"/>
          <w:color w:val="142C5A"/>
          <w:sz w:val="21"/>
        </w:rPr>
        <w:t>You will learn to</w:t>
      </w:r>
    </w:p>
    <w:p>
      <w:pPr>
        <w:spacing w:after="20"/>
        <w:ind w:left="312" w:hanging="227"/>
      </w:pPr>
      <w:r>
        <w:rPr>
          <w:b w:val="0"/>
          <w:i w:val="0"/>
          <w:sz w:val="21"/>
        </w:rPr>
        <w:t>• name plants around us</w:t>
      </w:r>
    </w:p>
    <w:p>
      <w:pPr>
        <w:spacing w:after="20"/>
        <w:ind w:left="312" w:hanging="227"/>
      </w:pPr>
      <w:r>
        <w:rPr>
          <w:b w:val="0"/>
          <w:i w:val="0"/>
          <w:sz w:val="21"/>
        </w:rPr>
        <w:t>• name animals around us</w:t>
      </w:r>
    </w:p>
    <w:p>
      <w:pPr>
        <w:spacing w:after="20"/>
        <w:ind w:left="312" w:hanging="227"/>
      </w:pPr>
      <w:r>
        <w:rPr>
          <w:b w:val="0"/>
          <w:i w:val="0"/>
          <w:sz w:val="21"/>
        </w:rPr>
        <w:t>• care for plants and animals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Plants</w:t>
      </w:r>
      <w:r>
        <w:rPr>
          <w:b w:val="0"/>
          <w:i w:val="0"/>
          <w:sz w:val="21"/>
        </w:rPr>
        <w:t xml:space="preserve"> grow in the soil.</w:t>
      </w:r>
    </w:p>
    <w:p>
      <w:pPr>
        <w:spacing w:after="20"/>
        <w:ind w:left="312" w:hanging="227"/>
      </w:pPr>
      <w:r>
        <w:rPr>
          <w:b w:val="0"/>
          <w:i w:val="0"/>
          <w:sz w:val="21"/>
        </w:rPr>
        <w:t>• We see trees, flowers, grass and crops.</w:t>
      </w:r>
    </w:p>
    <w:p>
      <w:pPr>
        <w:spacing w:after="20"/>
        <w:ind w:left="312" w:hanging="227"/>
      </w:pPr>
      <w:r>
        <w:rPr>
          <w:b w:val="0"/>
          <w:i w:val="0"/>
          <w:sz w:val="21"/>
        </w:rPr>
        <w:t>• Plants give us food, shade and beauty.</w:t>
      </w:r>
    </w:p>
    <w:p>
      <w:pPr>
        <w:spacing w:after="20"/>
        <w:ind w:left="312" w:hanging="227"/>
      </w:pPr>
      <w:r>
        <w:rPr>
          <w:b w:val="0"/>
          <w:i w:val="0"/>
          <w:sz w:val="21"/>
        </w:rPr>
        <w:t xml:space="preserve">• </w:t>
      </w:r>
      <w:r>
        <w:rPr>
          <w:b/>
          <w:i w:val="0"/>
          <w:sz w:val="21"/>
        </w:rPr>
        <w:t>Animals</w:t>
      </w:r>
      <w:r>
        <w:rPr>
          <w:b w:val="0"/>
          <w:i w:val="0"/>
          <w:sz w:val="21"/>
        </w:rPr>
        <w:t xml:space="preserve"> are living things that move.</w:t>
      </w:r>
    </w:p>
    <w:p>
      <w:pPr>
        <w:spacing w:after="0"/>
      </w:pPr>
      <w:r>
        <w:br w:type="page"/>
      </w:r>
    </w:p>
    <w:p>
      <w:pPr>
        <w:spacing w:after="20"/>
        <w:ind w:left="312" w:hanging="227"/>
      </w:pPr>
      <w:r>
        <w:rPr>
          <w:b w:val="0"/>
          <w:i w:val="0"/>
          <w:sz w:val="21"/>
        </w:rPr>
        <w:t>• We see dogs, cats, goats, hens and birds.</w:t>
      </w:r>
    </w:p>
    <w:p>
      <w:pPr>
        <w:spacing w:after="20"/>
        <w:ind w:left="312" w:hanging="227"/>
      </w:pPr>
      <w:r>
        <w:rPr>
          <w:b w:val="0"/>
          <w:i w:val="0"/>
          <w:sz w:val="21"/>
        </w:rPr>
        <w:t>• Some animals live in water, like fish.</w:t>
      </w:r>
    </w:p>
    <w:p>
      <w:pPr>
        <w:spacing w:after="20"/>
        <w:ind w:left="312" w:hanging="227"/>
      </w:pPr>
      <w:r>
        <w:rPr>
          <w:b w:val="0"/>
          <w:i w:val="0"/>
          <w:sz w:val="21"/>
        </w:rPr>
        <w:t>• Animals give us meat, eggs and milk.</w:t>
      </w:r>
    </w:p>
    <w:p>
      <w:pPr>
        <w:spacing w:after="20"/>
        <w:ind w:left="312" w:hanging="227"/>
      </w:pPr>
      <w:r>
        <w:rPr>
          <w:b w:val="0"/>
          <w:i w:val="0"/>
          <w:sz w:val="21"/>
        </w:rPr>
        <w:t>• We water plants and pull out weeds.</w:t>
      </w:r>
    </w:p>
    <w:p>
      <w:pPr>
        <w:spacing w:after="20"/>
        <w:ind w:left="312" w:hanging="227"/>
      </w:pPr>
      <w:r>
        <w:rPr>
          <w:b w:val="0"/>
          <w:i w:val="0"/>
          <w:sz w:val="21"/>
        </w:rPr>
        <w:t>• We feed animals and keep them clean.</w:t>
      </w:r>
    </w:p>
    <w:p>
      <w:pPr>
        <w:spacing w:after="20"/>
        <w:ind w:left="312" w:hanging="227"/>
      </w:pPr>
      <w:r>
        <w:rPr>
          <w:b w:val="0"/>
          <w:i w:val="0"/>
          <w:sz w:val="21"/>
        </w:rPr>
        <w:t>• Plants and animals are living things.</w:t>
      </w:r>
    </w:p>
    <w:p>
      <w:pPr>
        <w:keepNext/>
        <w:spacing w:after="20"/>
      </w:pPr>
      <w:r>
        <w:rPr>
          <w:b/>
          <w:i w:val="0"/>
          <w:color w:val="142C5A"/>
          <w:sz w:val="21"/>
        </w:rPr>
        <w:t>Let us talk</w:t>
      </w:r>
    </w:p>
    <w:p>
      <w:pPr>
        <w:spacing w:after="20"/>
        <w:ind w:left="351" w:hanging="351"/>
      </w:pPr>
      <w:r>
        <w:rPr>
          <w:b w:val="0"/>
          <w:i w:val="0"/>
          <w:sz w:val="21"/>
        </w:rPr>
        <w:t>1. Name one plant you see.</w:t>
      </w:r>
    </w:p>
    <w:p>
      <w:pPr>
        <w:spacing w:after="20"/>
        <w:ind w:left="351" w:hanging="351"/>
      </w:pPr>
      <w:r>
        <w:rPr>
          <w:b w:val="0"/>
          <w:i w:val="0"/>
          <w:sz w:val="21"/>
        </w:rPr>
        <w:t>2. Name one animal you see.</w:t>
      </w:r>
    </w:p>
    <w:p>
      <w:pPr>
        <w:spacing w:after="20"/>
        <w:ind w:left="351" w:hanging="351"/>
      </w:pPr>
      <w:r>
        <w:rPr>
          <w:b w:val="0"/>
          <w:i w:val="0"/>
          <w:sz w:val="21"/>
        </w:rPr>
        <w:t>3. How do we care for plants?</w:t>
      </w:r>
    </w:p>
    <w:p>
      <w:pPr>
        <w:keepNext/>
        <w:spacing w:after="20"/>
      </w:pPr>
      <w:r>
        <w:rPr>
          <w:b/>
          <w:i w:val="0"/>
          <w:color w:val="142C5A"/>
          <w:sz w:val="21"/>
        </w:rPr>
        <w:t>Words for my notebook</w:t>
      </w:r>
    </w:p>
    <w:p>
      <w:pPr>
        <w:spacing w:after="20"/>
        <w:ind w:left="312" w:hanging="227"/>
      </w:pPr>
      <w:r>
        <w:rPr>
          <w:b w:val="0"/>
          <w:i w:val="0"/>
          <w:sz w:val="21"/>
        </w:rPr>
        <w:t>• plant — a living thing that grows in soil</w:t>
      </w:r>
    </w:p>
    <w:p>
      <w:pPr>
        <w:spacing w:after="20"/>
        <w:ind w:left="312" w:hanging="227"/>
      </w:pPr>
      <w:r>
        <w:rPr>
          <w:b w:val="0"/>
          <w:i w:val="0"/>
          <w:sz w:val="21"/>
        </w:rPr>
        <w:t>• animal — a living thing that moves</w:t>
      </w:r>
    </w:p>
    <w:p>
      <w:pPr>
        <w:spacing w:after="20"/>
        <w:ind w:left="312" w:hanging="227"/>
      </w:pPr>
      <w:r>
        <w:rPr>
          <w:b w:val="0"/>
          <w:i w:val="0"/>
          <w:sz w:val="21"/>
        </w:rPr>
        <w:t>• crop — a plant we grow for food</w:t>
      </w:r>
    </w:p>
    <w:p>
      <w:pPr>
        <w:keepNext/>
        <w:spacing w:after="20"/>
      </w:pPr>
      <w:r>
        <w:rPr>
          <w:b/>
          <w:i w:val="0"/>
          <w:color w:val="142C5A"/>
          <w:sz w:val="21"/>
        </w:rPr>
        <w:t>Worksheet</w:t>
      </w:r>
    </w:p>
    <w:p>
      <w:pPr>
        <w:spacing w:after="20"/>
        <w:ind w:left="351" w:hanging="351"/>
      </w:pPr>
      <w:r>
        <w:rPr>
          <w:b w:val="0"/>
          <w:i w:val="0"/>
          <w:sz w:val="21"/>
        </w:rPr>
        <w:t>1. Plants grow in the ___.</w:t>
      </w:r>
    </w:p>
    <w:p>
      <w:pPr>
        <w:spacing w:after="60"/>
        <w:ind w:left="652" w:hanging="340"/>
      </w:pPr>
      <w:r>
        <w:rPr>
          <w:b w:val="0"/>
          <w:i w:val="0"/>
          <w:sz w:val="21"/>
        </w:rPr>
        <w:t>A) soil B) air C) water only D) fire</w:t>
      </w:r>
    </w:p>
    <w:p>
      <w:pPr>
        <w:spacing w:after="20"/>
        <w:ind w:left="351" w:hanging="351"/>
      </w:pPr>
      <w:r>
        <w:rPr>
          <w:b w:val="0"/>
          <w:i w:val="0"/>
          <w:sz w:val="21"/>
        </w:rPr>
        <w:t>2. Plants give us food, shade and ___.</w:t>
      </w:r>
    </w:p>
    <w:p>
      <w:pPr>
        <w:spacing w:after="60"/>
        <w:ind w:left="652" w:hanging="340"/>
      </w:pPr>
      <w:r>
        <w:rPr>
          <w:b w:val="0"/>
          <w:i w:val="0"/>
          <w:sz w:val="21"/>
        </w:rPr>
        <w:t>A) beauty B) smoke C) noise D) stone</w:t>
      </w:r>
    </w:p>
    <w:p>
      <w:pPr>
        <w:spacing w:after="20"/>
        <w:ind w:left="351" w:hanging="351"/>
      </w:pPr>
      <w:r>
        <w:rPr>
          <w:b w:val="0"/>
          <w:i w:val="0"/>
          <w:sz w:val="21"/>
        </w:rPr>
        <w:t>3. Animals are living things that ___.</w:t>
      </w:r>
    </w:p>
    <w:p>
      <w:pPr>
        <w:spacing w:after="60"/>
        <w:ind w:left="652" w:hanging="340"/>
      </w:pPr>
      <w:r>
        <w:rPr>
          <w:b w:val="0"/>
          <w:i w:val="0"/>
          <w:sz w:val="21"/>
        </w:rPr>
        <w:t>A) move B) fly only C) sleep D) burn</w:t>
      </w:r>
    </w:p>
    <w:p>
      <w:pPr>
        <w:spacing w:after="20"/>
        <w:ind w:left="351" w:hanging="351"/>
      </w:pPr>
      <w:r>
        <w:rPr>
          <w:b w:val="0"/>
          <w:i w:val="0"/>
          <w:sz w:val="21"/>
        </w:rPr>
        <w:t>4. The ___ lives in water.</w:t>
      </w:r>
    </w:p>
    <w:p>
      <w:pPr>
        <w:spacing w:after="60"/>
        <w:ind w:left="652" w:hanging="340"/>
      </w:pPr>
      <w:r>
        <w:rPr>
          <w:b w:val="0"/>
          <w:i w:val="0"/>
          <w:sz w:val="21"/>
        </w:rPr>
        <w:t>A) fish B) goat C) hen D) dog</w:t>
      </w:r>
    </w:p>
    <w:p>
      <w:pPr>
        <w:spacing w:after="20"/>
        <w:ind w:left="351" w:hanging="351"/>
      </w:pPr>
      <w:r>
        <w:rPr>
          <w:b w:val="0"/>
          <w:i w:val="0"/>
          <w:sz w:val="21"/>
        </w:rPr>
        <w:t>5. Fill in: A plant we grow for food is a _____.</w:t>
      </w:r>
    </w:p>
    <w:p>
      <w:pPr>
        <w:spacing w:after="20"/>
        <w:ind w:left="351" w:hanging="351"/>
      </w:pPr>
      <w:r>
        <w:rPr>
          <w:b w:val="0"/>
          <w:i w:val="0"/>
          <w:sz w:val="21"/>
        </w:rPr>
        <w:t>6. Mention two plants you see.</w:t>
      </w:r>
    </w:p>
    <w:p>
      <w:pPr>
        <w:spacing w:after="20"/>
        <w:ind w:left="351" w:hanging="351"/>
      </w:pPr>
      <w:r>
        <w:rPr>
          <w:b w:val="0"/>
          <w:i w:val="0"/>
          <w:sz w:val="21"/>
        </w:rPr>
        <w:t>7. Write one thing animals give us.</w:t>
      </w:r>
    </w:p>
    <w:p>
      <w:pPr>
        <w:keepNext/>
        <w:spacing w:after="20"/>
      </w:pPr>
      <w:r>
        <w:rPr>
          <w:b/>
          <w:i w:val="0"/>
          <w:color w:val="142C5A"/>
          <w:sz w:val="21"/>
        </w:rPr>
        <w:t>My own work</w:t>
      </w:r>
    </w:p>
    <w:p>
      <w:pPr>
        <w:spacing w:after="20"/>
        <w:ind w:left="312" w:hanging="227"/>
      </w:pPr>
      <w:r>
        <w:rPr>
          <w:b w:val="0"/>
          <w:i w:val="0"/>
          <w:sz w:val="21"/>
        </w:rPr>
        <w:t>• Draw one plant and one animal.</w:t>
      </w:r>
    </w:p>
    <w:p>
      <w:pPr>
        <w:spacing w:after="60"/>
        <w:pBdr>
          <w:bottom w:val="single" w:sz="6" w:color="BBBBBB"/>
        </w:pBdr>
      </w:pPr>
    </w:p>
    <w:p>
      <w:pPr>
        <w:pStyle w:val="Heading2"/>
        <w:keepNext/>
        <w:spacing w:before="200" w:after="60"/>
      </w:pPr>
      <w:r>
        <w:rPr>
          <w:b/>
          <w:i w:val="0"/>
          <w:color w:val="142C5A"/>
          <w:sz w:val="25"/>
        </w:rPr>
        <w:t>WEEK 6 — FOOD AND NUTRITION</w:t>
      </w:r>
    </w:p>
    <w:p>
      <w:pPr>
        <w:keepNext/>
        <w:spacing w:after="20"/>
      </w:pPr>
      <w:r>
        <w:rPr>
          <w:b/>
          <w:i w:val="0"/>
          <w:color w:val="142C5A"/>
          <w:sz w:val="21"/>
        </w:rPr>
        <w:t>You will learn to</w:t>
      </w:r>
    </w:p>
    <w:p>
      <w:pPr>
        <w:spacing w:after="20"/>
        <w:ind w:left="312" w:hanging="227"/>
      </w:pPr>
      <w:r>
        <w:rPr>
          <w:b w:val="0"/>
          <w:i w:val="0"/>
          <w:sz w:val="21"/>
        </w:rPr>
        <w:t>• name the food we eat</w:t>
      </w:r>
    </w:p>
    <w:p>
      <w:pPr>
        <w:spacing w:after="20"/>
        <w:ind w:left="312" w:hanging="227"/>
      </w:pPr>
      <w:r>
        <w:rPr>
          <w:b w:val="0"/>
          <w:i w:val="0"/>
          <w:sz w:val="21"/>
        </w:rPr>
        <w:t>• say why we eat</w:t>
      </w:r>
    </w:p>
    <w:p>
      <w:pPr>
        <w:spacing w:after="20"/>
        <w:ind w:left="312" w:hanging="227"/>
      </w:pPr>
      <w:r>
        <w:rPr>
          <w:b w:val="0"/>
          <w:i w:val="0"/>
          <w:sz w:val="21"/>
        </w:rPr>
        <w:t>• eat a balanced meal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Food</w:t>
      </w:r>
      <w:r>
        <w:rPr>
          <w:b w:val="0"/>
          <w:i w:val="0"/>
          <w:sz w:val="21"/>
        </w:rPr>
        <w:t xml:space="preserve"> is what we eat to live and grow.</w:t>
      </w:r>
    </w:p>
    <w:p>
      <w:pPr>
        <w:spacing w:after="20"/>
        <w:ind w:left="312" w:hanging="227"/>
      </w:pPr>
      <w:r>
        <w:rPr>
          <w:b w:val="0"/>
          <w:i w:val="0"/>
          <w:sz w:val="21"/>
        </w:rPr>
        <w:t xml:space="preserve">• We eat </w:t>
      </w:r>
      <w:r>
        <w:rPr>
          <w:b/>
          <w:i w:val="0"/>
          <w:sz w:val="21"/>
        </w:rPr>
        <w:t>rice</w:t>
      </w:r>
      <w:r>
        <w:rPr>
          <w:b w:val="0"/>
          <w:i w:val="0"/>
          <w:sz w:val="21"/>
        </w:rPr>
        <w:t xml:space="preserve">, </w:t>
      </w:r>
      <w:r>
        <w:rPr>
          <w:b/>
          <w:i w:val="0"/>
          <w:sz w:val="21"/>
        </w:rPr>
        <w:t>yam</w:t>
      </w:r>
      <w:r>
        <w:rPr>
          <w:b w:val="0"/>
          <w:i w:val="0"/>
          <w:sz w:val="21"/>
        </w:rPr>
        <w:t xml:space="preserve">, </w:t>
      </w:r>
      <w:r>
        <w:rPr>
          <w:b/>
          <w:i w:val="0"/>
          <w:sz w:val="21"/>
        </w:rPr>
        <w:t>beans</w:t>
      </w:r>
      <w:r>
        <w:rPr>
          <w:b w:val="0"/>
          <w:i w:val="0"/>
          <w:sz w:val="21"/>
        </w:rPr>
        <w:t xml:space="preserve">, </w:t>
      </w:r>
      <w:r>
        <w:rPr>
          <w:b/>
          <w:i w:val="0"/>
          <w:sz w:val="21"/>
        </w:rPr>
        <w:t>garri</w:t>
      </w:r>
      <w:r>
        <w:rPr>
          <w:b w:val="0"/>
          <w:i w:val="0"/>
          <w:sz w:val="21"/>
        </w:rPr>
        <w:t xml:space="preserve"> and </w:t>
      </w:r>
      <w:r>
        <w:rPr>
          <w:b/>
          <w:i w:val="0"/>
          <w:sz w:val="21"/>
        </w:rPr>
        <w:t>pap</w:t>
      </w:r>
      <w:r>
        <w:rPr>
          <w:b w:val="0"/>
          <w:i w:val="0"/>
          <w:sz w:val="21"/>
        </w:rPr>
        <w:t>.</w:t>
      </w:r>
    </w:p>
    <w:p>
      <w:pPr>
        <w:spacing w:after="20"/>
        <w:ind w:left="312" w:hanging="227"/>
      </w:pPr>
      <w:r>
        <w:rPr>
          <w:b w:val="0"/>
          <w:i w:val="0"/>
          <w:sz w:val="21"/>
        </w:rPr>
        <w:t xml:space="preserve">• We eat </w:t>
      </w:r>
      <w:r>
        <w:rPr>
          <w:b/>
          <w:i w:val="0"/>
          <w:sz w:val="21"/>
        </w:rPr>
        <w:t>vegetables</w:t>
      </w:r>
      <w:r>
        <w:rPr>
          <w:b w:val="0"/>
          <w:i w:val="0"/>
          <w:sz w:val="21"/>
        </w:rPr>
        <w:t xml:space="preserve"> and </w:t>
      </w:r>
      <w:r>
        <w:rPr>
          <w:b/>
          <w:i w:val="0"/>
          <w:sz w:val="21"/>
        </w:rPr>
        <w:t>fruits</w:t>
      </w:r>
      <w:r>
        <w:rPr>
          <w:b w:val="0"/>
          <w:i w:val="0"/>
          <w:sz w:val="21"/>
        </w:rPr>
        <w:t>.</w:t>
      </w:r>
    </w:p>
    <w:p>
      <w:pPr>
        <w:spacing w:after="20"/>
        <w:ind w:left="312" w:hanging="227"/>
      </w:pPr>
      <w:r>
        <w:rPr>
          <w:b w:val="0"/>
          <w:i w:val="0"/>
          <w:sz w:val="21"/>
        </w:rPr>
        <w:t xml:space="preserve">• We eat </w:t>
      </w:r>
      <w:r>
        <w:rPr>
          <w:b/>
          <w:i w:val="0"/>
          <w:sz w:val="21"/>
        </w:rPr>
        <w:t>fish</w:t>
      </w:r>
      <w:r>
        <w:rPr>
          <w:b w:val="0"/>
          <w:i w:val="0"/>
          <w:sz w:val="21"/>
        </w:rPr>
        <w:t xml:space="preserve">, </w:t>
      </w:r>
      <w:r>
        <w:rPr>
          <w:b/>
          <w:i w:val="0"/>
          <w:sz w:val="21"/>
        </w:rPr>
        <w:t>meat</w:t>
      </w:r>
      <w:r>
        <w:rPr>
          <w:b w:val="0"/>
          <w:i w:val="0"/>
          <w:sz w:val="21"/>
        </w:rPr>
        <w:t xml:space="preserve"> and </w:t>
      </w:r>
      <w:r>
        <w:rPr>
          <w:b/>
          <w:i w:val="0"/>
          <w:sz w:val="21"/>
        </w:rPr>
        <w:t>eggs</w:t>
      </w:r>
      <w:r>
        <w:rPr>
          <w:b w:val="0"/>
          <w:i w:val="0"/>
          <w:sz w:val="21"/>
        </w:rPr>
        <w:t>.</w:t>
      </w:r>
    </w:p>
    <w:p>
      <w:pPr>
        <w:spacing w:after="20"/>
        <w:ind w:left="312" w:hanging="227"/>
      </w:pPr>
      <w:r>
        <w:rPr>
          <w:b w:val="0"/>
          <w:i w:val="0"/>
          <w:sz w:val="21"/>
        </w:rPr>
        <w:t xml:space="preserve">• Food gives us </w:t>
      </w:r>
      <w:r>
        <w:rPr>
          <w:b/>
          <w:i w:val="0"/>
          <w:sz w:val="21"/>
        </w:rPr>
        <w:t>energy</w:t>
      </w:r>
      <w:r>
        <w:rPr>
          <w:b w:val="0"/>
          <w:i w:val="0"/>
          <w:sz w:val="21"/>
        </w:rPr>
        <w:t xml:space="preserve"> to play and work.</w:t>
      </w:r>
    </w:p>
    <w:p>
      <w:pPr>
        <w:spacing w:after="20"/>
        <w:ind w:left="312" w:hanging="227"/>
      </w:pPr>
      <w:r>
        <w:rPr>
          <w:b w:val="0"/>
          <w:i w:val="0"/>
          <w:sz w:val="21"/>
        </w:rPr>
        <w:t>• Food helps us to grow strong.</w:t>
      </w:r>
    </w:p>
    <w:p>
      <w:pPr>
        <w:spacing w:after="20"/>
        <w:ind w:left="312" w:hanging="227"/>
      </w:pPr>
      <w:r>
        <w:rPr>
          <w:b w:val="0"/>
          <w:i w:val="0"/>
          <w:sz w:val="21"/>
        </w:rPr>
        <w:t xml:space="preserve">• A </w:t>
      </w:r>
      <w:r>
        <w:rPr>
          <w:b/>
          <w:i w:val="0"/>
          <w:sz w:val="21"/>
        </w:rPr>
        <w:t>balanced meal</w:t>
      </w:r>
      <w:r>
        <w:rPr>
          <w:b w:val="0"/>
          <w:i w:val="0"/>
          <w:sz w:val="21"/>
        </w:rPr>
        <w:t xml:space="preserve"> has all the food our body needs.</w:t>
      </w:r>
    </w:p>
    <w:p>
      <w:pPr>
        <w:spacing w:after="20"/>
        <w:ind w:left="312" w:hanging="227"/>
      </w:pPr>
      <w:r>
        <w:rPr>
          <w:b w:val="0"/>
          <w:i w:val="0"/>
          <w:sz w:val="21"/>
        </w:rPr>
        <w:t>• We wash our hands before eating.</w:t>
      </w:r>
    </w:p>
    <w:p>
      <w:pPr>
        <w:spacing w:after="20"/>
        <w:ind w:left="312" w:hanging="227"/>
      </w:pPr>
      <w:r>
        <w:rPr>
          <w:b w:val="0"/>
          <w:i w:val="0"/>
          <w:sz w:val="21"/>
        </w:rPr>
        <w:t>• We eat fresh, well-cooked food.</w:t>
      </w:r>
    </w:p>
    <w:p>
      <w:pPr>
        <w:spacing w:after="20"/>
        <w:ind w:left="312" w:hanging="227"/>
      </w:pPr>
      <w:r>
        <w:rPr>
          <w:b w:val="0"/>
          <w:i w:val="0"/>
          <w:sz w:val="21"/>
        </w:rPr>
        <w:t>• We drink clean water every day.</w:t>
      </w:r>
    </w:p>
    <w:p>
      <w:pPr>
        <w:keepNext/>
        <w:spacing w:after="20"/>
      </w:pPr>
      <w:r>
        <w:rPr>
          <w:b/>
          <w:i w:val="0"/>
          <w:color w:val="142C5A"/>
          <w:sz w:val="21"/>
        </w:rPr>
        <w:t>Let us talk</w:t>
      </w:r>
    </w:p>
    <w:p>
      <w:pPr>
        <w:spacing w:after="20"/>
        <w:ind w:left="351" w:hanging="351"/>
      </w:pPr>
      <w:r>
        <w:rPr>
          <w:b w:val="0"/>
          <w:i w:val="0"/>
          <w:sz w:val="21"/>
        </w:rPr>
        <w:t>1. Name one food you eat.</w:t>
      </w:r>
    </w:p>
    <w:p>
      <w:pPr>
        <w:spacing w:after="20"/>
        <w:ind w:left="351" w:hanging="351"/>
      </w:pPr>
      <w:r>
        <w:rPr>
          <w:b w:val="0"/>
          <w:i w:val="0"/>
          <w:sz w:val="21"/>
        </w:rPr>
        <w:t>2. Why do we eat?</w:t>
      </w:r>
    </w:p>
    <w:p>
      <w:pPr>
        <w:spacing w:after="20"/>
        <w:ind w:left="351" w:hanging="351"/>
      </w:pPr>
      <w:r>
        <w:rPr>
          <w:b w:val="0"/>
          <w:i w:val="0"/>
          <w:sz w:val="21"/>
        </w:rPr>
        <w:t>3. What is a balanced meal?</w:t>
      </w:r>
    </w:p>
    <w:p>
      <w:pPr>
        <w:keepNext/>
        <w:spacing w:after="20"/>
      </w:pPr>
      <w:r>
        <w:rPr>
          <w:b/>
          <w:i w:val="0"/>
          <w:color w:val="142C5A"/>
          <w:sz w:val="21"/>
        </w:rPr>
        <w:t>Words for my notebook</w:t>
      </w:r>
    </w:p>
    <w:p>
      <w:pPr>
        <w:spacing w:after="20"/>
        <w:ind w:left="312" w:hanging="227"/>
      </w:pPr>
      <w:r>
        <w:rPr>
          <w:b w:val="0"/>
          <w:i w:val="0"/>
          <w:sz w:val="21"/>
        </w:rPr>
        <w:t>• food — what we eat to live</w:t>
      </w:r>
    </w:p>
    <w:p>
      <w:pPr>
        <w:spacing w:after="20"/>
        <w:ind w:left="312" w:hanging="227"/>
      </w:pPr>
      <w:r>
        <w:rPr>
          <w:b w:val="0"/>
          <w:i w:val="0"/>
          <w:sz w:val="21"/>
        </w:rPr>
        <w:t>• energy — the strength food gives us</w:t>
      </w:r>
    </w:p>
    <w:p>
      <w:pPr>
        <w:spacing w:after="20"/>
        <w:ind w:left="312" w:hanging="227"/>
      </w:pPr>
      <w:r>
        <w:rPr>
          <w:b w:val="0"/>
          <w:i w:val="0"/>
          <w:sz w:val="21"/>
        </w:rPr>
        <w:t>• balanced meal — a meal with all the food we need</w:t>
      </w:r>
    </w:p>
    <w:p>
      <w:pPr>
        <w:keepNext/>
        <w:spacing w:after="20"/>
      </w:pPr>
      <w:r>
        <w:rPr>
          <w:b/>
          <w:i w:val="0"/>
          <w:color w:val="142C5A"/>
          <w:sz w:val="21"/>
        </w:rPr>
        <w:t>Worksheet</w:t>
      </w:r>
    </w:p>
    <w:p>
      <w:pPr>
        <w:spacing w:after="20"/>
        <w:ind w:left="351" w:hanging="351"/>
      </w:pPr>
      <w:r>
        <w:rPr>
          <w:b w:val="0"/>
          <w:i w:val="0"/>
          <w:sz w:val="21"/>
        </w:rPr>
        <w:t>1. We eat food to live and ___.</w:t>
      </w:r>
    </w:p>
    <w:p>
      <w:pPr>
        <w:spacing w:after="60"/>
        <w:ind w:left="652" w:hanging="340"/>
      </w:pPr>
      <w:r>
        <w:rPr>
          <w:b w:val="0"/>
          <w:i w:val="0"/>
          <w:sz w:val="21"/>
        </w:rPr>
        <w:t>A) grow B) sleep C) hide D) cry</w:t>
      </w:r>
    </w:p>
    <w:p>
      <w:pPr>
        <w:spacing w:after="20"/>
        <w:ind w:left="351" w:hanging="351"/>
      </w:pPr>
      <w:r>
        <w:rPr>
          <w:b w:val="0"/>
          <w:i w:val="0"/>
          <w:sz w:val="21"/>
        </w:rPr>
        <w:t>2. Food gives us ___ to play and work.</w:t>
      </w:r>
    </w:p>
    <w:p>
      <w:pPr>
        <w:spacing w:after="60"/>
        <w:ind w:left="652" w:hanging="340"/>
      </w:pPr>
      <w:r>
        <w:rPr>
          <w:b w:val="0"/>
          <w:i w:val="0"/>
          <w:sz w:val="21"/>
        </w:rPr>
        <w:t>A) energy B) dust C) noise D) dark</w:t>
      </w:r>
    </w:p>
    <w:p>
      <w:pPr>
        <w:spacing w:after="20"/>
        <w:ind w:left="351" w:hanging="351"/>
      </w:pPr>
      <w:r>
        <w:rPr>
          <w:b w:val="0"/>
          <w:i w:val="0"/>
          <w:sz w:val="21"/>
        </w:rPr>
        <w:t>3. Which is a fruit?</w:t>
      </w:r>
    </w:p>
    <w:p>
      <w:pPr>
        <w:spacing w:after="0"/>
      </w:pPr>
      <w:r>
        <w:br w:type="page"/>
      </w:r>
    </w:p>
    <w:p>
      <w:pPr>
        <w:spacing w:after="60"/>
        <w:ind w:left="652" w:hanging="340"/>
      </w:pPr>
      <w:r>
        <w:rPr>
          <w:b w:val="0"/>
          <w:i w:val="0"/>
          <w:sz w:val="21"/>
        </w:rPr>
        <w:t>A) mango B) stone C) sand D) wood</w:t>
      </w:r>
    </w:p>
    <w:p>
      <w:pPr>
        <w:spacing w:after="20"/>
        <w:ind w:left="351" w:hanging="351"/>
      </w:pPr>
      <w:r>
        <w:rPr>
          <w:b w:val="0"/>
          <w:i w:val="0"/>
          <w:sz w:val="21"/>
        </w:rPr>
        <w:t>4. We wash our hands before ___.</w:t>
      </w:r>
    </w:p>
    <w:p>
      <w:pPr>
        <w:spacing w:after="60"/>
        <w:ind w:left="652" w:hanging="340"/>
      </w:pPr>
      <w:r>
        <w:rPr>
          <w:b w:val="0"/>
          <w:i w:val="0"/>
          <w:sz w:val="21"/>
        </w:rPr>
        <w:t>A) eating B) sleeping C) running D) crying</w:t>
      </w:r>
    </w:p>
    <w:p>
      <w:pPr>
        <w:spacing w:after="20"/>
        <w:ind w:left="351" w:hanging="351"/>
      </w:pPr>
      <w:r>
        <w:rPr>
          <w:b w:val="0"/>
          <w:i w:val="0"/>
          <w:sz w:val="21"/>
        </w:rPr>
        <w:t>5. Fill in: A meal with all the food we need is a _____ meal.</w:t>
      </w:r>
    </w:p>
    <w:p>
      <w:pPr>
        <w:spacing w:after="20"/>
        <w:ind w:left="351" w:hanging="351"/>
      </w:pPr>
      <w:r>
        <w:rPr>
          <w:b w:val="0"/>
          <w:i w:val="0"/>
          <w:sz w:val="21"/>
        </w:rPr>
        <w:t>6. Mention two foods you eat.</w:t>
      </w:r>
    </w:p>
    <w:p>
      <w:pPr>
        <w:spacing w:after="20"/>
        <w:ind w:left="351" w:hanging="351"/>
      </w:pPr>
      <w:r>
        <w:rPr>
          <w:b w:val="0"/>
          <w:i w:val="0"/>
          <w:sz w:val="21"/>
        </w:rPr>
        <w:t>7. Write why we eat.</w:t>
      </w:r>
    </w:p>
    <w:p>
      <w:pPr>
        <w:keepNext/>
        <w:spacing w:after="20"/>
      </w:pPr>
      <w:r>
        <w:rPr>
          <w:b/>
          <w:i w:val="0"/>
          <w:color w:val="142C5A"/>
          <w:sz w:val="21"/>
        </w:rPr>
        <w:t>My own work</w:t>
      </w:r>
    </w:p>
    <w:p>
      <w:pPr>
        <w:spacing w:after="20"/>
        <w:ind w:left="312" w:hanging="227"/>
      </w:pPr>
      <w:r>
        <w:rPr>
          <w:b w:val="0"/>
          <w:i w:val="0"/>
          <w:sz w:val="21"/>
        </w:rPr>
        <w:t>• Draw a plate of food with one fruit.</w:t>
      </w:r>
    </w:p>
    <w:p>
      <w:pPr>
        <w:spacing w:after="60"/>
        <w:pBdr>
          <w:bottom w:val="single" w:sz="6" w:color="BBBBBB"/>
        </w:pBdr>
      </w:pPr>
    </w:p>
    <w:p>
      <w:pPr>
        <w:pStyle w:val="Heading2"/>
        <w:keepNext/>
        <w:spacing w:before="200" w:after="60"/>
      </w:pPr>
      <w:r>
        <w:rPr>
          <w:b/>
          <w:i w:val="0"/>
          <w:color w:val="142C5A"/>
          <w:sz w:val="25"/>
        </w:rPr>
        <w:t>WEEK 8 — SAFETY AT HOME AND ON THE ROAD</w:t>
      </w:r>
    </w:p>
    <w:p>
      <w:pPr>
        <w:keepNext/>
        <w:spacing w:after="20"/>
      </w:pPr>
      <w:r>
        <w:rPr>
          <w:b/>
          <w:i w:val="0"/>
          <w:color w:val="142C5A"/>
          <w:sz w:val="21"/>
        </w:rPr>
        <w:t>You will learn to</w:t>
      </w:r>
    </w:p>
    <w:p>
      <w:pPr>
        <w:spacing w:after="20"/>
        <w:ind w:left="312" w:hanging="227"/>
      </w:pPr>
      <w:r>
        <w:rPr>
          <w:b w:val="0"/>
          <w:i w:val="0"/>
          <w:sz w:val="21"/>
        </w:rPr>
        <w:t>• say how to be safe at home</w:t>
      </w:r>
    </w:p>
    <w:p>
      <w:pPr>
        <w:spacing w:after="20"/>
        <w:ind w:left="312" w:hanging="227"/>
      </w:pPr>
      <w:r>
        <w:rPr>
          <w:b w:val="0"/>
          <w:i w:val="0"/>
          <w:sz w:val="21"/>
        </w:rPr>
        <w:t>• say how to be safe on the road</w:t>
      </w:r>
    </w:p>
    <w:p>
      <w:pPr>
        <w:spacing w:after="20"/>
        <w:ind w:left="312" w:hanging="227"/>
      </w:pPr>
      <w:r>
        <w:rPr>
          <w:b w:val="0"/>
          <w:i w:val="0"/>
          <w:sz w:val="21"/>
        </w:rPr>
        <w:t>• avoid danger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Safety</w:t>
      </w:r>
      <w:r>
        <w:rPr>
          <w:b w:val="0"/>
          <w:i w:val="0"/>
          <w:sz w:val="21"/>
        </w:rPr>
        <w:t xml:space="preserve"> means keeping away from harm.</w:t>
      </w:r>
    </w:p>
    <w:p>
      <w:pPr>
        <w:spacing w:after="20"/>
        <w:ind w:left="312" w:hanging="227"/>
      </w:pPr>
      <w:r>
        <w:rPr>
          <w:b w:val="0"/>
          <w:i w:val="0"/>
          <w:sz w:val="21"/>
        </w:rPr>
        <w:t xml:space="preserve">• At home we do not play with </w:t>
      </w:r>
      <w:r>
        <w:rPr>
          <w:b/>
          <w:i w:val="0"/>
          <w:sz w:val="21"/>
        </w:rPr>
        <w:t>fire</w:t>
      </w:r>
      <w:r>
        <w:rPr>
          <w:b w:val="0"/>
          <w:i w:val="0"/>
          <w:sz w:val="21"/>
        </w:rPr>
        <w:t xml:space="preserve"> or </w:t>
      </w:r>
      <w:r>
        <w:rPr>
          <w:b/>
          <w:i w:val="0"/>
          <w:sz w:val="21"/>
        </w:rPr>
        <w:t>sharp objects</w:t>
      </w:r>
      <w:r>
        <w:rPr>
          <w:b w:val="0"/>
          <w:i w:val="0"/>
          <w:sz w:val="21"/>
        </w:rPr>
        <w:t>.</w:t>
      </w:r>
    </w:p>
    <w:p>
      <w:pPr>
        <w:spacing w:after="20"/>
        <w:ind w:left="312" w:hanging="227"/>
      </w:pPr>
      <w:r>
        <w:rPr>
          <w:b w:val="0"/>
          <w:i w:val="0"/>
          <w:sz w:val="21"/>
        </w:rPr>
        <w:t xml:space="preserve">• We do not touch </w:t>
      </w:r>
      <w:r>
        <w:rPr>
          <w:b/>
          <w:i w:val="0"/>
          <w:sz w:val="21"/>
        </w:rPr>
        <w:t>electric sockets</w:t>
      </w:r>
      <w:r>
        <w:rPr>
          <w:b w:val="0"/>
          <w:i w:val="0"/>
          <w:sz w:val="21"/>
        </w:rPr>
        <w:t>.</w:t>
      </w:r>
    </w:p>
    <w:p>
      <w:pPr>
        <w:spacing w:after="20"/>
        <w:ind w:left="312" w:hanging="227"/>
      </w:pPr>
      <w:r>
        <w:rPr>
          <w:b w:val="0"/>
          <w:i w:val="0"/>
          <w:sz w:val="21"/>
        </w:rPr>
        <w:t>• We keep the floor dry so we do not slip.</w:t>
      </w:r>
    </w:p>
    <w:p>
      <w:pPr>
        <w:spacing w:after="20"/>
        <w:ind w:left="312" w:hanging="227"/>
      </w:pPr>
      <w:r>
        <w:rPr>
          <w:b w:val="0"/>
          <w:i w:val="0"/>
          <w:sz w:val="21"/>
        </w:rPr>
        <w:t xml:space="preserve">• On the road we look </w:t>
      </w:r>
      <w:r>
        <w:rPr>
          <w:b/>
          <w:i w:val="0"/>
          <w:sz w:val="21"/>
        </w:rPr>
        <w:t>left and right</w:t>
      </w:r>
      <w:r>
        <w:rPr>
          <w:b w:val="0"/>
          <w:i w:val="0"/>
          <w:sz w:val="21"/>
        </w:rPr>
        <w:t xml:space="preserve"> before crossing.</w:t>
      </w:r>
    </w:p>
    <w:p>
      <w:pPr>
        <w:spacing w:after="20"/>
        <w:ind w:left="312" w:hanging="227"/>
      </w:pPr>
      <w:r>
        <w:rPr>
          <w:b w:val="0"/>
          <w:i w:val="0"/>
          <w:sz w:val="21"/>
        </w:rPr>
        <w:t xml:space="preserve">• We cross at the </w:t>
      </w:r>
      <w:r>
        <w:rPr>
          <w:b/>
          <w:i w:val="0"/>
          <w:sz w:val="21"/>
        </w:rPr>
        <w:t>zebra crossing</w:t>
      </w:r>
      <w:r>
        <w:rPr>
          <w:b w:val="0"/>
          <w:i w:val="0"/>
          <w:sz w:val="21"/>
        </w:rPr>
        <w:t xml:space="preserve"> or with a grown-up.</w:t>
      </w:r>
    </w:p>
    <w:p>
      <w:pPr>
        <w:spacing w:after="20"/>
        <w:ind w:left="312" w:hanging="227"/>
      </w:pPr>
      <w:r>
        <w:rPr>
          <w:b w:val="0"/>
          <w:i w:val="0"/>
          <w:sz w:val="21"/>
        </w:rPr>
        <w:t xml:space="preserve">• We obey the </w:t>
      </w:r>
      <w:r>
        <w:rPr>
          <w:b/>
          <w:i w:val="0"/>
          <w:sz w:val="21"/>
        </w:rPr>
        <w:t>traffic light</w:t>
      </w:r>
      <w:r>
        <w:rPr>
          <w:b w:val="0"/>
          <w:i w:val="0"/>
          <w:sz w:val="21"/>
        </w:rPr>
        <w:t>: red means stop, green means go.</w:t>
      </w:r>
    </w:p>
    <w:p>
      <w:pPr>
        <w:spacing w:after="20"/>
        <w:ind w:left="312" w:hanging="227"/>
      </w:pPr>
      <w:r>
        <w:rPr>
          <w:b w:val="0"/>
          <w:i w:val="0"/>
          <w:sz w:val="21"/>
        </w:rPr>
        <w:t>• We do not play on the road.</w:t>
      </w:r>
    </w:p>
    <w:p>
      <w:pPr>
        <w:spacing w:after="20"/>
        <w:ind w:left="312" w:hanging="227"/>
      </w:pPr>
      <w:r>
        <w:rPr>
          <w:b w:val="0"/>
          <w:i w:val="0"/>
          <w:sz w:val="21"/>
        </w:rPr>
        <w:t>• We tell a grown-up if we are hurt.</w:t>
      </w:r>
    </w:p>
    <w:p>
      <w:pPr>
        <w:spacing w:after="20"/>
        <w:ind w:left="312" w:hanging="227"/>
      </w:pPr>
      <w:r>
        <w:rPr>
          <w:b w:val="0"/>
          <w:i w:val="0"/>
          <w:sz w:val="21"/>
        </w:rPr>
        <w:t>• Being safe keeps us from harm.</w:t>
      </w:r>
    </w:p>
    <w:p>
      <w:pPr>
        <w:keepNext/>
        <w:spacing w:after="20"/>
      </w:pPr>
      <w:r>
        <w:rPr>
          <w:b/>
          <w:i w:val="0"/>
          <w:color w:val="142C5A"/>
          <w:sz w:val="21"/>
        </w:rPr>
        <w:t>Let us talk</w:t>
      </w:r>
    </w:p>
    <w:p>
      <w:pPr>
        <w:spacing w:after="20"/>
        <w:ind w:left="351" w:hanging="351"/>
      </w:pPr>
      <w:r>
        <w:rPr>
          <w:b w:val="0"/>
          <w:i w:val="0"/>
          <w:sz w:val="21"/>
        </w:rPr>
        <w:t>1. Name one thing we must not play with at home.</w:t>
      </w:r>
    </w:p>
    <w:p>
      <w:pPr>
        <w:spacing w:after="20"/>
        <w:ind w:left="351" w:hanging="351"/>
      </w:pPr>
      <w:r>
        <w:rPr>
          <w:b w:val="0"/>
          <w:i w:val="0"/>
          <w:sz w:val="21"/>
        </w:rPr>
        <w:t>2. How do we cross the road safely?</w:t>
      </w:r>
    </w:p>
    <w:p>
      <w:pPr>
        <w:spacing w:after="20"/>
        <w:ind w:left="351" w:hanging="351"/>
      </w:pPr>
      <w:r>
        <w:rPr>
          <w:b w:val="0"/>
          <w:i w:val="0"/>
          <w:sz w:val="21"/>
        </w:rPr>
        <w:t>3. What does the red traffic light mean?</w:t>
      </w:r>
    </w:p>
    <w:p>
      <w:pPr>
        <w:keepNext/>
        <w:spacing w:after="20"/>
      </w:pPr>
      <w:r>
        <w:rPr>
          <w:b/>
          <w:i w:val="0"/>
          <w:color w:val="142C5A"/>
          <w:sz w:val="21"/>
        </w:rPr>
        <w:t>Words for my notebook</w:t>
      </w:r>
    </w:p>
    <w:p>
      <w:pPr>
        <w:spacing w:after="20"/>
        <w:ind w:left="312" w:hanging="227"/>
      </w:pPr>
      <w:r>
        <w:rPr>
          <w:b w:val="0"/>
          <w:i w:val="0"/>
          <w:sz w:val="21"/>
        </w:rPr>
        <w:t>• safety — keeping away from harm</w:t>
      </w:r>
    </w:p>
    <w:p>
      <w:pPr>
        <w:spacing w:after="20"/>
        <w:ind w:left="312" w:hanging="227"/>
      </w:pPr>
      <w:r>
        <w:rPr>
          <w:b w:val="0"/>
          <w:i w:val="0"/>
          <w:sz w:val="21"/>
        </w:rPr>
        <w:t>• zebra crossing — the striped place to cross the road</w:t>
      </w:r>
    </w:p>
    <w:p>
      <w:pPr>
        <w:spacing w:after="20"/>
        <w:ind w:left="312" w:hanging="227"/>
      </w:pPr>
      <w:r>
        <w:rPr>
          <w:b w:val="0"/>
          <w:i w:val="0"/>
          <w:sz w:val="21"/>
        </w:rPr>
        <w:t>• traffic light — the light that directs road users</w:t>
      </w:r>
    </w:p>
    <w:p>
      <w:pPr>
        <w:keepNext/>
        <w:spacing w:after="20"/>
      </w:pPr>
      <w:r>
        <w:rPr>
          <w:b/>
          <w:i w:val="0"/>
          <w:color w:val="142C5A"/>
          <w:sz w:val="21"/>
        </w:rPr>
        <w:t>Worksheet</w:t>
      </w:r>
    </w:p>
    <w:p>
      <w:pPr>
        <w:spacing w:after="20"/>
        <w:ind w:left="351" w:hanging="351"/>
      </w:pPr>
      <w:r>
        <w:rPr>
          <w:b w:val="0"/>
          <w:i w:val="0"/>
          <w:sz w:val="21"/>
        </w:rPr>
        <w:t>1. Safety means keeping away from ___.</w:t>
      </w:r>
    </w:p>
    <w:p>
      <w:pPr>
        <w:spacing w:after="60"/>
        <w:ind w:left="652" w:hanging="340"/>
      </w:pPr>
      <w:r>
        <w:rPr>
          <w:b w:val="0"/>
          <w:i w:val="0"/>
          <w:sz w:val="21"/>
        </w:rPr>
        <w:t>A) harm B) food C) friends D) play</w:t>
      </w:r>
    </w:p>
    <w:p>
      <w:pPr>
        <w:spacing w:after="20"/>
        <w:ind w:left="351" w:hanging="351"/>
      </w:pPr>
      <w:r>
        <w:rPr>
          <w:b w:val="0"/>
          <w:i w:val="0"/>
          <w:sz w:val="21"/>
        </w:rPr>
        <w:t>2. At home we do not play with fire or ___ objects.</w:t>
      </w:r>
    </w:p>
    <w:p>
      <w:pPr>
        <w:spacing w:after="60"/>
        <w:ind w:left="652" w:hanging="340"/>
      </w:pPr>
      <w:r>
        <w:rPr>
          <w:b w:val="0"/>
          <w:i w:val="0"/>
          <w:sz w:val="21"/>
        </w:rPr>
        <w:t>A) sharp B) soft C) round D) clean</w:t>
      </w:r>
    </w:p>
    <w:p>
      <w:pPr>
        <w:spacing w:after="20"/>
        <w:ind w:left="351" w:hanging="351"/>
      </w:pPr>
      <w:r>
        <w:rPr>
          <w:b w:val="0"/>
          <w:i w:val="0"/>
          <w:sz w:val="21"/>
        </w:rPr>
        <w:t>3. Before crossing we look left and ___.</w:t>
      </w:r>
    </w:p>
    <w:p>
      <w:pPr>
        <w:spacing w:after="60"/>
        <w:ind w:left="652" w:hanging="340"/>
      </w:pPr>
      <w:r>
        <w:rPr>
          <w:b w:val="0"/>
          <w:i w:val="0"/>
          <w:sz w:val="21"/>
        </w:rPr>
        <w:t>A) right B) up only C) down D) back</w:t>
      </w:r>
    </w:p>
    <w:p>
      <w:pPr>
        <w:spacing w:after="20"/>
        <w:ind w:left="351" w:hanging="351"/>
      </w:pPr>
      <w:r>
        <w:rPr>
          <w:b w:val="0"/>
          <w:i w:val="0"/>
          <w:sz w:val="21"/>
        </w:rPr>
        <w:t>4. The red traffic light means ___.</w:t>
      </w:r>
    </w:p>
    <w:p>
      <w:pPr>
        <w:spacing w:after="60"/>
        <w:ind w:left="652" w:hanging="340"/>
      </w:pPr>
      <w:r>
        <w:rPr>
          <w:b w:val="0"/>
          <w:i w:val="0"/>
          <w:sz w:val="21"/>
        </w:rPr>
        <w:t>A) stop B) go C) run D) sing</w:t>
      </w:r>
    </w:p>
    <w:p>
      <w:pPr>
        <w:spacing w:after="20"/>
        <w:ind w:left="351" w:hanging="351"/>
      </w:pPr>
      <w:r>
        <w:rPr>
          <w:b w:val="0"/>
          <w:i w:val="0"/>
          <w:sz w:val="21"/>
        </w:rPr>
        <w:t>5. Fill in: We cross at the zebra _____.</w:t>
      </w:r>
    </w:p>
    <w:p>
      <w:pPr>
        <w:spacing w:after="20"/>
        <w:ind w:left="351" w:hanging="351"/>
      </w:pPr>
      <w:r>
        <w:rPr>
          <w:b w:val="0"/>
          <w:i w:val="0"/>
          <w:sz w:val="21"/>
        </w:rPr>
        <w:t>6. Mention two ways to be safe on the road.</w:t>
      </w:r>
    </w:p>
    <w:p>
      <w:pPr>
        <w:spacing w:after="20"/>
        <w:ind w:left="351" w:hanging="351"/>
      </w:pPr>
      <w:r>
        <w:rPr>
          <w:b w:val="0"/>
          <w:i w:val="0"/>
          <w:sz w:val="21"/>
        </w:rPr>
        <w:t>7. Write what the green traffic light means.</w:t>
      </w:r>
    </w:p>
    <w:p>
      <w:pPr>
        <w:keepNext/>
        <w:spacing w:after="20"/>
      </w:pPr>
      <w:r>
        <w:rPr>
          <w:b/>
          <w:i w:val="0"/>
          <w:color w:val="142C5A"/>
          <w:sz w:val="21"/>
        </w:rPr>
        <w:t>My own work</w:t>
      </w:r>
    </w:p>
    <w:p>
      <w:pPr>
        <w:spacing w:after="20"/>
        <w:ind w:left="312" w:hanging="227"/>
      </w:pPr>
      <w:r>
        <w:rPr>
          <w:b w:val="0"/>
          <w:i w:val="0"/>
          <w:sz w:val="21"/>
        </w:rPr>
        <w:t>• Draw a traffic light and colour it.</w:t>
      </w:r>
    </w:p>
    <w:p>
      <w:pPr>
        <w:spacing w:after="60"/>
        <w:pBdr>
          <w:bottom w:val="single" w:sz="6" w:color="BBBBBB"/>
        </w:pBdr>
      </w:pPr>
    </w:p>
    <w:p>
      <w:pPr>
        <w:pStyle w:val="Heading2"/>
        <w:keepNext/>
        <w:spacing w:before="200" w:after="60"/>
      </w:pPr>
      <w:r>
        <w:rPr>
          <w:b/>
          <w:i w:val="0"/>
          <w:color w:val="142C5A"/>
          <w:sz w:val="25"/>
        </w:rPr>
        <w:t>WEEK 9 — OUR FESTIVALS</w:t>
      </w:r>
    </w:p>
    <w:p>
      <w:pPr>
        <w:keepNext/>
        <w:spacing w:after="20"/>
      </w:pPr>
      <w:r>
        <w:rPr>
          <w:b/>
          <w:i w:val="0"/>
          <w:color w:val="142C5A"/>
          <w:sz w:val="21"/>
        </w:rPr>
        <w:t>You will learn to</w:t>
      </w:r>
    </w:p>
    <w:p>
      <w:pPr>
        <w:spacing w:after="20"/>
        <w:ind w:left="312" w:hanging="227"/>
      </w:pPr>
      <w:r>
        <w:rPr>
          <w:b w:val="0"/>
          <w:i w:val="0"/>
          <w:sz w:val="21"/>
        </w:rPr>
        <w:t>• say what a festival is</w:t>
      </w:r>
    </w:p>
    <w:p>
      <w:pPr>
        <w:spacing w:after="20"/>
        <w:ind w:left="312" w:hanging="227"/>
      </w:pPr>
      <w:r>
        <w:rPr>
          <w:b w:val="0"/>
          <w:i w:val="0"/>
          <w:sz w:val="21"/>
        </w:rPr>
        <w:t>• name festivals in Nigeria</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festival</w:t>
      </w:r>
      <w:r>
        <w:rPr>
          <w:b w:val="0"/>
          <w:i w:val="0"/>
          <w:sz w:val="21"/>
        </w:rPr>
        <w:t xml:space="preserve"> is a special time of celebration.</w:t>
      </w:r>
    </w:p>
    <w:p>
      <w:pPr>
        <w:spacing w:after="20"/>
        <w:ind w:left="312" w:hanging="227"/>
      </w:pPr>
      <w:r>
        <w:rPr>
          <w:b w:val="0"/>
          <w:i w:val="0"/>
          <w:sz w:val="21"/>
        </w:rPr>
        <w:t>• People come together to celebrate a festival.</w:t>
      </w:r>
    </w:p>
    <w:p>
      <w:pPr>
        <w:spacing w:after="20"/>
        <w:ind w:left="312" w:hanging="227"/>
      </w:pPr>
      <w:r>
        <w:rPr>
          <w:b w:val="0"/>
          <w:i w:val="0"/>
          <w:sz w:val="21"/>
        </w:rPr>
        <w:t>• Nigeria has many festivals.</w:t>
      </w:r>
    </w:p>
    <w:p>
      <w:pPr>
        <w:spacing w:after="20"/>
        <w:ind w:left="312" w:hanging="227"/>
      </w:pPr>
      <w:r>
        <w:rPr>
          <w:b w:val="0"/>
          <w:i w:val="0"/>
          <w:sz w:val="21"/>
        </w:rPr>
        <w:t xml:space="preserve">• The </w:t>
      </w:r>
      <w:r>
        <w:rPr>
          <w:b/>
          <w:i w:val="0"/>
          <w:sz w:val="21"/>
        </w:rPr>
        <w:t>Eid</w:t>
      </w:r>
      <w:r>
        <w:rPr>
          <w:b w:val="0"/>
          <w:i w:val="0"/>
          <w:sz w:val="21"/>
        </w:rPr>
        <w:t xml:space="preserve"> festival is celebrated by Muslims.</w:t>
      </w:r>
    </w:p>
    <w:p>
      <w:pPr>
        <w:spacing w:after="20"/>
        <w:ind w:left="312" w:hanging="227"/>
      </w:pPr>
      <w:r>
        <w:rPr>
          <w:b w:val="0"/>
          <w:i w:val="0"/>
          <w:sz w:val="21"/>
        </w:rPr>
        <w:t xml:space="preserve">• The </w:t>
      </w:r>
      <w:r>
        <w:rPr>
          <w:b/>
          <w:i w:val="0"/>
          <w:sz w:val="21"/>
        </w:rPr>
        <w:t>Christmas</w:t>
      </w:r>
      <w:r>
        <w:rPr>
          <w:b w:val="0"/>
          <w:i w:val="0"/>
          <w:sz w:val="21"/>
        </w:rPr>
        <w:t xml:space="preserve"> festival is celebrated by Christians.</w:t>
      </w:r>
    </w:p>
    <w:p>
      <w:pPr>
        <w:spacing w:after="0"/>
      </w:pPr>
      <w:r>
        <w:br w:type="page"/>
      </w:r>
    </w:p>
    <w:p>
      <w:pPr>
        <w:spacing w:after="20"/>
        <w:ind w:left="312" w:hanging="227"/>
      </w:pPr>
      <w:r>
        <w:rPr>
          <w:b w:val="0"/>
          <w:i w:val="0"/>
          <w:sz w:val="21"/>
        </w:rPr>
        <w:t>• Some towns have cultural festivals with dance and drum.</w:t>
      </w:r>
    </w:p>
    <w:p>
      <w:pPr>
        <w:spacing w:after="20"/>
        <w:ind w:left="312" w:hanging="227"/>
      </w:pPr>
      <w:r>
        <w:rPr>
          <w:b w:val="0"/>
          <w:i w:val="0"/>
          <w:sz w:val="21"/>
        </w:rPr>
        <w:t>• We wear special clothes at a festival.</w:t>
      </w:r>
    </w:p>
    <w:p>
      <w:pPr>
        <w:spacing w:after="20"/>
        <w:ind w:left="312" w:hanging="227"/>
      </w:pPr>
      <w:r>
        <w:rPr>
          <w:b w:val="0"/>
          <w:i w:val="0"/>
          <w:sz w:val="21"/>
        </w:rPr>
        <w:t>• We eat special food and share with others.</w:t>
      </w:r>
    </w:p>
    <w:p>
      <w:pPr>
        <w:spacing w:after="20"/>
        <w:ind w:left="312" w:hanging="227"/>
      </w:pPr>
      <w:r>
        <w:rPr>
          <w:b w:val="0"/>
          <w:i w:val="0"/>
          <w:sz w:val="21"/>
        </w:rPr>
        <w:t>• Festivals show our culture.</w:t>
      </w:r>
    </w:p>
    <w:p>
      <w:pPr>
        <w:spacing w:after="20"/>
        <w:ind w:left="312" w:hanging="227"/>
      </w:pPr>
      <w:r>
        <w:rPr>
          <w:b w:val="0"/>
          <w:i w:val="0"/>
          <w:sz w:val="21"/>
        </w:rPr>
        <w:t>• We respect other people's festivals.</w:t>
      </w:r>
    </w:p>
    <w:p>
      <w:pPr>
        <w:keepNext/>
        <w:spacing w:after="20"/>
      </w:pPr>
      <w:r>
        <w:rPr>
          <w:b/>
          <w:i w:val="0"/>
          <w:color w:val="142C5A"/>
          <w:sz w:val="21"/>
        </w:rPr>
        <w:t>Let us talk</w:t>
      </w:r>
    </w:p>
    <w:p>
      <w:pPr>
        <w:spacing w:after="20"/>
        <w:ind w:left="351" w:hanging="351"/>
      </w:pPr>
      <w:r>
        <w:rPr>
          <w:b w:val="0"/>
          <w:i w:val="0"/>
          <w:sz w:val="21"/>
        </w:rPr>
        <w:t>1. What is a festival?</w:t>
      </w:r>
    </w:p>
    <w:p>
      <w:pPr>
        <w:spacing w:after="20"/>
        <w:ind w:left="351" w:hanging="351"/>
      </w:pPr>
      <w:r>
        <w:rPr>
          <w:b w:val="0"/>
          <w:i w:val="0"/>
          <w:sz w:val="21"/>
        </w:rPr>
        <w:t>2. Name one festival in Nigeria.</w:t>
      </w:r>
    </w:p>
    <w:p>
      <w:pPr>
        <w:spacing w:after="20"/>
        <w:ind w:left="351" w:hanging="351"/>
      </w:pPr>
      <w:r>
        <w:rPr>
          <w:b w:val="0"/>
          <w:i w:val="0"/>
          <w:sz w:val="21"/>
        </w:rPr>
        <w:t>3. What do we do at a festival?</w:t>
      </w:r>
    </w:p>
    <w:p>
      <w:pPr>
        <w:keepNext/>
        <w:spacing w:after="20"/>
      </w:pPr>
      <w:r>
        <w:rPr>
          <w:b/>
          <w:i w:val="0"/>
          <w:color w:val="142C5A"/>
          <w:sz w:val="21"/>
        </w:rPr>
        <w:t>Words for my notebook</w:t>
      </w:r>
    </w:p>
    <w:p>
      <w:pPr>
        <w:spacing w:after="20"/>
        <w:ind w:left="312" w:hanging="227"/>
      </w:pPr>
      <w:r>
        <w:rPr>
          <w:b w:val="0"/>
          <w:i w:val="0"/>
          <w:sz w:val="21"/>
        </w:rPr>
        <w:t>• festival — a special time of celebration</w:t>
      </w:r>
    </w:p>
    <w:p>
      <w:pPr>
        <w:spacing w:after="20"/>
        <w:ind w:left="312" w:hanging="227"/>
      </w:pPr>
      <w:r>
        <w:rPr>
          <w:b w:val="0"/>
          <w:i w:val="0"/>
          <w:sz w:val="21"/>
        </w:rPr>
        <w:t>• celebrate — to do something special and happy</w:t>
      </w:r>
    </w:p>
    <w:p>
      <w:pPr>
        <w:spacing w:after="20"/>
        <w:ind w:left="312" w:hanging="227"/>
      </w:pPr>
      <w:r>
        <w:rPr>
          <w:b w:val="0"/>
          <w:i w:val="0"/>
          <w:sz w:val="21"/>
        </w:rPr>
        <w:t>• culture — the way of life of a people</w:t>
      </w:r>
    </w:p>
    <w:p>
      <w:pPr>
        <w:keepNext/>
        <w:spacing w:after="20"/>
      </w:pPr>
      <w:r>
        <w:rPr>
          <w:b/>
          <w:i w:val="0"/>
          <w:color w:val="142C5A"/>
          <w:sz w:val="21"/>
        </w:rPr>
        <w:t>Worksheet</w:t>
      </w:r>
    </w:p>
    <w:p>
      <w:pPr>
        <w:spacing w:after="20"/>
        <w:ind w:left="351" w:hanging="351"/>
      </w:pPr>
      <w:r>
        <w:rPr>
          <w:b w:val="0"/>
          <w:i w:val="0"/>
          <w:sz w:val="21"/>
        </w:rPr>
        <w:t>1. A festival is a special time of ___.</w:t>
      </w:r>
    </w:p>
    <w:p>
      <w:pPr>
        <w:spacing w:after="60"/>
        <w:ind w:left="652" w:hanging="340"/>
      </w:pPr>
      <w:r>
        <w:rPr>
          <w:b w:val="0"/>
          <w:i w:val="0"/>
          <w:sz w:val="21"/>
        </w:rPr>
        <w:t>A) celebration B) sleep C) work D) crying</w:t>
      </w:r>
    </w:p>
    <w:p>
      <w:pPr>
        <w:spacing w:after="20"/>
        <w:ind w:left="351" w:hanging="351"/>
      </w:pPr>
      <w:r>
        <w:rPr>
          <w:b w:val="0"/>
          <w:i w:val="0"/>
          <w:sz w:val="21"/>
        </w:rPr>
        <w:t>2. The ___ festival is celebrated by Muslims.</w:t>
      </w:r>
    </w:p>
    <w:p>
      <w:pPr>
        <w:spacing w:after="60"/>
        <w:ind w:left="652" w:hanging="340"/>
      </w:pPr>
      <w:r>
        <w:rPr>
          <w:b w:val="0"/>
          <w:i w:val="0"/>
          <w:sz w:val="21"/>
        </w:rPr>
        <w:t>A) Eid B) Easter C) New Yam D) Christmas</w:t>
      </w:r>
    </w:p>
    <w:p>
      <w:pPr>
        <w:spacing w:after="20"/>
        <w:ind w:left="351" w:hanging="351"/>
      </w:pPr>
      <w:r>
        <w:rPr>
          <w:b w:val="0"/>
          <w:i w:val="0"/>
          <w:sz w:val="21"/>
        </w:rPr>
        <w:t>3. The ___ festival is celebrated by Christians.</w:t>
      </w:r>
    </w:p>
    <w:p>
      <w:pPr>
        <w:spacing w:after="60"/>
        <w:ind w:left="652" w:hanging="340"/>
      </w:pPr>
      <w:r>
        <w:rPr>
          <w:b w:val="0"/>
          <w:i w:val="0"/>
          <w:sz w:val="21"/>
        </w:rPr>
        <w:t>A) Christmas B) Eid C) Sallah D) New Yam</w:t>
      </w:r>
    </w:p>
    <w:p>
      <w:pPr>
        <w:spacing w:after="20"/>
        <w:ind w:left="351" w:hanging="351"/>
      </w:pPr>
      <w:r>
        <w:rPr>
          <w:b w:val="0"/>
          <w:i w:val="0"/>
          <w:sz w:val="21"/>
        </w:rPr>
        <w:t>4. We wear special ___ at a festival.</w:t>
      </w:r>
    </w:p>
    <w:p>
      <w:pPr>
        <w:spacing w:after="60"/>
        <w:ind w:left="652" w:hanging="340"/>
      </w:pPr>
      <w:r>
        <w:rPr>
          <w:b w:val="0"/>
          <w:i w:val="0"/>
          <w:sz w:val="21"/>
        </w:rPr>
        <w:t>A) clothes B) shoes only C) bags D) books</w:t>
      </w:r>
    </w:p>
    <w:p>
      <w:pPr>
        <w:spacing w:after="20"/>
        <w:ind w:left="351" w:hanging="351"/>
      </w:pPr>
      <w:r>
        <w:rPr>
          <w:b w:val="0"/>
          <w:i w:val="0"/>
          <w:sz w:val="21"/>
        </w:rPr>
        <w:t>5. Fill in: To do something special and happy is to _____.</w:t>
      </w:r>
    </w:p>
    <w:p>
      <w:pPr>
        <w:spacing w:after="20"/>
        <w:ind w:left="351" w:hanging="351"/>
      </w:pPr>
      <w:r>
        <w:rPr>
          <w:b w:val="0"/>
          <w:i w:val="0"/>
          <w:sz w:val="21"/>
        </w:rPr>
        <w:t>6. Mention two festivals in Nigeria.</w:t>
      </w:r>
    </w:p>
    <w:p>
      <w:pPr>
        <w:spacing w:after="20"/>
        <w:ind w:left="351" w:hanging="351"/>
      </w:pPr>
      <w:r>
        <w:rPr>
          <w:b w:val="0"/>
          <w:i w:val="0"/>
          <w:sz w:val="21"/>
        </w:rPr>
        <w:t>7. Write what we do at a festival.</w:t>
      </w:r>
    </w:p>
    <w:p>
      <w:pPr>
        <w:keepNext/>
        <w:spacing w:after="20"/>
      </w:pPr>
      <w:r>
        <w:rPr>
          <w:b/>
          <w:i w:val="0"/>
          <w:color w:val="142C5A"/>
          <w:sz w:val="21"/>
        </w:rPr>
        <w:t>My own work</w:t>
      </w:r>
    </w:p>
    <w:p>
      <w:pPr>
        <w:spacing w:after="20"/>
        <w:ind w:left="312" w:hanging="227"/>
      </w:pPr>
      <w:r>
        <w:rPr>
          <w:b w:val="0"/>
          <w:i w:val="0"/>
          <w:sz w:val="21"/>
        </w:rPr>
        <w:t>• Draw people celebrating a festival.</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part that holds a plant and takes in water is the ___</w:t>
      </w:r>
    </w:p>
    <w:p>
      <w:pPr>
        <w:spacing w:after="60"/>
        <w:ind w:left="652" w:hanging="340"/>
      </w:pPr>
      <w:r>
        <w:rPr>
          <w:b w:val="0"/>
          <w:i w:val="0"/>
          <w:sz w:val="21"/>
        </w:rPr>
        <w:t>A) root   B) flower   C) leaf   D) fruit</w:t>
      </w:r>
    </w:p>
    <w:p>
      <w:pPr>
        <w:spacing w:after="20"/>
        <w:ind w:left="351" w:hanging="351"/>
      </w:pPr>
      <w:r>
        <w:rPr>
          <w:b w:val="0"/>
          <w:i w:val="0"/>
          <w:sz w:val="21"/>
        </w:rPr>
        <w:t>2. The ___ makes food for the plant</w:t>
      </w:r>
    </w:p>
    <w:p>
      <w:pPr>
        <w:spacing w:after="60"/>
        <w:ind w:left="652" w:hanging="340"/>
      </w:pPr>
      <w:r>
        <w:rPr>
          <w:b w:val="0"/>
          <w:i w:val="0"/>
          <w:sz w:val="21"/>
        </w:rPr>
        <w:t>A) seed   B) leaf   C) stem   D) root</w:t>
      </w:r>
    </w:p>
    <w:p>
      <w:pPr>
        <w:spacing w:after="20"/>
        <w:ind w:left="351" w:hanging="351"/>
      </w:pPr>
      <w:r>
        <w:rPr>
          <w:b w:val="0"/>
          <w:i w:val="0"/>
          <w:sz w:val="21"/>
        </w:rPr>
        <w:t>3. Plants need water, air, sunlight and ___</w:t>
      </w:r>
    </w:p>
    <w:p>
      <w:pPr>
        <w:spacing w:after="60"/>
        <w:ind w:left="652" w:hanging="340"/>
      </w:pPr>
      <w:r>
        <w:rPr>
          <w:b w:val="0"/>
          <w:i w:val="0"/>
          <w:sz w:val="21"/>
        </w:rPr>
        <w:t>A) smoke   B) plastic   C) stone   D) soil</w:t>
      </w:r>
    </w:p>
    <w:p>
      <w:pPr>
        <w:spacing w:after="20"/>
        <w:ind w:left="351" w:hanging="351"/>
      </w:pPr>
      <w:r>
        <w:rPr>
          <w:b w:val="0"/>
          <w:i w:val="0"/>
          <w:sz w:val="21"/>
        </w:rPr>
        <w:t>4. The bright part that can become a fruit is the ___</w:t>
      </w:r>
    </w:p>
    <w:p>
      <w:pPr>
        <w:spacing w:after="60"/>
        <w:ind w:left="652" w:hanging="340"/>
      </w:pPr>
      <w:r>
        <w:rPr>
          <w:b w:val="0"/>
          <w:i w:val="0"/>
          <w:sz w:val="21"/>
        </w:rPr>
        <w:t>A) flower   B) bark   C) root   D) stem</w:t>
      </w:r>
    </w:p>
    <w:p>
      <w:pPr>
        <w:spacing w:after="20"/>
        <w:ind w:left="351" w:hanging="351"/>
      </w:pPr>
      <w:r>
        <w:rPr>
          <w:b w:val="0"/>
          <w:i w:val="0"/>
          <w:sz w:val="21"/>
        </w:rPr>
        <w:t>5. An animal that lives with us at home is a ___ animal</w:t>
      </w:r>
    </w:p>
    <w:p>
      <w:pPr>
        <w:spacing w:after="60"/>
        <w:ind w:left="652" w:hanging="340"/>
      </w:pPr>
      <w:r>
        <w:rPr>
          <w:b w:val="0"/>
          <w:i w:val="0"/>
          <w:sz w:val="21"/>
        </w:rPr>
        <w:t>A) flying   B) domestic   C) wild   D) water</w:t>
      </w:r>
    </w:p>
    <w:p>
      <w:pPr>
        <w:spacing w:after="20"/>
        <w:ind w:left="351" w:hanging="351"/>
      </w:pPr>
      <w:r>
        <w:rPr>
          <w:b w:val="0"/>
          <w:i w:val="0"/>
          <w:sz w:val="21"/>
        </w:rPr>
        <w:t>6. The lion is a ___ animal</w:t>
      </w:r>
    </w:p>
    <w:p>
      <w:pPr>
        <w:spacing w:after="60"/>
        <w:ind w:left="652" w:hanging="340"/>
      </w:pPr>
      <w:r>
        <w:rPr>
          <w:b w:val="0"/>
          <w:i w:val="0"/>
          <w:sz w:val="21"/>
        </w:rPr>
        <w:t>A) pet   B) farm   C) wild   D) domestic</w:t>
      </w:r>
    </w:p>
    <w:p>
      <w:pPr>
        <w:spacing w:after="20"/>
        <w:ind w:left="351" w:hanging="351"/>
      </w:pPr>
      <w:r>
        <w:rPr>
          <w:b w:val="0"/>
          <w:i w:val="0"/>
          <w:sz w:val="21"/>
        </w:rPr>
        <w:t>7. The fish lives in ___</w:t>
      </w:r>
    </w:p>
    <w:p>
      <w:pPr>
        <w:spacing w:after="60"/>
        <w:ind w:left="652" w:hanging="340"/>
      </w:pPr>
      <w:r>
        <w:rPr>
          <w:b w:val="0"/>
          <w:i w:val="0"/>
          <w:sz w:val="21"/>
        </w:rPr>
        <w:t>A) water   B) air   C) tree   D) sand</w:t>
      </w:r>
    </w:p>
    <w:p>
      <w:pPr>
        <w:spacing w:after="20"/>
        <w:ind w:left="351" w:hanging="351"/>
      </w:pPr>
      <w:r>
        <w:rPr>
          <w:b w:val="0"/>
          <w:i w:val="0"/>
          <w:sz w:val="21"/>
        </w:rPr>
        <w:t>8. Animals give us meat, eggs and ___</w:t>
      </w:r>
    </w:p>
    <w:p>
      <w:pPr>
        <w:spacing w:after="60"/>
        <w:ind w:left="652" w:hanging="340"/>
      </w:pPr>
      <w:r>
        <w:rPr>
          <w:b w:val="0"/>
          <w:i w:val="0"/>
          <w:sz w:val="21"/>
        </w:rPr>
        <w:t>A) stone   B) milk   C) sand   D) wood</w:t>
      </w:r>
    </w:p>
    <w:p>
      <w:pPr>
        <w:spacing w:after="20"/>
        <w:ind w:left="351" w:hanging="351"/>
      </w:pPr>
      <w:r>
        <w:rPr>
          <w:b w:val="0"/>
          <w:i w:val="0"/>
          <w:sz w:val="21"/>
        </w:rPr>
        <w:t>9. We see with our ___</w:t>
      </w:r>
    </w:p>
    <w:p>
      <w:pPr>
        <w:spacing w:after="60"/>
        <w:ind w:left="652" w:hanging="340"/>
      </w:pPr>
      <w:r>
        <w:rPr>
          <w:b w:val="0"/>
          <w:i w:val="0"/>
          <w:sz w:val="21"/>
        </w:rPr>
        <w:t>A) ears   B) nose   C) tongue   D) eyes</w:t>
      </w:r>
    </w:p>
    <w:p>
      <w:pPr>
        <w:spacing w:after="20"/>
        <w:ind w:left="351" w:hanging="351"/>
      </w:pPr>
      <w:r>
        <w:rPr>
          <w:b w:val="0"/>
          <w:i w:val="0"/>
          <w:sz w:val="21"/>
        </w:rPr>
        <w:t>10. We hear with our ___</w:t>
      </w:r>
    </w:p>
    <w:p>
      <w:pPr>
        <w:spacing w:after="60"/>
        <w:ind w:left="652" w:hanging="340"/>
      </w:pPr>
      <w:r>
        <w:rPr>
          <w:b w:val="0"/>
          <w:i w:val="0"/>
          <w:sz w:val="21"/>
        </w:rPr>
        <w:t>A) nose   B) skin   C) ears   D) eyes</w:t>
      </w:r>
    </w:p>
    <w:p>
      <w:pPr>
        <w:spacing w:after="20"/>
        <w:ind w:left="351" w:hanging="351"/>
      </w:pPr>
      <w:r>
        <w:rPr>
          <w:b w:val="0"/>
          <w:i w:val="0"/>
          <w:sz w:val="21"/>
        </w:rPr>
        <w:t>11. We smell with our ___</w:t>
      </w:r>
    </w:p>
    <w:p>
      <w:pPr>
        <w:spacing w:after="60"/>
        <w:ind w:left="652" w:hanging="340"/>
      </w:pPr>
      <w:r>
        <w:rPr>
          <w:b w:val="0"/>
          <w:i w:val="0"/>
          <w:sz w:val="21"/>
        </w:rPr>
        <w:t>A) nose   B) ears   C) tongue   D) eyes</w:t>
      </w:r>
    </w:p>
    <w:p>
      <w:pPr>
        <w:spacing w:after="20"/>
        <w:ind w:left="351" w:hanging="351"/>
      </w:pPr>
      <w:r>
        <w:rPr>
          <w:b w:val="0"/>
          <w:i w:val="0"/>
          <w:sz w:val="21"/>
        </w:rPr>
        <w:t>12. We taste with our ___</w:t>
      </w:r>
    </w:p>
    <w:p>
      <w:pPr>
        <w:spacing w:after="60"/>
        <w:ind w:left="652" w:hanging="340"/>
      </w:pPr>
      <w:r>
        <w:rPr>
          <w:b w:val="0"/>
          <w:i w:val="0"/>
          <w:sz w:val="21"/>
        </w:rPr>
        <w:t>A) ears   B) eyes   C) skin   D) tongue</w:t>
      </w:r>
    </w:p>
    <w:p>
      <w:pPr>
        <w:spacing w:after="20"/>
        <w:ind w:left="351" w:hanging="351"/>
      </w:pPr>
      <w:r>
        <w:rPr>
          <w:b w:val="0"/>
          <w:i w:val="0"/>
          <w:sz w:val="21"/>
        </w:rPr>
        <w:t>13. Tiny things that can make us sick are ___</w:t>
      </w:r>
    </w:p>
    <w:p>
      <w:pPr>
        <w:spacing w:after="60"/>
        <w:ind w:left="652" w:hanging="340"/>
      </w:pPr>
      <w:r>
        <w:rPr>
          <w:b w:val="0"/>
          <w:i w:val="0"/>
          <w:sz w:val="21"/>
        </w:rPr>
        <w:t>A) foods   B) clothes   C) germs   D) toys</w:t>
      </w:r>
    </w:p>
    <w:p>
      <w:pPr>
        <w:spacing w:after="20"/>
        <w:ind w:left="351" w:hanging="351"/>
      </w:pPr>
      <w:r>
        <w:rPr>
          <w:b w:val="0"/>
          <w:i w:val="0"/>
          <w:sz w:val="21"/>
        </w:rPr>
        <w:t>14. We wash our hands with soap and ___</w:t>
      </w:r>
    </w:p>
    <w:p>
      <w:pPr>
        <w:spacing w:after="60"/>
        <w:ind w:left="652" w:hanging="340"/>
      </w:pPr>
      <w:r>
        <w:rPr>
          <w:b w:val="0"/>
          <w:i w:val="0"/>
          <w:sz w:val="21"/>
        </w:rPr>
        <w:t>A) ink   B) water   C) oil   D) sand</w:t>
      </w:r>
    </w:p>
    <w:p>
      <w:pPr>
        <w:spacing w:after="20"/>
        <w:ind w:left="351" w:hanging="351"/>
      </w:pPr>
      <w:r>
        <w:rPr>
          <w:b w:val="0"/>
          <w:i w:val="0"/>
          <w:sz w:val="21"/>
        </w:rPr>
        <w:t>15. We brush our teeth in the morning and at ___</w:t>
      </w:r>
    </w:p>
    <w:p>
      <w:pPr>
        <w:spacing w:after="60"/>
        <w:ind w:left="652" w:hanging="340"/>
      </w:pPr>
      <w:r>
        <w:rPr>
          <w:b w:val="0"/>
          <w:i w:val="0"/>
          <w:sz w:val="21"/>
        </w:rPr>
        <w:t>A) noon   B) dusk   C) dawn   D) night</w:t>
      </w:r>
    </w:p>
    <w:p>
      <w:pPr>
        <w:spacing w:after="20"/>
        <w:ind w:left="351" w:hanging="351"/>
      </w:pPr>
      <w:r>
        <w:rPr>
          <w:b w:val="0"/>
          <w:i w:val="0"/>
          <w:sz w:val="21"/>
        </w:rPr>
        <w:t>16. Germs spread through dirty hands, flies and bad ___</w:t>
      </w:r>
    </w:p>
    <w:p>
      <w:pPr>
        <w:spacing w:after="60"/>
        <w:ind w:left="652" w:hanging="340"/>
      </w:pPr>
      <w:r>
        <w:rPr>
          <w:b w:val="0"/>
          <w:i w:val="0"/>
          <w:sz w:val="21"/>
        </w:rPr>
        <w:t>A) light   B) songs   C) food   D) air</w:t>
      </w:r>
    </w:p>
    <w:p>
      <w:pPr>
        <w:spacing w:after="20"/>
        <w:ind w:left="351" w:hanging="351"/>
      </w:pPr>
      <w:r>
        <w:rPr>
          <w:b w:val="0"/>
          <w:i w:val="0"/>
          <w:sz w:val="21"/>
        </w:rPr>
        <w:t>17. We get water from the tap, well, river and ___</w:t>
      </w:r>
    </w:p>
    <w:p>
      <w:pPr>
        <w:spacing w:after="60"/>
        <w:ind w:left="652" w:hanging="340"/>
      </w:pPr>
      <w:r>
        <w:rPr>
          <w:b w:val="0"/>
          <w:i w:val="0"/>
          <w:sz w:val="21"/>
        </w:rPr>
        <w:t>A) stone   B) rain   C) fire   D) sand</w:t>
      </w:r>
    </w:p>
    <w:p>
      <w:pPr>
        <w:spacing w:after="20"/>
        <w:ind w:left="351" w:hanging="351"/>
      </w:pPr>
      <w:r>
        <w:rPr>
          <w:b w:val="0"/>
          <w:i w:val="0"/>
          <w:sz w:val="21"/>
        </w:rPr>
        <w:t>18. Water has no colour and no ___</w:t>
      </w:r>
    </w:p>
    <w:p>
      <w:pPr>
        <w:spacing w:after="60"/>
        <w:ind w:left="652" w:hanging="340"/>
      </w:pPr>
      <w:r>
        <w:rPr>
          <w:b w:val="0"/>
          <w:i w:val="0"/>
          <w:sz w:val="21"/>
        </w:rPr>
        <w:t>A) taste   B) shape   C) smell   D) use</w:t>
      </w:r>
    </w:p>
    <w:p>
      <w:pPr>
        <w:spacing w:after="20"/>
        <w:ind w:left="351" w:hanging="351"/>
      </w:pPr>
      <w:r>
        <w:rPr>
          <w:b w:val="0"/>
          <w:i w:val="0"/>
          <w:sz w:val="21"/>
        </w:rPr>
        <w:t>19. We use water to drink, bathe, cook and ___</w:t>
      </w:r>
    </w:p>
    <w:p>
      <w:pPr>
        <w:spacing w:after="60"/>
        <w:ind w:left="652" w:hanging="340"/>
      </w:pPr>
      <w:r>
        <w:rPr>
          <w:b w:val="0"/>
          <w:i w:val="0"/>
          <w:sz w:val="21"/>
        </w:rPr>
        <w:t>A) hide   B) break   C) wash   D) burn</w:t>
      </w:r>
    </w:p>
    <w:p>
      <w:pPr>
        <w:spacing w:after="20"/>
        <w:ind w:left="351" w:hanging="351"/>
      </w:pPr>
      <w:r>
        <w:rPr>
          <w:b w:val="0"/>
          <w:i w:val="0"/>
          <w:sz w:val="21"/>
        </w:rPr>
        <w:t>20. Dirty water can make us ___</w:t>
      </w:r>
    </w:p>
    <w:p>
      <w:pPr>
        <w:spacing w:after="60"/>
        <w:ind w:left="652" w:hanging="340"/>
      </w:pPr>
      <w:r>
        <w:rPr>
          <w:b w:val="0"/>
          <w:i w:val="0"/>
          <w:sz w:val="21"/>
        </w:rPr>
        <w:t>A) happy   B) sick   C) strong   D) tall</w:t>
      </w:r>
    </w:p>
    <w:p>
      <w:pPr>
        <w:spacing w:after="20"/>
        <w:ind w:left="351" w:hanging="351"/>
      </w:pPr>
      <w:r>
        <w:rPr>
          <w:b w:val="0"/>
          <w:i w:val="0"/>
          <w:sz w:val="21"/>
        </w:rPr>
        <w:t>21. How the air is on a day is the ___</w:t>
      </w:r>
    </w:p>
    <w:p>
      <w:pPr>
        <w:spacing w:after="60"/>
        <w:ind w:left="652" w:hanging="340"/>
      </w:pPr>
      <w:r>
        <w:rPr>
          <w:b w:val="0"/>
          <w:i w:val="0"/>
          <w:sz w:val="21"/>
        </w:rPr>
        <w:t>A) soil   B) season   C) water   D) weather</w:t>
      </w:r>
    </w:p>
    <w:p>
      <w:pPr>
        <w:spacing w:after="20"/>
        <w:ind w:left="351" w:hanging="351"/>
      </w:pPr>
      <w:r>
        <w:rPr>
          <w:b w:val="0"/>
          <w:i w:val="0"/>
          <w:sz w:val="21"/>
        </w:rPr>
        <w:t>22. On a rainy day we use an ___</w:t>
      </w:r>
    </w:p>
    <w:p>
      <w:pPr>
        <w:spacing w:after="60"/>
        <w:ind w:left="652" w:hanging="340"/>
      </w:pPr>
      <w:r>
        <w:rPr>
          <w:b w:val="0"/>
          <w:i w:val="0"/>
          <w:sz w:val="21"/>
        </w:rPr>
        <w:t>A) umbrella   B) oven   C) fan   D) ink</w:t>
      </w:r>
    </w:p>
    <w:p>
      <w:pPr>
        <w:spacing w:after="20"/>
        <w:ind w:left="351" w:hanging="351"/>
      </w:pPr>
      <w:r>
        <w:rPr>
          <w:b w:val="0"/>
          <w:i w:val="0"/>
          <w:sz w:val="21"/>
        </w:rPr>
        <w:t>23. Nigeria has the dry season and the ___ season</w:t>
      </w:r>
    </w:p>
    <w:p>
      <w:pPr>
        <w:spacing w:after="60"/>
        <w:ind w:left="652" w:hanging="340"/>
      </w:pPr>
      <w:r>
        <w:rPr>
          <w:b w:val="0"/>
          <w:i w:val="0"/>
          <w:sz w:val="21"/>
        </w:rPr>
        <w:t>A) hot   B) rainy   C) cold   D) dark</w:t>
      </w:r>
    </w:p>
    <w:p>
      <w:pPr>
        <w:spacing w:after="20"/>
        <w:ind w:left="351" w:hanging="351"/>
      </w:pPr>
      <w:r>
        <w:rPr>
          <w:b w:val="0"/>
          <w:i w:val="0"/>
          <w:sz w:val="21"/>
        </w:rPr>
        <w:t>24. On a ___ day the sun shines</w:t>
      </w:r>
    </w:p>
    <w:p>
      <w:pPr>
        <w:spacing w:after="60"/>
        <w:ind w:left="652" w:hanging="340"/>
      </w:pPr>
      <w:r>
        <w:rPr>
          <w:b w:val="0"/>
          <w:i w:val="0"/>
          <w:sz w:val="21"/>
        </w:rPr>
        <w:t>A) windy   B) cloudy   C) rainy   D) sunny</w:t>
      </w:r>
    </w:p>
    <w:p>
      <w:pPr>
        <w:spacing w:after="20"/>
        <w:ind w:left="351" w:hanging="351"/>
      </w:pPr>
      <w:r>
        <w:rPr>
          <w:b w:val="0"/>
          <w:i w:val="0"/>
          <w:sz w:val="21"/>
        </w:rPr>
        <w:t>25. The biggest source of light is the ___</w:t>
      </w:r>
    </w:p>
    <w:p>
      <w:pPr>
        <w:spacing w:after="60"/>
        <w:ind w:left="652" w:hanging="340"/>
      </w:pPr>
      <w:r>
        <w:rPr>
          <w:b w:val="0"/>
          <w:i w:val="0"/>
          <w:sz w:val="21"/>
        </w:rPr>
        <w:t>A) sun   B) star   C) lamp   D) moon</w:t>
      </w:r>
    </w:p>
    <w:p>
      <w:pPr>
        <w:spacing w:after="20"/>
        <w:ind w:left="351" w:hanging="351"/>
      </w:pPr>
      <w:r>
        <w:rPr>
          <w:b w:val="0"/>
          <w:i w:val="0"/>
          <w:sz w:val="21"/>
        </w:rPr>
        <w:t>26. A ___ gives light</w:t>
      </w:r>
    </w:p>
    <w:p>
      <w:pPr>
        <w:spacing w:after="60"/>
        <w:ind w:left="652" w:hanging="340"/>
      </w:pPr>
      <w:r>
        <w:rPr>
          <w:b w:val="0"/>
          <w:i w:val="0"/>
          <w:sz w:val="21"/>
        </w:rPr>
        <w:t>A) bell   B) drum   C) torch   D) voice</w:t>
      </w:r>
    </w:p>
    <w:p>
      <w:pPr>
        <w:spacing w:after="20"/>
        <w:ind w:left="351" w:hanging="351"/>
      </w:pPr>
      <w:r>
        <w:rPr>
          <w:b w:val="0"/>
          <w:i w:val="0"/>
          <w:sz w:val="21"/>
        </w:rPr>
        <w:t>27. A drum makes ___</w:t>
      </w:r>
    </w:p>
    <w:p>
      <w:pPr>
        <w:spacing w:after="60"/>
        <w:ind w:left="652" w:hanging="340"/>
      </w:pPr>
      <w:r>
        <w:rPr>
          <w:b w:val="0"/>
          <w:i w:val="0"/>
          <w:sz w:val="21"/>
        </w:rPr>
        <w:t>A) heat   B) water   C) light   D) sound</w:t>
      </w:r>
    </w:p>
    <w:p>
      <w:pPr>
        <w:spacing w:after="0"/>
      </w:pPr>
      <w:r>
        <w:br w:type="page"/>
      </w:r>
    </w:p>
    <w:p>
      <w:pPr>
        <w:spacing w:after="20"/>
        <w:ind w:left="351" w:hanging="351"/>
      </w:pPr>
      <w:r>
        <w:rPr>
          <w:b w:val="0"/>
          <w:i w:val="0"/>
          <w:sz w:val="21"/>
        </w:rPr>
        <w:t>28. Very loud sound can hurt our ___</w:t>
      </w:r>
    </w:p>
    <w:p>
      <w:pPr>
        <w:spacing w:after="60"/>
        <w:ind w:left="652" w:hanging="340"/>
      </w:pPr>
      <w:r>
        <w:rPr>
          <w:b w:val="0"/>
          <w:i w:val="0"/>
          <w:sz w:val="21"/>
        </w:rPr>
        <w:t>A) ears   B) nose   C) teeth   D) eyes</w:t>
      </w:r>
    </w:p>
    <w:p>
      <w:pPr>
        <w:spacing w:after="20"/>
        <w:ind w:left="351" w:hanging="351"/>
      </w:pPr>
      <w:r>
        <w:rPr>
          <w:b w:val="0"/>
          <w:i w:val="0"/>
          <w:sz w:val="21"/>
        </w:rPr>
        <w:t>29. The sun shines in the ___</w:t>
      </w:r>
    </w:p>
    <w:p>
      <w:pPr>
        <w:spacing w:after="60"/>
        <w:ind w:left="652" w:hanging="340"/>
      </w:pPr>
      <w:r>
        <w:rPr>
          <w:b w:val="0"/>
          <w:i w:val="0"/>
          <w:sz w:val="21"/>
        </w:rPr>
        <w:t>A) evening   B) dark   C) day   D) night</w:t>
      </w:r>
    </w:p>
    <w:p>
      <w:pPr>
        <w:spacing w:after="20"/>
        <w:ind w:left="351" w:hanging="351"/>
      </w:pPr>
      <w:r>
        <w:rPr>
          <w:b w:val="0"/>
          <w:i w:val="0"/>
          <w:sz w:val="21"/>
        </w:rPr>
        <w:t>30. The ___ shines at night</w:t>
      </w:r>
    </w:p>
    <w:p>
      <w:pPr>
        <w:spacing w:after="60"/>
        <w:ind w:left="652" w:hanging="340"/>
      </w:pPr>
      <w:r>
        <w:rPr>
          <w:b w:val="0"/>
          <w:i w:val="0"/>
          <w:sz w:val="21"/>
        </w:rPr>
        <w:t>A) cloud   B) moon   C) sun   D) rainbow</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plant</w:t>
      </w:r>
    </w:p>
    <w:p>
      <w:pPr>
        <w:spacing w:after="20"/>
        <w:ind w:left="351" w:hanging="351"/>
      </w:pPr>
      <w:r>
        <w:rPr>
          <w:b w:val="0"/>
          <w:i w:val="0"/>
          <w:sz w:val="21"/>
        </w:rPr>
        <w:t>32. Name two things plants need to grow</w:t>
      </w:r>
    </w:p>
    <w:p>
      <w:pPr>
        <w:spacing w:after="20"/>
        <w:ind w:left="351" w:hanging="351"/>
      </w:pPr>
      <w:r>
        <w:rPr>
          <w:b w:val="0"/>
          <w:i w:val="0"/>
          <w:sz w:val="21"/>
        </w:rPr>
        <w:t>33. Name two domestic animals</w:t>
      </w:r>
    </w:p>
    <w:p>
      <w:pPr>
        <w:spacing w:after="20"/>
        <w:ind w:left="351" w:hanging="351"/>
      </w:pPr>
      <w:r>
        <w:rPr>
          <w:b w:val="0"/>
          <w:i w:val="0"/>
          <w:sz w:val="21"/>
        </w:rPr>
        <w:t>34. Name two wild animals</w:t>
      </w:r>
    </w:p>
    <w:p>
      <w:pPr>
        <w:spacing w:after="20"/>
        <w:ind w:left="351" w:hanging="351"/>
      </w:pPr>
      <w:r>
        <w:rPr>
          <w:b w:val="0"/>
          <w:i w:val="0"/>
          <w:sz w:val="21"/>
        </w:rPr>
        <w:t>35. Name two sense organs</w:t>
      </w:r>
    </w:p>
    <w:p>
      <w:pPr>
        <w:spacing w:after="20"/>
        <w:ind w:left="351" w:hanging="351"/>
      </w:pPr>
      <w:r>
        <w:rPr>
          <w:b w:val="0"/>
          <w:i w:val="0"/>
          <w:sz w:val="21"/>
        </w:rPr>
        <w:t>36. Name two ways to keep the body clean</w:t>
      </w:r>
    </w:p>
    <w:p>
      <w:pPr>
        <w:spacing w:after="20"/>
        <w:ind w:left="351" w:hanging="351"/>
      </w:pPr>
      <w:r>
        <w:rPr>
          <w:b w:val="0"/>
          <w:i w:val="0"/>
          <w:sz w:val="21"/>
        </w:rPr>
        <w:t>37. Name two sources of water</w:t>
      </w:r>
    </w:p>
    <w:p>
      <w:pPr>
        <w:spacing w:after="20"/>
        <w:ind w:left="351" w:hanging="351"/>
      </w:pPr>
      <w:r>
        <w:rPr>
          <w:b w:val="0"/>
          <w:i w:val="0"/>
          <w:sz w:val="21"/>
        </w:rPr>
        <w:t>38. Name two types of weather</w:t>
      </w:r>
    </w:p>
    <w:p>
      <w:pPr>
        <w:spacing w:after="20"/>
        <w:ind w:left="351" w:hanging="351"/>
      </w:pPr>
      <w:r>
        <w:rPr>
          <w:b w:val="0"/>
          <w:i w:val="0"/>
          <w:sz w:val="21"/>
        </w:rPr>
        <w:t>39. Name two sources of light</w:t>
      </w:r>
    </w:p>
    <w:p>
      <w:pPr>
        <w:spacing w:after="20"/>
        <w:ind w:left="351" w:hanging="351"/>
      </w:pPr>
      <w:r>
        <w:rPr>
          <w:b w:val="0"/>
          <w:i w:val="0"/>
          <w:sz w:val="21"/>
        </w:rPr>
        <w:t>40. Name two things we see in the sky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parts of a plant and what each does. (2 marks)</w:t>
      </w:r>
    </w:p>
    <w:p>
      <w:pPr>
        <w:spacing w:after="20"/>
        <w:ind w:left="351" w:hanging="351"/>
      </w:pPr>
      <w:r>
        <w:rPr>
          <w:b w:val="0"/>
          <w:i w:val="0"/>
          <w:sz w:val="21"/>
        </w:rPr>
        <w:t>42. What is the difference between a domestic and a wild animal? (2 marks)</w:t>
      </w:r>
    </w:p>
    <w:p>
      <w:pPr>
        <w:spacing w:after="20"/>
        <w:ind w:left="351" w:hanging="351"/>
      </w:pPr>
      <w:r>
        <w:rPr>
          <w:b w:val="0"/>
          <w:i w:val="0"/>
          <w:sz w:val="21"/>
        </w:rPr>
        <w:t>43. Name the five sense organs. (2 marks)</w:t>
      </w:r>
    </w:p>
    <w:p>
      <w:pPr>
        <w:spacing w:after="20"/>
        <w:ind w:left="351" w:hanging="351"/>
      </w:pPr>
      <w:r>
        <w:rPr>
          <w:b w:val="0"/>
          <w:i w:val="0"/>
          <w:sz w:val="21"/>
        </w:rPr>
        <w:t>44. Say two ways to keep your body clean. (2 marks)</w:t>
      </w:r>
    </w:p>
    <w:p>
      <w:pPr>
        <w:spacing w:after="20"/>
        <w:ind w:left="351" w:hanging="351"/>
      </w:pPr>
      <w:r>
        <w:rPr>
          <w:b w:val="0"/>
          <w:i w:val="0"/>
          <w:sz w:val="21"/>
        </w:rPr>
        <w:t>45. Name two sources of water and two uses of water. (2 marks)</w:t>
      </w:r>
    </w:p>
    <w:p>
      <w:pPr>
        <w:keepNext/>
        <w:spacing w:after="20"/>
      </w:pPr>
      <w:r>
        <w:rPr>
          <w:b/>
          <w:i w:val="0"/>
          <w:color w:val="142C5A"/>
          <w:sz w:val="21"/>
        </w:rPr>
        <w:t>Teacher's key — Section A (letter and answer text)</w:t>
      </w:r>
    </w:p>
    <w:p>
      <w:pPr>
        <w:spacing w:after="20"/>
        <w:ind w:left="351" w:hanging="351"/>
      </w:pPr>
      <w:r>
        <w:rPr>
          <w:b w:val="0"/>
          <w:i w:val="0"/>
          <w:sz w:val="21"/>
        </w:rPr>
        <w:t>1. A — root</w:t>
      </w:r>
    </w:p>
    <w:p>
      <w:pPr>
        <w:spacing w:after="20"/>
        <w:ind w:left="351" w:hanging="351"/>
      </w:pPr>
      <w:r>
        <w:rPr>
          <w:b w:val="0"/>
          <w:i w:val="0"/>
          <w:sz w:val="21"/>
        </w:rPr>
        <w:t>2. B — leaf</w:t>
      </w:r>
    </w:p>
    <w:p>
      <w:pPr>
        <w:spacing w:after="20"/>
        <w:ind w:left="351" w:hanging="351"/>
      </w:pPr>
      <w:r>
        <w:rPr>
          <w:b w:val="0"/>
          <w:i w:val="0"/>
          <w:sz w:val="21"/>
        </w:rPr>
        <w:t>3. D — soil</w:t>
      </w:r>
    </w:p>
    <w:p>
      <w:pPr>
        <w:spacing w:after="20"/>
        <w:ind w:left="351" w:hanging="351"/>
      </w:pPr>
      <w:r>
        <w:rPr>
          <w:b w:val="0"/>
          <w:i w:val="0"/>
          <w:sz w:val="21"/>
        </w:rPr>
        <w:t>4. A — flower</w:t>
      </w:r>
    </w:p>
    <w:p>
      <w:pPr>
        <w:spacing w:after="20"/>
        <w:ind w:left="351" w:hanging="351"/>
      </w:pPr>
      <w:r>
        <w:rPr>
          <w:b w:val="0"/>
          <w:i w:val="0"/>
          <w:sz w:val="21"/>
        </w:rPr>
        <w:t>5. B — domestic</w:t>
      </w:r>
    </w:p>
    <w:p>
      <w:pPr>
        <w:spacing w:after="20"/>
        <w:ind w:left="351" w:hanging="351"/>
      </w:pPr>
      <w:r>
        <w:rPr>
          <w:b w:val="0"/>
          <w:i w:val="0"/>
          <w:sz w:val="21"/>
        </w:rPr>
        <w:t>6. C — wild</w:t>
      </w:r>
    </w:p>
    <w:p>
      <w:pPr>
        <w:spacing w:after="20"/>
        <w:ind w:left="351" w:hanging="351"/>
      </w:pPr>
      <w:r>
        <w:rPr>
          <w:b w:val="0"/>
          <w:i w:val="0"/>
          <w:sz w:val="21"/>
        </w:rPr>
        <w:t>7. A — water</w:t>
      </w:r>
    </w:p>
    <w:p>
      <w:pPr>
        <w:spacing w:after="20"/>
        <w:ind w:left="351" w:hanging="351"/>
      </w:pPr>
      <w:r>
        <w:rPr>
          <w:b w:val="0"/>
          <w:i w:val="0"/>
          <w:sz w:val="21"/>
        </w:rPr>
        <w:t>8. B — milk</w:t>
      </w:r>
    </w:p>
    <w:p>
      <w:pPr>
        <w:spacing w:after="20"/>
        <w:ind w:left="351" w:hanging="351"/>
      </w:pPr>
      <w:r>
        <w:rPr>
          <w:b w:val="0"/>
          <w:i w:val="0"/>
          <w:sz w:val="21"/>
        </w:rPr>
        <w:t>9. D — eyes</w:t>
      </w:r>
    </w:p>
    <w:p>
      <w:pPr>
        <w:spacing w:after="20"/>
        <w:ind w:left="351" w:hanging="351"/>
      </w:pPr>
      <w:r>
        <w:rPr>
          <w:b w:val="0"/>
          <w:i w:val="0"/>
          <w:sz w:val="21"/>
        </w:rPr>
        <w:t>10. C — ears</w:t>
      </w:r>
    </w:p>
    <w:p>
      <w:pPr>
        <w:spacing w:after="20"/>
        <w:ind w:left="351" w:hanging="351"/>
      </w:pPr>
      <w:r>
        <w:rPr>
          <w:b w:val="0"/>
          <w:i w:val="0"/>
          <w:sz w:val="21"/>
        </w:rPr>
        <w:t>11. A — nose</w:t>
      </w:r>
    </w:p>
    <w:p>
      <w:pPr>
        <w:spacing w:after="20"/>
        <w:ind w:left="351" w:hanging="351"/>
      </w:pPr>
      <w:r>
        <w:rPr>
          <w:b w:val="0"/>
          <w:i w:val="0"/>
          <w:sz w:val="21"/>
        </w:rPr>
        <w:t>12. D — tongue</w:t>
      </w:r>
    </w:p>
    <w:p>
      <w:pPr>
        <w:spacing w:after="20"/>
        <w:ind w:left="351" w:hanging="351"/>
      </w:pPr>
      <w:r>
        <w:rPr>
          <w:b w:val="0"/>
          <w:i w:val="0"/>
          <w:sz w:val="21"/>
        </w:rPr>
        <w:t>13. C — germs</w:t>
      </w:r>
    </w:p>
    <w:p>
      <w:pPr>
        <w:spacing w:after="20"/>
        <w:ind w:left="351" w:hanging="351"/>
      </w:pPr>
      <w:r>
        <w:rPr>
          <w:b w:val="0"/>
          <w:i w:val="0"/>
          <w:sz w:val="21"/>
        </w:rPr>
        <w:t>14. B — water</w:t>
      </w:r>
    </w:p>
    <w:p>
      <w:pPr>
        <w:spacing w:after="20"/>
        <w:ind w:left="351" w:hanging="351"/>
      </w:pPr>
      <w:r>
        <w:rPr>
          <w:b w:val="0"/>
          <w:i w:val="0"/>
          <w:sz w:val="21"/>
        </w:rPr>
        <w:t>15. D — night</w:t>
      </w:r>
    </w:p>
    <w:p>
      <w:pPr>
        <w:spacing w:after="20"/>
        <w:ind w:left="351" w:hanging="351"/>
      </w:pPr>
      <w:r>
        <w:rPr>
          <w:b w:val="0"/>
          <w:i w:val="0"/>
          <w:sz w:val="21"/>
        </w:rPr>
        <w:t>16. C — food</w:t>
      </w:r>
    </w:p>
    <w:p>
      <w:pPr>
        <w:spacing w:after="20"/>
        <w:ind w:left="351" w:hanging="351"/>
      </w:pPr>
      <w:r>
        <w:rPr>
          <w:b w:val="0"/>
          <w:i w:val="0"/>
          <w:sz w:val="21"/>
        </w:rPr>
        <w:t>17. B — rain</w:t>
      </w:r>
    </w:p>
    <w:p>
      <w:pPr>
        <w:spacing w:after="20"/>
        <w:ind w:left="351" w:hanging="351"/>
      </w:pPr>
      <w:r>
        <w:rPr>
          <w:b w:val="0"/>
          <w:i w:val="0"/>
          <w:sz w:val="21"/>
        </w:rPr>
        <w:t>18. A — taste</w:t>
      </w:r>
    </w:p>
    <w:p>
      <w:pPr>
        <w:spacing w:after="20"/>
        <w:ind w:left="351" w:hanging="351"/>
      </w:pPr>
      <w:r>
        <w:rPr>
          <w:b w:val="0"/>
          <w:i w:val="0"/>
          <w:sz w:val="21"/>
        </w:rPr>
        <w:t>19. C — wash</w:t>
      </w:r>
    </w:p>
    <w:p>
      <w:pPr>
        <w:spacing w:after="20"/>
        <w:ind w:left="351" w:hanging="351"/>
      </w:pPr>
      <w:r>
        <w:rPr>
          <w:b w:val="0"/>
          <w:i w:val="0"/>
          <w:sz w:val="21"/>
        </w:rPr>
        <w:t>20. B — sick</w:t>
      </w:r>
    </w:p>
    <w:p>
      <w:pPr>
        <w:spacing w:after="20"/>
        <w:ind w:left="351" w:hanging="351"/>
      </w:pPr>
      <w:r>
        <w:rPr>
          <w:b w:val="0"/>
          <w:i w:val="0"/>
          <w:sz w:val="21"/>
        </w:rPr>
        <w:t>21. D — weather</w:t>
      </w:r>
    </w:p>
    <w:p>
      <w:pPr>
        <w:spacing w:after="20"/>
        <w:ind w:left="351" w:hanging="351"/>
      </w:pPr>
      <w:r>
        <w:rPr>
          <w:b w:val="0"/>
          <w:i w:val="0"/>
          <w:sz w:val="21"/>
        </w:rPr>
        <w:t>22. A — umbrella</w:t>
      </w:r>
    </w:p>
    <w:p>
      <w:pPr>
        <w:spacing w:after="20"/>
        <w:ind w:left="351" w:hanging="351"/>
      </w:pPr>
      <w:r>
        <w:rPr>
          <w:b w:val="0"/>
          <w:i w:val="0"/>
          <w:sz w:val="21"/>
        </w:rPr>
        <w:t>23. B — rainy</w:t>
      </w:r>
    </w:p>
    <w:p>
      <w:pPr>
        <w:spacing w:after="20"/>
        <w:ind w:left="351" w:hanging="351"/>
      </w:pPr>
      <w:r>
        <w:rPr>
          <w:b w:val="0"/>
          <w:i w:val="0"/>
          <w:sz w:val="21"/>
        </w:rPr>
        <w:t>24. D — sunny</w:t>
      </w:r>
    </w:p>
    <w:p>
      <w:pPr>
        <w:spacing w:after="20"/>
        <w:ind w:left="351" w:hanging="351"/>
      </w:pPr>
      <w:r>
        <w:rPr>
          <w:b w:val="0"/>
          <w:i w:val="0"/>
          <w:sz w:val="21"/>
        </w:rPr>
        <w:t>25. A — sun</w:t>
      </w:r>
    </w:p>
    <w:p>
      <w:pPr>
        <w:spacing w:after="20"/>
        <w:ind w:left="351" w:hanging="351"/>
      </w:pPr>
      <w:r>
        <w:rPr>
          <w:b w:val="0"/>
          <w:i w:val="0"/>
          <w:sz w:val="21"/>
        </w:rPr>
        <w:t>26. C — torch</w:t>
      </w:r>
    </w:p>
    <w:p>
      <w:pPr>
        <w:spacing w:after="20"/>
        <w:ind w:left="351" w:hanging="351"/>
      </w:pPr>
      <w:r>
        <w:rPr>
          <w:b w:val="0"/>
          <w:i w:val="0"/>
          <w:sz w:val="21"/>
        </w:rPr>
        <w:t>27. D — sound</w:t>
      </w:r>
    </w:p>
    <w:p>
      <w:pPr>
        <w:spacing w:after="20"/>
        <w:ind w:left="351" w:hanging="351"/>
      </w:pPr>
      <w:r>
        <w:rPr>
          <w:b w:val="0"/>
          <w:i w:val="0"/>
          <w:sz w:val="21"/>
        </w:rPr>
        <w:t>28. A — ears</w:t>
      </w:r>
    </w:p>
    <w:p>
      <w:pPr>
        <w:spacing w:after="20"/>
        <w:ind w:left="351" w:hanging="351"/>
      </w:pPr>
      <w:r>
        <w:rPr>
          <w:b w:val="0"/>
          <w:i w:val="0"/>
          <w:sz w:val="21"/>
        </w:rPr>
        <w:t>29. C — day</w:t>
      </w:r>
    </w:p>
    <w:p>
      <w:pPr>
        <w:spacing w:after="20"/>
        <w:ind w:left="351" w:hanging="351"/>
      </w:pPr>
      <w:r>
        <w:rPr>
          <w:b w:val="0"/>
          <w:i w:val="0"/>
          <w:sz w:val="21"/>
        </w:rPr>
        <w:t>30. B — moon</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root; leaf; stem; flower</w:t>
      </w:r>
    </w:p>
    <w:p>
      <w:pPr>
        <w:spacing w:after="20"/>
        <w:ind w:left="351" w:hanging="351"/>
      </w:pPr>
      <w:r>
        <w:rPr>
          <w:b w:val="0"/>
          <w:i w:val="0"/>
          <w:sz w:val="21"/>
        </w:rPr>
        <w:t>32. water; sunlight; soil; air</w:t>
      </w:r>
    </w:p>
    <w:p>
      <w:pPr>
        <w:spacing w:after="20"/>
        <w:ind w:left="351" w:hanging="351"/>
      </w:pPr>
      <w:r>
        <w:rPr>
          <w:b w:val="0"/>
          <w:i w:val="0"/>
          <w:sz w:val="21"/>
        </w:rPr>
        <w:t>33. dog; cat; goat; hen</w:t>
      </w:r>
    </w:p>
    <w:p>
      <w:pPr>
        <w:spacing w:after="20"/>
        <w:ind w:left="351" w:hanging="351"/>
      </w:pPr>
      <w:r>
        <w:rPr>
          <w:b w:val="0"/>
          <w:i w:val="0"/>
          <w:sz w:val="21"/>
        </w:rPr>
        <w:t>34. lion; elephant; monkey</w:t>
      </w:r>
    </w:p>
    <w:p>
      <w:pPr>
        <w:spacing w:after="20"/>
        <w:ind w:left="351" w:hanging="351"/>
      </w:pPr>
      <w:r>
        <w:rPr>
          <w:b w:val="0"/>
          <w:i w:val="0"/>
          <w:sz w:val="21"/>
        </w:rPr>
        <w:t>35. eye; ear; nose; tongue; skin</w:t>
      </w:r>
    </w:p>
    <w:p>
      <w:pPr>
        <w:spacing w:after="20"/>
        <w:ind w:left="351" w:hanging="351"/>
      </w:pPr>
      <w:r>
        <w:rPr>
          <w:b w:val="0"/>
          <w:i w:val="0"/>
          <w:sz w:val="21"/>
        </w:rPr>
        <w:t>36. bathing; washing hands; brushing teeth</w:t>
      </w:r>
    </w:p>
    <w:p>
      <w:pPr>
        <w:spacing w:after="20"/>
        <w:ind w:left="351" w:hanging="351"/>
      </w:pPr>
      <w:r>
        <w:rPr>
          <w:b w:val="0"/>
          <w:i w:val="0"/>
          <w:sz w:val="21"/>
        </w:rPr>
        <w:t>37. tap; well; river; rain</w:t>
      </w:r>
    </w:p>
    <w:p>
      <w:pPr>
        <w:spacing w:after="20"/>
        <w:ind w:left="351" w:hanging="351"/>
      </w:pPr>
      <w:r>
        <w:rPr>
          <w:b w:val="0"/>
          <w:i w:val="0"/>
          <w:sz w:val="21"/>
        </w:rPr>
        <w:t>38. sunny; rainy; cloudy; windy</w:t>
      </w:r>
    </w:p>
    <w:p>
      <w:pPr>
        <w:spacing w:after="20"/>
        <w:ind w:left="351" w:hanging="351"/>
      </w:pPr>
      <w:r>
        <w:rPr>
          <w:b w:val="0"/>
          <w:i w:val="0"/>
          <w:sz w:val="21"/>
        </w:rPr>
        <w:t>39. sun; lamp; torch; candle</w:t>
      </w:r>
    </w:p>
    <w:p>
      <w:pPr>
        <w:spacing w:after="20"/>
        <w:ind w:left="351" w:hanging="351"/>
      </w:pPr>
      <w:r>
        <w:rPr>
          <w:b w:val="0"/>
          <w:i w:val="0"/>
          <w:sz w:val="21"/>
        </w:rPr>
        <w:t>40. sun; moon; stars; clouds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primary colours are red, blue and ___</w:t>
      </w:r>
    </w:p>
    <w:p>
      <w:pPr>
        <w:spacing w:after="60"/>
        <w:ind w:left="652" w:hanging="340"/>
      </w:pPr>
      <w:r>
        <w:rPr>
          <w:b w:val="0"/>
          <w:i w:val="0"/>
          <w:sz w:val="21"/>
        </w:rPr>
        <w:t>A) yellow   B) green   C) purple   D) orange</w:t>
      </w:r>
    </w:p>
    <w:p>
      <w:pPr>
        <w:spacing w:after="20"/>
        <w:ind w:left="351" w:hanging="351"/>
      </w:pPr>
      <w:r>
        <w:rPr>
          <w:b w:val="0"/>
          <w:i w:val="0"/>
          <w:sz w:val="21"/>
        </w:rPr>
        <w:t>2. Blue + yellow makes ___</w:t>
      </w:r>
    </w:p>
    <w:p>
      <w:pPr>
        <w:spacing w:after="60"/>
        <w:ind w:left="652" w:hanging="340"/>
      </w:pPr>
      <w:r>
        <w:rPr>
          <w:b w:val="0"/>
          <w:i w:val="0"/>
          <w:sz w:val="21"/>
        </w:rPr>
        <w:t>A) brown   B) purple   C) orange   D) green</w:t>
      </w:r>
    </w:p>
    <w:p>
      <w:pPr>
        <w:spacing w:after="20"/>
        <w:ind w:left="351" w:hanging="351"/>
      </w:pPr>
      <w:r>
        <w:rPr>
          <w:b w:val="0"/>
          <w:i w:val="0"/>
          <w:sz w:val="21"/>
        </w:rPr>
        <w:t>3. Red + yellow makes ___</w:t>
      </w:r>
    </w:p>
    <w:p>
      <w:pPr>
        <w:spacing w:after="60"/>
        <w:ind w:left="652" w:hanging="340"/>
      </w:pPr>
      <w:r>
        <w:rPr>
          <w:b w:val="0"/>
          <w:i w:val="0"/>
          <w:sz w:val="21"/>
        </w:rPr>
        <w:t>A) green   B) black   C) orange   D) purple</w:t>
      </w:r>
    </w:p>
    <w:p>
      <w:pPr>
        <w:spacing w:after="20"/>
        <w:ind w:left="351" w:hanging="351"/>
      </w:pPr>
      <w:r>
        <w:rPr>
          <w:b w:val="0"/>
          <w:i w:val="0"/>
          <w:sz w:val="21"/>
        </w:rPr>
        <w:t>4. Which is a secondary colour?</w:t>
      </w:r>
    </w:p>
    <w:p>
      <w:pPr>
        <w:spacing w:after="60"/>
        <w:ind w:left="652" w:hanging="340"/>
      </w:pPr>
      <w:r>
        <w:rPr>
          <w:b w:val="0"/>
          <w:i w:val="0"/>
          <w:sz w:val="21"/>
        </w:rPr>
        <w:t>A) green   B) red   C) blue   D) yellow</w:t>
      </w:r>
    </w:p>
    <w:p>
      <w:pPr>
        <w:spacing w:after="20"/>
        <w:ind w:left="351" w:hanging="351"/>
      </w:pPr>
      <w:r>
        <w:rPr>
          <w:b w:val="0"/>
          <w:i w:val="0"/>
          <w:sz w:val="21"/>
        </w:rPr>
        <w:t>5. Drawing is making a picture with ___</w:t>
      </w:r>
    </w:p>
    <w:p>
      <w:pPr>
        <w:spacing w:after="60"/>
        <w:ind w:left="652" w:hanging="340"/>
      </w:pPr>
      <w:r>
        <w:rPr>
          <w:b w:val="0"/>
          <w:i w:val="0"/>
          <w:sz w:val="21"/>
        </w:rPr>
        <w:t>A) sounds   B) numbers   C) words   D) lines</w:t>
      </w:r>
    </w:p>
    <w:p>
      <w:pPr>
        <w:spacing w:after="20"/>
        <w:ind w:left="351" w:hanging="351"/>
      </w:pPr>
      <w:r>
        <w:rPr>
          <w:b w:val="0"/>
          <w:i w:val="0"/>
          <w:sz w:val="21"/>
        </w:rPr>
        <w:t>6. We draw with a pencil or ___</w:t>
      </w:r>
    </w:p>
    <w:p>
      <w:pPr>
        <w:spacing w:after="60"/>
        <w:ind w:left="652" w:hanging="340"/>
      </w:pPr>
      <w:r>
        <w:rPr>
          <w:b w:val="0"/>
          <w:i w:val="0"/>
          <w:sz w:val="21"/>
        </w:rPr>
        <w:t>A) spoon   B) crayon   C) leaf   D) stone</w:t>
      </w:r>
    </w:p>
    <w:p>
      <w:pPr>
        <w:spacing w:after="20"/>
        <w:ind w:left="351" w:hanging="351"/>
      </w:pPr>
      <w:r>
        <w:rPr>
          <w:b w:val="0"/>
          <w:i w:val="0"/>
          <w:sz w:val="21"/>
        </w:rPr>
        <w:t>7. We colour ___ the lines</w:t>
      </w:r>
    </w:p>
    <w:p>
      <w:pPr>
        <w:spacing w:after="60"/>
        <w:ind w:left="652" w:hanging="340"/>
      </w:pPr>
      <w:r>
        <w:rPr>
          <w:b w:val="0"/>
          <w:i w:val="0"/>
          <w:sz w:val="21"/>
        </w:rPr>
        <w:t>A) outside   B) under   C) inside   D) over</w:t>
      </w:r>
    </w:p>
    <w:p>
      <w:pPr>
        <w:spacing w:after="20"/>
        <w:ind w:left="351" w:hanging="351"/>
      </w:pPr>
      <w:r>
        <w:rPr>
          <w:b w:val="0"/>
          <w:i w:val="0"/>
          <w:sz w:val="21"/>
        </w:rPr>
        <w:t>8. A ___ drawing is pleasing to see</w:t>
      </w:r>
    </w:p>
    <w:p>
      <w:pPr>
        <w:spacing w:after="60"/>
        <w:ind w:left="652" w:hanging="340"/>
      </w:pPr>
      <w:r>
        <w:rPr>
          <w:b w:val="0"/>
          <w:i w:val="0"/>
          <w:sz w:val="21"/>
        </w:rPr>
        <w:t>A) dirty   B) torn   C) dark   D) neat</w:t>
      </w:r>
    </w:p>
    <w:p>
      <w:pPr>
        <w:spacing w:after="20"/>
        <w:ind w:left="351" w:hanging="351"/>
      </w:pPr>
      <w:r>
        <w:rPr>
          <w:b w:val="0"/>
          <w:i w:val="0"/>
          <w:sz w:val="21"/>
        </w:rPr>
        <w:t>9. Modelling is making shapes with ___ material</w:t>
      </w:r>
    </w:p>
    <w:p>
      <w:pPr>
        <w:spacing w:after="60"/>
        <w:ind w:left="652" w:hanging="340"/>
      </w:pPr>
      <w:r>
        <w:rPr>
          <w:b w:val="0"/>
          <w:i w:val="0"/>
          <w:sz w:val="21"/>
        </w:rPr>
        <w:t>A) soft   B) hot   C) hard   D) liquid</w:t>
      </w:r>
    </w:p>
    <w:p>
      <w:pPr>
        <w:spacing w:after="20"/>
        <w:ind w:left="351" w:hanging="351"/>
      </w:pPr>
      <w:r>
        <w:rPr>
          <w:b w:val="0"/>
          <w:i w:val="0"/>
          <w:sz w:val="21"/>
        </w:rPr>
        <w:t>10. We model with clay, plasticine or ___</w:t>
      </w:r>
    </w:p>
    <w:p>
      <w:pPr>
        <w:spacing w:after="60"/>
        <w:ind w:left="652" w:hanging="340"/>
      </w:pPr>
      <w:r>
        <w:rPr>
          <w:b w:val="0"/>
          <w:i w:val="0"/>
          <w:sz w:val="21"/>
        </w:rPr>
        <w:t>A) air   B) sand   C) water   D) fire</w:t>
      </w:r>
    </w:p>
    <w:p>
      <w:pPr>
        <w:spacing w:after="20"/>
        <w:ind w:left="351" w:hanging="351"/>
      </w:pPr>
      <w:r>
        <w:rPr>
          <w:b w:val="0"/>
          <w:i w:val="0"/>
          <w:sz w:val="21"/>
        </w:rPr>
        <w:t>11. We can mould a pot, a cup or an ___</w:t>
      </w:r>
    </w:p>
    <w:p>
      <w:pPr>
        <w:spacing w:after="60"/>
        <w:ind w:left="652" w:hanging="340"/>
      </w:pPr>
      <w:r>
        <w:rPr>
          <w:b w:val="0"/>
          <w:i w:val="0"/>
          <w:sz w:val="21"/>
        </w:rPr>
        <w:t>A) song   B) idea   C) smell   D) animal</w:t>
      </w:r>
    </w:p>
    <w:p>
      <w:pPr>
        <w:spacing w:after="20"/>
        <w:ind w:left="351" w:hanging="351"/>
      </w:pPr>
      <w:r>
        <w:rPr>
          <w:b w:val="0"/>
          <w:i w:val="0"/>
          <w:sz w:val="21"/>
        </w:rPr>
        <w:t>12. A ___ is the thing we make</w:t>
      </w:r>
    </w:p>
    <w:p>
      <w:pPr>
        <w:spacing w:after="60"/>
        <w:ind w:left="652" w:hanging="340"/>
      </w:pPr>
      <w:r>
        <w:rPr>
          <w:b w:val="0"/>
          <w:i w:val="0"/>
          <w:sz w:val="21"/>
        </w:rPr>
        <w:t>A) word   B) sound   C) model   D) line</w:t>
      </w:r>
    </w:p>
    <w:p>
      <w:pPr>
        <w:spacing w:after="20"/>
        <w:ind w:left="351" w:hanging="351"/>
      </w:pPr>
      <w:r>
        <w:rPr>
          <w:b w:val="0"/>
          <w:i w:val="0"/>
          <w:sz w:val="21"/>
        </w:rPr>
        <w:t>13. Craft work is making things with our ___</w:t>
      </w:r>
    </w:p>
    <w:p>
      <w:pPr>
        <w:spacing w:after="60"/>
        <w:ind w:left="652" w:hanging="340"/>
      </w:pPr>
      <w:r>
        <w:rPr>
          <w:b w:val="0"/>
          <w:i w:val="0"/>
          <w:sz w:val="21"/>
        </w:rPr>
        <w:t>A) hands   B) feet   C) ears   D) nose</w:t>
      </w:r>
    </w:p>
    <w:p>
      <w:pPr>
        <w:spacing w:after="20"/>
        <w:ind w:left="351" w:hanging="351"/>
      </w:pPr>
      <w:r>
        <w:rPr>
          <w:b w:val="0"/>
          <w:i w:val="0"/>
          <w:sz w:val="21"/>
        </w:rPr>
        <w:t>14. We ___ paper or straw to make a mat</w:t>
      </w:r>
    </w:p>
    <w:p>
      <w:pPr>
        <w:spacing w:after="60"/>
        <w:ind w:left="652" w:hanging="340"/>
      </w:pPr>
      <w:r>
        <w:rPr>
          <w:b w:val="0"/>
          <w:i w:val="0"/>
          <w:sz w:val="21"/>
        </w:rPr>
        <w:t>A) burn   B) weave   C) lose   D) hide</w:t>
      </w:r>
    </w:p>
    <w:p>
      <w:pPr>
        <w:spacing w:after="20"/>
        <w:ind w:left="351" w:hanging="351"/>
      </w:pPr>
      <w:r>
        <w:rPr>
          <w:b w:val="0"/>
          <w:i w:val="0"/>
          <w:sz w:val="21"/>
        </w:rPr>
        <w:t>15. We cut and ___ to make a collage</w:t>
      </w:r>
    </w:p>
    <w:p>
      <w:pPr>
        <w:spacing w:after="60"/>
        <w:ind w:left="652" w:hanging="340"/>
      </w:pPr>
      <w:r>
        <w:rPr>
          <w:b w:val="0"/>
          <w:i w:val="0"/>
          <w:sz w:val="21"/>
        </w:rPr>
        <w:t>A) break   B) wash   C) paste   D) sing</w:t>
      </w:r>
    </w:p>
    <w:p>
      <w:pPr>
        <w:spacing w:after="20"/>
        <w:ind w:left="351" w:hanging="351"/>
      </w:pPr>
      <w:r>
        <w:rPr>
          <w:b w:val="0"/>
          <w:i w:val="0"/>
          <w:sz w:val="21"/>
        </w:rPr>
        <w:t>16. We use paper, straw, cloth and ___</w:t>
      </w:r>
    </w:p>
    <w:p>
      <w:pPr>
        <w:spacing w:after="60"/>
        <w:ind w:left="652" w:hanging="340"/>
      </w:pPr>
      <w:r>
        <w:rPr>
          <w:b w:val="0"/>
          <w:i w:val="0"/>
          <w:sz w:val="21"/>
        </w:rPr>
        <w:t>A) water   B) stones   C) smoke   D) leaves</w:t>
      </w:r>
    </w:p>
    <w:p>
      <w:pPr>
        <w:spacing w:after="20"/>
        <w:ind w:left="351" w:hanging="351"/>
      </w:pPr>
      <w:r>
        <w:rPr>
          <w:b w:val="0"/>
          <w:i w:val="0"/>
          <w:sz w:val="21"/>
        </w:rPr>
        <w:t>17. Music is sound that is pleasing to ___</w:t>
      </w:r>
    </w:p>
    <w:p>
      <w:pPr>
        <w:spacing w:after="60"/>
        <w:ind w:left="652" w:hanging="340"/>
      </w:pPr>
      <w:r>
        <w:rPr>
          <w:b w:val="0"/>
          <w:i w:val="0"/>
          <w:sz w:val="21"/>
        </w:rPr>
        <w:t>A) smell   B) hear   C) see   D) touch</w:t>
      </w:r>
    </w:p>
    <w:p>
      <w:pPr>
        <w:spacing w:after="20"/>
        <w:ind w:left="351" w:hanging="351"/>
      </w:pPr>
      <w:r>
        <w:rPr>
          <w:b w:val="0"/>
          <w:i w:val="0"/>
          <w:sz w:val="21"/>
        </w:rPr>
        <w:t>18. A ___ has words we sing</w:t>
      </w:r>
    </w:p>
    <w:p>
      <w:pPr>
        <w:spacing w:after="60"/>
        <w:ind w:left="652" w:hanging="340"/>
      </w:pPr>
      <w:r>
        <w:rPr>
          <w:b w:val="0"/>
          <w:i w:val="0"/>
          <w:sz w:val="21"/>
        </w:rPr>
        <w:t>A) song   B) picture   C) stone   D) line</w:t>
      </w:r>
    </w:p>
    <w:p>
      <w:pPr>
        <w:spacing w:after="20"/>
        <w:ind w:left="351" w:hanging="351"/>
      </w:pPr>
      <w:r>
        <w:rPr>
          <w:b w:val="0"/>
          <w:i w:val="0"/>
          <w:sz w:val="21"/>
        </w:rPr>
        <w:t>19. We keep ___ or beat when we sing</w:t>
      </w:r>
    </w:p>
    <w:p>
      <w:pPr>
        <w:spacing w:after="60"/>
        <w:ind w:left="652" w:hanging="340"/>
      </w:pPr>
      <w:r>
        <w:rPr>
          <w:b w:val="0"/>
          <w:i w:val="0"/>
          <w:sz w:val="21"/>
        </w:rPr>
        <w:t>A) dust   B) dark   C) silence   D) time</w:t>
      </w:r>
    </w:p>
    <w:p>
      <w:pPr>
        <w:spacing w:after="20"/>
        <w:ind w:left="351" w:hanging="351"/>
      </w:pPr>
      <w:r>
        <w:rPr>
          <w:b w:val="0"/>
          <w:i w:val="0"/>
          <w:sz w:val="21"/>
        </w:rPr>
        <w:t>20. We can ___ while we sing</w:t>
      </w:r>
    </w:p>
    <w:p>
      <w:pPr>
        <w:spacing w:after="60"/>
        <w:ind w:left="652" w:hanging="340"/>
      </w:pPr>
      <w:r>
        <w:rPr>
          <w:b w:val="0"/>
          <w:i w:val="0"/>
          <w:sz w:val="21"/>
        </w:rPr>
        <w:t>A) cry   B) sleep   C) clap   D) fight</w:t>
      </w:r>
    </w:p>
    <w:p>
      <w:pPr>
        <w:spacing w:after="20"/>
        <w:ind w:left="351" w:hanging="351"/>
      </w:pPr>
      <w:r>
        <w:rPr>
          <w:b w:val="0"/>
          <w:i w:val="0"/>
          <w:sz w:val="21"/>
        </w:rPr>
        <w:t>21. A thing that makes music is a musical ___</w:t>
      </w:r>
    </w:p>
    <w:p>
      <w:pPr>
        <w:spacing w:after="60"/>
        <w:ind w:left="652" w:hanging="340"/>
      </w:pPr>
      <w:r>
        <w:rPr>
          <w:b w:val="0"/>
          <w:i w:val="0"/>
          <w:sz w:val="21"/>
        </w:rPr>
        <w:t>A) cloth   B) instrument   C) food   D) animal</w:t>
      </w:r>
    </w:p>
    <w:p>
      <w:pPr>
        <w:spacing w:after="20"/>
        <w:ind w:left="351" w:hanging="351"/>
      </w:pPr>
      <w:r>
        <w:rPr>
          <w:b w:val="0"/>
          <w:i w:val="0"/>
          <w:sz w:val="21"/>
        </w:rPr>
        <w:t>22. The drum is beaten with a stick or ___</w:t>
      </w:r>
    </w:p>
    <w:p>
      <w:pPr>
        <w:spacing w:after="60"/>
        <w:ind w:left="652" w:hanging="340"/>
      </w:pPr>
      <w:r>
        <w:rPr>
          <w:b w:val="0"/>
          <w:i w:val="0"/>
          <w:sz w:val="21"/>
        </w:rPr>
        <w:t>A) hand   B) head   C) knee   D) foot</w:t>
      </w:r>
    </w:p>
    <w:p>
      <w:pPr>
        <w:spacing w:after="20"/>
        <w:ind w:left="351" w:hanging="351"/>
      </w:pPr>
      <w:r>
        <w:rPr>
          <w:b w:val="0"/>
          <w:i w:val="0"/>
          <w:sz w:val="21"/>
        </w:rPr>
        <w:t>23. The ___ is blown</w:t>
      </w:r>
    </w:p>
    <w:p>
      <w:pPr>
        <w:spacing w:after="60"/>
        <w:ind w:left="652" w:hanging="340"/>
      </w:pPr>
      <w:r>
        <w:rPr>
          <w:b w:val="0"/>
          <w:i w:val="0"/>
          <w:sz w:val="21"/>
        </w:rPr>
        <w:t>A) gong   B) drum   C) flute   D) shekere</w:t>
      </w:r>
    </w:p>
    <w:p>
      <w:pPr>
        <w:spacing w:after="20"/>
        <w:ind w:left="351" w:hanging="351"/>
      </w:pPr>
      <w:r>
        <w:rPr>
          <w:b w:val="0"/>
          <w:i w:val="0"/>
          <w:sz w:val="21"/>
        </w:rPr>
        <w:t>24. The ___ is shaken</w:t>
      </w:r>
    </w:p>
    <w:p>
      <w:pPr>
        <w:spacing w:after="60"/>
        <w:ind w:left="652" w:hanging="340"/>
      </w:pPr>
      <w:r>
        <w:rPr>
          <w:b w:val="0"/>
          <w:i w:val="0"/>
          <w:sz w:val="21"/>
        </w:rPr>
        <w:t>A) drum   B) shekere   C) gong   D) flute</w:t>
      </w:r>
    </w:p>
    <w:p>
      <w:pPr>
        <w:spacing w:after="20"/>
        <w:ind w:left="351" w:hanging="351"/>
      </w:pPr>
      <w:r>
        <w:rPr>
          <w:b w:val="0"/>
          <w:i w:val="0"/>
          <w:sz w:val="21"/>
        </w:rPr>
        <w:t>25. Dance is moving the body to ___</w:t>
      </w:r>
    </w:p>
    <w:p>
      <w:pPr>
        <w:spacing w:after="60"/>
        <w:ind w:left="652" w:hanging="340"/>
      </w:pPr>
      <w:r>
        <w:rPr>
          <w:b w:val="0"/>
          <w:i w:val="0"/>
          <w:sz w:val="21"/>
        </w:rPr>
        <w:t>A) music   B) silence   C) sleep   D) dust</w:t>
      </w:r>
    </w:p>
    <w:p>
      <w:pPr>
        <w:spacing w:after="20"/>
        <w:ind w:left="351" w:hanging="351"/>
      </w:pPr>
      <w:r>
        <w:rPr>
          <w:b w:val="0"/>
          <w:i w:val="0"/>
          <w:sz w:val="21"/>
        </w:rPr>
        <w:t>26. We can clap, jump, turn and ___</w:t>
      </w:r>
    </w:p>
    <w:p>
      <w:pPr>
        <w:spacing w:after="60"/>
        <w:ind w:left="652" w:hanging="340"/>
      </w:pPr>
      <w:r>
        <w:rPr>
          <w:b w:val="0"/>
          <w:i w:val="0"/>
          <w:sz w:val="21"/>
        </w:rPr>
        <w:t>A) cry   B) hide   C) sleep   D) stamp</w:t>
      </w:r>
    </w:p>
    <w:p>
      <w:pPr>
        <w:spacing w:after="20"/>
        <w:ind w:left="351" w:hanging="351"/>
      </w:pPr>
      <w:r>
        <w:rPr>
          <w:b w:val="0"/>
          <w:i w:val="0"/>
          <w:sz w:val="21"/>
        </w:rPr>
        <w:t>27. We move to the ___ of the music</w:t>
      </w:r>
    </w:p>
    <w:p>
      <w:pPr>
        <w:spacing w:after="60"/>
        <w:ind w:left="652" w:hanging="340"/>
      </w:pPr>
      <w:r>
        <w:rPr>
          <w:b w:val="0"/>
          <w:i w:val="0"/>
          <w:sz w:val="21"/>
        </w:rPr>
        <w:t>A) colour   B) smell   C) beat   D) taste</w:t>
      </w:r>
    </w:p>
    <w:p>
      <w:pPr>
        <w:spacing w:after="0"/>
      </w:pPr>
      <w:r>
        <w:br w:type="page"/>
      </w:r>
    </w:p>
    <w:p>
      <w:pPr>
        <w:spacing w:after="20"/>
        <w:ind w:left="351" w:hanging="351"/>
      </w:pPr>
      <w:r>
        <w:rPr>
          <w:b w:val="0"/>
          <w:i w:val="0"/>
          <w:sz w:val="21"/>
        </w:rPr>
        <w:t>28. Drama is ___ out a story</w:t>
      </w:r>
    </w:p>
    <w:p>
      <w:pPr>
        <w:spacing w:after="60"/>
        <w:ind w:left="652" w:hanging="340"/>
      </w:pPr>
      <w:r>
        <w:rPr>
          <w:b w:val="0"/>
          <w:i w:val="0"/>
          <w:sz w:val="21"/>
        </w:rPr>
        <w:t>A) acting   B) singing   C) hiding   D) drawing</w:t>
      </w:r>
    </w:p>
    <w:p>
      <w:pPr>
        <w:spacing w:after="20"/>
        <w:ind w:left="351" w:hanging="351"/>
      </w:pPr>
      <w:r>
        <w:rPr>
          <w:b w:val="0"/>
          <w:i w:val="0"/>
          <w:sz w:val="21"/>
        </w:rPr>
        <w:t>29. A ___ is the part we play</w:t>
      </w:r>
    </w:p>
    <w:p>
      <w:pPr>
        <w:spacing w:after="60"/>
        <w:ind w:left="652" w:hanging="340"/>
      </w:pPr>
      <w:r>
        <w:rPr>
          <w:b w:val="0"/>
          <w:i w:val="0"/>
          <w:sz w:val="21"/>
        </w:rPr>
        <w:t>A) line   B) role   C) beat   D) song</w:t>
      </w:r>
    </w:p>
    <w:p>
      <w:pPr>
        <w:spacing w:after="20"/>
        <w:ind w:left="351" w:hanging="351"/>
      </w:pPr>
      <w:r>
        <w:rPr>
          <w:b w:val="0"/>
          <w:i w:val="0"/>
          <w:sz w:val="21"/>
        </w:rPr>
        <w:t>30. We ___ to be someone in a story</w:t>
      </w:r>
    </w:p>
    <w:p>
      <w:pPr>
        <w:spacing w:after="60"/>
        <w:ind w:left="652" w:hanging="340"/>
      </w:pPr>
      <w:r>
        <w:rPr>
          <w:b w:val="0"/>
          <w:i w:val="0"/>
          <w:sz w:val="21"/>
        </w:rPr>
        <w:t>A) refuse   B) hide   C) forget   D) pretend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primary colours</w:t>
      </w:r>
    </w:p>
    <w:p>
      <w:pPr>
        <w:spacing w:after="20"/>
        <w:ind w:left="351" w:hanging="351"/>
      </w:pPr>
      <w:r>
        <w:rPr>
          <w:b w:val="0"/>
          <w:i w:val="0"/>
          <w:sz w:val="21"/>
        </w:rPr>
        <w:t>32. Name two secondary colours</w:t>
      </w:r>
    </w:p>
    <w:p>
      <w:pPr>
        <w:spacing w:after="20"/>
        <w:ind w:left="351" w:hanging="351"/>
      </w:pPr>
      <w:r>
        <w:rPr>
          <w:b w:val="0"/>
          <w:i w:val="0"/>
          <w:sz w:val="21"/>
        </w:rPr>
        <w:t>33. Name two things we can draw</w:t>
      </w:r>
    </w:p>
    <w:p>
      <w:pPr>
        <w:spacing w:after="20"/>
        <w:ind w:left="351" w:hanging="351"/>
      </w:pPr>
      <w:r>
        <w:rPr>
          <w:b w:val="0"/>
          <w:i w:val="0"/>
          <w:sz w:val="21"/>
        </w:rPr>
        <w:t>34. Name two things we can mould</w:t>
      </w:r>
    </w:p>
    <w:p>
      <w:pPr>
        <w:spacing w:after="20"/>
        <w:ind w:left="351" w:hanging="351"/>
      </w:pPr>
      <w:r>
        <w:rPr>
          <w:b w:val="0"/>
          <w:i w:val="0"/>
          <w:sz w:val="21"/>
        </w:rPr>
        <w:t>35. Name two crafts we can make</w:t>
      </w:r>
    </w:p>
    <w:p>
      <w:pPr>
        <w:spacing w:after="20"/>
        <w:ind w:left="351" w:hanging="351"/>
      </w:pPr>
      <w:r>
        <w:rPr>
          <w:b w:val="0"/>
          <w:i w:val="0"/>
          <w:sz w:val="21"/>
        </w:rPr>
        <w:t>36. Name two places we sing</w:t>
      </w:r>
    </w:p>
    <w:p>
      <w:pPr>
        <w:spacing w:after="20"/>
        <w:ind w:left="351" w:hanging="351"/>
      </w:pPr>
      <w:r>
        <w:rPr>
          <w:b w:val="0"/>
          <w:i w:val="0"/>
          <w:sz w:val="21"/>
        </w:rPr>
        <w:t>37. Name two local musical instruments</w:t>
      </w:r>
    </w:p>
    <w:p>
      <w:pPr>
        <w:spacing w:after="20"/>
        <w:ind w:left="351" w:hanging="351"/>
      </w:pPr>
      <w:r>
        <w:rPr>
          <w:b w:val="0"/>
          <w:i w:val="0"/>
          <w:sz w:val="21"/>
        </w:rPr>
        <w:t>38. Name two dance movements</w:t>
      </w:r>
    </w:p>
    <w:p>
      <w:pPr>
        <w:spacing w:after="20"/>
        <w:ind w:left="351" w:hanging="351"/>
      </w:pPr>
      <w:r>
        <w:rPr>
          <w:b w:val="0"/>
          <w:i w:val="0"/>
          <w:sz w:val="21"/>
        </w:rPr>
        <w:t>39. Name two things we use in drama</w:t>
      </w:r>
    </w:p>
    <w:p>
      <w:pPr>
        <w:spacing w:after="20"/>
        <w:ind w:left="351" w:hanging="351"/>
      </w:pPr>
      <w:r>
        <w:rPr>
          <w:b w:val="0"/>
          <w:i w:val="0"/>
          <w:sz w:val="21"/>
        </w:rPr>
        <w:t>40. Name two art tools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the three primary colours. (2 marks)</w:t>
      </w:r>
    </w:p>
    <w:p>
      <w:pPr>
        <w:spacing w:after="20"/>
        <w:ind w:left="351" w:hanging="351"/>
      </w:pPr>
      <w:r>
        <w:rPr>
          <w:b w:val="0"/>
          <w:i w:val="0"/>
          <w:sz w:val="21"/>
        </w:rPr>
        <w:t>42. What do blue and yellow make? (2 marks)</w:t>
      </w:r>
    </w:p>
    <w:p>
      <w:pPr>
        <w:spacing w:after="20"/>
        <w:ind w:left="351" w:hanging="351"/>
      </w:pPr>
      <w:r>
        <w:rPr>
          <w:b w:val="0"/>
          <w:i w:val="0"/>
          <w:sz w:val="21"/>
        </w:rPr>
        <w:t>43. What is modelling? Name two things we can mould. (2 marks)</w:t>
      </w:r>
    </w:p>
    <w:p>
      <w:pPr>
        <w:spacing w:after="20"/>
        <w:ind w:left="351" w:hanging="351"/>
      </w:pPr>
      <w:r>
        <w:rPr>
          <w:b w:val="0"/>
          <w:i w:val="0"/>
          <w:sz w:val="21"/>
        </w:rPr>
        <w:t>44. Name two local musical instruments and how each is played. (2 marks)</w:t>
      </w:r>
    </w:p>
    <w:p>
      <w:pPr>
        <w:spacing w:after="20"/>
        <w:ind w:left="351" w:hanging="351"/>
      </w:pPr>
      <w:r>
        <w:rPr>
          <w:b w:val="0"/>
          <w:i w:val="0"/>
          <w:sz w:val="21"/>
        </w:rPr>
        <w:t>45. What is drama? (2 marks)</w:t>
      </w:r>
    </w:p>
    <w:p>
      <w:pPr>
        <w:keepNext/>
        <w:spacing w:after="20"/>
      </w:pPr>
      <w:r>
        <w:rPr>
          <w:b/>
          <w:i w:val="0"/>
          <w:color w:val="142C5A"/>
          <w:sz w:val="21"/>
        </w:rPr>
        <w:t>Teacher's key — Section A (letter and answer text)</w:t>
      </w:r>
    </w:p>
    <w:p>
      <w:pPr>
        <w:spacing w:after="20"/>
        <w:ind w:left="351" w:hanging="351"/>
      </w:pPr>
      <w:r>
        <w:rPr>
          <w:b w:val="0"/>
          <w:i w:val="0"/>
          <w:sz w:val="21"/>
        </w:rPr>
        <w:t>1. A — yellow</w:t>
      </w:r>
    </w:p>
    <w:p>
      <w:pPr>
        <w:spacing w:after="20"/>
        <w:ind w:left="351" w:hanging="351"/>
      </w:pPr>
      <w:r>
        <w:rPr>
          <w:b w:val="0"/>
          <w:i w:val="0"/>
          <w:sz w:val="21"/>
        </w:rPr>
        <w:t>2. D — green</w:t>
      </w:r>
    </w:p>
    <w:p>
      <w:pPr>
        <w:spacing w:after="20"/>
        <w:ind w:left="351" w:hanging="351"/>
      </w:pPr>
      <w:r>
        <w:rPr>
          <w:b w:val="0"/>
          <w:i w:val="0"/>
          <w:sz w:val="21"/>
        </w:rPr>
        <w:t>3. C — orange</w:t>
      </w:r>
    </w:p>
    <w:p>
      <w:pPr>
        <w:spacing w:after="20"/>
        <w:ind w:left="351" w:hanging="351"/>
      </w:pPr>
      <w:r>
        <w:rPr>
          <w:b w:val="0"/>
          <w:i w:val="0"/>
          <w:sz w:val="21"/>
        </w:rPr>
        <w:t>4. A — green</w:t>
      </w:r>
    </w:p>
    <w:p>
      <w:pPr>
        <w:spacing w:after="20"/>
        <w:ind w:left="351" w:hanging="351"/>
      </w:pPr>
      <w:r>
        <w:rPr>
          <w:b w:val="0"/>
          <w:i w:val="0"/>
          <w:sz w:val="21"/>
        </w:rPr>
        <w:t>5. D — lines</w:t>
      </w:r>
    </w:p>
    <w:p>
      <w:pPr>
        <w:spacing w:after="20"/>
        <w:ind w:left="351" w:hanging="351"/>
      </w:pPr>
      <w:r>
        <w:rPr>
          <w:b w:val="0"/>
          <w:i w:val="0"/>
          <w:sz w:val="21"/>
        </w:rPr>
        <w:t>6. B — crayon</w:t>
      </w:r>
    </w:p>
    <w:p>
      <w:pPr>
        <w:spacing w:after="20"/>
        <w:ind w:left="351" w:hanging="351"/>
      </w:pPr>
      <w:r>
        <w:rPr>
          <w:b w:val="0"/>
          <w:i w:val="0"/>
          <w:sz w:val="21"/>
        </w:rPr>
        <w:t>7. C — inside</w:t>
      </w:r>
    </w:p>
    <w:p>
      <w:pPr>
        <w:spacing w:after="20"/>
        <w:ind w:left="351" w:hanging="351"/>
      </w:pPr>
      <w:r>
        <w:rPr>
          <w:b w:val="0"/>
          <w:i w:val="0"/>
          <w:sz w:val="21"/>
        </w:rPr>
        <w:t>8. D — neat</w:t>
      </w:r>
    </w:p>
    <w:p>
      <w:pPr>
        <w:spacing w:after="20"/>
        <w:ind w:left="351" w:hanging="351"/>
      </w:pPr>
      <w:r>
        <w:rPr>
          <w:b w:val="0"/>
          <w:i w:val="0"/>
          <w:sz w:val="21"/>
        </w:rPr>
        <w:t>9. A — soft</w:t>
      </w:r>
    </w:p>
    <w:p>
      <w:pPr>
        <w:spacing w:after="20"/>
        <w:ind w:left="351" w:hanging="351"/>
      </w:pPr>
      <w:r>
        <w:rPr>
          <w:b w:val="0"/>
          <w:i w:val="0"/>
          <w:sz w:val="21"/>
        </w:rPr>
        <w:t>10. B — sand</w:t>
      </w:r>
    </w:p>
    <w:p>
      <w:pPr>
        <w:spacing w:after="20"/>
        <w:ind w:left="351" w:hanging="351"/>
      </w:pPr>
      <w:r>
        <w:rPr>
          <w:b w:val="0"/>
          <w:i w:val="0"/>
          <w:sz w:val="21"/>
        </w:rPr>
        <w:t>11. D — animal</w:t>
      </w:r>
    </w:p>
    <w:p>
      <w:pPr>
        <w:spacing w:after="20"/>
        <w:ind w:left="351" w:hanging="351"/>
      </w:pPr>
      <w:r>
        <w:rPr>
          <w:b w:val="0"/>
          <w:i w:val="0"/>
          <w:sz w:val="21"/>
        </w:rPr>
        <w:t>12. C — model</w:t>
      </w:r>
    </w:p>
    <w:p>
      <w:pPr>
        <w:spacing w:after="20"/>
        <w:ind w:left="351" w:hanging="351"/>
      </w:pPr>
      <w:r>
        <w:rPr>
          <w:b w:val="0"/>
          <w:i w:val="0"/>
          <w:sz w:val="21"/>
        </w:rPr>
        <w:t>13. A — hands</w:t>
      </w:r>
    </w:p>
    <w:p>
      <w:pPr>
        <w:spacing w:after="20"/>
        <w:ind w:left="351" w:hanging="351"/>
      </w:pPr>
      <w:r>
        <w:rPr>
          <w:b w:val="0"/>
          <w:i w:val="0"/>
          <w:sz w:val="21"/>
        </w:rPr>
        <w:t>14. B — weave</w:t>
      </w:r>
    </w:p>
    <w:p>
      <w:pPr>
        <w:spacing w:after="20"/>
        <w:ind w:left="351" w:hanging="351"/>
      </w:pPr>
      <w:r>
        <w:rPr>
          <w:b w:val="0"/>
          <w:i w:val="0"/>
          <w:sz w:val="21"/>
        </w:rPr>
        <w:t>15. C — paste</w:t>
      </w:r>
    </w:p>
    <w:p>
      <w:pPr>
        <w:spacing w:after="20"/>
        <w:ind w:left="351" w:hanging="351"/>
      </w:pPr>
      <w:r>
        <w:rPr>
          <w:b w:val="0"/>
          <w:i w:val="0"/>
          <w:sz w:val="21"/>
        </w:rPr>
        <w:t>16. D — leaves</w:t>
      </w:r>
    </w:p>
    <w:p>
      <w:pPr>
        <w:spacing w:after="20"/>
        <w:ind w:left="351" w:hanging="351"/>
      </w:pPr>
      <w:r>
        <w:rPr>
          <w:b w:val="0"/>
          <w:i w:val="0"/>
          <w:sz w:val="21"/>
        </w:rPr>
        <w:t>17. B — hear</w:t>
      </w:r>
    </w:p>
    <w:p>
      <w:pPr>
        <w:spacing w:after="20"/>
        <w:ind w:left="351" w:hanging="351"/>
      </w:pPr>
      <w:r>
        <w:rPr>
          <w:b w:val="0"/>
          <w:i w:val="0"/>
          <w:sz w:val="21"/>
        </w:rPr>
        <w:t>18. A — song</w:t>
      </w:r>
    </w:p>
    <w:p>
      <w:pPr>
        <w:spacing w:after="20"/>
        <w:ind w:left="351" w:hanging="351"/>
      </w:pPr>
      <w:r>
        <w:rPr>
          <w:b w:val="0"/>
          <w:i w:val="0"/>
          <w:sz w:val="21"/>
        </w:rPr>
        <w:t>19. D — time</w:t>
      </w:r>
    </w:p>
    <w:p>
      <w:pPr>
        <w:spacing w:after="20"/>
        <w:ind w:left="351" w:hanging="351"/>
      </w:pPr>
      <w:r>
        <w:rPr>
          <w:b w:val="0"/>
          <w:i w:val="0"/>
          <w:sz w:val="21"/>
        </w:rPr>
        <w:t>20. C — clap</w:t>
      </w:r>
    </w:p>
    <w:p>
      <w:pPr>
        <w:spacing w:after="20"/>
        <w:ind w:left="351" w:hanging="351"/>
      </w:pPr>
      <w:r>
        <w:rPr>
          <w:b w:val="0"/>
          <w:i w:val="0"/>
          <w:sz w:val="21"/>
        </w:rPr>
        <w:t>21. B — instrument</w:t>
      </w:r>
    </w:p>
    <w:p>
      <w:pPr>
        <w:spacing w:after="20"/>
        <w:ind w:left="351" w:hanging="351"/>
      </w:pPr>
      <w:r>
        <w:rPr>
          <w:b w:val="0"/>
          <w:i w:val="0"/>
          <w:sz w:val="21"/>
        </w:rPr>
        <w:t>22. A — hand</w:t>
      </w:r>
    </w:p>
    <w:p>
      <w:pPr>
        <w:spacing w:after="20"/>
        <w:ind w:left="351" w:hanging="351"/>
      </w:pPr>
      <w:r>
        <w:rPr>
          <w:b w:val="0"/>
          <w:i w:val="0"/>
          <w:sz w:val="21"/>
        </w:rPr>
        <w:t>23. C — flute</w:t>
      </w:r>
    </w:p>
    <w:p>
      <w:pPr>
        <w:spacing w:after="20"/>
        <w:ind w:left="351" w:hanging="351"/>
      </w:pPr>
      <w:r>
        <w:rPr>
          <w:b w:val="0"/>
          <w:i w:val="0"/>
          <w:sz w:val="21"/>
        </w:rPr>
        <w:t>24. B — shekere</w:t>
      </w:r>
    </w:p>
    <w:p>
      <w:pPr>
        <w:spacing w:after="20"/>
        <w:ind w:left="351" w:hanging="351"/>
      </w:pPr>
      <w:r>
        <w:rPr>
          <w:b w:val="0"/>
          <w:i w:val="0"/>
          <w:sz w:val="21"/>
        </w:rPr>
        <w:t>25. A — music</w:t>
      </w:r>
    </w:p>
    <w:p>
      <w:pPr>
        <w:spacing w:after="20"/>
        <w:ind w:left="351" w:hanging="351"/>
      </w:pPr>
      <w:r>
        <w:rPr>
          <w:b w:val="0"/>
          <w:i w:val="0"/>
          <w:sz w:val="21"/>
        </w:rPr>
        <w:t>26. D — stamp</w:t>
      </w:r>
    </w:p>
    <w:p>
      <w:pPr>
        <w:spacing w:after="20"/>
        <w:ind w:left="351" w:hanging="351"/>
      </w:pPr>
      <w:r>
        <w:rPr>
          <w:b w:val="0"/>
          <w:i w:val="0"/>
          <w:sz w:val="21"/>
        </w:rPr>
        <w:t>27. C — beat</w:t>
      </w:r>
    </w:p>
    <w:p>
      <w:pPr>
        <w:spacing w:after="20"/>
        <w:ind w:left="351" w:hanging="351"/>
      </w:pPr>
      <w:r>
        <w:rPr>
          <w:b w:val="0"/>
          <w:i w:val="0"/>
          <w:sz w:val="21"/>
        </w:rPr>
        <w:t>28. A — acting</w:t>
      </w:r>
    </w:p>
    <w:p>
      <w:pPr>
        <w:spacing w:after="20"/>
        <w:ind w:left="351" w:hanging="351"/>
      </w:pPr>
      <w:r>
        <w:rPr>
          <w:b w:val="0"/>
          <w:i w:val="0"/>
          <w:sz w:val="21"/>
        </w:rPr>
        <w:t>29. B — role</w:t>
      </w:r>
    </w:p>
    <w:p>
      <w:pPr>
        <w:spacing w:after="20"/>
        <w:ind w:left="351" w:hanging="351"/>
      </w:pPr>
      <w:r>
        <w:rPr>
          <w:b w:val="0"/>
          <w:i w:val="0"/>
          <w:sz w:val="21"/>
        </w:rPr>
        <w:t>30. D — pretend</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red; blue; yellow</w:t>
      </w:r>
    </w:p>
    <w:p>
      <w:pPr>
        <w:spacing w:after="20"/>
        <w:ind w:left="351" w:hanging="351"/>
      </w:pPr>
      <w:r>
        <w:rPr>
          <w:b w:val="0"/>
          <w:i w:val="0"/>
          <w:sz w:val="21"/>
        </w:rPr>
        <w:t>32. green; orange; purple</w:t>
      </w:r>
    </w:p>
    <w:p>
      <w:pPr>
        <w:spacing w:after="20"/>
        <w:ind w:left="351" w:hanging="351"/>
      </w:pPr>
      <w:r>
        <w:rPr>
          <w:b w:val="0"/>
          <w:i w:val="0"/>
          <w:sz w:val="21"/>
        </w:rPr>
        <w:t>33. people; animals; trees; houses</w:t>
      </w:r>
    </w:p>
    <w:p>
      <w:pPr>
        <w:spacing w:after="20"/>
        <w:ind w:left="351" w:hanging="351"/>
      </w:pPr>
      <w:r>
        <w:rPr>
          <w:b w:val="0"/>
          <w:i w:val="0"/>
          <w:sz w:val="21"/>
        </w:rPr>
        <w:t>34. pot; cup; animal</w:t>
      </w:r>
    </w:p>
    <w:p>
      <w:pPr>
        <w:spacing w:after="20"/>
        <w:ind w:left="351" w:hanging="351"/>
      </w:pPr>
      <w:r>
        <w:rPr>
          <w:b w:val="0"/>
          <w:i w:val="0"/>
          <w:sz w:val="21"/>
        </w:rPr>
        <w:t>35. mat; fan; bead chain; basket</w:t>
      </w:r>
    </w:p>
    <w:p>
      <w:pPr>
        <w:spacing w:after="20"/>
        <w:ind w:left="351" w:hanging="351"/>
      </w:pPr>
      <w:r>
        <w:rPr>
          <w:b w:val="0"/>
          <w:i w:val="0"/>
          <w:sz w:val="21"/>
        </w:rPr>
        <w:t>36. home; school; church</w:t>
      </w:r>
    </w:p>
    <w:p>
      <w:pPr>
        <w:spacing w:after="20"/>
        <w:ind w:left="351" w:hanging="351"/>
      </w:pPr>
      <w:r>
        <w:rPr>
          <w:b w:val="0"/>
          <w:i w:val="0"/>
          <w:sz w:val="21"/>
        </w:rPr>
        <w:t>37. drum; gong; shekere; flute</w:t>
      </w:r>
    </w:p>
    <w:p>
      <w:pPr>
        <w:spacing w:after="20"/>
        <w:ind w:left="351" w:hanging="351"/>
      </w:pPr>
      <w:r>
        <w:rPr>
          <w:b w:val="0"/>
          <w:i w:val="0"/>
          <w:sz w:val="21"/>
        </w:rPr>
        <w:t>38. clap; jump; turn; stamp</w:t>
      </w:r>
    </w:p>
    <w:p>
      <w:pPr>
        <w:spacing w:after="20"/>
        <w:ind w:left="351" w:hanging="351"/>
      </w:pPr>
      <w:r>
        <w:rPr>
          <w:b w:val="0"/>
          <w:i w:val="0"/>
          <w:sz w:val="21"/>
        </w:rPr>
        <w:t>39. voice; body; simple dress</w:t>
      </w:r>
    </w:p>
    <w:p>
      <w:pPr>
        <w:spacing w:after="20"/>
        <w:ind w:left="351" w:hanging="351"/>
      </w:pPr>
      <w:r>
        <w:rPr>
          <w:b w:val="0"/>
          <w:i w:val="0"/>
          <w:sz w:val="21"/>
        </w:rPr>
        <w:t>40. pencil; crayon; colour pencil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An angel told ___ she would have a baby</w:t>
      </w:r>
    </w:p>
    <w:p>
      <w:pPr>
        <w:spacing w:after="60"/>
        <w:ind w:left="652" w:hanging="340"/>
      </w:pPr>
      <w:r>
        <w:rPr>
          <w:b w:val="0"/>
          <w:i w:val="0"/>
          <w:sz w:val="21"/>
        </w:rPr>
        <w:t>A) Ruth   B) Mary   C) Esther   D) Martha</w:t>
      </w:r>
    </w:p>
    <w:p>
      <w:pPr>
        <w:spacing w:after="20"/>
        <w:ind w:left="351" w:hanging="351"/>
      </w:pPr>
      <w:r>
        <w:rPr>
          <w:b w:val="0"/>
          <w:i w:val="0"/>
          <w:sz w:val="21"/>
        </w:rPr>
        <w:t>2. Jesus was born in ___</w:t>
      </w:r>
    </w:p>
    <w:p>
      <w:pPr>
        <w:spacing w:after="60"/>
        <w:ind w:left="652" w:hanging="340"/>
      </w:pPr>
      <w:r>
        <w:rPr>
          <w:b w:val="0"/>
          <w:i w:val="0"/>
          <w:sz w:val="21"/>
        </w:rPr>
        <w:t>A) Bethlehem   B) Egypt   C) Nazareth   D) Jerusalem</w:t>
      </w:r>
    </w:p>
    <w:p>
      <w:pPr>
        <w:spacing w:after="20"/>
        <w:ind w:left="351" w:hanging="351"/>
      </w:pPr>
      <w:r>
        <w:rPr>
          <w:b w:val="0"/>
          <w:i w:val="0"/>
          <w:sz w:val="21"/>
        </w:rPr>
        <w:t>3. Jesus was born in a ___</w:t>
      </w:r>
    </w:p>
    <w:p>
      <w:pPr>
        <w:spacing w:after="60"/>
        <w:ind w:left="652" w:hanging="340"/>
      </w:pPr>
      <w:r>
        <w:rPr>
          <w:b w:val="0"/>
          <w:i w:val="0"/>
          <w:sz w:val="21"/>
        </w:rPr>
        <w:t>A) tent   B) palace   C) boat   D) manger</w:t>
      </w:r>
    </w:p>
    <w:p>
      <w:pPr>
        <w:spacing w:after="20"/>
        <w:ind w:left="351" w:hanging="351"/>
      </w:pPr>
      <w:r>
        <w:rPr>
          <w:b w:val="0"/>
          <w:i w:val="0"/>
          <w:sz w:val="21"/>
        </w:rPr>
        <w:t>4. Jesus is the ___ of God</w:t>
      </w:r>
    </w:p>
    <w:p>
      <w:pPr>
        <w:spacing w:after="60"/>
        <w:ind w:left="652" w:hanging="340"/>
      </w:pPr>
      <w:r>
        <w:rPr>
          <w:b w:val="0"/>
          <w:i w:val="0"/>
          <w:sz w:val="21"/>
        </w:rPr>
        <w:t>A) friend   B) father   C) Son   D) brother</w:t>
      </w:r>
    </w:p>
    <w:p>
      <w:pPr>
        <w:spacing w:after="20"/>
        <w:ind w:left="351" w:hanging="351"/>
      </w:pPr>
      <w:r>
        <w:rPr>
          <w:b w:val="0"/>
          <w:i w:val="0"/>
          <w:sz w:val="21"/>
        </w:rPr>
        <w:t>5. Mary and Joseph travelled to ___</w:t>
      </w:r>
    </w:p>
    <w:p>
      <w:pPr>
        <w:spacing w:after="60"/>
        <w:ind w:left="652" w:hanging="340"/>
      </w:pPr>
      <w:r>
        <w:rPr>
          <w:b w:val="0"/>
          <w:i w:val="0"/>
          <w:sz w:val="21"/>
        </w:rPr>
        <w:t>A) Bethlehem   B) Cana   C) Egypt   D) Rome</w:t>
      </w:r>
    </w:p>
    <w:p>
      <w:pPr>
        <w:spacing w:after="20"/>
        <w:ind w:left="351" w:hanging="351"/>
      </w:pPr>
      <w:r>
        <w:rPr>
          <w:b w:val="0"/>
          <w:i w:val="0"/>
          <w:sz w:val="21"/>
        </w:rPr>
        <w:t>6. The ___ were watching their sheep at night</w:t>
      </w:r>
    </w:p>
    <w:p>
      <w:pPr>
        <w:spacing w:after="60"/>
        <w:ind w:left="652" w:hanging="340"/>
      </w:pPr>
      <w:r>
        <w:rPr>
          <w:b w:val="0"/>
          <w:i w:val="0"/>
          <w:sz w:val="21"/>
        </w:rPr>
        <w:t>A) kings   B) shepherds   C) soldiers   D) wise men</w:t>
      </w:r>
    </w:p>
    <w:p>
      <w:pPr>
        <w:spacing w:after="20"/>
        <w:ind w:left="351" w:hanging="351"/>
      </w:pPr>
      <w:r>
        <w:rPr>
          <w:b w:val="0"/>
          <w:i w:val="0"/>
          <w:sz w:val="21"/>
        </w:rPr>
        <w:t>7. A ___ guided the wise men</w:t>
      </w:r>
    </w:p>
    <w:p>
      <w:pPr>
        <w:spacing w:after="60"/>
        <w:ind w:left="652" w:hanging="340"/>
      </w:pPr>
      <w:r>
        <w:rPr>
          <w:b w:val="0"/>
          <w:i w:val="0"/>
          <w:sz w:val="21"/>
        </w:rPr>
        <w:t>A) cloud   B) bird   C) star   D) lamp</w:t>
      </w:r>
    </w:p>
    <w:p>
      <w:pPr>
        <w:spacing w:after="20"/>
        <w:ind w:left="351" w:hanging="351"/>
      </w:pPr>
      <w:r>
        <w:rPr>
          <w:b w:val="0"/>
          <w:i w:val="0"/>
          <w:sz w:val="21"/>
        </w:rPr>
        <w:t>8. The wise men brought gold, frankincense and ___</w:t>
      </w:r>
    </w:p>
    <w:p>
      <w:pPr>
        <w:spacing w:after="60"/>
        <w:ind w:left="652" w:hanging="340"/>
      </w:pPr>
      <w:r>
        <w:rPr>
          <w:b w:val="0"/>
          <w:i w:val="0"/>
          <w:sz w:val="21"/>
        </w:rPr>
        <w:t>A) myrrh   B) bread   C) water   D) stone</w:t>
      </w:r>
    </w:p>
    <w:p>
      <w:pPr>
        <w:spacing w:after="20"/>
        <w:ind w:left="351" w:hanging="351"/>
      </w:pPr>
      <w:r>
        <w:rPr>
          <w:b w:val="0"/>
          <w:i w:val="0"/>
          <w:sz w:val="21"/>
        </w:rPr>
        <w:t>9. Jesus grew up in ___</w:t>
      </w:r>
    </w:p>
    <w:p>
      <w:pPr>
        <w:spacing w:after="60"/>
        <w:ind w:left="652" w:hanging="340"/>
      </w:pPr>
      <w:r>
        <w:rPr>
          <w:b w:val="0"/>
          <w:i w:val="0"/>
          <w:sz w:val="21"/>
        </w:rPr>
        <w:t>A) Egypt   B) Nazareth   C) Bethlehem   D) Rome</w:t>
      </w:r>
    </w:p>
    <w:p>
      <w:pPr>
        <w:spacing w:after="20"/>
        <w:ind w:left="351" w:hanging="351"/>
      </w:pPr>
      <w:r>
        <w:rPr>
          <w:b w:val="0"/>
          <w:i w:val="0"/>
          <w:sz w:val="21"/>
        </w:rPr>
        <w:t>10. Jesus was a good and ___ boy</w:t>
      </w:r>
    </w:p>
    <w:p>
      <w:pPr>
        <w:spacing w:after="60"/>
        <w:ind w:left="652" w:hanging="340"/>
      </w:pPr>
      <w:r>
        <w:rPr>
          <w:b w:val="0"/>
          <w:i w:val="0"/>
          <w:sz w:val="21"/>
        </w:rPr>
        <w:t>A) rude   B) lazy   C) angry   D) obedient</w:t>
      </w:r>
    </w:p>
    <w:p>
      <w:pPr>
        <w:spacing w:after="20"/>
        <w:ind w:left="351" w:hanging="351"/>
      </w:pPr>
      <w:r>
        <w:rPr>
          <w:b w:val="0"/>
          <w:i w:val="0"/>
          <w:sz w:val="21"/>
        </w:rPr>
        <w:t>11. At twelve, Jesus stayed in the ___ to talk with the teachers</w:t>
      </w:r>
    </w:p>
    <w:p>
      <w:pPr>
        <w:spacing w:after="60"/>
        <w:ind w:left="652" w:hanging="340"/>
      </w:pPr>
      <w:r>
        <w:rPr>
          <w:b w:val="0"/>
          <w:i w:val="0"/>
          <w:sz w:val="21"/>
        </w:rPr>
        <w:t>A) market   B) field   C) temple   D) boat</w:t>
      </w:r>
    </w:p>
    <w:p>
      <w:pPr>
        <w:spacing w:after="20"/>
        <w:ind w:left="351" w:hanging="351"/>
      </w:pPr>
      <w:r>
        <w:rPr>
          <w:b w:val="0"/>
          <w:i w:val="0"/>
          <w:sz w:val="21"/>
        </w:rPr>
        <w:t>12. ___ baptised Jesus</w:t>
      </w:r>
    </w:p>
    <w:p>
      <w:pPr>
        <w:spacing w:after="60"/>
        <w:ind w:left="652" w:hanging="340"/>
      </w:pPr>
      <w:r>
        <w:rPr>
          <w:b w:val="0"/>
          <w:i w:val="0"/>
          <w:sz w:val="21"/>
        </w:rPr>
        <w:t>A) John   B) Paul   C) Joseph   D) Peter</w:t>
      </w:r>
    </w:p>
    <w:p>
      <w:pPr>
        <w:spacing w:after="20"/>
        <w:ind w:left="351" w:hanging="351"/>
      </w:pPr>
      <w:r>
        <w:rPr>
          <w:b w:val="0"/>
          <w:i w:val="0"/>
          <w:sz w:val="21"/>
        </w:rPr>
        <w:t>13. Jesus was baptised in the River ___</w:t>
      </w:r>
    </w:p>
    <w:p>
      <w:pPr>
        <w:spacing w:after="60"/>
        <w:ind w:left="652" w:hanging="340"/>
      </w:pPr>
      <w:r>
        <w:rPr>
          <w:b w:val="0"/>
          <w:i w:val="0"/>
          <w:sz w:val="21"/>
        </w:rPr>
        <w:t>A) sea   B) lake   C) Nile   D) Jordan</w:t>
      </w:r>
    </w:p>
    <w:p>
      <w:pPr>
        <w:spacing w:after="20"/>
        <w:ind w:left="351" w:hanging="351"/>
      </w:pPr>
      <w:r>
        <w:rPr>
          <w:b w:val="0"/>
          <w:i w:val="0"/>
          <w:sz w:val="21"/>
        </w:rPr>
        <w:t>14. The Holy Spirit came down like a ___</w:t>
      </w:r>
    </w:p>
    <w:p>
      <w:pPr>
        <w:spacing w:after="60"/>
        <w:ind w:left="652" w:hanging="340"/>
      </w:pPr>
      <w:r>
        <w:rPr>
          <w:b w:val="0"/>
          <w:i w:val="0"/>
          <w:sz w:val="21"/>
        </w:rPr>
        <w:t>A) fish   B) dove   C) lamb   D) eagle</w:t>
      </w:r>
    </w:p>
    <w:p>
      <w:pPr>
        <w:spacing w:after="20"/>
        <w:ind w:left="351" w:hanging="351"/>
      </w:pPr>
      <w:r>
        <w:rPr>
          <w:b w:val="0"/>
          <w:i w:val="0"/>
          <w:sz w:val="21"/>
        </w:rPr>
        <w:t>15. The devil tempted Jesus in the ___</w:t>
      </w:r>
    </w:p>
    <w:p>
      <w:pPr>
        <w:spacing w:after="60"/>
        <w:ind w:left="652" w:hanging="340"/>
      </w:pPr>
      <w:r>
        <w:rPr>
          <w:b w:val="0"/>
          <w:i w:val="0"/>
          <w:sz w:val="21"/>
        </w:rPr>
        <w:t>A) wilderness   B) sea   C) market   D) temple</w:t>
      </w:r>
    </w:p>
    <w:p>
      <w:pPr>
        <w:spacing w:after="20"/>
        <w:ind w:left="351" w:hanging="351"/>
      </w:pPr>
      <w:r>
        <w:rPr>
          <w:b w:val="0"/>
          <w:i w:val="0"/>
          <w:sz w:val="21"/>
        </w:rPr>
        <w:t>16. Jesus did not eat for ___ days</w:t>
      </w:r>
    </w:p>
    <w:p>
      <w:pPr>
        <w:spacing w:after="60"/>
        <w:ind w:left="652" w:hanging="340"/>
      </w:pPr>
      <w:r>
        <w:rPr>
          <w:b w:val="0"/>
          <w:i w:val="0"/>
          <w:sz w:val="21"/>
        </w:rPr>
        <w:t>A) twelve   B) three   C) forty   D) seven</w:t>
      </w:r>
    </w:p>
    <w:p>
      <w:pPr>
        <w:spacing w:after="20"/>
        <w:ind w:left="351" w:hanging="351"/>
      </w:pPr>
      <w:r>
        <w:rPr>
          <w:b w:val="0"/>
          <w:i w:val="0"/>
          <w:sz w:val="21"/>
        </w:rPr>
        <w:t>17. Jesus answered the devil with the ___</w:t>
      </w:r>
    </w:p>
    <w:p>
      <w:pPr>
        <w:spacing w:after="60"/>
        <w:ind w:left="652" w:hanging="340"/>
      </w:pPr>
      <w:r>
        <w:rPr>
          <w:b w:val="0"/>
          <w:i w:val="0"/>
          <w:sz w:val="21"/>
        </w:rPr>
        <w:t>A) help of man   B) might of kings   C) power of gold   D) word of God</w:t>
      </w:r>
    </w:p>
    <w:p>
      <w:pPr>
        <w:spacing w:after="20"/>
        <w:ind w:left="351" w:hanging="351"/>
      </w:pPr>
      <w:r>
        <w:rPr>
          <w:b w:val="0"/>
          <w:i w:val="0"/>
          <w:sz w:val="21"/>
        </w:rPr>
        <w:t>18. A ___ follows and learns from Jesus</w:t>
      </w:r>
    </w:p>
    <w:p>
      <w:pPr>
        <w:spacing w:after="60"/>
        <w:ind w:left="652" w:hanging="340"/>
      </w:pPr>
      <w:r>
        <w:rPr>
          <w:b w:val="0"/>
          <w:i w:val="0"/>
          <w:sz w:val="21"/>
        </w:rPr>
        <w:t>A) stranger   B) disciple   C) soldier   D) king</w:t>
      </w:r>
    </w:p>
    <w:p>
      <w:pPr>
        <w:spacing w:after="20"/>
        <w:ind w:left="351" w:hanging="351"/>
      </w:pPr>
      <w:r>
        <w:rPr>
          <w:b w:val="0"/>
          <w:i w:val="0"/>
          <w:sz w:val="21"/>
        </w:rPr>
        <w:t>19. Jesus called Peter and Andrew by the ___</w:t>
      </w:r>
    </w:p>
    <w:p>
      <w:pPr>
        <w:spacing w:after="60"/>
        <w:ind w:left="652" w:hanging="340"/>
      </w:pPr>
      <w:r>
        <w:rPr>
          <w:b w:val="0"/>
          <w:i w:val="0"/>
          <w:sz w:val="21"/>
        </w:rPr>
        <w:t>A) temple   B) market   C) sea   D) mountain</w:t>
      </w:r>
    </w:p>
    <w:p>
      <w:pPr>
        <w:spacing w:after="20"/>
        <w:ind w:left="351" w:hanging="351"/>
      </w:pPr>
      <w:r>
        <w:rPr>
          <w:b w:val="0"/>
          <w:i w:val="0"/>
          <w:sz w:val="21"/>
        </w:rPr>
        <w:t>20. Jesus chose ___ disciples</w:t>
      </w:r>
    </w:p>
    <w:p>
      <w:pPr>
        <w:spacing w:after="60"/>
        <w:ind w:left="652" w:hanging="340"/>
      </w:pPr>
      <w:r>
        <w:rPr>
          <w:b w:val="0"/>
          <w:i w:val="0"/>
          <w:sz w:val="21"/>
        </w:rPr>
        <w:t>A) five   B) seven   C) three   D) twelve</w:t>
      </w:r>
    </w:p>
    <w:p>
      <w:pPr>
        <w:spacing w:after="20"/>
        <w:ind w:left="351" w:hanging="351"/>
      </w:pPr>
      <w:r>
        <w:rPr>
          <w:b w:val="0"/>
          <w:i w:val="0"/>
          <w:sz w:val="21"/>
        </w:rPr>
        <w:t>21. The wedding was at ___</w:t>
      </w:r>
    </w:p>
    <w:p>
      <w:pPr>
        <w:spacing w:after="60"/>
        <w:ind w:left="652" w:hanging="340"/>
      </w:pPr>
      <w:r>
        <w:rPr>
          <w:b w:val="0"/>
          <w:i w:val="0"/>
          <w:sz w:val="21"/>
        </w:rPr>
        <w:t>A) Egypt   B) Cana   C) Bethlehem   D) Rome</w:t>
      </w:r>
    </w:p>
    <w:p>
      <w:pPr>
        <w:spacing w:after="20"/>
        <w:ind w:left="351" w:hanging="351"/>
      </w:pPr>
      <w:r>
        <w:rPr>
          <w:b w:val="0"/>
          <w:i w:val="0"/>
          <w:sz w:val="21"/>
        </w:rPr>
        <w:t>22. Jesus turned water into ___</w:t>
      </w:r>
    </w:p>
    <w:p>
      <w:pPr>
        <w:spacing w:after="60"/>
        <w:ind w:left="652" w:hanging="340"/>
      </w:pPr>
      <w:r>
        <w:rPr>
          <w:b w:val="0"/>
          <w:i w:val="0"/>
          <w:sz w:val="21"/>
        </w:rPr>
        <w:t>A) wine   B) milk   C) oil   D) honey</w:t>
      </w:r>
    </w:p>
    <w:p>
      <w:pPr>
        <w:spacing w:after="20"/>
        <w:ind w:left="351" w:hanging="351"/>
      </w:pPr>
      <w:r>
        <w:rPr>
          <w:b w:val="0"/>
          <w:i w:val="0"/>
          <w:sz w:val="21"/>
        </w:rPr>
        <w:t>23. ___ told Jesus the wine had run out</w:t>
      </w:r>
    </w:p>
    <w:p>
      <w:pPr>
        <w:spacing w:after="60"/>
        <w:ind w:left="652" w:hanging="340"/>
      </w:pPr>
      <w:r>
        <w:rPr>
          <w:b w:val="0"/>
          <w:i w:val="0"/>
          <w:sz w:val="21"/>
        </w:rPr>
        <w:t>A) Martha   B) Ruth   C) Esther   D) Mary</w:t>
      </w:r>
    </w:p>
    <w:p>
      <w:pPr>
        <w:spacing w:after="20"/>
        <w:ind w:left="351" w:hanging="351"/>
      </w:pPr>
      <w:r>
        <w:rPr>
          <w:b w:val="0"/>
          <w:i w:val="0"/>
          <w:sz w:val="21"/>
        </w:rPr>
        <w:t>24. This was the ___ miracle Jesus did</w:t>
      </w:r>
    </w:p>
    <w:p>
      <w:pPr>
        <w:spacing w:after="60"/>
        <w:ind w:left="652" w:hanging="340"/>
      </w:pPr>
      <w:r>
        <w:rPr>
          <w:b w:val="0"/>
          <w:i w:val="0"/>
          <w:sz w:val="21"/>
        </w:rPr>
        <w:t>A) last   B) first   C) second   D) third</w:t>
      </w:r>
    </w:p>
    <w:p>
      <w:pPr>
        <w:spacing w:after="20"/>
        <w:ind w:left="351" w:hanging="351"/>
      </w:pPr>
      <w:r>
        <w:rPr>
          <w:b w:val="0"/>
          <w:i w:val="0"/>
          <w:sz w:val="21"/>
        </w:rPr>
        <w:t>25. People brought their ___ to Jesus</w:t>
      </w:r>
    </w:p>
    <w:p>
      <w:pPr>
        <w:spacing w:after="60"/>
        <w:ind w:left="652" w:hanging="340"/>
      </w:pPr>
      <w:r>
        <w:rPr>
          <w:b w:val="0"/>
          <w:i w:val="0"/>
          <w:sz w:val="21"/>
        </w:rPr>
        <w:t>A) children   B) stones   C) gold   D) money</w:t>
      </w:r>
    </w:p>
    <w:p>
      <w:pPr>
        <w:spacing w:after="20"/>
        <w:ind w:left="351" w:hanging="351"/>
      </w:pPr>
      <w:r>
        <w:rPr>
          <w:b w:val="0"/>
          <w:i w:val="0"/>
          <w:sz w:val="21"/>
        </w:rPr>
        <w:t>26. The disciples tried to send the children ___</w:t>
      </w:r>
    </w:p>
    <w:p>
      <w:pPr>
        <w:spacing w:after="60"/>
        <w:ind w:left="652" w:hanging="340"/>
      </w:pPr>
      <w:r>
        <w:rPr>
          <w:b w:val="0"/>
          <w:i w:val="0"/>
          <w:sz w:val="21"/>
        </w:rPr>
        <w:t>A) to school   B) home   C) away   D) to bed</w:t>
      </w:r>
    </w:p>
    <w:p>
      <w:pPr>
        <w:spacing w:after="20"/>
        <w:ind w:left="351" w:hanging="351"/>
      </w:pPr>
      <w:r>
        <w:rPr>
          <w:b w:val="0"/>
          <w:i w:val="0"/>
          <w:sz w:val="21"/>
        </w:rPr>
        <w:t>27. Jesus said, "Let the little children ___ to me"</w:t>
      </w:r>
    </w:p>
    <w:p>
      <w:pPr>
        <w:spacing w:after="60"/>
        <w:ind w:left="652" w:hanging="340"/>
      </w:pPr>
      <w:r>
        <w:rPr>
          <w:b w:val="0"/>
          <w:i w:val="0"/>
          <w:sz w:val="21"/>
        </w:rPr>
        <w:t>A) hide   B) come   C) go   D) run</w:t>
      </w:r>
    </w:p>
    <w:p>
      <w:pPr>
        <w:spacing w:after="0"/>
      </w:pPr>
      <w:r>
        <w:br w:type="page"/>
      </w:r>
    </w:p>
    <w:p>
      <w:pPr>
        <w:spacing w:after="20"/>
        <w:ind w:left="351" w:hanging="351"/>
      </w:pPr>
      <w:r>
        <w:rPr>
          <w:b w:val="0"/>
          <w:i w:val="0"/>
          <w:sz w:val="21"/>
        </w:rPr>
        <w:t>28. Jesus ___ the children</w:t>
      </w:r>
    </w:p>
    <w:p>
      <w:pPr>
        <w:spacing w:after="60"/>
        <w:ind w:left="652" w:hanging="340"/>
      </w:pPr>
      <w:r>
        <w:rPr>
          <w:b w:val="0"/>
          <w:i w:val="0"/>
          <w:sz w:val="21"/>
        </w:rPr>
        <w:t>A) blessed   B) scolded   C) ignored   D) chased</w:t>
      </w:r>
    </w:p>
    <w:p>
      <w:pPr>
        <w:spacing w:after="20"/>
        <w:ind w:left="351" w:hanging="351"/>
      </w:pPr>
      <w:r>
        <w:rPr>
          <w:b w:val="0"/>
          <w:i w:val="0"/>
          <w:sz w:val="21"/>
        </w:rPr>
        <w:t>29. A wonderful thing only God can do is a ___</w:t>
      </w:r>
    </w:p>
    <w:p>
      <w:pPr>
        <w:spacing w:after="60"/>
        <w:ind w:left="652" w:hanging="340"/>
      </w:pPr>
      <w:r>
        <w:rPr>
          <w:b w:val="0"/>
          <w:i w:val="0"/>
          <w:sz w:val="21"/>
        </w:rPr>
        <w:t>A) lesson   B) song   C) miracle   D) game</w:t>
      </w:r>
    </w:p>
    <w:p>
      <w:pPr>
        <w:spacing w:after="20"/>
        <w:ind w:left="351" w:hanging="351"/>
      </w:pPr>
      <w:r>
        <w:rPr>
          <w:b w:val="0"/>
          <w:i w:val="0"/>
          <w:sz w:val="21"/>
        </w:rPr>
        <w:t>30. Jesus loves all ___</w:t>
      </w:r>
    </w:p>
    <w:p>
      <w:pPr>
        <w:spacing w:after="60"/>
        <w:ind w:left="652" w:hanging="340"/>
      </w:pPr>
      <w:r>
        <w:rPr>
          <w:b w:val="0"/>
          <w:i w:val="0"/>
          <w:sz w:val="21"/>
        </w:rPr>
        <w:t>A) strangers   B) trees   C) stones   D) children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people in the birth story of Jesus</w:t>
      </w:r>
    </w:p>
    <w:p>
      <w:pPr>
        <w:spacing w:after="20"/>
        <w:ind w:left="351" w:hanging="351"/>
      </w:pPr>
      <w:r>
        <w:rPr>
          <w:b w:val="0"/>
          <w:i w:val="0"/>
          <w:sz w:val="21"/>
        </w:rPr>
        <w:t>32. Name two gifts the wise men brought</w:t>
      </w:r>
    </w:p>
    <w:p>
      <w:pPr>
        <w:spacing w:after="20"/>
        <w:ind w:left="351" w:hanging="351"/>
      </w:pPr>
      <w:r>
        <w:rPr>
          <w:b w:val="0"/>
          <w:i w:val="0"/>
          <w:sz w:val="21"/>
        </w:rPr>
        <w:t>33. Name two things Jesus did as a boy</w:t>
      </w:r>
    </w:p>
    <w:p>
      <w:pPr>
        <w:spacing w:after="20"/>
        <w:ind w:left="351" w:hanging="351"/>
      </w:pPr>
      <w:r>
        <w:rPr>
          <w:b w:val="0"/>
          <w:i w:val="0"/>
          <w:sz w:val="21"/>
        </w:rPr>
        <w:t>34. Name two things that happened at the baptism</w:t>
      </w:r>
    </w:p>
    <w:p>
      <w:pPr>
        <w:spacing w:after="20"/>
        <w:ind w:left="351" w:hanging="351"/>
      </w:pPr>
      <w:r>
        <w:rPr>
          <w:b w:val="0"/>
          <w:i w:val="0"/>
          <w:sz w:val="21"/>
        </w:rPr>
        <w:t>35. Name two ways the devil tempted Jesus</w:t>
      </w:r>
    </w:p>
    <w:p>
      <w:pPr>
        <w:spacing w:after="20"/>
        <w:ind w:left="351" w:hanging="351"/>
      </w:pPr>
      <w:r>
        <w:rPr>
          <w:b w:val="0"/>
          <w:i w:val="0"/>
          <w:sz w:val="21"/>
        </w:rPr>
        <w:t>36. Name two disciples Jesus called</w:t>
      </w:r>
    </w:p>
    <w:p>
      <w:pPr>
        <w:spacing w:after="20"/>
        <w:ind w:left="351" w:hanging="351"/>
      </w:pPr>
      <w:r>
        <w:rPr>
          <w:b w:val="0"/>
          <w:i w:val="0"/>
          <w:sz w:val="21"/>
        </w:rPr>
        <w:t>37. Name two people at the wedding at Cana</w:t>
      </w:r>
    </w:p>
    <w:p>
      <w:pPr>
        <w:spacing w:after="20"/>
        <w:ind w:left="351" w:hanging="351"/>
      </w:pPr>
      <w:r>
        <w:rPr>
          <w:b w:val="0"/>
          <w:i w:val="0"/>
          <w:sz w:val="21"/>
        </w:rPr>
        <w:t>38. Name two things Jesus did for the children</w:t>
      </w:r>
    </w:p>
    <w:p>
      <w:pPr>
        <w:spacing w:after="20"/>
        <w:ind w:left="351" w:hanging="351"/>
      </w:pPr>
      <w:r>
        <w:rPr>
          <w:b w:val="0"/>
          <w:i w:val="0"/>
          <w:sz w:val="21"/>
        </w:rPr>
        <w:t>39. Name two towns in the story of Jesus</w:t>
      </w:r>
    </w:p>
    <w:p>
      <w:pPr>
        <w:spacing w:after="20"/>
        <w:ind w:left="351" w:hanging="351"/>
      </w:pPr>
      <w:r>
        <w:rPr>
          <w:b w:val="0"/>
          <w:i w:val="0"/>
          <w:sz w:val="21"/>
        </w:rPr>
        <w:t>40. Name two words Jesus said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Where was Jesus born, and what was he laid in? (2 marks)</w:t>
      </w:r>
    </w:p>
    <w:p>
      <w:pPr>
        <w:spacing w:after="20"/>
        <w:ind w:left="351" w:hanging="351"/>
      </w:pPr>
      <w:r>
        <w:rPr>
          <w:b w:val="0"/>
          <w:i w:val="0"/>
          <w:sz w:val="21"/>
        </w:rPr>
        <w:t>42. Name two gifts the wise men brought. (2 marks)</w:t>
      </w:r>
    </w:p>
    <w:p>
      <w:pPr>
        <w:spacing w:after="20"/>
        <w:ind w:left="351" w:hanging="351"/>
      </w:pPr>
      <w:r>
        <w:rPr>
          <w:b w:val="0"/>
          <w:i w:val="0"/>
          <w:sz w:val="21"/>
        </w:rPr>
        <w:t>43. Who baptised Jesus, and where? (2 marks)</w:t>
      </w:r>
    </w:p>
    <w:p>
      <w:pPr>
        <w:spacing w:after="20"/>
        <w:ind w:left="351" w:hanging="351"/>
      </w:pPr>
      <w:r>
        <w:rPr>
          <w:b w:val="0"/>
          <w:i w:val="0"/>
          <w:sz w:val="21"/>
        </w:rPr>
        <w:t>44. How did Jesus answer the devil? (2 marks)</w:t>
      </w:r>
    </w:p>
    <w:p>
      <w:pPr>
        <w:spacing w:after="20"/>
        <w:ind w:left="351" w:hanging="351"/>
      </w:pPr>
      <w:r>
        <w:rPr>
          <w:b w:val="0"/>
          <w:i w:val="0"/>
          <w:sz w:val="21"/>
        </w:rPr>
        <w:t>45. What did Jesus say about the children? (2 marks)</w:t>
      </w:r>
    </w:p>
    <w:p>
      <w:pPr>
        <w:keepNext/>
        <w:spacing w:after="20"/>
      </w:pPr>
      <w:r>
        <w:rPr>
          <w:b/>
          <w:i w:val="0"/>
          <w:color w:val="142C5A"/>
          <w:sz w:val="21"/>
        </w:rPr>
        <w:t>Teacher's key — Section A (letter and answer text)</w:t>
      </w:r>
    </w:p>
    <w:p>
      <w:pPr>
        <w:spacing w:after="20"/>
        <w:ind w:left="351" w:hanging="351"/>
      </w:pPr>
      <w:r>
        <w:rPr>
          <w:b w:val="0"/>
          <w:i w:val="0"/>
          <w:sz w:val="21"/>
        </w:rPr>
        <w:t>1. B — Mary</w:t>
      </w:r>
    </w:p>
    <w:p>
      <w:pPr>
        <w:spacing w:after="20"/>
        <w:ind w:left="351" w:hanging="351"/>
      </w:pPr>
      <w:r>
        <w:rPr>
          <w:b w:val="0"/>
          <w:i w:val="0"/>
          <w:sz w:val="21"/>
        </w:rPr>
        <w:t>2. A — Bethlehem</w:t>
      </w:r>
    </w:p>
    <w:p>
      <w:pPr>
        <w:spacing w:after="20"/>
        <w:ind w:left="351" w:hanging="351"/>
      </w:pPr>
      <w:r>
        <w:rPr>
          <w:b w:val="0"/>
          <w:i w:val="0"/>
          <w:sz w:val="21"/>
        </w:rPr>
        <w:t>3. D — manger</w:t>
      </w:r>
    </w:p>
    <w:p>
      <w:pPr>
        <w:spacing w:after="20"/>
        <w:ind w:left="351" w:hanging="351"/>
      </w:pPr>
      <w:r>
        <w:rPr>
          <w:b w:val="0"/>
          <w:i w:val="0"/>
          <w:sz w:val="21"/>
        </w:rPr>
        <w:t>4. C — Son</w:t>
      </w:r>
    </w:p>
    <w:p>
      <w:pPr>
        <w:spacing w:after="20"/>
        <w:ind w:left="351" w:hanging="351"/>
      </w:pPr>
      <w:r>
        <w:rPr>
          <w:b w:val="0"/>
          <w:i w:val="0"/>
          <w:sz w:val="21"/>
        </w:rPr>
        <w:t>5. A — Bethlehem</w:t>
      </w:r>
    </w:p>
    <w:p>
      <w:pPr>
        <w:spacing w:after="20"/>
        <w:ind w:left="351" w:hanging="351"/>
      </w:pPr>
      <w:r>
        <w:rPr>
          <w:b w:val="0"/>
          <w:i w:val="0"/>
          <w:sz w:val="21"/>
        </w:rPr>
        <w:t>6. B — shepherds</w:t>
      </w:r>
    </w:p>
    <w:p>
      <w:pPr>
        <w:spacing w:after="20"/>
        <w:ind w:left="351" w:hanging="351"/>
      </w:pPr>
      <w:r>
        <w:rPr>
          <w:b w:val="0"/>
          <w:i w:val="0"/>
          <w:sz w:val="21"/>
        </w:rPr>
        <w:t>7. C — star</w:t>
      </w:r>
    </w:p>
    <w:p>
      <w:pPr>
        <w:spacing w:after="20"/>
        <w:ind w:left="351" w:hanging="351"/>
      </w:pPr>
      <w:r>
        <w:rPr>
          <w:b w:val="0"/>
          <w:i w:val="0"/>
          <w:sz w:val="21"/>
        </w:rPr>
        <w:t>8. A — myrrh</w:t>
      </w:r>
    </w:p>
    <w:p>
      <w:pPr>
        <w:spacing w:after="20"/>
        <w:ind w:left="351" w:hanging="351"/>
      </w:pPr>
      <w:r>
        <w:rPr>
          <w:b w:val="0"/>
          <w:i w:val="0"/>
          <w:sz w:val="21"/>
        </w:rPr>
        <w:t>9. B — Nazareth</w:t>
      </w:r>
    </w:p>
    <w:p>
      <w:pPr>
        <w:spacing w:after="20"/>
        <w:ind w:left="351" w:hanging="351"/>
      </w:pPr>
      <w:r>
        <w:rPr>
          <w:b w:val="0"/>
          <w:i w:val="0"/>
          <w:sz w:val="21"/>
        </w:rPr>
        <w:t>10. D — obedient</w:t>
      </w:r>
    </w:p>
    <w:p>
      <w:pPr>
        <w:spacing w:after="20"/>
        <w:ind w:left="351" w:hanging="351"/>
      </w:pPr>
      <w:r>
        <w:rPr>
          <w:b w:val="0"/>
          <w:i w:val="0"/>
          <w:sz w:val="21"/>
        </w:rPr>
        <w:t>11. C — temple</w:t>
      </w:r>
    </w:p>
    <w:p>
      <w:pPr>
        <w:spacing w:after="20"/>
        <w:ind w:left="351" w:hanging="351"/>
      </w:pPr>
      <w:r>
        <w:rPr>
          <w:b w:val="0"/>
          <w:i w:val="0"/>
          <w:sz w:val="21"/>
        </w:rPr>
        <w:t>12. A — John</w:t>
      </w:r>
    </w:p>
    <w:p>
      <w:pPr>
        <w:spacing w:after="20"/>
        <w:ind w:left="351" w:hanging="351"/>
      </w:pPr>
      <w:r>
        <w:rPr>
          <w:b w:val="0"/>
          <w:i w:val="0"/>
          <w:sz w:val="21"/>
        </w:rPr>
        <w:t>13. D — Jordan</w:t>
      </w:r>
    </w:p>
    <w:p>
      <w:pPr>
        <w:spacing w:after="20"/>
        <w:ind w:left="351" w:hanging="351"/>
      </w:pPr>
      <w:r>
        <w:rPr>
          <w:b w:val="0"/>
          <w:i w:val="0"/>
          <w:sz w:val="21"/>
        </w:rPr>
        <w:t>14. B — dove</w:t>
      </w:r>
    </w:p>
    <w:p>
      <w:pPr>
        <w:spacing w:after="20"/>
        <w:ind w:left="351" w:hanging="351"/>
      </w:pPr>
      <w:r>
        <w:rPr>
          <w:b w:val="0"/>
          <w:i w:val="0"/>
          <w:sz w:val="21"/>
        </w:rPr>
        <w:t>15. A — wilderness</w:t>
      </w:r>
    </w:p>
    <w:p>
      <w:pPr>
        <w:spacing w:after="20"/>
        <w:ind w:left="351" w:hanging="351"/>
      </w:pPr>
      <w:r>
        <w:rPr>
          <w:b w:val="0"/>
          <w:i w:val="0"/>
          <w:sz w:val="21"/>
        </w:rPr>
        <w:t>16. C — forty</w:t>
      </w:r>
    </w:p>
    <w:p>
      <w:pPr>
        <w:spacing w:after="20"/>
        <w:ind w:left="351" w:hanging="351"/>
      </w:pPr>
      <w:r>
        <w:rPr>
          <w:b w:val="0"/>
          <w:i w:val="0"/>
          <w:sz w:val="21"/>
        </w:rPr>
        <w:t>17. D — word of God</w:t>
      </w:r>
    </w:p>
    <w:p>
      <w:pPr>
        <w:spacing w:after="20"/>
        <w:ind w:left="351" w:hanging="351"/>
      </w:pPr>
      <w:r>
        <w:rPr>
          <w:b w:val="0"/>
          <w:i w:val="0"/>
          <w:sz w:val="21"/>
        </w:rPr>
        <w:t>18. B — disciple</w:t>
      </w:r>
    </w:p>
    <w:p>
      <w:pPr>
        <w:spacing w:after="20"/>
        <w:ind w:left="351" w:hanging="351"/>
      </w:pPr>
      <w:r>
        <w:rPr>
          <w:b w:val="0"/>
          <w:i w:val="0"/>
          <w:sz w:val="21"/>
        </w:rPr>
        <w:t>19. C — sea</w:t>
      </w:r>
    </w:p>
    <w:p>
      <w:pPr>
        <w:spacing w:after="20"/>
        <w:ind w:left="351" w:hanging="351"/>
      </w:pPr>
      <w:r>
        <w:rPr>
          <w:b w:val="0"/>
          <w:i w:val="0"/>
          <w:sz w:val="21"/>
        </w:rPr>
        <w:t>20. D — twelve</w:t>
      </w:r>
    </w:p>
    <w:p>
      <w:pPr>
        <w:spacing w:after="20"/>
        <w:ind w:left="351" w:hanging="351"/>
      </w:pPr>
      <w:r>
        <w:rPr>
          <w:b w:val="0"/>
          <w:i w:val="0"/>
          <w:sz w:val="21"/>
        </w:rPr>
        <w:t>21. B — Cana</w:t>
      </w:r>
    </w:p>
    <w:p>
      <w:pPr>
        <w:spacing w:after="20"/>
        <w:ind w:left="351" w:hanging="351"/>
      </w:pPr>
      <w:r>
        <w:rPr>
          <w:b w:val="0"/>
          <w:i w:val="0"/>
          <w:sz w:val="21"/>
        </w:rPr>
        <w:t>22. A — wine</w:t>
      </w:r>
    </w:p>
    <w:p>
      <w:pPr>
        <w:spacing w:after="20"/>
        <w:ind w:left="351" w:hanging="351"/>
      </w:pPr>
      <w:r>
        <w:rPr>
          <w:b w:val="0"/>
          <w:i w:val="0"/>
          <w:sz w:val="21"/>
        </w:rPr>
        <w:t>23. D — Mary</w:t>
      </w:r>
    </w:p>
    <w:p>
      <w:pPr>
        <w:spacing w:after="20"/>
        <w:ind w:left="351" w:hanging="351"/>
      </w:pPr>
      <w:r>
        <w:rPr>
          <w:b w:val="0"/>
          <w:i w:val="0"/>
          <w:sz w:val="21"/>
        </w:rPr>
        <w:t>24. B — first</w:t>
      </w:r>
    </w:p>
    <w:p>
      <w:pPr>
        <w:spacing w:after="20"/>
        <w:ind w:left="351" w:hanging="351"/>
      </w:pPr>
      <w:r>
        <w:rPr>
          <w:b w:val="0"/>
          <w:i w:val="0"/>
          <w:sz w:val="21"/>
        </w:rPr>
        <w:t>25. A — children</w:t>
      </w:r>
    </w:p>
    <w:p>
      <w:pPr>
        <w:spacing w:after="20"/>
        <w:ind w:left="351" w:hanging="351"/>
      </w:pPr>
      <w:r>
        <w:rPr>
          <w:b w:val="0"/>
          <w:i w:val="0"/>
          <w:sz w:val="21"/>
        </w:rPr>
        <w:t>26. C — away</w:t>
      </w:r>
    </w:p>
    <w:p>
      <w:pPr>
        <w:spacing w:after="20"/>
        <w:ind w:left="351" w:hanging="351"/>
      </w:pPr>
      <w:r>
        <w:rPr>
          <w:b w:val="0"/>
          <w:i w:val="0"/>
          <w:sz w:val="21"/>
        </w:rPr>
        <w:t>27. B — come</w:t>
      </w:r>
    </w:p>
    <w:p>
      <w:pPr>
        <w:spacing w:after="20"/>
        <w:ind w:left="351" w:hanging="351"/>
      </w:pPr>
      <w:r>
        <w:rPr>
          <w:b w:val="0"/>
          <w:i w:val="0"/>
          <w:sz w:val="21"/>
        </w:rPr>
        <w:t>28. A — blessed</w:t>
      </w:r>
    </w:p>
    <w:p>
      <w:pPr>
        <w:spacing w:after="20"/>
        <w:ind w:left="351" w:hanging="351"/>
      </w:pPr>
      <w:r>
        <w:rPr>
          <w:b w:val="0"/>
          <w:i w:val="0"/>
          <w:sz w:val="21"/>
        </w:rPr>
        <w:t>29. C — miracle</w:t>
      </w:r>
    </w:p>
    <w:p>
      <w:pPr>
        <w:spacing w:after="20"/>
        <w:ind w:left="351" w:hanging="351"/>
      </w:pPr>
      <w:r>
        <w:rPr>
          <w:b w:val="0"/>
          <w:i w:val="0"/>
          <w:sz w:val="21"/>
        </w:rPr>
        <w:t>30. D — children</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Mary; Joseph; the baby Jesus</w:t>
      </w:r>
    </w:p>
    <w:p>
      <w:pPr>
        <w:spacing w:after="20"/>
        <w:ind w:left="351" w:hanging="351"/>
      </w:pPr>
      <w:r>
        <w:rPr>
          <w:b w:val="0"/>
          <w:i w:val="0"/>
          <w:sz w:val="21"/>
        </w:rPr>
        <w:t>32. gold; frankincense; myrrh</w:t>
      </w:r>
    </w:p>
    <w:p>
      <w:pPr>
        <w:spacing w:after="20"/>
        <w:ind w:left="351" w:hanging="351"/>
      </w:pPr>
      <w:r>
        <w:rPr>
          <w:b w:val="0"/>
          <w:i w:val="0"/>
          <w:sz w:val="21"/>
        </w:rPr>
        <w:t>33. helped at home; went to the temple; obeyed</w:t>
      </w:r>
    </w:p>
    <w:p>
      <w:pPr>
        <w:spacing w:after="20"/>
        <w:ind w:left="351" w:hanging="351"/>
      </w:pPr>
      <w:r>
        <w:rPr>
          <w:b w:val="0"/>
          <w:i w:val="0"/>
          <w:sz w:val="21"/>
        </w:rPr>
        <w:t>34. heavens opened; dove came down; a voice spoke</w:t>
      </w:r>
    </w:p>
    <w:p>
      <w:pPr>
        <w:spacing w:after="20"/>
        <w:ind w:left="351" w:hanging="351"/>
      </w:pPr>
      <w:r>
        <w:rPr>
          <w:b w:val="0"/>
          <w:i w:val="0"/>
          <w:sz w:val="21"/>
        </w:rPr>
        <w:t>35. stones to bread; jump from the temple; all the kingdoms</w:t>
      </w:r>
    </w:p>
    <w:p>
      <w:pPr>
        <w:spacing w:after="20"/>
        <w:ind w:left="351" w:hanging="351"/>
      </w:pPr>
      <w:r>
        <w:rPr>
          <w:b w:val="0"/>
          <w:i w:val="0"/>
          <w:sz w:val="21"/>
        </w:rPr>
        <w:t>36. Peter; Andrew; James; John</w:t>
      </w:r>
    </w:p>
    <w:p>
      <w:pPr>
        <w:spacing w:after="20"/>
        <w:ind w:left="351" w:hanging="351"/>
      </w:pPr>
      <w:r>
        <w:rPr>
          <w:b w:val="0"/>
          <w:i w:val="0"/>
          <w:sz w:val="21"/>
        </w:rPr>
        <w:t>37. Jesus; Mary; the disciples</w:t>
      </w:r>
    </w:p>
    <w:p>
      <w:pPr>
        <w:spacing w:after="20"/>
        <w:ind w:left="351" w:hanging="351"/>
      </w:pPr>
      <w:r>
        <w:rPr>
          <w:b w:val="0"/>
          <w:i w:val="0"/>
          <w:sz w:val="21"/>
        </w:rPr>
        <w:t>38. blessed them; took them in his arms</w:t>
      </w:r>
    </w:p>
    <w:p>
      <w:pPr>
        <w:spacing w:after="20"/>
        <w:ind w:left="351" w:hanging="351"/>
      </w:pPr>
      <w:r>
        <w:rPr>
          <w:b w:val="0"/>
          <w:i w:val="0"/>
          <w:sz w:val="21"/>
        </w:rPr>
        <w:t>39. Bethlehem; Nazareth; Cana</w:t>
      </w:r>
    </w:p>
    <w:p>
      <w:pPr>
        <w:spacing w:after="20"/>
        <w:ind w:left="351" w:hanging="351"/>
      </w:pPr>
      <w:r>
        <w:rPr>
          <w:b w:val="0"/>
          <w:i w:val="0"/>
          <w:sz w:val="21"/>
        </w:rPr>
        <w:t>40. "Let the little children come to me"; "Follow me"</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first screen we see is the ___</w:t>
      </w:r>
    </w:p>
    <w:p>
      <w:pPr>
        <w:spacing w:after="60"/>
        <w:ind w:left="652" w:hanging="340"/>
      </w:pPr>
      <w:r>
        <w:rPr>
          <w:b w:val="0"/>
          <w:i w:val="0"/>
          <w:sz w:val="21"/>
        </w:rPr>
        <w:t>A) desktop   B) printer   C) mouse   D) keyboard</w:t>
      </w:r>
    </w:p>
    <w:p>
      <w:pPr>
        <w:spacing w:after="20"/>
        <w:ind w:left="351" w:hanging="351"/>
      </w:pPr>
      <w:r>
        <w:rPr>
          <w:b w:val="0"/>
          <w:i w:val="0"/>
          <w:sz w:val="21"/>
        </w:rPr>
        <w:t>2. A small picture that stands for a program is an ___</w:t>
      </w:r>
    </w:p>
    <w:p>
      <w:pPr>
        <w:spacing w:after="60"/>
        <w:ind w:left="652" w:hanging="340"/>
      </w:pPr>
      <w:r>
        <w:rPr>
          <w:b w:val="0"/>
          <w:i w:val="0"/>
          <w:sz w:val="21"/>
        </w:rPr>
        <w:t>A) key   B) screen   C) icon   D) wire</w:t>
      </w:r>
    </w:p>
    <w:p>
      <w:pPr>
        <w:spacing w:after="20"/>
        <w:ind w:left="351" w:hanging="351"/>
      </w:pPr>
      <w:r>
        <w:rPr>
          <w:b w:val="0"/>
          <w:i w:val="0"/>
          <w:sz w:val="21"/>
        </w:rPr>
        <w:t>3. The small arrow we move is the ___</w:t>
      </w:r>
    </w:p>
    <w:p>
      <w:pPr>
        <w:spacing w:after="60"/>
        <w:ind w:left="652" w:hanging="340"/>
      </w:pPr>
      <w:r>
        <w:rPr>
          <w:b w:val="0"/>
          <w:i w:val="0"/>
          <w:sz w:val="21"/>
        </w:rPr>
        <w:t>A) icon   B) button   C) taskbar   D) pointer</w:t>
      </w:r>
    </w:p>
    <w:p>
      <w:pPr>
        <w:spacing w:after="20"/>
        <w:ind w:left="351" w:hanging="351"/>
      </w:pPr>
      <w:r>
        <w:rPr>
          <w:b w:val="0"/>
          <w:i w:val="0"/>
          <w:sz w:val="21"/>
        </w:rPr>
        <w:t>4. We click an icon to ___ it</w:t>
      </w:r>
    </w:p>
    <w:p>
      <w:pPr>
        <w:spacing w:after="60"/>
        <w:ind w:left="652" w:hanging="340"/>
      </w:pPr>
      <w:r>
        <w:rPr>
          <w:b w:val="0"/>
          <w:i w:val="0"/>
          <w:sz w:val="21"/>
        </w:rPr>
        <w:t>A) open   B) hide   C) close   D) break</w:t>
      </w:r>
    </w:p>
    <w:p>
      <w:pPr>
        <w:spacing w:after="20"/>
        <w:ind w:left="351" w:hanging="351"/>
      </w:pPr>
      <w:r>
        <w:rPr>
          <w:b w:val="0"/>
          <w:i w:val="0"/>
          <w:sz w:val="21"/>
        </w:rPr>
        <w:t>5. The mouse moves the ___ on the screen</w:t>
      </w:r>
    </w:p>
    <w:p>
      <w:pPr>
        <w:spacing w:after="60"/>
        <w:ind w:left="652" w:hanging="340"/>
      </w:pPr>
      <w:r>
        <w:rPr>
          <w:b w:val="0"/>
          <w:i w:val="0"/>
          <w:sz w:val="21"/>
        </w:rPr>
        <w:t>A) icon   B) pointer   C) wire   D) key</w:t>
      </w:r>
    </w:p>
    <w:p>
      <w:pPr>
        <w:spacing w:after="20"/>
        <w:ind w:left="351" w:hanging="351"/>
      </w:pPr>
      <w:r>
        <w:rPr>
          <w:b w:val="0"/>
          <w:i w:val="0"/>
          <w:sz w:val="21"/>
        </w:rPr>
        <w:t>6. Pressing the left button once is a ___</w:t>
      </w:r>
    </w:p>
    <w:p>
      <w:pPr>
        <w:spacing w:after="60"/>
        <w:ind w:left="652" w:hanging="340"/>
      </w:pPr>
      <w:r>
        <w:rPr>
          <w:b w:val="0"/>
          <w:i w:val="0"/>
          <w:sz w:val="21"/>
        </w:rPr>
        <w:t>A) drag   B) type   C) click   D) save</w:t>
      </w:r>
    </w:p>
    <w:p>
      <w:pPr>
        <w:spacing w:after="20"/>
        <w:ind w:left="351" w:hanging="351"/>
      </w:pPr>
      <w:r>
        <w:rPr>
          <w:b w:val="0"/>
          <w:i w:val="0"/>
          <w:sz w:val="21"/>
        </w:rPr>
        <w:t>7. To move a picture we ___ it</w:t>
      </w:r>
    </w:p>
    <w:p>
      <w:pPr>
        <w:spacing w:after="60"/>
        <w:ind w:left="652" w:hanging="340"/>
      </w:pPr>
      <w:r>
        <w:rPr>
          <w:b w:val="0"/>
          <w:i w:val="0"/>
          <w:sz w:val="21"/>
        </w:rPr>
        <w:t>A) drag   B) hide   C) sing   D) cut</w:t>
      </w:r>
    </w:p>
    <w:p>
      <w:pPr>
        <w:spacing w:after="20"/>
        <w:ind w:left="351" w:hanging="351"/>
      </w:pPr>
      <w:r>
        <w:rPr>
          <w:b w:val="0"/>
          <w:i w:val="0"/>
          <w:sz w:val="21"/>
        </w:rPr>
        <w:t>8. The keys A to Z are the ___ keys</w:t>
      </w:r>
    </w:p>
    <w:p>
      <w:pPr>
        <w:spacing w:after="60"/>
        <w:ind w:left="652" w:hanging="340"/>
      </w:pPr>
      <w:r>
        <w:rPr>
          <w:b w:val="0"/>
          <w:i w:val="0"/>
          <w:sz w:val="21"/>
        </w:rPr>
        <w:t>A) arrow   B) number   C) function   D) letter</w:t>
      </w:r>
    </w:p>
    <w:p>
      <w:pPr>
        <w:spacing w:after="20"/>
        <w:ind w:left="351" w:hanging="351"/>
      </w:pPr>
      <w:r>
        <w:rPr>
          <w:b w:val="0"/>
          <w:i w:val="0"/>
          <w:sz w:val="21"/>
        </w:rPr>
        <w:t>9. The key that makes a space is the ___</w:t>
      </w:r>
    </w:p>
    <w:p>
      <w:pPr>
        <w:spacing w:after="60"/>
        <w:ind w:left="652" w:hanging="340"/>
      </w:pPr>
      <w:r>
        <w:rPr>
          <w:b w:val="0"/>
          <w:i w:val="0"/>
          <w:sz w:val="21"/>
        </w:rPr>
        <w:t>A) backspace   B) enter key   C) space bar   D) shift key</w:t>
      </w:r>
    </w:p>
    <w:p>
      <w:pPr>
        <w:spacing w:after="20"/>
        <w:ind w:left="351" w:hanging="351"/>
      </w:pPr>
      <w:r>
        <w:rPr>
          <w:b w:val="0"/>
          <w:i w:val="0"/>
          <w:sz w:val="21"/>
        </w:rPr>
        <w:t>10. The key that rubs out a letter is the ___</w:t>
      </w:r>
    </w:p>
    <w:p>
      <w:pPr>
        <w:spacing w:after="60"/>
        <w:ind w:left="652" w:hanging="340"/>
      </w:pPr>
      <w:r>
        <w:rPr>
          <w:b w:val="0"/>
          <w:i w:val="0"/>
          <w:sz w:val="21"/>
        </w:rPr>
        <w:t>A) enter   B) backspace   C) space bar   D) shift</w:t>
      </w:r>
    </w:p>
    <w:p>
      <w:pPr>
        <w:spacing w:after="20"/>
        <w:ind w:left="351" w:hanging="351"/>
      </w:pPr>
      <w:r>
        <w:rPr>
          <w:b w:val="0"/>
          <w:i w:val="0"/>
          <w:sz w:val="21"/>
        </w:rPr>
        <w:t>11. The number keys are ___</w:t>
      </w:r>
    </w:p>
    <w:p>
      <w:pPr>
        <w:spacing w:after="60"/>
        <w:ind w:left="652" w:hanging="340"/>
      </w:pPr>
      <w:r>
        <w:rPr>
          <w:b w:val="0"/>
          <w:i w:val="0"/>
          <w:sz w:val="21"/>
        </w:rPr>
        <w:t>A) A to Z   B) F1 to F12   C) red to blue   D) 0 to 9</w:t>
      </w:r>
    </w:p>
    <w:p>
      <w:pPr>
        <w:spacing w:after="20"/>
        <w:ind w:left="351" w:hanging="351"/>
      </w:pPr>
      <w:r>
        <w:rPr>
          <w:b w:val="0"/>
          <w:i w:val="0"/>
          <w:sz w:val="21"/>
        </w:rPr>
        <w:t>12. We type by pressing the ___ keys</w:t>
      </w:r>
    </w:p>
    <w:p>
      <w:pPr>
        <w:spacing w:after="60"/>
        <w:ind w:left="652" w:hanging="340"/>
      </w:pPr>
      <w:r>
        <w:rPr>
          <w:b w:val="0"/>
          <w:i w:val="0"/>
          <w:sz w:val="21"/>
        </w:rPr>
        <w:t>A) function   B) arrow   C) letter   D) number</w:t>
      </w:r>
    </w:p>
    <w:p>
      <w:pPr>
        <w:spacing w:after="20"/>
        <w:ind w:left="351" w:hanging="351"/>
      </w:pPr>
      <w:r>
        <w:rPr>
          <w:b w:val="0"/>
          <w:i w:val="0"/>
          <w:sz w:val="21"/>
        </w:rPr>
        <w:t>13. To start a new line we press ___</w:t>
      </w:r>
    </w:p>
    <w:p>
      <w:pPr>
        <w:spacing w:after="60"/>
        <w:ind w:left="652" w:hanging="340"/>
      </w:pPr>
      <w:r>
        <w:rPr>
          <w:b w:val="0"/>
          <w:i w:val="0"/>
          <w:sz w:val="21"/>
        </w:rPr>
        <w:t>A) enter   B) space bar   C) escape   D) shift</w:t>
      </w:r>
    </w:p>
    <w:p>
      <w:pPr>
        <w:spacing w:after="20"/>
        <w:ind w:left="351" w:hanging="351"/>
      </w:pPr>
      <w:r>
        <w:rPr>
          <w:b w:val="0"/>
          <w:i w:val="0"/>
          <w:sz w:val="21"/>
        </w:rPr>
        <w:t>14. We type a capital letter with the ___ key</w:t>
      </w:r>
    </w:p>
    <w:p>
      <w:pPr>
        <w:spacing w:after="60"/>
        <w:ind w:left="652" w:hanging="340"/>
      </w:pPr>
      <w:r>
        <w:rPr>
          <w:b w:val="0"/>
          <w:i w:val="0"/>
          <w:sz w:val="21"/>
        </w:rPr>
        <w:t>A) enter   B) shift   C) space   D) backspace</w:t>
      </w:r>
    </w:p>
    <w:p>
      <w:pPr>
        <w:spacing w:after="20"/>
        <w:ind w:left="351" w:hanging="351"/>
      </w:pPr>
      <w:r>
        <w:rPr>
          <w:b w:val="0"/>
          <w:i w:val="0"/>
          <w:sz w:val="21"/>
        </w:rPr>
        <w:t>15. We open a program by clicking its ___</w:t>
      </w:r>
    </w:p>
    <w:p>
      <w:pPr>
        <w:spacing w:after="60"/>
        <w:ind w:left="652" w:hanging="340"/>
      </w:pPr>
      <w:r>
        <w:rPr>
          <w:b w:val="0"/>
          <w:i w:val="0"/>
          <w:sz w:val="21"/>
        </w:rPr>
        <w:t>A) key   B) wire   C) plug   D) icon</w:t>
      </w:r>
    </w:p>
    <w:p>
      <w:pPr>
        <w:spacing w:after="20"/>
        <w:ind w:left="351" w:hanging="351"/>
      </w:pPr>
      <w:r>
        <w:rPr>
          <w:b w:val="0"/>
          <w:i w:val="0"/>
          <w:sz w:val="21"/>
        </w:rPr>
        <w:t>16. A program opens in a ___</w:t>
      </w:r>
    </w:p>
    <w:p>
      <w:pPr>
        <w:spacing w:after="60"/>
        <w:ind w:left="652" w:hanging="340"/>
      </w:pPr>
      <w:r>
        <w:rPr>
          <w:b w:val="0"/>
          <w:i w:val="0"/>
          <w:sz w:val="21"/>
        </w:rPr>
        <w:t>A) box   B) bag   C) window   D) door</w:t>
      </w:r>
    </w:p>
    <w:p>
      <w:pPr>
        <w:spacing w:after="20"/>
        <w:ind w:left="351" w:hanging="351"/>
      </w:pPr>
      <w:r>
        <w:rPr>
          <w:b w:val="0"/>
          <w:i w:val="0"/>
          <w:sz w:val="21"/>
        </w:rPr>
        <w:t>17. We ___ our work so we do not lose it</w:t>
      </w:r>
    </w:p>
    <w:p>
      <w:pPr>
        <w:spacing w:after="60"/>
        <w:ind w:left="652" w:hanging="340"/>
      </w:pPr>
      <w:r>
        <w:rPr>
          <w:b w:val="0"/>
          <w:i w:val="0"/>
          <w:sz w:val="21"/>
        </w:rPr>
        <w:t>A) lose   B) save   C) cut   D) hide</w:t>
      </w:r>
    </w:p>
    <w:p>
      <w:pPr>
        <w:spacing w:after="20"/>
        <w:ind w:left="351" w:hanging="351"/>
      </w:pPr>
      <w:r>
        <w:rPr>
          <w:b w:val="0"/>
          <w:i w:val="0"/>
          <w:sz w:val="21"/>
        </w:rPr>
        <w:t>18. The small ___ at the corner closes a window</w:t>
      </w:r>
    </w:p>
    <w:p>
      <w:pPr>
        <w:spacing w:after="60"/>
        <w:ind w:left="652" w:hanging="340"/>
      </w:pPr>
      <w:r>
        <w:rPr>
          <w:b w:val="0"/>
          <w:i w:val="0"/>
          <w:sz w:val="21"/>
        </w:rPr>
        <w:t>A) x   B) −   C) o   D) +</w:t>
      </w:r>
    </w:p>
    <w:p>
      <w:pPr>
        <w:spacing w:after="20"/>
        <w:ind w:left="351" w:hanging="351"/>
      </w:pPr>
      <w:r>
        <w:rPr>
          <w:b w:val="0"/>
          <w:i w:val="0"/>
          <w:sz w:val="21"/>
        </w:rPr>
        <w:t>19. The ___ tool draws a thin line</w:t>
      </w:r>
    </w:p>
    <w:p>
      <w:pPr>
        <w:spacing w:after="60"/>
        <w:ind w:left="652" w:hanging="340"/>
      </w:pPr>
      <w:r>
        <w:rPr>
          <w:b w:val="0"/>
          <w:i w:val="0"/>
          <w:sz w:val="21"/>
        </w:rPr>
        <w:t>A) brush   B) eraser   C) pencil   D) fill</w:t>
      </w:r>
    </w:p>
    <w:p>
      <w:pPr>
        <w:spacing w:after="20"/>
        <w:ind w:left="351" w:hanging="351"/>
      </w:pPr>
      <w:r>
        <w:rPr>
          <w:b w:val="0"/>
          <w:i w:val="0"/>
          <w:sz w:val="21"/>
        </w:rPr>
        <w:t>20. The ___ tool rubs out</w:t>
      </w:r>
    </w:p>
    <w:p>
      <w:pPr>
        <w:spacing w:after="60"/>
        <w:ind w:left="652" w:hanging="340"/>
      </w:pPr>
      <w:r>
        <w:rPr>
          <w:b w:val="0"/>
          <w:i w:val="0"/>
          <w:sz w:val="21"/>
        </w:rPr>
        <w:t>A) pencil   B) brush   C) fill   D) eraser</w:t>
      </w:r>
    </w:p>
    <w:p>
      <w:pPr>
        <w:spacing w:after="20"/>
        <w:ind w:left="351" w:hanging="351"/>
      </w:pPr>
      <w:r>
        <w:rPr>
          <w:b w:val="0"/>
          <w:i w:val="0"/>
          <w:sz w:val="21"/>
        </w:rPr>
        <w:t>21. The ___ tool colours a shape</w:t>
      </w:r>
    </w:p>
    <w:p>
      <w:pPr>
        <w:spacing w:after="60"/>
        <w:ind w:left="652" w:hanging="340"/>
      </w:pPr>
      <w:r>
        <w:rPr>
          <w:b w:val="0"/>
          <w:i w:val="0"/>
          <w:sz w:val="21"/>
        </w:rPr>
        <w:t>A) fill   B) brush   C) line   D) pencil</w:t>
      </w:r>
    </w:p>
    <w:p>
      <w:pPr>
        <w:spacing w:after="20"/>
        <w:ind w:left="351" w:hanging="351"/>
      </w:pPr>
      <w:r>
        <w:rPr>
          <w:b w:val="0"/>
          <w:i w:val="0"/>
          <w:sz w:val="21"/>
        </w:rPr>
        <w:t>22. We choose a colour from the ___ box</w:t>
      </w:r>
    </w:p>
    <w:p>
      <w:pPr>
        <w:spacing w:after="60"/>
        <w:ind w:left="652" w:hanging="340"/>
      </w:pPr>
      <w:r>
        <w:rPr>
          <w:b w:val="0"/>
          <w:i w:val="0"/>
          <w:sz w:val="21"/>
        </w:rPr>
        <w:t>A) key   B) colour   C) tool   D) file</w:t>
      </w:r>
    </w:p>
    <w:p>
      <w:pPr>
        <w:spacing w:after="20"/>
        <w:ind w:left="351" w:hanging="351"/>
      </w:pPr>
      <w:r>
        <w:rPr>
          <w:b w:val="0"/>
          <w:i w:val="0"/>
          <w:sz w:val="21"/>
        </w:rPr>
        <w:t>23. The computer helps us to ___</w:t>
      </w:r>
    </w:p>
    <w:p>
      <w:pPr>
        <w:spacing w:after="60"/>
        <w:ind w:left="652" w:hanging="340"/>
      </w:pPr>
      <w:r>
        <w:rPr>
          <w:b w:val="0"/>
          <w:i w:val="0"/>
          <w:sz w:val="21"/>
        </w:rPr>
        <w:t>A) fight   B) sleep   C) hide   D) learn</w:t>
      </w:r>
    </w:p>
    <w:p>
      <w:pPr>
        <w:spacing w:after="20"/>
        <w:ind w:left="351" w:hanging="351"/>
      </w:pPr>
      <w:r>
        <w:rPr>
          <w:b w:val="0"/>
          <w:i w:val="0"/>
          <w:sz w:val="21"/>
        </w:rPr>
        <w:t>24. A ___ teaches us new things</w:t>
      </w:r>
    </w:p>
    <w:p>
      <w:pPr>
        <w:spacing w:after="60"/>
        <w:ind w:left="652" w:hanging="340"/>
      </w:pPr>
      <w:r>
        <w:rPr>
          <w:b w:val="0"/>
          <w:i w:val="0"/>
          <w:sz w:val="21"/>
        </w:rPr>
        <w:t>A) learning program   B) broken wire   C) dark screen   D) empty box</w:t>
      </w:r>
    </w:p>
    <w:p>
      <w:pPr>
        <w:spacing w:after="20"/>
        <w:ind w:left="351" w:hanging="351"/>
      </w:pPr>
      <w:r>
        <w:rPr>
          <w:b w:val="0"/>
          <w:i w:val="0"/>
          <w:sz w:val="21"/>
        </w:rPr>
        <w:t>25. We use the computer to practise counting and ___</w:t>
      </w:r>
    </w:p>
    <w:p>
      <w:pPr>
        <w:spacing w:after="60"/>
        <w:ind w:left="652" w:hanging="340"/>
      </w:pPr>
      <w:r>
        <w:rPr>
          <w:b w:val="0"/>
          <w:i w:val="0"/>
          <w:sz w:val="21"/>
        </w:rPr>
        <w:t>A) sleeping   B) spelling   C) running   D) crying</w:t>
      </w:r>
    </w:p>
    <w:p>
      <w:pPr>
        <w:spacing w:after="20"/>
        <w:ind w:left="351" w:hanging="351"/>
      </w:pPr>
      <w:r>
        <w:rPr>
          <w:b w:val="0"/>
          <w:i w:val="0"/>
          <w:sz w:val="21"/>
        </w:rPr>
        <w:t>26. We use the computer with a ___ near</w:t>
      </w:r>
    </w:p>
    <w:p>
      <w:pPr>
        <w:spacing w:after="60"/>
        <w:ind w:left="652" w:hanging="340"/>
      </w:pPr>
      <w:r>
        <w:rPr>
          <w:b w:val="0"/>
          <w:i w:val="0"/>
          <w:sz w:val="21"/>
        </w:rPr>
        <w:t>A) stranger   B) baby   C) grown-up   D) pet</w:t>
      </w:r>
    </w:p>
    <w:p>
      <w:pPr>
        <w:spacing w:after="20"/>
        <w:ind w:left="351" w:hanging="351"/>
      </w:pPr>
      <w:r>
        <w:rPr>
          <w:b w:val="0"/>
          <w:i w:val="0"/>
          <w:sz w:val="21"/>
        </w:rPr>
        <w:t>27. We keep our hands clean and ___</w:t>
      </w:r>
    </w:p>
    <w:p>
      <w:pPr>
        <w:spacing w:after="60"/>
        <w:ind w:left="652" w:hanging="340"/>
      </w:pPr>
      <w:r>
        <w:rPr>
          <w:b w:val="0"/>
          <w:i w:val="0"/>
          <w:sz w:val="21"/>
        </w:rPr>
        <w:t>A) dirty   B) wet   C) oily   D) dry</w:t>
      </w:r>
    </w:p>
    <w:p>
      <w:pPr>
        <w:spacing w:after="0"/>
      </w:pPr>
      <w:r>
        <w:br w:type="page"/>
      </w:r>
    </w:p>
    <w:p>
      <w:pPr>
        <w:spacing w:after="20"/>
        <w:ind w:left="351" w:hanging="351"/>
      </w:pPr>
      <w:r>
        <w:rPr>
          <w:b w:val="0"/>
          <w:i w:val="0"/>
          <w:sz w:val="21"/>
        </w:rPr>
        <w:t>28. We press keys ___</w:t>
      </w:r>
    </w:p>
    <w:p>
      <w:pPr>
        <w:spacing w:after="60"/>
        <w:ind w:left="652" w:hanging="340"/>
      </w:pPr>
      <w:r>
        <w:rPr>
          <w:b w:val="0"/>
          <w:i w:val="0"/>
          <w:sz w:val="21"/>
        </w:rPr>
        <w:t>A) rough   B) gently   C) hard   D) fast</w:t>
      </w:r>
    </w:p>
    <w:p>
      <w:pPr>
        <w:spacing w:after="20"/>
        <w:ind w:left="351" w:hanging="351"/>
      </w:pPr>
      <w:r>
        <w:rPr>
          <w:b w:val="0"/>
          <w:i w:val="0"/>
          <w:sz w:val="21"/>
        </w:rPr>
        <w:t>29. We do not talk to ___ online</w:t>
      </w:r>
    </w:p>
    <w:p>
      <w:pPr>
        <w:spacing w:after="60"/>
        <w:ind w:left="652" w:hanging="340"/>
      </w:pPr>
      <w:r>
        <w:rPr>
          <w:b w:val="0"/>
          <w:i w:val="0"/>
          <w:sz w:val="21"/>
        </w:rPr>
        <w:t>A) strangers   B) parents   C) teachers   D) friends</w:t>
      </w:r>
    </w:p>
    <w:p>
      <w:pPr>
        <w:spacing w:after="20"/>
        <w:ind w:left="351" w:hanging="351"/>
      </w:pPr>
      <w:r>
        <w:rPr>
          <w:b w:val="0"/>
          <w:i w:val="0"/>
          <w:sz w:val="21"/>
        </w:rPr>
        <w:t>30. We sit well and not too close to the ___</w:t>
      </w:r>
    </w:p>
    <w:p>
      <w:pPr>
        <w:spacing w:after="60"/>
        <w:ind w:left="652" w:hanging="340"/>
      </w:pPr>
      <w:r>
        <w:rPr>
          <w:b w:val="0"/>
          <w:i w:val="0"/>
          <w:sz w:val="21"/>
        </w:rPr>
        <w:t>A) floor   B) wall   C) screen   D) door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on the desktop</w:t>
      </w:r>
    </w:p>
    <w:p>
      <w:pPr>
        <w:spacing w:after="20"/>
        <w:ind w:left="351" w:hanging="351"/>
      </w:pPr>
      <w:r>
        <w:rPr>
          <w:b w:val="0"/>
          <w:i w:val="0"/>
          <w:sz w:val="21"/>
        </w:rPr>
        <w:t>32. Name two things we do with a mouse</w:t>
      </w:r>
    </w:p>
    <w:p>
      <w:pPr>
        <w:spacing w:after="20"/>
        <w:ind w:left="351" w:hanging="351"/>
      </w:pPr>
      <w:r>
        <w:rPr>
          <w:b w:val="0"/>
          <w:i w:val="0"/>
          <w:sz w:val="21"/>
        </w:rPr>
        <w:t>33. Name two special keys on the keyboard</w:t>
      </w:r>
    </w:p>
    <w:p>
      <w:pPr>
        <w:spacing w:after="20"/>
        <w:ind w:left="351" w:hanging="351"/>
      </w:pPr>
      <w:r>
        <w:rPr>
          <w:b w:val="0"/>
          <w:i w:val="0"/>
          <w:sz w:val="21"/>
        </w:rPr>
        <w:t>34. Name two keys we use when typing</w:t>
      </w:r>
    </w:p>
    <w:p>
      <w:pPr>
        <w:spacing w:after="20"/>
        <w:ind w:left="351" w:hanging="351"/>
      </w:pPr>
      <w:r>
        <w:rPr>
          <w:b w:val="0"/>
          <w:i w:val="0"/>
          <w:sz w:val="21"/>
        </w:rPr>
        <w:t>35. Name two things we do with a program</w:t>
      </w:r>
    </w:p>
    <w:p>
      <w:pPr>
        <w:spacing w:after="20"/>
        <w:ind w:left="351" w:hanging="351"/>
      </w:pPr>
      <w:r>
        <w:rPr>
          <w:b w:val="0"/>
          <w:i w:val="0"/>
          <w:sz w:val="21"/>
        </w:rPr>
        <w:t>36. Name two drawing tools</w:t>
      </w:r>
    </w:p>
    <w:p>
      <w:pPr>
        <w:spacing w:after="20"/>
        <w:ind w:left="351" w:hanging="351"/>
      </w:pPr>
      <w:r>
        <w:rPr>
          <w:b w:val="0"/>
          <w:i w:val="0"/>
          <w:sz w:val="21"/>
        </w:rPr>
        <w:t>37. Name two ways the computer helps us learn</w:t>
      </w:r>
    </w:p>
    <w:p>
      <w:pPr>
        <w:spacing w:after="20"/>
        <w:ind w:left="351" w:hanging="351"/>
      </w:pPr>
      <w:r>
        <w:rPr>
          <w:b w:val="0"/>
          <w:i w:val="0"/>
          <w:sz w:val="21"/>
        </w:rPr>
        <w:t>38. Name two safe habits with the computer</w:t>
      </w:r>
    </w:p>
    <w:p>
      <w:pPr>
        <w:spacing w:after="20"/>
        <w:ind w:left="351" w:hanging="351"/>
      </w:pPr>
      <w:r>
        <w:rPr>
          <w:b w:val="0"/>
          <w:i w:val="0"/>
          <w:sz w:val="21"/>
        </w:rPr>
        <w:t>39. Name two shapes we can draw</w:t>
      </w:r>
    </w:p>
    <w:p>
      <w:pPr>
        <w:spacing w:after="20"/>
        <w:ind w:left="351" w:hanging="351"/>
      </w:pPr>
      <w:r>
        <w:rPr>
          <w:b w:val="0"/>
          <w:i w:val="0"/>
          <w:sz w:val="21"/>
        </w:rPr>
        <w:t>40. Name two things we must not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an icon? (2 marks)</w:t>
      </w:r>
    </w:p>
    <w:p>
      <w:pPr>
        <w:spacing w:after="20"/>
        <w:ind w:left="351" w:hanging="351"/>
      </w:pPr>
      <w:r>
        <w:rPr>
          <w:b w:val="0"/>
          <w:i w:val="0"/>
          <w:sz w:val="21"/>
        </w:rPr>
        <w:t>42. Name two things we do with a mouse. (2 marks)</w:t>
      </w:r>
    </w:p>
    <w:p>
      <w:pPr>
        <w:spacing w:after="20"/>
        <w:ind w:left="351" w:hanging="351"/>
      </w:pPr>
      <w:r>
        <w:rPr>
          <w:b w:val="0"/>
          <w:i w:val="0"/>
          <w:sz w:val="21"/>
        </w:rPr>
        <w:t>43. What does the space bar do? (2 marks)</w:t>
      </w:r>
    </w:p>
    <w:p>
      <w:pPr>
        <w:spacing w:after="20"/>
        <w:ind w:left="351" w:hanging="351"/>
      </w:pPr>
      <w:r>
        <w:rPr>
          <w:b w:val="0"/>
          <w:i w:val="0"/>
          <w:sz w:val="21"/>
        </w:rPr>
        <w:t>44. Name two drawing tools and what each does. (2 marks)</w:t>
      </w:r>
    </w:p>
    <w:p>
      <w:pPr>
        <w:spacing w:after="20"/>
        <w:ind w:left="351" w:hanging="351"/>
      </w:pPr>
      <w:r>
        <w:rPr>
          <w:b w:val="0"/>
          <w:i w:val="0"/>
          <w:sz w:val="21"/>
        </w:rPr>
        <w:t>45. Say two safe habits with the computer. (2 marks)</w:t>
      </w:r>
    </w:p>
    <w:p>
      <w:pPr>
        <w:keepNext/>
        <w:spacing w:after="20"/>
      </w:pPr>
      <w:r>
        <w:rPr>
          <w:b/>
          <w:i w:val="0"/>
          <w:color w:val="142C5A"/>
          <w:sz w:val="21"/>
        </w:rPr>
        <w:t>Teacher's key — Section A (letter and answer text)</w:t>
      </w:r>
    </w:p>
    <w:p>
      <w:pPr>
        <w:spacing w:after="20"/>
        <w:ind w:left="351" w:hanging="351"/>
      </w:pPr>
      <w:r>
        <w:rPr>
          <w:b w:val="0"/>
          <w:i w:val="0"/>
          <w:sz w:val="21"/>
        </w:rPr>
        <w:t>1. A — desktop</w:t>
      </w:r>
    </w:p>
    <w:p>
      <w:pPr>
        <w:spacing w:after="20"/>
        <w:ind w:left="351" w:hanging="351"/>
      </w:pPr>
      <w:r>
        <w:rPr>
          <w:b w:val="0"/>
          <w:i w:val="0"/>
          <w:sz w:val="21"/>
        </w:rPr>
        <w:t>2. C — icon</w:t>
      </w:r>
    </w:p>
    <w:p>
      <w:pPr>
        <w:spacing w:after="20"/>
        <w:ind w:left="351" w:hanging="351"/>
      </w:pPr>
      <w:r>
        <w:rPr>
          <w:b w:val="0"/>
          <w:i w:val="0"/>
          <w:sz w:val="21"/>
        </w:rPr>
        <w:t>3. D — pointer</w:t>
      </w:r>
    </w:p>
    <w:p>
      <w:pPr>
        <w:spacing w:after="20"/>
        <w:ind w:left="351" w:hanging="351"/>
      </w:pPr>
      <w:r>
        <w:rPr>
          <w:b w:val="0"/>
          <w:i w:val="0"/>
          <w:sz w:val="21"/>
        </w:rPr>
        <w:t>4. A — open</w:t>
      </w:r>
    </w:p>
    <w:p>
      <w:pPr>
        <w:spacing w:after="20"/>
        <w:ind w:left="351" w:hanging="351"/>
      </w:pPr>
      <w:r>
        <w:rPr>
          <w:b w:val="0"/>
          <w:i w:val="0"/>
          <w:sz w:val="21"/>
        </w:rPr>
        <w:t>5. B — pointer</w:t>
      </w:r>
    </w:p>
    <w:p>
      <w:pPr>
        <w:spacing w:after="20"/>
        <w:ind w:left="351" w:hanging="351"/>
      </w:pPr>
      <w:r>
        <w:rPr>
          <w:b w:val="0"/>
          <w:i w:val="0"/>
          <w:sz w:val="21"/>
        </w:rPr>
        <w:t>6. C — click</w:t>
      </w:r>
    </w:p>
    <w:p>
      <w:pPr>
        <w:spacing w:after="20"/>
        <w:ind w:left="351" w:hanging="351"/>
      </w:pPr>
      <w:r>
        <w:rPr>
          <w:b w:val="0"/>
          <w:i w:val="0"/>
          <w:sz w:val="21"/>
        </w:rPr>
        <w:t>7. A — drag</w:t>
      </w:r>
    </w:p>
    <w:p>
      <w:pPr>
        <w:spacing w:after="20"/>
        <w:ind w:left="351" w:hanging="351"/>
      </w:pPr>
      <w:r>
        <w:rPr>
          <w:b w:val="0"/>
          <w:i w:val="0"/>
          <w:sz w:val="21"/>
        </w:rPr>
        <w:t>8. D — letter</w:t>
      </w:r>
    </w:p>
    <w:p>
      <w:pPr>
        <w:spacing w:after="20"/>
        <w:ind w:left="351" w:hanging="351"/>
      </w:pPr>
      <w:r>
        <w:rPr>
          <w:b w:val="0"/>
          <w:i w:val="0"/>
          <w:sz w:val="21"/>
        </w:rPr>
        <w:t>9. C — space bar</w:t>
      </w:r>
    </w:p>
    <w:p>
      <w:pPr>
        <w:spacing w:after="20"/>
        <w:ind w:left="351" w:hanging="351"/>
      </w:pPr>
      <w:r>
        <w:rPr>
          <w:b w:val="0"/>
          <w:i w:val="0"/>
          <w:sz w:val="21"/>
        </w:rPr>
        <w:t>10. B — backspace</w:t>
      </w:r>
    </w:p>
    <w:p>
      <w:pPr>
        <w:spacing w:after="20"/>
        <w:ind w:left="351" w:hanging="351"/>
      </w:pPr>
      <w:r>
        <w:rPr>
          <w:b w:val="0"/>
          <w:i w:val="0"/>
          <w:sz w:val="21"/>
        </w:rPr>
        <w:t>11. D — 0 to 9</w:t>
      </w:r>
    </w:p>
    <w:p>
      <w:pPr>
        <w:spacing w:after="20"/>
        <w:ind w:left="351" w:hanging="351"/>
      </w:pPr>
      <w:r>
        <w:rPr>
          <w:b w:val="0"/>
          <w:i w:val="0"/>
          <w:sz w:val="21"/>
        </w:rPr>
        <w:t>12. C — letter</w:t>
      </w:r>
    </w:p>
    <w:p>
      <w:pPr>
        <w:spacing w:after="20"/>
        <w:ind w:left="351" w:hanging="351"/>
      </w:pPr>
      <w:r>
        <w:rPr>
          <w:b w:val="0"/>
          <w:i w:val="0"/>
          <w:sz w:val="21"/>
        </w:rPr>
        <w:t>13. A — enter</w:t>
      </w:r>
    </w:p>
    <w:p>
      <w:pPr>
        <w:spacing w:after="20"/>
        <w:ind w:left="351" w:hanging="351"/>
      </w:pPr>
      <w:r>
        <w:rPr>
          <w:b w:val="0"/>
          <w:i w:val="0"/>
          <w:sz w:val="21"/>
        </w:rPr>
        <w:t>14. B — shift</w:t>
      </w:r>
    </w:p>
    <w:p>
      <w:pPr>
        <w:spacing w:after="20"/>
        <w:ind w:left="351" w:hanging="351"/>
      </w:pPr>
      <w:r>
        <w:rPr>
          <w:b w:val="0"/>
          <w:i w:val="0"/>
          <w:sz w:val="21"/>
        </w:rPr>
        <w:t>15. D — icon</w:t>
      </w:r>
    </w:p>
    <w:p>
      <w:pPr>
        <w:spacing w:after="20"/>
        <w:ind w:left="351" w:hanging="351"/>
      </w:pPr>
      <w:r>
        <w:rPr>
          <w:b w:val="0"/>
          <w:i w:val="0"/>
          <w:sz w:val="21"/>
        </w:rPr>
        <w:t>16. C — window</w:t>
      </w:r>
    </w:p>
    <w:p>
      <w:pPr>
        <w:spacing w:after="20"/>
        <w:ind w:left="351" w:hanging="351"/>
      </w:pPr>
      <w:r>
        <w:rPr>
          <w:b w:val="0"/>
          <w:i w:val="0"/>
          <w:sz w:val="21"/>
        </w:rPr>
        <w:t>17. B — save</w:t>
      </w:r>
    </w:p>
    <w:p>
      <w:pPr>
        <w:spacing w:after="20"/>
        <w:ind w:left="351" w:hanging="351"/>
      </w:pPr>
      <w:r>
        <w:rPr>
          <w:b w:val="0"/>
          <w:i w:val="0"/>
          <w:sz w:val="21"/>
        </w:rPr>
        <w:t>18. A — x</w:t>
      </w:r>
    </w:p>
    <w:p>
      <w:pPr>
        <w:spacing w:after="20"/>
        <w:ind w:left="351" w:hanging="351"/>
      </w:pPr>
      <w:r>
        <w:rPr>
          <w:b w:val="0"/>
          <w:i w:val="0"/>
          <w:sz w:val="21"/>
        </w:rPr>
        <w:t>19. C — pencil</w:t>
      </w:r>
    </w:p>
    <w:p>
      <w:pPr>
        <w:spacing w:after="20"/>
        <w:ind w:left="351" w:hanging="351"/>
      </w:pPr>
      <w:r>
        <w:rPr>
          <w:b w:val="0"/>
          <w:i w:val="0"/>
          <w:sz w:val="21"/>
        </w:rPr>
        <w:t>20. D — eraser</w:t>
      </w:r>
    </w:p>
    <w:p>
      <w:pPr>
        <w:spacing w:after="20"/>
        <w:ind w:left="351" w:hanging="351"/>
      </w:pPr>
      <w:r>
        <w:rPr>
          <w:b w:val="0"/>
          <w:i w:val="0"/>
          <w:sz w:val="21"/>
        </w:rPr>
        <w:t>21. A — fill</w:t>
      </w:r>
    </w:p>
    <w:p>
      <w:pPr>
        <w:spacing w:after="20"/>
        <w:ind w:left="351" w:hanging="351"/>
      </w:pPr>
      <w:r>
        <w:rPr>
          <w:b w:val="0"/>
          <w:i w:val="0"/>
          <w:sz w:val="21"/>
        </w:rPr>
        <w:t>22. B — colour</w:t>
      </w:r>
    </w:p>
    <w:p>
      <w:pPr>
        <w:spacing w:after="20"/>
        <w:ind w:left="351" w:hanging="351"/>
      </w:pPr>
      <w:r>
        <w:rPr>
          <w:b w:val="0"/>
          <w:i w:val="0"/>
          <w:sz w:val="21"/>
        </w:rPr>
        <w:t>23. D — learn</w:t>
      </w:r>
    </w:p>
    <w:p>
      <w:pPr>
        <w:spacing w:after="20"/>
        <w:ind w:left="351" w:hanging="351"/>
      </w:pPr>
      <w:r>
        <w:rPr>
          <w:b w:val="0"/>
          <w:i w:val="0"/>
          <w:sz w:val="21"/>
        </w:rPr>
        <w:t>24. A — learning program</w:t>
      </w:r>
    </w:p>
    <w:p>
      <w:pPr>
        <w:spacing w:after="20"/>
        <w:ind w:left="351" w:hanging="351"/>
      </w:pPr>
      <w:r>
        <w:rPr>
          <w:b w:val="0"/>
          <w:i w:val="0"/>
          <w:sz w:val="21"/>
        </w:rPr>
        <w:t>25. B — spelling</w:t>
      </w:r>
    </w:p>
    <w:p>
      <w:pPr>
        <w:spacing w:after="20"/>
        <w:ind w:left="351" w:hanging="351"/>
      </w:pPr>
      <w:r>
        <w:rPr>
          <w:b w:val="0"/>
          <w:i w:val="0"/>
          <w:sz w:val="21"/>
        </w:rPr>
        <w:t>26. C — grown-up</w:t>
      </w:r>
    </w:p>
    <w:p>
      <w:pPr>
        <w:spacing w:after="20"/>
        <w:ind w:left="351" w:hanging="351"/>
      </w:pPr>
      <w:r>
        <w:rPr>
          <w:b w:val="0"/>
          <w:i w:val="0"/>
          <w:sz w:val="21"/>
        </w:rPr>
        <w:t>27. D — dry</w:t>
      </w:r>
    </w:p>
    <w:p>
      <w:pPr>
        <w:spacing w:after="20"/>
        <w:ind w:left="351" w:hanging="351"/>
      </w:pPr>
      <w:r>
        <w:rPr>
          <w:b w:val="0"/>
          <w:i w:val="0"/>
          <w:sz w:val="21"/>
        </w:rPr>
        <w:t>28. B — gently</w:t>
      </w:r>
    </w:p>
    <w:p>
      <w:pPr>
        <w:spacing w:after="20"/>
        <w:ind w:left="351" w:hanging="351"/>
      </w:pPr>
      <w:r>
        <w:rPr>
          <w:b w:val="0"/>
          <w:i w:val="0"/>
          <w:sz w:val="21"/>
        </w:rPr>
        <w:t>29. A — strangers</w:t>
      </w:r>
    </w:p>
    <w:p>
      <w:pPr>
        <w:spacing w:after="20"/>
        <w:ind w:left="351" w:hanging="351"/>
      </w:pPr>
      <w:r>
        <w:rPr>
          <w:b w:val="0"/>
          <w:i w:val="0"/>
          <w:sz w:val="21"/>
        </w:rPr>
        <w:t>30. C — screen</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icons; taskbar; pointer; background</w:t>
      </w:r>
    </w:p>
    <w:p>
      <w:pPr>
        <w:spacing w:after="20"/>
        <w:ind w:left="351" w:hanging="351"/>
      </w:pPr>
      <w:r>
        <w:rPr>
          <w:b w:val="0"/>
          <w:i w:val="0"/>
          <w:sz w:val="21"/>
        </w:rPr>
        <w:t>32. click; drag; double-click</w:t>
      </w:r>
    </w:p>
    <w:p>
      <w:pPr>
        <w:spacing w:after="20"/>
        <w:ind w:left="351" w:hanging="351"/>
      </w:pPr>
      <w:r>
        <w:rPr>
          <w:b w:val="0"/>
          <w:i w:val="0"/>
          <w:sz w:val="21"/>
        </w:rPr>
        <w:t>33. space bar; enter; shift; backspace</w:t>
      </w:r>
    </w:p>
    <w:p>
      <w:pPr>
        <w:spacing w:after="20"/>
        <w:ind w:left="351" w:hanging="351"/>
      </w:pPr>
      <w:r>
        <w:rPr>
          <w:b w:val="0"/>
          <w:i w:val="0"/>
          <w:sz w:val="21"/>
        </w:rPr>
        <w:t>34. letter keys; space bar; enter</w:t>
      </w:r>
    </w:p>
    <w:p>
      <w:pPr>
        <w:spacing w:after="20"/>
        <w:ind w:left="351" w:hanging="351"/>
      </w:pPr>
      <w:r>
        <w:rPr>
          <w:b w:val="0"/>
          <w:i w:val="0"/>
          <w:sz w:val="21"/>
        </w:rPr>
        <w:t>35. open; save; close</w:t>
      </w:r>
    </w:p>
    <w:p>
      <w:pPr>
        <w:spacing w:after="20"/>
        <w:ind w:left="351" w:hanging="351"/>
      </w:pPr>
      <w:r>
        <w:rPr>
          <w:b w:val="0"/>
          <w:i w:val="0"/>
          <w:sz w:val="21"/>
        </w:rPr>
        <w:t>36. pencil; brush; eraser; fill</w:t>
      </w:r>
    </w:p>
    <w:p>
      <w:pPr>
        <w:spacing w:after="20"/>
        <w:ind w:left="351" w:hanging="351"/>
      </w:pPr>
      <w:r>
        <w:rPr>
          <w:b w:val="0"/>
          <w:i w:val="0"/>
          <w:sz w:val="21"/>
        </w:rPr>
        <w:t>37. stories; learning games; lessons</w:t>
      </w:r>
    </w:p>
    <w:p>
      <w:pPr>
        <w:spacing w:after="20"/>
        <w:ind w:left="351" w:hanging="351"/>
      </w:pPr>
      <w:r>
        <w:rPr>
          <w:b w:val="0"/>
          <w:i w:val="0"/>
          <w:sz w:val="21"/>
        </w:rPr>
        <w:t>38. grown-up near; clean dry hands; press gently</w:t>
      </w:r>
    </w:p>
    <w:p>
      <w:pPr>
        <w:spacing w:after="20"/>
        <w:ind w:left="351" w:hanging="351"/>
      </w:pPr>
      <w:r>
        <w:rPr>
          <w:b w:val="0"/>
          <w:i w:val="0"/>
          <w:sz w:val="21"/>
        </w:rPr>
        <w:t>39. circle; square; triangle</w:t>
      </w:r>
    </w:p>
    <w:p>
      <w:pPr>
        <w:spacing w:after="20"/>
        <w:ind w:left="351" w:hanging="351"/>
      </w:pPr>
      <w:r>
        <w:rPr>
          <w:b w:val="0"/>
          <w:i w:val="0"/>
          <w:sz w:val="21"/>
        </w:rPr>
        <w:t>40. eat near it; pull wires; talk to strangers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person who does brave and good things is a ___</w:t>
      </w:r>
    </w:p>
    <w:p>
      <w:pPr>
        <w:spacing w:after="60"/>
        <w:ind w:left="652" w:hanging="340"/>
      </w:pPr>
      <w:r>
        <w:rPr>
          <w:b w:val="0"/>
          <w:i w:val="0"/>
          <w:sz w:val="21"/>
        </w:rPr>
        <w:t>A) hero   B) stranger   C) thief   D) baby</w:t>
      </w:r>
    </w:p>
    <w:p>
      <w:pPr>
        <w:spacing w:after="20"/>
        <w:ind w:left="351" w:hanging="351"/>
      </w:pPr>
      <w:r>
        <w:rPr>
          <w:b w:val="0"/>
          <w:i w:val="0"/>
          <w:sz w:val="21"/>
        </w:rPr>
        <w:t>2. A woman who does brave and good things is a ___</w:t>
      </w:r>
    </w:p>
    <w:p>
      <w:pPr>
        <w:spacing w:after="60"/>
        <w:ind w:left="652" w:hanging="340"/>
      </w:pPr>
      <w:r>
        <w:rPr>
          <w:b w:val="0"/>
          <w:i w:val="0"/>
          <w:sz w:val="21"/>
        </w:rPr>
        <w:t>A) queen   B) girl   C) heroine   D) mother</w:t>
      </w:r>
    </w:p>
    <w:p>
      <w:pPr>
        <w:spacing w:after="20"/>
        <w:ind w:left="351" w:hanging="351"/>
      </w:pPr>
      <w:r>
        <w:rPr>
          <w:b w:val="0"/>
          <w:i w:val="0"/>
          <w:sz w:val="21"/>
        </w:rPr>
        <w:t>3. A hero is honest, brave and ___</w:t>
      </w:r>
    </w:p>
    <w:p>
      <w:pPr>
        <w:spacing w:after="60"/>
        <w:ind w:left="652" w:hanging="340"/>
      </w:pPr>
      <w:r>
        <w:rPr>
          <w:b w:val="0"/>
          <w:i w:val="0"/>
          <w:sz w:val="21"/>
        </w:rPr>
        <w:t>A) angry   B) kind   C) rude   D) lazy</w:t>
      </w:r>
    </w:p>
    <w:p>
      <w:pPr>
        <w:spacing w:after="20"/>
        <w:ind w:left="351" w:hanging="351"/>
      </w:pPr>
      <w:r>
        <w:rPr>
          <w:b w:val="0"/>
          <w:i w:val="0"/>
          <w:sz w:val="21"/>
        </w:rPr>
        <w:t>4. Heroes help their ___</w:t>
      </w:r>
    </w:p>
    <w:p>
      <w:pPr>
        <w:spacing w:after="60"/>
        <w:ind w:left="652" w:hanging="340"/>
      </w:pPr>
      <w:r>
        <w:rPr>
          <w:b w:val="0"/>
          <w:i w:val="0"/>
          <w:sz w:val="21"/>
        </w:rPr>
        <w:t>A) people   B) thieves   C) nobody   D) enemies</w:t>
      </w:r>
    </w:p>
    <w:p>
      <w:pPr>
        <w:spacing w:after="20"/>
        <w:ind w:left="351" w:hanging="351"/>
      </w:pPr>
      <w:r>
        <w:rPr>
          <w:b w:val="0"/>
          <w:i w:val="0"/>
          <w:sz w:val="21"/>
        </w:rPr>
        <w:t>5. A leader of a town or people is a ___ ruler</w:t>
      </w:r>
    </w:p>
    <w:p>
      <w:pPr>
        <w:spacing w:after="60"/>
        <w:ind w:left="652" w:hanging="340"/>
      </w:pPr>
      <w:r>
        <w:rPr>
          <w:b w:val="0"/>
          <w:i w:val="0"/>
          <w:sz w:val="21"/>
        </w:rPr>
        <w:t>A) school   B) road   C) market   D) traditional</w:t>
      </w:r>
    </w:p>
    <w:p>
      <w:pPr>
        <w:spacing w:after="20"/>
        <w:ind w:left="351" w:hanging="351"/>
      </w:pPr>
      <w:r>
        <w:rPr>
          <w:b w:val="0"/>
          <w:i w:val="0"/>
          <w:sz w:val="21"/>
        </w:rPr>
        <w:t>6. A Yoruba ruler is called an ___</w:t>
      </w:r>
    </w:p>
    <w:p>
      <w:pPr>
        <w:spacing w:after="60"/>
        <w:ind w:left="652" w:hanging="340"/>
      </w:pPr>
      <w:r>
        <w:rPr>
          <w:b w:val="0"/>
          <w:i w:val="0"/>
          <w:sz w:val="21"/>
        </w:rPr>
        <w:t>A) Chief   B) Emir   C) Oba   D) Obi</w:t>
      </w:r>
    </w:p>
    <w:p>
      <w:pPr>
        <w:spacing w:after="20"/>
        <w:ind w:left="351" w:hanging="351"/>
      </w:pPr>
      <w:r>
        <w:rPr>
          <w:b w:val="0"/>
          <w:i w:val="0"/>
          <w:sz w:val="21"/>
        </w:rPr>
        <w:t>7. An Igbo ruler is called an ___</w:t>
      </w:r>
    </w:p>
    <w:p>
      <w:pPr>
        <w:spacing w:after="60"/>
        <w:ind w:left="652" w:hanging="340"/>
      </w:pPr>
      <w:r>
        <w:rPr>
          <w:b w:val="0"/>
          <w:i w:val="0"/>
          <w:sz w:val="21"/>
        </w:rPr>
        <w:t>A) Emir   B) Obi   C) Oba   D) King</w:t>
      </w:r>
    </w:p>
    <w:p>
      <w:pPr>
        <w:spacing w:after="20"/>
        <w:ind w:left="351" w:hanging="351"/>
      </w:pPr>
      <w:r>
        <w:rPr>
          <w:b w:val="0"/>
          <w:i w:val="0"/>
          <w:sz w:val="21"/>
        </w:rPr>
        <w:t>8. A Hausa ruler is called an ___</w:t>
      </w:r>
    </w:p>
    <w:p>
      <w:pPr>
        <w:spacing w:after="60"/>
        <w:ind w:left="652" w:hanging="340"/>
      </w:pPr>
      <w:r>
        <w:rPr>
          <w:b w:val="0"/>
          <w:i w:val="0"/>
          <w:sz w:val="21"/>
        </w:rPr>
        <w:t>A) Emir   B) Oba   C) Obi   D) Chief</w:t>
      </w:r>
    </w:p>
    <w:p>
      <w:pPr>
        <w:spacing w:after="20"/>
        <w:ind w:left="351" w:hanging="351"/>
      </w:pPr>
      <w:r>
        <w:rPr>
          <w:b w:val="0"/>
          <w:i w:val="0"/>
          <w:sz w:val="21"/>
        </w:rPr>
        <w:t>9. A special time of celebration is a ___</w:t>
      </w:r>
    </w:p>
    <w:p>
      <w:pPr>
        <w:spacing w:after="60"/>
        <w:ind w:left="652" w:hanging="340"/>
      </w:pPr>
      <w:r>
        <w:rPr>
          <w:b w:val="0"/>
          <w:i w:val="0"/>
          <w:sz w:val="21"/>
        </w:rPr>
        <w:t>A) school   B) farm   C) market   D) festival</w:t>
      </w:r>
    </w:p>
    <w:p>
      <w:pPr>
        <w:spacing w:after="20"/>
        <w:ind w:left="351" w:hanging="351"/>
      </w:pPr>
      <w:r>
        <w:rPr>
          <w:b w:val="0"/>
          <w:i w:val="0"/>
          <w:sz w:val="21"/>
        </w:rPr>
        <w:t>10. The ___ Festival thanks God for the new harvest</w:t>
      </w:r>
    </w:p>
    <w:p>
      <w:pPr>
        <w:spacing w:after="60"/>
        <w:ind w:left="652" w:hanging="340"/>
      </w:pPr>
      <w:r>
        <w:rPr>
          <w:b w:val="0"/>
          <w:i w:val="0"/>
          <w:sz w:val="21"/>
        </w:rPr>
        <w:t>A) Sallah   B) Christmas   C) New Yam   D) Easter</w:t>
      </w:r>
    </w:p>
    <w:p>
      <w:pPr>
        <w:spacing w:after="20"/>
        <w:ind w:left="351" w:hanging="351"/>
      </w:pPr>
      <w:r>
        <w:rPr>
          <w:b w:val="0"/>
          <w:i w:val="0"/>
          <w:sz w:val="21"/>
        </w:rPr>
        <w:t>11. The ___ festival is celebrated by Muslims</w:t>
      </w:r>
    </w:p>
    <w:p>
      <w:pPr>
        <w:spacing w:after="60"/>
        <w:ind w:left="652" w:hanging="340"/>
      </w:pPr>
      <w:r>
        <w:rPr>
          <w:b w:val="0"/>
          <w:i w:val="0"/>
          <w:sz w:val="21"/>
        </w:rPr>
        <w:t>A) New Yam   B) Eid   C) Christmas   D) Easter</w:t>
      </w:r>
    </w:p>
    <w:p>
      <w:pPr>
        <w:spacing w:after="20"/>
        <w:ind w:left="351" w:hanging="351"/>
      </w:pPr>
      <w:r>
        <w:rPr>
          <w:b w:val="0"/>
          <w:i w:val="0"/>
          <w:sz w:val="21"/>
        </w:rPr>
        <w:t>12. We dance, sing and ___ at a festival</w:t>
      </w:r>
    </w:p>
    <w:p>
      <w:pPr>
        <w:spacing w:after="60"/>
        <w:ind w:left="652" w:hanging="340"/>
      </w:pPr>
      <w:r>
        <w:rPr>
          <w:b w:val="0"/>
          <w:i w:val="0"/>
          <w:sz w:val="21"/>
        </w:rPr>
        <w:t>A) cry   B) fight   C) sleep   D) drum</w:t>
      </w:r>
    </w:p>
    <w:p>
      <w:pPr>
        <w:spacing w:after="20"/>
        <w:ind w:left="351" w:hanging="351"/>
      </w:pPr>
      <w:r>
        <w:rPr>
          <w:b w:val="0"/>
          <w:i w:val="0"/>
          <w:sz w:val="21"/>
        </w:rPr>
        <w:t>13. Something made with the hands is a ___</w:t>
      </w:r>
    </w:p>
    <w:p>
      <w:pPr>
        <w:spacing w:after="60"/>
        <w:ind w:left="652" w:hanging="340"/>
      </w:pPr>
      <w:r>
        <w:rPr>
          <w:b w:val="0"/>
          <w:i w:val="0"/>
          <w:sz w:val="21"/>
        </w:rPr>
        <w:t>A) dance   B) song   C) craft   D) food</w:t>
      </w:r>
    </w:p>
    <w:p>
      <w:pPr>
        <w:spacing w:after="20"/>
        <w:ind w:left="351" w:hanging="351"/>
      </w:pPr>
      <w:r>
        <w:rPr>
          <w:b w:val="0"/>
          <w:i w:val="0"/>
          <w:sz w:val="21"/>
        </w:rPr>
        <w:t>14. Our people weave cloth, mats and ___</w:t>
      </w:r>
    </w:p>
    <w:p>
      <w:pPr>
        <w:spacing w:after="60"/>
        <w:ind w:left="652" w:hanging="340"/>
      </w:pPr>
      <w:r>
        <w:rPr>
          <w:b w:val="0"/>
          <w:i w:val="0"/>
          <w:sz w:val="21"/>
        </w:rPr>
        <w:t>A) baskets   B) stones   C) books   D) cars</w:t>
      </w:r>
    </w:p>
    <w:p>
      <w:pPr>
        <w:spacing w:after="20"/>
        <w:ind w:left="351" w:hanging="351"/>
      </w:pPr>
      <w:r>
        <w:rPr>
          <w:b w:val="0"/>
          <w:i w:val="0"/>
          <w:sz w:val="21"/>
        </w:rPr>
        <w:t>15. Our people mould ___ from clay</w:t>
      </w:r>
    </w:p>
    <w:p>
      <w:pPr>
        <w:spacing w:after="60"/>
        <w:ind w:left="652" w:hanging="340"/>
      </w:pPr>
      <w:r>
        <w:rPr>
          <w:b w:val="0"/>
          <w:i w:val="0"/>
          <w:sz w:val="21"/>
        </w:rPr>
        <w:t>A) cars   B) phones   C) planes   D) pots</w:t>
      </w:r>
    </w:p>
    <w:p>
      <w:pPr>
        <w:spacing w:after="20"/>
        <w:ind w:left="351" w:hanging="351"/>
      </w:pPr>
      <w:r>
        <w:rPr>
          <w:b w:val="0"/>
          <w:i w:val="0"/>
          <w:sz w:val="21"/>
        </w:rPr>
        <w:t>16. Our people carve ___ into masks</w:t>
      </w:r>
    </w:p>
    <w:p>
      <w:pPr>
        <w:spacing w:after="60"/>
        <w:ind w:left="652" w:hanging="340"/>
      </w:pPr>
      <w:r>
        <w:rPr>
          <w:b w:val="0"/>
          <w:i w:val="0"/>
          <w:sz w:val="21"/>
        </w:rPr>
        <w:t>A) sand   B) water   C) wood   D) air</w:t>
      </w:r>
    </w:p>
    <w:p>
      <w:pPr>
        <w:spacing w:after="20"/>
        <w:ind w:left="351" w:hanging="351"/>
      </w:pPr>
      <w:r>
        <w:rPr>
          <w:b w:val="0"/>
          <w:i w:val="0"/>
          <w:sz w:val="21"/>
        </w:rPr>
        <w:t>17. A famous Nigerian drum is the ___ drum</w:t>
      </w:r>
    </w:p>
    <w:p>
      <w:pPr>
        <w:spacing w:after="60"/>
        <w:ind w:left="652" w:hanging="340"/>
      </w:pPr>
      <w:r>
        <w:rPr>
          <w:b w:val="0"/>
          <w:i w:val="0"/>
          <w:sz w:val="21"/>
        </w:rPr>
        <w:t>A) water   B) talking   C) stone   D) paper</w:t>
      </w:r>
    </w:p>
    <w:p>
      <w:pPr>
        <w:spacing w:after="20"/>
        <w:ind w:left="351" w:hanging="351"/>
      </w:pPr>
      <w:r>
        <w:rPr>
          <w:b w:val="0"/>
          <w:i w:val="0"/>
          <w:sz w:val="21"/>
        </w:rPr>
        <w:t>18. The ___ is a shaken instrument</w:t>
      </w:r>
    </w:p>
    <w:p>
      <w:pPr>
        <w:spacing w:after="60"/>
        <w:ind w:left="652" w:hanging="340"/>
      </w:pPr>
      <w:r>
        <w:rPr>
          <w:b w:val="0"/>
          <w:i w:val="0"/>
          <w:sz w:val="21"/>
        </w:rPr>
        <w:t>A) shekere   B) piano   C) gong   D) flute</w:t>
      </w:r>
    </w:p>
    <w:p>
      <w:pPr>
        <w:spacing w:after="20"/>
        <w:ind w:left="351" w:hanging="351"/>
      </w:pPr>
      <w:r>
        <w:rPr>
          <w:b w:val="0"/>
          <w:i w:val="0"/>
          <w:sz w:val="21"/>
        </w:rPr>
        <w:t>19. The Bata dance is a ___ dance</w:t>
      </w:r>
    </w:p>
    <w:p>
      <w:pPr>
        <w:spacing w:after="60"/>
        <w:ind w:left="652" w:hanging="340"/>
      </w:pPr>
      <w:r>
        <w:rPr>
          <w:b w:val="0"/>
          <w:i w:val="0"/>
          <w:sz w:val="21"/>
        </w:rPr>
        <w:t>A) school   B) foreign   C) Hausa   D) Yoruba</w:t>
      </w:r>
    </w:p>
    <w:p>
      <w:pPr>
        <w:spacing w:after="20"/>
        <w:ind w:left="351" w:hanging="351"/>
      </w:pPr>
      <w:r>
        <w:rPr>
          <w:b w:val="0"/>
          <w:i w:val="0"/>
          <w:sz w:val="21"/>
        </w:rPr>
        <w:t>20. Music tells stories and ___ people</w:t>
      </w:r>
    </w:p>
    <w:p>
      <w:pPr>
        <w:spacing w:after="60"/>
        <w:ind w:left="652" w:hanging="340"/>
      </w:pPr>
      <w:r>
        <w:rPr>
          <w:b w:val="0"/>
          <w:i w:val="0"/>
          <w:sz w:val="21"/>
        </w:rPr>
        <w:t>A) frightens   B) praises   C) hides   D) hurts</w:t>
      </w:r>
    </w:p>
    <w:p>
      <w:pPr>
        <w:spacing w:after="20"/>
        <w:ind w:left="351" w:hanging="351"/>
      </w:pPr>
      <w:r>
        <w:rPr>
          <w:b w:val="0"/>
          <w:i w:val="0"/>
          <w:sz w:val="21"/>
        </w:rPr>
        <w:t>21. A Nigerian food from yam is ___ yam</w:t>
      </w:r>
    </w:p>
    <w:p>
      <w:pPr>
        <w:spacing w:after="60"/>
        <w:ind w:left="652" w:hanging="340"/>
      </w:pPr>
      <w:r>
        <w:rPr>
          <w:b w:val="0"/>
          <w:i w:val="0"/>
          <w:sz w:val="21"/>
        </w:rPr>
        <w:t>A) pounded   B) burning   C) broken   D) flying</w:t>
      </w:r>
    </w:p>
    <w:p>
      <w:pPr>
        <w:spacing w:after="20"/>
        <w:ind w:left="351" w:hanging="351"/>
      </w:pPr>
      <w:r>
        <w:rPr>
          <w:b w:val="0"/>
          <w:i w:val="0"/>
          <w:sz w:val="21"/>
        </w:rPr>
        <w:t>22. The Yoruba wear buba and ___</w:t>
      </w:r>
    </w:p>
    <w:p>
      <w:pPr>
        <w:spacing w:after="60"/>
        <w:ind w:left="652" w:hanging="340"/>
      </w:pPr>
      <w:r>
        <w:rPr>
          <w:b w:val="0"/>
          <w:i w:val="0"/>
          <w:sz w:val="21"/>
        </w:rPr>
        <w:t>A) hats   B) bags   C) sokoto   D) shoes</w:t>
      </w:r>
    </w:p>
    <w:p>
      <w:pPr>
        <w:spacing w:after="20"/>
        <w:ind w:left="351" w:hanging="351"/>
      </w:pPr>
      <w:r>
        <w:rPr>
          <w:b w:val="0"/>
          <w:i w:val="0"/>
          <w:sz w:val="21"/>
        </w:rPr>
        <w:t>23. Women tie a wrapper and a ___</w:t>
      </w:r>
    </w:p>
    <w:p>
      <w:pPr>
        <w:spacing w:after="60"/>
        <w:ind w:left="652" w:hanging="340"/>
      </w:pPr>
      <w:r>
        <w:rPr>
          <w:b w:val="0"/>
          <w:i w:val="0"/>
          <w:sz w:val="21"/>
        </w:rPr>
        <w:t>A) shoe   B) bag   C) belt   D) head-tie</w:t>
      </w:r>
    </w:p>
    <w:p>
      <w:pPr>
        <w:spacing w:after="20"/>
        <w:ind w:left="351" w:hanging="351"/>
      </w:pPr>
      <w:r>
        <w:rPr>
          <w:b w:val="0"/>
          <w:i w:val="0"/>
          <w:sz w:val="21"/>
        </w:rPr>
        <w:t>24. The Hausa wear a flowing ___ and a cap</w:t>
      </w:r>
    </w:p>
    <w:p>
      <w:pPr>
        <w:spacing w:after="60"/>
        <w:ind w:left="652" w:hanging="340"/>
      </w:pPr>
      <w:r>
        <w:rPr>
          <w:b w:val="0"/>
          <w:i w:val="0"/>
          <w:sz w:val="21"/>
        </w:rPr>
        <w:t>A) gown   B) sock   C) fan   D) mat</w:t>
      </w:r>
    </w:p>
    <w:p>
      <w:pPr>
        <w:spacing w:after="20"/>
        <w:ind w:left="351" w:hanging="351"/>
      </w:pPr>
      <w:r>
        <w:rPr>
          <w:b w:val="0"/>
          <w:i w:val="0"/>
          <w:sz w:val="21"/>
        </w:rPr>
        <w:t>25. Nigeria is in ___ Africa</w:t>
      </w:r>
    </w:p>
    <w:p>
      <w:pPr>
        <w:spacing w:after="60"/>
        <w:ind w:left="652" w:hanging="340"/>
      </w:pPr>
      <w:r>
        <w:rPr>
          <w:b w:val="0"/>
          <w:i w:val="0"/>
          <w:sz w:val="21"/>
        </w:rPr>
        <w:t>A) East   B) North   C) West   D) South</w:t>
      </w:r>
    </w:p>
    <w:p>
      <w:pPr>
        <w:spacing w:after="20"/>
        <w:ind w:left="351" w:hanging="351"/>
      </w:pPr>
      <w:r>
        <w:rPr>
          <w:b w:val="0"/>
          <w:i w:val="0"/>
          <w:sz w:val="21"/>
        </w:rPr>
        <w:t>26. ___ is to the north of Nigeria</w:t>
      </w:r>
    </w:p>
    <w:p>
      <w:pPr>
        <w:spacing w:after="60"/>
        <w:ind w:left="652" w:hanging="340"/>
      </w:pPr>
      <w:r>
        <w:rPr>
          <w:b w:val="0"/>
          <w:i w:val="0"/>
          <w:sz w:val="21"/>
        </w:rPr>
        <w:t>A) Egypt   B) Niger   C) Ghana   D) Kenya</w:t>
      </w:r>
    </w:p>
    <w:p>
      <w:pPr>
        <w:spacing w:after="20"/>
        <w:ind w:left="351" w:hanging="351"/>
      </w:pPr>
      <w:r>
        <w:rPr>
          <w:b w:val="0"/>
          <w:i w:val="0"/>
          <w:sz w:val="21"/>
        </w:rPr>
        <w:t>27. To the south of Nigeria is the ___ Ocean</w:t>
      </w:r>
    </w:p>
    <w:p>
      <w:pPr>
        <w:spacing w:after="60"/>
        <w:ind w:left="652" w:hanging="340"/>
      </w:pPr>
      <w:r>
        <w:rPr>
          <w:b w:val="0"/>
          <w:i w:val="0"/>
          <w:sz w:val="21"/>
        </w:rPr>
        <w:t>A) Atlantic   B) Pacific   C) Red   D) Indian</w:t>
      </w:r>
    </w:p>
    <w:p>
      <w:pPr>
        <w:spacing w:after="0"/>
      </w:pPr>
      <w:r>
        <w:br w:type="page"/>
      </w:r>
    </w:p>
    <w:p>
      <w:pPr>
        <w:spacing w:after="20"/>
        <w:ind w:left="351" w:hanging="351"/>
      </w:pPr>
      <w:r>
        <w:rPr>
          <w:b w:val="0"/>
          <w:i w:val="0"/>
          <w:sz w:val="21"/>
        </w:rPr>
        <w:t>28. The Nigerian flag is green, white and ___</w:t>
      </w:r>
    </w:p>
    <w:p>
      <w:pPr>
        <w:spacing w:after="60"/>
        <w:ind w:left="652" w:hanging="340"/>
      </w:pPr>
      <w:r>
        <w:rPr>
          <w:b w:val="0"/>
          <w:i w:val="0"/>
          <w:sz w:val="21"/>
        </w:rPr>
        <w:t>A) red   B) black   C) blue   D) green</w:t>
      </w:r>
    </w:p>
    <w:p>
      <w:pPr>
        <w:spacing w:after="20"/>
        <w:ind w:left="351" w:hanging="351"/>
      </w:pPr>
      <w:r>
        <w:rPr>
          <w:b w:val="0"/>
          <w:i w:val="0"/>
          <w:sz w:val="21"/>
        </w:rPr>
        <w:t>29. The green in the flag stands for the ___</w:t>
      </w:r>
    </w:p>
    <w:p>
      <w:pPr>
        <w:spacing w:after="60"/>
        <w:ind w:left="652" w:hanging="340"/>
      </w:pPr>
      <w:r>
        <w:rPr>
          <w:b w:val="0"/>
          <w:i w:val="0"/>
          <w:sz w:val="21"/>
        </w:rPr>
        <w:t>A) sky   B) land   C) sea   D) fire</w:t>
      </w:r>
    </w:p>
    <w:p>
      <w:pPr>
        <w:spacing w:after="20"/>
        <w:ind w:left="351" w:hanging="351"/>
      </w:pPr>
      <w:r>
        <w:rPr>
          <w:b w:val="0"/>
          <w:i w:val="0"/>
          <w:sz w:val="21"/>
        </w:rPr>
        <w:t>30. The white in the flag stands for ___</w:t>
      </w:r>
    </w:p>
    <w:p>
      <w:pPr>
        <w:spacing w:after="60"/>
        <w:ind w:left="652" w:hanging="340"/>
      </w:pPr>
      <w:r>
        <w:rPr>
          <w:b w:val="0"/>
          <w:i w:val="0"/>
          <w:sz w:val="21"/>
        </w:rPr>
        <w:t>A) war   B) noise   C) peace   D) dust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good things heroes do</w:t>
      </w:r>
    </w:p>
    <w:p>
      <w:pPr>
        <w:spacing w:after="20"/>
        <w:ind w:left="351" w:hanging="351"/>
      </w:pPr>
      <w:r>
        <w:rPr>
          <w:b w:val="0"/>
          <w:i w:val="0"/>
          <w:sz w:val="21"/>
        </w:rPr>
        <w:t>32. Name two titles of traditional rulers</w:t>
      </w:r>
    </w:p>
    <w:p>
      <w:pPr>
        <w:spacing w:after="20"/>
        <w:ind w:left="351" w:hanging="351"/>
      </w:pPr>
      <w:r>
        <w:rPr>
          <w:b w:val="0"/>
          <w:i w:val="0"/>
          <w:sz w:val="21"/>
        </w:rPr>
        <w:t>33. Name two Nigerian festivals</w:t>
      </w:r>
    </w:p>
    <w:p>
      <w:pPr>
        <w:spacing w:after="20"/>
        <w:ind w:left="351" w:hanging="351"/>
      </w:pPr>
      <w:r>
        <w:rPr>
          <w:b w:val="0"/>
          <w:i w:val="0"/>
          <w:sz w:val="21"/>
        </w:rPr>
        <w:t>34. Name two Nigerian crafts</w:t>
      </w:r>
    </w:p>
    <w:p>
      <w:pPr>
        <w:spacing w:after="20"/>
        <w:ind w:left="351" w:hanging="351"/>
      </w:pPr>
      <w:r>
        <w:rPr>
          <w:b w:val="0"/>
          <w:i w:val="0"/>
          <w:sz w:val="21"/>
        </w:rPr>
        <w:t>35. Name two Nigerian musical instruments</w:t>
      </w:r>
    </w:p>
    <w:p>
      <w:pPr>
        <w:spacing w:after="20"/>
        <w:ind w:left="351" w:hanging="351"/>
      </w:pPr>
      <w:r>
        <w:rPr>
          <w:b w:val="0"/>
          <w:i w:val="0"/>
          <w:sz w:val="21"/>
        </w:rPr>
        <w:t>36. Name two Nigerian foods</w:t>
      </w:r>
    </w:p>
    <w:p>
      <w:pPr>
        <w:spacing w:after="20"/>
        <w:ind w:left="351" w:hanging="351"/>
      </w:pPr>
      <w:r>
        <w:rPr>
          <w:b w:val="0"/>
          <w:i w:val="0"/>
          <w:sz w:val="21"/>
        </w:rPr>
        <w:t>37. Name two Nigerian traditional clothes</w:t>
      </w:r>
    </w:p>
    <w:p>
      <w:pPr>
        <w:spacing w:after="20"/>
        <w:ind w:left="351" w:hanging="351"/>
      </w:pPr>
      <w:r>
        <w:rPr>
          <w:b w:val="0"/>
          <w:i w:val="0"/>
          <w:sz w:val="21"/>
        </w:rPr>
        <w:t>38. Name two countries near Nigeria</w:t>
      </w:r>
    </w:p>
    <w:p>
      <w:pPr>
        <w:spacing w:after="20"/>
        <w:ind w:left="351" w:hanging="351"/>
      </w:pPr>
      <w:r>
        <w:rPr>
          <w:b w:val="0"/>
          <w:i w:val="0"/>
          <w:sz w:val="21"/>
        </w:rPr>
        <w:t>39. Name two Nigerian national symbols</w:t>
      </w:r>
    </w:p>
    <w:p>
      <w:pPr>
        <w:spacing w:after="20"/>
        <w:ind w:left="351" w:hanging="351"/>
      </w:pPr>
      <w:r>
        <w:rPr>
          <w:b w:val="0"/>
          <w:i w:val="0"/>
          <w:sz w:val="21"/>
        </w:rPr>
        <w:t>40. Name two things we do at a festival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hero? (2 marks)</w:t>
      </w:r>
    </w:p>
    <w:p>
      <w:pPr>
        <w:spacing w:after="20"/>
        <w:ind w:left="351" w:hanging="351"/>
      </w:pPr>
      <w:r>
        <w:rPr>
          <w:b w:val="0"/>
          <w:i w:val="0"/>
          <w:sz w:val="21"/>
        </w:rPr>
        <w:t>42. Name two titles of traditional rulers. (2 marks)</w:t>
      </w:r>
    </w:p>
    <w:p>
      <w:pPr>
        <w:spacing w:after="20"/>
        <w:ind w:left="351" w:hanging="351"/>
      </w:pPr>
      <w:r>
        <w:rPr>
          <w:b w:val="0"/>
          <w:i w:val="0"/>
          <w:sz w:val="21"/>
        </w:rPr>
        <w:t>43. What is a festival? Name one in Nigeria. (2 marks)</w:t>
      </w:r>
    </w:p>
    <w:p>
      <w:pPr>
        <w:spacing w:after="20"/>
        <w:ind w:left="351" w:hanging="351"/>
      </w:pPr>
      <w:r>
        <w:rPr>
          <w:b w:val="0"/>
          <w:i w:val="0"/>
          <w:sz w:val="21"/>
        </w:rPr>
        <w:t>44. Name two Nigerian crafts. (2 marks)</w:t>
      </w:r>
    </w:p>
    <w:p>
      <w:pPr>
        <w:spacing w:after="20"/>
        <w:ind w:left="351" w:hanging="351"/>
      </w:pPr>
      <w:r>
        <w:rPr>
          <w:b w:val="0"/>
          <w:i w:val="0"/>
          <w:sz w:val="21"/>
        </w:rPr>
        <w:t>45. What do the green and white in the Nigerian flag stand for? (2 marks)</w:t>
      </w:r>
    </w:p>
    <w:p>
      <w:pPr>
        <w:keepNext/>
        <w:spacing w:after="20"/>
      </w:pPr>
      <w:r>
        <w:rPr>
          <w:b/>
          <w:i w:val="0"/>
          <w:color w:val="142C5A"/>
          <w:sz w:val="21"/>
        </w:rPr>
        <w:t>Teacher's key — Section A (letter and answer text)</w:t>
      </w:r>
    </w:p>
    <w:p>
      <w:pPr>
        <w:spacing w:after="20"/>
        <w:ind w:left="351" w:hanging="351"/>
      </w:pPr>
      <w:r>
        <w:rPr>
          <w:b w:val="0"/>
          <w:i w:val="0"/>
          <w:sz w:val="21"/>
        </w:rPr>
        <w:t>1. A — hero</w:t>
      </w:r>
    </w:p>
    <w:p>
      <w:pPr>
        <w:spacing w:after="20"/>
        <w:ind w:left="351" w:hanging="351"/>
      </w:pPr>
      <w:r>
        <w:rPr>
          <w:b w:val="0"/>
          <w:i w:val="0"/>
          <w:sz w:val="21"/>
        </w:rPr>
        <w:t>2. C — heroine</w:t>
      </w:r>
    </w:p>
    <w:p>
      <w:pPr>
        <w:spacing w:after="20"/>
        <w:ind w:left="351" w:hanging="351"/>
      </w:pPr>
      <w:r>
        <w:rPr>
          <w:b w:val="0"/>
          <w:i w:val="0"/>
          <w:sz w:val="21"/>
        </w:rPr>
        <w:t>3. B — kind</w:t>
      </w:r>
    </w:p>
    <w:p>
      <w:pPr>
        <w:spacing w:after="20"/>
        <w:ind w:left="351" w:hanging="351"/>
      </w:pPr>
      <w:r>
        <w:rPr>
          <w:b w:val="0"/>
          <w:i w:val="0"/>
          <w:sz w:val="21"/>
        </w:rPr>
        <w:t>4. A — people</w:t>
      </w:r>
    </w:p>
    <w:p>
      <w:pPr>
        <w:spacing w:after="20"/>
        <w:ind w:left="351" w:hanging="351"/>
      </w:pPr>
      <w:r>
        <w:rPr>
          <w:b w:val="0"/>
          <w:i w:val="0"/>
          <w:sz w:val="21"/>
        </w:rPr>
        <w:t>5. D — traditional</w:t>
      </w:r>
    </w:p>
    <w:p>
      <w:pPr>
        <w:spacing w:after="20"/>
        <w:ind w:left="351" w:hanging="351"/>
      </w:pPr>
      <w:r>
        <w:rPr>
          <w:b w:val="0"/>
          <w:i w:val="0"/>
          <w:sz w:val="21"/>
        </w:rPr>
        <w:t>6. C — Oba</w:t>
      </w:r>
    </w:p>
    <w:p>
      <w:pPr>
        <w:spacing w:after="20"/>
        <w:ind w:left="351" w:hanging="351"/>
      </w:pPr>
      <w:r>
        <w:rPr>
          <w:b w:val="0"/>
          <w:i w:val="0"/>
          <w:sz w:val="21"/>
        </w:rPr>
        <w:t>7. B — Obi</w:t>
      </w:r>
    </w:p>
    <w:p>
      <w:pPr>
        <w:spacing w:after="20"/>
        <w:ind w:left="351" w:hanging="351"/>
      </w:pPr>
      <w:r>
        <w:rPr>
          <w:b w:val="0"/>
          <w:i w:val="0"/>
          <w:sz w:val="21"/>
        </w:rPr>
        <w:t>8. A — Emir</w:t>
      </w:r>
    </w:p>
    <w:p>
      <w:pPr>
        <w:spacing w:after="20"/>
        <w:ind w:left="351" w:hanging="351"/>
      </w:pPr>
      <w:r>
        <w:rPr>
          <w:b w:val="0"/>
          <w:i w:val="0"/>
          <w:sz w:val="21"/>
        </w:rPr>
        <w:t>9. D — festival</w:t>
      </w:r>
    </w:p>
    <w:p>
      <w:pPr>
        <w:spacing w:after="20"/>
        <w:ind w:left="351" w:hanging="351"/>
      </w:pPr>
      <w:r>
        <w:rPr>
          <w:b w:val="0"/>
          <w:i w:val="0"/>
          <w:sz w:val="21"/>
        </w:rPr>
        <w:t>10. C — New Yam</w:t>
      </w:r>
    </w:p>
    <w:p>
      <w:pPr>
        <w:spacing w:after="20"/>
        <w:ind w:left="351" w:hanging="351"/>
      </w:pPr>
      <w:r>
        <w:rPr>
          <w:b w:val="0"/>
          <w:i w:val="0"/>
          <w:sz w:val="21"/>
        </w:rPr>
        <w:t>11. B — Eid</w:t>
      </w:r>
    </w:p>
    <w:p>
      <w:pPr>
        <w:spacing w:after="20"/>
        <w:ind w:left="351" w:hanging="351"/>
      </w:pPr>
      <w:r>
        <w:rPr>
          <w:b w:val="0"/>
          <w:i w:val="0"/>
          <w:sz w:val="21"/>
        </w:rPr>
        <w:t>12. D — drum</w:t>
      </w:r>
    </w:p>
    <w:p>
      <w:pPr>
        <w:spacing w:after="20"/>
        <w:ind w:left="351" w:hanging="351"/>
      </w:pPr>
      <w:r>
        <w:rPr>
          <w:b w:val="0"/>
          <w:i w:val="0"/>
          <w:sz w:val="21"/>
        </w:rPr>
        <w:t>13. C — craft</w:t>
      </w:r>
    </w:p>
    <w:p>
      <w:pPr>
        <w:spacing w:after="20"/>
        <w:ind w:left="351" w:hanging="351"/>
      </w:pPr>
      <w:r>
        <w:rPr>
          <w:b w:val="0"/>
          <w:i w:val="0"/>
          <w:sz w:val="21"/>
        </w:rPr>
        <w:t>14. A — baskets</w:t>
      </w:r>
    </w:p>
    <w:p>
      <w:pPr>
        <w:spacing w:after="20"/>
        <w:ind w:left="351" w:hanging="351"/>
      </w:pPr>
      <w:r>
        <w:rPr>
          <w:b w:val="0"/>
          <w:i w:val="0"/>
          <w:sz w:val="21"/>
        </w:rPr>
        <w:t>15. D — pots</w:t>
      </w:r>
    </w:p>
    <w:p>
      <w:pPr>
        <w:spacing w:after="20"/>
        <w:ind w:left="351" w:hanging="351"/>
      </w:pPr>
      <w:r>
        <w:rPr>
          <w:b w:val="0"/>
          <w:i w:val="0"/>
          <w:sz w:val="21"/>
        </w:rPr>
        <w:t>16. C — wood</w:t>
      </w:r>
    </w:p>
    <w:p>
      <w:pPr>
        <w:spacing w:after="20"/>
        <w:ind w:left="351" w:hanging="351"/>
      </w:pPr>
      <w:r>
        <w:rPr>
          <w:b w:val="0"/>
          <w:i w:val="0"/>
          <w:sz w:val="21"/>
        </w:rPr>
        <w:t>17. B — talking</w:t>
      </w:r>
    </w:p>
    <w:p>
      <w:pPr>
        <w:spacing w:after="20"/>
        <w:ind w:left="351" w:hanging="351"/>
      </w:pPr>
      <w:r>
        <w:rPr>
          <w:b w:val="0"/>
          <w:i w:val="0"/>
          <w:sz w:val="21"/>
        </w:rPr>
        <w:t>18. A — shekere</w:t>
      </w:r>
    </w:p>
    <w:p>
      <w:pPr>
        <w:spacing w:after="20"/>
        <w:ind w:left="351" w:hanging="351"/>
      </w:pPr>
      <w:r>
        <w:rPr>
          <w:b w:val="0"/>
          <w:i w:val="0"/>
          <w:sz w:val="21"/>
        </w:rPr>
        <w:t>19. D — Yoruba</w:t>
      </w:r>
    </w:p>
    <w:p>
      <w:pPr>
        <w:spacing w:after="20"/>
        <w:ind w:left="351" w:hanging="351"/>
      </w:pPr>
      <w:r>
        <w:rPr>
          <w:b w:val="0"/>
          <w:i w:val="0"/>
          <w:sz w:val="21"/>
        </w:rPr>
        <w:t>20. B — praises</w:t>
      </w:r>
    </w:p>
    <w:p>
      <w:pPr>
        <w:spacing w:after="20"/>
        <w:ind w:left="351" w:hanging="351"/>
      </w:pPr>
      <w:r>
        <w:rPr>
          <w:b w:val="0"/>
          <w:i w:val="0"/>
          <w:sz w:val="21"/>
        </w:rPr>
        <w:t>21. A — pounded</w:t>
      </w:r>
    </w:p>
    <w:p>
      <w:pPr>
        <w:spacing w:after="20"/>
        <w:ind w:left="351" w:hanging="351"/>
      </w:pPr>
      <w:r>
        <w:rPr>
          <w:b w:val="0"/>
          <w:i w:val="0"/>
          <w:sz w:val="21"/>
        </w:rPr>
        <w:t>22. C — sokoto</w:t>
      </w:r>
    </w:p>
    <w:p>
      <w:pPr>
        <w:spacing w:after="20"/>
        <w:ind w:left="351" w:hanging="351"/>
      </w:pPr>
      <w:r>
        <w:rPr>
          <w:b w:val="0"/>
          <w:i w:val="0"/>
          <w:sz w:val="21"/>
        </w:rPr>
        <w:t>23. D — head-tie</w:t>
      </w:r>
    </w:p>
    <w:p>
      <w:pPr>
        <w:spacing w:after="20"/>
        <w:ind w:left="351" w:hanging="351"/>
      </w:pPr>
      <w:r>
        <w:rPr>
          <w:b w:val="0"/>
          <w:i w:val="0"/>
          <w:sz w:val="21"/>
        </w:rPr>
        <w:t>24. A — gown</w:t>
      </w:r>
    </w:p>
    <w:p>
      <w:pPr>
        <w:spacing w:after="20"/>
        <w:ind w:left="351" w:hanging="351"/>
      </w:pPr>
      <w:r>
        <w:rPr>
          <w:b w:val="0"/>
          <w:i w:val="0"/>
          <w:sz w:val="21"/>
        </w:rPr>
        <w:t>25. C — West</w:t>
      </w:r>
    </w:p>
    <w:p>
      <w:pPr>
        <w:spacing w:after="20"/>
        <w:ind w:left="351" w:hanging="351"/>
      </w:pPr>
      <w:r>
        <w:rPr>
          <w:b w:val="0"/>
          <w:i w:val="0"/>
          <w:sz w:val="21"/>
        </w:rPr>
        <w:t>26. B — Niger</w:t>
      </w:r>
    </w:p>
    <w:p>
      <w:pPr>
        <w:spacing w:after="20"/>
        <w:ind w:left="351" w:hanging="351"/>
      </w:pPr>
      <w:r>
        <w:rPr>
          <w:b w:val="0"/>
          <w:i w:val="0"/>
          <w:sz w:val="21"/>
        </w:rPr>
        <w:t>27. A — Atlantic</w:t>
      </w:r>
    </w:p>
    <w:p>
      <w:pPr>
        <w:spacing w:after="20"/>
        <w:ind w:left="351" w:hanging="351"/>
      </w:pPr>
      <w:r>
        <w:rPr>
          <w:b w:val="0"/>
          <w:i w:val="0"/>
          <w:sz w:val="21"/>
        </w:rPr>
        <w:t>28. D — green</w:t>
      </w:r>
    </w:p>
    <w:p>
      <w:pPr>
        <w:spacing w:after="20"/>
        <w:ind w:left="351" w:hanging="351"/>
      </w:pPr>
      <w:r>
        <w:rPr>
          <w:b w:val="0"/>
          <w:i w:val="0"/>
          <w:sz w:val="21"/>
        </w:rPr>
        <w:t>29. B — land</w:t>
      </w:r>
    </w:p>
    <w:p>
      <w:pPr>
        <w:spacing w:after="20"/>
        <w:ind w:left="351" w:hanging="351"/>
      </w:pPr>
      <w:r>
        <w:rPr>
          <w:b w:val="0"/>
          <w:i w:val="0"/>
          <w:sz w:val="21"/>
        </w:rPr>
        <w:t>30. C — peace</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fighting for freedom; leading well; teaching; helping people</w:t>
      </w:r>
    </w:p>
    <w:p>
      <w:pPr>
        <w:spacing w:after="20"/>
        <w:ind w:left="351" w:hanging="351"/>
      </w:pPr>
      <w:r>
        <w:rPr>
          <w:b w:val="0"/>
          <w:i w:val="0"/>
          <w:sz w:val="21"/>
        </w:rPr>
        <w:t>32. Oba; Obi; Emir</w:t>
      </w:r>
    </w:p>
    <w:p>
      <w:pPr>
        <w:spacing w:after="20"/>
        <w:ind w:left="351" w:hanging="351"/>
      </w:pPr>
      <w:r>
        <w:rPr>
          <w:b w:val="0"/>
          <w:i w:val="0"/>
          <w:sz w:val="21"/>
        </w:rPr>
        <w:t>33. New Yam; Eid; Christmas; masquerade</w:t>
      </w:r>
    </w:p>
    <w:p>
      <w:pPr>
        <w:spacing w:after="20"/>
        <w:ind w:left="351" w:hanging="351"/>
      </w:pPr>
      <w:r>
        <w:rPr>
          <w:b w:val="0"/>
          <w:i w:val="0"/>
          <w:sz w:val="21"/>
        </w:rPr>
        <w:t>34. woven cloth; mats; pots; carved wood; beads</w:t>
      </w:r>
    </w:p>
    <w:p>
      <w:pPr>
        <w:spacing w:after="20"/>
        <w:ind w:left="351" w:hanging="351"/>
      </w:pPr>
      <w:r>
        <w:rPr>
          <w:b w:val="0"/>
          <w:i w:val="0"/>
          <w:sz w:val="21"/>
        </w:rPr>
        <w:t>35. talking drum; gong; shekere; flute</w:t>
      </w:r>
    </w:p>
    <w:p>
      <w:pPr>
        <w:spacing w:after="20"/>
        <w:ind w:left="351" w:hanging="351"/>
      </w:pPr>
      <w:r>
        <w:rPr>
          <w:b w:val="0"/>
          <w:i w:val="0"/>
          <w:sz w:val="21"/>
        </w:rPr>
        <w:t>36. pounded yam; amala; rice; tuwo</w:t>
      </w:r>
    </w:p>
    <w:p>
      <w:pPr>
        <w:spacing w:after="20"/>
        <w:ind w:left="351" w:hanging="351"/>
      </w:pPr>
      <w:r>
        <w:rPr>
          <w:b w:val="0"/>
          <w:i w:val="0"/>
          <w:sz w:val="21"/>
        </w:rPr>
        <w:t>37. buba and sokoto; wrapper; flowing gown</w:t>
      </w:r>
    </w:p>
    <w:p>
      <w:pPr>
        <w:spacing w:after="20"/>
        <w:ind w:left="351" w:hanging="351"/>
      </w:pPr>
      <w:r>
        <w:rPr>
          <w:b w:val="0"/>
          <w:i w:val="0"/>
          <w:sz w:val="21"/>
        </w:rPr>
        <w:t>38. Niger; Chad; Cameroon; Benin</w:t>
      </w:r>
    </w:p>
    <w:p>
      <w:pPr>
        <w:spacing w:after="20"/>
        <w:ind w:left="351" w:hanging="351"/>
      </w:pPr>
      <w:r>
        <w:rPr>
          <w:b w:val="0"/>
          <w:i w:val="0"/>
          <w:sz w:val="21"/>
        </w:rPr>
        <w:t>39. flag; coat of arms; anthem; naira</w:t>
      </w:r>
    </w:p>
    <w:p>
      <w:pPr>
        <w:spacing w:after="20"/>
        <w:ind w:left="351" w:hanging="351"/>
      </w:pPr>
      <w:r>
        <w:rPr>
          <w:b w:val="0"/>
          <w:i w:val="0"/>
          <w:sz w:val="21"/>
        </w:rPr>
        <w:t>40. dance; sing; drum; wear special clothes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Jumping is pushing the body off the ___</w:t>
      </w:r>
    </w:p>
    <w:p>
      <w:pPr>
        <w:spacing w:after="60"/>
        <w:ind w:left="652" w:hanging="340"/>
      </w:pPr>
      <w:r>
        <w:rPr>
          <w:b w:val="0"/>
          <w:i w:val="0"/>
          <w:sz w:val="21"/>
        </w:rPr>
        <w:t>A) water   B) wall   C) tree   D) ground</w:t>
      </w:r>
    </w:p>
    <w:p>
      <w:pPr>
        <w:spacing w:after="20"/>
        <w:ind w:left="351" w:hanging="351"/>
      </w:pPr>
      <w:r>
        <w:rPr>
          <w:b w:val="0"/>
          <w:i w:val="0"/>
          <w:sz w:val="21"/>
        </w:rPr>
        <w:t>2. We bend our ___ before we jump</w:t>
      </w:r>
    </w:p>
    <w:p>
      <w:pPr>
        <w:spacing w:after="60"/>
        <w:ind w:left="652" w:hanging="340"/>
      </w:pPr>
      <w:r>
        <w:rPr>
          <w:b w:val="0"/>
          <w:i w:val="0"/>
          <w:sz w:val="21"/>
        </w:rPr>
        <w:t>A) ears   B) knees   C) eyes   D) nose</w:t>
      </w:r>
    </w:p>
    <w:p>
      <w:pPr>
        <w:spacing w:after="20"/>
        <w:ind w:left="351" w:hanging="351"/>
      </w:pPr>
      <w:r>
        <w:rPr>
          <w:b w:val="0"/>
          <w:i w:val="0"/>
          <w:sz w:val="21"/>
        </w:rPr>
        <w:t>3. We land on the ___ of our feet</w:t>
      </w:r>
    </w:p>
    <w:p>
      <w:pPr>
        <w:spacing w:after="60"/>
        <w:ind w:left="652" w:hanging="340"/>
      </w:pPr>
      <w:r>
        <w:rPr>
          <w:b w:val="0"/>
          <w:i w:val="0"/>
          <w:sz w:val="21"/>
        </w:rPr>
        <w:t>A) heels   B) sides   C) balls   D) toes</w:t>
      </w:r>
    </w:p>
    <w:p>
      <w:pPr>
        <w:spacing w:after="20"/>
        <w:ind w:left="351" w:hanging="351"/>
      </w:pPr>
      <w:r>
        <w:rPr>
          <w:b w:val="0"/>
          <w:i w:val="0"/>
          <w:sz w:val="21"/>
        </w:rPr>
        <w:t>4. Jumping as far as we can is the ___ jump</w:t>
      </w:r>
    </w:p>
    <w:p>
      <w:pPr>
        <w:spacing w:after="60"/>
        <w:ind w:left="652" w:hanging="340"/>
      </w:pPr>
      <w:r>
        <w:rPr>
          <w:b w:val="0"/>
          <w:i w:val="0"/>
          <w:sz w:val="21"/>
        </w:rPr>
        <w:t>A) long   B) slow   C) high   D) short</w:t>
      </w:r>
    </w:p>
    <w:p>
      <w:pPr>
        <w:spacing w:after="20"/>
        <w:ind w:left="351" w:hanging="351"/>
      </w:pPr>
      <w:r>
        <w:rPr>
          <w:b w:val="0"/>
          <w:i w:val="0"/>
          <w:sz w:val="21"/>
        </w:rPr>
        <w:t>5. Throwing is sending a ball away with the ___</w:t>
      </w:r>
    </w:p>
    <w:p>
      <w:pPr>
        <w:spacing w:after="60"/>
        <w:ind w:left="652" w:hanging="340"/>
      </w:pPr>
      <w:r>
        <w:rPr>
          <w:b w:val="0"/>
          <w:i w:val="0"/>
          <w:sz w:val="21"/>
        </w:rPr>
        <w:t>A) foot   B) hand   C) head   D) ear</w:t>
      </w:r>
    </w:p>
    <w:p>
      <w:pPr>
        <w:spacing w:after="20"/>
        <w:ind w:left="351" w:hanging="351"/>
      </w:pPr>
      <w:r>
        <w:rPr>
          <w:b w:val="0"/>
          <w:i w:val="0"/>
          <w:sz w:val="21"/>
        </w:rPr>
        <w:t>6. Catching is ___ a ball that comes to us</w:t>
      </w:r>
    </w:p>
    <w:p>
      <w:pPr>
        <w:spacing w:after="60"/>
        <w:ind w:left="652" w:hanging="340"/>
      </w:pPr>
      <w:r>
        <w:rPr>
          <w:b w:val="0"/>
          <w:i w:val="0"/>
          <w:sz w:val="21"/>
        </w:rPr>
        <w:t>A) breaking   B) losing   C) hiding   D) holding</w:t>
      </w:r>
    </w:p>
    <w:p>
      <w:pPr>
        <w:spacing w:after="20"/>
        <w:ind w:left="351" w:hanging="351"/>
      </w:pPr>
      <w:r>
        <w:rPr>
          <w:b w:val="0"/>
          <w:i w:val="0"/>
          <w:sz w:val="21"/>
        </w:rPr>
        <w:t>7. We catch with ___ hands</w:t>
      </w:r>
    </w:p>
    <w:p>
      <w:pPr>
        <w:spacing w:after="60"/>
        <w:ind w:left="652" w:hanging="340"/>
      </w:pPr>
      <w:r>
        <w:rPr>
          <w:b w:val="0"/>
          <w:i w:val="0"/>
          <w:sz w:val="21"/>
        </w:rPr>
        <w:t>A) one   B) no   C) both   D) dirty</w:t>
      </w:r>
    </w:p>
    <w:p>
      <w:pPr>
        <w:spacing w:after="20"/>
        <w:ind w:left="351" w:hanging="351"/>
      </w:pPr>
      <w:r>
        <w:rPr>
          <w:b w:val="0"/>
          <w:i w:val="0"/>
          <w:sz w:val="21"/>
        </w:rPr>
        <w:t>8. We watch the ball as it ___</w:t>
      </w:r>
    </w:p>
    <w:p>
      <w:pPr>
        <w:spacing w:after="60"/>
        <w:ind w:left="652" w:hanging="340"/>
      </w:pPr>
      <w:r>
        <w:rPr>
          <w:b w:val="0"/>
          <w:i w:val="0"/>
          <w:sz w:val="21"/>
        </w:rPr>
        <w:t>A) comes   B) sleeps   C) burns   D) hides</w:t>
      </w:r>
    </w:p>
    <w:p>
      <w:pPr>
        <w:spacing w:after="20"/>
        <w:ind w:left="351" w:hanging="351"/>
      </w:pPr>
      <w:r>
        <w:rPr>
          <w:b w:val="0"/>
          <w:i w:val="0"/>
          <w:sz w:val="21"/>
        </w:rPr>
        <w:t>9. A game played with a ball is a ___ game</w:t>
      </w:r>
    </w:p>
    <w:p>
      <w:pPr>
        <w:spacing w:after="60"/>
        <w:ind w:left="652" w:hanging="340"/>
      </w:pPr>
      <w:r>
        <w:rPr>
          <w:b w:val="0"/>
          <w:i w:val="0"/>
          <w:sz w:val="21"/>
        </w:rPr>
        <w:t>A) board   B) word   C) card   D) ball</w:t>
      </w:r>
    </w:p>
    <w:p>
      <w:pPr>
        <w:spacing w:after="20"/>
        <w:ind w:left="351" w:hanging="351"/>
      </w:pPr>
      <w:r>
        <w:rPr>
          <w:b w:val="0"/>
          <w:i w:val="0"/>
          <w:sz w:val="21"/>
        </w:rPr>
        <w:t>10. In football we kick the ball with the ___</w:t>
      </w:r>
    </w:p>
    <w:p>
      <w:pPr>
        <w:spacing w:after="60"/>
        <w:ind w:left="652" w:hanging="340"/>
      </w:pPr>
      <w:r>
        <w:rPr>
          <w:b w:val="0"/>
          <w:i w:val="0"/>
          <w:sz w:val="21"/>
        </w:rPr>
        <w:t>A) hand   B) foot   C) ear   D) head</w:t>
      </w:r>
    </w:p>
    <w:p>
      <w:pPr>
        <w:spacing w:after="20"/>
        <w:ind w:left="351" w:hanging="351"/>
      </w:pPr>
      <w:r>
        <w:rPr>
          <w:b w:val="0"/>
          <w:i w:val="0"/>
          <w:sz w:val="21"/>
        </w:rPr>
        <w:t>11. We pass the ball to a ___</w:t>
      </w:r>
    </w:p>
    <w:p>
      <w:pPr>
        <w:spacing w:after="60"/>
        <w:ind w:left="652" w:hanging="340"/>
      </w:pPr>
      <w:r>
        <w:rPr>
          <w:b w:val="0"/>
          <w:i w:val="0"/>
          <w:sz w:val="21"/>
        </w:rPr>
        <w:t>A) friend   B) wall   C) stranger   D) tree</w:t>
      </w:r>
    </w:p>
    <w:p>
      <w:pPr>
        <w:spacing w:after="20"/>
        <w:ind w:left="351" w:hanging="351"/>
      </w:pPr>
      <w:r>
        <w:rPr>
          <w:b w:val="0"/>
          <w:i w:val="0"/>
          <w:sz w:val="21"/>
        </w:rPr>
        <w:t>12. Each team tries to score a ___</w:t>
      </w:r>
    </w:p>
    <w:p>
      <w:pPr>
        <w:spacing w:after="60"/>
        <w:ind w:left="652" w:hanging="340"/>
      </w:pPr>
      <w:r>
        <w:rPr>
          <w:b w:val="0"/>
          <w:i w:val="0"/>
          <w:sz w:val="21"/>
        </w:rPr>
        <w:t>A) song   B) dance   C) goal   D) sleep</w:t>
      </w:r>
    </w:p>
    <w:p>
      <w:pPr>
        <w:spacing w:after="20"/>
        <w:ind w:left="351" w:hanging="351"/>
      </w:pPr>
      <w:r>
        <w:rPr>
          <w:b w:val="0"/>
          <w:i w:val="0"/>
          <w:sz w:val="21"/>
        </w:rPr>
        <w:t>13. Moving the body in skillful ways is ___</w:t>
      </w:r>
    </w:p>
    <w:p>
      <w:pPr>
        <w:spacing w:after="60"/>
        <w:ind w:left="652" w:hanging="340"/>
      </w:pPr>
      <w:r>
        <w:rPr>
          <w:b w:val="0"/>
          <w:i w:val="0"/>
          <w:sz w:val="21"/>
        </w:rPr>
        <w:t>A) eating   B) sleeping   C) reading   D) gymnastics</w:t>
      </w:r>
    </w:p>
    <w:p>
      <w:pPr>
        <w:spacing w:after="20"/>
        <w:ind w:left="351" w:hanging="351"/>
      </w:pPr>
      <w:r>
        <w:rPr>
          <w:b w:val="0"/>
          <w:i w:val="0"/>
          <w:sz w:val="21"/>
        </w:rPr>
        <w:t>14. We can ___ on one foot</w:t>
      </w:r>
    </w:p>
    <w:p>
      <w:pPr>
        <w:spacing w:after="60"/>
        <w:ind w:left="652" w:hanging="340"/>
      </w:pPr>
      <w:r>
        <w:rPr>
          <w:b w:val="0"/>
          <w:i w:val="0"/>
          <w:sz w:val="21"/>
        </w:rPr>
        <w:t>A) sleep   B) balance   C) cry   D) eat</w:t>
      </w:r>
    </w:p>
    <w:p>
      <w:pPr>
        <w:spacing w:after="20"/>
        <w:ind w:left="351" w:hanging="351"/>
      </w:pPr>
      <w:r>
        <w:rPr>
          <w:b w:val="0"/>
          <w:i w:val="0"/>
          <w:sz w:val="21"/>
        </w:rPr>
        <w:t>15. We roll on a ___ to be safe</w:t>
      </w:r>
    </w:p>
    <w:p>
      <w:pPr>
        <w:spacing w:after="60"/>
        <w:ind w:left="652" w:hanging="340"/>
      </w:pPr>
      <w:r>
        <w:rPr>
          <w:b w:val="0"/>
          <w:i w:val="0"/>
          <w:sz w:val="21"/>
        </w:rPr>
        <w:t>A) mat   B) stone   C) road   D) fire</w:t>
      </w:r>
    </w:p>
    <w:p>
      <w:pPr>
        <w:spacing w:after="20"/>
        <w:ind w:left="351" w:hanging="351"/>
      </w:pPr>
      <w:r>
        <w:rPr>
          <w:b w:val="0"/>
          <w:i w:val="0"/>
          <w:sz w:val="21"/>
        </w:rPr>
        <w:t>16. We ___ our arms up high</w:t>
      </w:r>
    </w:p>
    <w:p>
      <w:pPr>
        <w:spacing w:after="60"/>
        <w:ind w:left="652" w:hanging="340"/>
      </w:pPr>
      <w:r>
        <w:rPr>
          <w:b w:val="0"/>
          <w:i w:val="0"/>
          <w:sz w:val="21"/>
        </w:rPr>
        <w:t>A) wash   B) hide   C) stretch   D) cut</w:t>
      </w:r>
    </w:p>
    <w:p>
      <w:pPr>
        <w:spacing w:after="20"/>
        <w:ind w:left="351" w:hanging="351"/>
      </w:pPr>
      <w:r>
        <w:rPr>
          <w:b w:val="0"/>
          <w:i w:val="0"/>
          <w:sz w:val="21"/>
        </w:rPr>
        <w:t>17. Rest is taking it easy after work or ___</w:t>
      </w:r>
    </w:p>
    <w:p>
      <w:pPr>
        <w:spacing w:after="60"/>
        <w:ind w:left="652" w:hanging="340"/>
      </w:pPr>
      <w:r>
        <w:rPr>
          <w:b w:val="0"/>
          <w:i w:val="0"/>
          <w:sz w:val="21"/>
        </w:rPr>
        <w:t>A) eating   B) crying   C) sleep   D) play</w:t>
      </w:r>
    </w:p>
    <w:p>
      <w:pPr>
        <w:spacing w:after="20"/>
        <w:ind w:left="351" w:hanging="351"/>
      </w:pPr>
      <w:r>
        <w:rPr>
          <w:b w:val="0"/>
          <w:i w:val="0"/>
          <w:sz w:val="21"/>
        </w:rPr>
        <w:t>18. Sleep helps the body to grow and get ___</w:t>
      </w:r>
    </w:p>
    <w:p>
      <w:pPr>
        <w:spacing w:after="60"/>
        <w:ind w:left="652" w:hanging="340"/>
      </w:pPr>
      <w:r>
        <w:rPr>
          <w:b w:val="0"/>
          <w:i w:val="0"/>
          <w:sz w:val="21"/>
        </w:rPr>
        <w:t>A) dirty   B) strong   C) sad   D) weak</w:t>
      </w:r>
    </w:p>
    <w:p>
      <w:pPr>
        <w:spacing w:after="20"/>
        <w:ind w:left="351" w:hanging="351"/>
      </w:pPr>
      <w:r>
        <w:rPr>
          <w:b w:val="0"/>
          <w:i w:val="0"/>
          <w:sz w:val="21"/>
        </w:rPr>
        <w:t>19. We sleep ___ and wake early</w:t>
      </w:r>
    </w:p>
    <w:p>
      <w:pPr>
        <w:spacing w:after="60"/>
        <w:ind w:left="652" w:hanging="340"/>
      </w:pPr>
      <w:r>
        <w:rPr>
          <w:b w:val="0"/>
          <w:i w:val="0"/>
          <w:sz w:val="21"/>
        </w:rPr>
        <w:t>A) at noon   B) late   C) early   D) never</w:t>
      </w:r>
    </w:p>
    <w:p>
      <w:pPr>
        <w:spacing w:after="20"/>
        <w:ind w:left="351" w:hanging="351"/>
      </w:pPr>
      <w:r>
        <w:rPr>
          <w:b w:val="0"/>
          <w:i w:val="0"/>
          <w:sz w:val="21"/>
        </w:rPr>
        <w:t>20. Too little sleep makes us tired and ___</w:t>
      </w:r>
    </w:p>
    <w:p>
      <w:pPr>
        <w:spacing w:after="60"/>
        <w:ind w:left="652" w:hanging="340"/>
      </w:pPr>
      <w:r>
        <w:rPr>
          <w:b w:val="0"/>
          <w:i w:val="0"/>
          <w:sz w:val="21"/>
        </w:rPr>
        <w:t>A) strong   B) tall   C) happy   D) weak</w:t>
      </w:r>
    </w:p>
    <w:p>
      <w:pPr>
        <w:spacing w:after="20"/>
        <w:ind w:left="351" w:hanging="351"/>
      </w:pPr>
      <w:r>
        <w:rPr>
          <w:b w:val="0"/>
          <w:i w:val="0"/>
          <w:sz w:val="21"/>
        </w:rPr>
        <w:t>21. Food gives us energy and helps us ___</w:t>
      </w:r>
    </w:p>
    <w:p>
      <w:pPr>
        <w:spacing w:after="60"/>
        <w:ind w:left="652" w:hanging="340"/>
      </w:pPr>
      <w:r>
        <w:rPr>
          <w:b w:val="0"/>
          <w:i w:val="0"/>
          <w:sz w:val="21"/>
        </w:rPr>
        <w:t>A) grow   B) hide   C) cry   D) sleep</w:t>
      </w:r>
    </w:p>
    <w:p>
      <w:pPr>
        <w:spacing w:after="20"/>
        <w:ind w:left="351" w:hanging="351"/>
      </w:pPr>
      <w:r>
        <w:rPr>
          <w:b w:val="0"/>
          <w:i w:val="0"/>
          <w:sz w:val="21"/>
        </w:rPr>
        <w:t>22. Good food makes the body ___</w:t>
      </w:r>
    </w:p>
    <w:p>
      <w:pPr>
        <w:spacing w:after="60"/>
        <w:ind w:left="652" w:hanging="340"/>
      </w:pPr>
      <w:r>
        <w:rPr>
          <w:b w:val="0"/>
          <w:i w:val="0"/>
          <w:sz w:val="21"/>
        </w:rPr>
        <w:t>A) sad   B) strong   C) dirty   D) weak</w:t>
      </w:r>
    </w:p>
    <w:p>
      <w:pPr>
        <w:spacing w:after="20"/>
        <w:ind w:left="351" w:hanging="351"/>
      </w:pPr>
      <w:r>
        <w:rPr>
          <w:b w:val="0"/>
          <w:i w:val="0"/>
          <w:sz w:val="21"/>
        </w:rPr>
        <w:t>23. A meal with all the food we need is a ___ diet</w:t>
      </w:r>
    </w:p>
    <w:p>
      <w:pPr>
        <w:spacing w:after="60"/>
        <w:ind w:left="652" w:hanging="340"/>
      </w:pPr>
      <w:r>
        <w:rPr>
          <w:b w:val="0"/>
          <w:i w:val="0"/>
          <w:sz w:val="21"/>
        </w:rPr>
        <w:t>A) small   B) sweet   C) balanced   D) broken</w:t>
      </w:r>
    </w:p>
    <w:p>
      <w:pPr>
        <w:spacing w:after="20"/>
        <w:ind w:left="351" w:hanging="351"/>
      </w:pPr>
      <w:r>
        <w:rPr>
          <w:b w:val="0"/>
          <w:i w:val="0"/>
          <w:sz w:val="21"/>
        </w:rPr>
        <w:t>24. We drink clean ___ every day</w:t>
      </w:r>
    </w:p>
    <w:p>
      <w:pPr>
        <w:spacing w:after="60"/>
        <w:ind w:left="652" w:hanging="340"/>
      </w:pPr>
      <w:r>
        <w:rPr>
          <w:b w:val="0"/>
          <w:i w:val="0"/>
          <w:sz w:val="21"/>
        </w:rPr>
        <w:t>A) water   B) sand   C) oil   D) ink</w:t>
      </w:r>
    </w:p>
    <w:p>
      <w:pPr>
        <w:spacing w:after="20"/>
        <w:ind w:left="351" w:hanging="351"/>
      </w:pPr>
      <w:r>
        <w:rPr>
          <w:b w:val="0"/>
          <w:i w:val="0"/>
          <w:sz w:val="21"/>
        </w:rPr>
        <w:t>25. We play in a safe place, not on the ___</w:t>
      </w:r>
    </w:p>
    <w:p>
      <w:pPr>
        <w:spacing w:after="60"/>
        <w:ind w:left="652" w:hanging="340"/>
      </w:pPr>
      <w:r>
        <w:rPr>
          <w:b w:val="0"/>
          <w:i w:val="0"/>
          <w:sz w:val="21"/>
        </w:rPr>
        <w:t>A) yard   B) field   C) park   D) road</w:t>
      </w:r>
    </w:p>
    <w:p>
      <w:pPr>
        <w:spacing w:after="20"/>
        <w:ind w:left="351" w:hanging="351"/>
      </w:pPr>
      <w:r>
        <w:rPr>
          <w:b w:val="0"/>
          <w:i w:val="0"/>
          <w:sz w:val="21"/>
        </w:rPr>
        <w:t>26. We do not push or ___ our friends</w:t>
      </w:r>
    </w:p>
    <w:p>
      <w:pPr>
        <w:spacing w:after="60"/>
        <w:ind w:left="652" w:hanging="340"/>
      </w:pPr>
      <w:r>
        <w:rPr>
          <w:b w:val="0"/>
          <w:i w:val="0"/>
          <w:sz w:val="21"/>
        </w:rPr>
        <w:t>A) help   B) hit   C) share   D) greet</w:t>
      </w:r>
    </w:p>
    <w:p>
      <w:pPr>
        <w:spacing w:after="20"/>
        <w:ind w:left="351" w:hanging="351"/>
      </w:pPr>
      <w:r>
        <w:rPr>
          <w:b w:val="0"/>
          <w:i w:val="0"/>
          <w:sz w:val="21"/>
        </w:rPr>
        <w:t>27. We ___ up before we play</w:t>
      </w:r>
    </w:p>
    <w:p>
      <w:pPr>
        <w:spacing w:after="60"/>
        <w:ind w:left="652" w:hanging="340"/>
      </w:pPr>
      <w:r>
        <w:rPr>
          <w:b w:val="0"/>
          <w:i w:val="0"/>
          <w:sz w:val="21"/>
        </w:rPr>
        <w:t>A) warm   B) sleep   C) eat   D) cry</w:t>
      </w:r>
    </w:p>
    <w:p>
      <w:pPr>
        <w:spacing w:after="0"/>
      </w:pPr>
      <w:r>
        <w:br w:type="page"/>
      </w:r>
    </w:p>
    <w:p>
      <w:pPr>
        <w:spacing w:after="20"/>
        <w:ind w:left="351" w:hanging="351"/>
      </w:pPr>
      <w:r>
        <w:rPr>
          <w:b w:val="0"/>
          <w:i w:val="0"/>
          <w:sz w:val="21"/>
        </w:rPr>
        <w:t>28. Exercise is activity that moves the ___</w:t>
      </w:r>
    </w:p>
    <w:p>
      <w:pPr>
        <w:spacing w:after="60"/>
        <w:ind w:left="652" w:hanging="340"/>
      </w:pPr>
      <w:r>
        <w:rPr>
          <w:b w:val="0"/>
          <w:i w:val="0"/>
          <w:sz w:val="21"/>
        </w:rPr>
        <w:t>A) chair   B) book   C) mind   D) body</w:t>
      </w:r>
    </w:p>
    <w:p>
      <w:pPr>
        <w:spacing w:after="20"/>
        <w:ind w:left="351" w:hanging="351"/>
      </w:pPr>
      <w:r>
        <w:rPr>
          <w:b w:val="0"/>
          <w:i w:val="0"/>
          <w:sz w:val="21"/>
        </w:rPr>
        <w:t>29. Exercise makes the heart and ___ strong</w:t>
      </w:r>
    </w:p>
    <w:p>
      <w:pPr>
        <w:spacing w:after="60"/>
        <w:ind w:left="652" w:hanging="340"/>
      </w:pPr>
      <w:r>
        <w:rPr>
          <w:b w:val="0"/>
          <w:i w:val="0"/>
          <w:sz w:val="21"/>
        </w:rPr>
        <w:t>A) shoes   B) muscles   C) clothes   D) toys</w:t>
      </w:r>
    </w:p>
    <w:p>
      <w:pPr>
        <w:spacing w:after="20"/>
        <w:ind w:left="351" w:hanging="351"/>
      </w:pPr>
      <w:r>
        <w:rPr>
          <w:b w:val="0"/>
          <w:i w:val="0"/>
          <w:sz w:val="21"/>
        </w:rPr>
        <w:t>30. Exercise keeps us from ___</w:t>
      </w:r>
    </w:p>
    <w:p>
      <w:pPr>
        <w:spacing w:after="60"/>
        <w:ind w:left="652" w:hanging="340"/>
      </w:pPr>
      <w:r>
        <w:rPr>
          <w:b w:val="0"/>
          <w:i w:val="0"/>
          <w:sz w:val="21"/>
        </w:rPr>
        <w:t>A) friends   B) hunger   C) sickness   D) joy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kinds of jump</w:t>
      </w:r>
    </w:p>
    <w:p>
      <w:pPr>
        <w:spacing w:after="20"/>
        <w:ind w:left="351" w:hanging="351"/>
      </w:pPr>
      <w:r>
        <w:rPr>
          <w:b w:val="0"/>
          <w:i w:val="0"/>
          <w:sz w:val="21"/>
        </w:rPr>
        <w:t>32. Name two things we do with a ball</w:t>
      </w:r>
    </w:p>
    <w:p>
      <w:pPr>
        <w:spacing w:after="20"/>
        <w:ind w:left="351" w:hanging="351"/>
      </w:pPr>
      <w:r>
        <w:rPr>
          <w:b w:val="0"/>
          <w:i w:val="0"/>
          <w:sz w:val="21"/>
        </w:rPr>
        <w:t>33. Name two ball games</w:t>
      </w:r>
    </w:p>
    <w:p>
      <w:pPr>
        <w:spacing w:after="20"/>
        <w:ind w:left="351" w:hanging="351"/>
      </w:pPr>
      <w:r>
        <w:rPr>
          <w:b w:val="0"/>
          <w:i w:val="0"/>
          <w:sz w:val="21"/>
        </w:rPr>
        <w:t>34. Name two gymnastics movements</w:t>
      </w:r>
    </w:p>
    <w:p>
      <w:pPr>
        <w:spacing w:after="20"/>
        <w:ind w:left="351" w:hanging="351"/>
      </w:pPr>
      <w:r>
        <w:rPr>
          <w:b w:val="0"/>
          <w:i w:val="0"/>
          <w:sz w:val="21"/>
        </w:rPr>
        <w:t>35. Name two ways we rest</w:t>
      </w:r>
    </w:p>
    <w:p>
      <w:pPr>
        <w:spacing w:after="20"/>
        <w:ind w:left="351" w:hanging="351"/>
      </w:pPr>
      <w:r>
        <w:rPr>
          <w:b w:val="0"/>
          <w:i w:val="0"/>
          <w:sz w:val="21"/>
        </w:rPr>
        <w:t>36. Name two foods we eat</w:t>
      </w:r>
    </w:p>
    <w:p>
      <w:pPr>
        <w:spacing w:after="20"/>
        <w:ind w:left="351" w:hanging="351"/>
      </w:pPr>
      <w:r>
        <w:rPr>
          <w:b w:val="0"/>
          <w:i w:val="0"/>
          <w:sz w:val="21"/>
        </w:rPr>
        <w:t>37. Name two ways to play safely</w:t>
      </w:r>
    </w:p>
    <w:p>
      <w:pPr>
        <w:spacing w:after="20"/>
        <w:ind w:left="351" w:hanging="351"/>
      </w:pPr>
      <w:r>
        <w:rPr>
          <w:b w:val="0"/>
          <w:i w:val="0"/>
          <w:sz w:val="21"/>
        </w:rPr>
        <w:t>38. Name two good things exercise does</w:t>
      </w:r>
    </w:p>
    <w:p>
      <w:pPr>
        <w:spacing w:after="20"/>
        <w:ind w:left="351" w:hanging="351"/>
      </w:pPr>
      <w:r>
        <w:rPr>
          <w:b w:val="0"/>
          <w:i w:val="0"/>
          <w:sz w:val="21"/>
        </w:rPr>
        <w:t>39. Name two dangers in play</w:t>
      </w:r>
    </w:p>
    <w:p>
      <w:pPr>
        <w:spacing w:after="20"/>
        <w:ind w:left="351" w:hanging="351"/>
      </w:pPr>
      <w:r>
        <w:rPr>
          <w:b w:val="0"/>
          <w:i w:val="0"/>
          <w:sz w:val="21"/>
        </w:rPr>
        <w:t>40. Name two things we do before exercise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jumping, and how do we land safely? (2 marks)</w:t>
      </w:r>
    </w:p>
    <w:p>
      <w:pPr>
        <w:spacing w:after="20"/>
        <w:ind w:left="351" w:hanging="351"/>
      </w:pPr>
      <w:r>
        <w:rPr>
          <w:b w:val="0"/>
          <w:i w:val="0"/>
          <w:sz w:val="21"/>
        </w:rPr>
        <w:t>42. Name two things we do with a ball. (2 marks)</w:t>
      </w:r>
    </w:p>
    <w:p>
      <w:pPr>
        <w:spacing w:after="20"/>
        <w:ind w:left="351" w:hanging="351"/>
      </w:pPr>
      <w:r>
        <w:rPr>
          <w:b w:val="0"/>
          <w:i w:val="0"/>
          <w:sz w:val="21"/>
        </w:rPr>
        <w:t>43. What is a ball game? Name one. (2 marks)</w:t>
      </w:r>
    </w:p>
    <w:p>
      <w:pPr>
        <w:spacing w:after="20"/>
        <w:ind w:left="351" w:hanging="351"/>
      </w:pPr>
      <w:r>
        <w:rPr>
          <w:b w:val="0"/>
          <w:i w:val="0"/>
          <w:sz w:val="21"/>
        </w:rPr>
        <w:t>44. Why do we sleep? (2 marks)</w:t>
      </w:r>
    </w:p>
    <w:p>
      <w:pPr>
        <w:spacing w:after="20"/>
        <w:ind w:left="351" w:hanging="351"/>
      </w:pPr>
      <w:r>
        <w:rPr>
          <w:b w:val="0"/>
          <w:i w:val="0"/>
          <w:sz w:val="21"/>
        </w:rPr>
        <w:t>45. What is exercise? Name two good things it does. (2 marks)</w:t>
      </w:r>
    </w:p>
    <w:p>
      <w:pPr>
        <w:keepNext/>
        <w:spacing w:after="20"/>
      </w:pPr>
      <w:r>
        <w:rPr>
          <w:b/>
          <w:i w:val="0"/>
          <w:color w:val="142C5A"/>
          <w:sz w:val="21"/>
        </w:rPr>
        <w:t>Teacher's key — Section A (letter and answer text)</w:t>
      </w:r>
    </w:p>
    <w:p>
      <w:pPr>
        <w:spacing w:after="20"/>
        <w:ind w:left="351" w:hanging="351"/>
      </w:pPr>
      <w:r>
        <w:rPr>
          <w:b w:val="0"/>
          <w:i w:val="0"/>
          <w:sz w:val="21"/>
        </w:rPr>
        <w:t>1. D — ground</w:t>
      </w:r>
    </w:p>
    <w:p>
      <w:pPr>
        <w:spacing w:after="20"/>
        <w:ind w:left="351" w:hanging="351"/>
      </w:pPr>
      <w:r>
        <w:rPr>
          <w:b w:val="0"/>
          <w:i w:val="0"/>
          <w:sz w:val="21"/>
        </w:rPr>
        <w:t>2. B — knees</w:t>
      </w:r>
    </w:p>
    <w:p>
      <w:pPr>
        <w:spacing w:after="20"/>
        <w:ind w:left="351" w:hanging="351"/>
      </w:pPr>
      <w:r>
        <w:rPr>
          <w:b w:val="0"/>
          <w:i w:val="0"/>
          <w:sz w:val="21"/>
        </w:rPr>
        <w:t>3. C — balls</w:t>
      </w:r>
    </w:p>
    <w:p>
      <w:pPr>
        <w:spacing w:after="20"/>
        <w:ind w:left="351" w:hanging="351"/>
      </w:pPr>
      <w:r>
        <w:rPr>
          <w:b w:val="0"/>
          <w:i w:val="0"/>
          <w:sz w:val="21"/>
        </w:rPr>
        <w:t>4. A — long</w:t>
      </w:r>
    </w:p>
    <w:p>
      <w:pPr>
        <w:spacing w:after="20"/>
        <w:ind w:left="351" w:hanging="351"/>
      </w:pPr>
      <w:r>
        <w:rPr>
          <w:b w:val="0"/>
          <w:i w:val="0"/>
          <w:sz w:val="21"/>
        </w:rPr>
        <w:t>5. B — hand</w:t>
      </w:r>
    </w:p>
    <w:p>
      <w:pPr>
        <w:spacing w:after="20"/>
        <w:ind w:left="351" w:hanging="351"/>
      </w:pPr>
      <w:r>
        <w:rPr>
          <w:b w:val="0"/>
          <w:i w:val="0"/>
          <w:sz w:val="21"/>
        </w:rPr>
        <w:t>6. D — holding</w:t>
      </w:r>
    </w:p>
    <w:p>
      <w:pPr>
        <w:spacing w:after="20"/>
        <w:ind w:left="351" w:hanging="351"/>
      </w:pPr>
      <w:r>
        <w:rPr>
          <w:b w:val="0"/>
          <w:i w:val="0"/>
          <w:sz w:val="21"/>
        </w:rPr>
        <w:t>7. C — both</w:t>
      </w:r>
    </w:p>
    <w:p>
      <w:pPr>
        <w:spacing w:after="20"/>
        <w:ind w:left="351" w:hanging="351"/>
      </w:pPr>
      <w:r>
        <w:rPr>
          <w:b w:val="0"/>
          <w:i w:val="0"/>
          <w:sz w:val="21"/>
        </w:rPr>
        <w:t>8. A — comes</w:t>
      </w:r>
    </w:p>
    <w:p>
      <w:pPr>
        <w:spacing w:after="20"/>
        <w:ind w:left="351" w:hanging="351"/>
      </w:pPr>
      <w:r>
        <w:rPr>
          <w:b w:val="0"/>
          <w:i w:val="0"/>
          <w:sz w:val="21"/>
        </w:rPr>
        <w:t>9. D — ball</w:t>
      </w:r>
    </w:p>
    <w:p>
      <w:pPr>
        <w:spacing w:after="20"/>
        <w:ind w:left="351" w:hanging="351"/>
      </w:pPr>
      <w:r>
        <w:rPr>
          <w:b w:val="0"/>
          <w:i w:val="0"/>
          <w:sz w:val="21"/>
        </w:rPr>
        <w:t>10. B — foot</w:t>
      </w:r>
    </w:p>
    <w:p>
      <w:pPr>
        <w:spacing w:after="20"/>
        <w:ind w:left="351" w:hanging="351"/>
      </w:pPr>
      <w:r>
        <w:rPr>
          <w:b w:val="0"/>
          <w:i w:val="0"/>
          <w:sz w:val="21"/>
        </w:rPr>
        <w:t>11. A — friend</w:t>
      </w:r>
    </w:p>
    <w:p>
      <w:pPr>
        <w:spacing w:after="20"/>
        <w:ind w:left="351" w:hanging="351"/>
      </w:pPr>
      <w:r>
        <w:rPr>
          <w:b w:val="0"/>
          <w:i w:val="0"/>
          <w:sz w:val="21"/>
        </w:rPr>
        <w:t>12. C — goal</w:t>
      </w:r>
    </w:p>
    <w:p>
      <w:pPr>
        <w:spacing w:after="20"/>
        <w:ind w:left="351" w:hanging="351"/>
      </w:pPr>
      <w:r>
        <w:rPr>
          <w:b w:val="0"/>
          <w:i w:val="0"/>
          <w:sz w:val="21"/>
        </w:rPr>
        <w:t>13. D — gymnastics</w:t>
      </w:r>
    </w:p>
    <w:p>
      <w:pPr>
        <w:spacing w:after="20"/>
        <w:ind w:left="351" w:hanging="351"/>
      </w:pPr>
      <w:r>
        <w:rPr>
          <w:b w:val="0"/>
          <w:i w:val="0"/>
          <w:sz w:val="21"/>
        </w:rPr>
        <w:t>14. B — balance</w:t>
      </w:r>
    </w:p>
    <w:p>
      <w:pPr>
        <w:spacing w:after="20"/>
        <w:ind w:left="351" w:hanging="351"/>
      </w:pPr>
      <w:r>
        <w:rPr>
          <w:b w:val="0"/>
          <w:i w:val="0"/>
          <w:sz w:val="21"/>
        </w:rPr>
        <w:t>15. A — mat</w:t>
      </w:r>
    </w:p>
    <w:p>
      <w:pPr>
        <w:spacing w:after="20"/>
        <w:ind w:left="351" w:hanging="351"/>
      </w:pPr>
      <w:r>
        <w:rPr>
          <w:b w:val="0"/>
          <w:i w:val="0"/>
          <w:sz w:val="21"/>
        </w:rPr>
        <w:t>16. C — stretch</w:t>
      </w:r>
    </w:p>
    <w:p>
      <w:pPr>
        <w:spacing w:after="20"/>
        <w:ind w:left="351" w:hanging="351"/>
      </w:pPr>
      <w:r>
        <w:rPr>
          <w:b w:val="0"/>
          <w:i w:val="0"/>
          <w:sz w:val="21"/>
        </w:rPr>
        <w:t>17. D — play</w:t>
      </w:r>
    </w:p>
    <w:p>
      <w:pPr>
        <w:spacing w:after="20"/>
        <w:ind w:left="351" w:hanging="351"/>
      </w:pPr>
      <w:r>
        <w:rPr>
          <w:b w:val="0"/>
          <w:i w:val="0"/>
          <w:sz w:val="21"/>
        </w:rPr>
        <w:t>18. B — strong</w:t>
      </w:r>
    </w:p>
    <w:p>
      <w:pPr>
        <w:spacing w:after="20"/>
        <w:ind w:left="351" w:hanging="351"/>
      </w:pPr>
      <w:r>
        <w:rPr>
          <w:b w:val="0"/>
          <w:i w:val="0"/>
          <w:sz w:val="21"/>
        </w:rPr>
        <w:t>19. C — early</w:t>
      </w:r>
    </w:p>
    <w:p>
      <w:pPr>
        <w:spacing w:after="20"/>
        <w:ind w:left="351" w:hanging="351"/>
      </w:pPr>
      <w:r>
        <w:rPr>
          <w:b w:val="0"/>
          <w:i w:val="0"/>
          <w:sz w:val="21"/>
        </w:rPr>
        <w:t>20. D — weak</w:t>
      </w:r>
    </w:p>
    <w:p>
      <w:pPr>
        <w:spacing w:after="20"/>
        <w:ind w:left="351" w:hanging="351"/>
      </w:pPr>
      <w:r>
        <w:rPr>
          <w:b w:val="0"/>
          <w:i w:val="0"/>
          <w:sz w:val="21"/>
        </w:rPr>
        <w:t>21. A — grow</w:t>
      </w:r>
    </w:p>
    <w:p>
      <w:pPr>
        <w:spacing w:after="20"/>
        <w:ind w:left="351" w:hanging="351"/>
      </w:pPr>
      <w:r>
        <w:rPr>
          <w:b w:val="0"/>
          <w:i w:val="0"/>
          <w:sz w:val="21"/>
        </w:rPr>
        <w:t>22. B — strong</w:t>
      </w:r>
    </w:p>
    <w:p>
      <w:pPr>
        <w:spacing w:after="20"/>
        <w:ind w:left="351" w:hanging="351"/>
      </w:pPr>
      <w:r>
        <w:rPr>
          <w:b w:val="0"/>
          <w:i w:val="0"/>
          <w:sz w:val="21"/>
        </w:rPr>
        <w:t>23. C — balanced</w:t>
      </w:r>
    </w:p>
    <w:p>
      <w:pPr>
        <w:spacing w:after="20"/>
        <w:ind w:left="351" w:hanging="351"/>
      </w:pPr>
      <w:r>
        <w:rPr>
          <w:b w:val="0"/>
          <w:i w:val="0"/>
          <w:sz w:val="21"/>
        </w:rPr>
        <w:t>24. A — water</w:t>
      </w:r>
    </w:p>
    <w:p>
      <w:pPr>
        <w:spacing w:after="20"/>
        <w:ind w:left="351" w:hanging="351"/>
      </w:pPr>
      <w:r>
        <w:rPr>
          <w:b w:val="0"/>
          <w:i w:val="0"/>
          <w:sz w:val="21"/>
        </w:rPr>
        <w:t>25. D — road</w:t>
      </w:r>
    </w:p>
    <w:p>
      <w:pPr>
        <w:spacing w:after="20"/>
        <w:ind w:left="351" w:hanging="351"/>
      </w:pPr>
      <w:r>
        <w:rPr>
          <w:b w:val="0"/>
          <w:i w:val="0"/>
          <w:sz w:val="21"/>
        </w:rPr>
        <w:t>26. B — hit</w:t>
      </w:r>
    </w:p>
    <w:p>
      <w:pPr>
        <w:spacing w:after="20"/>
        <w:ind w:left="351" w:hanging="351"/>
      </w:pPr>
      <w:r>
        <w:rPr>
          <w:b w:val="0"/>
          <w:i w:val="0"/>
          <w:sz w:val="21"/>
        </w:rPr>
        <w:t>27. A — warm</w:t>
      </w:r>
    </w:p>
    <w:p>
      <w:pPr>
        <w:spacing w:after="20"/>
        <w:ind w:left="351" w:hanging="351"/>
      </w:pPr>
      <w:r>
        <w:rPr>
          <w:b w:val="0"/>
          <w:i w:val="0"/>
          <w:sz w:val="21"/>
        </w:rPr>
        <w:t>28. D — body</w:t>
      </w:r>
    </w:p>
    <w:p>
      <w:pPr>
        <w:spacing w:after="20"/>
        <w:ind w:left="351" w:hanging="351"/>
      </w:pPr>
      <w:r>
        <w:rPr>
          <w:b w:val="0"/>
          <w:i w:val="0"/>
          <w:sz w:val="21"/>
        </w:rPr>
        <w:t>29. B — muscles</w:t>
      </w:r>
    </w:p>
    <w:p>
      <w:pPr>
        <w:spacing w:after="20"/>
        <w:ind w:left="351" w:hanging="351"/>
      </w:pPr>
      <w:r>
        <w:rPr>
          <w:b w:val="0"/>
          <w:i w:val="0"/>
          <w:sz w:val="21"/>
        </w:rPr>
        <w:t>30. C — sickness</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long jump; high jump; one-foot jump</w:t>
      </w:r>
    </w:p>
    <w:p>
      <w:pPr>
        <w:spacing w:after="20"/>
        <w:ind w:left="351" w:hanging="351"/>
      </w:pPr>
      <w:r>
        <w:rPr>
          <w:b w:val="0"/>
          <w:i w:val="0"/>
          <w:sz w:val="21"/>
        </w:rPr>
        <w:t>32. throw; catch; kick</w:t>
      </w:r>
    </w:p>
    <w:p>
      <w:pPr>
        <w:spacing w:after="20"/>
        <w:ind w:left="351" w:hanging="351"/>
      </w:pPr>
      <w:r>
        <w:rPr>
          <w:b w:val="0"/>
          <w:i w:val="0"/>
          <w:sz w:val="21"/>
        </w:rPr>
        <w:t>33. football; handball; basketball</w:t>
      </w:r>
    </w:p>
    <w:p>
      <w:pPr>
        <w:spacing w:after="20"/>
        <w:ind w:left="351" w:hanging="351"/>
      </w:pPr>
      <w:r>
        <w:rPr>
          <w:b w:val="0"/>
          <w:i w:val="0"/>
          <w:sz w:val="21"/>
        </w:rPr>
        <w:t>34. roll; balance; stretch; hop</w:t>
      </w:r>
    </w:p>
    <w:p>
      <w:pPr>
        <w:spacing w:after="20"/>
        <w:ind w:left="351" w:hanging="351"/>
      </w:pPr>
      <w:r>
        <w:rPr>
          <w:b w:val="0"/>
          <w:i w:val="0"/>
          <w:sz w:val="21"/>
        </w:rPr>
        <w:t>35. sitting down; lying down; sleeping</w:t>
      </w:r>
    </w:p>
    <w:p>
      <w:pPr>
        <w:spacing w:after="20"/>
        <w:ind w:left="351" w:hanging="351"/>
      </w:pPr>
      <w:r>
        <w:rPr>
          <w:b w:val="0"/>
          <w:i w:val="0"/>
          <w:sz w:val="21"/>
        </w:rPr>
        <w:t>36. rice; yam; beans; fruits</w:t>
      </w:r>
    </w:p>
    <w:p>
      <w:pPr>
        <w:spacing w:after="20"/>
        <w:ind w:left="351" w:hanging="351"/>
      </w:pPr>
      <w:r>
        <w:rPr>
          <w:b w:val="0"/>
          <w:i w:val="0"/>
          <w:sz w:val="21"/>
        </w:rPr>
        <w:t>37. play in a safe place; do not push; warm up</w:t>
      </w:r>
    </w:p>
    <w:p>
      <w:pPr>
        <w:spacing w:after="20"/>
        <w:ind w:left="351" w:hanging="351"/>
      </w:pPr>
      <w:r>
        <w:rPr>
          <w:b w:val="0"/>
          <w:i w:val="0"/>
          <w:sz w:val="21"/>
        </w:rPr>
        <w:t>38. strong heart; strong muscles; keeps us from sickness</w:t>
      </w:r>
    </w:p>
    <w:p>
      <w:pPr>
        <w:spacing w:after="20"/>
        <w:ind w:left="351" w:hanging="351"/>
      </w:pPr>
      <w:r>
        <w:rPr>
          <w:b w:val="0"/>
          <w:i w:val="0"/>
          <w:sz w:val="21"/>
        </w:rPr>
        <w:t>39. sharp objects; rough play; playing on the road</w:t>
      </w:r>
    </w:p>
    <w:p>
      <w:pPr>
        <w:spacing w:after="20"/>
        <w:ind w:left="351" w:hanging="351"/>
      </w:pPr>
      <w:r>
        <w:rPr>
          <w:b w:val="0"/>
          <w:i w:val="0"/>
          <w:sz w:val="21"/>
        </w:rPr>
        <w:t>40. warm up; stretch</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place where we grow plants is a ___</w:t>
      </w:r>
    </w:p>
    <w:p>
      <w:pPr>
        <w:spacing w:after="60"/>
        <w:ind w:left="652" w:hanging="340"/>
      </w:pPr>
      <w:r>
        <w:rPr>
          <w:b w:val="0"/>
          <w:i w:val="0"/>
          <w:sz w:val="21"/>
        </w:rPr>
        <w:t>A) road   B) desk   C) roof   D) garden</w:t>
      </w:r>
    </w:p>
    <w:p>
      <w:pPr>
        <w:spacing w:after="20"/>
        <w:ind w:left="351" w:hanging="351"/>
      </w:pPr>
      <w:r>
        <w:rPr>
          <w:b w:val="0"/>
          <w:i w:val="0"/>
          <w:sz w:val="21"/>
        </w:rPr>
        <w:t>2. We put a ___ in the soil to grow a plant</w:t>
      </w:r>
    </w:p>
    <w:p>
      <w:pPr>
        <w:spacing w:after="60"/>
        <w:ind w:left="652" w:hanging="340"/>
      </w:pPr>
      <w:r>
        <w:rPr>
          <w:b w:val="0"/>
          <w:i w:val="0"/>
          <w:sz w:val="21"/>
        </w:rPr>
        <w:t>A) nail   B) stone   C) seed   D) cloth</w:t>
      </w:r>
    </w:p>
    <w:p>
      <w:pPr>
        <w:spacing w:after="20"/>
        <w:ind w:left="351" w:hanging="351"/>
      </w:pPr>
      <w:r>
        <w:rPr>
          <w:b w:val="0"/>
          <w:i w:val="0"/>
          <w:sz w:val="21"/>
        </w:rPr>
        <w:t>3. A seed grows into a ___</w:t>
      </w:r>
    </w:p>
    <w:p>
      <w:pPr>
        <w:spacing w:after="60"/>
        <w:ind w:left="652" w:hanging="340"/>
      </w:pPr>
      <w:r>
        <w:rPr>
          <w:b w:val="0"/>
          <w:i w:val="0"/>
          <w:sz w:val="21"/>
        </w:rPr>
        <w:t>A) bird   B) seedling   C) fish   D) stone</w:t>
      </w:r>
    </w:p>
    <w:p>
      <w:pPr>
        <w:spacing w:after="20"/>
        <w:ind w:left="351" w:hanging="351"/>
      </w:pPr>
      <w:r>
        <w:rPr>
          <w:b w:val="0"/>
          <w:i w:val="0"/>
          <w:sz w:val="21"/>
        </w:rPr>
        <w:t>4. We water the seed every ___</w:t>
      </w:r>
    </w:p>
    <w:p>
      <w:pPr>
        <w:spacing w:after="60"/>
        <w:ind w:left="652" w:hanging="340"/>
      </w:pPr>
      <w:r>
        <w:rPr>
          <w:b w:val="0"/>
          <w:i w:val="0"/>
          <w:sz w:val="21"/>
        </w:rPr>
        <w:t>A) never   B) month   C) year   D) day</w:t>
      </w:r>
    </w:p>
    <w:p>
      <w:pPr>
        <w:spacing w:after="20"/>
        <w:ind w:left="351" w:hanging="351"/>
      </w:pPr>
      <w:r>
        <w:rPr>
          <w:b w:val="0"/>
          <w:i w:val="0"/>
          <w:sz w:val="21"/>
        </w:rPr>
        <w:t>5. A plant that grows where we do not want it is a ___</w:t>
      </w:r>
    </w:p>
    <w:p>
      <w:pPr>
        <w:spacing w:after="60"/>
        <w:ind w:left="652" w:hanging="340"/>
      </w:pPr>
      <w:r>
        <w:rPr>
          <w:b w:val="0"/>
          <w:i w:val="0"/>
          <w:sz w:val="21"/>
        </w:rPr>
        <w:t>A) weed   B) tree   C) crop   D) flower</w:t>
      </w:r>
    </w:p>
    <w:p>
      <w:pPr>
        <w:spacing w:after="20"/>
        <w:ind w:left="351" w:hanging="351"/>
      </w:pPr>
      <w:r>
        <w:rPr>
          <w:b w:val="0"/>
          <w:i w:val="0"/>
          <w:sz w:val="21"/>
        </w:rPr>
        <w:t>6. We ___ crops so they do not dry</w:t>
      </w:r>
    </w:p>
    <w:p>
      <w:pPr>
        <w:spacing w:after="60"/>
        <w:ind w:left="652" w:hanging="340"/>
      </w:pPr>
      <w:r>
        <w:rPr>
          <w:b w:val="0"/>
          <w:i w:val="0"/>
          <w:sz w:val="21"/>
        </w:rPr>
        <w:t>A) cut   B) burn   C) water   D) hide</w:t>
      </w:r>
    </w:p>
    <w:p>
      <w:pPr>
        <w:spacing w:after="20"/>
        <w:ind w:left="351" w:hanging="351"/>
      </w:pPr>
      <w:r>
        <w:rPr>
          <w:b w:val="0"/>
          <w:i w:val="0"/>
          <w:sz w:val="21"/>
        </w:rPr>
        <w:t>7. Weeds take food and ___ from the crop</w:t>
      </w:r>
    </w:p>
    <w:p>
      <w:pPr>
        <w:spacing w:after="60"/>
        <w:ind w:left="652" w:hanging="340"/>
      </w:pPr>
      <w:r>
        <w:rPr>
          <w:b w:val="0"/>
          <w:i w:val="0"/>
          <w:sz w:val="21"/>
        </w:rPr>
        <w:t>A) light   B) sound   C) air   D) water</w:t>
      </w:r>
    </w:p>
    <w:p>
      <w:pPr>
        <w:spacing w:after="20"/>
        <w:ind w:left="351" w:hanging="351"/>
      </w:pPr>
      <w:r>
        <w:rPr>
          <w:b w:val="0"/>
          <w:i w:val="0"/>
          <w:sz w:val="21"/>
        </w:rPr>
        <w:t>8. We harvest crops when they are ___</w:t>
      </w:r>
    </w:p>
    <w:p>
      <w:pPr>
        <w:spacing w:after="60"/>
        <w:ind w:left="652" w:hanging="340"/>
      </w:pPr>
      <w:r>
        <w:rPr>
          <w:b w:val="0"/>
          <w:i w:val="0"/>
          <w:sz w:val="21"/>
        </w:rPr>
        <w:t>A) ripe   B) lost   C) green   D) dry</w:t>
      </w:r>
    </w:p>
    <w:p>
      <w:pPr>
        <w:spacing w:after="20"/>
        <w:ind w:left="351" w:hanging="351"/>
      </w:pPr>
      <w:r>
        <w:rPr>
          <w:b w:val="0"/>
          <w:i w:val="0"/>
          <w:sz w:val="21"/>
        </w:rPr>
        <w:t>9. The young of a cow is a ___</w:t>
      </w:r>
    </w:p>
    <w:p>
      <w:pPr>
        <w:spacing w:after="60"/>
        <w:ind w:left="652" w:hanging="340"/>
      </w:pPr>
      <w:r>
        <w:rPr>
          <w:b w:val="0"/>
          <w:i w:val="0"/>
          <w:sz w:val="21"/>
        </w:rPr>
        <w:t>A) lamb   B) kid   C) calf   D) puppy</w:t>
      </w:r>
    </w:p>
    <w:p>
      <w:pPr>
        <w:spacing w:after="20"/>
        <w:ind w:left="351" w:hanging="351"/>
      </w:pPr>
      <w:r>
        <w:rPr>
          <w:b w:val="0"/>
          <w:i w:val="0"/>
          <w:sz w:val="21"/>
        </w:rPr>
        <w:t>10. The young of a goat is a ___</w:t>
      </w:r>
    </w:p>
    <w:p>
      <w:pPr>
        <w:spacing w:after="60"/>
        <w:ind w:left="652" w:hanging="340"/>
      </w:pPr>
      <w:r>
        <w:rPr>
          <w:b w:val="0"/>
          <w:i w:val="0"/>
          <w:sz w:val="21"/>
        </w:rPr>
        <w:t>A) kitten   B) kid   C) chick   D) calf</w:t>
      </w:r>
    </w:p>
    <w:p>
      <w:pPr>
        <w:spacing w:after="20"/>
        <w:ind w:left="351" w:hanging="351"/>
      </w:pPr>
      <w:r>
        <w:rPr>
          <w:b w:val="0"/>
          <w:i w:val="0"/>
          <w:sz w:val="21"/>
        </w:rPr>
        <w:t>11. The young of a hen is a ___</w:t>
      </w:r>
    </w:p>
    <w:p>
      <w:pPr>
        <w:spacing w:after="60"/>
        <w:ind w:left="652" w:hanging="340"/>
      </w:pPr>
      <w:r>
        <w:rPr>
          <w:b w:val="0"/>
          <w:i w:val="0"/>
          <w:sz w:val="21"/>
        </w:rPr>
        <w:t>A) lamb   B) puppy   C) calf   D) chick</w:t>
      </w:r>
    </w:p>
    <w:p>
      <w:pPr>
        <w:spacing w:after="20"/>
        <w:ind w:left="351" w:hanging="351"/>
      </w:pPr>
      <w:r>
        <w:rPr>
          <w:b w:val="0"/>
          <w:i w:val="0"/>
          <w:sz w:val="21"/>
        </w:rPr>
        <w:t>12. The young of a dog is a ___</w:t>
      </w:r>
    </w:p>
    <w:p>
      <w:pPr>
        <w:spacing w:after="60"/>
        <w:ind w:left="652" w:hanging="340"/>
      </w:pPr>
      <w:r>
        <w:rPr>
          <w:b w:val="0"/>
          <w:i w:val="0"/>
          <w:sz w:val="21"/>
        </w:rPr>
        <w:t>A) lamb   B) kitten   C) puppy   D) chick</w:t>
      </w:r>
    </w:p>
    <w:p>
      <w:pPr>
        <w:spacing w:after="20"/>
        <w:ind w:left="351" w:hanging="351"/>
      </w:pPr>
      <w:r>
        <w:rPr>
          <w:b w:val="0"/>
          <w:i w:val="0"/>
          <w:sz w:val="21"/>
        </w:rPr>
        <w:t>13. We wash fruits before we ___ them</w:t>
      </w:r>
    </w:p>
    <w:p>
      <w:pPr>
        <w:spacing w:after="60"/>
        <w:ind w:left="652" w:hanging="340"/>
      </w:pPr>
      <w:r>
        <w:rPr>
          <w:b w:val="0"/>
          <w:i w:val="0"/>
          <w:sz w:val="21"/>
        </w:rPr>
        <w:t>A) throw   B) eat   C) hide   D) burn</w:t>
      </w:r>
    </w:p>
    <w:p>
      <w:pPr>
        <w:spacing w:after="20"/>
        <w:ind w:left="351" w:hanging="351"/>
      </w:pPr>
      <w:r>
        <w:rPr>
          <w:b w:val="0"/>
          <w:i w:val="0"/>
          <w:sz w:val="21"/>
        </w:rPr>
        <w:t>14. We can peel and ___ a fruit</w:t>
      </w:r>
    </w:p>
    <w:p>
      <w:pPr>
        <w:spacing w:after="60"/>
        <w:ind w:left="652" w:hanging="340"/>
      </w:pPr>
      <w:r>
        <w:rPr>
          <w:b w:val="0"/>
          <w:i w:val="0"/>
          <w:sz w:val="21"/>
        </w:rPr>
        <w:t>A) slice   B) hide   C) lose   D) break</w:t>
      </w:r>
    </w:p>
    <w:p>
      <w:pPr>
        <w:spacing w:after="20"/>
        <w:ind w:left="351" w:hanging="351"/>
      </w:pPr>
      <w:r>
        <w:rPr>
          <w:b w:val="0"/>
          <w:i w:val="0"/>
          <w:sz w:val="21"/>
        </w:rPr>
        <w:t>15. A plate of mixed fruits is a fruit ___</w:t>
      </w:r>
    </w:p>
    <w:p>
      <w:pPr>
        <w:spacing w:after="60"/>
        <w:ind w:left="652" w:hanging="340"/>
      </w:pPr>
      <w:r>
        <w:rPr>
          <w:b w:val="0"/>
          <w:i w:val="0"/>
          <w:sz w:val="21"/>
        </w:rPr>
        <w:t>A) sand   B) stone   C) soup   D) salad</w:t>
      </w:r>
    </w:p>
    <w:p>
      <w:pPr>
        <w:spacing w:after="20"/>
        <w:ind w:left="351" w:hanging="351"/>
      </w:pPr>
      <w:r>
        <w:rPr>
          <w:b w:val="0"/>
          <w:i w:val="0"/>
          <w:sz w:val="21"/>
        </w:rPr>
        <w:t>16. We wash our ___ before touching food</w:t>
      </w:r>
    </w:p>
    <w:p>
      <w:pPr>
        <w:spacing w:after="60"/>
        <w:ind w:left="652" w:hanging="340"/>
      </w:pPr>
      <w:r>
        <w:rPr>
          <w:b w:val="0"/>
          <w:i w:val="0"/>
          <w:sz w:val="21"/>
        </w:rPr>
        <w:t>A) books   B) shoes   C) hands   D) hair</w:t>
      </w:r>
    </w:p>
    <w:p>
      <w:pPr>
        <w:spacing w:after="20"/>
        <w:ind w:left="351" w:hanging="351"/>
      </w:pPr>
      <w:r>
        <w:rPr>
          <w:b w:val="0"/>
          <w:i w:val="0"/>
          <w:sz w:val="21"/>
        </w:rPr>
        <w:t>17. We ___ the classroom floor with a broom</w:t>
      </w:r>
    </w:p>
    <w:p>
      <w:pPr>
        <w:spacing w:after="60"/>
        <w:ind w:left="652" w:hanging="340"/>
      </w:pPr>
      <w:r>
        <w:rPr>
          <w:b w:val="0"/>
          <w:i w:val="0"/>
          <w:sz w:val="21"/>
        </w:rPr>
        <w:t>A) sweep   B) hide   C) lose   D) break</w:t>
      </w:r>
    </w:p>
    <w:p>
      <w:pPr>
        <w:spacing w:after="20"/>
        <w:ind w:left="351" w:hanging="351"/>
      </w:pPr>
      <w:r>
        <w:rPr>
          <w:b w:val="0"/>
          <w:i w:val="0"/>
          <w:sz w:val="21"/>
        </w:rPr>
        <w:t>18. We put paper waste in the ___</w:t>
      </w:r>
    </w:p>
    <w:p>
      <w:pPr>
        <w:spacing w:after="60"/>
        <w:ind w:left="652" w:hanging="340"/>
      </w:pPr>
      <w:r>
        <w:rPr>
          <w:b w:val="0"/>
          <w:i w:val="0"/>
          <w:sz w:val="21"/>
        </w:rPr>
        <w:t>A) desk   B) dustbin   C) river   D) road</w:t>
      </w:r>
    </w:p>
    <w:p>
      <w:pPr>
        <w:spacing w:after="20"/>
        <w:ind w:left="351" w:hanging="351"/>
      </w:pPr>
      <w:r>
        <w:rPr>
          <w:b w:val="0"/>
          <w:i w:val="0"/>
          <w:sz w:val="21"/>
        </w:rPr>
        <w:t>19. A clean school keeps ___ away</w:t>
      </w:r>
    </w:p>
    <w:p>
      <w:pPr>
        <w:spacing w:after="60"/>
        <w:ind w:left="652" w:hanging="340"/>
      </w:pPr>
      <w:r>
        <w:rPr>
          <w:b w:val="0"/>
          <w:i w:val="0"/>
          <w:sz w:val="21"/>
        </w:rPr>
        <w:t>A) music   B) food   C) germs   D) light</w:t>
      </w:r>
    </w:p>
    <w:p>
      <w:pPr>
        <w:spacing w:after="20"/>
        <w:ind w:left="351" w:hanging="351"/>
      </w:pPr>
      <w:r>
        <w:rPr>
          <w:b w:val="0"/>
          <w:i w:val="0"/>
          <w:sz w:val="21"/>
        </w:rPr>
        <w:t>20. A thing we no longer need is ___</w:t>
      </w:r>
    </w:p>
    <w:p>
      <w:pPr>
        <w:spacing w:after="60"/>
        <w:ind w:left="652" w:hanging="340"/>
      </w:pPr>
      <w:r>
        <w:rPr>
          <w:b w:val="0"/>
          <w:i w:val="0"/>
          <w:sz w:val="21"/>
        </w:rPr>
        <w:t>A) waste   B) a friend   C) money   D) food</w:t>
      </w:r>
    </w:p>
    <w:p>
      <w:pPr>
        <w:spacing w:after="20"/>
        <w:ind w:left="351" w:hanging="351"/>
      </w:pPr>
      <w:r>
        <w:rPr>
          <w:b w:val="0"/>
          <w:i w:val="0"/>
          <w:sz w:val="21"/>
        </w:rPr>
        <w:t>21. We can reuse a bottle to hold ___</w:t>
      </w:r>
    </w:p>
    <w:p>
      <w:pPr>
        <w:spacing w:after="60"/>
        <w:ind w:left="652" w:hanging="340"/>
      </w:pPr>
      <w:r>
        <w:rPr>
          <w:b w:val="0"/>
          <w:i w:val="0"/>
          <w:sz w:val="21"/>
        </w:rPr>
        <w:t>A) fire   B) smoke   C) stones   D) water</w:t>
      </w:r>
    </w:p>
    <w:p>
      <w:pPr>
        <w:spacing w:after="20"/>
        <w:ind w:left="351" w:hanging="351"/>
      </w:pPr>
      <w:r>
        <w:rPr>
          <w:b w:val="0"/>
          <w:i w:val="0"/>
          <w:sz w:val="21"/>
        </w:rPr>
        <w:t>22. Reusing waste keeps the environment ___</w:t>
      </w:r>
    </w:p>
    <w:p>
      <w:pPr>
        <w:spacing w:after="60"/>
        <w:ind w:left="652" w:hanging="340"/>
      </w:pPr>
      <w:r>
        <w:rPr>
          <w:b w:val="0"/>
          <w:i w:val="0"/>
          <w:sz w:val="21"/>
        </w:rPr>
        <w:t>A) dark   B) clean   C) dirty   D) loud</w:t>
      </w:r>
    </w:p>
    <w:p>
      <w:pPr>
        <w:spacing w:after="20"/>
        <w:ind w:left="351" w:hanging="351"/>
      </w:pPr>
      <w:r>
        <w:rPr>
          <w:b w:val="0"/>
          <w:i w:val="0"/>
          <w:sz w:val="21"/>
        </w:rPr>
        <w:t>23. Sewing is joining cloth with a needle and ___</w:t>
      </w:r>
    </w:p>
    <w:p>
      <w:pPr>
        <w:spacing w:after="60"/>
        <w:ind w:left="652" w:hanging="340"/>
      </w:pPr>
      <w:r>
        <w:rPr>
          <w:b w:val="0"/>
          <w:i w:val="0"/>
          <w:sz w:val="21"/>
        </w:rPr>
        <w:t>A) thread   B) stone   C) water   D) glue</w:t>
      </w:r>
    </w:p>
    <w:p>
      <w:pPr>
        <w:spacing w:after="20"/>
        <w:ind w:left="351" w:hanging="351"/>
      </w:pPr>
      <w:r>
        <w:rPr>
          <w:b w:val="0"/>
          <w:i w:val="0"/>
          <w:sz w:val="21"/>
        </w:rPr>
        <w:t>24. We use a ___ to sew</w:t>
      </w:r>
    </w:p>
    <w:p>
      <w:pPr>
        <w:spacing w:after="60"/>
        <w:ind w:left="652" w:hanging="340"/>
      </w:pPr>
      <w:r>
        <w:rPr>
          <w:b w:val="0"/>
          <w:i w:val="0"/>
          <w:sz w:val="21"/>
        </w:rPr>
        <w:t>A) fork   B) spoon   C) needle   D) hammer</w:t>
      </w:r>
    </w:p>
    <w:p>
      <w:pPr>
        <w:spacing w:after="20"/>
        <w:ind w:left="351" w:hanging="351"/>
      </w:pPr>
      <w:r>
        <w:rPr>
          <w:b w:val="0"/>
          <w:i w:val="0"/>
          <w:sz w:val="21"/>
        </w:rPr>
        <w:t>25. We can sew a ___ on a shirt</w:t>
      </w:r>
    </w:p>
    <w:p>
      <w:pPr>
        <w:spacing w:after="60"/>
        <w:ind w:left="652" w:hanging="340"/>
      </w:pPr>
      <w:r>
        <w:rPr>
          <w:b w:val="0"/>
          <w:i w:val="0"/>
          <w:sz w:val="21"/>
        </w:rPr>
        <w:t>A) leaf   B) nail   C) stone   D) button</w:t>
      </w:r>
    </w:p>
    <w:p>
      <w:pPr>
        <w:spacing w:after="20"/>
        <w:ind w:left="351" w:hanging="351"/>
      </w:pPr>
      <w:r>
        <w:rPr>
          <w:b w:val="0"/>
          <w:i w:val="0"/>
          <w:sz w:val="21"/>
        </w:rPr>
        <w:t>26. We use the needle with great ___</w:t>
      </w:r>
    </w:p>
    <w:p>
      <w:pPr>
        <w:spacing w:after="60"/>
        <w:ind w:left="652" w:hanging="340"/>
      </w:pPr>
      <w:r>
        <w:rPr>
          <w:b w:val="0"/>
          <w:i w:val="0"/>
          <w:sz w:val="21"/>
        </w:rPr>
        <w:t>A) haste   B) care   C) noise   D) anger</w:t>
      </w:r>
    </w:p>
    <w:p>
      <w:pPr>
        <w:spacing w:after="20"/>
        <w:ind w:left="351" w:hanging="351"/>
      </w:pPr>
      <w:r>
        <w:rPr>
          <w:b w:val="0"/>
          <w:i w:val="0"/>
          <w:sz w:val="21"/>
        </w:rPr>
        <w:t>27. The work a person does is a ___</w:t>
      </w:r>
    </w:p>
    <w:p>
      <w:pPr>
        <w:spacing w:after="60"/>
        <w:ind w:left="652" w:hanging="340"/>
      </w:pPr>
      <w:r>
        <w:rPr>
          <w:b w:val="0"/>
          <w:i w:val="0"/>
          <w:sz w:val="21"/>
        </w:rPr>
        <w:t>A) job   B) game   C) sleep   D) song</w:t>
      </w:r>
    </w:p>
    <w:p>
      <w:pPr>
        <w:spacing w:after="0"/>
      </w:pPr>
      <w:r>
        <w:br w:type="page"/>
      </w:r>
    </w:p>
    <w:p>
      <w:pPr>
        <w:spacing w:after="20"/>
        <w:ind w:left="351" w:hanging="351"/>
      </w:pPr>
      <w:r>
        <w:rPr>
          <w:b w:val="0"/>
          <w:i w:val="0"/>
          <w:sz w:val="21"/>
        </w:rPr>
        <w:t>28. A ___ grows food</w:t>
      </w:r>
    </w:p>
    <w:p>
      <w:pPr>
        <w:spacing w:after="60"/>
        <w:ind w:left="652" w:hanging="340"/>
      </w:pPr>
      <w:r>
        <w:rPr>
          <w:b w:val="0"/>
          <w:i w:val="0"/>
          <w:sz w:val="21"/>
        </w:rPr>
        <w:t>A) tailor   B) nurse   C) farmer   D) driver</w:t>
      </w:r>
    </w:p>
    <w:p>
      <w:pPr>
        <w:spacing w:after="20"/>
        <w:ind w:left="351" w:hanging="351"/>
      </w:pPr>
      <w:r>
        <w:rPr>
          <w:b w:val="0"/>
          <w:i w:val="0"/>
          <w:sz w:val="21"/>
        </w:rPr>
        <w:t>29. A ___ sews clothes</w:t>
      </w:r>
    </w:p>
    <w:p>
      <w:pPr>
        <w:spacing w:after="60"/>
        <w:ind w:left="652" w:hanging="340"/>
      </w:pPr>
      <w:r>
        <w:rPr>
          <w:b w:val="0"/>
          <w:i w:val="0"/>
          <w:sz w:val="21"/>
        </w:rPr>
        <w:t>A) farmer   B) doctor   C) trader   D) tailor</w:t>
      </w:r>
    </w:p>
    <w:p>
      <w:pPr>
        <w:spacing w:after="20"/>
        <w:ind w:left="351" w:hanging="351"/>
      </w:pPr>
      <w:r>
        <w:rPr>
          <w:b w:val="0"/>
          <w:i w:val="0"/>
          <w:sz w:val="21"/>
        </w:rPr>
        <w:t>30. A ___ cares for the sick</w:t>
      </w:r>
    </w:p>
    <w:p>
      <w:pPr>
        <w:spacing w:after="60"/>
        <w:ind w:left="652" w:hanging="340"/>
      </w:pPr>
      <w:r>
        <w:rPr>
          <w:b w:val="0"/>
          <w:i w:val="0"/>
          <w:sz w:val="21"/>
        </w:rPr>
        <w:t>A) farmer   B) nurse   C) carpenter   D) driver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do to plant a seed</w:t>
      </w:r>
    </w:p>
    <w:p>
      <w:pPr>
        <w:spacing w:after="20"/>
        <w:ind w:left="351" w:hanging="351"/>
      </w:pPr>
      <w:r>
        <w:rPr>
          <w:b w:val="0"/>
          <w:i w:val="0"/>
          <w:sz w:val="21"/>
        </w:rPr>
        <w:t>32. Name two ways we care for crops</w:t>
      </w:r>
    </w:p>
    <w:p>
      <w:pPr>
        <w:spacing w:after="20"/>
        <w:ind w:left="351" w:hanging="351"/>
      </w:pPr>
      <w:r>
        <w:rPr>
          <w:b w:val="0"/>
          <w:i w:val="0"/>
          <w:sz w:val="21"/>
        </w:rPr>
        <w:t>33. Name two animals and their young</w:t>
      </w:r>
    </w:p>
    <w:p>
      <w:pPr>
        <w:spacing w:after="20"/>
        <w:ind w:left="351" w:hanging="351"/>
      </w:pPr>
      <w:r>
        <w:rPr>
          <w:b w:val="0"/>
          <w:i w:val="0"/>
          <w:sz w:val="21"/>
        </w:rPr>
        <w:t>34. Name two fruits we eat</w:t>
      </w:r>
    </w:p>
    <w:p>
      <w:pPr>
        <w:spacing w:after="20"/>
        <w:ind w:left="351" w:hanging="351"/>
      </w:pPr>
      <w:r>
        <w:rPr>
          <w:b w:val="0"/>
          <w:i w:val="0"/>
          <w:sz w:val="21"/>
        </w:rPr>
        <w:t>35. Name two ways to keep the school clean</w:t>
      </w:r>
    </w:p>
    <w:p>
      <w:pPr>
        <w:spacing w:after="20"/>
        <w:ind w:left="351" w:hanging="351"/>
      </w:pPr>
      <w:r>
        <w:rPr>
          <w:b w:val="0"/>
          <w:i w:val="0"/>
          <w:sz w:val="21"/>
        </w:rPr>
        <w:t>36. Name two things we can reuse</w:t>
      </w:r>
    </w:p>
    <w:p>
      <w:pPr>
        <w:spacing w:after="20"/>
        <w:ind w:left="351" w:hanging="351"/>
      </w:pPr>
      <w:r>
        <w:rPr>
          <w:b w:val="0"/>
          <w:i w:val="0"/>
          <w:sz w:val="21"/>
        </w:rPr>
        <w:t>37. Name two things we can sew or mend</w:t>
      </w:r>
    </w:p>
    <w:p>
      <w:pPr>
        <w:spacing w:after="20"/>
        <w:ind w:left="351" w:hanging="351"/>
      </w:pPr>
      <w:r>
        <w:rPr>
          <w:b w:val="0"/>
          <w:i w:val="0"/>
          <w:sz w:val="21"/>
        </w:rPr>
        <w:t>38. Name two jobs in the community</w:t>
      </w:r>
    </w:p>
    <w:p>
      <w:pPr>
        <w:spacing w:after="20"/>
        <w:ind w:left="351" w:hanging="351"/>
      </w:pPr>
      <w:r>
        <w:rPr>
          <w:b w:val="0"/>
          <w:i w:val="0"/>
          <w:sz w:val="21"/>
        </w:rPr>
        <w:t>39. Name two tools for sewing</w:t>
      </w:r>
    </w:p>
    <w:p>
      <w:pPr>
        <w:spacing w:after="20"/>
        <w:ind w:left="351" w:hanging="351"/>
      </w:pPr>
      <w:r>
        <w:rPr>
          <w:b w:val="0"/>
          <w:i w:val="0"/>
          <w:sz w:val="21"/>
        </w:rPr>
        <w:t>40. Name two things animals give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garden, and what do we plant in it? (2 marks)</w:t>
      </w:r>
    </w:p>
    <w:p>
      <w:pPr>
        <w:spacing w:after="20"/>
        <w:ind w:left="351" w:hanging="351"/>
      </w:pPr>
      <w:r>
        <w:rPr>
          <w:b w:val="0"/>
          <w:i w:val="0"/>
          <w:sz w:val="21"/>
        </w:rPr>
        <w:t>42. Name two ways we care for crops. (2 marks)</w:t>
      </w:r>
    </w:p>
    <w:p>
      <w:pPr>
        <w:spacing w:after="20"/>
        <w:ind w:left="351" w:hanging="351"/>
      </w:pPr>
      <w:r>
        <w:rPr>
          <w:b w:val="0"/>
          <w:i w:val="0"/>
          <w:sz w:val="21"/>
        </w:rPr>
        <w:t>43. Name the young of a cow and a hen. (2 marks)</w:t>
      </w:r>
    </w:p>
    <w:p>
      <w:pPr>
        <w:spacing w:after="20"/>
        <w:ind w:left="351" w:hanging="351"/>
      </w:pPr>
      <w:r>
        <w:rPr>
          <w:b w:val="0"/>
          <w:i w:val="0"/>
          <w:sz w:val="21"/>
        </w:rPr>
        <w:t>44. Why do we reuse waste? (2 marks)</w:t>
      </w:r>
    </w:p>
    <w:p>
      <w:pPr>
        <w:spacing w:after="20"/>
        <w:ind w:left="351" w:hanging="351"/>
      </w:pPr>
      <w:r>
        <w:rPr>
          <w:b w:val="0"/>
          <w:i w:val="0"/>
          <w:sz w:val="21"/>
        </w:rPr>
        <w:t>45. Name two jobs in the community and what each does. (2 marks)</w:t>
      </w:r>
    </w:p>
    <w:p>
      <w:pPr>
        <w:keepNext/>
        <w:spacing w:after="20"/>
      </w:pPr>
      <w:r>
        <w:rPr>
          <w:b/>
          <w:i w:val="0"/>
          <w:color w:val="142C5A"/>
          <w:sz w:val="21"/>
        </w:rPr>
        <w:t>Teacher's key — Section A (letter and answer text)</w:t>
      </w:r>
    </w:p>
    <w:p>
      <w:pPr>
        <w:spacing w:after="20"/>
        <w:ind w:left="351" w:hanging="351"/>
      </w:pPr>
      <w:r>
        <w:rPr>
          <w:b w:val="0"/>
          <w:i w:val="0"/>
          <w:sz w:val="21"/>
        </w:rPr>
        <w:t>1. D — garden</w:t>
      </w:r>
    </w:p>
    <w:p>
      <w:pPr>
        <w:spacing w:after="20"/>
        <w:ind w:left="351" w:hanging="351"/>
      </w:pPr>
      <w:r>
        <w:rPr>
          <w:b w:val="0"/>
          <w:i w:val="0"/>
          <w:sz w:val="21"/>
        </w:rPr>
        <w:t>2. C — seed</w:t>
      </w:r>
    </w:p>
    <w:p>
      <w:pPr>
        <w:spacing w:after="20"/>
        <w:ind w:left="351" w:hanging="351"/>
      </w:pPr>
      <w:r>
        <w:rPr>
          <w:b w:val="0"/>
          <w:i w:val="0"/>
          <w:sz w:val="21"/>
        </w:rPr>
        <w:t>3. B — seedling</w:t>
      </w:r>
    </w:p>
    <w:p>
      <w:pPr>
        <w:spacing w:after="20"/>
        <w:ind w:left="351" w:hanging="351"/>
      </w:pPr>
      <w:r>
        <w:rPr>
          <w:b w:val="0"/>
          <w:i w:val="0"/>
          <w:sz w:val="21"/>
        </w:rPr>
        <w:t>4. D — day</w:t>
      </w:r>
    </w:p>
    <w:p>
      <w:pPr>
        <w:spacing w:after="20"/>
        <w:ind w:left="351" w:hanging="351"/>
      </w:pPr>
      <w:r>
        <w:rPr>
          <w:b w:val="0"/>
          <w:i w:val="0"/>
          <w:sz w:val="21"/>
        </w:rPr>
        <w:t>5. A — weed</w:t>
      </w:r>
    </w:p>
    <w:p>
      <w:pPr>
        <w:spacing w:after="20"/>
        <w:ind w:left="351" w:hanging="351"/>
      </w:pPr>
      <w:r>
        <w:rPr>
          <w:b w:val="0"/>
          <w:i w:val="0"/>
          <w:sz w:val="21"/>
        </w:rPr>
        <w:t>6. C — water</w:t>
      </w:r>
    </w:p>
    <w:p>
      <w:pPr>
        <w:spacing w:after="20"/>
        <w:ind w:left="351" w:hanging="351"/>
      </w:pPr>
      <w:r>
        <w:rPr>
          <w:b w:val="0"/>
          <w:i w:val="0"/>
          <w:sz w:val="21"/>
        </w:rPr>
        <w:t>7. D — water</w:t>
      </w:r>
    </w:p>
    <w:p>
      <w:pPr>
        <w:spacing w:after="20"/>
        <w:ind w:left="351" w:hanging="351"/>
      </w:pPr>
      <w:r>
        <w:rPr>
          <w:b w:val="0"/>
          <w:i w:val="0"/>
          <w:sz w:val="21"/>
        </w:rPr>
        <w:t>8. A — ripe</w:t>
      </w:r>
    </w:p>
    <w:p>
      <w:pPr>
        <w:spacing w:after="20"/>
        <w:ind w:left="351" w:hanging="351"/>
      </w:pPr>
      <w:r>
        <w:rPr>
          <w:b w:val="0"/>
          <w:i w:val="0"/>
          <w:sz w:val="21"/>
        </w:rPr>
        <w:t>9. C — calf</w:t>
      </w:r>
    </w:p>
    <w:p>
      <w:pPr>
        <w:spacing w:after="20"/>
        <w:ind w:left="351" w:hanging="351"/>
      </w:pPr>
      <w:r>
        <w:rPr>
          <w:b w:val="0"/>
          <w:i w:val="0"/>
          <w:sz w:val="21"/>
        </w:rPr>
        <w:t>10. B — kid</w:t>
      </w:r>
    </w:p>
    <w:p>
      <w:pPr>
        <w:spacing w:after="20"/>
        <w:ind w:left="351" w:hanging="351"/>
      </w:pPr>
      <w:r>
        <w:rPr>
          <w:b w:val="0"/>
          <w:i w:val="0"/>
          <w:sz w:val="21"/>
        </w:rPr>
        <w:t>11. D — chick</w:t>
      </w:r>
    </w:p>
    <w:p>
      <w:pPr>
        <w:spacing w:after="20"/>
        <w:ind w:left="351" w:hanging="351"/>
      </w:pPr>
      <w:r>
        <w:rPr>
          <w:b w:val="0"/>
          <w:i w:val="0"/>
          <w:sz w:val="21"/>
        </w:rPr>
        <w:t>12. C — puppy</w:t>
      </w:r>
    </w:p>
    <w:p>
      <w:pPr>
        <w:spacing w:after="20"/>
        <w:ind w:left="351" w:hanging="351"/>
      </w:pPr>
      <w:r>
        <w:rPr>
          <w:b w:val="0"/>
          <w:i w:val="0"/>
          <w:sz w:val="21"/>
        </w:rPr>
        <w:t>13. B — eat</w:t>
      </w:r>
    </w:p>
    <w:p>
      <w:pPr>
        <w:spacing w:after="20"/>
        <w:ind w:left="351" w:hanging="351"/>
      </w:pPr>
      <w:r>
        <w:rPr>
          <w:b w:val="0"/>
          <w:i w:val="0"/>
          <w:sz w:val="21"/>
        </w:rPr>
        <w:t>14. A — slice</w:t>
      </w:r>
    </w:p>
    <w:p>
      <w:pPr>
        <w:spacing w:after="20"/>
        <w:ind w:left="351" w:hanging="351"/>
      </w:pPr>
      <w:r>
        <w:rPr>
          <w:b w:val="0"/>
          <w:i w:val="0"/>
          <w:sz w:val="21"/>
        </w:rPr>
        <w:t>15. D — salad</w:t>
      </w:r>
    </w:p>
    <w:p>
      <w:pPr>
        <w:spacing w:after="20"/>
        <w:ind w:left="351" w:hanging="351"/>
      </w:pPr>
      <w:r>
        <w:rPr>
          <w:b w:val="0"/>
          <w:i w:val="0"/>
          <w:sz w:val="21"/>
        </w:rPr>
        <w:t>16. C — hands</w:t>
      </w:r>
    </w:p>
    <w:p>
      <w:pPr>
        <w:spacing w:after="20"/>
        <w:ind w:left="351" w:hanging="351"/>
      </w:pPr>
      <w:r>
        <w:rPr>
          <w:b w:val="0"/>
          <w:i w:val="0"/>
          <w:sz w:val="21"/>
        </w:rPr>
        <w:t>17. A — sweep</w:t>
      </w:r>
    </w:p>
    <w:p>
      <w:pPr>
        <w:spacing w:after="20"/>
        <w:ind w:left="351" w:hanging="351"/>
      </w:pPr>
      <w:r>
        <w:rPr>
          <w:b w:val="0"/>
          <w:i w:val="0"/>
          <w:sz w:val="21"/>
        </w:rPr>
        <w:t>18. B — dustbin</w:t>
      </w:r>
    </w:p>
    <w:p>
      <w:pPr>
        <w:spacing w:after="20"/>
        <w:ind w:left="351" w:hanging="351"/>
      </w:pPr>
      <w:r>
        <w:rPr>
          <w:b w:val="0"/>
          <w:i w:val="0"/>
          <w:sz w:val="21"/>
        </w:rPr>
        <w:t>19. C — germs</w:t>
      </w:r>
    </w:p>
    <w:p>
      <w:pPr>
        <w:spacing w:after="20"/>
        <w:ind w:left="351" w:hanging="351"/>
      </w:pPr>
      <w:r>
        <w:rPr>
          <w:b w:val="0"/>
          <w:i w:val="0"/>
          <w:sz w:val="21"/>
        </w:rPr>
        <w:t>20. A — waste</w:t>
      </w:r>
    </w:p>
    <w:p>
      <w:pPr>
        <w:spacing w:after="20"/>
        <w:ind w:left="351" w:hanging="351"/>
      </w:pPr>
      <w:r>
        <w:rPr>
          <w:b w:val="0"/>
          <w:i w:val="0"/>
          <w:sz w:val="21"/>
        </w:rPr>
        <w:t>21. D — water</w:t>
      </w:r>
    </w:p>
    <w:p>
      <w:pPr>
        <w:spacing w:after="20"/>
        <w:ind w:left="351" w:hanging="351"/>
      </w:pPr>
      <w:r>
        <w:rPr>
          <w:b w:val="0"/>
          <w:i w:val="0"/>
          <w:sz w:val="21"/>
        </w:rPr>
        <w:t>22. B — clean</w:t>
      </w:r>
    </w:p>
    <w:p>
      <w:pPr>
        <w:spacing w:after="20"/>
        <w:ind w:left="351" w:hanging="351"/>
      </w:pPr>
      <w:r>
        <w:rPr>
          <w:b w:val="0"/>
          <w:i w:val="0"/>
          <w:sz w:val="21"/>
        </w:rPr>
        <w:t>23. A — thread</w:t>
      </w:r>
    </w:p>
    <w:p>
      <w:pPr>
        <w:spacing w:after="20"/>
        <w:ind w:left="351" w:hanging="351"/>
      </w:pPr>
      <w:r>
        <w:rPr>
          <w:b w:val="0"/>
          <w:i w:val="0"/>
          <w:sz w:val="21"/>
        </w:rPr>
        <w:t>24. C — needle</w:t>
      </w:r>
    </w:p>
    <w:p>
      <w:pPr>
        <w:spacing w:after="20"/>
        <w:ind w:left="351" w:hanging="351"/>
      </w:pPr>
      <w:r>
        <w:rPr>
          <w:b w:val="0"/>
          <w:i w:val="0"/>
          <w:sz w:val="21"/>
        </w:rPr>
        <w:t>25. D — button</w:t>
      </w:r>
    </w:p>
    <w:p>
      <w:pPr>
        <w:spacing w:after="20"/>
        <w:ind w:left="351" w:hanging="351"/>
      </w:pPr>
      <w:r>
        <w:rPr>
          <w:b w:val="0"/>
          <w:i w:val="0"/>
          <w:sz w:val="21"/>
        </w:rPr>
        <w:t>26. B — care</w:t>
      </w:r>
    </w:p>
    <w:p>
      <w:pPr>
        <w:spacing w:after="20"/>
        <w:ind w:left="351" w:hanging="351"/>
      </w:pPr>
      <w:r>
        <w:rPr>
          <w:b w:val="0"/>
          <w:i w:val="0"/>
          <w:sz w:val="21"/>
        </w:rPr>
        <w:t>27. A — job</w:t>
      </w:r>
    </w:p>
    <w:p>
      <w:pPr>
        <w:spacing w:after="20"/>
        <w:ind w:left="351" w:hanging="351"/>
      </w:pPr>
      <w:r>
        <w:rPr>
          <w:b w:val="0"/>
          <w:i w:val="0"/>
          <w:sz w:val="21"/>
        </w:rPr>
        <w:t>28. C — farmer</w:t>
      </w:r>
    </w:p>
    <w:p>
      <w:pPr>
        <w:spacing w:after="20"/>
        <w:ind w:left="351" w:hanging="351"/>
      </w:pPr>
      <w:r>
        <w:rPr>
          <w:b w:val="0"/>
          <w:i w:val="0"/>
          <w:sz w:val="21"/>
        </w:rPr>
        <w:t>29. D — tailor</w:t>
      </w:r>
    </w:p>
    <w:p>
      <w:pPr>
        <w:spacing w:after="20"/>
        <w:ind w:left="351" w:hanging="351"/>
      </w:pPr>
      <w:r>
        <w:rPr>
          <w:b w:val="0"/>
          <w:i w:val="0"/>
          <w:sz w:val="21"/>
        </w:rPr>
        <w:t>30. B — nurse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dig the soil; put the seed in; cover it; water it</w:t>
      </w:r>
    </w:p>
    <w:p>
      <w:pPr>
        <w:spacing w:after="20"/>
        <w:ind w:left="351" w:hanging="351"/>
      </w:pPr>
      <w:r>
        <w:rPr>
          <w:b w:val="0"/>
          <w:i w:val="0"/>
          <w:sz w:val="21"/>
        </w:rPr>
        <w:t>32. watering; weeding; protecting from pests</w:t>
      </w:r>
    </w:p>
    <w:p>
      <w:pPr>
        <w:spacing w:after="20"/>
        <w:ind w:left="351" w:hanging="351"/>
      </w:pPr>
      <w:r>
        <w:rPr>
          <w:b w:val="0"/>
          <w:i w:val="0"/>
          <w:sz w:val="21"/>
        </w:rPr>
        <w:t>33. cow and calf; goat and kid; hen and chick</w:t>
      </w:r>
    </w:p>
    <w:p>
      <w:pPr>
        <w:spacing w:after="20"/>
        <w:ind w:left="351" w:hanging="351"/>
      </w:pPr>
      <w:r>
        <w:rPr>
          <w:b w:val="0"/>
          <w:i w:val="0"/>
          <w:sz w:val="21"/>
        </w:rPr>
        <w:t>34. banana; orange; mango</w:t>
      </w:r>
    </w:p>
    <w:p>
      <w:pPr>
        <w:spacing w:after="20"/>
        <w:ind w:left="351" w:hanging="351"/>
      </w:pPr>
      <w:r>
        <w:rPr>
          <w:b w:val="0"/>
          <w:i w:val="0"/>
          <w:sz w:val="21"/>
        </w:rPr>
        <w:t>35. sweeping; picking up paper; washing the board</w:t>
      </w:r>
    </w:p>
    <w:p>
      <w:pPr>
        <w:spacing w:after="20"/>
        <w:ind w:left="351" w:hanging="351"/>
      </w:pPr>
      <w:r>
        <w:rPr>
          <w:b w:val="0"/>
          <w:i w:val="0"/>
          <w:sz w:val="21"/>
        </w:rPr>
        <w:t>36. bottle; tin; paper; old box</w:t>
      </w:r>
    </w:p>
    <w:p>
      <w:pPr>
        <w:spacing w:after="20"/>
        <w:ind w:left="351" w:hanging="351"/>
      </w:pPr>
      <w:r>
        <w:rPr>
          <w:b w:val="0"/>
          <w:i w:val="0"/>
          <w:sz w:val="21"/>
        </w:rPr>
        <w:t>37. a button; a small tear; a simple bag</w:t>
      </w:r>
    </w:p>
    <w:p>
      <w:pPr>
        <w:spacing w:after="20"/>
        <w:ind w:left="351" w:hanging="351"/>
      </w:pPr>
      <w:r>
        <w:rPr>
          <w:b w:val="0"/>
          <w:i w:val="0"/>
          <w:sz w:val="21"/>
        </w:rPr>
        <w:t>38. farming; teaching; tailoring; nursing</w:t>
      </w:r>
    </w:p>
    <w:p>
      <w:pPr>
        <w:spacing w:after="20"/>
        <w:ind w:left="351" w:hanging="351"/>
      </w:pPr>
      <w:r>
        <w:rPr>
          <w:b w:val="0"/>
          <w:i w:val="0"/>
          <w:sz w:val="21"/>
        </w:rPr>
        <w:t>39. needle; thread</w:t>
      </w:r>
    </w:p>
    <w:p>
      <w:pPr>
        <w:spacing w:after="20"/>
        <w:ind w:left="351" w:hanging="351"/>
      </w:pPr>
      <w:r>
        <w:rPr>
          <w:b w:val="0"/>
          <w:i w:val="0"/>
          <w:sz w:val="21"/>
        </w:rPr>
        <w:t>40. meat; milk; eggs; wool</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person who lives near me is my ___</w:t>
      </w:r>
    </w:p>
    <w:p>
      <w:pPr>
        <w:spacing w:after="60"/>
        <w:ind w:left="652" w:hanging="340"/>
      </w:pPr>
      <w:r>
        <w:rPr>
          <w:b w:val="0"/>
          <w:i w:val="0"/>
          <w:sz w:val="21"/>
        </w:rPr>
        <w:t>A) neighbour   B) tool   C) pet   D) stranger</w:t>
      </w:r>
    </w:p>
    <w:p>
      <w:pPr>
        <w:spacing w:after="20"/>
        <w:ind w:left="351" w:hanging="351"/>
      </w:pPr>
      <w:r>
        <w:rPr>
          <w:b w:val="0"/>
          <w:i w:val="0"/>
          <w:sz w:val="21"/>
        </w:rPr>
        <w:t>2. A friend is someone I like and ___ with</w:t>
      </w:r>
    </w:p>
    <w:p>
      <w:pPr>
        <w:spacing w:after="60"/>
        <w:ind w:left="652" w:hanging="340"/>
      </w:pPr>
      <w:r>
        <w:rPr>
          <w:b w:val="0"/>
          <w:i w:val="0"/>
          <w:sz w:val="21"/>
        </w:rPr>
        <w:t>A) lose   B) hide   C) fight   D) play</w:t>
      </w:r>
    </w:p>
    <w:p>
      <w:pPr>
        <w:spacing w:after="20"/>
        <w:ind w:left="351" w:hanging="351"/>
      </w:pPr>
      <w:r>
        <w:rPr>
          <w:b w:val="0"/>
          <w:i w:val="0"/>
          <w:sz w:val="21"/>
        </w:rPr>
        <w:t>3. Friends and neighbours ___ one another</w:t>
      </w:r>
    </w:p>
    <w:p>
      <w:pPr>
        <w:spacing w:after="60"/>
        <w:ind w:left="652" w:hanging="340"/>
      </w:pPr>
      <w:r>
        <w:rPr>
          <w:b w:val="0"/>
          <w:i w:val="0"/>
          <w:sz w:val="21"/>
        </w:rPr>
        <w:t>A) hate   B) hit   C) help   D) hide</w:t>
      </w:r>
    </w:p>
    <w:p>
      <w:pPr>
        <w:spacing w:after="20"/>
        <w:ind w:left="351" w:hanging="351"/>
      </w:pPr>
      <w:r>
        <w:rPr>
          <w:b w:val="0"/>
          <w:i w:val="0"/>
          <w:sz w:val="21"/>
        </w:rPr>
        <w:t>4. We ___ our neighbours</w:t>
      </w:r>
    </w:p>
    <w:p>
      <w:pPr>
        <w:spacing w:after="60"/>
        <w:ind w:left="652" w:hanging="340"/>
      </w:pPr>
      <w:r>
        <w:rPr>
          <w:b w:val="0"/>
          <w:i w:val="0"/>
          <w:sz w:val="21"/>
        </w:rPr>
        <w:t>A) forget   B) greet   C) fear   D) chase</w:t>
      </w:r>
    </w:p>
    <w:p>
      <w:pPr>
        <w:spacing w:after="20"/>
        <w:ind w:left="351" w:hanging="351"/>
      </w:pPr>
      <w:r>
        <w:rPr>
          <w:b w:val="0"/>
          <w:i w:val="0"/>
          <w:sz w:val="21"/>
        </w:rPr>
        <w:t>5. The bigger family with uncles and aunts is the ___ family</w:t>
      </w:r>
    </w:p>
    <w:p>
      <w:pPr>
        <w:spacing w:after="60"/>
        <w:ind w:left="652" w:hanging="340"/>
      </w:pPr>
      <w:r>
        <w:rPr>
          <w:b w:val="0"/>
          <w:i w:val="0"/>
          <w:sz w:val="21"/>
        </w:rPr>
        <w:t>A) extended   B) class   C) school   D) small</w:t>
      </w:r>
    </w:p>
    <w:p>
      <w:pPr>
        <w:spacing w:after="20"/>
        <w:ind w:left="351" w:hanging="351"/>
      </w:pPr>
      <w:r>
        <w:rPr>
          <w:b w:val="0"/>
          <w:i w:val="0"/>
          <w:sz w:val="21"/>
        </w:rPr>
        <w:t>6. My uncle's children are my ___</w:t>
      </w:r>
    </w:p>
    <w:p>
      <w:pPr>
        <w:spacing w:after="60"/>
        <w:ind w:left="652" w:hanging="340"/>
      </w:pPr>
      <w:r>
        <w:rPr>
          <w:b w:val="0"/>
          <w:i w:val="0"/>
          <w:sz w:val="21"/>
        </w:rPr>
        <w:t>A) neighbours   B) brothers   C) parents   D) cousins</w:t>
      </w:r>
    </w:p>
    <w:p>
      <w:pPr>
        <w:spacing w:after="20"/>
        <w:ind w:left="351" w:hanging="351"/>
      </w:pPr>
      <w:r>
        <w:rPr>
          <w:b w:val="0"/>
          <w:i w:val="0"/>
          <w:sz w:val="21"/>
        </w:rPr>
        <w:t>7. My grandparents are my parents' ___</w:t>
      </w:r>
    </w:p>
    <w:p>
      <w:pPr>
        <w:spacing w:after="60"/>
        <w:ind w:left="652" w:hanging="340"/>
      </w:pPr>
      <w:r>
        <w:rPr>
          <w:b w:val="0"/>
          <w:i w:val="0"/>
          <w:sz w:val="21"/>
        </w:rPr>
        <w:t>A) friends   B) parents   C) cousins   D) children</w:t>
      </w:r>
    </w:p>
    <w:p>
      <w:pPr>
        <w:spacing w:after="20"/>
        <w:ind w:left="351" w:hanging="351"/>
      </w:pPr>
      <w:r>
        <w:rPr>
          <w:b w:val="0"/>
          <w:i w:val="0"/>
          <w:sz w:val="21"/>
        </w:rPr>
        <w:t>8. We greet and respect our ___</w:t>
      </w:r>
    </w:p>
    <w:p>
      <w:pPr>
        <w:spacing w:after="60"/>
        <w:ind w:left="652" w:hanging="340"/>
      </w:pPr>
      <w:r>
        <w:rPr>
          <w:b w:val="0"/>
          <w:i w:val="0"/>
          <w:sz w:val="21"/>
        </w:rPr>
        <w:t>A) pets   B) toys   C) elders   D) shoes</w:t>
      </w:r>
    </w:p>
    <w:p>
      <w:pPr>
        <w:spacing w:after="20"/>
        <w:ind w:left="351" w:hanging="351"/>
      </w:pPr>
      <w:r>
        <w:rPr>
          <w:b w:val="0"/>
          <w:i w:val="0"/>
          <w:sz w:val="21"/>
        </w:rPr>
        <w:t>9. A person who guides others is a ___</w:t>
      </w:r>
    </w:p>
    <w:p>
      <w:pPr>
        <w:spacing w:after="60"/>
        <w:ind w:left="652" w:hanging="340"/>
      </w:pPr>
      <w:r>
        <w:rPr>
          <w:b w:val="0"/>
          <w:i w:val="0"/>
          <w:sz w:val="21"/>
        </w:rPr>
        <w:t>A) stranger   B) baby   C) thief   D) leader</w:t>
      </w:r>
    </w:p>
    <w:p>
      <w:pPr>
        <w:spacing w:after="20"/>
        <w:ind w:left="351" w:hanging="351"/>
      </w:pPr>
      <w:r>
        <w:rPr>
          <w:b w:val="0"/>
          <w:i w:val="0"/>
          <w:sz w:val="21"/>
        </w:rPr>
        <w:t>10. The ___ leads the school</w:t>
      </w:r>
    </w:p>
    <w:p>
      <w:pPr>
        <w:spacing w:after="60"/>
        <w:ind w:left="652" w:hanging="340"/>
      </w:pPr>
      <w:r>
        <w:rPr>
          <w:b w:val="0"/>
          <w:i w:val="0"/>
          <w:sz w:val="21"/>
        </w:rPr>
        <w:t>A) head teacher   B) class captain   C) doctor   D) farmer</w:t>
      </w:r>
    </w:p>
    <w:p>
      <w:pPr>
        <w:spacing w:after="20"/>
        <w:ind w:left="351" w:hanging="351"/>
      </w:pPr>
      <w:r>
        <w:rPr>
          <w:b w:val="0"/>
          <w:i w:val="0"/>
          <w:sz w:val="21"/>
        </w:rPr>
        <w:t>11. The head of a town is the traditional ___</w:t>
      </w:r>
    </w:p>
    <w:p>
      <w:pPr>
        <w:spacing w:after="60"/>
        <w:ind w:left="652" w:hanging="340"/>
      </w:pPr>
      <w:r>
        <w:rPr>
          <w:b w:val="0"/>
          <w:i w:val="0"/>
          <w:sz w:val="21"/>
        </w:rPr>
        <w:t>A) trader   B) driver   C) ruler   D) pupil</w:t>
      </w:r>
    </w:p>
    <w:p>
      <w:pPr>
        <w:spacing w:after="20"/>
        <w:ind w:left="351" w:hanging="351"/>
      </w:pPr>
      <w:r>
        <w:rPr>
          <w:b w:val="0"/>
          <w:i w:val="0"/>
          <w:sz w:val="21"/>
        </w:rPr>
        <w:t>12. Leaders keep peace and ___</w:t>
      </w:r>
    </w:p>
    <w:p>
      <w:pPr>
        <w:spacing w:after="60"/>
        <w:ind w:left="652" w:hanging="340"/>
      </w:pPr>
      <w:r>
        <w:rPr>
          <w:b w:val="0"/>
          <w:i w:val="0"/>
          <w:sz w:val="21"/>
        </w:rPr>
        <w:t>A) fight   B) order   C) dust   D) noise</w:t>
      </w:r>
    </w:p>
    <w:p>
      <w:pPr>
        <w:spacing w:after="20"/>
        <w:ind w:left="351" w:hanging="351"/>
      </w:pPr>
      <w:r>
        <w:rPr>
          <w:b w:val="0"/>
          <w:i w:val="0"/>
          <w:sz w:val="21"/>
        </w:rPr>
        <w:t>13. My country is ___</w:t>
      </w:r>
    </w:p>
    <w:p>
      <w:pPr>
        <w:spacing w:after="60"/>
        <w:ind w:left="652" w:hanging="340"/>
      </w:pPr>
      <w:r>
        <w:rPr>
          <w:b w:val="0"/>
          <w:i w:val="0"/>
          <w:sz w:val="21"/>
        </w:rPr>
        <w:t>A) Ghana   B) Egypt   C) Kenya   D) Nigeria</w:t>
      </w:r>
    </w:p>
    <w:p>
      <w:pPr>
        <w:spacing w:after="20"/>
        <w:ind w:left="351" w:hanging="351"/>
      </w:pPr>
      <w:r>
        <w:rPr>
          <w:b w:val="0"/>
          <w:i w:val="0"/>
          <w:sz w:val="21"/>
        </w:rPr>
        <w:t>14. Nigeria is in ___ Africa</w:t>
      </w:r>
    </w:p>
    <w:p>
      <w:pPr>
        <w:spacing w:after="60"/>
        <w:ind w:left="652" w:hanging="340"/>
      </w:pPr>
      <w:r>
        <w:rPr>
          <w:b w:val="0"/>
          <w:i w:val="0"/>
          <w:sz w:val="21"/>
        </w:rPr>
        <w:t>A) West   B) South   C) East   D) North</w:t>
      </w:r>
    </w:p>
    <w:p>
      <w:pPr>
        <w:spacing w:after="20"/>
        <w:ind w:left="351" w:hanging="351"/>
      </w:pPr>
      <w:r>
        <w:rPr>
          <w:b w:val="0"/>
          <w:i w:val="0"/>
          <w:sz w:val="21"/>
        </w:rPr>
        <w:t>15. The capital of Nigeria is ___</w:t>
      </w:r>
    </w:p>
    <w:p>
      <w:pPr>
        <w:spacing w:after="60"/>
        <w:ind w:left="652" w:hanging="340"/>
      </w:pPr>
      <w:r>
        <w:rPr>
          <w:b w:val="0"/>
          <w:i w:val="0"/>
          <w:sz w:val="21"/>
        </w:rPr>
        <w:t>A) Ibadan   B) Lagos   C) Abuja   D) Kano</w:t>
      </w:r>
    </w:p>
    <w:p>
      <w:pPr>
        <w:spacing w:after="20"/>
        <w:ind w:left="351" w:hanging="351"/>
      </w:pPr>
      <w:r>
        <w:rPr>
          <w:b w:val="0"/>
          <w:i w:val="0"/>
          <w:sz w:val="21"/>
        </w:rPr>
        <w:t>16. The Nigerian flag is green, white and ___</w:t>
      </w:r>
    </w:p>
    <w:p>
      <w:pPr>
        <w:spacing w:after="60"/>
        <w:ind w:left="652" w:hanging="340"/>
      </w:pPr>
      <w:r>
        <w:rPr>
          <w:b w:val="0"/>
          <w:i w:val="0"/>
          <w:sz w:val="21"/>
        </w:rPr>
        <w:t>A) red   B) green   C) black   D) blue</w:t>
      </w:r>
    </w:p>
    <w:p>
      <w:pPr>
        <w:spacing w:after="20"/>
        <w:ind w:left="351" w:hanging="351"/>
      </w:pPr>
      <w:r>
        <w:rPr>
          <w:b w:val="0"/>
          <w:i w:val="0"/>
          <w:sz w:val="21"/>
        </w:rPr>
        <w:t>17. Something I ought to have is a ___</w:t>
      </w:r>
    </w:p>
    <w:p>
      <w:pPr>
        <w:spacing w:after="60"/>
        <w:ind w:left="652" w:hanging="340"/>
      </w:pPr>
      <w:r>
        <w:rPr>
          <w:b w:val="0"/>
          <w:i w:val="0"/>
          <w:sz w:val="21"/>
        </w:rPr>
        <w:t>A) game   B) song   C) toy   D) right</w:t>
      </w:r>
    </w:p>
    <w:p>
      <w:pPr>
        <w:spacing w:after="20"/>
        <w:ind w:left="351" w:hanging="351"/>
      </w:pPr>
      <w:r>
        <w:rPr>
          <w:b w:val="0"/>
          <w:i w:val="0"/>
          <w:sz w:val="21"/>
        </w:rPr>
        <w:t>18. Something I ought to do is a ___</w:t>
      </w:r>
    </w:p>
    <w:p>
      <w:pPr>
        <w:spacing w:after="60"/>
        <w:ind w:left="652" w:hanging="340"/>
      </w:pPr>
      <w:r>
        <w:rPr>
          <w:b w:val="0"/>
          <w:i w:val="0"/>
          <w:sz w:val="21"/>
        </w:rPr>
        <w:t>A) duty   B) prize   C) treat   D) gift</w:t>
      </w:r>
    </w:p>
    <w:p>
      <w:pPr>
        <w:spacing w:after="20"/>
        <w:ind w:left="351" w:hanging="351"/>
      </w:pPr>
      <w:r>
        <w:rPr>
          <w:b w:val="0"/>
          <w:i w:val="0"/>
          <w:sz w:val="21"/>
        </w:rPr>
        <w:t>19. A child has the right to ___ and go to school</w:t>
      </w:r>
    </w:p>
    <w:p>
      <w:pPr>
        <w:spacing w:after="60"/>
        <w:ind w:left="652" w:hanging="340"/>
      </w:pPr>
      <w:r>
        <w:rPr>
          <w:b w:val="0"/>
          <w:i w:val="0"/>
          <w:sz w:val="21"/>
        </w:rPr>
        <w:t>A) steal   B) hide   C) learn   D) fight</w:t>
      </w:r>
    </w:p>
    <w:p>
      <w:pPr>
        <w:spacing w:after="20"/>
        <w:ind w:left="351" w:hanging="351"/>
      </w:pPr>
      <w:r>
        <w:rPr>
          <w:b w:val="0"/>
          <w:i w:val="0"/>
          <w:sz w:val="21"/>
        </w:rPr>
        <w:t>20. My duty is to ___ my parents and teachers</w:t>
      </w:r>
    </w:p>
    <w:p>
      <w:pPr>
        <w:spacing w:after="60"/>
        <w:ind w:left="652" w:hanging="340"/>
      </w:pPr>
      <w:r>
        <w:rPr>
          <w:b w:val="0"/>
          <w:i w:val="0"/>
          <w:sz w:val="21"/>
        </w:rPr>
        <w:t>A) chase   B) forget   C) ignore   D) obey</w:t>
      </w:r>
    </w:p>
    <w:p>
      <w:pPr>
        <w:spacing w:after="20"/>
        <w:ind w:left="351" w:hanging="351"/>
      </w:pPr>
      <w:r>
        <w:rPr>
          <w:b w:val="0"/>
          <w:i w:val="0"/>
          <w:sz w:val="21"/>
        </w:rPr>
        <w:t>21. Honesty means telling the ___</w:t>
      </w:r>
    </w:p>
    <w:p>
      <w:pPr>
        <w:spacing w:after="60"/>
        <w:ind w:left="652" w:hanging="340"/>
      </w:pPr>
      <w:r>
        <w:rPr>
          <w:b w:val="0"/>
          <w:i w:val="0"/>
          <w:sz w:val="21"/>
        </w:rPr>
        <w:t>A) story   B) truth   C) secret   D) lie</w:t>
      </w:r>
    </w:p>
    <w:p>
      <w:pPr>
        <w:spacing w:after="20"/>
        <w:ind w:left="351" w:hanging="351"/>
      </w:pPr>
      <w:r>
        <w:rPr>
          <w:b w:val="0"/>
          <w:i w:val="0"/>
          <w:sz w:val="21"/>
        </w:rPr>
        <w:t>22. An honest person does not ___</w:t>
      </w:r>
    </w:p>
    <w:p>
      <w:pPr>
        <w:spacing w:after="60"/>
        <w:ind w:left="652" w:hanging="340"/>
      </w:pPr>
      <w:r>
        <w:rPr>
          <w:b w:val="0"/>
          <w:i w:val="0"/>
          <w:sz w:val="21"/>
        </w:rPr>
        <w:t>A) lie   B) help   C) greet   D) share</w:t>
      </w:r>
    </w:p>
    <w:p>
      <w:pPr>
        <w:spacing w:after="20"/>
        <w:ind w:left="351" w:hanging="351"/>
      </w:pPr>
      <w:r>
        <w:rPr>
          <w:b w:val="0"/>
          <w:i w:val="0"/>
          <w:sz w:val="21"/>
        </w:rPr>
        <w:t>23. An honest person does not ___</w:t>
      </w:r>
    </w:p>
    <w:p>
      <w:pPr>
        <w:spacing w:after="60"/>
        <w:ind w:left="652" w:hanging="340"/>
      </w:pPr>
      <w:r>
        <w:rPr>
          <w:b w:val="0"/>
          <w:i w:val="0"/>
          <w:sz w:val="21"/>
        </w:rPr>
        <w:t>A) sing   B) pray   C) work   D) steal</w:t>
      </w:r>
    </w:p>
    <w:p>
      <w:pPr>
        <w:spacing w:after="20"/>
        <w:ind w:left="351" w:hanging="351"/>
      </w:pPr>
      <w:r>
        <w:rPr>
          <w:b w:val="0"/>
          <w:i w:val="0"/>
          <w:sz w:val="21"/>
        </w:rPr>
        <w:t>24. We return what is not ___</w:t>
      </w:r>
    </w:p>
    <w:p>
      <w:pPr>
        <w:spacing w:after="60"/>
        <w:ind w:left="652" w:hanging="340"/>
      </w:pPr>
      <w:r>
        <w:rPr>
          <w:b w:val="0"/>
          <w:i w:val="0"/>
          <w:sz w:val="21"/>
        </w:rPr>
        <w:t>A) his   B) theirs   C) ours   D) hers</w:t>
      </w:r>
    </w:p>
    <w:p>
      <w:pPr>
        <w:spacing w:after="20"/>
        <w:ind w:left="351" w:hanging="351"/>
      </w:pPr>
      <w:r>
        <w:rPr>
          <w:b w:val="0"/>
          <w:i w:val="0"/>
          <w:sz w:val="21"/>
        </w:rPr>
        <w:t>25. Doing what I am told is ___</w:t>
      </w:r>
    </w:p>
    <w:p>
      <w:pPr>
        <w:spacing w:after="60"/>
        <w:ind w:left="652" w:hanging="340"/>
      </w:pPr>
      <w:r>
        <w:rPr>
          <w:b w:val="0"/>
          <w:i w:val="0"/>
          <w:sz w:val="21"/>
        </w:rPr>
        <w:t>A) obedience   B) anger   C) play   D) noise</w:t>
      </w:r>
    </w:p>
    <w:p>
      <w:pPr>
        <w:spacing w:after="20"/>
        <w:ind w:left="351" w:hanging="351"/>
      </w:pPr>
      <w:r>
        <w:rPr>
          <w:b w:val="0"/>
          <w:i w:val="0"/>
          <w:sz w:val="21"/>
        </w:rPr>
        <w:t>26. Treating others well is ___</w:t>
      </w:r>
    </w:p>
    <w:p>
      <w:pPr>
        <w:spacing w:after="60"/>
        <w:ind w:left="652" w:hanging="340"/>
      </w:pPr>
      <w:r>
        <w:rPr>
          <w:b w:val="0"/>
          <w:i w:val="0"/>
          <w:sz w:val="21"/>
        </w:rPr>
        <w:t>A) hiding   B) respect   C) fighting   D) losing</w:t>
      </w:r>
    </w:p>
    <w:p>
      <w:pPr>
        <w:spacing w:after="20"/>
        <w:ind w:left="351" w:hanging="351"/>
      </w:pPr>
      <w:r>
        <w:rPr>
          <w:b w:val="0"/>
          <w:i w:val="0"/>
          <w:sz w:val="21"/>
        </w:rPr>
        <w:t>27. I obey my parents, teachers and ___</w:t>
      </w:r>
    </w:p>
    <w:p>
      <w:pPr>
        <w:spacing w:after="60"/>
        <w:ind w:left="652" w:hanging="340"/>
      </w:pPr>
      <w:r>
        <w:rPr>
          <w:b w:val="0"/>
          <w:i w:val="0"/>
          <w:sz w:val="21"/>
        </w:rPr>
        <w:t>A) thieves   B) strangers   C) nobody   D) leaders</w:t>
      </w:r>
    </w:p>
    <w:p>
      <w:pPr>
        <w:spacing w:after="0"/>
      </w:pPr>
      <w:r>
        <w:br w:type="page"/>
      </w:r>
    </w:p>
    <w:p>
      <w:pPr>
        <w:spacing w:after="20"/>
        <w:ind w:left="351" w:hanging="351"/>
      </w:pPr>
      <w:r>
        <w:rPr>
          <w:b w:val="0"/>
          <w:i w:val="0"/>
          <w:sz w:val="21"/>
        </w:rPr>
        <w:t>28. A thing that belongs to everyone is ___ property</w:t>
      </w:r>
    </w:p>
    <w:p>
      <w:pPr>
        <w:spacing w:after="60"/>
        <w:ind w:left="652" w:hanging="340"/>
      </w:pPr>
      <w:r>
        <w:rPr>
          <w:b w:val="0"/>
          <w:i w:val="0"/>
          <w:sz w:val="21"/>
        </w:rPr>
        <w:t>A) lost   B) broken   C) public   D) private</w:t>
      </w:r>
    </w:p>
    <w:p>
      <w:pPr>
        <w:spacing w:after="20"/>
        <w:ind w:left="351" w:hanging="351"/>
      </w:pPr>
      <w:r>
        <w:rPr>
          <w:b w:val="0"/>
          <w:i w:val="0"/>
          <w:sz w:val="21"/>
        </w:rPr>
        <w:t>29. We do not ___ public property</w:t>
      </w:r>
    </w:p>
    <w:p>
      <w:pPr>
        <w:spacing w:after="60"/>
        <w:ind w:left="652" w:hanging="340"/>
      </w:pPr>
      <w:r>
        <w:rPr>
          <w:b w:val="0"/>
          <w:i w:val="0"/>
          <w:sz w:val="21"/>
        </w:rPr>
        <w:t>A) damage   B) clean   C) use   D) paint</w:t>
      </w:r>
    </w:p>
    <w:p>
      <w:pPr>
        <w:spacing w:after="20"/>
        <w:ind w:left="351" w:hanging="351"/>
      </w:pPr>
      <w:r>
        <w:rPr>
          <w:b w:val="0"/>
          <w:i w:val="0"/>
          <w:sz w:val="21"/>
        </w:rPr>
        <w:t>30. We keep public places ___</w:t>
      </w:r>
    </w:p>
    <w:p>
      <w:pPr>
        <w:spacing w:after="60"/>
        <w:ind w:left="652" w:hanging="340"/>
      </w:pPr>
      <w:r>
        <w:rPr>
          <w:b w:val="0"/>
          <w:i w:val="0"/>
          <w:sz w:val="21"/>
        </w:rPr>
        <w:t>A) dark   B) clean   C) loud   D) dirty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we treat friends well</w:t>
      </w:r>
    </w:p>
    <w:p>
      <w:pPr>
        <w:spacing w:after="20"/>
        <w:ind w:left="351" w:hanging="351"/>
      </w:pPr>
      <w:r>
        <w:rPr>
          <w:b w:val="0"/>
          <w:i w:val="0"/>
          <w:sz w:val="21"/>
        </w:rPr>
        <w:t>32. Name two members of the extended family</w:t>
      </w:r>
    </w:p>
    <w:p>
      <w:pPr>
        <w:spacing w:after="20"/>
        <w:ind w:left="351" w:hanging="351"/>
      </w:pPr>
      <w:r>
        <w:rPr>
          <w:b w:val="0"/>
          <w:i w:val="0"/>
          <w:sz w:val="21"/>
        </w:rPr>
        <w:t>33. Name two leaders in the community</w:t>
      </w:r>
    </w:p>
    <w:p>
      <w:pPr>
        <w:spacing w:after="20"/>
        <w:ind w:left="351" w:hanging="351"/>
      </w:pPr>
      <w:r>
        <w:rPr>
          <w:b w:val="0"/>
          <w:i w:val="0"/>
          <w:sz w:val="21"/>
        </w:rPr>
        <w:t>34. Name two things about Nigeria</w:t>
      </w:r>
    </w:p>
    <w:p>
      <w:pPr>
        <w:spacing w:after="20"/>
        <w:ind w:left="351" w:hanging="351"/>
      </w:pPr>
      <w:r>
        <w:rPr>
          <w:b w:val="0"/>
          <w:i w:val="0"/>
          <w:sz w:val="21"/>
        </w:rPr>
        <w:t>35. Name two rights of a child</w:t>
      </w:r>
    </w:p>
    <w:p>
      <w:pPr>
        <w:spacing w:after="20"/>
        <w:ind w:left="351" w:hanging="351"/>
      </w:pPr>
      <w:r>
        <w:rPr>
          <w:b w:val="0"/>
          <w:i w:val="0"/>
          <w:sz w:val="21"/>
        </w:rPr>
        <w:t>36. Name two duties of a child</w:t>
      </w:r>
    </w:p>
    <w:p>
      <w:pPr>
        <w:spacing w:after="20"/>
        <w:ind w:left="351" w:hanging="351"/>
      </w:pPr>
      <w:r>
        <w:rPr>
          <w:b w:val="0"/>
          <w:i w:val="0"/>
          <w:sz w:val="21"/>
        </w:rPr>
        <w:t>37. Name two things an honest person does not do</w:t>
      </w:r>
    </w:p>
    <w:p>
      <w:pPr>
        <w:spacing w:after="20"/>
        <w:ind w:left="351" w:hanging="351"/>
      </w:pPr>
      <w:r>
        <w:rPr>
          <w:b w:val="0"/>
          <w:i w:val="0"/>
          <w:sz w:val="21"/>
        </w:rPr>
        <w:t>38. Name two ways we show respect</w:t>
      </w:r>
    </w:p>
    <w:p>
      <w:pPr>
        <w:spacing w:after="20"/>
        <w:ind w:left="351" w:hanging="351"/>
      </w:pPr>
      <w:r>
        <w:rPr>
          <w:b w:val="0"/>
          <w:i w:val="0"/>
          <w:sz w:val="21"/>
        </w:rPr>
        <w:t>39. Name two public properties</w:t>
      </w:r>
    </w:p>
    <w:p>
      <w:pPr>
        <w:spacing w:after="20"/>
        <w:ind w:left="351" w:hanging="351"/>
      </w:pPr>
      <w:r>
        <w:rPr>
          <w:b w:val="0"/>
          <w:i w:val="0"/>
          <w:sz w:val="21"/>
        </w:rPr>
        <w:t>40. Name two people we obey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neighbour? (2 marks)</w:t>
      </w:r>
    </w:p>
    <w:p>
      <w:pPr>
        <w:spacing w:after="20"/>
        <w:ind w:left="351" w:hanging="351"/>
      </w:pPr>
      <w:r>
        <w:rPr>
          <w:b w:val="0"/>
          <w:i w:val="0"/>
          <w:sz w:val="21"/>
        </w:rPr>
        <w:t>42. Name two members of the extended family. (2 marks)</w:t>
      </w:r>
    </w:p>
    <w:p>
      <w:pPr>
        <w:spacing w:after="20"/>
        <w:ind w:left="351" w:hanging="351"/>
      </w:pPr>
      <w:r>
        <w:rPr>
          <w:b w:val="0"/>
          <w:i w:val="0"/>
          <w:sz w:val="21"/>
        </w:rPr>
        <w:t>43. What is the capital of Nigeria, and what colour is the flag? (2 marks)</w:t>
      </w:r>
    </w:p>
    <w:p>
      <w:pPr>
        <w:spacing w:after="20"/>
        <w:ind w:left="351" w:hanging="351"/>
      </w:pPr>
      <w:r>
        <w:rPr>
          <w:b w:val="0"/>
          <w:i w:val="0"/>
          <w:sz w:val="21"/>
        </w:rPr>
        <w:t>44. Name two rights and two duties of a child. (2 marks)</w:t>
      </w:r>
    </w:p>
    <w:p>
      <w:pPr>
        <w:spacing w:after="20"/>
        <w:ind w:left="351" w:hanging="351"/>
      </w:pPr>
      <w:r>
        <w:rPr>
          <w:b w:val="0"/>
          <w:i w:val="0"/>
          <w:sz w:val="21"/>
        </w:rPr>
        <w:t>45. What is public property? Name one. (2 marks)</w:t>
      </w:r>
    </w:p>
    <w:p>
      <w:pPr>
        <w:keepNext/>
        <w:spacing w:after="20"/>
      </w:pPr>
      <w:r>
        <w:rPr>
          <w:b/>
          <w:i w:val="0"/>
          <w:color w:val="142C5A"/>
          <w:sz w:val="21"/>
        </w:rPr>
        <w:t>Teacher's key — Section A (letter and answer text)</w:t>
      </w:r>
    </w:p>
    <w:p>
      <w:pPr>
        <w:spacing w:after="20"/>
        <w:ind w:left="351" w:hanging="351"/>
      </w:pPr>
      <w:r>
        <w:rPr>
          <w:b w:val="0"/>
          <w:i w:val="0"/>
          <w:sz w:val="21"/>
        </w:rPr>
        <w:t>1. A — neighbour</w:t>
      </w:r>
    </w:p>
    <w:p>
      <w:pPr>
        <w:spacing w:after="20"/>
        <w:ind w:left="351" w:hanging="351"/>
      </w:pPr>
      <w:r>
        <w:rPr>
          <w:b w:val="0"/>
          <w:i w:val="0"/>
          <w:sz w:val="21"/>
        </w:rPr>
        <w:t>2. D — play</w:t>
      </w:r>
    </w:p>
    <w:p>
      <w:pPr>
        <w:spacing w:after="20"/>
        <w:ind w:left="351" w:hanging="351"/>
      </w:pPr>
      <w:r>
        <w:rPr>
          <w:b w:val="0"/>
          <w:i w:val="0"/>
          <w:sz w:val="21"/>
        </w:rPr>
        <w:t>3. C — help</w:t>
      </w:r>
    </w:p>
    <w:p>
      <w:pPr>
        <w:spacing w:after="20"/>
        <w:ind w:left="351" w:hanging="351"/>
      </w:pPr>
      <w:r>
        <w:rPr>
          <w:b w:val="0"/>
          <w:i w:val="0"/>
          <w:sz w:val="21"/>
        </w:rPr>
        <w:t>4. B — greet</w:t>
      </w:r>
    </w:p>
    <w:p>
      <w:pPr>
        <w:spacing w:after="20"/>
        <w:ind w:left="351" w:hanging="351"/>
      </w:pPr>
      <w:r>
        <w:rPr>
          <w:b w:val="0"/>
          <w:i w:val="0"/>
          <w:sz w:val="21"/>
        </w:rPr>
        <w:t>5. A — extended</w:t>
      </w:r>
    </w:p>
    <w:p>
      <w:pPr>
        <w:spacing w:after="20"/>
        <w:ind w:left="351" w:hanging="351"/>
      </w:pPr>
      <w:r>
        <w:rPr>
          <w:b w:val="0"/>
          <w:i w:val="0"/>
          <w:sz w:val="21"/>
        </w:rPr>
        <w:t>6. D — cousins</w:t>
      </w:r>
    </w:p>
    <w:p>
      <w:pPr>
        <w:spacing w:after="20"/>
        <w:ind w:left="351" w:hanging="351"/>
      </w:pPr>
      <w:r>
        <w:rPr>
          <w:b w:val="0"/>
          <w:i w:val="0"/>
          <w:sz w:val="21"/>
        </w:rPr>
        <w:t>7. B — parents</w:t>
      </w:r>
    </w:p>
    <w:p>
      <w:pPr>
        <w:spacing w:after="20"/>
        <w:ind w:left="351" w:hanging="351"/>
      </w:pPr>
      <w:r>
        <w:rPr>
          <w:b w:val="0"/>
          <w:i w:val="0"/>
          <w:sz w:val="21"/>
        </w:rPr>
        <w:t>8. C — elders</w:t>
      </w:r>
    </w:p>
    <w:p>
      <w:pPr>
        <w:spacing w:after="20"/>
        <w:ind w:left="351" w:hanging="351"/>
      </w:pPr>
      <w:r>
        <w:rPr>
          <w:b w:val="0"/>
          <w:i w:val="0"/>
          <w:sz w:val="21"/>
        </w:rPr>
        <w:t>9. D — leader</w:t>
      </w:r>
    </w:p>
    <w:p>
      <w:pPr>
        <w:spacing w:after="20"/>
        <w:ind w:left="351" w:hanging="351"/>
      </w:pPr>
      <w:r>
        <w:rPr>
          <w:b w:val="0"/>
          <w:i w:val="0"/>
          <w:sz w:val="21"/>
        </w:rPr>
        <w:t>10. A — head teacher</w:t>
      </w:r>
    </w:p>
    <w:p>
      <w:pPr>
        <w:spacing w:after="20"/>
        <w:ind w:left="351" w:hanging="351"/>
      </w:pPr>
      <w:r>
        <w:rPr>
          <w:b w:val="0"/>
          <w:i w:val="0"/>
          <w:sz w:val="21"/>
        </w:rPr>
        <w:t>11. C — ruler</w:t>
      </w:r>
    </w:p>
    <w:p>
      <w:pPr>
        <w:spacing w:after="20"/>
        <w:ind w:left="351" w:hanging="351"/>
      </w:pPr>
      <w:r>
        <w:rPr>
          <w:b w:val="0"/>
          <w:i w:val="0"/>
          <w:sz w:val="21"/>
        </w:rPr>
        <w:t>12. B — order</w:t>
      </w:r>
    </w:p>
    <w:p>
      <w:pPr>
        <w:spacing w:after="20"/>
        <w:ind w:left="351" w:hanging="351"/>
      </w:pPr>
      <w:r>
        <w:rPr>
          <w:b w:val="0"/>
          <w:i w:val="0"/>
          <w:sz w:val="21"/>
        </w:rPr>
        <w:t>13. D — Nigeria</w:t>
      </w:r>
    </w:p>
    <w:p>
      <w:pPr>
        <w:spacing w:after="20"/>
        <w:ind w:left="351" w:hanging="351"/>
      </w:pPr>
      <w:r>
        <w:rPr>
          <w:b w:val="0"/>
          <w:i w:val="0"/>
          <w:sz w:val="21"/>
        </w:rPr>
        <w:t>14. A — West</w:t>
      </w:r>
    </w:p>
    <w:p>
      <w:pPr>
        <w:spacing w:after="20"/>
        <w:ind w:left="351" w:hanging="351"/>
      </w:pPr>
      <w:r>
        <w:rPr>
          <w:b w:val="0"/>
          <w:i w:val="0"/>
          <w:sz w:val="21"/>
        </w:rPr>
        <w:t>15. C — Abuja</w:t>
      </w:r>
    </w:p>
    <w:p>
      <w:pPr>
        <w:spacing w:after="20"/>
        <w:ind w:left="351" w:hanging="351"/>
      </w:pPr>
      <w:r>
        <w:rPr>
          <w:b w:val="0"/>
          <w:i w:val="0"/>
          <w:sz w:val="21"/>
        </w:rPr>
        <w:t>16. B — green</w:t>
      </w:r>
    </w:p>
    <w:p>
      <w:pPr>
        <w:spacing w:after="20"/>
        <w:ind w:left="351" w:hanging="351"/>
      </w:pPr>
      <w:r>
        <w:rPr>
          <w:b w:val="0"/>
          <w:i w:val="0"/>
          <w:sz w:val="21"/>
        </w:rPr>
        <w:t>17. D — right</w:t>
      </w:r>
    </w:p>
    <w:p>
      <w:pPr>
        <w:spacing w:after="20"/>
        <w:ind w:left="351" w:hanging="351"/>
      </w:pPr>
      <w:r>
        <w:rPr>
          <w:b w:val="0"/>
          <w:i w:val="0"/>
          <w:sz w:val="21"/>
        </w:rPr>
        <w:t>18. A — duty</w:t>
      </w:r>
    </w:p>
    <w:p>
      <w:pPr>
        <w:spacing w:after="20"/>
        <w:ind w:left="351" w:hanging="351"/>
      </w:pPr>
      <w:r>
        <w:rPr>
          <w:b w:val="0"/>
          <w:i w:val="0"/>
          <w:sz w:val="21"/>
        </w:rPr>
        <w:t>19. C — learn</w:t>
      </w:r>
    </w:p>
    <w:p>
      <w:pPr>
        <w:spacing w:after="20"/>
        <w:ind w:left="351" w:hanging="351"/>
      </w:pPr>
      <w:r>
        <w:rPr>
          <w:b w:val="0"/>
          <w:i w:val="0"/>
          <w:sz w:val="21"/>
        </w:rPr>
        <w:t>20. D — obey</w:t>
      </w:r>
    </w:p>
    <w:p>
      <w:pPr>
        <w:spacing w:after="20"/>
        <w:ind w:left="351" w:hanging="351"/>
      </w:pPr>
      <w:r>
        <w:rPr>
          <w:b w:val="0"/>
          <w:i w:val="0"/>
          <w:sz w:val="21"/>
        </w:rPr>
        <w:t>21. B — truth</w:t>
      </w:r>
    </w:p>
    <w:p>
      <w:pPr>
        <w:spacing w:after="20"/>
        <w:ind w:left="351" w:hanging="351"/>
      </w:pPr>
      <w:r>
        <w:rPr>
          <w:b w:val="0"/>
          <w:i w:val="0"/>
          <w:sz w:val="21"/>
        </w:rPr>
        <w:t>22. A — lie</w:t>
      </w:r>
    </w:p>
    <w:p>
      <w:pPr>
        <w:spacing w:after="20"/>
        <w:ind w:left="351" w:hanging="351"/>
      </w:pPr>
      <w:r>
        <w:rPr>
          <w:b w:val="0"/>
          <w:i w:val="0"/>
          <w:sz w:val="21"/>
        </w:rPr>
        <w:t>23. D — steal</w:t>
      </w:r>
    </w:p>
    <w:p>
      <w:pPr>
        <w:spacing w:after="20"/>
        <w:ind w:left="351" w:hanging="351"/>
      </w:pPr>
      <w:r>
        <w:rPr>
          <w:b w:val="0"/>
          <w:i w:val="0"/>
          <w:sz w:val="21"/>
        </w:rPr>
        <w:t>24. C — ours</w:t>
      </w:r>
    </w:p>
    <w:p>
      <w:pPr>
        <w:spacing w:after="20"/>
        <w:ind w:left="351" w:hanging="351"/>
      </w:pPr>
      <w:r>
        <w:rPr>
          <w:b w:val="0"/>
          <w:i w:val="0"/>
          <w:sz w:val="21"/>
        </w:rPr>
        <w:t>25. A — obedience</w:t>
      </w:r>
    </w:p>
    <w:p>
      <w:pPr>
        <w:spacing w:after="20"/>
        <w:ind w:left="351" w:hanging="351"/>
      </w:pPr>
      <w:r>
        <w:rPr>
          <w:b w:val="0"/>
          <w:i w:val="0"/>
          <w:sz w:val="21"/>
        </w:rPr>
        <w:t>26. B — respect</w:t>
      </w:r>
    </w:p>
    <w:p>
      <w:pPr>
        <w:spacing w:after="20"/>
        <w:ind w:left="351" w:hanging="351"/>
      </w:pPr>
      <w:r>
        <w:rPr>
          <w:b w:val="0"/>
          <w:i w:val="0"/>
          <w:sz w:val="21"/>
        </w:rPr>
        <w:t>27. D — leaders</w:t>
      </w:r>
    </w:p>
    <w:p>
      <w:pPr>
        <w:spacing w:after="20"/>
        <w:ind w:left="351" w:hanging="351"/>
      </w:pPr>
      <w:r>
        <w:rPr>
          <w:b w:val="0"/>
          <w:i w:val="0"/>
          <w:sz w:val="21"/>
        </w:rPr>
        <w:t>28. C — public</w:t>
      </w:r>
    </w:p>
    <w:p>
      <w:pPr>
        <w:spacing w:after="20"/>
        <w:ind w:left="351" w:hanging="351"/>
      </w:pPr>
      <w:r>
        <w:rPr>
          <w:b w:val="0"/>
          <w:i w:val="0"/>
          <w:sz w:val="21"/>
        </w:rPr>
        <w:t>29. A — damage</w:t>
      </w:r>
    </w:p>
    <w:p>
      <w:pPr>
        <w:spacing w:after="20"/>
        <w:ind w:left="351" w:hanging="351"/>
      </w:pPr>
      <w:r>
        <w:rPr>
          <w:b w:val="0"/>
          <w:i w:val="0"/>
          <w:sz w:val="21"/>
        </w:rPr>
        <w:t>30. B — clean</w:t>
      </w:r>
    </w:p>
    <w:p>
      <w:pPr>
        <w:spacing w:after="0"/>
      </w:pPr>
      <w:r>
        <w:br w:type="page"/>
      </w:r>
    </w:p>
    <w:p>
      <w:pPr>
        <w:keepNext/>
        <w:spacing w:after="20"/>
      </w:pPr>
      <w:r>
        <w:rPr>
          <w:b/>
          <w:i w:val="0"/>
          <w:color w:val="142C5A"/>
          <w:sz w:val="21"/>
        </w:rPr>
        <w:t>Marking points — Sections B &amp; C</w:t>
      </w:r>
    </w:p>
    <w:p>
      <w:r>
        <w:rPr>
          <w:b w:val="0"/>
          <w:i w:val="0"/>
          <w:sz w:val="21"/>
        </w:rPr>
        <w:t>&amp; C (marking guide)**</w:t>
      </w:r>
    </w:p>
    <w:p>
      <w:pPr>
        <w:spacing w:after="20"/>
        <w:ind w:left="351" w:hanging="351"/>
      </w:pPr>
      <w:r>
        <w:rPr>
          <w:b w:val="0"/>
          <w:i w:val="0"/>
          <w:sz w:val="21"/>
        </w:rPr>
        <w:t>31. sharing; helping; speaking kindly</w:t>
      </w:r>
    </w:p>
    <w:p>
      <w:pPr>
        <w:spacing w:after="20"/>
        <w:ind w:left="351" w:hanging="351"/>
      </w:pPr>
      <w:r>
        <w:rPr>
          <w:b w:val="0"/>
          <w:i w:val="0"/>
          <w:sz w:val="21"/>
        </w:rPr>
        <w:t>32. uncle; aunt; cousin; grandparent</w:t>
      </w:r>
    </w:p>
    <w:p>
      <w:pPr>
        <w:spacing w:after="20"/>
        <w:ind w:left="351" w:hanging="351"/>
      </w:pPr>
      <w:r>
        <w:rPr>
          <w:b w:val="0"/>
          <w:i w:val="0"/>
          <w:sz w:val="21"/>
        </w:rPr>
        <w:t>33. traditional ruler; head teacher; religious leader</w:t>
      </w:r>
    </w:p>
    <w:p>
      <w:pPr>
        <w:spacing w:after="20"/>
        <w:ind w:left="351" w:hanging="351"/>
      </w:pPr>
      <w:r>
        <w:rPr>
          <w:b w:val="0"/>
          <w:i w:val="0"/>
          <w:sz w:val="21"/>
        </w:rPr>
        <w:t>34. flag; naira; Abuja; West Africa</w:t>
      </w:r>
    </w:p>
    <w:p>
      <w:pPr>
        <w:spacing w:after="20"/>
        <w:ind w:left="351" w:hanging="351"/>
      </w:pPr>
      <w:r>
        <w:rPr>
          <w:b w:val="0"/>
          <w:i w:val="0"/>
          <w:sz w:val="21"/>
        </w:rPr>
        <w:t>35. a name; food; shelter; to learn</w:t>
      </w:r>
    </w:p>
    <w:p>
      <w:pPr>
        <w:spacing w:after="20"/>
        <w:ind w:left="351" w:hanging="351"/>
      </w:pPr>
      <w:r>
        <w:rPr>
          <w:b w:val="0"/>
          <w:i w:val="0"/>
          <w:sz w:val="21"/>
        </w:rPr>
        <w:t>36. obey; learn well; help at home</w:t>
      </w:r>
    </w:p>
    <w:p>
      <w:pPr>
        <w:spacing w:after="20"/>
        <w:ind w:left="351" w:hanging="351"/>
      </w:pPr>
      <w:r>
        <w:rPr>
          <w:b w:val="0"/>
          <w:i w:val="0"/>
          <w:sz w:val="21"/>
        </w:rPr>
        <w:t>37. lie; steal; cheat</w:t>
      </w:r>
    </w:p>
    <w:p>
      <w:pPr>
        <w:spacing w:after="20"/>
        <w:ind w:left="351" w:hanging="351"/>
      </w:pPr>
      <w:r>
        <w:rPr>
          <w:b w:val="0"/>
          <w:i w:val="0"/>
          <w:sz w:val="21"/>
        </w:rPr>
        <w:t>38. greeting elders; saying please and thank you</w:t>
      </w:r>
    </w:p>
    <w:p>
      <w:pPr>
        <w:spacing w:after="20"/>
        <w:ind w:left="351" w:hanging="351"/>
      </w:pPr>
      <w:r>
        <w:rPr>
          <w:b w:val="0"/>
          <w:i w:val="0"/>
          <w:sz w:val="21"/>
        </w:rPr>
        <w:t>39. school; road; bridge; park; street light</w:t>
      </w:r>
    </w:p>
    <w:p>
      <w:pPr>
        <w:spacing w:after="20"/>
        <w:ind w:left="351" w:hanging="351"/>
      </w:pPr>
      <w:r>
        <w:rPr>
          <w:b w:val="0"/>
          <w:i w:val="0"/>
          <w:sz w:val="21"/>
        </w:rPr>
        <w:t>40. parents; teachers; leaders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"Mọ́kànlá" means ___</w:t>
      </w:r>
    </w:p>
    <w:p>
      <w:pPr>
        <w:spacing w:after="60"/>
        <w:ind w:left="652" w:hanging="340"/>
      </w:pPr>
      <w:r>
        <w:rPr>
          <w:b w:val="0"/>
          <w:i w:val="0"/>
          <w:sz w:val="21"/>
        </w:rPr>
        <w:t>A) twelve   B) ten   C) twenty   D) eleven</w:t>
      </w:r>
    </w:p>
    <w:p>
      <w:pPr>
        <w:spacing w:after="20"/>
        <w:ind w:left="351" w:hanging="351"/>
      </w:pPr>
      <w:r>
        <w:rPr>
          <w:b w:val="0"/>
          <w:i w:val="0"/>
          <w:sz w:val="21"/>
        </w:rPr>
        <w:t>2. "Èjìlá" means ___</w:t>
      </w:r>
    </w:p>
    <w:p>
      <w:pPr>
        <w:spacing w:after="60"/>
        <w:ind w:left="652" w:hanging="340"/>
      </w:pPr>
      <w:r>
        <w:rPr>
          <w:b w:val="0"/>
          <w:i w:val="0"/>
          <w:sz w:val="21"/>
        </w:rPr>
        <w:t>A) thirteen   B) eleven   C) twelve   D) two</w:t>
      </w:r>
    </w:p>
    <w:p>
      <w:pPr>
        <w:spacing w:after="20"/>
        <w:ind w:left="351" w:hanging="351"/>
      </w:pPr>
      <w:r>
        <w:rPr>
          <w:b w:val="0"/>
          <w:i w:val="0"/>
          <w:sz w:val="21"/>
        </w:rPr>
        <w:t>3. "Ogún" means ___</w:t>
      </w:r>
    </w:p>
    <w:p>
      <w:pPr>
        <w:spacing w:after="60"/>
        <w:ind w:left="652" w:hanging="340"/>
      </w:pPr>
      <w:r>
        <w:rPr>
          <w:b w:val="0"/>
          <w:i w:val="0"/>
          <w:sz w:val="21"/>
        </w:rPr>
        <w:t>A) twenty   B) ten   C) twelve   D) two</w:t>
      </w:r>
    </w:p>
    <w:p>
      <w:pPr>
        <w:spacing w:after="20"/>
        <w:ind w:left="351" w:hanging="351"/>
      </w:pPr>
      <w:r>
        <w:rPr>
          <w:b w:val="0"/>
          <w:i w:val="0"/>
          <w:sz w:val="21"/>
        </w:rPr>
        <w:t>4. "Ẹ̀tàlá" means ___</w:t>
      </w:r>
    </w:p>
    <w:p>
      <w:pPr>
        <w:spacing w:after="60"/>
        <w:ind w:left="652" w:hanging="340"/>
      </w:pPr>
      <w:r>
        <w:rPr>
          <w:b w:val="0"/>
          <w:i w:val="0"/>
          <w:sz w:val="21"/>
        </w:rPr>
        <w:t>A) twelve   B) fourteen   C) three   D) thirteen</w:t>
      </w:r>
    </w:p>
    <w:p>
      <w:pPr>
        <w:spacing w:after="20"/>
        <w:ind w:left="351" w:hanging="351"/>
      </w:pPr>
      <w:r>
        <w:rPr>
          <w:b w:val="0"/>
          <w:i w:val="0"/>
          <w:sz w:val="21"/>
        </w:rPr>
        <w:t>5. "Aṣọ" means ___</w:t>
      </w:r>
    </w:p>
    <w:p>
      <w:pPr>
        <w:spacing w:after="60"/>
        <w:ind w:left="652" w:hanging="340"/>
      </w:pPr>
      <w:r>
        <w:rPr>
          <w:b w:val="0"/>
          <w:i w:val="0"/>
          <w:sz w:val="21"/>
        </w:rPr>
        <w:t>A) house   B) clothes   C) water   D) food</w:t>
      </w:r>
    </w:p>
    <w:p>
      <w:pPr>
        <w:spacing w:after="20"/>
        <w:ind w:left="351" w:hanging="351"/>
      </w:pPr>
      <w:r>
        <w:rPr>
          <w:b w:val="0"/>
          <w:i w:val="0"/>
          <w:sz w:val="21"/>
        </w:rPr>
        <w:t>6. "Bàtà" means ___</w:t>
      </w:r>
    </w:p>
    <w:p>
      <w:pPr>
        <w:spacing w:after="60"/>
        <w:ind w:left="652" w:hanging="340"/>
      </w:pPr>
      <w:r>
        <w:rPr>
          <w:b w:val="0"/>
          <w:i w:val="0"/>
          <w:sz w:val="21"/>
        </w:rPr>
        <w:t>A) trousers   B) gown   C) shoes   D) cap</w:t>
      </w:r>
    </w:p>
    <w:p>
      <w:pPr>
        <w:spacing w:after="20"/>
        <w:ind w:left="351" w:hanging="351"/>
      </w:pPr>
      <w:r>
        <w:rPr>
          <w:b w:val="0"/>
          <w:i w:val="0"/>
          <w:sz w:val="21"/>
        </w:rPr>
        <w:t>7. "Fìlà" means ___</w:t>
      </w:r>
    </w:p>
    <w:p>
      <w:pPr>
        <w:spacing w:after="60"/>
        <w:ind w:left="652" w:hanging="340"/>
      </w:pPr>
      <w:r>
        <w:rPr>
          <w:b w:val="0"/>
          <w:i w:val="0"/>
          <w:sz w:val="21"/>
        </w:rPr>
        <w:t>A) wrapper   B) shoes   C) top   D) cap</w:t>
      </w:r>
    </w:p>
    <w:p>
      <w:pPr>
        <w:spacing w:after="20"/>
        <w:ind w:left="351" w:hanging="351"/>
      </w:pPr>
      <w:r>
        <w:rPr>
          <w:b w:val="0"/>
          <w:i w:val="0"/>
          <w:sz w:val="21"/>
        </w:rPr>
        <w:t>8. "Ṣòkòtò" means ___</w:t>
      </w:r>
    </w:p>
    <w:p>
      <w:pPr>
        <w:spacing w:after="60"/>
        <w:ind w:left="652" w:hanging="340"/>
      </w:pPr>
      <w:r>
        <w:rPr>
          <w:b w:val="0"/>
          <w:i w:val="0"/>
          <w:sz w:val="21"/>
        </w:rPr>
        <w:t>A) shoes   B) trousers   C) cap   D) dress</w:t>
      </w:r>
    </w:p>
    <w:p>
      <w:pPr>
        <w:spacing w:after="20"/>
        <w:ind w:left="351" w:hanging="351"/>
      </w:pPr>
      <w:r>
        <w:rPr>
          <w:b w:val="0"/>
          <w:i w:val="0"/>
          <w:sz w:val="21"/>
        </w:rPr>
        <w:t>9. "Ilé-ẹ̀kọ́" means ___</w:t>
      </w:r>
    </w:p>
    <w:p>
      <w:pPr>
        <w:spacing w:after="60"/>
        <w:ind w:left="652" w:hanging="340"/>
      </w:pPr>
      <w:r>
        <w:rPr>
          <w:b w:val="0"/>
          <w:i w:val="0"/>
          <w:sz w:val="21"/>
        </w:rPr>
        <w:t>A) school   B) farm   C) house   D) market</w:t>
      </w:r>
    </w:p>
    <w:p>
      <w:pPr>
        <w:spacing w:after="20"/>
        <w:ind w:left="351" w:hanging="351"/>
      </w:pPr>
      <w:r>
        <w:rPr>
          <w:b w:val="0"/>
          <w:i w:val="0"/>
          <w:sz w:val="21"/>
        </w:rPr>
        <w:t>10. "Olùkọ́" means ___</w:t>
      </w:r>
    </w:p>
    <w:p>
      <w:pPr>
        <w:spacing w:after="60"/>
        <w:ind w:left="652" w:hanging="340"/>
      </w:pPr>
      <w:r>
        <w:rPr>
          <w:b w:val="0"/>
          <w:i w:val="0"/>
          <w:sz w:val="21"/>
        </w:rPr>
        <w:t>A) pupil   B) book   C) teacher   D) desk</w:t>
      </w:r>
    </w:p>
    <w:p>
      <w:pPr>
        <w:spacing w:after="20"/>
        <w:ind w:left="351" w:hanging="351"/>
      </w:pPr>
      <w:r>
        <w:rPr>
          <w:b w:val="0"/>
          <w:i w:val="0"/>
          <w:sz w:val="21"/>
        </w:rPr>
        <w:t>11. "Ìwé" means ___</w:t>
      </w:r>
    </w:p>
    <w:p>
      <w:pPr>
        <w:spacing w:after="60"/>
        <w:ind w:left="652" w:hanging="340"/>
      </w:pPr>
      <w:r>
        <w:rPr>
          <w:b w:val="0"/>
          <w:i w:val="0"/>
          <w:sz w:val="21"/>
        </w:rPr>
        <w:t>A) pencil   B) book   C) door   D) chair</w:t>
      </w:r>
    </w:p>
    <w:p>
      <w:pPr>
        <w:spacing w:after="20"/>
        <w:ind w:left="351" w:hanging="351"/>
      </w:pPr>
      <w:r>
        <w:rPr>
          <w:b w:val="0"/>
          <w:i w:val="0"/>
          <w:sz w:val="21"/>
        </w:rPr>
        <w:t>12. "Akẹ́kọ̀ọ́" means ___</w:t>
      </w:r>
    </w:p>
    <w:p>
      <w:pPr>
        <w:spacing w:after="60"/>
        <w:ind w:left="652" w:hanging="340"/>
      </w:pPr>
      <w:r>
        <w:rPr>
          <w:b w:val="0"/>
          <w:i w:val="0"/>
          <w:sz w:val="21"/>
        </w:rPr>
        <w:t>A) pupil   B) bag   C) teacher   D) school</w:t>
      </w:r>
    </w:p>
    <w:p>
      <w:pPr>
        <w:spacing w:after="20"/>
        <w:ind w:left="351" w:hanging="351"/>
      </w:pPr>
      <w:r>
        <w:rPr>
          <w:b w:val="0"/>
          <w:i w:val="0"/>
          <w:sz w:val="21"/>
        </w:rPr>
        <w:t>13. "Ọjà" means ___</w:t>
      </w:r>
    </w:p>
    <w:p>
      <w:pPr>
        <w:spacing w:after="60"/>
        <w:ind w:left="652" w:hanging="340"/>
      </w:pPr>
      <w:r>
        <w:rPr>
          <w:b w:val="0"/>
          <w:i w:val="0"/>
          <w:sz w:val="21"/>
        </w:rPr>
        <w:t>A) school   B) farm   C) house   D) market</w:t>
      </w:r>
    </w:p>
    <w:p>
      <w:pPr>
        <w:spacing w:after="20"/>
        <w:ind w:left="351" w:hanging="351"/>
      </w:pPr>
      <w:r>
        <w:rPr>
          <w:b w:val="0"/>
          <w:i w:val="0"/>
          <w:sz w:val="21"/>
        </w:rPr>
        <w:t>14. "Owó" means ___</w:t>
      </w:r>
    </w:p>
    <w:p>
      <w:pPr>
        <w:spacing w:after="60"/>
        <w:ind w:left="652" w:hanging="340"/>
      </w:pPr>
      <w:r>
        <w:rPr>
          <w:b w:val="0"/>
          <w:i w:val="0"/>
          <w:sz w:val="21"/>
        </w:rPr>
        <w:t>A) food   B) water   C) money   D) cloth</w:t>
      </w:r>
    </w:p>
    <w:p>
      <w:pPr>
        <w:spacing w:after="20"/>
        <w:ind w:left="351" w:hanging="351"/>
      </w:pPr>
      <w:r>
        <w:rPr>
          <w:b w:val="0"/>
          <w:i w:val="0"/>
          <w:sz w:val="21"/>
        </w:rPr>
        <w:t>15. "Ilú" means ___</w:t>
      </w:r>
    </w:p>
    <w:p>
      <w:pPr>
        <w:spacing w:after="60"/>
        <w:ind w:left="652" w:hanging="340"/>
      </w:pPr>
      <w:r>
        <w:rPr>
          <w:b w:val="0"/>
          <w:i w:val="0"/>
          <w:sz w:val="21"/>
        </w:rPr>
        <w:t>A) house   B) town   C) farm   D) river</w:t>
      </w:r>
    </w:p>
    <w:p>
      <w:pPr>
        <w:spacing w:after="20"/>
        <w:ind w:left="351" w:hanging="351"/>
      </w:pPr>
      <w:r>
        <w:rPr>
          <w:b w:val="0"/>
          <w:i w:val="0"/>
          <w:sz w:val="21"/>
        </w:rPr>
        <w:t>16. "Ọ̀nà" means ___</w:t>
      </w:r>
    </w:p>
    <w:p>
      <w:pPr>
        <w:spacing w:after="60"/>
        <w:ind w:left="652" w:hanging="340"/>
      </w:pPr>
      <w:r>
        <w:rPr>
          <w:b w:val="0"/>
          <w:i w:val="0"/>
          <w:sz w:val="21"/>
        </w:rPr>
        <w:t>A) road   B) door   C) tree   D) roof</w:t>
      </w:r>
    </w:p>
    <w:p>
      <w:pPr>
        <w:spacing w:after="20"/>
        <w:ind w:left="351" w:hanging="351"/>
      </w:pPr>
      <w:r>
        <w:rPr>
          <w:b w:val="0"/>
          <w:i w:val="0"/>
          <w:sz w:val="21"/>
        </w:rPr>
        <w:t>17. "Ilé ìwòsàn" means ___</w:t>
      </w:r>
    </w:p>
    <w:p>
      <w:pPr>
        <w:spacing w:after="60"/>
        <w:ind w:left="652" w:hanging="340"/>
      </w:pPr>
      <w:r>
        <w:rPr>
          <w:b w:val="0"/>
          <w:i w:val="0"/>
          <w:sz w:val="21"/>
        </w:rPr>
        <w:t>A) school   B) church   C) market   D) hospital</w:t>
      </w:r>
    </w:p>
    <w:p>
      <w:pPr>
        <w:spacing w:after="20"/>
        <w:ind w:left="351" w:hanging="351"/>
      </w:pPr>
      <w:r>
        <w:rPr>
          <w:b w:val="0"/>
          <w:i w:val="0"/>
          <w:sz w:val="21"/>
        </w:rPr>
        <w:t>18. "Iṣẹ́" means ___</w:t>
      </w:r>
    </w:p>
    <w:p>
      <w:pPr>
        <w:spacing w:after="60"/>
        <w:ind w:left="652" w:hanging="340"/>
      </w:pPr>
      <w:r>
        <w:rPr>
          <w:b w:val="0"/>
          <w:i w:val="0"/>
          <w:sz w:val="21"/>
        </w:rPr>
        <w:t>A) water   B) food   C) work   D) house</w:t>
      </w:r>
    </w:p>
    <w:p>
      <w:pPr>
        <w:spacing w:after="20"/>
        <w:ind w:left="351" w:hanging="351"/>
      </w:pPr>
      <w:r>
        <w:rPr>
          <w:b w:val="0"/>
          <w:i w:val="0"/>
          <w:sz w:val="21"/>
        </w:rPr>
        <w:t>19. "Sáré" means to ___</w:t>
      </w:r>
    </w:p>
    <w:p>
      <w:pPr>
        <w:spacing w:after="60"/>
        <w:ind w:left="652" w:hanging="340"/>
      </w:pPr>
      <w:r>
        <w:rPr>
          <w:b w:val="0"/>
          <w:i w:val="0"/>
          <w:sz w:val="21"/>
        </w:rPr>
        <w:t>A) sleep   B) run   C) read   D) eat</w:t>
      </w:r>
    </w:p>
    <w:p>
      <w:pPr>
        <w:spacing w:after="20"/>
        <w:ind w:left="351" w:hanging="351"/>
      </w:pPr>
      <w:r>
        <w:rPr>
          <w:b w:val="0"/>
          <w:i w:val="0"/>
          <w:sz w:val="21"/>
        </w:rPr>
        <w:t>20. "Jẹun" means to ___</w:t>
      </w:r>
    </w:p>
    <w:p>
      <w:pPr>
        <w:spacing w:after="60"/>
        <w:ind w:left="652" w:hanging="340"/>
      </w:pPr>
      <w:r>
        <w:rPr>
          <w:b w:val="0"/>
          <w:i w:val="0"/>
          <w:sz w:val="21"/>
        </w:rPr>
        <w:t>A) eat   B) jump   C) walk   D) drink</w:t>
      </w:r>
    </w:p>
    <w:p>
      <w:pPr>
        <w:spacing w:after="20"/>
        <w:ind w:left="351" w:hanging="351"/>
      </w:pPr>
      <w:r>
        <w:rPr>
          <w:b w:val="0"/>
          <w:i w:val="0"/>
          <w:sz w:val="21"/>
        </w:rPr>
        <w:t>21. "Kà" means to ___</w:t>
      </w:r>
    </w:p>
    <w:p>
      <w:pPr>
        <w:spacing w:after="60"/>
        <w:ind w:left="652" w:hanging="340"/>
      </w:pPr>
      <w:r>
        <w:rPr>
          <w:b w:val="0"/>
          <w:i w:val="0"/>
          <w:sz w:val="21"/>
        </w:rPr>
        <w:t>A) write   B) sleep   C) read   D) run</w:t>
      </w:r>
    </w:p>
    <w:p>
      <w:pPr>
        <w:spacing w:after="20"/>
        <w:ind w:left="351" w:hanging="351"/>
      </w:pPr>
      <w:r>
        <w:rPr>
          <w:b w:val="0"/>
          <w:i w:val="0"/>
          <w:sz w:val="21"/>
        </w:rPr>
        <w:t>22. "Ojú ọjọ́" means ___</w:t>
      </w:r>
    </w:p>
    <w:p>
      <w:pPr>
        <w:spacing w:after="60"/>
        <w:ind w:left="652" w:hanging="340"/>
      </w:pPr>
      <w:r>
        <w:rPr>
          <w:b w:val="0"/>
          <w:i w:val="0"/>
          <w:sz w:val="21"/>
        </w:rPr>
        <w:t>A) food   B) house   C) road   D) weather</w:t>
      </w:r>
    </w:p>
    <w:p>
      <w:pPr>
        <w:spacing w:after="20"/>
        <w:ind w:left="351" w:hanging="351"/>
      </w:pPr>
      <w:r>
        <w:rPr>
          <w:b w:val="0"/>
          <w:i w:val="0"/>
          <w:sz w:val="21"/>
        </w:rPr>
        <w:t>23. "Òjò" means ___</w:t>
      </w:r>
    </w:p>
    <w:p>
      <w:pPr>
        <w:spacing w:after="60"/>
        <w:ind w:left="652" w:hanging="340"/>
      </w:pPr>
      <w:r>
        <w:rPr>
          <w:b w:val="0"/>
          <w:i w:val="0"/>
          <w:sz w:val="21"/>
        </w:rPr>
        <w:t>A) rain   B) stone   C) wind   D) sun</w:t>
      </w:r>
    </w:p>
    <w:p>
      <w:pPr>
        <w:spacing w:after="20"/>
        <w:ind w:left="351" w:hanging="351"/>
      </w:pPr>
      <w:r>
        <w:rPr>
          <w:b w:val="0"/>
          <w:i w:val="0"/>
          <w:sz w:val="21"/>
        </w:rPr>
        <w:t>24. "Oòrùn" means ___</w:t>
      </w:r>
    </w:p>
    <w:p>
      <w:pPr>
        <w:spacing w:after="60"/>
        <w:ind w:left="652" w:hanging="340"/>
      </w:pPr>
      <w:r>
        <w:rPr>
          <w:b w:val="0"/>
          <w:i w:val="0"/>
          <w:sz w:val="21"/>
        </w:rPr>
        <w:t>A) moon   B) sun   C) rain   D) wind</w:t>
      </w:r>
    </w:p>
    <w:p>
      <w:pPr>
        <w:spacing w:after="20"/>
        <w:ind w:left="351" w:hanging="351"/>
      </w:pPr>
      <w:r>
        <w:rPr>
          <w:b w:val="0"/>
          <w:i w:val="0"/>
          <w:sz w:val="21"/>
        </w:rPr>
        <w:t>25. "Èso" means ___</w:t>
      </w:r>
    </w:p>
    <w:p>
      <w:pPr>
        <w:spacing w:after="60"/>
        <w:ind w:left="652" w:hanging="340"/>
      </w:pPr>
      <w:r>
        <w:rPr>
          <w:b w:val="0"/>
          <w:i w:val="0"/>
          <w:sz w:val="21"/>
        </w:rPr>
        <w:t>A) food   B) water   C) meat   D) fruit</w:t>
      </w:r>
    </w:p>
    <w:p>
      <w:pPr>
        <w:spacing w:after="20"/>
        <w:ind w:left="351" w:hanging="351"/>
      </w:pPr>
      <w:r>
        <w:rPr>
          <w:b w:val="0"/>
          <w:i w:val="0"/>
          <w:sz w:val="21"/>
        </w:rPr>
        <w:t>26. "Ọ̀gẹ̀dẹ̀" means ___</w:t>
      </w:r>
    </w:p>
    <w:p>
      <w:pPr>
        <w:spacing w:after="60"/>
        <w:ind w:left="652" w:hanging="340"/>
      </w:pPr>
      <w:r>
        <w:rPr>
          <w:b w:val="0"/>
          <w:i w:val="0"/>
          <w:sz w:val="21"/>
        </w:rPr>
        <w:t>A) mango   B) guava   C) banana   D) orange</w:t>
      </w:r>
    </w:p>
    <w:p>
      <w:pPr>
        <w:spacing w:after="20"/>
        <w:ind w:left="351" w:hanging="351"/>
      </w:pPr>
      <w:r>
        <w:rPr>
          <w:b w:val="0"/>
          <w:i w:val="0"/>
          <w:sz w:val="21"/>
        </w:rPr>
        <w:t>27. "Ọ̀sàn" means ___</w:t>
      </w:r>
    </w:p>
    <w:p>
      <w:pPr>
        <w:spacing w:after="60"/>
        <w:ind w:left="652" w:hanging="340"/>
      </w:pPr>
      <w:r>
        <w:rPr>
          <w:b w:val="0"/>
          <w:i w:val="0"/>
          <w:sz w:val="21"/>
        </w:rPr>
        <w:t>A) banana   B) orange   C) mango   D) pineapple</w:t>
      </w:r>
    </w:p>
    <w:p>
      <w:pPr>
        <w:spacing w:after="0"/>
      </w:pPr>
      <w:r>
        <w:br w:type="page"/>
      </w:r>
    </w:p>
    <w:p>
      <w:pPr>
        <w:spacing w:after="20"/>
        <w:ind w:left="351" w:hanging="351"/>
      </w:pPr>
      <w:r>
        <w:rPr>
          <w:b w:val="0"/>
          <w:i w:val="0"/>
          <w:sz w:val="21"/>
        </w:rPr>
        <w:t>28. "Awo" means ___</w:t>
      </w:r>
    </w:p>
    <w:p>
      <w:pPr>
        <w:spacing w:after="60"/>
        <w:ind w:left="652" w:hanging="340"/>
      </w:pPr>
      <w:r>
        <w:rPr>
          <w:b w:val="0"/>
          <w:i w:val="0"/>
          <w:sz w:val="21"/>
        </w:rPr>
        <w:t>A) plate   B) cup   C) knife   D) pot</w:t>
      </w:r>
    </w:p>
    <w:p>
      <w:pPr>
        <w:spacing w:after="20"/>
        <w:ind w:left="351" w:hanging="351"/>
      </w:pPr>
      <w:r>
        <w:rPr>
          <w:b w:val="0"/>
          <w:i w:val="0"/>
          <w:sz w:val="21"/>
        </w:rPr>
        <w:t>29. "Ife" means ___</w:t>
      </w:r>
    </w:p>
    <w:p>
      <w:pPr>
        <w:spacing w:after="60"/>
        <w:ind w:left="652" w:hanging="340"/>
      </w:pPr>
      <w:r>
        <w:rPr>
          <w:b w:val="0"/>
          <w:i w:val="0"/>
          <w:sz w:val="21"/>
        </w:rPr>
        <w:t>A) plate   B) pot   C) spoon   D) cup</w:t>
      </w:r>
    </w:p>
    <w:p>
      <w:pPr>
        <w:spacing w:after="20"/>
        <w:ind w:left="351" w:hanging="351"/>
      </w:pPr>
      <w:r>
        <w:rPr>
          <w:b w:val="0"/>
          <w:i w:val="0"/>
          <w:sz w:val="21"/>
        </w:rPr>
        <w:t>30. "Ohun èlò ilé" means things we use in the ___</w:t>
      </w:r>
    </w:p>
    <w:p>
      <w:pPr>
        <w:spacing w:after="60"/>
        <w:ind w:left="652" w:hanging="340"/>
      </w:pPr>
      <w:r>
        <w:rPr>
          <w:b w:val="0"/>
          <w:i w:val="0"/>
          <w:sz w:val="21"/>
        </w:rPr>
        <w:t>A) bush   B) road   C) home   D) farm</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numbers between 11 and 20 in Yoruba</w:t>
      </w:r>
    </w:p>
    <w:p>
      <w:pPr>
        <w:spacing w:after="20"/>
        <w:ind w:left="351" w:hanging="351"/>
      </w:pPr>
      <w:r>
        <w:rPr>
          <w:b w:val="0"/>
          <w:i w:val="0"/>
          <w:sz w:val="21"/>
        </w:rPr>
        <w:t>32. Name two clothes in Yoruba</w:t>
      </w:r>
    </w:p>
    <w:p>
      <w:pPr>
        <w:spacing w:after="20"/>
        <w:ind w:left="351" w:hanging="351"/>
      </w:pPr>
      <w:r>
        <w:rPr>
          <w:b w:val="0"/>
          <w:i w:val="0"/>
          <w:sz w:val="21"/>
        </w:rPr>
        <w:t>33. Name two things at school in Yoruba</w:t>
      </w:r>
    </w:p>
    <w:p>
      <w:pPr>
        <w:spacing w:after="20"/>
        <w:ind w:left="351" w:hanging="351"/>
      </w:pPr>
      <w:r>
        <w:rPr>
          <w:b w:val="0"/>
          <w:i w:val="0"/>
          <w:sz w:val="21"/>
        </w:rPr>
        <w:t>34. Name two things we buy at the market</w:t>
      </w:r>
    </w:p>
    <w:p>
      <w:pPr>
        <w:spacing w:after="20"/>
        <w:ind w:left="351" w:hanging="351"/>
      </w:pPr>
      <w:r>
        <w:rPr>
          <w:b w:val="0"/>
          <w:i w:val="0"/>
          <w:sz w:val="21"/>
        </w:rPr>
        <w:t>35. Name two places in the town in Yoruba</w:t>
      </w:r>
    </w:p>
    <w:p>
      <w:pPr>
        <w:spacing w:after="20"/>
        <w:ind w:left="351" w:hanging="351"/>
      </w:pPr>
      <w:r>
        <w:rPr>
          <w:b w:val="0"/>
          <w:i w:val="0"/>
          <w:sz w:val="21"/>
        </w:rPr>
        <w:t>36. Name two actions in Yoruba</w:t>
      </w:r>
    </w:p>
    <w:p>
      <w:pPr>
        <w:spacing w:after="20"/>
        <w:ind w:left="351" w:hanging="351"/>
      </w:pPr>
      <w:r>
        <w:rPr>
          <w:b w:val="0"/>
          <w:i w:val="0"/>
          <w:sz w:val="21"/>
        </w:rPr>
        <w:t>37. Name two weather words in Yoruba</w:t>
      </w:r>
    </w:p>
    <w:p>
      <w:pPr>
        <w:spacing w:after="20"/>
        <w:ind w:left="351" w:hanging="351"/>
      </w:pPr>
      <w:r>
        <w:rPr>
          <w:b w:val="0"/>
          <w:i w:val="0"/>
          <w:sz w:val="21"/>
        </w:rPr>
        <w:t>38. Name two fruits in Yoruba</w:t>
      </w:r>
    </w:p>
    <w:p>
      <w:pPr>
        <w:spacing w:after="20"/>
        <w:ind w:left="351" w:hanging="351"/>
      </w:pPr>
      <w:r>
        <w:rPr>
          <w:b w:val="0"/>
          <w:i w:val="0"/>
          <w:sz w:val="21"/>
        </w:rPr>
        <w:t>39. Name two things in the home in Yoruba</w:t>
      </w:r>
    </w:p>
    <w:p>
      <w:pPr>
        <w:spacing w:after="20"/>
        <w:ind w:left="351" w:hanging="351"/>
      </w:pPr>
      <w:r>
        <w:rPr>
          <w:b w:val="0"/>
          <w:i w:val="0"/>
          <w:sz w:val="21"/>
        </w:rPr>
        <w:t>40. Name two seasons in Yoruba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Count from 11 to 15 in Yoruba. (2 marks)</w:t>
      </w:r>
    </w:p>
    <w:p>
      <w:pPr>
        <w:spacing w:after="20"/>
        <w:ind w:left="351" w:hanging="351"/>
      </w:pPr>
      <w:r>
        <w:rPr>
          <w:b w:val="0"/>
          <w:i w:val="0"/>
          <w:sz w:val="21"/>
        </w:rPr>
        <w:t>42. Name two clothes in Yoruba. (2 marks)</w:t>
      </w:r>
    </w:p>
    <w:p>
      <w:pPr>
        <w:spacing w:after="20"/>
        <w:ind w:left="351" w:hanging="351"/>
      </w:pPr>
      <w:r>
        <w:rPr>
          <w:b w:val="0"/>
          <w:i w:val="0"/>
          <w:sz w:val="21"/>
        </w:rPr>
        <w:t>43. What is the Yoruba word for teacher and for book? (2 marks)</w:t>
      </w:r>
    </w:p>
    <w:p>
      <w:pPr>
        <w:spacing w:after="20"/>
        <w:ind w:left="351" w:hanging="351"/>
      </w:pPr>
      <w:r>
        <w:rPr>
          <w:b w:val="0"/>
          <w:i w:val="0"/>
          <w:sz w:val="21"/>
        </w:rPr>
        <w:t>44. Name two fruits in Yoruba. (2 marks)</w:t>
      </w:r>
    </w:p>
    <w:p>
      <w:pPr>
        <w:spacing w:after="20"/>
        <w:ind w:left="351" w:hanging="351"/>
      </w:pPr>
      <w:r>
        <w:rPr>
          <w:b w:val="0"/>
          <w:i w:val="0"/>
          <w:sz w:val="21"/>
        </w:rPr>
        <w:t>45. Name two actions in Yoruba. (2 marks)</w:t>
      </w:r>
    </w:p>
    <w:p>
      <w:pPr>
        <w:keepNext/>
        <w:spacing w:after="20"/>
      </w:pPr>
      <w:r>
        <w:rPr>
          <w:b/>
          <w:i w:val="0"/>
          <w:color w:val="142C5A"/>
          <w:sz w:val="21"/>
        </w:rPr>
        <w:t>Teacher's key — Section A (letter and answer text)</w:t>
      </w:r>
    </w:p>
    <w:p>
      <w:pPr>
        <w:spacing w:after="20"/>
        <w:ind w:left="351" w:hanging="351"/>
      </w:pPr>
      <w:r>
        <w:rPr>
          <w:b w:val="0"/>
          <w:i w:val="0"/>
          <w:sz w:val="21"/>
        </w:rPr>
        <w:t>1. D — eleven</w:t>
      </w:r>
    </w:p>
    <w:p>
      <w:pPr>
        <w:spacing w:after="20"/>
        <w:ind w:left="351" w:hanging="351"/>
      </w:pPr>
      <w:r>
        <w:rPr>
          <w:b w:val="0"/>
          <w:i w:val="0"/>
          <w:sz w:val="21"/>
        </w:rPr>
        <w:t>2. C — twelve</w:t>
      </w:r>
    </w:p>
    <w:p>
      <w:pPr>
        <w:spacing w:after="20"/>
        <w:ind w:left="351" w:hanging="351"/>
      </w:pPr>
      <w:r>
        <w:rPr>
          <w:b w:val="0"/>
          <w:i w:val="0"/>
          <w:sz w:val="21"/>
        </w:rPr>
        <w:t>3. A — twenty</w:t>
      </w:r>
    </w:p>
    <w:p>
      <w:pPr>
        <w:spacing w:after="20"/>
        <w:ind w:left="351" w:hanging="351"/>
      </w:pPr>
      <w:r>
        <w:rPr>
          <w:b w:val="0"/>
          <w:i w:val="0"/>
          <w:sz w:val="21"/>
        </w:rPr>
        <w:t>4. D — thirteen</w:t>
      </w:r>
    </w:p>
    <w:p>
      <w:pPr>
        <w:spacing w:after="20"/>
        <w:ind w:left="351" w:hanging="351"/>
      </w:pPr>
      <w:r>
        <w:rPr>
          <w:b w:val="0"/>
          <w:i w:val="0"/>
          <w:sz w:val="21"/>
        </w:rPr>
        <w:t>5. B — clothes</w:t>
      </w:r>
    </w:p>
    <w:p>
      <w:pPr>
        <w:spacing w:after="20"/>
        <w:ind w:left="351" w:hanging="351"/>
      </w:pPr>
      <w:r>
        <w:rPr>
          <w:b w:val="0"/>
          <w:i w:val="0"/>
          <w:sz w:val="21"/>
        </w:rPr>
        <w:t>6. C — shoes</w:t>
      </w:r>
    </w:p>
    <w:p>
      <w:pPr>
        <w:spacing w:after="20"/>
        <w:ind w:left="351" w:hanging="351"/>
      </w:pPr>
      <w:r>
        <w:rPr>
          <w:b w:val="0"/>
          <w:i w:val="0"/>
          <w:sz w:val="21"/>
        </w:rPr>
        <w:t>7. D — cap</w:t>
      </w:r>
    </w:p>
    <w:p>
      <w:pPr>
        <w:spacing w:after="20"/>
        <w:ind w:left="351" w:hanging="351"/>
      </w:pPr>
      <w:r>
        <w:rPr>
          <w:b w:val="0"/>
          <w:i w:val="0"/>
          <w:sz w:val="21"/>
        </w:rPr>
        <w:t>8. B — trousers</w:t>
      </w:r>
    </w:p>
    <w:p>
      <w:pPr>
        <w:spacing w:after="20"/>
        <w:ind w:left="351" w:hanging="351"/>
      </w:pPr>
      <w:r>
        <w:rPr>
          <w:b w:val="0"/>
          <w:i w:val="0"/>
          <w:sz w:val="21"/>
        </w:rPr>
        <w:t>9. A — school</w:t>
      </w:r>
    </w:p>
    <w:p>
      <w:pPr>
        <w:spacing w:after="20"/>
        <w:ind w:left="351" w:hanging="351"/>
      </w:pPr>
      <w:r>
        <w:rPr>
          <w:b w:val="0"/>
          <w:i w:val="0"/>
          <w:sz w:val="21"/>
        </w:rPr>
        <w:t>10. C — teacher</w:t>
      </w:r>
    </w:p>
    <w:p>
      <w:pPr>
        <w:spacing w:after="20"/>
        <w:ind w:left="351" w:hanging="351"/>
      </w:pPr>
      <w:r>
        <w:rPr>
          <w:b w:val="0"/>
          <w:i w:val="0"/>
          <w:sz w:val="21"/>
        </w:rPr>
        <w:t>11. B — book</w:t>
      </w:r>
    </w:p>
    <w:p>
      <w:pPr>
        <w:spacing w:after="20"/>
        <w:ind w:left="351" w:hanging="351"/>
      </w:pPr>
      <w:r>
        <w:rPr>
          <w:b w:val="0"/>
          <w:i w:val="0"/>
          <w:sz w:val="21"/>
        </w:rPr>
        <w:t>12. A — pupil</w:t>
      </w:r>
    </w:p>
    <w:p>
      <w:pPr>
        <w:spacing w:after="20"/>
        <w:ind w:left="351" w:hanging="351"/>
      </w:pPr>
      <w:r>
        <w:rPr>
          <w:b w:val="0"/>
          <w:i w:val="0"/>
          <w:sz w:val="21"/>
        </w:rPr>
        <w:t>13. D — market</w:t>
      </w:r>
    </w:p>
    <w:p>
      <w:pPr>
        <w:spacing w:after="20"/>
        <w:ind w:left="351" w:hanging="351"/>
      </w:pPr>
      <w:r>
        <w:rPr>
          <w:b w:val="0"/>
          <w:i w:val="0"/>
          <w:sz w:val="21"/>
        </w:rPr>
        <w:t>14. C — money</w:t>
      </w:r>
    </w:p>
    <w:p>
      <w:pPr>
        <w:spacing w:after="20"/>
        <w:ind w:left="351" w:hanging="351"/>
      </w:pPr>
      <w:r>
        <w:rPr>
          <w:b w:val="0"/>
          <w:i w:val="0"/>
          <w:sz w:val="21"/>
        </w:rPr>
        <w:t>15. B — town</w:t>
      </w:r>
    </w:p>
    <w:p>
      <w:pPr>
        <w:spacing w:after="20"/>
        <w:ind w:left="351" w:hanging="351"/>
      </w:pPr>
      <w:r>
        <w:rPr>
          <w:b w:val="0"/>
          <w:i w:val="0"/>
          <w:sz w:val="21"/>
        </w:rPr>
        <w:t>16. A — road</w:t>
      </w:r>
    </w:p>
    <w:p>
      <w:pPr>
        <w:spacing w:after="20"/>
        <w:ind w:left="351" w:hanging="351"/>
      </w:pPr>
      <w:r>
        <w:rPr>
          <w:b w:val="0"/>
          <w:i w:val="0"/>
          <w:sz w:val="21"/>
        </w:rPr>
        <w:t>17. D — hospital</w:t>
      </w:r>
    </w:p>
    <w:p>
      <w:pPr>
        <w:spacing w:after="20"/>
        <w:ind w:left="351" w:hanging="351"/>
      </w:pPr>
      <w:r>
        <w:rPr>
          <w:b w:val="0"/>
          <w:i w:val="0"/>
          <w:sz w:val="21"/>
        </w:rPr>
        <w:t>18. C — work</w:t>
      </w:r>
    </w:p>
    <w:p>
      <w:pPr>
        <w:spacing w:after="20"/>
        <w:ind w:left="351" w:hanging="351"/>
      </w:pPr>
      <w:r>
        <w:rPr>
          <w:b w:val="0"/>
          <w:i w:val="0"/>
          <w:sz w:val="21"/>
        </w:rPr>
        <w:t>19. B — run</w:t>
      </w:r>
    </w:p>
    <w:p>
      <w:pPr>
        <w:spacing w:after="20"/>
        <w:ind w:left="351" w:hanging="351"/>
      </w:pPr>
      <w:r>
        <w:rPr>
          <w:b w:val="0"/>
          <w:i w:val="0"/>
          <w:sz w:val="21"/>
        </w:rPr>
        <w:t>20. A — eat</w:t>
      </w:r>
    </w:p>
    <w:p>
      <w:pPr>
        <w:spacing w:after="20"/>
        <w:ind w:left="351" w:hanging="351"/>
      </w:pPr>
      <w:r>
        <w:rPr>
          <w:b w:val="0"/>
          <w:i w:val="0"/>
          <w:sz w:val="21"/>
        </w:rPr>
        <w:t>21. C — read</w:t>
      </w:r>
    </w:p>
    <w:p>
      <w:pPr>
        <w:spacing w:after="20"/>
        <w:ind w:left="351" w:hanging="351"/>
      </w:pPr>
      <w:r>
        <w:rPr>
          <w:b w:val="0"/>
          <w:i w:val="0"/>
          <w:sz w:val="21"/>
        </w:rPr>
        <w:t>22. D — weather</w:t>
      </w:r>
    </w:p>
    <w:p>
      <w:pPr>
        <w:spacing w:after="20"/>
        <w:ind w:left="351" w:hanging="351"/>
      </w:pPr>
      <w:r>
        <w:rPr>
          <w:b w:val="0"/>
          <w:i w:val="0"/>
          <w:sz w:val="21"/>
        </w:rPr>
        <w:t>23. A — rain</w:t>
      </w:r>
    </w:p>
    <w:p>
      <w:pPr>
        <w:spacing w:after="20"/>
        <w:ind w:left="351" w:hanging="351"/>
      </w:pPr>
      <w:r>
        <w:rPr>
          <w:b w:val="0"/>
          <w:i w:val="0"/>
          <w:sz w:val="21"/>
        </w:rPr>
        <w:t>24. B — sun</w:t>
      </w:r>
    </w:p>
    <w:p>
      <w:pPr>
        <w:spacing w:after="20"/>
        <w:ind w:left="351" w:hanging="351"/>
      </w:pPr>
      <w:r>
        <w:rPr>
          <w:b w:val="0"/>
          <w:i w:val="0"/>
          <w:sz w:val="21"/>
        </w:rPr>
        <w:t>25. D — fruit</w:t>
      </w:r>
    </w:p>
    <w:p>
      <w:pPr>
        <w:spacing w:after="20"/>
        <w:ind w:left="351" w:hanging="351"/>
      </w:pPr>
      <w:r>
        <w:rPr>
          <w:b w:val="0"/>
          <w:i w:val="0"/>
          <w:sz w:val="21"/>
        </w:rPr>
        <w:t>26. C — banana</w:t>
      </w:r>
    </w:p>
    <w:p>
      <w:pPr>
        <w:spacing w:after="20"/>
        <w:ind w:left="351" w:hanging="351"/>
      </w:pPr>
      <w:r>
        <w:rPr>
          <w:b w:val="0"/>
          <w:i w:val="0"/>
          <w:sz w:val="21"/>
        </w:rPr>
        <w:t>27. B — orange</w:t>
      </w:r>
    </w:p>
    <w:p>
      <w:pPr>
        <w:spacing w:after="20"/>
        <w:ind w:left="351" w:hanging="351"/>
      </w:pPr>
      <w:r>
        <w:rPr>
          <w:b w:val="0"/>
          <w:i w:val="0"/>
          <w:sz w:val="21"/>
        </w:rPr>
        <w:t>28. A — plate</w:t>
      </w:r>
    </w:p>
    <w:p>
      <w:pPr>
        <w:spacing w:after="20"/>
        <w:ind w:left="351" w:hanging="351"/>
      </w:pPr>
      <w:r>
        <w:rPr>
          <w:b w:val="0"/>
          <w:i w:val="0"/>
          <w:sz w:val="21"/>
        </w:rPr>
        <w:t>29. D — cup</w:t>
      </w:r>
    </w:p>
    <w:p>
      <w:pPr>
        <w:spacing w:after="20"/>
        <w:ind w:left="351" w:hanging="351"/>
      </w:pPr>
      <w:r>
        <w:rPr>
          <w:b w:val="0"/>
          <w:i w:val="0"/>
          <w:sz w:val="21"/>
        </w:rPr>
        <w:t>30. C — home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mọ́kànlá; èjìlá; ogún</w:t>
      </w:r>
    </w:p>
    <w:p>
      <w:pPr>
        <w:spacing w:after="20"/>
        <w:ind w:left="351" w:hanging="351"/>
      </w:pPr>
      <w:r>
        <w:rPr>
          <w:b w:val="0"/>
          <w:i w:val="0"/>
          <w:sz w:val="21"/>
        </w:rPr>
        <w:t>32. aṣọ; bàtà; fìlà; ṣòkòtò</w:t>
      </w:r>
    </w:p>
    <w:p>
      <w:pPr>
        <w:spacing w:after="20"/>
        <w:ind w:left="351" w:hanging="351"/>
      </w:pPr>
      <w:r>
        <w:rPr>
          <w:b w:val="0"/>
          <w:i w:val="0"/>
          <w:sz w:val="21"/>
        </w:rPr>
        <w:t>33. ilé-ẹ̀kọ́; olùkọ́; ìwé</w:t>
      </w:r>
    </w:p>
    <w:p>
      <w:pPr>
        <w:spacing w:after="20"/>
        <w:ind w:left="351" w:hanging="351"/>
      </w:pPr>
      <w:r>
        <w:rPr>
          <w:b w:val="0"/>
          <w:i w:val="0"/>
          <w:sz w:val="21"/>
        </w:rPr>
        <w:t>34. food; clothes; vegetables; meat</w:t>
      </w:r>
    </w:p>
    <w:p>
      <w:pPr>
        <w:spacing w:after="20"/>
        <w:ind w:left="351" w:hanging="351"/>
      </w:pPr>
      <w:r>
        <w:rPr>
          <w:b w:val="0"/>
          <w:i w:val="0"/>
          <w:sz w:val="21"/>
        </w:rPr>
        <w:t>35. ọ̀nà; ilé ìwòsàn; ọjà</w:t>
      </w:r>
    </w:p>
    <w:p>
      <w:pPr>
        <w:spacing w:after="20"/>
        <w:ind w:left="351" w:hanging="351"/>
      </w:pPr>
      <w:r>
        <w:rPr>
          <w:b w:val="0"/>
          <w:i w:val="0"/>
          <w:sz w:val="21"/>
        </w:rPr>
        <w:t>36. sáré; jẹun; kà; sun</w:t>
      </w:r>
    </w:p>
    <w:p>
      <w:pPr>
        <w:spacing w:after="20"/>
        <w:ind w:left="351" w:hanging="351"/>
      </w:pPr>
      <w:r>
        <w:rPr>
          <w:b w:val="0"/>
          <w:i w:val="0"/>
          <w:sz w:val="21"/>
        </w:rPr>
        <w:t>37. òjò; oòrùn; afẹ́fẹ́</w:t>
      </w:r>
    </w:p>
    <w:p>
      <w:pPr>
        <w:spacing w:after="20"/>
        <w:ind w:left="351" w:hanging="351"/>
      </w:pPr>
      <w:r>
        <w:rPr>
          <w:b w:val="0"/>
          <w:i w:val="0"/>
          <w:sz w:val="21"/>
        </w:rPr>
        <w:t>38. ọ̀gẹ̀dẹ̀; ọ̀sàn; mángò</w:t>
      </w:r>
    </w:p>
    <w:p>
      <w:pPr>
        <w:spacing w:after="20"/>
        <w:ind w:left="351" w:hanging="351"/>
      </w:pPr>
      <w:r>
        <w:rPr>
          <w:b w:val="0"/>
          <w:i w:val="0"/>
          <w:sz w:val="21"/>
        </w:rPr>
        <w:t>39. awo; ife; ìkòkò</w:t>
      </w:r>
    </w:p>
    <w:p>
      <w:pPr>
        <w:spacing w:after="20"/>
        <w:ind w:left="351" w:hanging="351"/>
      </w:pPr>
      <w:r>
        <w:rPr>
          <w:b w:val="0"/>
          <w:i w:val="0"/>
          <w:sz w:val="21"/>
        </w:rPr>
        <w:t>40. ìgbà ọ̀gbẹ̀lẹ̀; ìgbà òjò</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story has a beginning, a middle and an ___</w:t>
      </w:r>
    </w:p>
    <w:p>
      <w:pPr>
        <w:spacing w:after="60"/>
        <w:ind w:left="652" w:hanging="340"/>
      </w:pPr>
      <w:r>
        <w:rPr>
          <w:b w:val="0"/>
          <w:i w:val="0"/>
          <w:sz w:val="21"/>
        </w:rPr>
        <w:t>A) side   B) end   C) top   D) start</w:t>
      </w:r>
    </w:p>
    <w:p>
      <w:pPr>
        <w:spacing w:after="20"/>
        <w:ind w:left="351" w:hanging="351"/>
      </w:pPr>
      <w:r>
        <w:rPr>
          <w:b w:val="0"/>
          <w:i w:val="0"/>
          <w:sz w:val="21"/>
        </w:rPr>
        <w:t>2. We listen to a story with our ___ and eyes</w:t>
      </w:r>
    </w:p>
    <w:p>
      <w:pPr>
        <w:spacing w:after="60"/>
        <w:ind w:left="652" w:hanging="340"/>
      </w:pPr>
      <w:r>
        <w:rPr>
          <w:b w:val="0"/>
          <w:i w:val="0"/>
          <w:sz w:val="21"/>
        </w:rPr>
        <w:t>A) ears   B) feet   C) hands   D) nose</w:t>
      </w:r>
    </w:p>
    <w:p>
      <w:pPr>
        <w:spacing w:after="20"/>
        <w:ind w:left="351" w:hanging="351"/>
      </w:pPr>
      <w:r>
        <w:rPr>
          <w:b w:val="0"/>
          <w:i w:val="0"/>
          <w:sz w:val="21"/>
        </w:rPr>
        <w:t>3. We tell a story in our own ___</w:t>
      </w:r>
    </w:p>
    <w:p>
      <w:pPr>
        <w:spacing w:after="60"/>
        <w:ind w:left="652" w:hanging="340"/>
      </w:pPr>
      <w:r>
        <w:rPr>
          <w:b w:val="0"/>
          <w:i w:val="0"/>
          <w:sz w:val="21"/>
        </w:rPr>
        <w:t>A) tears   B) sleep   C) words   D) silence</w:t>
      </w:r>
    </w:p>
    <w:p>
      <w:pPr>
        <w:spacing w:after="20"/>
        <w:ind w:left="351" w:hanging="351"/>
      </w:pPr>
      <w:r>
        <w:rPr>
          <w:b w:val="0"/>
          <w:i w:val="0"/>
          <w:sz w:val="21"/>
        </w:rPr>
        <w:t>4. A consonant cluster is consonants said ___</w:t>
      </w:r>
    </w:p>
    <w:p>
      <w:pPr>
        <w:spacing w:after="60"/>
        <w:ind w:left="652" w:hanging="340"/>
      </w:pPr>
      <w:r>
        <w:rPr>
          <w:b w:val="0"/>
          <w:i w:val="0"/>
          <w:sz w:val="21"/>
        </w:rPr>
        <w:t>A) slowly   B) apart   C) never   D) together</w:t>
      </w:r>
    </w:p>
    <w:p>
      <w:pPr>
        <w:spacing w:after="20"/>
        <w:ind w:left="351" w:hanging="351"/>
      </w:pPr>
      <w:r>
        <w:rPr>
          <w:b w:val="0"/>
          <w:i w:val="0"/>
          <w:sz w:val="21"/>
        </w:rPr>
        <w:t>5. bl is in ___</w:t>
      </w:r>
    </w:p>
    <w:p>
      <w:pPr>
        <w:spacing w:after="60"/>
        <w:ind w:left="652" w:hanging="340"/>
      </w:pPr>
      <w:r>
        <w:rPr>
          <w:b w:val="0"/>
          <w:i w:val="0"/>
          <w:sz w:val="21"/>
        </w:rPr>
        <w:t>A) black   B) ship   C) chin   D) this</w:t>
      </w:r>
    </w:p>
    <w:p>
      <w:pPr>
        <w:spacing w:after="20"/>
        <w:ind w:left="351" w:hanging="351"/>
      </w:pPr>
      <w:r>
        <w:rPr>
          <w:b w:val="0"/>
          <w:i w:val="0"/>
          <w:sz w:val="21"/>
        </w:rPr>
        <w:t>6. st is in ___</w:t>
      </w:r>
    </w:p>
    <w:p>
      <w:pPr>
        <w:spacing w:after="60"/>
        <w:ind w:left="652" w:hanging="340"/>
      </w:pPr>
      <w:r>
        <w:rPr>
          <w:b w:val="0"/>
          <w:i w:val="0"/>
          <w:sz w:val="21"/>
        </w:rPr>
        <w:t>A) that   B) stop   C) man   D) chip</w:t>
      </w:r>
    </w:p>
    <w:p>
      <w:pPr>
        <w:spacing w:after="20"/>
        <w:ind w:left="351" w:hanging="351"/>
      </w:pPr>
      <w:r>
        <w:rPr>
          <w:b w:val="0"/>
          <w:i w:val="0"/>
          <w:sz w:val="21"/>
        </w:rPr>
        <w:t>7. tr is in ___</w:t>
      </w:r>
    </w:p>
    <w:p>
      <w:pPr>
        <w:spacing w:after="60"/>
        <w:ind w:left="652" w:hanging="340"/>
      </w:pPr>
      <w:r>
        <w:rPr>
          <w:b w:val="0"/>
          <w:i w:val="0"/>
          <w:sz w:val="21"/>
        </w:rPr>
        <w:t>A) fish   B) shop   C) pen   D) tree</w:t>
      </w:r>
    </w:p>
    <w:p>
      <w:pPr>
        <w:spacing w:after="20"/>
        <w:ind w:left="351" w:hanging="351"/>
      </w:pPr>
      <w:r>
        <w:rPr>
          <w:b w:val="0"/>
          <w:i w:val="0"/>
          <w:sz w:val="21"/>
        </w:rPr>
        <w:t>8. A short piece of writing is a ___</w:t>
      </w:r>
    </w:p>
    <w:p>
      <w:pPr>
        <w:spacing w:after="60"/>
        <w:ind w:left="652" w:hanging="340"/>
      </w:pPr>
      <w:r>
        <w:rPr>
          <w:b w:val="0"/>
          <w:i w:val="0"/>
          <w:sz w:val="21"/>
        </w:rPr>
        <w:t>A) passage   B) number   C) letter   D) sign</w:t>
      </w:r>
    </w:p>
    <w:p>
      <w:pPr>
        <w:spacing w:after="20"/>
        <w:ind w:left="351" w:hanging="351"/>
      </w:pPr>
      <w:r>
        <w:rPr>
          <w:b w:val="0"/>
          <w:i w:val="0"/>
          <w:sz w:val="21"/>
        </w:rPr>
        <w:t>9. Which two words rhyme?</w:t>
      </w:r>
    </w:p>
    <w:p>
      <w:pPr>
        <w:spacing w:after="60"/>
        <w:ind w:left="652" w:hanging="340"/>
      </w:pPr>
      <w:r>
        <w:rPr>
          <w:b w:val="0"/>
          <w:i w:val="0"/>
          <w:sz w:val="21"/>
        </w:rPr>
        <w:t>A) sun and man   B) cat and hat   C) cat and dog   D) dog and pen</w:t>
      </w:r>
    </w:p>
    <w:p>
      <w:pPr>
        <w:spacing w:after="20"/>
        <w:ind w:left="351" w:hanging="351"/>
      </w:pPr>
      <w:r>
        <w:rPr>
          <w:b w:val="0"/>
          <w:i w:val="0"/>
          <w:sz w:val="21"/>
        </w:rPr>
        <w:t>10. We read a passage with ___</w:t>
      </w:r>
    </w:p>
    <w:p>
      <w:pPr>
        <w:spacing w:after="60"/>
        <w:ind w:left="652" w:hanging="340"/>
      </w:pPr>
      <w:r>
        <w:rPr>
          <w:b w:val="0"/>
          <w:i w:val="0"/>
          <w:sz w:val="21"/>
        </w:rPr>
        <w:t>A) noise   B) haste   C) care   D) sleep</w:t>
      </w:r>
    </w:p>
    <w:p>
      <w:pPr>
        <w:spacing w:after="20"/>
        <w:ind w:left="351" w:hanging="351"/>
      </w:pPr>
      <w:r>
        <w:rPr>
          <w:b w:val="0"/>
          <w:i w:val="0"/>
          <w:sz w:val="21"/>
        </w:rPr>
        <w:t>11. The plural means ___ than one</w:t>
      </w:r>
    </w:p>
    <w:p>
      <w:pPr>
        <w:spacing w:after="60"/>
        <w:ind w:left="652" w:hanging="340"/>
      </w:pPr>
      <w:r>
        <w:rPr>
          <w:b w:val="0"/>
          <w:i w:val="0"/>
          <w:sz w:val="21"/>
        </w:rPr>
        <w:t>A) more   B) one   C) less   D) no</w:t>
      </w:r>
    </w:p>
    <w:p>
      <w:pPr>
        <w:spacing w:after="20"/>
        <w:ind w:left="351" w:hanging="351"/>
      </w:pPr>
      <w:r>
        <w:rPr>
          <w:b w:val="0"/>
          <w:i w:val="0"/>
          <w:sz w:val="21"/>
        </w:rPr>
        <w:t>12. We add ___ to make most plurals</w:t>
      </w:r>
    </w:p>
    <w:p>
      <w:pPr>
        <w:spacing w:after="60"/>
        <w:ind w:left="652" w:hanging="340"/>
      </w:pPr>
      <w:r>
        <w:rPr>
          <w:b w:val="0"/>
          <w:i w:val="0"/>
          <w:sz w:val="21"/>
        </w:rPr>
        <w:t>A) the   B) a   C) ed   D) s</w:t>
      </w:r>
    </w:p>
    <w:p>
      <w:pPr>
        <w:spacing w:after="20"/>
        <w:ind w:left="351" w:hanging="351"/>
      </w:pPr>
      <w:r>
        <w:rPr>
          <w:b w:val="0"/>
          <w:i w:val="0"/>
          <w:sz w:val="21"/>
        </w:rPr>
        <w:t>13. One cat, two ___</w:t>
      </w:r>
    </w:p>
    <w:p>
      <w:pPr>
        <w:spacing w:after="60"/>
        <w:ind w:left="652" w:hanging="340"/>
      </w:pPr>
      <w:r>
        <w:rPr>
          <w:b w:val="0"/>
          <w:i w:val="0"/>
          <w:sz w:val="21"/>
        </w:rPr>
        <w:t>A) cat   B) cats   C) cates   D) caties</w:t>
      </w:r>
    </w:p>
    <w:p>
      <w:pPr>
        <w:spacing w:after="20"/>
        <w:ind w:left="351" w:hanging="351"/>
      </w:pPr>
      <w:r>
        <w:rPr>
          <w:b w:val="0"/>
          <w:i w:val="0"/>
          <w:sz w:val="21"/>
        </w:rPr>
        <w:t>14. One child, two ___</w:t>
      </w:r>
    </w:p>
    <w:p>
      <w:pPr>
        <w:spacing w:after="60"/>
        <w:ind w:left="652" w:hanging="340"/>
      </w:pPr>
      <w:r>
        <w:rPr>
          <w:b w:val="0"/>
          <w:i w:val="0"/>
          <w:sz w:val="21"/>
        </w:rPr>
        <w:t>A) child   B) childs   C) children   D) childes</w:t>
      </w:r>
    </w:p>
    <w:p>
      <w:pPr>
        <w:spacing w:after="20"/>
        <w:ind w:left="351" w:hanging="351"/>
      </w:pPr>
      <w:r>
        <w:rPr>
          <w:b w:val="0"/>
          <w:i w:val="0"/>
          <w:sz w:val="21"/>
        </w:rPr>
        <w:t>15. Reading aloud is reading so others can ___</w:t>
      </w:r>
    </w:p>
    <w:p>
      <w:pPr>
        <w:spacing w:after="60"/>
        <w:ind w:left="652" w:hanging="340"/>
      </w:pPr>
      <w:r>
        <w:rPr>
          <w:b w:val="0"/>
          <w:i w:val="0"/>
          <w:sz w:val="21"/>
        </w:rPr>
        <w:t>A) hear   B) eat   C) sleep   D) hide</w:t>
      </w:r>
    </w:p>
    <w:p>
      <w:pPr>
        <w:spacing w:after="20"/>
        <w:ind w:left="351" w:hanging="351"/>
      </w:pPr>
      <w:r>
        <w:rPr>
          <w:b w:val="0"/>
          <w:i w:val="0"/>
          <w:sz w:val="21"/>
        </w:rPr>
        <w:t>16. We read clearly and not too ___</w:t>
      </w:r>
    </w:p>
    <w:p>
      <w:pPr>
        <w:spacing w:after="60"/>
        <w:ind w:left="652" w:hanging="340"/>
      </w:pPr>
      <w:r>
        <w:rPr>
          <w:b w:val="0"/>
          <w:i w:val="0"/>
          <w:sz w:val="21"/>
        </w:rPr>
        <w:t>A) soft   B) loud   C) slow   D) fast</w:t>
      </w:r>
    </w:p>
    <w:p>
      <w:pPr>
        <w:spacing w:after="20"/>
        <w:ind w:left="351" w:hanging="351"/>
      </w:pPr>
      <w:r>
        <w:rPr>
          <w:b w:val="0"/>
          <w:i w:val="0"/>
          <w:sz w:val="21"/>
        </w:rPr>
        <w:t>17. We stop at the ___</w:t>
      </w:r>
    </w:p>
    <w:p>
      <w:pPr>
        <w:spacing w:after="60"/>
        <w:ind w:left="652" w:hanging="340"/>
      </w:pPr>
      <w:r>
        <w:rPr>
          <w:b w:val="0"/>
          <w:i w:val="0"/>
          <w:sz w:val="21"/>
        </w:rPr>
        <w:t>A) letter   B) full stop   C) number   D) word</w:t>
      </w:r>
    </w:p>
    <w:p>
      <w:pPr>
        <w:spacing w:after="20"/>
        <w:ind w:left="351" w:hanging="351"/>
      </w:pPr>
      <w:r>
        <w:rPr>
          <w:b w:val="0"/>
          <w:i w:val="0"/>
          <w:sz w:val="21"/>
        </w:rPr>
        <w:t>18. A ___ has words we sing</w:t>
      </w:r>
    </w:p>
    <w:p>
      <w:pPr>
        <w:spacing w:after="60"/>
        <w:ind w:left="652" w:hanging="340"/>
      </w:pPr>
      <w:r>
        <w:rPr>
          <w:b w:val="0"/>
          <w:i w:val="0"/>
          <w:sz w:val="21"/>
        </w:rPr>
        <w:t>A) stone   B) line   C) song   D) number</w:t>
      </w:r>
    </w:p>
    <w:p>
      <w:pPr>
        <w:spacing w:after="20"/>
        <w:ind w:left="351" w:hanging="351"/>
      </w:pPr>
      <w:r>
        <w:rPr>
          <w:b w:val="0"/>
          <w:i w:val="0"/>
          <w:sz w:val="21"/>
        </w:rPr>
        <w:t>19. A ___ has words that sound the same</w:t>
      </w:r>
    </w:p>
    <w:p>
      <w:pPr>
        <w:spacing w:after="60"/>
        <w:ind w:left="652" w:hanging="340"/>
      </w:pPr>
      <w:r>
        <w:rPr>
          <w:b w:val="0"/>
          <w:i w:val="0"/>
          <w:sz w:val="21"/>
        </w:rPr>
        <w:t>A) rhyme   B) rule   C) road   D) rock</w:t>
      </w:r>
    </w:p>
    <w:p>
      <w:pPr>
        <w:spacing w:after="20"/>
        <w:ind w:left="351" w:hanging="351"/>
      </w:pPr>
      <w:r>
        <w:rPr>
          <w:b w:val="0"/>
          <w:i w:val="0"/>
          <w:sz w:val="21"/>
        </w:rPr>
        <w:t>20. Oral games are games we play with ___</w:t>
      </w:r>
    </w:p>
    <w:p>
      <w:pPr>
        <w:spacing w:after="60"/>
        <w:ind w:left="652" w:hanging="340"/>
      </w:pPr>
      <w:r>
        <w:rPr>
          <w:b w:val="0"/>
          <w:i w:val="0"/>
          <w:sz w:val="21"/>
        </w:rPr>
        <w:t>A) fire   B) water   C) stones   D) words</w:t>
      </w:r>
    </w:p>
    <w:p>
      <w:pPr>
        <w:spacing w:after="20"/>
        <w:ind w:left="351" w:hanging="351"/>
      </w:pPr>
      <w:r>
        <w:rPr>
          <w:b w:val="0"/>
          <w:i w:val="0"/>
          <w:sz w:val="21"/>
        </w:rPr>
        <w:t>21. An adverb tells ___ we do something</w:t>
      </w:r>
    </w:p>
    <w:p>
      <w:pPr>
        <w:spacing w:after="60"/>
        <w:ind w:left="652" w:hanging="340"/>
      </w:pPr>
      <w:r>
        <w:rPr>
          <w:b w:val="0"/>
          <w:i w:val="0"/>
          <w:sz w:val="21"/>
        </w:rPr>
        <w:t>A) where   B) who   C) how   D) when</w:t>
      </w:r>
    </w:p>
    <w:p>
      <w:pPr>
        <w:spacing w:after="20"/>
        <w:ind w:left="351" w:hanging="351"/>
      </w:pPr>
      <w:r>
        <w:rPr>
          <w:b w:val="0"/>
          <w:i w:val="0"/>
          <w:sz w:val="21"/>
        </w:rPr>
        <w:t>22. Which is an adverb?</w:t>
      </w:r>
    </w:p>
    <w:p>
      <w:pPr>
        <w:spacing w:after="60"/>
        <w:ind w:left="652" w:hanging="340"/>
      </w:pPr>
      <w:r>
        <w:rPr>
          <w:b w:val="0"/>
          <w:i w:val="0"/>
          <w:sz w:val="21"/>
        </w:rPr>
        <w:t>A) run   B) quickly   C) boy   D) and</w:t>
      </w:r>
    </w:p>
    <w:p>
      <w:pPr>
        <w:spacing w:after="20"/>
        <w:ind w:left="351" w:hanging="351"/>
      </w:pPr>
      <w:r>
        <w:rPr>
          <w:b w:val="0"/>
          <w:i w:val="0"/>
          <w:sz w:val="21"/>
        </w:rPr>
        <w:t>23. Many adverbs end in ___</w:t>
      </w:r>
    </w:p>
    <w:p>
      <w:pPr>
        <w:spacing w:after="60"/>
        <w:ind w:left="652" w:hanging="340"/>
      </w:pPr>
      <w:r>
        <w:rPr>
          <w:b w:val="0"/>
          <w:i w:val="0"/>
          <w:sz w:val="21"/>
        </w:rPr>
        <w:t>A) -s   B) -ed   C) -ing   D) -ly</w:t>
      </w:r>
    </w:p>
    <w:p>
      <w:pPr>
        <w:spacing w:after="20"/>
        <w:ind w:left="351" w:hanging="351"/>
      </w:pPr>
      <w:r>
        <w:rPr>
          <w:b w:val="0"/>
          <w:i w:val="0"/>
          <w:sz w:val="21"/>
        </w:rPr>
        <w:t>24. A digraph makes ___ new sound</w:t>
      </w:r>
    </w:p>
    <w:p>
      <w:pPr>
        <w:spacing w:after="60"/>
        <w:ind w:left="652" w:hanging="340"/>
      </w:pPr>
      <w:r>
        <w:rPr>
          <w:b w:val="0"/>
          <w:i w:val="0"/>
          <w:sz w:val="21"/>
        </w:rPr>
        <w:t>A) no   B) two   C) one   D) three</w:t>
      </w:r>
    </w:p>
    <w:p>
      <w:pPr>
        <w:spacing w:after="20"/>
        <w:ind w:left="351" w:hanging="351"/>
      </w:pPr>
      <w:r>
        <w:rPr>
          <w:b w:val="0"/>
          <w:i w:val="0"/>
          <w:sz w:val="21"/>
        </w:rPr>
        <w:t>25. ch says /ch/ as in ___</w:t>
      </w:r>
    </w:p>
    <w:p>
      <w:pPr>
        <w:spacing w:after="60"/>
        <w:ind w:left="652" w:hanging="340"/>
      </w:pPr>
      <w:r>
        <w:rPr>
          <w:b w:val="0"/>
          <w:i w:val="0"/>
          <w:sz w:val="21"/>
        </w:rPr>
        <w:t>A) chin   B) ship   C) when   D) this</w:t>
      </w:r>
    </w:p>
    <w:p>
      <w:pPr>
        <w:spacing w:after="20"/>
        <w:ind w:left="351" w:hanging="351"/>
      </w:pPr>
      <w:r>
        <w:rPr>
          <w:b w:val="0"/>
          <w:i w:val="0"/>
          <w:sz w:val="21"/>
        </w:rPr>
        <w:t>26. sh says /sh/ as in ___</w:t>
      </w:r>
    </w:p>
    <w:p>
      <w:pPr>
        <w:spacing w:after="60"/>
        <w:ind w:left="652" w:hanging="340"/>
      </w:pPr>
      <w:r>
        <w:rPr>
          <w:b w:val="0"/>
          <w:i w:val="0"/>
          <w:sz w:val="21"/>
        </w:rPr>
        <w:t>A) phone   B) ship   C) that   D) chin</w:t>
      </w:r>
    </w:p>
    <w:p>
      <w:pPr>
        <w:spacing w:after="20"/>
        <w:ind w:left="351" w:hanging="351"/>
      </w:pPr>
      <w:r>
        <w:rPr>
          <w:b w:val="0"/>
          <w:i w:val="0"/>
          <w:sz w:val="21"/>
        </w:rPr>
        <w:t>27. ph says /f/ as in ___</w:t>
      </w:r>
    </w:p>
    <w:p>
      <w:pPr>
        <w:spacing w:after="60"/>
        <w:ind w:left="652" w:hanging="340"/>
      </w:pPr>
      <w:r>
        <w:rPr>
          <w:b w:val="0"/>
          <w:i w:val="0"/>
          <w:sz w:val="21"/>
        </w:rPr>
        <w:t>A) ship   B) this   C) phone   D) chin</w:t>
      </w:r>
    </w:p>
    <w:p>
      <w:pPr>
        <w:spacing w:after="0"/>
      </w:pPr>
      <w:r>
        <w:br w:type="page"/>
      </w:r>
    </w:p>
    <w:p>
      <w:pPr>
        <w:spacing w:after="20"/>
        <w:ind w:left="351" w:hanging="351"/>
      </w:pPr>
      <w:r>
        <w:rPr>
          <w:b w:val="0"/>
          <w:i w:val="0"/>
          <w:sz w:val="21"/>
        </w:rPr>
        <w:t>28. We blend the digraph with the rest of the ___</w:t>
      </w:r>
    </w:p>
    <w:p>
      <w:pPr>
        <w:spacing w:after="60"/>
        <w:ind w:left="652" w:hanging="340"/>
      </w:pPr>
      <w:r>
        <w:rPr>
          <w:b w:val="0"/>
          <w:i w:val="0"/>
          <w:sz w:val="21"/>
        </w:rPr>
        <w:t>A) line   B) sign   C) number   D) word</w:t>
      </w:r>
    </w:p>
    <w:p>
      <w:pPr>
        <w:spacing w:after="20"/>
        <w:ind w:left="351" w:hanging="351"/>
      </w:pPr>
      <w:r>
        <w:rPr>
          <w:b w:val="0"/>
          <w:i w:val="0"/>
          <w:sz w:val="21"/>
        </w:rPr>
        <w:t>29. She runs ___</w:t>
      </w:r>
    </w:p>
    <w:p>
      <w:pPr>
        <w:spacing w:after="60"/>
        <w:ind w:left="652" w:hanging="340"/>
      </w:pPr>
      <w:r>
        <w:rPr>
          <w:b w:val="0"/>
          <w:i w:val="0"/>
          <w:sz w:val="21"/>
        </w:rPr>
        <w:t>A) quickly   B) quick   C) table   D) boy</w:t>
      </w:r>
    </w:p>
    <w:p>
      <w:pPr>
        <w:spacing w:after="20"/>
        <w:ind w:left="351" w:hanging="351"/>
      </w:pPr>
      <w:r>
        <w:rPr>
          <w:b w:val="0"/>
          <w:i w:val="0"/>
          <w:sz w:val="21"/>
        </w:rPr>
        <w:t>30. One foot, two ___</w:t>
      </w:r>
    </w:p>
    <w:p>
      <w:pPr>
        <w:spacing w:after="60"/>
        <w:ind w:left="652" w:hanging="340"/>
      </w:pPr>
      <w:r>
        <w:rPr>
          <w:b w:val="0"/>
          <w:i w:val="0"/>
          <w:sz w:val="21"/>
        </w:rPr>
        <w:t>A) foots   B) feet   C) foot   D) footes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parts of a story</w:t>
      </w:r>
    </w:p>
    <w:p>
      <w:pPr>
        <w:spacing w:after="20"/>
        <w:ind w:left="351" w:hanging="351"/>
      </w:pPr>
      <w:r>
        <w:rPr>
          <w:b w:val="0"/>
          <w:i w:val="0"/>
          <w:sz w:val="21"/>
        </w:rPr>
        <w:t>32. Name two words with consonant clusters</w:t>
      </w:r>
    </w:p>
    <w:p>
      <w:pPr>
        <w:spacing w:after="20"/>
        <w:ind w:left="351" w:hanging="351"/>
      </w:pPr>
      <w:r>
        <w:rPr>
          <w:b w:val="0"/>
          <w:i w:val="0"/>
          <w:sz w:val="21"/>
        </w:rPr>
        <w:t>33. Name two words that rhyme</w:t>
      </w:r>
    </w:p>
    <w:p>
      <w:pPr>
        <w:spacing w:after="20"/>
        <w:ind w:left="351" w:hanging="351"/>
      </w:pPr>
      <w:r>
        <w:rPr>
          <w:b w:val="0"/>
          <w:i w:val="0"/>
          <w:sz w:val="21"/>
        </w:rPr>
        <w:t>34. Name two plural words</w:t>
      </w:r>
    </w:p>
    <w:p>
      <w:pPr>
        <w:spacing w:after="20"/>
        <w:ind w:left="351" w:hanging="351"/>
      </w:pPr>
      <w:r>
        <w:rPr>
          <w:b w:val="0"/>
          <w:i w:val="0"/>
          <w:sz w:val="21"/>
        </w:rPr>
        <w:t>35. Name two things a good reader does</w:t>
      </w:r>
    </w:p>
    <w:p>
      <w:pPr>
        <w:spacing w:after="20"/>
        <w:ind w:left="351" w:hanging="351"/>
      </w:pPr>
      <w:r>
        <w:rPr>
          <w:b w:val="0"/>
          <w:i w:val="0"/>
          <w:sz w:val="21"/>
        </w:rPr>
        <w:t>36. Name two songs or rhymes you know</w:t>
      </w:r>
    </w:p>
    <w:p>
      <w:pPr>
        <w:spacing w:after="20"/>
        <w:ind w:left="351" w:hanging="351"/>
      </w:pPr>
      <w:r>
        <w:rPr>
          <w:b w:val="0"/>
          <w:i w:val="0"/>
          <w:sz w:val="21"/>
        </w:rPr>
        <w:t>37. Name two adverbs</w:t>
      </w:r>
    </w:p>
    <w:p>
      <w:pPr>
        <w:spacing w:after="20"/>
        <w:ind w:left="351" w:hanging="351"/>
      </w:pPr>
      <w:r>
        <w:rPr>
          <w:b w:val="0"/>
          <w:i w:val="0"/>
          <w:sz w:val="21"/>
        </w:rPr>
        <w:t>38. Name two words with digraphs</w:t>
      </w:r>
    </w:p>
    <w:p>
      <w:pPr>
        <w:spacing w:after="20"/>
        <w:ind w:left="351" w:hanging="351"/>
      </w:pPr>
      <w:r>
        <w:rPr>
          <w:b w:val="0"/>
          <w:i w:val="0"/>
          <w:sz w:val="21"/>
        </w:rPr>
        <w:t>39. Name two digraphs</w:t>
      </w:r>
    </w:p>
    <w:p>
      <w:pPr>
        <w:spacing w:after="20"/>
        <w:ind w:left="351" w:hanging="351"/>
      </w:pPr>
      <w:r>
        <w:rPr>
          <w:b w:val="0"/>
          <w:i w:val="0"/>
          <w:sz w:val="21"/>
        </w:rPr>
        <w:t>40. Name two things we do with a story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are the three parts of a story? (2 marks)</w:t>
      </w:r>
    </w:p>
    <w:p>
      <w:pPr>
        <w:spacing w:after="20"/>
        <w:ind w:left="351" w:hanging="351"/>
      </w:pPr>
      <w:r>
        <w:rPr>
          <w:b w:val="0"/>
          <w:i w:val="0"/>
          <w:sz w:val="21"/>
        </w:rPr>
        <w:t>42. What is a consonant cluster? Give two examples. (2 marks)</w:t>
      </w:r>
    </w:p>
    <w:p>
      <w:pPr>
        <w:spacing w:after="20"/>
        <w:ind w:left="351" w:hanging="351"/>
      </w:pPr>
      <w:r>
        <w:rPr>
          <w:b w:val="0"/>
          <w:i w:val="0"/>
          <w:sz w:val="21"/>
        </w:rPr>
        <w:t>43. What is the plural of "cat" and "child"? (2 marks)</w:t>
      </w:r>
    </w:p>
    <w:p>
      <w:pPr>
        <w:spacing w:after="20"/>
        <w:ind w:left="351" w:hanging="351"/>
      </w:pPr>
      <w:r>
        <w:rPr>
          <w:b w:val="0"/>
          <w:i w:val="0"/>
          <w:sz w:val="21"/>
        </w:rPr>
        <w:t>44. What is an adverb? Give two examples. (2 marks)</w:t>
      </w:r>
    </w:p>
    <w:p>
      <w:pPr>
        <w:spacing w:after="20"/>
        <w:ind w:left="351" w:hanging="351"/>
      </w:pPr>
      <w:r>
        <w:rPr>
          <w:b w:val="0"/>
          <w:i w:val="0"/>
          <w:sz w:val="21"/>
        </w:rPr>
        <w:t>45. Name two digraphs and a word for each. (2 marks)</w:t>
      </w:r>
    </w:p>
    <w:p>
      <w:pPr>
        <w:keepNext/>
        <w:spacing w:after="20"/>
      </w:pPr>
      <w:r>
        <w:rPr>
          <w:b/>
          <w:i w:val="0"/>
          <w:color w:val="142C5A"/>
          <w:sz w:val="21"/>
        </w:rPr>
        <w:t>Teacher's key — Section A (letter and answer text)</w:t>
      </w:r>
    </w:p>
    <w:p>
      <w:pPr>
        <w:spacing w:after="20"/>
        <w:ind w:left="351" w:hanging="351"/>
      </w:pPr>
      <w:r>
        <w:rPr>
          <w:b w:val="0"/>
          <w:i w:val="0"/>
          <w:sz w:val="21"/>
        </w:rPr>
        <w:t>1. B — end</w:t>
      </w:r>
    </w:p>
    <w:p>
      <w:pPr>
        <w:spacing w:after="20"/>
        <w:ind w:left="351" w:hanging="351"/>
      </w:pPr>
      <w:r>
        <w:rPr>
          <w:b w:val="0"/>
          <w:i w:val="0"/>
          <w:sz w:val="21"/>
        </w:rPr>
        <w:t>2. A — ears</w:t>
      </w:r>
    </w:p>
    <w:p>
      <w:pPr>
        <w:spacing w:after="20"/>
        <w:ind w:left="351" w:hanging="351"/>
      </w:pPr>
      <w:r>
        <w:rPr>
          <w:b w:val="0"/>
          <w:i w:val="0"/>
          <w:sz w:val="21"/>
        </w:rPr>
        <w:t>3. C — words</w:t>
      </w:r>
    </w:p>
    <w:p>
      <w:pPr>
        <w:spacing w:after="20"/>
        <w:ind w:left="351" w:hanging="351"/>
      </w:pPr>
      <w:r>
        <w:rPr>
          <w:b w:val="0"/>
          <w:i w:val="0"/>
          <w:sz w:val="21"/>
        </w:rPr>
        <w:t>4. D — together</w:t>
      </w:r>
    </w:p>
    <w:p>
      <w:pPr>
        <w:spacing w:after="20"/>
        <w:ind w:left="351" w:hanging="351"/>
      </w:pPr>
      <w:r>
        <w:rPr>
          <w:b w:val="0"/>
          <w:i w:val="0"/>
          <w:sz w:val="21"/>
        </w:rPr>
        <w:t>5. A — black</w:t>
      </w:r>
    </w:p>
    <w:p>
      <w:pPr>
        <w:spacing w:after="20"/>
        <w:ind w:left="351" w:hanging="351"/>
      </w:pPr>
      <w:r>
        <w:rPr>
          <w:b w:val="0"/>
          <w:i w:val="0"/>
          <w:sz w:val="21"/>
        </w:rPr>
        <w:t>6. B — stop</w:t>
      </w:r>
    </w:p>
    <w:p>
      <w:pPr>
        <w:spacing w:after="20"/>
        <w:ind w:left="351" w:hanging="351"/>
      </w:pPr>
      <w:r>
        <w:rPr>
          <w:b w:val="0"/>
          <w:i w:val="0"/>
          <w:sz w:val="21"/>
        </w:rPr>
        <w:t>7. D — tree</w:t>
      </w:r>
    </w:p>
    <w:p>
      <w:pPr>
        <w:spacing w:after="20"/>
        <w:ind w:left="351" w:hanging="351"/>
      </w:pPr>
      <w:r>
        <w:rPr>
          <w:b w:val="0"/>
          <w:i w:val="0"/>
          <w:sz w:val="21"/>
        </w:rPr>
        <w:t>8. A — passage</w:t>
      </w:r>
    </w:p>
    <w:p>
      <w:pPr>
        <w:spacing w:after="20"/>
        <w:ind w:left="351" w:hanging="351"/>
      </w:pPr>
      <w:r>
        <w:rPr>
          <w:b w:val="0"/>
          <w:i w:val="0"/>
          <w:sz w:val="21"/>
        </w:rPr>
        <w:t>9. B — cat and hat</w:t>
      </w:r>
    </w:p>
    <w:p>
      <w:pPr>
        <w:spacing w:after="20"/>
        <w:ind w:left="351" w:hanging="351"/>
      </w:pPr>
      <w:r>
        <w:rPr>
          <w:b w:val="0"/>
          <w:i w:val="0"/>
          <w:sz w:val="21"/>
        </w:rPr>
        <w:t>10. C — care</w:t>
      </w:r>
    </w:p>
    <w:p>
      <w:pPr>
        <w:spacing w:after="20"/>
        <w:ind w:left="351" w:hanging="351"/>
      </w:pPr>
      <w:r>
        <w:rPr>
          <w:b w:val="0"/>
          <w:i w:val="0"/>
          <w:sz w:val="21"/>
        </w:rPr>
        <w:t>11. A — more</w:t>
      </w:r>
    </w:p>
    <w:p>
      <w:pPr>
        <w:spacing w:after="20"/>
        <w:ind w:left="351" w:hanging="351"/>
      </w:pPr>
      <w:r>
        <w:rPr>
          <w:b w:val="0"/>
          <w:i w:val="0"/>
          <w:sz w:val="21"/>
        </w:rPr>
        <w:t>12. D — s</w:t>
      </w:r>
    </w:p>
    <w:p>
      <w:pPr>
        <w:spacing w:after="20"/>
        <w:ind w:left="351" w:hanging="351"/>
      </w:pPr>
      <w:r>
        <w:rPr>
          <w:b w:val="0"/>
          <w:i w:val="0"/>
          <w:sz w:val="21"/>
        </w:rPr>
        <w:t>13. B — cats</w:t>
      </w:r>
    </w:p>
    <w:p>
      <w:pPr>
        <w:spacing w:after="20"/>
        <w:ind w:left="351" w:hanging="351"/>
      </w:pPr>
      <w:r>
        <w:rPr>
          <w:b w:val="0"/>
          <w:i w:val="0"/>
          <w:sz w:val="21"/>
        </w:rPr>
        <w:t>14. C — children</w:t>
      </w:r>
    </w:p>
    <w:p>
      <w:pPr>
        <w:spacing w:after="20"/>
        <w:ind w:left="351" w:hanging="351"/>
      </w:pPr>
      <w:r>
        <w:rPr>
          <w:b w:val="0"/>
          <w:i w:val="0"/>
          <w:sz w:val="21"/>
        </w:rPr>
        <w:t>15. A — hear</w:t>
      </w:r>
    </w:p>
    <w:p>
      <w:pPr>
        <w:spacing w:after="20"/>
        <w:ind w:left="351" w:hanging="351"/>
      </w:pPr>
      <w:r>
        <w:rPr>
          <w:b w:val="0"/>
          <w:i w:val="0"/>
          <w:sz w:val="21"/>
        </w:rPr>
        <w:t>16. D — fast</w:t>
      </w:r>
    </w:p>
    <w:p>
      <w:pPr>
        <w:spacing w:after="20"/>
        <w:ind w:left="351" w:hanging="351"/>
      </w:pPr>
      <w:r>
        <w:rPr>
          <w:b w:val="0"/>
          <w:i w:val="0"/>
          <w:sz w:val="21"/>
        </w:rPr>
        <w:t>17. B — full stop</w:t>
      </w:r>
    </w:p>
    <w:p>
      <w:pPr>
        <w:spacing w:after="20"/>
        <w:ind w:left="351" w:hanging="351"/>
      </w:pPr>
      <w:r>
        <w:rPr>
          <w:b w:val="0"/>
          <w:i w:val="0"/>
          <w:sz w:val="21"/>
        </w:rPr>
        <w:t>18. C — song</w:t>
      </w:r>
    </w:p>
    <w:p>
      <w:pPr>
        <w:spacing w:after="20"/>
        <w:ind w:left="351" w:hanging="351"/>
      </w:pPr>
      <w:r>
        <w:rPr>
          <w:b w:val="0"/>
          <w:i w:val="0"/>
          <w:sz w:val="21"/>
        </w:rPr>
        <w:t>19. A — rhyme</w:t>
      </w:r>
    </w:p>
    <w:p>
      <w:pPr>
        <w:spacing w:after="20"/>
        <w:ind w:left="351" w:hanging="351"/>
      </w:pPr>
      <w:r>
        <w:rPr>
          <w:b w:val="0"/>
          <w:i w:val="0"/>
          <w:sz w:val="21"/>
        </w:rPr>
        <w:t>20. D — words</w:t>
      </w:r>
    </w:p>
    <w:p>
      <w:pPr>
        <w:spacing w:after="20"/>
        <w:ind w:left="351" w:hanging="351"/>
      </w:pPr>
      <w:r>
        <w:rPr>
          <w:b w:val="0"/>
          <w:i w:val="0"/>
          <w:sz w:val="21"/>
        </w:rPr>
        <w:t>21. C — how</w:t>
      </w:r>
    </w:p>
    <w:p>
      <w:pPr>
        <w:spacing w:after="20"/>
        <w:ind w:left="351" w:hanging="351"/>
      </w:pPr>
      <w:r>
        <w:rPr>
          <w:b w:val="0"/>
          <w:i w:val="0"/>
          <w:sz w:val="21"/>
        </w:rPr>
        <w:t>22. B — quickly</w:t>
      </w:r>
    </w:p>
    <w:p>
      <w:pPr>
        <w:spacing w:after="20"/>
        <w:ind w:left="351" w:hanging="351"/>
      </w:pPr>
      <w:r>
        <w:rPr>
          <w:b w:val="0"/>
          <w:i w:val="0"/>
          <w:sz w:val="21"/>
        </w:rPr>
        <w:t>23. D — -ly</w:t>
      </w:r>
    </w:p>
    <w:p>
      <w:pPr>
        <w:spacing w:after="20"/>
        <w:ind w:left="351" w:hanging="351"/>
      </w:pPr>
      <w:r>
        <w:rPr>
          <w:b w:val="0"/>
          <w:i w:val="0"/>
          <w:sz w:val="21"/>
        </w:rPr>
        <w:t>24. C — one</w:t>
      </w:r>
    </w:p>
    <w:p>
      <w:pPr>
        <w:spacing w:after="20"/>
        <w:ind w:left="351" w:hanging="351"/>
      </w:pPr>
      <w:r>
        <w:rPr>
          <w:b w:val="0"/>
          <w:i w:val="0"/>
          <w:sz w:val="21"/>
        </w:rPr>
        <w:t>25. A — chin</w:t>
      </w:r>
    </w:p>
    <w:p>
      <w:pPr>
        <w:spacing w:after="20"/>
        <w:ind w:left="351" w:hanging="351"/>
      </w:pPr>
      <w:r>
        <w:rPr>
          <w:b w:val="0"/>
          <w:i w:val="0"/>
          <w:sz w:val="21"/>
        </w:rPr>
        <w:t>26. B — ship</w:t>
      </w:r>
    </w:p>
    <w:p>
      <w:pPr>
        <w:spacing w:after="20"/>
        <w:ind w:left="351" w:hanging="351"/>
      </w:pPr>
      <w:r>
        <w:rPr>
          <w:b w:val="0"/>
          <w:i w:val="0"/>
          <w:sz w:val="21"/>
        </w:rPr>
        <w:t>27. C — phone</w:t>
      </w:r>
    </w:p>
    <w:p>
      <w:pPr>
        <w:spacing w:after="20"/>
        <w:ind w:left="351" w:hanging="351"/>
      </w:pPr>
      <w:r>
        <w:rPr>
          <w:b w:val="0"/>
          <w:i w:val="0"/>
          <w:sz w:val="21"/>
        </w:rPr>
        <w:t>28. D — word</w:t>
      </w:r>
    </w:p>
    <w:p>
      <w:pPr>
        <w:spacing w:after="20"/>
        <w:ind w:left="351" w:hanging="351"/>
      </w:pPr>
      <w:r>
        <w:rPr>
          <w:b w:val="0"/>
          <w:i w:val="0"/>
          <w:sz w:val="21"/>
        </w:rPr>
        <w:t>29. A — quickly</w:t>
      </w:r>
    </w:p>
    <w:p>
      <w:pPr>
        <w:spacing w:after="20"/>
        <w:ind w:left="351" w:hanging="351"/>
      </w:pPr>
      <w:r>
        <w:rPr>
          <w:b w:val="0"/>
          <w:i w:val="0"/>
          <w:sz w:val="21"/>
        </w:rPr>
        <w:t>30. B — feet</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beginning; middle; end</w:t>
      </w:r>
    </w:p>
    <w:p>
      <w:pPr>
        <w:spacing w:after="20"/>
        <w:ind w:left="351" w:hanging="351"/>
      </w:pPr>
      <w:r>
        <w:rPr>
          <w:b w:val="0"/>
          <w:i w:val="0"/>
          <w:sz w:val="21"/>
        </w:rPr>
        <w:t>32. black; stop; tree; spin</w:t>
      </w:r>
    </w:p>
    <w:p>
      <w:pPr>
        <w:spacing w:after="20"/>
        <w:ind w:left="351" w:hanging="351"/>
      </w:pPr>
      <w:r>
        <w:rPr>
          <w:b w:val="0"/>
          <w:i w:val="0"/>
          <w:sz w:val="21"/>
        </w:rPr>
        <w:t>33. cat and hat; dog and log; sun and run</w:t>
      </w:r>
    </w:p>
    <w:p>
      <w:pPr>
        <w:spacing w:after="20"/>
        <w:ind w:left="351" w:hanging="351"/>
      </w:pPr>
      <w:r>
        <w:rPr>
          <w:b w:val="0"/>
          <w:i w:val="0"/>
          <w:sz w:val="21"/>
        </w:rPr>
        <w:t>34. cats; books; dogs; children</w:t>
      </w:r>
    </w:p>
    <w:p>
      <w:pPr>
        <w:spacing w:after="20"/>
        <w:ind w:left="351" w:hanging="351"/>
      </w:pPr>
      <w:r>
        <w:rPr>
          <w:b w:val="0"/>
          <w:i w:val="0"/>
          <w:sz w:val="21"/>
        </w:rPr>
        <w:t>35. reads clearly; stops at the full stop; holds the book well</w:t>
      </w:r>
    </w:p>
    <w:p>
      <w:pPr>
        <w:spacing w:after="20"/>
        <w:ind w:left="351" w:hanging="351"/>
      </w:pPr>
      <w:r>
        <w:rPr>
          <w:b w:val="0"/>
          <w:i w:val="0"/>
          <w:sz w:val="21"/>
        </w:rPr>
        <w:t>36. Baa Baa Black Sheep; Twinkle Twinkle; Row Row Row Your Boat</w:t>
      </w:r>
    </w:p>
    <w:p>
      <w:pPr>
        <w:spacing w:after="20"/>
        <w:ind w:left="351" w:hanging="351"/>
      </w:pPr>
      <w:r>
        <w:rPr>
          <w:b w:val="0"/>
          <w:i w:val="0"/>
          <w:sz w:val="21"/>
        </w:rPr>
        <w:t>37. quickly; slowly; loudly; softly</w:t>
      </w:r>
    </w:p>
    <w:p>
      <w:pPr>
        <w:spacing w:after="20"/>
        <w:ind w:left="351" w:hanging="351"/>
      </w:pPr>
      <w:r>
        <w:rPr>
          <w:b w:val="0"/>
          <w:i w:val="0"/>
          <w:sz w:val="21"/>
        </w:rPr>
        <w:t>38. chin; ship; this; phone</w:t>
      </w:r>
    </w:p>
    <w:p>
      <w:pPr>
        <w:spacing w:after="20"/>
        <w:ind w:left="351" w:hanging="351"/>
      </w:pPr>
      <w:r>
        <w:rPr>
          <w:b w:val="0"/>
          <w:i w:val="0"/>
          <w:sz w:val="21"/>
        </w:rPr>
        <w:t>39. ch; sh; th; wh; ph</w:t>
      </w:r>
    </w:p>
    <w:p>
      <w:pPr>
        <w:spacing w:after="20"/>
        <w:ind w:left="351" w:hanging="351"/>
      </w:pPr>
      <w:r>
        <w:rPr>
          <w:b w:val="0"/>
          <w:i w:val="0"/>
          <w:sz w:val="21"/>
        </w:rPr>
        <w:t>40. listen; tell; act out</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Multiplication means adding the same number again and ___</w:t>
      </w:r>
    </w:p>
    <w:p>
      <w:pPr>
        <w:spacing w:after="60"/>
        <w:ind w:left="652" w:hanging="340"/>
      </w:pPr>
      <w:r>
        <w:rPr>
          <w:b w:val="0"/>
          <w:i w:val="0"/>
          <w:sz w:val="21"/>
        </w:rPr>
        <w:t>A) twice   B) once   C) never   D) again</w:t>
      </w:r>
    </w:p>
    <w:p>
      <w:pPr>
        <w:spacing w:after="20"/>
        <w:ind w:left="351" w:hanging="351"/>
      </w:pPr>
      <w:r>
        <w:rPr>
          <w:b w:val="0"/>
          <w:i w:val="0"/>
          <w:sz w:val="21"/>
        </w:rPr>
        <w:t>2. The times sign is ___</w:t>
      </w:r>
    </w:p>
    <w:p>
      <w:pPr>
        <w:spacing w:after="60"/>
        <w:ind w:left="652" w:hanging="340"/>
      </w:pPr>
      <w:r>
        <w:rPr>
          <w:b w:val="0"/>
          <w:i w:val="0"/>
          <w:sz w:val="21"/>
        </w:rPr>
        <w:t>A) +   B) ×   C) =   D) −</w:t>
      </w:r>
    </w:p>
    <w:p>
      <w:pPr>
        <w:spacing w:after="20"/>
        <w:ind w:left="351" w:hanging="351"/>
      </w:pPr>
      <w:r>
        <w:rPr>
          <w:b w:val="0"/>
          <w:i w:val="0"/>
          <w:sz w:val="21"/>
        </w:rPr>
        <w:t>3. 2 × 3 = ___</w:t>
      </w:r>
    </w:p>
    <w:p>
      <w:pPr>
        <w:spacing w:after="60"/>
        <w:ind w:left="652" w:hanging="340"/>
      </w:pPr>
      <w:r>
        <w:rPr>
          <w:b w:val="0"/>
          <w:i w:val="0"/>
          <w:sz w:val="21"/>
        </w:rPr>
        <w:t>A) 3   B) 5   C) 6   D) 8</w:t>
      </w:r>
    </w:p>
    <w:p>
      <w:pPr>
        <w:spacing w:after="20"/>
        <w:ind w:left="351" w:hanging="351"/>
      </w:pPr>
      <w:r>
        <w:rPr>
          <w:b w:val="0"/>
          <w:i w:val="0"/>
          <w:sz w:val="21"/>
        </w:rPr>
        <w:t>4. 5 × 2 = ___</w:t>
      </w:r>
    </w:p>
    <w:p>
      <w:pPr>
        <w:spacing w:after="60"/>
        <w:ind w:left="652" w:hanging="340"/>
      </w:pPr>
      <w:r>
        <w:rPr>
          <w:b w:val="0"/>
          <w:i w:val="0"/>
          <w:sz w:val="21"/>
        </w:rPr>
        <w:t>A) 5   B) 12   C) 7   D) 10</w:t>
      </w:r>
    </w:p>
    <w:p>
      <w:pPr>
        <w:spacing w:after="20"/>
        <w:ind w:left="351" w:hanging="351"/>
      </w:pPr>
      <w:r>
        <w:rPr>
          <w:b w:val="0"/>
          <w:i w:val="0"/>
          <w:sz w:val="21"/>
        </w:rPr>
        <w:t>5. 4 × 3 = ___</w:t>
      </w:r>
    </w:p>
    <w:p>
      <w:pPr>
        <w:spacing w:after="60"/>
        <w:ind w:left="652" w:hanging="340"/>
      </w:pPr>
      <w:r>
        <w:rPr>
          <w:b w:val="0"/>
          <w:i w:val="0"/>
          <w:sz w:val="21"/>
        </w:rPr>
        <w:t>A) 7   B) 12   C) 15   D) 9</w:t>
      </w:r>
    </w:p>
    <w:p>
      <w:pPr>
        <w:spacing w:after="20"/>
        <w:ind w:left="351" w:hanging="351"/>
      </w:pPr>
      <w:r>
        <w:rPr>
          <w:b w:val="0"/>
          <w:i w:val="0"/>
          <w:sz w:val="21"/>
        </w:rPr>
        <w:t>6. 5 × 5 = ___</w:t>
      </w:r>
    </w:p>
    <w:p>
      <w:pPr>
        <w:spacing w:after="60"/>
        <w:ind w:left="652" w:hanging="340"/>
      </w:pPr>
      <w:r>
        <w:rPr>
          <w:b w:val="0"/>
          <w:i w:val="0"/>
          <w:sz w:val="21"/>
        </w:rPr>
        <w:t>A) 25   B) 10   C) 15   D) 20</w:t>
      </w:r>
    </w:p>
    <w:p>
      <w:pPr>
        <w:spacing w:after="20"/>
        <w:ind w:left="351" w:hanging="351"/>
      </w:pPr>
      <w:r>
        <w:rPr>
          <w:b w:val="0"/>
          <w:i w:val="0"/>
          <w:sz w:val="21"/>
        </w:rPr>
        <w:t>7. The 2 times table goes 2, 4, 6, 8, ___</w:t>
      </w:r>
    </w:p>
    <w:p>
      <w:pPr>
        <w:spacing w:after="60"/>
        <w:ind w:left="652" w:hanging="340"/>
      </w:pPr>
      <w:r>
        <w:rPr>
          <w:b w:val="0"/>
          <w:i w:val="0"/>
          <w:sz w:val="21"/>
        </w:rPr>
        <w:t>A) 11   B) 9   C) 12   D) 10</w:t>
      </w:r>
    </w:p>
    <w:p>
      <w:pPr>
        <w:spacing w:after="20"/>
        <w:ind w:left="351" w:hanging="351"/>
      </w:pPr>
      <w:r>
        <w:rPr>
          <w:b w:val="0"/>
          <w:i w:val="0"/>
          <w:sz w:val="21"/>
        </w:rPr>
        <w:t>8. 3 × 5 = ___</w:t>
      </w:r>
    </w:p>
    <w:p>
      <w:pPr>
        <w:spacing w:after="60"/>
        <w:ind w:left="652" w:hanging="340"/>
      </w:pPr>
      <w:r>
        <w:rPr>
          <w:b w:val="0"/>
          <w:i w:val="0"/>
          <w:sz w:val="21"/>
        </w:rPr>
        <w:t>A) 12   B) 15   C) 20   D) 10</w:t>
      </w:r>
    </w:p>
    <w:p>
      <w:pPr>
        <w:spacing w:after="20"/>
        <w:ind w:left="351" w:hanging="351"/>
      </w:pPr>
      <w:r>
        <w:rPr>
          <w:b w:val="0"/>
          <w:i w:val="0"/>
          <w:sz w:val="21"/>
        </w:rPr>
        <w:t>9. An open sentence has a ___ number</w:t>
      </w:r>
    </w:p>
    <w:p>
      <w:pPr>
        <w:spacing w:after="60"/>
        <w:ind w:left="652" w:hanging="340"/>
      </w:pPr>
      <w:r>
        <w:rPr>
          <w:b w:val="0"/>
          <w:i w:val="0"/>
          <w:sz w:val="21"/>
        </w:rPr>
        <w:t>A) missing   B) wrong   C) dark   D) loud</w:t>
      </w:r>
    </w:p>
    <w:p>
      <w:pPr>
        <w:spacing w:after="20"/>
        <w:ind w:left="351" w:hanging="351"/>
      </w:pPr>
      <w:r>
        <w:rPr>
          <w:b w:val="0"/>
          <w:i w:val="0"/>
          <w:sz w:val="21"/>
        </w:rPr>
        <w:t>10. In 2 + □ = 5, the missing number is ___</w:t>
      </w:r>
    </w:p>
    <w:p>
      <w:pPr>
        <w:spacing w:after="60"/>
        <w:ind w:left="652" w:hanging="340"/>
      </w:pPr>
      <w:r>
        <w:rPr>
          <w:b w:val="0"/>
          <w:i w:val="0"/>
          <w:sz w:val="21"/>
        </w:rPr>
        <w:t>A) 5   B) 7   C) 3   D) 2</w:t>
      </w:r>
    </w:p>
    <w:p>
      <w:pPr>
        <w:spacing w:after="20"/>
        <w:ind w:left="351" w:hanging="351"/>
      </w:pPr>
      <w:r>
        <w:rPr>
          <w:b w:val="0"/>
          <w:i w:val="0"/>
          <w:sz w:val="21"/>
        </w:rPr>
        <w:t>11. In □ + 4 = 7, the missing number is ___</w:t>
      </w:r>
    </w:p>
    <w:p>
      <w:pPr>
        <w:spacing w:after="60"/>
        <w:ind w:left="652" w:hanging="340"/>
      </w:pPr>
      <w:r>
        <w:rPr>
          <w:b w:val="0"/>
          <w:i w:val="0"/>
          <w:sz w:val="21"/>
        </w:rPr>
        <w:t>A) 4   B) 3   C) 11   D) 7</w:t>
      </w:r>
    </w:p>
    <w:p>
      <w:pPr>
        <w:spacing w:after="20"/>
        <w:ind w:left="351" w:hanging="351"/>
      </w:pPr>
      <w:r>
        <w:rPr>
          <w:b w:val="0"/>
          <w:i w:val="0"/>
          <w:sz w:val="21"/>
        </w:rPr>
        <w:t>12. In 6 − □ = 2, the missing number is ___</w:t>
      </w:r>
    </w:p>
    <w:p>
      <w:pPr>
        <w:spacing w:after="60"/>
        <w:ind w:left="652" w:hanging="340"/>
      </w:pPr>
      <w:r>
        <w:rPr>
          <w:b w:val="0"/>
          <w:i w:val="0"/>
          <w:sz w:val="21"/>
        </w:rPr>
        <w:t>A) 4   B) 2   C) 6   D) 8</w:t>
      </w:r>
    </w:p>
    <w:p>
      <w:pPr>
        <w:spacing w:after="20"/>
        <w:ind w:left="351" w:hanging="351"/>
      </w:pPr>
      <w:r>
        <w:rPr>
          <w:b w:val="0"/>
          <w:i w:val="0"/>
          <w:sz w:val="21"/>
        </w:rPr>
        <w:t>13. We use money to ___ things</w:t>
      </w:r>
    </w:p>
    <w:p>
      <w:pPr>
        <w:spacing w:after="60"/>
        <w:ind w:left="652" w:hanging="340"/>
      </w:pPr>
      <w:r>
        <w:rPr>
          <w:b w:val="0"/>
          <w:i w:val="0"/>
          <w:sz w:val="21"/>
        </w:rPr>
        <w:t>A) hide   B) lose   C) break   D) buy</w:t>
      </w:r>
    </w:p>
    <w:p>
      <w:pPr>
        <w:spacing w:after="20"/>
        <w:ind w:left="351" w:hanging="351"/>
      </w:pPr>
      <w:r>
        <w:rPr>
          <w:b w:val="0"/>
          <w:i w:val="0"/>
          <w:sz w:val="21"/>
        </w:rPr>
        <w:t>14. Nigerian money is the naira and ___</w:t>
      </w:r>
    </w:p>
    <w:p>
      <w:pPr>
        <w:spacing w:after="60"/>
        <w:ind w:left="652" w:hanging="340"/>
      </w:pPr>
      <w:r>
        <w:rPr>
          <w:b w:val="0"/>
          <w:i w:val="0"/>
          <w:sz w:val="21"/>
        </w:rPr>
        <w:t>A) dollars   B) pounds   C) kobo   D) cents</w:t>
      </w:r>
    </w:p>
    <w:p>
      <w:pPr>
        <w:spacing w:after="20"/>
        <w:ind w:left="351" w:hanging="351"/>
      </w:pPr>
      <w:r>
        <w:rPr>
          <w:b w:val="0"/>
          <w:i w:val="0"/>
          <w:sz w:val="21"/>
        </w:rPr>
        <w:t>15. A note can be 5 naira or ___ naira</w:t>
      </w:r>
    </w:p>
    <w:p>
      <w:pPr>
        <w:spacing w:after="60"/>
        <w:ind w:left="652" w:hanging="340"/>
      </w:pPr>
      <w:r>
        <w:rPr>
          <w:b w:val="0"/>
          <w:i w:val="0"/>
          <w:sz w:val="21"/>
        </w:rPr>
        <w:t>A) 0   B) 10   C) 50 kobo   D) 1 kobo</w:t>
      </w:r>
    </w:p>
    <w:p>
      <w:pPr>
        <w:spacing w:after="20"/>
        <w:ind w:left="351" w:hanging="351"/>
      </w:pPr>
      <w:r>
        <w:rPr>
          <w:b w:val="0"/>
          <w:i w:val="0"/>
          <w:sz w:val="21"/>
        </w:rPr>
        <w:t>16. We ___ money to know how much we have</w:t>
      </w:r>
    </w:p>
    <w:p>
      <w:pPr>
        <w:spacing w:after="60"/>
        <w:ind w:left="652" w:hanging="340"/>
      </w:pPr>
      <w:r>
        <w:rPr>
          <w:b w:val="0"/>
          <w:i w:val="0"/>
          <w:sz w:val="21"/>
        </w:rPr>
        <w:t>A) burn   B) hide   C) lose   D) count</w:t>
      </w:r>
    </w:p>
    <w:p>
      <w:pPr>
        <w:spacing w:after="20"/>
        <w:ind w:left="351" w:hanging="351"/>
      </w:pPr>
      <w:r>
        <w:rPr>
          <w:b w:val="0"/>
          <w:i w:val="0"/>
          <w:sz w:val="21"/>
        </w:rPr>
        <w:t>17. 2 naira + 3 naira = ___ naira</w:t>
      </w:r>
    </w:p>
    <w:p>
      <w:pPr>
        <w:spacing w:after="60"/>
        <w:ind w:left="652" w:hanging="340"/>
      </w:pPr>
      <w:r>
        <w:rPr>
          <w:b w:val="0"/>
          <w:i w:val="0"/>
          <w:sz w:val="21"/>
        </w:rPr>
        <w:t>A) 1   B) 4   C) 5   D) 6</w:t>
      </w:r>
    </w:p>
    <w:p>
      <w:pPr>
        <w:spacing w:after="20"/>
        <w:ind w:left="351" w:hanging="351"/>
      </w:pPr>
      <w:r>
        <w:rPr>
          <w:b w:val="0"/>
          <w:i w:val="0"/>
          <w:sz w:val="21"/>
        </w:rPr>
        <w:t>18. The money given back is ___</w:t>
      </w:r>
    </w:p>
    <w:p>
      <w:pPr>
        <w:spacing w:after="60"/>
        <w:ind w:left="652" w:hanging="340"/>
      </w:pPr>
      <w:r>
        <w:rPr>
          <w:b w:val="0"/>
          <w:i w:val="0"/>
          <w:sz w:val="21"/>
        </w:rPr>
        <w:t>A) change   B) cost   C) gift   D) price</w:t>
      </w:r>
    </w:p>
    <w:p>
      <w:pPr>
        <w:spacing w:after="20"/>
        <w:ind w:left="351" w:hanging="351"/>
      </w:pPr>
      <w:r>
        <w:rPr>
          <w:b w:val="0"/>
          <w:i w:val="0"/>
          <w:sz w:val="21"/>
        </w:rPr>
        <w:t>19. If I pay 10 naira for a 6 naira sweet, the change is ___ naira</w:t>
      </w:r>
    </w:p>
    <w:p>
      <w:pPr>
        <w:spacing w:after="60"/>
        <w:ind w:left="652" w:hanging="340"/>
      </w:pPr>
      <w:r>
        <w:rPr>
          <w:b w:val="0"/>
          <w:i w:val="0"/>
          <w:sz w:val="21"/>
        </w:rPr>
        <w:t>A) 10   B) 6   C) 16   D) 4</w:t>
      </w:r>
    </w:p>
    <w:p>
      <w:pPr>
        <w:spacing w:after="20"/>
        <w:ind w:left="351" w:hanging="351"/>
      </w:pPr>
      <w:r>
        <w:rPr>
          <w:b w:val="0"/>
          <w:i w:val="0"/>
          <w:sz w:val="21"/>
        </w:rPr>
        <w:t>20. We ___ money for later</w:t>
      </w:r>
    </w:p>
    <w:p>
      <w:pPr>
        <w:spacing w:after="60"/>
        <w:ind w:left="652" w:hanging="340"/>
      </w:pPr>
      <w:r>
        <w:rPr>
          <w:b w:val="0"/>
          <w:i w:val="0"/>
          <w:sz w:val="21"/>
        </w:rPr>
        <w:t>A) lose   B) burn   C) save   D) hide</w:t>
      </w:r>
    </w:p>
    <w:p>
      <w:pPr>
        <w:spacing w:after="20"/>
        <w:ind w:left="351" w:hanging="351"/>
      </w:pPr>
      <w:r>
        <w:rPr>
          <w:b w:val="0"/>
          <w:i w:val="0"/>
          <w:sz w:val="21"/>
        </w:rPr>
        <w:t>21. Length is how ___ a thing is</w:t>
      </w:r>
    </w:p>
    <w:p>
      <w:pPr>
        <w:spacing w:after="60"/>
        <w:ind w:left="652" w:hanging="340"/>
      </w:pPr>
      <w:r>
        <w:rPr>
          <w:b w:val="0"/>
          <w:i w:val="0"/>
          <w:sz w:val="21"/>
        </w:rPr>
        <w:t>A) wide   B) long   C) heavy   D) round</w:t>
      </w:r>
    </w:p>
    <w:p>
      <w:pPr>
        <w:spacing w:after="20"/>
        <w:ind w:left="351" w:hanging="351"/>
      </w:pPr>
      <w:r>
        <w:rPr>
          <w:b w:val="0"/>
          <w:i w:val="0"/>
          <w:sz w:val="21"/>
        </w:rPr>
        <w:t>22. We measure length with a ___</w:t>
      </w:r>
    </w:p>
    <w:p>
      <w:pPr>
        <w:spacing w:after="60"/>
        <w:ind w:left="652" w:hanging="340"/>
      </w:pPr>
      <w:r>
        <w:rPr>
          <w:b w:val="0"/>
          <w:i w:val="0"/>
          <w:sz w:val="21"/>
        </w:rPr>
        <w:t>A) ruler   B) stone   C) cup   D) spoon</w:t>
      </w:r>
    </w:p>
    <w:p>
      <w:pPr>
        <w:spacing w:after="20"/>
        <w:ind w:left="351" w:hanging="351"/>
      </w:pPr>
      <w:r>
        <w:rPr>
          <w:b w:val="0"/>
          <w:i w:val="0"/>
          <w:sz w:val="21"/>
        </w:rPr>
        <w:t>23. We measure in centimetres and ___</w:t>
      </w:r>
    </w:p>
    <w:p>
      <w:pPr>
        <w:spacing w:after="60"/>
        <w:ind w:left="652" w:hanging="340"/>
      </w:pPr>
      <w:r>
        <w:rPr>
          <w:b w:val="0"/>
          <w:i w:val="0"/>
          <w:sz w:val="21"/>
        </w:rPr>
        <w:t>A) litres   B) grams   C) metres   D) seconds</w:t>
      </w:r>
    </w:p>
    <w:p>
      <w:pPr>
        <w:spacing w:after="20"/>
        <w:ind w:left="351" w:hanging="351"/>
      </w:pPr>
      <w:r>
        <w:rPr>
          <w:b w:val="0"/>
          <w:i w:val="0"/>
          <w:sz w:val="21"/>
        </w:rPr>
        <w:t>24. A short thing has a ___ length</w:t>
      </w:r>
    </w:p>
    <w:p>
      <w:pPr>
        <w:spacing w:after="60"/>
        <w:ind w:left="652" w:hanging="340"/>
      </w:pPr>
      <w:r>
        <w:rPr>
          <w:b w:val="0"/>
          <w:i w:val="0"/>
          <w:sz w:val="21"/>
        </w:rPr>
        <w:t>A) dark   B) small   C) big   D) loud</w:t>
      </w:r>
    </w:p>
    <w:p>
      <w:pPr>
        <w:spacing w:after="20"/>
        <w:ind w:left="351" w:hanging="351"/>
      </w:pPr>
      <w:r>
        <w:rPr>
          <w:b w:val="0"/>
          <w:i w:val="0"/>
          <w:sz w:val="21"/>
        </w:rPr>
        <w:t>25. A clock tells us the ___</w:t>
      </w:r>
    </w:p>
    <w:p>
      <w:pPr>
        <w:spacing w:after="60"/>
        <w:ind w:left="652" w:hanging="340"/>
      </w:pPr>
      <w:r>
        <w:rPr>
          <w:b w:val="0"/>
          <w:i w:val="0"/>
          <w:sz w:val="21"/>
        </w:rPr>
        <w:t>A) weather   B) date   C) name   D) time</w:t>
      </w:r>
    </w:p>
    <w:p>
      <w:pPr>
        <w:spacing w:after="20"/>
        <w:ind w:left="351" w:hanging="351"/>
      </w:pPr>
      <w:r>
        <w:rPr>
          <w:b w:val="0"/>
          <w:i w:val="0"/>
          <w:sz w:val="21"/>
        </w:rPr>
        <w:t>26. The short hand tells the ___</w:t>
      </w:r>
    </w:p>
    <w:p>
      <w:pPr>
        <w:spacing w:after="60"/>
        <w:ind w:left="652" w:hanging="340"/>
      </w:pPr>
      <w:r>
        <w:rPr>
          <w:b w:val="0"/>
          <w:i w:val="0"/>
          <w:sz w:val="21"/>
        </w:rPr>
        <w:t>A) hour   B) minute   C) month   D) day</w:t>
      </w:r>
    </w:p>
    <w:p>
      <w:pPr>
        <w:spacing w:after="20"/>
        <w:ind w:left="351" w:hanging="351"/>
      </w:pPr>
      <w:r>
        <w:rPr>
          <w:b w:val="0"/>
          <w:i w:val="0"/>
          <w:sz w:val="21"/>
        </w:rPr>
        <w:t>27. There are ___ days in a week</w:t>
      </w:r>
    </w:p>
    <w:p>
      <w:pPr>
        <w:spacing w:after="60"/>
        <w:ind w:left="652" w:hanging="340"/>
      </w:pPr>
      <w:r>
        <w:rPr>
          <w:b w:val="0"/>
          <w:i w:val="0"/>
          <w:sz w:val="21"/>
        </w:rPr>
        <w:t>A) ten   B) three   C) seven   D) five</w:t>
      </w:r>
    </w:p>
    <w:p>
      <w:pPr>
        <w:spacing w:after="0"/>
      </w:pPr>
      <w:r>
        <w:br w:type="page"/>
      </w:r>
    </w:p>
    <w:p>
      <w:pPr>
        <w:spacing w:after="20"/>
        <w:ind w:left="351" w:hanging="351"/>
      </w:pPr>
      <w:r>
        <w:rPr>
          <w:b w:val="0"/>
          <w:i w:val="0"/>
          <w:sz w:val="21"/>
        </w:rPr>
        <w:t>28. When the long hand is on 6, it is ___ past</w:t>
      </w:r>
    </w:p>
    <w:p>
      <w:pPr>
        <w:spacing w:after="60"/>
        <w:ind w:left="652" w:hanging="340"/>
      </w:pPr>
      <w:r>
        <w:rPr>
          <w:b w:val="0"/>
          <w:i w:val="0"/>
          <w:sz w:val="21"/>
        </w:rPr>
        <w:t>A) no   B) full   C) quarter   D) half</w:t>
      </w:r>
    </w:p>
    <w:p>
      <w:pPr>
        <w:spacing w:after="20"/>
        <w:ind w:left="351" w:hanging="351"/>
      </w:pPr>
      <w:r>
        <w:rPr>
          <w:b w:val="0"/>
          <w:i w:val="0"/>
          <w:sz w:val="21"/>
        </w:rPr>
        <w:t>29. Half past 3 is ___</w:t>
      </w:r>
    </w:p>
    <w:p>
      <w:pPr>
        <w:spacing w:after="60"/>
        <w:ind w:left="652" w:hanging="340"/>
      </w:pPr>
      <w:r>
        <w:rPr>
          <w:b w:val="0"/>
          <w:i w:val="0"/>
          <w:sz w:val="21"/>
        </w:rPr>
        <w:t>A) 3:00   B) 3:30   C) 6:30   D) 3:15</w:t>
      </w:r>
    </w:p>
    <w:p>
      <w:pPr>
        <w:spacing w:after="20"/>
        <w:ind w:left="351" w:hanging="351"/>
      </w:pPr>
      <w:r>
        <w:rPr>
          <w:b w:val="0"/>
          <w:i w:val="0"/>
          <w:sz w:val="21"/>
        </w:rPr>
        <w:t>30. There are ___ months in a year</w:t>
      </w:r>
    </w:p>
    <w:p>
      <w:pPr>
        <w:spacing w:after="60"/>
        <w:ind w:left="652" w:hanging="340"/>
      </w:pPr>
      <w:r>
        <w:rPr>
          <w:b w:val="0"/>
          <w:i w:val="0"/>
          <w:sz w:val="21"/>
        </w:rPr>
        <w:t>A) twelve   B) seven   C) ten   D) five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multiplication sums</w:t>
      </w:r>
    </w:p>
    <w:p>
      <w:pPr>
        <w:spacing w:after="20"/>
        <w:ind w:left="351" w:hanging="351"/>
      </w:pPr>
      <w:r>
        <w:rPr>
          <w:b w:val="0"/>
          <w:i w:val="0"/>
          <w:sz w:val="21"/>
        </w:rPr>
        <w:t>32. Name two sums from the 5 times table</w:t>
      </w:r>
    </w:p>
    <w:p>
      <w:pPr>
        <w:spacing w:after="20"/>
        <w:ind w:left="351" w:hanging="351"/>
      </w:pPr>
      <w:r>
        <w:rPr>
          <w:b w:val="0"/>
          <w:i w:val="0"/>
          <w:sz w:val="21"/>
        </w:rPr>
        <w:t>33. Name two open sentences</w:t>
      </w:r>
    </w:p>
    <w:p>
      <w:pPr>
        <w:spacing w:after="20"/>
        <w:ind w:left="351" w:hanging="351"/>
      </w:pPr>
      <w:r>
        <w:rPr>
          <w:b w:val="0"/>
          <w:i w:val="0"/>
          <w:sz w:val="21"/>
        </w:rPr>
        <w:t>34. Name two Nigerian coins or notes</w:t>
      </w:r>
    </w:p>
    <w:p>
      <w:pPr>
        <w:spacing w:after="20"/>
        <w:ind w:left="351" w:hanging="351"/>
      </w:pPr>
      <w:r>
        <w:rPr>
          <w:b w:val="0"/>
          <w:i w:val="0"/>
          <w:sz w:val="21"/>
        </w:rPr>
        <w:t>35. Name two money sums</w:t>
      </w:r>
    </w:p>
    <w:p>
      <w:pPr>
        <w:spacing w:after="20"/>
        <w:ind w:left="351" w:hanging="351"/>
      </w:pPr>
      <w:r>
        <w:rPr>
          <w:b w:val="0"/>
          <w:i w:val="0"/>
          <w:sz w:val="21"/>
        </w:rPr>
        <w:t>36. Name two things we can measure</w:t>
      </w:r>
    </w:p>
    <w:p>
      <w:pPr>
        <w:spacing w:after="20"/>
        <w:ind w:left="351" w:hanging="351"/>
      </w:pPr>
      <w:r>
        <w:rPr>
          <w:b w:val="0"/>
          <w:i w:val="0"/>
          <w:sz w:val="21"/>
        </w:rPr>
        <w:t>37. Name two tools for measuring</w:t>
      </w:r>
    </w:p>
    <w:p>
      <w:pPr>
        <w:spacing w:after="20"/>
        <w:ind w:left="351" w:hanging="351"/>
      </w:pPr>
      <w:r>
        <w:rPr>
          <w:b w:val="0"/>
          <w:i w:val="0"/>
          <w:sz w:val="21"/>
        </w:rPr>
        <w:t>38. Name two times on the clock</w:t>
      </w:r>
    </w:p>
    <w:p>
      <w:pPr>
        <w:spacing w:after="20"/>
        <w:ind w:left="351" w:hanging="351"/>
      </w:pPr>
      <w:r>
        <w:rPr>
          <w:b w:val="0"/>
          <w:i w:val="0"/>
          <w:sz w:val="21"/>
        </w:rPr>
        <w:t>39. Name two parts of the day</w:t>
      </w:r>
    </w:p>
    <w:p>
      <w:pPr>
        <w:spacing w:after="20"/>
        <w:ind w:left="351" w:hanging="351"/>
      </w:pPr>
      <w:r>
        <w:rPr>
          <w:b w:val="0"/>
          <w:i w:val="0"/>
          <w:sz w:val="21"/>
        </w:rPr>
        <w:t>40. Name two months of the year</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2 × 3? Show your work. (2 marks)</w:t>
      </w:r>
    </w:p>
    <w:p>
      <w:pPr>
        <w:spacing w:after="20"/>
        <w:ind w:left="351" w:hanging="351"/>
      </w:pPr>
      <w:r>
        <w:rPr>
          <w:b w:val="0"/>
          <w:i w:val="0"/>
          <w:sz w:val="21"/>
        </w:rPr>
        <w:t>42. What is the missing number in 4 + □ = 8? (2 marks)</w:t>
      </w:r>
    </w:p>
    <w:p>
      <w:pPr>
        <w:spacing w:after="20"/>
        <w:ind w:left="351" w:hanging="351"/>
      </w:pPr>
      <w:r>
        <w:rPr>
          <w:b w:val="0"/>
          <w:i w:val="0"/>
          <w:sz w:val="21"/>
        </w:rPr>
        <w:t>43. What is 5 naira + 5 naira? (2 marks)</w:t>
      </w:r>
    </w:p>
    <w:p>
      <w:pPr>
        <w:spacing w:after="20"/>
        <w:ind w:left="351" w:hanging="351"/>
      </w:pPr>
      <w:r>
        <w:rPr>
          <w:b w:val="0"/>
          <w:i w:val="0"/>
          <w:sz w:val="21"/>
        </w:rPr>
        <w:t>44. What do we measure length with? (2 marks)</w:t>
      </w:r>
    </w:p>
    <w:p>
      <w:pPr>
        <w:spacing w:after="20"/>
        <w:ind w:left="351" w:hanging="351"/>
      </w:pPr>
      <w:r>
        <w:rPr>
          <w:b w:val="0"/>
          <w:i w:val="0"/>
          <w:sz w:val="21"/>
        </w:rPr>
        <w:t>45. What is half past 3? (2 marks)</w:t>
      </w:r>
    </w:p>
    <w:p>
      <w:pPr>
        <w:keepNext/>
        <w:spacing w:after="20"/>
      </w:pPr>
      <w:r>
        <w:rPr>
          <w:b/>
          <w:i w:val="0"/>
          <w:color w:val="142C5A"/>
          <w:sz w:val="21"/>
        </w:rPr>
        <w:t>Teacher's key — Section A (letter and answer text)</w:t>
      </w:r>
    </w:p>
    <w:p>
      <w:pPr>
        <w:spacing w:after="20"/>
        <w:ind w:left="351" w:hanging="351"/>
      </w:pPr>
      <w:r>
        <w:rPr>
          <w:b w:val="0"/>
          <w:i w:val="0"/>
          <w:sz w:val="21"/>
        </w:rPr>
        <w:t>1. D — again</w:t>
      </w:r>
    </w:p>
    <w:p>
      <w:pPr>
        <w:spacing w:after="20"/>
        <w:ind w:left="351" w:hanging="351"/>
      </w:pPr>
      <w:r>
        <w:rPr>
          <w:b w:val="0"/>
          <w:i w:val="0"/>
          <w:sz w:val="21"/>
        </w:rPr>
        <w:t>2. B — ×</w:t>
      </w:r>
    </w:p>
    <w:p>
      <w:pPr>
        <w:spacing w:after="20"/>
        <w:ind w:left="351" w:hanging="351"/>
      </w:pPr>
      <w:r>
        <w:rPr>
          <w:b w:val="0"/>
          <w:i w:val="0"/>
          <w:sz w:val="21"/>
        </w:rPr>
        <w:t>3. C — 6</w:t>
      </w:r>
    </w:p>
    <w:p>
      <w:pPr>
        <w:spacing w:after="20"/>
        <w:ind w:left="351" w:hanging="351"/>
      </w:pPr>
      <w:r>
        <w:rPr>
          <w:b w:val="0"/>
          <w:i w:val="0"/>
          <w:sz w:val="21"/>
        </w:rPr>
        <w:t>4. D — 10</w:t>
      </w:r>
    </w:p>
    <w:p>
      <w:pPr>
        <w:spacing w:after="20"/>
        <w:ind w:left="351" w:hanging="351"/>
      </w:pPr>
      <w:r>
        <w:rPr>
          <w:b w:val="0"/>
          <w:i w:val="0"/>
          <w:sz w:val="21"/>
        </w:rPr>
        <w:t>5. B — 12</w:t>
      </w:r>
    </w:p>
    <w:p>
      <w:pPr>
        <w:spacing w:after="20"/>
        <w:ind w:left="351" w:hanging="351"/>
      </w:pPr>
      <w:r>
        <w:rPr>
          <w:b w:val="0"/>
          <w:i w:val="0"/>
          <w:sz w:val="21"/>
        </w:rPr>
        <w:t>6. A — 25</w:t>
      </w:r>
    </w:p>
    <w:p>
      <w:pPr>
        <w:spacing w:after="20"/>
        <w:ind w:left="351" w:hanging="351"/>
      </w:pPr>
      <w:r>
        <w:rPr>
          <w:b w:val="0"/>
          <w:i w:val="0"/>
          <w:sz w:val="21"/>
        </w:rPr>
        <w:t>7. D — 10</w:t>
      </w:r>
    </w:p>
    <w:p>
      <w:pPr>
        <w:spacing w:after="20"/>
        <w:ind w:left="351" w:hanging="351"/>
      </w:pPr>
      <w:r>
        <w:rPr>
          <w:b w:val="0"/>
          <w:i w:val="0"/>
          <w:sz w:val="21"/>
        </w:rPr>
        <w:t>8. B — 15</w:t>
      </w:r>
    </w:p>
    <w:p>
      <w:pPr>
        <w:spacing w:after="20"/>
        <w:ind w:left="351" w:hanging="351"/>
      </w:pPr>
      <w:r>
        <w:rPr>
          <w:b w:val="0"/>
          <w:i w:val="0"/>
          <w:sz w:val="21"/>
        </w:rPr>
        <w:t>9. A — missing</w:t>
      </w:r>
    </w:p>
    <w:p>
      <w:pPr>
        <w:spacing w:after="20"/>
        <w:ind w:left="351" w:hanging="351"/>
      </w:pPr>
      <w:r>
        <w:rPr>
          <w:b w:val="0"/>
          <w:i w:val="0"/>
          <w:sz w:val="21"/>
        </w:rPr>
        <w:t>10. C — 3</w:t>
      </w:r>
    </w:p>
    <w:p>
      <w:pPr>
        <w:spacing w:after="20"/>
        <w:ind w:left="351" w:hanging="351"/>
      </w:pPr>
      <w:r>
        <w:rPr>
          <w:b w:val="0"/>
          <w:i w:val="0"/>
          <w:sz w:val="21"/>
        </w:rPr>
        <w:t>11. B — 3</w:t>
      </w:r>
    </w:p>
    <w:p>
      <w:pPr>
        <w:spacing w:after="20"/>
        <w:ind w:left="351" w:hanging="351"/>
      </w:pPr>
      <w:r>
        <w:rPr>
          <w:b w:val="0"/>
          <w:i w:val="0"/>
          <w:sz w:val="21"/>
        </w:rPr>
        <w:t>12. A — 4</w:t>
      </w:r>
    </w:p>
    <w:p>
      <w:pPr>
        <w:spacing w:after="20"/>
        <w:ind w:left="351" w:hanging="351"/>
      </w:pPr>
      <w:r>
        <w:rPr>
          <w:b w:val="0"/>
          <w:i w:val="0"/>
          <w:sz w:val="21"/>
        </w:rPr>
        <w:t>13. D — buy</w:t>
      </w:r>
    </w:p>
    <w:p>
      <w:pPr>
        <w:spacing w:after="20"/>
        <w:ind w:left="351" w:hanging="351"/>
      </w:pPr>
      <w:r>
        <w:rPr>
          <w:b w:val="0"/>
          <w:i w:val="0"/>
          <w:sz w:val="21"/>
        </w:rPr>
        <w:t>14. C — kobo</w:t>
      </w:r>
    </w:p>
    <w:p>
      <w:pPr>
        <w:spacing w:after="20"/>
        <w:ind w:left="351" w:hanging="351"/>
      </w:pPr>
      <w:r>
        <w:rPr>
          <w:b w:val="0"/>
          <w:i w:val="0"/>
          <w:sz w:val="21"/>
        </w:rPr>
        <w:t>15. B — 10</w:t>
      </w:r>
    </w:p>
    <w:p>
      <w:pPr>
        <w:spacing w:after="20"/>
        <w:ind w:left="351" w:hanging="351"/>
      </w:pPr>
      <w:r>
        <w:rPr>
          <w:b w:val="0"/>
          <w:i w:val="0"/>
          <w:sz w:val="21"/>
        </w:rPr>
        <w:t>16. D — count</w:t>
      </w:r>
    </w:p>
    <w:p>
      <w:pPr>
        <w:spacing w:after="20"/>
        <w:ind w:left="351" w:hanging="351"/>
      </w:pPr>
      <w:r>
        <w:rPr>
          <w:b w:val="0"/>
          <w:i w:val="0"/>
          <w:sz w:val="21"/>
        </w:rPr>
        <w:t>17. C — 5</w:t>
      </w:r>
    </w:p>
    <w:p>
      <w:pPr>
        <w:spacing w:after="20"/>
        <w:ind w:left="351" w:hanging="351"/>
      </w:pPr>
      <w:r>
        <w:rPr>
          <w:b w:val="0"/>
          <w:i w:val="0"/>
          <w:sz w:val="21"/>
        </w:rPr>
        <w:t>18. A — change</w:t>
      </w:r>
    </w:p>
    <w:p>
      <w:pPr>
        <w:spacing w:after="20"/>
        <w:ind w:left="351" w:hanging="351"/>
      </w:pPr>
      <w:r>
        <w:rPr>
          <w:b w:val="0"/>
          <w:i w:val="0"/>
          <w:sz w:val="21"/>
        </w:rPr>
        <w:t>19. D — 4</w:t>
      </w:r>
    </w:p>
    <w:p>
      <w:pPr>
        <w:spacing w:after="20"/>
        <w:ind w:left="351" w:hanging="351"/>
      </w:pPr>
      <w:r>
        <w:rPr>
          <w:b w:val="0"/>
          <w:i w:val="0"/>
          <w:sz w:val="21"/>
        </w:rPr>
        <w:t>20. C — save</w:t>
      </w:r>
    </w:p>
    <w:p>
      <w:pPr>
        <w:spacing w:after="20"/>
        <w:ind w:left="351" w:hanging="351"/>
      </w:pPr>
      <w:r>
        <w:rPr>
          <w:b w:val="0"/>
          <w:i w:val="0"/>
          <w:sz w:val="21"/>
        </w:rPr>
        <w:t>21. B — long</w:t>
      </w:r>
    </w:p>
    <w:p>
      <w:pPr>
        <w:spacing w:after="20"/>
        <w:ind w:left="351" w:hanging="351"/>
      </w:pPr>
      <w:r>
        <w:rPr>
          <w:b w:val="0"/>
          <w:i w:val="0"/>
          <w:sz w:val="21"/>
        </w:rPr>
        <w:t>22. A — ruler</w:t>
      </w:r>
    </w:p>
    <w:p>
      <w:pPr>
        <w:spacing w:after="20"/>
        <w:ind w:left="351" w:hanging="351"/>
      </w:pPr>
      <w:r>
        <w:rPr>
          <w:b w:val="0"/>
          <w:i w:val="0"/>
          <w:sz w:val="21"/>
        </w:rPr>
        <w:t>23. C — metres</w:t>
      </w:r>
    </w:p>
    <w:p>
      <w:pPr>
        <w:spacing w:after="20"/>
        <w:ind w:left="351" w:hanging="351"/>
      </w:pPr>
      <w:r>
        <w:rPr>
          <w:b w:val="0"/>
          <w:i w:val="0"/>
          <w:sz w:val="21"/>
        </w:rPr>
        <w:t>24. B — small</w:t>
      </w:r>
    </w:p>
    <w:p>
      <w:pPr>
        <w:spacing w:after="20"/>
        <w:ind w:left="351" w:hanging="351"/>
      </w:pPr>
      <w:r>
        <w:rPr>
          <w:b w:val="0"/>
          <w:i w:val="0"/>
          <w:sz w:val="21"/>
        </w:rPr>
        <w:t>25. D — time</w:t>
      </w:r>
    </w:p>
    <w:p>
      <w:pPr>
        <w:spacing w:after="20"/>
        <w:ind w:left="351" w:hanging="351"/>
      </w:pPr>
      <w:r>
        <w:rPr>
          <w:b w:val="0"/>
          <w:i w:val="0"/>
          <w:sz w:val="21"/>
        </w:rPr>
        <w:t>26. A — hour</w:t>
      </w:r>
    </w:p>
    <w:p>
      <w:pPr>
        <w:spacing w:after="20"/>
        <w:ind w:left="351" w:hanging="351"/>
      </w:pPr>
      <w:r>
        <w:rPr>
          <w:b w:val="0"/>
          <w:i w:val="0"/>
          <w:sz w:val="21"/>
        </w:rPr>
        <w:t>27. C — seven</w:t>
      </w:r>
    </w:p>
    <w:p>
      <w:pPr>
        <w:spacing w:after="20"/>
        <w:ind w:left="351" w:hanging="351"/>
      </w:pPr>
      <w:r>
        <w:rPr>
          <w:b w:val="0"/>
          <w:i w:val="0"/>
          <w:sz w:val="21"/>
        </w:rPr>
        <w:t>28. D — half</w:t>
      </w:r>
    </w:p>
    <w:p>
      <w:pPr>
        <w:spacing w:after="20"/>
        <w:ind w:left="351" w:hanging="351"/>
      </w:pPr>
      <w:r>
        <w:rPr>
          <w:b w:val="0"/>
          <w:i w:val="0"/>
          <w:sz w:val="21"/>
        </w:rPr>
        <w:t>29. B — 3:30</w:t>
      </w:r>
    </w:p>
    <w:p>
      <w:pPr>
        <w:spacing w:after="20"/>
        <w:ind w:left="351" w:hanging="351"/>
      </w:pPr>
      <w:r>
        <w:rPr>
          <w:b w:val="0"/>
          <w:i w:val="0"/>
          <w:sz w:val="21"/>
        </w:rPr>
        <w:t>30. A — twelve</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2 × 3 = 6; 5 × 2 = 10</w:t>
      </w:r>
    </w:p>
    <w:p>
      <w:pPr>
        <w:spacing w:after="20"/>
        <w:ind w:left="351" w:hanging="351"/>
      </w:pPr>
      <w:r>
        <w:rPr>
          <w:b w:val="0"/>
          <w:i w:val="0"/>
          <w:sz w:val="21"/>
        </w:rPr>
        <w:t>32. 5 × 2 = 10; 5 × 5 = 25</w:t>
      </w:r>
    </w:p>
    <w:p>
      <w:pPr>
        <w:spacing w:after="20"/>
        <w:ind w:left="351" w:hanging="351"/>
      </w:pPr>
      <w:r>
        <w:rPr>
          <w:b w:val="0"/>
          <w:i w:val="0"/>
          <w:sz w:val="21"/>
        </w:rPr>
        <w:t>33. 2 + □ = 5; 6 − □ = 2</w:t>
      </w:r>
    </w:p>
    <w:p>
      <w:pPr>
        <w:spacing w:after="20"/>
        <w:ind w:left="351" w:hanging="351"/>
      </w:pPr>
      <w:r>
        <w:rPr>
          <w:b w:val="0"/>
          <w:i w:val="0"/>
          <w:sz w:val="21"/>
        </w:rPr>
        <w:t>34. 50 kobo; 1 naira; 5 naira; 10 naira</w:t>
      </w:r>
    </w:p>
    <w:p>
      <w:pPr>
        <w:spacing w:after="20"/>
        <w:ind w:left="351" w:hanging="351"/>
      </w:pPr>
      <w:r>
        <w:rPr>
          <w:b w:val="0"/>
          <w:i w:val="0"/>
          <w:sz w:val="21"/>
        </w:rPr>
        <w:t>35. 2 + 3 = 5 naira; 10 − 6 = 4 naira</w:t>
      </w:r>
    </w:p>
    <w:p>
      <w:pPr>
        <w:spacing w:after="20"/>
        <w:ind w:left="351" w:hanging="351"/>
      </w:pPr>
      <w:r>
        <w:rPr>
          <w:b w:val="0"/>
          <w:i w:val="0"/>
          <w:sz w:val="21"/>
        </w:rPr>
        <w:t>36. pencil; ruler; table; rope</w:t>
      </w:r>
    </w:p>
    <w:p>
      <w:pPr>
        <w:spacing w:after="20"/>
        <w:ind w:left="351" w:hanging="351"/>
      </w:pPr>
      <w:r>
        <w:rPr>
          <w:b w:val="0"/>
          <w:i w:val="0"/>
          <w:sz w:val="21"/>
        </w:rPr>
        <w:t>37. ruler; metre rule; tape</w:t>
      </w:r>
    </w:p>
    <w:p>
      <w:pPr>
        <w:spacing w:after="20"/>
        <w:ind w:left="351" w:hanging="351"/>
      </w:pPr>
      <w:r>
        <w:rPr>
          <w:b w:val="0"/>
          <w:i w:val="0"/>
          <w:sz w:val="21"/>
        </w:rPr>
        <w:t>38. 3 o'clock; 6 o'clock; half past 4</w:t>
      </w:r>
    </w:p>
    <w:p>
      <w:pPr>
        <w:spacing w:after="20"/>
        <w:ind w:left="351" w:hanging="351"/>
      </w:pPr>
      <w:r>
        <w:rPr>
          <w:b w:val="0"/>
          <w:i w:val="0"/>
          <w:sz w:val="21"/>
        </w:rPr>
        <w:t>39. morning; afternoon; evening</w:t>
      </w:r>
    </w:p>
    <w:p>
      <w:pPr>
        <w:spacing w:after="20"/>
        <w:ind w:left="351" w:hanging="351"/>
      </w:pPr>
      <w:r>
        <w:rPr>
          <w:b w:val="0"/>
          <w:i w:val="0"/>
          <w:sz w:val="21"/>
        </w:rPr>
        <w:t>40. January; June; December</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1 · 2ND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friend is someone I like and ___ with</w:t>
      </w:r>
    </w:p>
    <w:p>
      <w:pPr>
        <w:spacing w:after="60"/>
        <w:ind w:left="652" w:hanging="340"/>
      </w:pPr>
      <w:r>
        <w:rPr>
          <w:b w:val="0"/>
          <w:i w:val="0"/>
          <w:sz w:val="21"/>
        </w:rPr>
        <w:t>A) play   B) lose   C) fight   D) hide</w:t>
      </w:r>
    </w:p>
    <w:p>
      <w:pPr>
        <w:spacing w:after="20"/>
        <w:ind w:left="351" w:hanging="351"/>
      </w:pPr>
      <w:r>
        <w:rPr>
          <w:b w:val="0"/>
          <w:i w:val="0"/>
          <w:sz w:val="21"/>
        </w:rPr>
        <w:t>2. A good friend is kind and ___</w:t>
      </w:r>
    </w:p>
    <w:p>
      <w:pPr>
        <w:spacing w:after="60"/>
        <w:ind w:left="652" w:hanging="340"/>
      </w:pPr>
      <w:r>
        <w:rPr>
          <w:b w:val="0"/>
          <w:i w:val="0"/>
          <w:sz w:val="21"/>
        </w:rPr>
        <w:t>A) angry   B) rude   C) honest   D) lazy</w:t>
      </w:r>
    </w:p>
    <w:p>
      <w:pPr>
        <w:spacing w:after="20"/>
        <w:ind w:left="351" w:hanging="351"/>
      </w:pPr>
      <w:r>
        <w:rPr>
          <w:b w:val="0"/>
          <w:i w:val="0"/>
          <w:sz w:val="21"/>
        </w:rPr>
        <w:t>3. A good friend shares and ___</w:t>
      </w:r>
    </w:p>
    <w:p>
      <w:pPr>
        <w:spacing w:after="60"/>
        <w:ind w:left="652" w:hanging="340"/>
      </w:pPr>
      <w:r>
        <w:rPr>
          <w:b w:val="0"/>
          <w:i w:val="0"/>
          <w:sz w:val="21"/>
        </w:rPr>
        <w:t>A) steals   B) helps   C) hides   D) hits</w:t>
      </w:r>
    </w:p>
    <w:p>
      <w:pPr>
        <w:spacing w:after="20"/>
        <w:ind w:left="351" w:hanging="351"/>
      </w:pPr>
      <w:r>
        <w:rPr>
          <w:b w:val="0"/>
          <w:i w:val="0"/>
          <w:sz w:val="21"/>
        </w:rPr>
        <w:t>4. We play together and take ___</w:t>
      </w:r>
    </w:p>
    <w:p>
      <w:pPr>
        <w:spacing w:after="60"/>
        <w:ind w:left="652" w:hanging="340"/>
      </w:pPr>
      <w:r>
        <w:rPr>
          <w:b w:val="0"/>
          <w:i w:val="0"/>
          <w:sz w:val="21"/>
        </w:rPr>
        <w:t>A) turns   B) fights   C) toys   D) blame</w:t>
      </w:r>
    </w:p>
    <w:p>
      <w:pPr>
        <w:spacing w:after="20"/>
        <w:ind w:left="351" w:hanging="351"/>
      </w:pPr>
      <w:r>
        <w:rPr>
          <w:b w:val="0"/>
          <w:i w:val="0"/>
          <w:sz w:val="21"/>
        </w:rPr>
        <w:t>5. There are ___ days in a week</w:t>
      </w:r>
    </w:p>
    <w:p>
      <w:pPr>
        <w:spacing w:after="60"/>
        <w:ind w:left="652" w:hanging="340"/>
      </w:pPr>
      <w:r>
        <w:rPr>
          <w:b w:val="0"/>
          <w:i w:val="0"/>
          <w:sz w:val="21"/>
        </w:rPr>
        <w:t>A) ten   B) three   C) five   D) seven</w:t>
      </w:r>
    </w:p>
    <w:p>
      <w:pPr>
        <w:spacing w:after="20"/>
        <w:ind w:left="351" w:hanging="351"/>
      </w:pPr>
      <w:r>
        <w:rPr>
          <w:b w:val="0"/>
          <w:i w:val="0"/>
          <w:sz w:val="21"/>
        </w:rPr>
        <w:t>6. There are ___ months in a year</w:t>
      </w:r>
    </w:p>
    <w:p>
      <w:pPr>
        <w:spacing w:after="60"/>
        <w:ind w:left="652" w:hanging="340"/>
      </w:pPr>
      <w:r>
        <w:rPr>
          <w:b w:val="0"/>
          <w:i w:val="0"/>
          <w:sz w:val="21"/>
        </w:rPr>
        <w:t>A) seven   B) five   C) twelve   D) ten</w:t>
      </w:r>
    </w:p>
    <w:p>
      <w:pPr>
        <w:spacing w:after="20"/>
        <w:ind w:left="351" w:hanging="351"/>
      </w:pPr>
      <w:r>
        <w:rPr>
          <w:b w:val="0"/>
          <w:i w:val="0"/>
          <w:sz w:val="21"/>
        </w:rPr>
        <w:t>7. The first month of the year is ___</w:t>
      </w:r>
    </w:p>
    <w:p>
      <w:pPr>
        <w:spacing w:after="60"/>
        <w:ind w:left="652" w:hanging="340"/>
      </w:pPr>
      <w:r>
        <w:rPr>
          <w:b w:val="0"/>
          <w:i w:val="0"/>
          <w:sz w:val="21"/>
        </w:rPr>
        <w:t>A) January   B) June   C) December   D) March</w:t>
      </w:r>
    </w:p>
    <w:p>
      <w:pPr>
        <w:spacing w:after="20"/>
        <w:ind w:left="351" w:hanging="351"/>
      </w:pPr>
      <w:r>
        <w:rPr>
          <w:b w:val="0"/>
          <w:i w:val="0"/>
          <w:sz w:val="21"/>
        </w:rPr>
        <w:t>8. The last month of the year is ___</w:t>
      </w:r>
    </w:p>
    <w:p>
      <w:pPr>
        <w:spacing w:after="60"/>
        <w:ind w:left="652" w:hanging="340"/>
      </w:pPr>
      <w:r>
        <w:rPr>
          <w:b w:val="0"/>
          <w:i w:val="0"/>
          <w:sz w:val="21"/>
        </w:rPr>
        <w:t>A) April   B) December   C) January   D) July</w:t>
      </w:r>
    </w:p>
    <w:p>
      <w:pPr>
        <w:spacing w:after="20"/>
        <w:ind w:left="351" w:hanging="351"/>
      </w:pPr>
      <w:r>
        <w:rPr>
          <w:b w:val="0"/>
          <w:i w:val="0"/>
          <w:sz w:val="21"/>
        </w:rPr>
        <w:t>9. A clock tells us the ___</w:t>
      </w:r>
    </w:p>
    <w:p>
      <w:pPr>
        <w:spacing w:after="60"/>
        <w:ind w:left="652" w:hanging="340"/>
      </w:pPr>
      <w:r>
        <w:rPr>
          <w:b w:val="0"/>
          <w:i w:val="0"/>
          <w:sz w:val="21"/>
        </w:rPr>
        <w:t>A) date   B) name   C) weather   D) time</w:t>
      </w:r>
    </w:p>
    <w:p>
      <w:pPr>
        <w:spacing w:after="20"/>
        <w:ind w:left="351" w:hanging="351"/>
      </w:pPr>
      <w:r>
        <w:rPr>
          <w:b w:val="0"/>
          <w:i w:val="0"/>
          <w:sz w:val="21"/>
        </w:rPr>
        <w:t>10. The short hand of a clock tells the ___</w:t>
      </w:r>
    </w:p>
    <w:p>
      <w:pPr>
        <w:spacing w:after="60"/>
        <w:ind w:left="652" w:hanging="340"/>
      </w:pPr>
      <w:r>
        <w:rPr>
          <w:b w:val="0"/>
          <w:i w:val="0"/>
          <w:sz w:val="21"/>
        </w:rPr>
        <w:t>A) day   B) minute   C) hour   D) month</w:t>
      </w:r>
    </w:p>
    <w:p>
      <w:pPr>
        <w:spacing w:after="20"/>
        <w:ind w:left="351" w:hanging="351"/>
      </w:pPr>
      <w:r>
        <w:rPr>
          <w:b w:val="0"/>
          <w:i w:val="0"/>
          <w:sz w:val="21"/>
        </w:rPr>
        <w:t>11. When the short hand is on 7, it is ___ o'clock</w:t>
      </w:r>
    </w:p>
    <w:p>
      <w:pPr>
        <w:spacing w:after="60"/>
        <w:ind w:left="652" w:hanging="340"/>
      </w:pPr>
      <w:r>
        <w:rPr>
          <w:b w:val="0"/>
          <w:i w:val="0"/>
          <w:sz w:val="21"/>
        </w:rPr>
        <w:t>A) 7   B) 3   C) 6   D) 12</w:t>
      </w:r>
    </w:p>
    <w:p>
      <w:pPr>
        <w:spacing w:after="20"/>
        <w:ind w:left="351" w:hanging="351"/>
      </w:pPr>
      <w:r>
        <w:rPr>
          <w:b w:val="0"/>
          <w:i w:val="0"/>
          <w:sz w:val="21"/>
        </w:rPr>
        <w:t>12. The day has morning, afternoon and ___</w:t>
      </w:r>
    </w:p>
    <w:p>
      <w:pPr>
        <w:spacing w:after="60"/>
        <w:ind w:left="652" w:hanging="340"/>
      </w:pPr>
      <w:r>
        <w:rPr>
          <w:b w:val="0"/>
          <w:i w:val="0"/>
          <w:sz w:val="21"/>
        </w:rPr>
        <w:t>A) night   B) evening   C) dawn   D) dusk</w:t>
      </w:r>
    </w:p>
    <w:p>
      <w:pPr>
        <w:spacing w:after="20"/>
        <w:ind w:left="351" w:hanging="351"/>
      </w:pPr>
      <w:r>
        <w:rPr>
          <w:b w:val="0"/>
          <w:i w:val="0"/>
          <w:sz w:val="21"/>
        </w:rPr>
        <w:t>13. How the air is on a day is the ___</w:t>
      </w:r>
    </w:p>
    <w:p>
      <w:pPr>
        <w:spacing w:after="60"/>
        <w:ind w:left="652" w:hanging="340"/>
      </w:pPr>
      <w:r>
        <w:rPr>
          <w:b w:val="0"/>
          <w:i w:val="0"/>
          <w:sz w:val="21"/>
        </w:rPr>
        <w:t>A) soil   B) season   C) weather   D) water</w:t>
      </w:r>
    </w:p>
    <w:p>
      <w:pPr>
        <w:spacing w:after="20"/>
        <w:ind w:left="351" w:hanging="351"/>
      </w:pPr>
      <w:r>
        <w:rPr>
          <w:b w:val="0"/>
          <w:i w:val="0"/>
          <w:sz w:val="21"/>
        </w:rPr>
        <w:t>14. On a ___ day the sun shines</w:t>
      </w:r>
    </w:p>
    <w:p>
      <w:pPr>
        <w:spacing w:after="60"/>
        <w:ind w:left="652" w:hanging="340"/>
      </w:pPr>
      <w:r>
        <w:rPr>
          <w:b w:val="0"/>
          <w:i w:val="0"/>
          <w:sz w:val="21"/>
        </w:rPr>
        <w:t>A) windy   B) cloudy   C) rainy   D) sunny</w:t>
      </w:r>
    </w:p>
    <w:p>
      <w:pPr>
        <w:spacing w:after="20"/>
        <w:ind w:left="351" w:hanging="351"/>
      </w:pPr>
      <w:r>
        <w:rPr>
          <w:b w:val="0"/>
          <w:i w:val="0"/>
          <w:sz w:val="21"/>
        </w:rPr>
        <w:t>15. Nigeria has the dry season and the ___ season</w:t>
      </w:r>
    </w:p>
    <w:p>
      <w:pPr>
        <w:spacing w:after="60"/>
        <w:ind w:left="652" w:hanging="340"/>
      </w:pPr>
      <w:r>
        <w:rPr>
          <w:b w:val="0"/>
          <w:i w:val="0"/>
          <w:sz w:val="21"/>
        </w:rPr>
        <w:t>A) snow   B) rainy   C) dark   D) cold</w:t>
      </w:r>
    </w:p>
    <w:p>
      <w:pPr>
        <w:spacing w:after="20"/>
        <w:ind w:left="351" w:hanging="351"/>
      </w:pPr>
      <w:r>
        <w:rPr>
          <w:b w:val="0"/>
          <w:i w:val="0"/>
          <w:sz w:val="21"/>
        </w:rPr>
        <w:t>16. On a rainy day we use an ___</w:t>
      </w:r>
    </w:p>
    <w:p>
      <w:pPr>
        <w:spacing w:after="60"/>
        <w:ind w:left="652" w:hanging="340"/>
      </w:pPr>
      <w:r>
        <w:rPr>
          <w:b w:val="0"/>
          <w:i w:val="0"/>
          <w:sz w:val="21"/>
        </w:rPr>
        <w:t>A) fan   B) oven   C) umbrella   D) ink</w:t>
      </w:r>
    </w:p>
    <w:p>
      <w:pPr>
        <w:spacing w:after="20"/>
        <w:ind w:left="351" w:hanging="351"/>
      </w:pPr>
      <w:r>
        <w:rPr>
          <w:b w:val="0"/>
          <w:i w:val="0"/>
          <w:sz w:val="21"/>
        </w:rPr>
        <w:t>17. Plants grow in the ___</w:t>
      </w:r>
    </w:p>
    <w:p>
      <w:pPr>
        <w:spacing w:after="60"/>
        <w:ind w:left="652" w:hanging="340"/>
      </w:pPr>
      <w:r>
        <w:rPr>
          <w:b w:val="0"/>
          <w:i w:val="0"/>
          <w:sz w:val="21"/>
        </w:rPr>
        <w:t>A) fire   B) water   C) air   D) soil</w:t>
      </w:r>
    </w:p>
    <w:p>
      <w:pPr>
        <w:spacing w:after="20"/>
        <w:ind w:left="351" w:hanging="351"/>
      </w:pPr>
      <w:r>
        <w:rPr>
          <w:b w:val="0"/>
          <w:i w:val="0"/>
          <w:sz w:val="21"/>
        </w:rPr>
        <w:t>18. Plants give us food, shade and ___</w:t>
      </w:r>
    </w:p>
    <w:p>
      <w:pPr>
        <w:spacing w:after="60"/>
        <w:ind w:left="652" w:hanging="340"/>
      </w:pPr>
      <w:r>
        <w:rPr>
          <w:b w:val="0"/>
          <w:i w:val="0"/>
          <w:sz w:val="21"/>
        </w:rPr>
        <w:t>A) beauty   B) noise   C) smoke   D) stone</w:t>
      </w:r>
    </w:p>
    <w:p>
      <w:pPr>
        <w:spacing w:after="20"/>
        <w:ind w:left="351" w:hanging="351"/>
      </w:pPr>
      <w:r>
        <w:rPr>
          <w:b w:val="0"/>
          <w:i w:val="0"/>
          <w:sz w:val="21"/>
        </w:rPr>
        <w:t>19. Animals are living things that ___</w:t>
      </w:r>
    </w:p>
    <w:p>
      <w:pPr>
        <w:spacing w:after="60"/>
        <w:ind w:left="652" w:hanging="340"/>
      </w:pPr>
      <w:r>
        <w:rPr>
          <w:b w:val="0"/>
          <w:i w:val="0"/>
          <w:sz w:val="21"/>
        </w:rPr>
        <w:t>A) burn   B) move   C) fly   D) sleep</w:t>
      </w:r>
    </w:p>
    <w:p>
      <w:pPr>
        <w:spacing w:after="20"/>
        <w:ind w:left="351" w:hanging="351"/>
      </w:pPr>
      <w:r>
        <w:rPr>
          <w:b w:val="0"/>
          <w:i w:val="0"/>
          <w:sz w:val="21"/>
        </w:rPr>
        <w:t>20. The ___ lives in water</w:t>
      </w:r>
    </w:p>
    <w:p>
      <w:pPr>
        <w:spacing w:after="60"/>
        <w:ind w:left="652" w:hanging="340"/>
      </w:pPr>
      <w:r>
        <w:rPr>
          <w:b w:val="0"/>
          <w:i w:val="0"/>
          <w:sz w:val="21"/>
        </w:rPr>
        <w:t>A) hen   B) goat   C) dog   D) fish</w:t>
      </w:r>
    </w:p>
    <w:p>
      <w:pPr>
        <w:spacing w:after="20"/>
        <w:ind w:left="351" w:hanging="351"/>
      </w:pPr>
      <w:r>
        <w:rPr>
          <w:b w:val="0"/>
          <w:i w:val="0"/>
          <w:sz w:val="21"/>
        </w:rPr>
        <w:t>21. We eat food to live and ___</w:t>
      </w:r>
    </w:p>
    <w:p>
      <w:pPr>
        <w:spacing w:after="60"/>
        <w:ind w:left="652" w:hanging="340"/>
      </w:pPr>
      <w:r>
        <w:rPr>
          <w:b w:val="0"/>
          <w:i w:val="0"/>
          <w:sz w:val="21"/>
        </w:rPr>
        <w:t>A) grow   B) sleep   C) cry   D) hide</w:t>
      </w:r>
    </w:p>
    <w:p>
      <w:pPr>
        <w:spacing w:after="20"/>
        <w:ind w:left="351" w:hanging="351"/>
      </w:pPr>
      <w:r>
        <w:rPr>
          <w:b w:val="0"/>
          <w:i w:val="0"/>
          <w:sz w:val="21"/>
        </w:rPr>
        <w:t>22. Food gives us ___ to play and work</w:t>
      </w:r>
    </w:p>
    <w:p>
      <w:pPr>
        <w:spacing w:after="60"/>
        <w:ind w:left="652" w:hanging="340"/>
      </w:pPr>
      <w:r>
        <w:rPr>
          <w:b w:val="0"/>
          <w:i w:val="0"/>
          <w:sz w:val="21"/>
        </w:rPr>
        <w:t>A) dark   B) noise   C) energy   D) dust</w:t>
      </w:r>
    </w:p>
    <w:p>
      <w:pPr>
        <w:spacing w:after="20"/>
        <w:ind w:left="351" w:hanging="351"/>
      </w:pPr>
      <w:r>
        <w:rPr>
          <w:b w:val="0"/>
          <w:i w:val="0"/>
          <w:sz w:val="21"/>
        </w:rPr>
        <w:t>23. Which is a fruit?</w:t>
      </w:r>
    </w:p>
    <w:p>
      <w:pPr>
        <w:spacing w:after="60"/>
        <w:ind w:left="652" w:hanging="340"/>
      </w:pPr>
      <w:r>
        <w:rPr>
          <w:b w:val="0"/>
          <w:i w:val="0"/>
          <w:sz w:val="21"/>
        </w:rPr>
        <w:t>A) stone   B) mango   C) wood   D) sand</w:t>
      </w:r>
    </w:p>
    <w:p>
      <w:pPr>
        <w:spacing w:after="20"/>
        <w:ind w:left="351" w:hanging="351"/>
      </w:pPr>
      <w:r>
        <w:rPr>
          <w:b w:val="0"/>
          <w:i w:val="0"/>
          <w:sz w:val="21"/>
        </w:rPr>
        <w:t>24. We wash our hands before ___</w:t>
      </w:r>
    </w:p>
    <w:p>
      <w:pPr>
        <w:spacing w:after="60"/>
        <w:ind w:left="652" w:hanging="340"/>
      </w:pPr>
      <w:r>
        <w:rPr>
          <w:b w:val="0"/>
          <w:i w:val="0"/>
          <w:sz w:val="21"/>
        </w:rPr>
        <w:t>A) eating   B) running   C) sleeping   D) crying</w:t>
      </w:r>
    </w:p>
    <w:p>
      <w:pPr>
        <w:spacing w:after="20"/>
        <w:ind w:left="351" w:hanging="351"/>
      </w:pPr>
      <w:r>
        <w:rPr>
          <w:b w:val="0"/>
          <w:i w:val="0"/>
          <w:sz w:val="21"/>
        </w:rPr>
        <w:t>25. Safety means keeping away from ___</w:t>
      </w:r>
    </w:p>
    <w:p>
      <w:pPr>
        <w:spacing w:after="60"/>
        <w:ind w:left="652" w:hanging="340"/>
      </w:pPr>
      <w:r>
        <w:rPr>
          <w:b w:val="0"/>
          <w:i w:val="0"/>
          <w:sz w:val="21"/>
        </w:rPr>
        <w:t>A) food   B) friends   C) play   D) harm</w:t>
      </w:r>
    </w:p>
    <w:p>
      <w:pPr>
        <w:spacing w:after="20"/>
        <w:ind w:left="351" w:hanging="351"/>
      </w:pPr>
      <w:r>
        <w:rPr>
          <w:b w:val="0"/>
          <w:i w:val="0"/>
          <w:sz w:val="21"/>
        </w:rPr>
        <w:t>26. At home we do not play with fire or ___ objects</w:t>
      </w:r>
    </w:p>
    <w:p>
      <w:pPr>
        <w:spacing w:after="60"/>
        <w:ind w:left="652" w:hanging="340"/>
      </w:pPr>
      <w:r>
        <w:rPr>
          <w:b w:val="0"/>
          <w:i w:val="0"/>
          <w:sz w:val="21"/>
        </w:rPr>
        <w:t>A) clean   B) round   C) sharp   D) soft</w:t>
      </w:r>
    </w:p>
    <w:p>
      <w:pPr>
        <w:spacing w:after="20"/>
        <w:ind w:left="351" w:hanging="351"/>
      </w:pPr>
      <w:r>
        <w:rPr>
          <w:b w:val="0"/>
          <w:i w:val="0"/>
          <w:sz w:val="21"/>
        </w:rPr>
        <w:t>27. Before crossing we look left and ___</w:t>
      </w:r>
    </w:p>
    <w:p>
      <w:pPr>
        <w:spacing w:after="60"/>
        <w:ind w:left="652" w:hanging="340"/>
      </w:pPr>
      <w:r>
        <w:rPr>
          <w:b w:val="0"/>
          <w:i w:val="0"/>
          <w:sz w:val="21"/>
        </w:rPr>
        <w:t>A) up   B) right   C) down   D) back</w:t>
      </w:r>
    </w:p>
    <w:p>
      <w:pPr>
        <w:spacing w:after="0"/>
      </w:pPr>
      <w:r>
        <w:br w:type="page"/>
      </w:r>
    </w:p>
    <w:p>
      <w:pPr>
        <w:spacing w:after="20"/>
        <w:ind w:left="351" w:hanging="351"/>
      </w:pPr>
      <w:r>
        <w:rPr>
          <w:b w:val="0"/>
          <w:i w:val="0"/>
          <w:sz w:val="21"/>
        </w:rPr>
        <w:t>28. The red traffic light means ___</w:t>
      </w:r>
    </w:p>
    <w:p>
      <w:pPr>
        <w:spacing w:after="60"/>
        <w:ind w:left="652" w:hanging="340"/>
      </w:pPr>
      <w:r>
        <w:rPr>
          <w:b w:val="0"/>
          <w:i w:val="0"/>
          <w:sz w:val="21"/>
        </w:rPr>
        <w:t>A) stop   B) sing   C) go   D) run</w:t>
      </w:r>
    </w:p>
    <w:p>
      <w:pPr>
        <w:spacing w:after="20"/>
        <w:ind w:left="351" w:hanging="351"/>
      </w:pPr>
      <w:r>
        <w:rPr>
          <w:b w:val="0"/>
          <w:i w:val="0"/>
          <w:sz w:val="21"/>
        </w:rPr>
        <w:t>29. A festival is a special time of ___</w:t>
      </w:r>
    </w:p>
    <w:p>
      <w:pPr>
        <w:spacing w:after="60"/>
        <w:ind w:left="652" w:hanging="340"/>
      </w:pPr>
      <w:r>
        <w:rPr>
          <w:b w:val="0"/>
          <w:i w:val="0"/>
          <w:sz w:val="21"/>
        </w:rPr>
        <w:t>A) work   B) crying   C) celebration   D) sleep</w:t>
      </w:r>
    </w:p>
    <w:p>
      <w:pPr>
        <w:spacing w:after="20"/>
        <w:ind w:left="351" w:hanging="351"/>
      </w:pPr>
      <w:r>
        <w:rPr>
          <w:b w:val="0"/>
          <w:i w:val="0"/>
          <w:sz w:val="21"/>
        </w:rPr>
        <w:t>30. The ___ festival is celebrated by Christians</w:t>
      </w:r>
    </w:p>
    <w:p>
      <w:pPr>
        <w:spacing w:after="60"/>
        <w:ind w:left="652" w:hanging="340"/>
      </w:pPr>
      <w:r>
        <w:rPr>
          <w:b w:val="0"/>
          <w:i w:val="0"/>
          <w:sz w:val="21"/>
        </w:rPr>
        <w:t>A) Eid   B) New Yam   C) Sallah   D) Christmas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to be a good friend</w:t>
      </w:r>
    </w:p>
    <w:p>
      <w:pPr>
        <w:spacing w:after="20"/>
        <w:ind w:left="351" w:hanging="351"/>
      </w:pPr>
      <w:r>
        <w:rPr>
          <w:b w:val="0"/>
          <w:i w:val="0"/>
          <w:sz w:val="21"/>
        </w:rPr>
        <w:t>32. Name two days of the week</w:t>
      </w:r>
    </w:p>
    <w:p>
      <w:pPr>
        <w:spacing w:after="20"/>
        <w:ind w:left="351" w:hanging="351"/>
      </w:pPr>
      <w:r>
        <w:rPr>
          <w:b w:val="0"/>
          <w:i w:val="0"/>
          <w:sz w:val="21"/>
        </w:rPr>
        <w:t>33. Name two months of the year</w:t>
      </w:r>
    </w:p>
    <w:p>
      <w:pPr>
        <w:spacing w:after="20"/>
        <w:ind w:left="351" w:hanging="351"/>
      </w:pPr>
      <w:r>
        <w:rPr>
          <w:b w:val="0"/>
          <w:i w:val="0"/>
          <w:sz w:val="21"/>
        </w:rPr>
        <w:t>34. Name two parts of the day</w:t>
      </w:r>
    </w:p>
    <w:p>
      <w:pPr>
        <w:spacing w:after="20"/>
        <w:ind w:left="351" w:hanging="351"/>
      </w:pPr>
      <w:r>
        <w:rPr>
          <w:b w:val="0"/>
          <w:i w:val="0"/>
          <w:sz w:val="21"/>
        </w:rPr>
        <w:t>35. Name two types of weather</w:t>
      </w:r>
    </w:p>
    <w:p>
      <w:pPr>
        <w:spacing w:after="20"/>
        <w:ind w:left="351" w:hanging="351"/>
      </w:pPr>
      <w:r>
        <w:rPr>
          <w:b w:val="0"/>
          <w:i w:val="0"/>
          <w:sz w:val="21"/>
        </w:rPr>
        <w:t>36. Name two plants you see</w:t>
      </w:r>
    </w:p>
    <w:p>
      <w:pPr>
        <w:spacing w:after="20"/>
        <w:ind w:left="351" w:hanging="351"/>
      </w:pPr>
      <w:r>
        <w:rPr>
          <w:b w:val="0"/>
          <w:i w:val="0"/>
          <w:sz w:val="21"/>
        </w:rPr>
        <w:t>37. Name two foods you eat</w:t>
      </w:r>
    </w:p>
    <w:p>
      <w:pPr>
        <w:spacing w:after="20"/>
        <w:ind w:left="351" w:hanging="351"/>
      </w:pPr>
      <w:r>
        <w:rPr>
          <w:b w:val="0"/>
          <w:i w:val="0"/>
          <w:sz w:val="21"/>
        </w:rPr>
        <w:t>38. Name two ways to be safe on the road</w:t>
      </w:r>
    </w:p>
    <w:p>
      <w:pPr>
        <w:spacing w:after="20"/>
        <w:ind w:left="351" w:hanging="351"/>
      </w:pPr>
      <w:r>
        <w:rPr>
          <w:b w:val="0"/>
          <w:i w:val="0"/>
          <w:sz w:val="21"/>
        </w:rPr>
        <w:t>39. Name two festivals in Nigeria</w:t>
      </w:r>
    </w:p>
    <w:p>
      <w:pPr>
        <w:spacing w:after="20"/>
        <w:ind w:left="351" w:hanging="351"/>
      </w:pPr>
      <w:r>
        <w:rPr>
          <w:b w:val="0"/>
          <w:i w:val="0"/>
          <w:sz w:val="21"/>
        </w:rPr>
        <w:t>40. Name two things we must not play with at home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two ways to be a good friend. (2 marks)</w:t>
      </w:r>
    </w:p>
    <w:p>
      <w:pPr>
        <w:spacing w:after="20"/>
        <w:ind w:left="351" w:hanging="351"/>
      </w:pPr>
      <w:r>
        <w:rPr>
          <w:b w:val="0"/>
          <w:i w:val="0"/>
          <w:sz w:val="21"/>
        </w:rPr>
        <w:t>42. How many days are in a week? Name two of them. (2 marks)</w:t>
      </w:r>
    </w:p>
    <w:p>
      <w:pPr>
        <w:spacing w:after="20"/>
        <w:ind w:left="351" w:hanging="351"/>
      </w:pPr>
      <w:r>
        <w:rPr>
          <w:b w:val="0"/>
          <w:i w:val="0"/>
          <w:sz w:val="21"/>
        </w:rPr>
        <w:t>43. What does a clock tell us? (2 marks)</w:t>
      </w:r>
    </w:p>
    <w:p>
      <w:pPr>
        <w:spacing w:after="20"/>
        <w:ind w:left="351" w:hanging="351"/>
      </w:pPr>
      <w:r>
        <w:rPr>
          <w:b w:val="0"/>
          <w:i w:val="0"/>
          <w:sz w:val="21"/>
        </w:rPr>
        <w:t>44. Name two foods you eat and why we eat. (2 marks)</w:t>
      </w:r>
    </w:p>
    <w:p>
      <w:pPr>
        <w:spacing w:after="20"/>
        <w:ind w:left="351" w:hanging="351"/>
      </w:pPr>
      <w:r>
        <w:rPr>
          <w:b w:val="0"/>
          <w:i w:val="0"/>
          <w:sz w:val="21"/>
        </w:rPr>
        <w:t>45. What is a festival? Name one in Nigeria. (2 marks)</w:t>
      </w:r>
    </w:p>
    <w:p>
      <w:pPr>
        <w:keepNext/>
        <w:spacing w:after="20"/>
      </w:pPr>
      <w:r>
        <w:rPr>
          <w:b/>
          <w:i w:val="0"/>
          <w:color w:val="142C5A"/>
          <w:sz w:val="21"/>
        </w:rPr>
        <w:t>Teacher's key — Section A (letter and answer text)</w:t>
      </w:r>
    </w:p>
    <w:p>
      <w:pPr>
        <w:spacing w:after="20"/>
        <w:ind w:left="351" w:hanging="351"/>
      </w:pPr>
      <w:r>
        <w:rPr>
          <w:b w:val="0"/>
          <w:i w:val="0"/>
          <w:sz w:val="21"/>
        </w:rPr>
        <w:t>1. A — play</w:t>
      </w:r>
    </w:p>
    <w:p>
      <w:pPr>
        <w:spacing w:after="20"/>
        <w:ind w:left="351" w:hanging="351"/>
      </w:pPr>
      <w:r>
        <w:rPr>
          <w:b w:val="0"/>
          <w:i w:val="0"/>
          <w:sz w:val="21"/>
        </w:rPr>
        <w:t>2. C — honest</w:t>
      </w:r>
    </w:p>
    <w:p>
      <w:pPr>
        <w:spacing w:after="20"/>
        <w:ind w:left="351" w:hanging="351"/>
      </w:pPr>
      <w:r>
        <w:rPr>
          <w:b w:val="0"/>
          <w:i w:val="0"/>
          <w:sz w:val="21"/>
        </w:rPr>
        <w:t>3. B — helps</w:t>
      </w:r>
    </w:p>
    <w:p>
      <w:pPr>
        <w:spacing w:after="20"/>
        <w:ind w:left="351" w:hanging="351"/>
      </w:pPr>
      <w:r>
        <w:rPr>
          <w:b w:val="0"/>
          <w:i w:val="0"/>
          <w:sz w:val="21"/>
        </w:rPr>
        <w:t>4. A — turns</w:t>
      </w:r>
    </w:p>
    <w:p>
      <w:pPr>
        <w:spacing w:after="20"/>
        <w:ind w:left="351" w:hanging="351"/>
      </w:pPr>
      <w:r>
        <w:rPr>
          <w:b w:val="0"/>
          <w:i w:val="0"/>
          <w:sz w:val="21"/>
        </w:rPr>
        <w:t>5. D — seven</w:t>
      </w:r>
    </w:p>
    <w:p>
      <w:pPr>
        <w:spacing w:after="20"/>
        <w:ind w:left="351" w:hanging="351"/>
      </w:pPr>
      <w:r>
        <w:rPr>
          <w:b w:val="0"/>
          <w:i w:val="0"/>
          <w:sz w:val="21"/>
        </w:rPr>
        <w:t>6. C — twelve</w:t>
      </w:r>
    </w:p>
    <w:p>
      <w:pPr>
        <w:spacing w:after="20"/>
        <w:ind w:left="351" w:hanging="351"/>
      </w:pPr>
      <w:r>
        <w:rPr>
          <w:b w:val="0"/>
          <w:i w:val="0"/>
          <w:sz w:val="21"/>
        </w:rPr>
        <w:t>7. A — January</w:t>
      </w:r>
    </w:p>
    <w:p>
      <w:pPr>
        <w:spacing w:after="20"/>
        <w:ind w:left="351" w:hanging="351"/>
      </w:pPr>
      <w:r>
        <w:rPr>
          <w:b w:val="0"/>
          <w:i w:val="0"/>
          <w:sz w:val="21"/>
        </w:rPr>
        <w:t>8. B — December</w:t>
      </w:r>
    </w:p>
    <w:p>
      <w:pPr>
        <w:spacing w:after="20"/>
        <w:ind w:left="351" w:hanging="351"/>
      </w:pPr>
      <w:r>
        <w:rPr>
          <w:b w:val="0"/>
          <w:i w:val="0"/>
          <w:sz w:val="21"/>
        </w:rPr>
        <w:t>9. D — time</w:t>
      </w:r>
    </w:p>
    <w:p>
      <w:pPr>
        <w:spacing w:after="20"/>
        <w:ind w:left="351" w:hanging="351"/>
      </w:pPr>
      <w:r>
        <w:rPr>
          <w:b w:val="0"/>
          <w:i w:val="0"/>
          <w:sz w:val="21"/>
        </w:rPr>
        <w:t>10. C — hour</w:t>
      </w:r>
    </w:p>
    <w:p>
      <w:pPr>
        <w:spacing w:after="20"/>
        <w:ind w:left="351" w:hanging="351"/>
      </w:pPr>
      <w:r>
        <w:rPr>
          <w:b w:val="0"/>
          <w:i w:val="0"/>
          <w:sz w:val="21"/>
        </w:rPr>
        <w:t>11. A — 7</w:t>
      </w:r>
    </w:p>
    <w:p>
      <w:pPr>
        <w:spacing w:after="20"/>
        <w:ind w:left="351" w:hanging="351"/>
      </w:pPr>
      <w:r>
        <w:rPr>
          <w:b w:val="0"/>
          <w:i w:val="0"/>
          <w:sz w:val="21"/>
        </w:rPr>
        <w:t>12. B — evening</w:t>
      </w:r>
    </w:p>
    <w:p>
      <w:pPr>
        <w:spacing w:after="20"/>
        <w:ind w:left="351" w:hanging="351"/>
      </w:pPr>
      <w:r>
        <w:rPr>
          <w:b w:val="0"/>
          <w:i w:val="0"/>
          <w:sz w:val="21"/>
        </w:rPr>
        <w:t>13. C — weather</w:t>
      </w:r>
    </w:p>
    <w:p>
      <w:pPr>
        <w:spacing w:after="20"/>
        <w:ind w:left="351" w:hanging="351"/>
      </w:pPr>
      <w:r>
        <w:rPr>
          <w:b w:val="0"/>
          <w:i w:val="0"/>
          <w:sz w:val="21"/>
        </w:rPr>
        <w:t>14. D — sunny</w:t>
      </w:r>
    </w:p>
    <w:p>
      <w:pPr>
        <w:spacing w:after="20"/>
        <w:ind w:left="351" w:hanging="351"/>
      </w:pPr>
      <w:r>
        <w:rPr>
          <w:b w:val="0"/>
          <w:i w:val="0"/>
          <w:sz w:val="21"/>
        </w:rPr>
        <w:t>15. B — rainy</w:t>
      </w:r>
    </w:p>
    <w:p>
      <w:pPr>
        <w:spacing w:after="20"/>
        <w:ind w:left="351" w:hanging="351"/>
      </w:pPr>
      <w:r>
        <w:rPr>
          <w:b w:val="0"/>
          <w:i w:val="0"/>
          <w:sz w:val="21"/>
        </w:rPr>
        <w:t>16. C — umbrella</w:t>
      </w:r>
    </w:p>
    <w:p>
      <w:pPr>
        <w:spacing w:after="20"/>
        <w:ind w:left="351" w:hanging="351"/>
      </w:pPr>
      <w:r>
        <w:rPr>
          <w:b w:val="0"/>
          <w:i w:val="0"/>
          <w:sz w:val="21"/>
        </w:rPr>
        <w:t>17. D — soil</w:t>
      </w:r>
    </w:p>
    <w:p>
      <w:pPr>
        <w:spacing w:after="20"/>
        <w:ind w:left="351" w:hanging="351"/>
      </w:pPr>
      <w:r>
        <w:rPr>
          <w:b w:val="0"/>
          <w:i w:val="0"/>
          <w:sz w:val="21"/>
        </w:rPr>
        <w:t>18. A — beauty</w:t>
      </w:r>
    </w:p>
    <w:p>
      <w:pPr>
        <w:spacing w:after="20"/>
        <w:ind w:left="351" w:hanging="351"/>
      </w:pPr>
      <w:r>
        <w:rPr>
          <w:b w:val="0"/>
          <w:i w:val="0"/>
          <w:sz w:val="21"/>
        </w:rPr>
        <w:t>19. B — move</w:t>
      </w:r>
    </w:p>
    <w:p>
      <w:pPr>
        <w:spacing w:after="20"/>
        <w:ind w:left="351" w:hanging="351"/>
      </w:pPr>
      <w:r>
        <w:rPr>
          <w:b w:val="0"/>
          <w:i w:val="0"/>
          <w:sz w:val="21"/>
        </w:rPr>
        <w:t>20. D — fish</w:t>
      </w:r>
    </w:p>
    <w:p>
      <w:pPr>
        <w:spacing w:after="20"/>
        <w:ind w:left="351" w:hanging="351"/>
      </w:pPr>
      <w:r>
        <w:rPr>
          <w:b w:val="0"/>
          <w:i w:val="0"/>
          <w:sz w:val="21"/>
        </w:rPr>
        <w:t>21. A — grow</w:t>
      </w:r>
    </w:p>
    <w:p>
      <w:pPr>
        <w:spacing w:after="20"/>
        <w:ind w:left="351" w:hanging="351"/>
      </w:pPr>
      <w:r>
        <w:rPr>
          <w:b w:val="0"/>
          <w:i w:val="0"/>
          <w:sz w:val="21"/>
        </w:rPr>
        <w:t>22. C — energy</w:t>
      </w:r>
    </w:p>
    <w:p>
      <w:pPr>
        <w:spacing w:after="20"/>
        <w:ind w:left="351" w:hanging="351"/>
      </w:pPr>
      <w:r>
        <w:rPr>
          <w:b w:val="0"/>
          <w:i w:val="0"/>
          <w:sz w:val="21"/>
        </w:rPr>
        <w:t>23. B — mango</w:t>
      </w:r>
    </w:p>
    <w:p>
      <w:pPr>
        <w:spacing w:after="20"/>
        <w:ind w:left="351" w:hanging="351"/>
      </w:pPr>
      <w:r>
        <w:rPr>
          <w:b w:val="0"/>
          <w:i w:val="0"/>
          <w:sz w:val="21"/>
        </w:rPr>
        <w:t>24. A — eating</w:t>
      </w:r>
    </w:p>
    <w:p>
      <w:pPr>
        <w:spacing w:after="20"/>
        <w:ind w:left="351" w:hanging="351"/>
      </w:pPr>
      <w:r>
        <w:rPr>
          <w:b w:val="0"/>
          <w:i w:val="0"/>
          <w:sz w:val="21"/>
        </w:rPr>
        <w:t>25. D — harm</w:t>
      </w:r>
    </w:p>
    <w:p>
      <w:pPr>
        <w:spacing w:after="20"/>
        <w:ind w:left="351" w:hanging="351"/>
      </w:pPr>
      <w:r>
        <w:rPr>
          <w:b w:val="0"/>
          <w:i w:val="0"/>
          <w:sz w:val="21"/>
        </w:rPr>
        <w:t>26. C — sharp</w:t>
      </w:r>
    </w:p>
    <w:p>
      <w:pPr>
        <w:spacing w:after="20"/>
        <w:ind w:left="351" w:hanging="351"/>
      </w:pPr>
      <w:r>
        <w:rPr>
          <w:b w:val="0"/>
          <w:i w:val="0"/>
          <w:sz w:val="21"/>
        </w:rPr>
        <w:t>27. B — right</w:t>
      </w:r>
    </w:p>
    <w:p>
      <w:pPr>
        <w:spacing w:after="20"/>
        <w:ind w:left="351" w:hanging="351"/>
      </w:pPr>
      <w:r>
        <w:rPr>
          <w:b w:val="0"/>
          <w:i w:val="0"/>
          <w:sz w:val="21"/>
        </w:rPr>
        <w:t>28. A — stop</w:t>
      </w:r>
    </w:p>
    <w:p>
      <w:pPr>
        <w:spacing w:after="20"/>
        <w:ind w:left="351" w:hanging="351"/>
      </w:pPr>
      <w:r>
        <w:rPr>
          <w:b w:val="0"/>
          <w:i w:val="0"/>
          <w:sz w:val="21"/>
        </w:rPr>
        <w:t>29. C — celebration</w:t>
      </w:r>
    </w:p>
    <w:p>
      <w:pPr>
        <w:spacing w:after="20"/>
        <w:ind w:left="351" w:hanging="351"/>
      </w:pPr>
      <w:r>
        <w:rPr>
          <w:b w:val="0"/>
          <w:i w:val="0"/>
          <w:sz w:val="21"/>
        </w:rPr>
        <w:t>30. D — Christmas</w:t>
      </w:r>
    </w:p>
    <w:p>
      <w:pPr>
        <w:keepNext/>
        <w:spacing w:after="20"/>
      </w:pPr>
      <w:r>
        <w:rPr>
          <w:b/>
          <w:i w:val="0"/>
          <w:color w:val="142C5A"/>
          <w:sz w:val="21"/>
        </w:rPr>
        <w:t>Marking points — Sections B &amp; C</w:t>
      </w:r>
    </w:p>
    <w:p>
      <w:r>
        <w:rPr>
          <w:b w:val="0"/>
          <w:i w:val="0"/>
          <w:sz w:val="21"/>
        </w:rPr>
        <w:t>&amp; C (marking guide)**</w:t>
      </w:r>
    </w:p>
    <w:p>
      <w:pPr>
        <w:spacing w:after="0"/>
      </w:pPr>
      <w:r>
        <w:br w:type="page"/>
      </w:r>
    </w:p>
    <w:p>
      <w:pPr>
        <w:spacing w:after="20"/>
        <w:ind w:left="351" w:hanging="351"/>
      </w:pPr>
      <w:r>
        <w:rPr>
          <w:b w:val="0"/>
          <w:i w:val="0"/>
          <w:sz w:val="21"/>
        </w:rPr>
        <w:t>31. sharing; helping; being kind; being honest</w:t>
      </w:r>
    </w:p>
    <w:p>
      <w:pPr>
        <w:spacing w:after="20"/>
        <w:ind w:left="351" w:hanging="351"/>
      </w:pPr>
      <w:r>
        <w:rPr>
          <w:b w:val="0"/>
          <w:i w:val="0"/>
          <w:sz w:val="21"/>
        </w:rPr>
        <w:t>32. Sunday; Monday; Friday</w:t>
      </w:r>
    </w:p>
    <w:p>
      <w:pPr>
        <w:spacing w:after="20"/>
        <w:ind w:left="351" w:hanging="351"/>
      </w:pPr>
      <w:r>
        <w:rPr>
          <w:b w:val="0"/>
          <w:i w:val="0"/>
          <w:sz w:val="21"/>
        </w:rPr>
        <w:t>33. January; June; December</w:t>
      </w:r>
    </w:p>
    <w:p>
      <w:pPr>
        <w:spacing w:after="20"/>
        <w:ind w:left="351" w:hanging="351"/>
      </w:pPr>
      <w:r>
        <w:rPr>
          <w:b w:val="0"/>
          <w:i w:val="0"/>
          <w:sz w:val="21"/>
        </w:rPr>
        <w:t>34. morning; afternoon; evening</w:t>
      </w:r>
    </w:p>
    <w:p>
      <w:pPr>
        <w:spacing w:after="20"/>
        <w:ind w:left="351" w:hanging="351"/>
      </w:pPr>
      <w:r>
        <w:rPr>
          <w:b w:val="0"/>
          <w:i w:val="0"/>
          <w:sz w:val="21"/>
        </w:rPr>
        <w:t>35. sunny; rainy; cloudy; windy</w:t>
      </w:r>
    </w:p>
    <w:p>
      <w:pPr>
        <w:spacing w:after="20"/>
        <w:ind w:left="351" w:hanging="351"/>
      </w:pPr>
      <w:r>
        <w:rPr>
          <w:b w:val="0"/>
          <w:i w:val="0"/>
          <w:sz w:val="21"/>
        </w:rPr>
        <w:t>36. tree; flower; grass; maize</w:t>
      </w:r>
    </w:p>
    <w:p>
      <w:pPr>
        <w:spacing w:after="20"/>
        <w:ind w:left="351" w:hanging="351"/>
      </w:pPr>
      <w:r>
        <w:rPr>
          <w:b w:val="0"/>
          <w:i w:val="0"/>
          <w:sz w:val="21"/>
        </w:rPr>
        <w:t>37. rice; yam; beans; pap</w:t>
      </w:r>
    </w:p>
    <w:p>
      <w:pPr>
        <w:spacing w:after="20"/>
        <w:ind w:left="351" w:hanging="351"/>
      </w:pPr>
      <w:r>
        <w:rPr>
          <w:b w:val="0"/>
          <w:i w:val="0"/>
          <w:sz w:val="21"/>
        </w:rPr>
        <w:t>38. look left and right; use the zebra crossing; obey the traffic light</w:t>
      </w:r>
    </w:p>
    <w:p>
      <w:pPr>
        <w:spacing w:after="20"/>
        <w:ind w:left="351" w:hanging="351"/>
      </w:pPr>
      <w:r>
        <w:rPr>
          <w:b w:val="0"/>
          <w:i w:val="0"/>
          <w:sz w:val="21"/>
        </w:rPr>
        <w:t>39. Eid; Christmas; New Yam festival</w:t>
      </w:r>
    </w:p>
    <w:p>
      <w:pPr>
        <w:spacing w:after="20"/>
        <w:ind w:left="351" w:hanging="351"/>
      </w:pPr>
      <w:r>
        <w:rPr>
          <w:b w:val="0"/>
          <w:i w:val="0"/>
          <w:sz w:val="21"/>
        </w:rPr>
        <w:t>40. fire; sharp objects; electric sockets</w:t>
      </w:r>
    </w:p>
    <w:p>
      <w:r>
        <w:rPr>
          <w:b w:val="0"/>
          <w:i w:val="0"/>
          <w:sz w:val="21"/>
        </w:rPr>
        <w:t>41.</w:t>
      </w:r>
    </w:p>
    <w:p>
      <w:r>
        <w:rPr>
          <w:b w:val="0"/>
          <w:i w:val="0"/>
          <w:sz w:val="21"/>
        </w:rPr>
        <w:t>42.</w:t>
      </w:r>
    </w:p>
    <w:p>
      <w:r>
        <w:rPr>
          <w:b w:val="0"/>
          <w:i w:val="0"/>
          <w:sz w:val="21"/>
        </w:rPr>
        <w:t>43.</w:t>
      </w:r>
    </w:p>
    <w:p>
      <w:r>
        <w:rPr>
          <w:b w:val="0"/>
          <w:i w:val="0"/>
          <w:sz w:val="21"/>
        </w:rPr>
        <w:t>44.</w:t>
      </w:r>
    </w:p>
    <w:p>
      <w:r>
        <w:rPr>
          <w:b w:val="0"/>
          <w:i w:val="0"/>
          <w:sz w:val="21"/>
        </w:rPr>
        <w:t>45.</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