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PRIMARY 2 — FIRST TERM</w:t>
      </w:r>
    </w:p>
    <w:p>
      <w:r>
        <w:rPr>
          <w:b/>
          <w:i w:val="0"/>
          <w:sz w:val="21"/>
        </w:rPr>
        <w:t>TEACHER COPY — not for pupils.</w:t>
      </w:r>
      <w:r>
        <w:rPr>
          <w:b w:val="0"/>
          <w:i w:val="0"/>
          <w:sz w:val="21"/>
        </w:rPr>
        <w:t xml:space="preserve"> This file carries the term-paper keys, the answer texts and the marking points. Keep it out of the pupil's book and out of the classroom pile.</w:t>
      </w:r>
    </w:p>
    <w:p>
      <w:r>
        <w:rPr>
          <w:b w:val="0"/>
          <w:i/>
          <w:sz w:val="21"/>
        </w:rPr>
        <w:t>Teacher's edition · the pupil pages plus the keys and marking guidance.</w:t>
      </w:r>
    </w:p>
    <w:p>
      <w:r>
        <w:rPr>
          <w:b/>
          <w:i w:val="0"/>
          <w:sz w:val="21"/>
        </w:rPr>
        <w:t>11 subjects · 97 lessons · 12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11 subjects · 97 lessons · 12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LIVING AND NON-LIVING THINGS</w:t>
      </w:r>
      <w:r>
        <w:rPr>
          <w:sz w:val="20"/>
        </w:rPr>
        <w:tab/>
        <w:t>3</w:t>
      </w:r>
    </w:p>
    <w:p>
      <w:pPr>
        <w:tabs>
          <w:tab w:pos="7370" w:val="right" w:leader="dot"/>
        </w:tabs>
        <w:spacing w:before="0" w:after="0" w:line="240" w:lineRule="auto"/>
        <w:ind w:left="312"/>
      </w:pPr>
      <w:r>
        <w:rPr>
          <w:b w:val="0"/>
          <w:i w:val="0"/>
          <w:sz w:val="20"/>
        </w:rPr>
        <w:t>WEEK 2 — PLANTS AROUND US</w:t>
      </w:r>
      <w:r>
        <w:rPr>
          <w:sz w:val="20"/>
        </w:rPr>
        <w:tab/>
        <w:t>3</w:t>
      </w:r>
    </w:p>
    <w:p>
      <w:pPr>
        <w:tabs>
          <w:tab w:pos="7370" w:val="right" w:leader="dot"/>
        </w:tabs>
        <w:spacing w:before="0" w:after="0" w:line="240" w:lineRule="auto"/>
        <w:ind w:left="312"/>
      </w:pPr>
      <w:r>
        <w:rPr>
          <w:b w:val="0"/>
          <w:i w:val="0"/>
          <w:sz w:val="20"/>
        </w:rPr>
        <w:t>WEEK 3 — ANIMALS AROUND US</w:t>
      </w:r>
      <w:r>
        <w:rPr>
          <w:sz w:val="20"/>
        </w:rPr>
        <w:tab/>
        <w:t>4</w:t>
      </w:r>
    </w:p>
    <w:p>
      <w:pPr>
        <w:tabs>
          <w:tab w:pos="7370" w:val="right" w:leader="dot"/>
        </w:tabs>
        <w:spacing w:before="0" w:after="0" w:line="240" w:lineRule="auto"/>
        <w:ind w:left="312"/>
      </w:pPr>
      <w:r>
        <w:rPr>
          <w:b w:val="0"/>
          <w:i w:val="0"/>
          <w:sz w:val="20"/>
        </w:rPr>
        <w:t>WEEK 4 — THE HUMAN BODY</w:t>
      </w:r>
      <w:r>
        <w:rPr>
          <w:sz w:val="20"/>
        </w:rPr>
        <w:tab/>
        <w:t>5</w:t>
      </w:r>
    </w:p>
    <w:p>
      <w:pPr>
        <w:tabs>
          <w:tab w:pos="7370" w:val="right" w:leader="dot"/>
        </w:tabs>
        <w:spacing w:before="0" w:after="0" w:line="240" w:lineRule="auto"/>
        <w:ind w:left="312"/>
      </w:pPr>
      <w:r>
        <w:rPr>
          <w:b w:val="0"/>
          <w:i w:val="0"/>
          <w:sz w:val="20"/>
        </w:rPr>
        <w:t>WEEK 5 — OUR SENSES</w:t>
      </w:r>
      <w:r>
        <w:rPr>
          <w:sz w:val="20"/>
        </w:rPr>
        <w:tab/>
        <w:t>5</w:t>
      </w:r>
    </w:p>
    <w:p>
      <w:pPr>
        <w:tabs>
          <w:tab w:pos="7370" w:val="right" w:leader="dot"/>
        </w:tabs>
        <w:spacing w:before="0" w:after="0" w:line="240" w:lineRule="auto"/>
        <w:ind w:left="312"/>
      </w:pPr>
      <w:r>
        <w:rPr>
          <w:b w:val="0"/>
          <w:i w:val="0"/>
          <w:sz w:val="20"/>
        </w:rPr>
        <w:t>WEEK 6 — HEALTH AND CLEANLINESS</w:t>
      </w:r>
      <w:r>
        <w:rPr>
          <w:sz w:val="20"/>
        </w:rPr>
        <w:tab/>
        <w:t>6</w:t>
      </w:r>
    </w:p>
    <w:p>
      <w:pPr>
        <w:tabs>
          <w:tab w:pos="7370" w:val="right" w:leader="dot"/>
        </w:tabs>
        <w:spacing w:before="0" w:after="0" w:line="240" w:lineRule="auto"/>
        <w:ind w:left="312"/>
      </w:pPr>
      <w:r>
        <w:rPr>
          <w:b w:val="0"/>
          <w:i w:val="0"/>
          <w:sz w:val="20"/>
        </w:rPr>
        <w:t>WEEK 8 — AIR AND WATER</w:t>
      </w:r>
      <w:r>
        <w:rPr>
          <w:sz w:val="20"/>
        </w:rPr>
        <w:tab/>
        <w:t>7</w:t>
      </w:r>
    </w:p>
    <w:p>
      <w:pPr>
        <w:tabs>
          <w:tab w:pos="7370" w:val="right" w:leader="dot"/>
        </w:tabs>
        <w:spacing w:before="0" w:after="0" w:line="240" w:lineRule="auto"/>
        <w:ind w:left="312"/>
      </w:pPr>
      <w:r>
        <w:rPr>
          <w:b w:val="0"/>
          <w:i w:val="0"/>
          <w:sz w:val="20"/>
        </w:rPr>
        <w:t>WEEK 9 — WEATHER AND SEASONS</w:t>
      </w:r>
      <w:r>
        <w:rPr>
          <w:sz w:val="20"/>
        </w:rPr>
        <w:tab/>
        <w:t>7</w:t>
      </w:r>
    </w:p>
    <w:p>
      <w:pPr>
        <w:tabs>
          <w:tab w:pos="7370" w:val="right" w:leader="dot"/>
        </w:tabs>
        <w:spacing w:before="60" w:after="0" w:line="240" w:lineRule="auto"/>
        <w:ind w:left="0"/>
      </w:pPr>
      <w:r>
        <w:rPr>
          <w:b/>
          <w:i w:val="0"/>
          <w:color w:val="142C5A"/>
          <w:sz w:val="20"/>
        </w:rPr>
        <w:t>Cultural and Creative Arts (CCA)</w:t>
      </w:r>
      <w:r>
        <w:rPr>
          <w:sz w:val="20"/>
        </w:rPr>
        <w:tab/>
        <w:t>9</w:t>
      </w:r>
    </w:p>
    <w:p>
      <w:pPr>
        <w:tabs>
          <w:tab w:pos="7370" w:val="right" w:leader="dot"/>
        </w:tabs>
        <w:spacing w:before="0" w:after="0" w:line="240" w:lineRule="auto"/>
        <w:ind w:left="312"/>
      </w:pPr>
      <w:r>
        <w:rPr>
          <w:b w:val="0"/>
          <w:i w:val="0"/>
          <w:sz w:val="20"/>
        </w:rPr>
        <w:t>WEEK 1 — ART: DRAWING AND PAINTING</w:t>
      </w:r>
      <w:r>
        <w:rPr>
          <w:sz w:val="20"/>
        </w:rPr>
        <w:tab/>
        <w:t>9</w:t>
      </w:r>
    </w:p>
    <w:p>
      <w:pPr>
        <w:tabs>
          <w:tab w:pos="7370" w:val="right" w:leader="dot"/>
        </w:tabs>
        <w:spacing w:before="0" w:after="0" w:line="240" w:lineRule="auto"/>
        <w:ind w:left="312"/>
      </w:pPr>
      <w:r>
        <w:rPr>
          <w:b w:val="0"/>
          <w:i w:val="0"/>
          <w:sz w:val="20"/>
        </w:rPr>
        <w:t>WEEK 2 — COLOURS</w:t>
      </w:r>
      <w:r>
        <w:rPr>
          <w:sz w:val="20"/>
        </w:rPr>
        <w:tab/>
        <w:t>9</w:t>
      </w:r>
    </w:p>
    <w:p>
      <w:pPr>
        <w:tabs>
          <w:tab w:pos="7370" w:val="right" w:leader="dot"/>
        </w:tabs>
        <w:spacing w:before="0" w:after="0" w:line="240" w:lineRule="auto"/>
        <w:ind w:left="312"/>
      </w:pPr>
      <w:r>
        <w:rPr>
          <w:b w:val="0"/>
          <w:i w:val="0"/>
          <w:sz w:val="20"/>
        </w:rPr>
        <w:t>WEEK 3 — CRAFT AND MODELLING</w:t>
      </w:r>
      <w:r>
        <w:rPr>
          <w:sz w:val="20"/>
        </w:rPr>
        <w:tab/>
        <w:t>10</w:t>
      </w:r>
    </w:p>
    <w:p>
      <w:pPr>
        <w:tabs>
          <w:tab w:pos="7370" w:val="right" w:leader="dot"/>
        </w:tabs>
        <w:spacing w:before="0" w:after="0" w:line="240" w:lineRule="auto"/>
        <w:ind w:left="312"/>
      </w:pPr>
      <w:r>
        <w:rPr>
          <w:b w:val="0"/>
          <w:i w:val="0"/>
          <w:sz w:val="20"/>
        </w:rPr>
        <w:t>WEEK 4 — MUSIC AND SINGING</w:t>
      </w:r>
      <w:r>
        <w:rPr>
          <w:sz w:val="20"/>
        </w:rPr>
        <w:tab/>
        <w:t>11</w:t>
      </w:r>
    </w:p>
    <w:p>
      <w:pPr>
        <w:tabs>
          <w:tab w:pos="7370" w:val="right" w:leader="dot"/>
        </w:tabs>
        <w:spacing w:before="0" w:after="0" w:line="240" w:lineRule="auto"/>
        <w:ind w:left="312"/>
      </w:pPr>
      <w:r>
        <w:rPr>
          <w:b w:val="0"/>
          <w:i w:val="0"/>
          <w:sz w:val="20"/>
        </w:rPr>
        <w:t>WEEK 5 — DANCE</w:t>
      </w:r>
      <w:r>
        <w:rPr>
          <w:sz w:val="20"/>
        </w:rPr>
        <w:tab/>
        <w:t>11</w:t>
      </w:r>
    </w:p>
    <w:p>
      <w:pPr>
        <w:tabs>
          <w:tab w:pos="7370" w:val="right" w:leader="dot"/>
        </w:tabs>
        <w:spacing w:before="0" w:after="0" w:line="240" w:lineRule="auto"/>
        <w:ind w:left="312"/>
      </w:pPr>
      <w:r>
        <w:rPr>
          <w:b w:val="0"/>
          <w:i w:val="0"/>
          <w:sz w:val="20"/>
        </w:rPr>
        <w:t>WEEK 6 — DRAMA AND ROLE PLAY</w:t>
      </w:r>
      <w:r>
        <w:rPr>
          <w:sz w:val="20"/>
        </w:rPr>
        <w:tab/>
        <w:t>12</w:t>
      </w:r>
    </w:p>
    <w:p>
      <w:pPr>
        <w:tabs>
          <w:tab w:pos="7370" w:val="right" w:leader="dot"/>
        </w:tabs>
        <w:spacing w:before="0" w:after="0" w:line="240" w:lineRule="auto"/>
        <w:ind w:left="312"/>
      </w:pPr>
      <w:r>
        <w:rPr>
          <w:b w:val="0"/>
          <w:i w:val="0"/>
          <w:sz w:val="20"/>
        </w:rPr>
        <w:t>WEEK 8 — LOCAL CRAFTS</w:t>
      </w:r>
      <w:r>
        <w:rPr>
          <w:sz w:val="20"/>
        </w:rPr>
        <w:tab/>
        <w:t>13</w:t>
      </w:r>
    </w:p>
    <w:p>
      <w:pPr>
        <w:tabs>
          <w:tab w:pos="7370" w:val="right" w:leader="dot"/>
        </w:tabs>
        <w:spacing w:before="0" w:after="0" w:line="240" w:lineRule="auto"/>
        <w:ind w:left="312"/>
      </w:pPr>
      <w:r>
        <w:rPr>
          <w:b w:val="0"/>
          <w:i w:val="0"/>
          <w:sz w:val="20"/>
        </w:rPr>
        <w:t>WEEK 9 — OUR CULTURE</w:t>
      </w:r>
      <w:r>
        <w:rPr>
          <w:sz w:val="20"/>
        </w:rPr>
        <w:tab/>
        <w:t>13</w:t>
      </w:r>
    </w:p>
    <w:p>
      <w:pPr>
        <w:tabs>
          <w:tab w:pos="7370" w:val="right" w:leader="dot"/>
        </w:tabs>
        <w:spacing w:before="60" w:after="0" w:line="240" w:lineRule="auto"/>
        <w:ind w:left="0"/>
      </w:pPr>
      <w:r>
        <w:rPr>
          <w:b/>
          <w:i w:val="0"/>
          <w:color w:val="142C5A"/>
          <w:sz w:val="20"/>
        </w:rPr>
        <w:t>Christian Religious Studies (CRS)</w:t>
      </w:r>
      <w:r>
        <w:rPr>
          <w:sz w:val="20"/>
        </w:rPr>
        <w:tab/>
        <w:t>15</w:t>
      </w:r>
    </w:p>
    <w:p>
      <w:pPr>
        <w:tabs>
          <w:tab w:pos="7370" w:val="right" w:leader="dot"/>
        </w:tabs>
        <w:spacing w:before="0" w:after="0" w:line="240" w:lineRule="auto"/>
        <w:ind w:left="312"/>
      </w:pPr>
      <w:r>
        <w:rPr>
          <w:b w:val="0"/>
          <w:i w:val="0"/>
          <w:sz w:val="20"/>
        </w:rPr>
        <w:t>WEEK 1 — GOD THE CREATOR</w:t>
      </w:r>
      <w:r>
        <w:rPr>
          <w:sz w:val="20"/>
        </w:rPr>
        <w:tab/>
        <w:t>15</w:t>
      </w:r>
    </w:p>
    <w:p>
      <w:pPr>
        <w:tabs>
          <w:tab w:pos="7370" w:val="right" w:leader="dot"/>
        </w:tabs>
        <w:spacing w:before="0" w:after="0" w:line="240" w:lineRule="auto"/>
        <w:ind w:left="312"/>
      </w:pPr>
      <w:r>
        <w:rPr>
          <w:b w:val="0"/>
          <w:i w:val="0"/>
          <w:sz w:val="20"/>
        </w:rPr>
        <w:t>WEEK 2 — GOD'S LOVE FOR US</w:t>
      </w:r>
      <w:r>
        <w:rPr>
          <w:sz w:val="20"/>
        </w:rPr>
        <w:tab/>
        <w:t>15</w:t>
      </w:r>
    </w:p>
    <w:p>
      <w:pPr>
        <w:tabs>
          <w:tab w:pos="7370" w:val="right" w:leader="dot"/>
        </w:tabs>
        <w:spacing w:before="0" w:after="0" w:line="240" w:lineRule="auto"/>
        <w:ind w:left="312"/>
      </w:pPr>
      <w:r>
        <w:rPr>
          <w:b w:val="0"/>
          <w:i w:val="0"/>
          <w:sz w:val="20"/>
        </w:rPr>
        <w:t>WEEK 3 — THE BIBLE, GOD'S WORD</w:t>
      </w:r>
      <w:r>
        <w:rPr>
          <w:sz w:val="20"/>
        </w:rPr>
        <w:tab/>
        <w:t>16</w:t>
      </w:r>
    </w:p>
    <w:p>
      <w:pPr>
        <w:tabs>
          <w:tab w:pos="7370" w:val="right" w:leader="dot"/>
        </w:tabs>
        <w:spacing w:before="0" w:after="0" w:line="240" w:lineRule="auto"/>
        <w:ind w:left="312"/>
      </w:pPr>
      <w:r>
        <w:rPr>
          <w:b w:val="0"/>
          <w:i w:val="0"/>
          <w:sz w:val="20"/>
        </w:rPr>
        <w:t>WEEK 4 — PRAYER</w:t>
      </w:r>
      <w:r>
        <w:rPr>
          <w:sz w:val="20"/>
        </w:rPr>
        <w:tab/>
        <w:t>17</w:t>
      </w:r>
    </w:p>
    <w:p>
      <w:pPr>
        <w:tabs>
          <w:tab w:pos="7370" w:val="right" w:leader="dot"/>
        </w:tabs>
        <w:spacing w:before="0" w:after="0" w:line="240" w:lineRule="auto"/>
        <w:ind w:left="312"/>
      </w:pPr>
      <w:r>
        <w:rPr>
          <w:b w:val="0"/>
          <w:i w:val="0"/>
          <w:sz w:val="20"/>
        </w:rPr>
        <w:t>WEEK 5 — ADAM AND EVE</w:t>
      </w:r>
      <w:r>
        <w:rPr>
          <w:sz w:val="20"/>
        </w:rPr>
        <w:tab/>
        <w:t>17</w:t>
      </w:r>
    </w:p>
    <w:p>
      <w:pPr>
        <w:tabs>
          <w:tab w:pos="7370" w:val="right" w:leader="dot"/>
        </w:tabs>
        <w:spacing w:before="0" w:after="0" w:line="240" w:lineRule="auto"/>
        <w:ind w:left="312"/>
      </w:pPr>
      <w:r>
        <w:rPr>
          <w:b w:val="0"/>
          <w:i w:val="0"/>
          <w:sz w:val="20"/>
        </w:rPr>
        <w:t>WEEK 6 — NOAH'S ARK</w:t>
      </w:r>
      <w:r>
        <w:rPr>
          <w:sz w:val="20"/>
        </w:rPr>
        <w:tab/>
        <w:t>18</w:t>
      </w:r>
    </w:p>
    <w:p>
      <w:pPr>
        <w:tabs>
          <w:tab w:pos="7370" w:val="right" w:leader="dot"/>
        </w:tabs>
        <w:spacing w:before="0" w:after="0" w:line="240" w:lineRule="auto"/>
        <w:ind w:left="312"/>
      </w:pPr>
      <w:r>
        <w:rPr>
          <w:b w:val="0"/>
          <w:i w:val="0"/>
          <w:sz w:val="20"/>
        </w:rPr>
        <w:t>WEEK 8 — ABRAHAM, THE FATHER OF FAITH</w:t>
      </w:r>
      <w:r>
        <w:rPr>
          <w:sz w:val="20"/>
        </w:rPr>
        <w:tab/>
        <w:t>19</w:t>
      </w:r>
    </w:p>
    <w:p>
      <w:pPr>
        <w:tabs>
          <w:tab w:pos="7370" w:val="right" w:leader="dot"/>
        </w:tabs>
        <w:spacing w:before="0" w:after="0" w:line="240" w:lineRule="auto"/>
        <w:ind w:left="312"/>
      </w:pPr>
      <w:r>
        <w:rPr>
          <w:b w:val="0"/>
          <w:i w:val="0"/>
          <w:sz w:val="20"/>
        </w:rPr>
        <w:t>WEEK 9 — JOSEPH AND GOD'S CARE</w:t>
      </w:r>
      <w:r>
        <w:rPr>
          <w:sz w:val="20"/>
        </w:rPr>
        <w:tab/>
        <w:t>19</w:t>
      </w:r>
    </w:p>
    <w:p>
      <w:pPr>
        <w:tabs>
          <w:tab w:pos="7370" w:val="right" w:leader="dot"/>
        </w:tabs>
        <w:spacing w:before="60" w:after="0" w:line="240" w:lineRule="auto"/>
        <w:ind w:left="0"/>
      </w:pPr>
      <w:r>
        <w:rPr>
          <w:b/>
          <w:i w:val="0"/>
          <w:color w:val="142C5A"/>
          <w:sz w:val="20"/>
        </w:rPr>
        <w:t>Basic Digital Literacy</w:t>
      </w:r>
      <w:r>
        <w:rPr>
          <w:sz w:val="20"/>
        </w:rPr>
        <w:tab/>
        <w:t>21</w:t>
      </w:r>
    </w:p>
    <w:p>
      <w:pPr>
        <w:tabs>
          <w:tab w:pos="7370" w:val="right" w:leader="dot"/>
        </w:tabs>
        <w:spacing w:before="0" w:after="0" w:line="240" w:lineRule="auto"/>
        <w:ind w:left="312"/>
      </w:pPr>
      <w:r>
        <w:rPr>
          <w:b w:val="0"/>
          <w:i w:val="0"/>
          <w:sz w:val="20"/>
        </w:rPr>
        <w:t>WEEK 1 — THE COMPUTER</w:t>
      </w:r>
      <w:r>
        <w:rPr>
          <w:sz w:val="20"/>
        </w:rPr>
        <w:tab/>
        <w:t>21</w:t>
      </w:r>
    </w:p>
    <w:p>
      <w:pPr>
        <w:tabs>
          <w:tab w:pos="7370" w:val="right" w:leader="dot"/>
        </w:tabs>
        <w:spacing w:before="0" w:after="0" w:line="240" w:lineRule="auto"/>
        <w:ind w:left="312"/>
      </w:pPr>
      <w:r>
        <w:rPr>
          <w:b w:val="0"/>
          <w:i w:val="0"/>
          <w:sz w:val="20"/>
        </w:rPr>
        <w:t>WEEK 2 — COMPUTER HARDWARE</w:t>
      </w:r>
      <w:r>
        <w:rPr>
          <w:sz w:val="20"/>
        </w:rPr>
        <w:tab/>
        <w:t>21</w:t>
      </w:r>
    </w:p>
    <w:p>
      <w:pPr>
        <w:tabs>
          <w:tab w:pos="7370" w:val="right" w:leader="dot"/>
        </w:tabs>
        <w:spacing w:before="0" w:after="0" w:line="240" w:lineRule="auto"/>
        <w:ind w:left="312"/>
      </w:pPr>
      <w:r>
        <w:rPr>
          <w:b w:val="0"/>
          <w:i w:val="0"/>
          <w:sz w:val="20"/>
        </w:rPr>
        <w:t>WEEK 3 — COMPUTER SOFTWARE</w:t>
      </w:r>
      <w:r>
        <w:rPr>
          <w:sz w:val="20"/>
        </w:rPr>
        <w:tab/>
        <w:t>22</w:t>
      </w:r>
    </w:p>
    <w:p>
      <w:pPr>
        <w:tabs>
          <w:tab w:pos="7370" w:val="right" w:leader="dot"/>
        </w:tabs>
        <w:spacing w:before="0" w:after="0" w:line="240" w:lineRule="auto"/>
        <w:ind w:left="312"/>
      </w:pPr>
      <w:r>
        <w:rPr>
          <w:b w:val="0"/>
          <w:i w:val="0"/>
          <w:sz w:val="20"/>
        </w:rPr>
        <w:t>WEEK 4 — USES OF COMPUTERS</w:t>
      </w:r>
      <w:r>
        <w:rPr>
          <w:sz w:val="20"/>
        </w:rPr>
        <w:tab/>
        <w:t>23</w:t>
      </w:r>
    </w:p>
    <w:p>
      <w:pPr>
        <w:tabs>
          <w:tab w:pos="7370" w:val="right" w:leader="dot"/>
        </w:tabs>
        <w:spacing w:before="0" w:after="0" w:line="240" w:lineRule="auto"/>
        <w:ind w:left="312"/>
      </w:pPr>
      <w:r>
        <w:rPr>
          <w:b w:val="0"/>
          <w:i w:val="0"/>
          <w:sz w:val="20"/>
        </w:rPr>
        <w:t>WEEK 5 — THE COMPUTER ROOM</w:t>
      </w:r>
      <w:r>
        <w:rPr>
          <w:sz w:val="20"/>
        </w:rPr>
        <w:tab/>
        <w:t>23</w:t>
      </w:r>
    </w:p>
    <w:p>
      <w:pPr>
        <w:tabs>
          <w:tab w:pos="7370" w:val="right" w:leader="dot"/>
        </w:tabs>
        <w:spacing w:before="0" w:after="0" w:line="240" w:lineRule="auto"/>
        <w:ind w:left="312"/>
      </w:pPr>
      <w:r>
        <w:rPr>
          <w:b w:val="0"/>
          <w:i w:val="0"/>
          <w:sz w:val="20"/>
        </w:rPr>
        <w:t>WEEK 7 — THE KEYBOARD</w:t>
      </w:r>
      <w:r>
        <w:rPr>
          <w:sz w:val="20"/>
        </w:rPr>
        <w:tab/>
        <w:t>24</w:t>
      </w:r>
    </w:p>
    <w:p>
      <w:pPr>
        <w:tabs>
          <w:tab w:pos="7370" w:val="right" w:leader="dot"/>
        </w:tabs>
        <w:spacing w:before="0" w:after="0" w:line="240" w:lineRule="auto"/>
        <w:ind w:left="312"/>
      </w:pPr>
      <w:r>
        <w:rPr>
          <w:b w:val="0"/>
          <w:i w:val="0"/>
          <w:sz w:val="20"/>
        </w:rPr>
        <w:t>WEEK 8 — THE MOUSE</w:t>
      </w:r>
      <w:r>
        <w:rPr>
          <w:sz w:val="20"/>
        </w:rPr>
        <w:tab/>
        <w:t>25</w:t>
      </w:r>
    </w:p>
    <w:p>
      <w:pPr>
        <w:tabs>
          <w:tab w:pos="7370" w:val="right" w:leader="dot"/>
        </w:tabs>
        <w:spacing w:before="0" w:after="0" w:line="240" w:lineRule="auto"/>
        <w:ind w:left="312"/>
      </w:pPr>
      <w:r>
        <w:rPr>
          <w:b w:val="0"/>
          <w:i w:val="0"/>
          <w:sz w:val="20"/>
        </w:rPr>
        <w:t>WEEK 9 — CARE OF THE COMPUTER</w:t>
      </w:r>
      <w:r>
        <w:rPr>
          <w:sz w:val="20"/>
        </w:rPr>
        <w:tab/>
        <w:t>25</w:t>
      </w:r>
    </w:p>
    <w:p>
      <w:pPr>
        <w:tabs>
          <w:tab w:pos="7370" w:val="right" w:leader="dot"/>
        </w:tabs>
        <w:spacing w:before="60" w:after="0" w:line="240" w:lineRule="auto"/>
        <w:ind w:left="0"/>
      </w:pPr>
      <w:r>
        <w:rPr>
          <w:b/>
          <w:i w:val="0"/>
          <w:color w:val="142C5A"/>
          <w:sz w:val="20"/>
        </w:rPr>
        <w:t>Nigerian History</w:t>
      </w:r>
      <w:r>
        <w:rPr>
          <w:sz w:val="20"/>
        </w:rPr>
        <w:tab/>
        <w:t>27</w:t>
      </w:r>
    </w:p>
    <w:p>
      <w:pPr>
        <w:tabs>
          <w:tab w:pos="7370" w:val="right" w:leader="dot"/>
        </w:tabs>
        <w:spacing w:before="0" w:after="0" w:line="240" w:lineRule="auto"/>
        <w:ind w:left="312"/>
      </w:pPr>
      <w:r>
        <w:rPr>
          <w:b w:val="0"/>
          <w:i w:val="0"/>
          <w:sz w:val="20"/>
        </w:rPr>
        <w:t>WEEK 1 — NIGERIA AS A COUNTRY</w:t>
      </w:r>
      <w:r>
        <w:rPr>
          <w:sz w:val="20"/>
        </w:rPr>
        <w:tab/>
        <w:t>27</w:t>
      </w:r>
    </w:p>
    <w:p>
      <w:pPr>
        <w:tabs>
          <w:tab w:pos="7370" w:val="right" w:leader="dot"/>
        </w:tabs>
        <w:spacing w:before="0" w:after="0" w:line="240" w:lineRule="auto"/>
        <w:ind w:left="312"/>
      </w:pPr>
      <w:r>
        <w:rPr>
          <w:b w:val="0"/>
          <w:i w:val="0"/>
          <w:sz w:val="20"/>
        </w:rPr>
        <w:t>WEEK 2 — OUR PEOPLE AND CULTURE</w:t>
      </w:r>
      <w:r>
        <w:rPr>
          <w:sz w:val="20"/>
        </w:rPr>
        <w:tab/>
        <w:t>27</w:t>
      </w:r>
    </w:p>
    <w:p>
      <w:pPr>
        <w:tabs>
          <w:tab w:pos="7370" w:val="right" w:leader="dot"/>
        </w:tabs>
        <w:spacing w:before="0" w:after="0" w:line="240" w:lineRule="auto"/>
        <w:ind w:left="312"/>
      </w:pPr>
      <w:r>
        <w:rPr>
          <w:b w:val="0"/>
          <w:i w:val="0"/>
          <w:sz w:val="20"/>
        </w:rPr>
        <w:t>WEEK 3 — EARLY NIGERIAN COMMUNITIES</w:t>
      </w:r>
      <w:r>
        <w:rPr>
          <w:sz w:val="20"/>
        </w:rPr>
        <w:tab/>
        <w:t>28</w:t>
      </w:r>
    </w:p>
    <w:p>
      <w:pPr>
        <w:tabs>
          <w:tab w:pos="7370" w:val="right" w:leader="dot"/>
        </w:tabs>
        <w:spacing w:before="0" w:after="0" w:line="240" w:lineRule="auto"/>
        <w:ind w:left="312"/>
      </w:pPr>
      <w:r>
        <w:rPr>
          <w:b w:val="0"/>
          <w:i w:val="0"/>
          <w:sz w:val="20"/>
        </w:rPr>
        <w:t>WEEK 4 — TRADITIONAL RULERS</w:t>
      </w:r>
      <w:r>
        <w:rPr>
          <w:sz w:val="20"/>
        </w:rPr>
        <w:tab/>
        <w:t>29</w:t>
      </w:r>
    </w:p>
    <w:p>
      <w:pPr>
        <w:tabs>
          <w:tab w:pos="7370" w:val="right" w:leader="dot"/>
        </w:tabs>
        <w:spacing w:before="0" w:after="0" w:line="240" w:lineRule="auto"/>
        <w:ind w:left="312"/>
      </w:pPr>
      <w:r>
        <w:rPr>
          <w:b w:val="0"/>
          <w:i w:val="0"/>
          <w:sz w:val="20"/>
        </w:rPr>
        <w:t>WEEK 5 — TRADITIONS AND FESTIVALS</w:t>
      </w:r>
      <w:r>
        <w:rPr>
          <w:sz w:val="20"/>
        </w:rPr>
        <w:tab/>
        <w:t>29</w:t>
      </w:r>
    </w:p>
    <w:p>
      <w:pPr>
        <w:tabs>
          <w:tab w:pos="7370" w:val="right" w:leader="dot"/>
        </w:tabs>
        <w:spacing w:before="0" w:after="0" w:line="240" w:lineRule="auto"/>
        <w:ind w:left="312"/>
      </w:pPr>
      <w:r>
        <w:rPr>
          <w:b w:val="0"/>
          <w:i w:val="0"/>
          <w:sz w:val="20"/>
        </w:rPr>
        <w:t>WEEK 6 — TRADE IN THE PAST</w:t>
      </w:r>
      <w:r>
        <w:rPr>
          <w:sz w:val="20"/>
        </w:rPr>
        <w:tab/>
        <w:t>30</w:t>
      </w:r>
    </w:p>
    <w:p>
      <w:pPr>
        <w:tabs>
          <w:tab w:pos="7370" w:val="right" w:leader="dot"/>
        </w:tabs>
        <w:spacing w:before="0" w:after="0" w:line="240" w:lineRule="auto"/>
        <w:ind w:left="312"/>
      </w:pPr>
      <w:r>
        <w:rPr>
          <w:b w:val="0"/>
          <w:i w:val="0"/>
          <w:sz w:val="20"/>
        </w:rPr>
        <w:t>WEEK 8 — COLONIAL RULE</w:t>
      </w:r>
      <w:r>
        <w:rPr>
          <w:sz w:val="20"/>
        </w:rPr>
        <w:tab/>
        <w:t>31</w:t>
      </w:r>
    </w:p>
    <w:p>
      <w:pPr>
        <w:tabs>
          <w:tab w:pos="7370" w:val="right" w:leader="dot"/>
        </w:tabs>
        <w:spacing w:before="0" w:after="0" w:line="240" w:lineRule="auto"/>
        <w:ind w:left="312"/>
      </w:pPr>
      <w:r>
        <w:rPr>
          <w:b w:val="0"/>
          <w:i w:val="0"/>
          <w:sz w:val="20"/>
        </w:rPr>
        <w:t>WEEK 9 — NIGERIA'S INDEPENDENCE</w:t>
      </w:r>
      <w:r>
        <w:rPr>
          <w:sz w:val="20"/>
        </w:rPr>
        <w:tab/>
        <w:t>31</w:t>
      </w:r>
    </w:p>
    <w:p>
      <w:pPr>
        <w:tabs>
          <w:tab w:pos="7370" w:val="right" w:leader="dot"/>
        </w:tabs>
        <w:spacing w:before="60" w:after="0" w:line="240" w:lineRule="auto"/>
        <w:ind w:left="0"/>
      </w:pPr>
      <w:r>
        <w:rPr>
          <w:b/>
          <w:i w:val="0"/>
          <w:color w:val="142C5A"/>
          <w:sz w:val="20"/>
        </w:rPr>
        <w:t>Physical and Health Education (PHE)</w:t>
      </w:r>
      <w:r>
        <w:rPr>
          <w:sz w:val="20"/>
        </w:rPr>
        <w:tab/>
        <w:t>33</w:t>
      </w:r>
    </w:p>
    <w:p>
      <w:pPr>
        <w:tabs>
          <w:tab w:pos="7370" w:val="right" w:leader="dot"/>
        </w:tabs>
        <w:spacing w:before="0" w:after="0" w:line="240" w:lineRule="auto"/>
        <w:ind w:left="312"/>
      </w:pPr>
      <w:r>
        <w:rPr>
          <w:b w:val="0"/>
          <w:i w:val="0"/>
          <w:sz w:val="20"/>
        </w:rPr>
        <w:t>WEEK 1 — THE BODY AND MOVEMENT</w:t>
      </w:r>
      <w:r>
        <w:rPr>
          <w:sz w:val="20"/>
        </w:rPr>
        <w:tab/>
        <w:t>33</w:t>
      </w:r>
    </w:p>
    <w:p>
      <w:pPr>
        <w:tabs>
          <w:tab w:pos="7370" w:val="right" w:leader="dot"/>
        </w:tabs>
        <w:spacing w:before="0" w:after="0" w:line="240" w:lineRule="auto"/>
        <w:ind w:left="312"/>
      </w:pPr>
      <w:r>
        <w:rPr>
          <w:b w:val="0"/>
          <w:i w:val="0"/>
          <w:sz w:val="20"/>
        </w:rPr>
        <w:t>WEEK 2 — LOCOMOTOR MOVEMENTS</w:t>
      </w:r>
      <w:r>
        <w:rPr>
          <w:sz w:val="20"/>
        </w:rPr>
        <w:tab/>
        <w:t>33</w:t>
      </w:r>
    </w:p>
    <w:p>
      <w:pPr>
        <w:tabs>
          <w:tab w:pos="7370" w:val="right" w:leader="dot"/>
        </w:tabs>
        <w:spacing w:before="0" w:after="0" w:line="240" w:lineRule="auto"/>
        <w:ind w:left="312"/>
      </w:pPr>
      <w:r>
        <w:rPr>
          <w:b w:val="0"/>
          <w:i w:val="0"/>
          <w:sz w:val="20"/>
        </w:rPr>
        <w:t>WEEK 3 — NON-LOCOMOTOR MOVEMENTS</w:t>
      </w:r>
      <w:r>
        <w:rPr>
          <w:sz w:val="20"/>
        </w:rPr>
        <w:tab/>
        <w:t>34</w:t>
      </w:r>
    </w:p>
    <w:p>
      <w:pPr>
        <w:tabs>
          <w:tab w:pos="7370" w:val="right" w:leader="dot"/>
        </w:tabs>
        <w:spacing w:before="0" w:after="0" w:line="240" w:lineRule="auto"/>
        <w:ind w:left="312"/>
      </w:pPr>
      <w:r>
        <w:rPr>
          <w:b w:val="0"/>
          <w:i w:val="0"/>
          <w:sz w:val="20"/>
        </w:rPr>
        <w:t>WEEK 4 — GAMES AND SPORTS</w:t>
      </w:r>
      <w:r>
        <w:rPr>
          <w:sz w:val="20"/>
        </w:rPr>
        <w:tab/>
        <w:t>35</w:t>
      </w:r>
    </w:p>
    <w:p>
      <w:pPr>
        <w:tabs>
          <w:tab w:pos="7370" w:val="right" w:leader="dot"/>
        </w:tabs>
        <w:spacing w:before="0" w:after="0" w:line="240" w:lineRule="auto"/>
        <w:ind w:left="312"/>
      </w:pPr>
      <w:r>
        <w:rPr>
          <w:b w:val="0"/>
          <w:i w:val="0"/>
          <w:sz w:val="20"/>
        </w:rPr>
        <w:t>WEEK 5 — PERSONAL HYGIENE</w:t>
      </w:r>
      <w:r>
        <w:rPr>
          <w:sz w:val="20"/>
        </w:rPr>
        <w:tab/>
        <w:t>35</w:t>
      </w:r>
    </w:p>
    <w:p>
      <w:pPr>
        <w:tabs>
          <w:tab w:pos="7370" w:val="right" w:leader="dot"/>
        </w:tabs>
        <w:spacing w:before="0" w:after="0" w:line="240" w:lineRule="auto"/>
        <w:ind w:left="312"/>
      </w:pPr>
      <w:r>
        <w:rPr>
          <w:b w:val="0"/>
          <w:i w:val="0"/>
          <w:sz w:val="20"/>
        </w:rPr>
        <w:t>WEEK 6 — FOOD AND NUTRITION</w:t>
      </w:r>
      <w:r>
        <w:rPr>
          <w:sz w:val="20"/>
        </w:rPr>
        <w:tab/>
        <w:t>36</w:t>
      </w:r>
    </w:p>
    <w:p>
      <w:pPr>
        <w:tabs>
          <w:tab w:pos="7370" w:val="right" w:leader="dot"/>
        </w:tabs>
        <w:spacing w:before="0" w:after="0" w:line="240" w:lineRule="auto"/>
        <w:ind w:left="312"/>
      </w:pPr>
      <w:r>
        <w:rPr>
          <w:b w:val="0"/>
          <w:i w:val="0"/>
          <w:sz w:val="20"/>
        </w:rPr>
        <w:t>WEEK 8 — SAFETY AND SIMPLE FIRST AID</w:t>
      </w:r>
      <w:r>
        <w:rPr>
          <w:sz w:val="20"/>
        </w:rPr>
        <w:tab/>
        <w:t>37</w:t>
      </w:r>
    </w:p>
    <w:p>
      <w:pPr>
        <w:tabs>
          <w:tab w:pos="7370" w:val="right" w:leader="dot"/>
        </w:tabs>
        <w:spacing w:before="0" w:after="0" w:line="240" w:lineRule="auto"/>
        <w:ind w:left="312"/>
      </w:pPr>
      <w:r>
        <w:rPr>
          <w:b w:val="0"/>
          <w:i w:val="0"/>
          <w:sz w:val="20"/>
        </w:rPr>
        <w:t>WEEK 9 — REST AND SLEEP</w:t>
      </w:r>
      <w:r>
        <w:rPr>
          <w:sz w:val="20"/>
        </w:rPr>
        <w:tab/>
        <w:t>37</w:t>
      </w:r>
    </w:p>
    <w:p>
      <w:pPr>
        <w:tabs>
          <w:tab w:pos="7370" w:val="right" w:leader="dot"/>
        </w:tabs>
        <w:spacing w:before="60" w:after="0" w:line="240" w:lineRule="auto"/>
        <w:ind w:left="0"/>
      </w:pPr>
      <w:r>
        <w:rPr>
          <w:b/>
          <w:i w:val="0"/>
          <w:color w:val="142C5A"/>
          <w:sz w:val="20"/>
        </w:rPr>
        <w:t>Prevocational Studies (PVS)</w:t>
      </w:r>
      <w:r>
        <w:rPr>
          <w:sz w:val="20"/>
        </w:rPr>
        <w:tab/>
        <w:t>39</w:t>
      </w:r>
    </w:p>
    <w:p>
      <w:pPr>
        <w:tabs>
          <w:tab w:pos="7370" w:val="right" w:leader="dot"/>
        </w:tabs>
        <w:spacing w:before="0" w:after="0" w:line="240" w:lineRule="auto"/>
        <w:ind w:left="312"/>
      </w:pPr>
      <w:r>
        <w:rPr>
          <w:b w:val="0"/>
          <w:i w:val="0"/>
          <w:sz w:val="20"/>
        </w:rPr>
        <w:t>WEEK 1 — WORK AT HOME AND SCHOOL</w:t>
      </w:r>
      <w:r>
        <w:rPr>
          <w:sz w:val="20"/>
        </w:rPr>
        <w:tab/>
        <w:t>39</w:t>
      </w:r>
    </w:p>
    <w:p>
      <w:pPr>
        <w:spacing w:after="0"/>
      </w:pPr>
      <w:r>
        <w:br w:type="page"/>
      </w:r>
    </w:p>
    <w:p>
      <w:pPr>
        <w:tabs>
          <w:tab w:pos="7370" w:val="right" w:leader="dot"/>
        </w:tabs>
        <w:spacing w:before="0" w:after="0" w:line="240" w:lineRule="auto"/>
        <w:ind w:left="312"/>
      </w:pPr>
      <w:r>
        <w:rPr>
          <w:b w:val="0"/>
          <w:i w:val="0"/>
          <w:sz w:val="20"/>
        </w:rPr>
        <w:t>WEEK 2 — TOOLS WE USE</w:t>
      </w:r>
      <w:r>
        <w:rPr>
          <w:sz w:val="20"/>
        </w:rPr>
        <w:tab/>
        <w:t>39</w:t>
      </w:r>
    </w:p>
    <w:p>
      <w:pPr>
        <w:tabs>
          <w:tab w:pos="7370" w:val="right" w:leader="dot"/>
        </w:tabs>
        <w:spacing w:before="0" w:after="0" w:line="240" w:lineRule="auto"/>
        <w:ind w:left="312"/>
      </w:pPr>
      <w:r>
        <w:rPr>
          <w:b w:val="0"/>
          <w:i w:val="0"/>
          <w:sz w:val="20"/>
        </w:rPr>
        <w:t>WEEK 3 — FARM WORK</w:t>
      </w:r>
      <w:r>
        <w:rPr>
          <w:sz w:val="20"/>
        </w:rPr>
        <w:tab/>
        <w:t>40</w:t>
      </w:r>
    </w:p>
    <w:p>
      <w:pPr>
        <w:tabs>
          <w:tab w:pos="7370" w:val="right" w:leader="dot"/>
        </w:tabs>
        <w:spacing w:before="0" w:after="0" w:line="240" w:lineRule="auto"/>
        <w:ind w:left="312"/>
      </w:pPr>
      <w:r>
        <w:rPr>
          <w:b w:val="0"/>
          <w:i w:val="0"/>
          <w:sz w:val="20"/>
        </w:rPr>
        <w:t>WEEK 4 — CARE OF OUR THINGS</w:t>
      </w:r>
      <w:r>
        <w:rPr>
          <w:sz w:val="20"/>
        </w:rPr>
        <w:tab/>
        <w:t>41</w:t>
      </w:r>
    </w:p>
    <w:p>
      <w:pPr>
        <w:tabs>
          <w:tab w:pos="7370" w:val="right" w:leader="dot"/>
        </w:tabs>
        <w:spacing w:before="0" w:after="0" w:line="240" w:lineRule="auto"/>
        <w:ind w:left="312"/>
      </w:pPr>
      <w:r>
        <w:rPr>
          <w:b w:val="0"/>
          <w:i w:val="0"/>
          <w:sz w:val="20"/>
        </w:rPr>
        <w:t>WEEK 5 — FOOD PREPARATION</w:t>
      </w:r>
      <w:r>
        <w:rPr>
          <w:sz w:val="20"/>
        </w:rPr>
        <w:tab/>
        <w:t>41</w:t>
      </w:r>
    </w:p>
    <w:p>
      <w:pPr>
        <w:tabs>
          <w:tab w:pos="7370" w:val="right" w:leader="dot"/>
        </w:tabs>
        <w:spacing w:before="0" w:after="0" w:line="240" w:lineRule="auto"/>
        <w:ind w:left="312"/>
      </w:pPr>
      <w:r>
        <w:rPr>
          <w:b w:val="0"/>
          <w:i w:val="0"/>
          <w:sz w:val="20"/>
        </w:rPr>
        <w:t>WEEK 6 — CLOTHING AND DRESSING</w:t>
      </w:r>
      <w:r>
        <w:rPr>
          <w:sz w:val="20"/>
        </w:rPr>
        <w:tab/>
        <w:t>42</w:t>
      </w:r>
    </w:p>
    <w:p>
      <w:pPr>
        <w:tabs>
          <w:tab w:pos="7370" w:val="right" w:leader="dot"/>
        </w:tabs>
        <w:spacing w:before="0" w:after="0" w:line="240" w:lineRule="auto"/>
        <w:ind w:left="312"/>
      </w:pPr>
      <w:r>
        <w:rPr>
          <w:b w:val="0"/>
          <w:i w:val="0"/>
          <w:sz w:val="20"/>
        </w:rPr>
        <w:t>WEEK 8 — CARING FOR OUR ENVIRONMENT</w:t>
      </w:r>
      <w:r>
        <w:rPr>
          <w:sz w:val="20"/>
        </w:rPr>
        <w:tab/>
        <w:t>43</w:t>
      </w:r>
    </w:p>
    <w:p>
      <w:pPr>
        <w:tabs>
          <w:tab w:pos="7370" w:val="right" w:leader="dot"/>
        </w:tabs>
        <w:spacing w:before="0" w:after="0" w:line="240" w:lineRule="auto"/>
        <w:ind w:left="312"/>
      </w:pPr>
      <w:r>
        <w:rPr>
          <w:b w:val="0"/>
          <w:i w:val="0"/>
          <w:sz w:val="20"/>
        </w:rPr>
        <w:t>WEEK 9 — SAVING AND SHARING</w:t>
      </w:r>
      <w:r>
        <w:rPr>
          <w:sz w:val="20"/>
        </w:rPr>
        <w:tab/>
        <w:t>43</w:t>
      </w:r>
    </w:p>
    <w:p>
      <w:pPr>
        <w:tabs>
          <w:tab w:pos="7370" w:val="right" w:leader="dot"/>
        </w:tabs>
        <w:spacing w:before="60" w:after="0" w:line="240" w:lineRule="auto"/>
        <w:ind w:left="0"/>
      </w:pPr>
      <w:r>
        <w:rPr>
          <w:b/>
          <w:i w:val="0"/>
          <w:color w:val="142C5A"/>
          <w:sz w:val="20"/>
        </w:rPr>
        <w:t>Social and Citizenship Studies (SCS)</w:t>
      </w:r>
      <w:r>
        <w:rPr>
          <w:sz w:val="20"/>
        </w:rPr>
        <w:tab/>
        <w:t>45</w:t>
      </w:r>
    </w:p>
    <w:p>
      <w:pPr>
        <w:tabs>
          <w:tab w:pos="7370" w:val="right" w:leader="dot"/>
        </w:tabs>
        <w:spacing w:before="0" w:after="0" w:line="240" w:lineRule="auto"/>
        <w:ind w:left="312"/>
      </w:pPr>
      <w:r>
        <w:rPr>
          <w:b w:val="0"/>
          <w:i w:val="0"/>
          <w:sz w:val="20"/>
        </w:rPr>
        <w:t>WEEK 1 — THE FAMILY</w:t>
      </w:r>
      <w:r>
        <w:rPr>
          <w:sz w:val="20"/>
        </w:rPr>
        <w:tab/>
        <w:t>45</w:t>
      </w:r>
    </w:p>
    <w:p>
      <w:pPr>
        <w:tabs>
          <w:tab w:pos="7370" w:val="right" w:leader="dot"/>
        </w:tabs>
        <w:spacing w:before="0" w:after="0" w:line="240" w:lineRule="auto"/>
        <w:ind w:left="312"/>
      </w:pPr>
      <w:r>
        <w:rPr>
          <w:b w:val="0"/>
          <w:i w:val="0"/>
          <w:sz w:val="20"/>
        </w:rPr>
        <w:t>WEEK 2 — OUR COMMUNITY</w:t>
      </w:r>
      <w:r>
        <w:rPr>
          <w:sz w:val="20"/>
        </w:rPr>
        <w:tab/>
        <w:t>45</w:t>
      </w:r>
    </w:p>
    <w:p>
      <w:pPr>
        <w:tabs>
          <w:tab w:pos="7370" w:val="right" w:leader="dot"/>
        </w:tabs>
        <w:spacing w:before="0" w:after="0" w:line="240" w:lineRule="auto"/>
        <w:ind w:left="312"/>
      </w:pPr>
      <w:r>
        <w:rPr>
          <w:b w:val="0"/>
          <w:i w:val="0"/>
          <w:sz w:val="20"/>
        </w:rPr>
        <w:t>WEEK 3 — RULES AND REGULATIONS</w:t>
      </w:r>
      <w:r>
        <w:rPr>
          <w:sz w:val="20"/>
        </w:rPr>
        <w:tab/>
        <w:t>46</w:t>
      </w:r>
    </w:p>
    <w:p>
      <w:pPr>
        <w:tabs>
          <w:tab w:pos="7370" w:val="right" w:leader="dot"/>
        </w:tabs>
        <w:spacing w:before="0" w:after="0" w:line="240" w:lineRule="auto"/>
        <w:ind w:left="312"/>
      </w:pPr>
      <w:r>
        <w:rPr>
          <w:b w:val="0"/>
          <w:i w:val="0"/>
          <w:sz w:val="20"/>
        </w:rPr>
        <w:t>WEEK 4 — OUR RIGHTS AND DUTIES</w:t>
      </w:r>
      <w:r>
        <w:rPr>
          <w:sz w:val="20"/>
        </w:rPr>
        <w:tab/>
        <w:t>47</w:t>
      </w:r>
    </w:p>
    <w:p>
      <w:pPr>
        <w:tabs>
          <w:tab w:pos="7370" w:val="right" w:leader="dot"/>
        </w:tabs>
        <w:spacing w:before="0" w:after="0" w:line="240" w:lineRule="auto"/>
        <w:ind w:left="312"/>
      </w:pPr>
      <w:r>
        <w:rPr>
          <w:b w:val="0"/>
          <w:i w:val="0"/>
          <w:sz w:val="20"/>
        </w:rPr>
        <w:t>WEEK 5 — RESPECT AND HONESTY</w:t>
      </w:r>
      <w:r>
        <w:rPr>
          <w:sz w:val="20"/>
        </w:rPr>
        <w:tab/>
        <w:t>47</w:t>
      </w:r>
    </w:p>
    <w:p>
      <w:pPr>
        <w:tabs>
          <w:tab w:pos="7370" w:val="right" w:leader="dot"/>
        </w:tabs>
        <w:spacing w:before="0" w:after="0" w:line="240" w:lineRule="auto"/>
        <w:ind w:left="312"/>
      </w:pPr>
      <w:r>
        <w:rPr>
          <w:b w:val="0"/>
          <w:i w:val="0"/>
          <w:sz w:val="20"/>
        </w:rPr>
        <w:t>WEEK 6 — LIVING TOGETHER IN PEACE</w:t>
      </w:r>
      <w:r>
        <w:rPr>
          <w:sz w:val="20"/>
        </w:rPr>
        <w:tab/>
        <w:t>48</w:t>
      </w:r>
    </w:p>
    <w:p>
      <w:pPr>
        <w:tabs>
          <w:tab w:pos="7370" w:val="right" w:leader="dot"/>
        </w:tabs>
        <w:spacing w:before="0" w:after="0" w:line="240" w:lineRule="auto"/>
        <w:ind w:left="312"/>
      </w:pPr>
      <w:r>
        <w:rPr>
          <w:b w:val="0"/>
          <w:i w:val="0"/>
          <w:sz w:val="20"/>
        </w:rPr>
        <w:t>WEEK 8 — OUR CULTURE AND CUSTOMS</w:t>
      </w:r>
      <w:r>
        <w:rPr>
          <w:sz w:val="20"/>
        </w:rPr>
        <w:tab/>
        <w:t>49</w:t>
      </w:r>
    </w:p>
    <w:p>
      <w:pPr>
        <w:tabs>
          <w:tab w:pos="7370" w:val="right" w:leader="dot"/>
        </w:tabs>
        <w:spacing w:before="0" w:after="0" w:line="240" w:lineRule="auto"/>
        <w:ind w:left="312"/>
      </w:pPr>
      <w:r>
        <w:rPr>
          <w:b w:val="0"/>
          <w:i w:val="0"/>
          <w:sz w:val="20"/>
        </w:rPr>
        <w:t>WEEK 9 — CARING FOR OUR COMMUNITY</w:t>
      </w:r>
      <w:r>
        <w:rPr>
          <w:sz w:val="20"/>
        </w:rPr>
        <w:tab/>
        <w:t>49</w:t>
      </w:r>
    </w:p>
    <w:p>
      <w:pPr>
        <w:tabs>
          <w:tab w:pos="7370" w:val="right" w:leader="dot"/>
        </w:tabs>
        <w:spacing w:before="0" w:after="0" w:line="240" w:lineRule="auto"/>
        <w:ind w:left="312"/>
      </w:pPr>
      <w:r>
        <w:rPr>
          <w:b w:val="0"/>
          <w:i w:val="0"/>
          <w:sz w:val="20"/>
        </w:rPr>
        <w:t>WEEK 12 — BEING A GOOD CITIZEN</w:t>
      </w:r>
      <w:r>
        <w:rPr>
          <w:sz w:val="20"/>
        </w:rPr>
        <w:tab/>
        <w:t>50</w:t>
      </w:r>
    </w:p>
    <w:p>
      <w:pPr>
        <w:tabs>
          <w:tab w:pos="7370" w:val="right" w:leader="dot"/>
        </w:tabs>
        <w:spacing w:before="60" w:after="0" w:line="240" w:lineRule="auto"/>
        <w:ind w:left="0"/>
      </w:pPr>
      <w:r>
        <w:rPr>
          <w:b/>
          <w:i w:val="0"/>
          <w:color w:val="142C5A"/>
          <w:sz w:val="20"/>
        </w:rPr>
        <w:t>Yoruba</w:t>
      </w:r>
      <w:r>
        <w:rPr>
          <w:sz w:val="20"/>
        </w:rPr>
        <w:tab/>
        <w:t>52</w:t>
      </w:r>
    </w:p>
    <w:p>
      <w:pPr>
        <w:tabs>
          <w:tab w:pos="7370" w:val="right" w:leader="dot"/>
        </w:tabs>
        <w:spacing w:before="0" w:after="0" w:line="240" w:lineRule="auto"/>
        <w:ind w:left="312"/>
      </w:pPr>
      <w:r>
        <w:rPr>
          <w:b w:val="0"/>
          <w:i w:val="0"/>
          <w:sz w:val="20"/>
        </w:rPr>
        <w:t>WEEK 1 — KÍKÀ (COUNTING)</w:t>
      </w:r>
      <w:r>
        <w:rPr>
          <w:sz w:val="20"/>
        </w:rPr>
        <w:tab/>
        <w:t>52</w:t>
      </w:r>
    </w:p>
    <w:p>
      <w:pPr>
        <w:tabs>
          <w:tab w:pos="7370" w:val="right" w:leader="dot"/>
        </w:tabs>
        <w:spacing w:before="0" w:after="0" w:line="240" w:lineRule="auto"/>
        <w:ind w:left="312"/>
      </w:pPr>
      <w:r>
        <w:rPr>
          <w:b w:val="0"/>
          <w:i w:val="0"/>
          <w:sz w:val="20"/>
        </w:rPr>
        <w:t>WEEK 2 — ÀWỌ̀ (COLOURS)</w:t>
      </w:r>
      <w:r>
        <w:rPr>
          <w:sz w:val="20"/>
        </w:rPr>
        <w:tab/>
        <w:t>52</w:t>
      </w:r>
    </w:p>
    <w:p>
      <w:pPr>
        <w:tabs>
          <w:tab w:pos="7370" w:val="right" w:leader="dot"/>
        </w:tabs>
        <w:spacing w:before="0" w:after="0" w:line="240" w:lineRule="auto"/>
        <w:ind w:left="312"/>
      </w:pPr>
      <w:r>
        <w:rPr>
          <w:b w:val="0"/>
          <w:i w:val="0"/>
          <w:sz w:val="20"/>
        </w:rPr>
        <w:t>WEEK 3 — Ẹ̀YÀ ARA (PARTS OF THE BODY)</w:t>
      </w:r>
      <w:r>
        <w:rPr>
          <w:sz w:val="20"/>
        </w:rPr>
        <w:tab/>
        <w:t>53</w:t>
      </w:r>
    </w:p>
    <w:p>
      <w:pPr>
        <w:tabs>
          <w:tab w:pos="7370" w:val="right" w:leader="dot"/>
        </w:tabs>
        <w:spacing w:before="0" w:after="0" w:line="240" w:lineRule="auto"/>
        <w:ind w:left="312"/>
      </w:pPr>
      <w:r>
        <w:rPr>
          <w:b w:val="0"/>
          <w:i w:val="0"/>
          <w:sz w:val="20"/>
        </w:rPr>
        <w:t>WEEK 4 — OÚNJẸ (FOOD)</w:t>
      </w:r>
      <w:r>
        <w:rPr>
          <w:sz w:val="20"/>
        </w:rPr>
        <w:tab/>
        <w:t>54</w:t>
      </w:r>
    </w:p>
    <w:p>
      <w:pPr>
        <w:tabs>
          <w:tab w:pos="7370" w:val="right" w:leader="dot"/>
        </w:tabs>
        <w:spacing w:before="0" w:after="0" w:line="240" w:lineRule="auto"/>
        <w:ind w:left="312"/>
      </w:pPr>
      <w:r>
        <w:rPr>
          <w:b w:val="0"/>
          <w:i w:val="0"/>
          <w:sz w:val="20"/>
        </w:rPr>
        <w:t>WEEK 5 — ẸRANKO (ANIMALS)</w:t>
      </w:r>
      <w:r>
        <w:rPr>
          <w:sz w:val="20"/>
        </w:rPr>
        <w:tab/>
        <w:t>54</w:t>
      </w:r>
    </w:p>
    <w:p>
      <w:pPr>
        <w:tabs>
          <w:tab w:pos="7370" w:val="right" w:leader="dot"/>
        </w:tabs>
        <w:spacing w:before="0" w:after="0" w:line="240" w:lineRule="auto"/>
        <w:ind w:left="312"/>
      </w:pPr>
      <w:r>
        <w:rPr>
          <w:b w:val="0"/>
          <w:i w:val="0"/>
          <w:sz w:val="20"/>
        </w:rPr>
        <w:t>WEEK 6 — ILÉ ÀTI OHUN ÈLÒ (HOME AND THINGS)</w:t>
      </w:r>
      <w:r>
        <w:rPr>
          <w:sz w:val="20"/>
        </w:rPr>
        <w:tab/>
        <w:t>55</w:t>
      </w:r>
    </w:p>
    <w:p>
      <w:pPr>
        <w:tabs>
          <w:tab w:pos="7370" w:val="right" w:leader="dot"/>
        </w:tabs>
        <w:spacing w:before="0" w:after="0" w:line="240" w:lineRule="auto"/>
        <w:ind w:left="312"/>
      </w:pPr>
      <w:r>
        <w:rPr>
          <w:b w:val="0"/>
          <w:i w:val="0"/>
          <w:sz w:val="20"/>
        </w:rPr>
        <w:t>WEEK 8 — ORIN (SONGS)</w:t>
      </w:r>
      <w:r>
        <w:rPr>
          <w:sz w:val="20"/>
        </w:rPr>
        <w:tab/>
        <w:t>56</w:t>
      </w:r>
    </w:p>
    <w:p>
      <w:pPr>
        <w:tabs>
          <w:tab w:pos="7370" w:val="right" w:leader="dot"/>
        </w:tabs>
        <w:spacing w:before="0" w:after="0" w:line="240" w:lineRule="auto"/>
        <w:ind w:left="312"/>
      </w:pPr>
      <w:r>
        <w:rPr>
          <w:b w:val="0"/>
          <w:i w:val="0"/>
          <w:sz w:val="20"/>
        </w:rPr>
        <w:t>WEEK 9 — ÌTÀN (STORIES)</w:t>
      </w:r>
      <w:r>
        <w:rPr>
          <w:sz w:val="20"/>
        </w:rPr>
        <w:tab/>
        <w:t>56</w:t>
      </w:r>
    </w:p>
    <w:p>
      <w:pPr>
        <w:tabs>
          <w:tab w:pos="7370" w:val="right" w:leader="dot"/>
        </w:tabs>
        <w:spacing w:before="0" w:after="0" w:line="240" w:lineRule="auto"/>
        <w:ind w:left="312"/>
      </w:pPr>
      <w:r>
        <w:rPr>
          <w:b w:val="0"/>
          <w:i w:val="0"/>
          <w:sz w:val="20"/>
        </w:rPr>
        <w:t>WEEK 11 — ÀTÚNWÒ (REVISION)</w:t>
      </w:r>
      <w:r>
        <w:rPr>
          <w:sz w:val="20"/>
        </w:rPr>
        <w:tab/>
        <w:t>57</w:t>
      </w:r>
    </w:p>
    <w:p>
      <w:pPr>
        <w:tabs>
          <w:tab w:pos="7370" w:val="right" w:leader="dot"/>
        </w:tabs>
        <w:spacing w:before="60" w:after="0" w:line="240" w:lineRule="auto"/>
        <w:ind w:left="0"/>
      </w:pPr>
      <w:r>
        <w:rPr>
          <w:b/>
          <w:i w:val="0"/>
          <w:color w:val="142C5A"/>
          <w:sz w:val="20"/>
        </w:rPr>
        <w:t>Mathematics &amp; English</w:t>
      </w:r>
      <w:r>
        <w:rPr>
          <w:sz w:val="20"/>
        </w:rPr>
        <w:tab/>
        <w:t>59</w:t>
      </w:r>
    </w:p>
    <w:p>
      <w:pPr>
        <w:tabs>
          <w:tab w:pos="7370" w:val="right" w:leader="dot"/>
        </w:tabs>
        <w:spacing w:before="0" w:after="0" w:line="240" w:lineRule="auto"/>
        <w:ind w:left="312"/>
      </w:pPr>
      <w:r>
        <w:rPr>
          <w:b w:val="0"/>
          <w:i w:val="0"/>
          <w:sz w:val="20"/>
        </w:rPr>
        <w:t>WEEK 1 — REVISION AND REVIEW OF YEAR ONE'S WORK</w:t>
      </w:r>
      <w:r>
        <w:rPr>
          <w:sz w:val="20"/>
        </w:rPr>
        <w:tab/>
        <w:t>59</w:t>
      </w:r>
    </w:p>
    <w:p>
      <w:pPr>
        <w:tabs>
          <w:tab w:pos="7370" w:val="right" w:leader="dot"/>
        </w:tabs>
        <w:spacing w:before="0" w:after="0" w:line="240" w:lineRule="auto"/>
        <w:ind w:left="312"/>
      </w:pPr>
      <w:r>
        <w:rPr>
          <w:b w:val="0"/>
          <w:i w:val="0"/>
          <w:sz w:val="20"/>
        </w:rPr>
        <w:t>WEEK 2 — READING AND GRAMMAR (PART 1)</w:t>
      </w:r>
      <w:r>
        <w:rPr>
          <w:sz w:val="20"/>
        </w:rPr>
        <w:tab/>
        <w:t>59</w:t>
      </w:r>
    </w:p>
    <w:p>
      <w:pPr>
        <w:tabs>
          <w:tab w:pos="7370" w:val="right" w:leader="dot"/>
        </w:tabs>
        <w:spacing w:before="0" w:after="0" w:line="240" w:lineRule="auto"/>
        <w:ind w:left="312"/>
      </w:pPr>
      <w:r>
        <w:rPr>
          <w:b w:val="0"/>
          <w:i w:val="0"/>
          <w:sz w:val="20"/>
        </w:rPr>
        <w:t>WEEK 3 — SPEAKING AND GRAMMAR</w:t>
      </w:r>
      <w:r>
        <w:rPr>
          <w:sz w:val="20"/>
        </w:rPr>
        <w:tab/>
        <w:t>60</w:t>
      </w:r>
    </w:p>
    <w:p>
      <w:pPr>
        <w:tabs>
          <w:tab w:pos="7370" w:val="right" w:leader="dot"/>
        </w:tabs>
        <w:spacing w:before="0" w:after="0" w:line="240" w:lineRule="auto"/>
        <w:ind w:left="312"/>
      </w:pPr>
      <w:r>
        <w:rPr>
          <w:b w:val="0"/>
          <w:i w:val="0"/>
          <w:sz w:val="20"/>
        </w:rPr>
        <w:t>WEEK 4 — READING COMPREHENSION AND WRITING</w:t>
      </w:r>
      <w:r>
        <w:rPr>
          <w:sz w:val="20"/>
        </w:rPr>
        <w:tab/>
        <w:t>61</w:t>
      </w:r>
    </w:p>
    <w:p>
      <w:pPr>
        <w:tabs>
          <w:tab w:pos="7370" w:val="right" w:leader="dot"/>
        </w:tabs>
        <w:spacing w:before="0" w:after="0" w:line="240" w:lineRule="auto"/>
        <w:ind w:left="312"/>
      </w:pPr>
      <w:r>
        <w:rPr>
          <w:b w:val="0"/>
          <w:i w:val="0"/>
          <w:sz w:val="20"/>
        </w:rPr>
        <w:t>WEEK 5 — LISTENING AND GRAMMAR</w:t>
      </w:r>
      <w:r>
        <w:rPr>
          <w:sz w:val="20"/>
        </w:rPr>
        <w:tab/>
        <w:t>61</w:t>
      </w:r>
    </w:p>
    <w:p>
      <w:pPr>
        <w:tabs>
          <w:tab w:pos="7370" w:val="right" w:leader="dot"/>
        </w:tabs>
        <w:spacing w:before="0" w:after="0" w:line="240" w:lineRule="auto"/>
        <w:ind w:left="312"/>
      </w:pPr>
      <w:r>
        <w:rPr>
          <w:b w:val="0"/>
          <w:i w:val="0"/>
          <w:sz w:val="20"/>
        </w:rPr>
        <w:t>WEEK 6 — SPEAKING AND WRITING</w:t>
      </w:r>
      <w:r>
        <w:rPr>
          <w:sz w:val="20"/>
        </w:rPr>
        <w:tab/>
        <w:t>62</w:t>
      </w:r>
    </w:p>
    <w:p>
      <w:pPr>
        <w:tabs>
          <w:tab w:pos="7370" w:val="right" w:leader="dot"/>
        </w:tabs>
        <w:spacing w:before="0" w:after="0" w:line="240" w:lineRule="auto"/>
        <w:ind w:left="312"/>
      </w:pPr>
      <w:r>
        <w:rPr>
          <w:b w:val="0"/>
          <w:i w:val="0"/>
          <w:sz w:val="20"/>
        </w:rPr>
        <w:t>WEEK 8 — READING AND GRAMMAR (PART 2)</w:t>
      </w:r>
      <w:r>
        <w:rPr>
          <w:sz w:val="20"/>
        </w:rPr>
        <w:tab/>
        <w:t>63</w:t>
      </w:r>
    </w:p>
    <w:p>
      <w:pPr>
        <w:tabs>
          <w:tab w:pos="7370" w:val="right" w:leader="dot"/>
        </w:tabs>
        <w:spacing w:before="0" w:after="0" w:line="240" w:lineRule="auto"/>
        <w:ind w:left="312"/>
      </w:pPr>
      <w:r>
        <w:rPr>
          <w:b w:val="0"/>
          <w:i w:val="0"/>
          <w:sz w:val="20"/>
        </w:rPr>
        <w:t>WEEK 9 — WRITING AND HANDWRITING</w:t>
      </w:r>
      <w:r>
        <w:rPr>
          <w:sz w:val="20"/>
        </w:rPr>
        <w:tab/>
        <w:t>63</w:t>
      </w:r>
    </w:p>
    <w:p>
      <w:pPr>
        <w:tabs>
          <w:tab w:pos="7370" w:val="right" w:leader="dot"/>
        </w:tabs>
        <w:spacing w:before="0" w:after="0" w:line="240" w:lineRule="auto"/>
        <w:ind w:left="312"/>
      </w:pPr>
      <w:r>
        <w:rPr>
          <w:b w:val="0"/>
          <w:i w:val="0"/>
          <w:sz w:val="20"/>
        </w:rPr>
        <w:t>WEEK 1 — WHOLE NUMBERS UP TO 999 (PART 1)</w:t>
      </w:r>
      <w:r>
        <w:rPr>
          <w:sz w:val="20"/>
        </w:rPr>
        <w:tab/>
        <w:t>64</w:t>
      </w:r>
    </w:p>
    <w:p>
      <w:pPr>
        <w:tabs>
          <w:tab w:pos="7370" w:val="right" w:leader="dot"/>
        </w:tabs>
        <w:spacing w:before="0" w:after="0" w:line="240" w:lineRule="auto"/>
        <w:ind w:left="312"/>
      </w:pPr>
      <w:r>
        <w:rPr>
          <w:b w:val="0"/>
          <w:i w:val="0"/>
          <w:sz w:val="20"/>
        </w:rPr>
        <w:t>WEEK 2 — WHOLE NUMBERS UP TO 999 (PART 2)</w:t>
      </w:r>
      <w:r>
        <w:rPr>
          <w:sz w:val="20"/>
        </w:rPr>
        <w:tab/>
        <w:t>65</w:t>
      </w:r>
    </w:p>
    <w:p>
      <w:pPr>
        <w:tabs>
          <w:tab w:pos="7370" w:val="right" w:leader="dot"/>
        </w:tabs>
        <w:spacing w:before="0" w:after="0" w:line="240" w:lineRule="auto"/>
        <w:ind w:left="312"/>
      </w:pPr>
      <w:r>
        <w:rPr>
          <w:b w:val="0"/>
          <w:i w:val="0"/>
          <w:sz w:val="20"/>
        </w:rPr>
        <w:t>WEEK 3 — WHOLE NUMBERS UP TO 999 (PART 3)</w:t>
      </w:r>
      <w:r>
        <w:rPr>
          <w:sz w:val="20"/>
        </w:rPr>
        <w:tab/>
        <w:t>65</w:t>
      </w:r>
    </w:p>
    <w:p>
      <w:pPr>
        <w:tabs>
          <w:tab w:pos="7370" w:val="right" w:leader="dot"/>
        </w:tabs>
        <w:spacing w:before="0" w:after="0" w:line="240" w:lineRule="auto"/>
        <w:ind w:left="312"/>
      </w:pPr>
      <w:r>
        <w:rPr>
          <w:b w:val="0"/>
          <w:i w:val="0"/>
          <w:sz w:val="20"/>
        </w:rPr>
        <w:t>WEEK 4 — FRACTIONS (PART 1)</w:t>
      </w:r>
      <w:r>
        <w:rPr>
          <w:sz w:val="20"/>
        </w:rPr>
        <w:tab/>
        <w:t>66</w:t>
      </w:r>
    </w:p>
    <w:p>
      <w:pPr>
        <w:tabs>
          <w:tab w:pos="7370" w:val="right" w:leader="dot"/>
        </w:tabs>
        <w:spacing w:before="0" w:after="0" w:line="240" w:lineRule="auto"/>
        <w:ind w:left="312"/>
      </w:pPr>
      <w:r>
        <w:rPr>
          <w:b w:val="0"/>
          <w:i w:val="0"/>
          <w:sz w:val="20"/>
        </w:rPr>
        <w:t>WEEK 5 — FRACTIONS (PART 2)</w:t>
      </w:r>
      <w:r>
        <w:rPr>
          <w:sz w:val="20"/>
        </w:rPr>
        <w:tab/>
        <w:t>67</w:t>
      </w:r>
    </w:p>
    <w:p>
      <w:pPr>
        <w:tabs>
          <w:tab w:pos="7370" w:val="right" w:leader="dot"/>
        </w:tabs>
        <w:spacing w:before="0" w:after="0" w:line="240" w:lineRule="auto"/>
        <w:ind w:left="312"/>
      </w:pPr>
      <w:r>
        <w:rPr>
          <w:b w:val="0"/>
          <w:i w:val="0"/>
          <w:sz w:val="20"/>
        </w:rPr>
        <w:t>WEEK 6 — FRACTIONS (PART 3)</w:t>
      </w:r>
      <w:r>
        <w:rPr>
          <w:sz w:val="20"/>
        </w:rPr>
        <w:tab/>
        <w:t>67</w:t>
      </w:r>
    </w:p>
    <w:p>
      <w:pPr>
        <w:tabs>
          <w:tab w:pos="7370" w:val="right" w:leader="dot"/>
        </w:tabs>
        <w:spacing w:before="0" w:after="0" w:line="240" w:lineRule="auto"/>
        <w:ind w:left="312"/>
      </w:pPr>
      <w:r>
        <w:rPr>
          <w:b w:val="0"/>
          <w:i w:val="0"/>
          <w:sz w:val="20"/>
        </w:rPr>
        <w:t>WEEK 8 — FRACTIONS (PART 4)</w:t>
      </w:r>
      <w:r>
        <w:rPr>
          <w:sz w:val="20"/>
        </w:rPr>
        <w:tab/>
        <w:t>68</w:t>
      </w:r>
    </w:p>
    <w:p>
      <w:pPr>
        <w:tabs>
          <w:tab w:pos="7370" w:val="right" w:leader="dot"/>
        </w:tabs>
        <w:spacing w:before="60" w:after="0" w:line="240" w:lineRule="auto"/>
        <w:ind w:left="0"/>
      </w:pPr>
      <w:r>
        <w:rPr>
          <w:b/>
          <w:i w:val="0"/>
          <w:color w:val="142C5A"/>
          <w:sz w:val="20"/>
        </w:rPr>
        <w:t>General Knowledge</w:t>
      </w:r>
      <w:r>
        <w:rPr>
          <w:sz w:val="20"/>
        </w:rPr>
        <w:tab/>
        <w:t>70</w:t>
      </w:r>
    </w:p>
    <w:p>
      <w:pPr>
        <w:tabs>
          <w:tab w:pos="7370" w:val="right" w:leader="dot"/>
        </w:tabs>
        <w:spacing w:before="0" w:after="0" w:line="240" w:lineRule="auto"/>
        <w:ind w:left="312"/>
      </w:pPr>
      <w:r>
        <w:rPr>
          <w:b w:val="0"/>
          <w:i w:val="0"/>
          <w:sz w:val="20"/>
        </w:rPr>
        <w:t>WEEK 1 — STATES AND CAPITALS I: NORTH-CENTRAL AND NORTH-WEST</w:t>
      </w:r>
      <w:r>
        <w:rPr>
          <w:sz w:val="20"/>
        </w:rPr>
        <w:tab/>
        <w:t>70</w:t>
      </w:r>
    </w:p>
    <w:p>
      <w:pPr>
        <w:tabs>
          <w:tab w:pos="7370" w:val="right" w:leader="dot"/>
        </w:tabs>
        <w:spacing w:before="0" w:after="0" w:line="240" w:lineRule="auto"/>
        <w:ind w:left="312"/>
      </w:pPr>
      <w:r>
        <w:rPr>
          <w:b w:val="0"/>
          <w:i w:val="0"/>
          <w:sz w:val="20"/>
        </w:rPr>
        <w:t>WEEK 2 — STATES AND CAPITALS II: NORTH-EAST AND SOUTH-SOUTH</w:t>
      </w:r>
      <w:r>
        <w:rPr>
          <w:sz w:val="20"/>
        </w:rPr>
        <w:tab/>
        <w:t>70</w:t>
      </w:r>
    </w:p>
    <w:p>
      <w:pPr>
        <w:tabs>
          <w:tab w:pos="7370" w:val="right" w:leader="dot"/>
        </w:tabs>
        <w:spacing w:before="0" w:after="0" w:line="240" w:lineRule="auto"/>
        <w:ind w:left="312"/>
      </w:pPr>
      <w:r>
        <w:rPr>
          <w:b w:val="0"/>
          <w:i w:val="0"/>
          <w:sz w:val="20"/>
        </w:rPr>
        <w:t>WEEK 3 — STATES AND CAPITALS III: SOUTH-EAST, SOUTH-WEST AND FCT</w:t>
      </w:r>
      <w:r>
        <w:rPr>
          <w:sz w:val="20"/>
        </w:rPr>
        <w:tab/>
        <w:t>71</w:t>
      </w:r>
    </w:p>
    <w:p>
      <w:pPr>
        <w:tabs>
          <w:tab w:pos="7370" w:val="right" w:leader="dot"/>
        </w:tabs>
        <w:spacing w:before="0" w:after="0" w:line="240" w:lineRule="auto"/>
        <w:ind w:left="312"/>
      </w:pPr>
      <w:r>
        <w:rPr>
          <w:b w:val="0"/>
          <w:i w:val="0"/>
          <w:sz w:val="20"/>
        </w:rPr>
        <w:t>WEEK 4 — HOW WE ARE GOVERNED: LOCAL, STATE, FEDERAL</w:t>
      </w:r>
      <w:r>
        <w:rPr>
          <w:sz w:val="20"/>
        </w:rPr>
        <w:tab/>
        <w:t>72</w:t>
      </w:r>
    </w:p>
    <w:p>
      <w:pPr>
        <w:tabs>
          <w:tab w:pos="7370" w:val="right" w:leader="dot"/>
        </w:tabs>
        <w:spacing w:before="0" w:after="0" w:line="240" w:lineRule="auto"/>
        <w:ind w:left="312"/>
      </w:pPr>
      <w:r>
        <w:rPr>
          <w:b w:val="0"/>
          <w:i w:val="0"/>
          <w:sz w:val="20"/>
        </w:rPr>
        <w:t>WEEK 5 — OUR LEADERS TODAY (CURRENT AFFAIRS I)</w:t>
      </w:r>
      <w:r>
        <w:rPr>
          <w:sz w:val="20"/>
        </w:rPr>
        <w:tab/>
        <w:t>73</w:t>
      </w:r>
    </w:p>
    <w:p>
      <w:pPr>
        <w:tabs>
          <w:tab w:pos="7370" w:val="right" w:leader="dot"/>
        </w:tabs>
        <w:spacing w:before="0" w:after="0" w:line="240" w:lineRule="auto"/>
        <w:ind w:left="312"/>
      </w:pPr>
      <w:r>
        <w:rPr>
          <w:b w:val="0"/>
          <w:i w:val="0"/>
          <w:sz w:val="20"/>
        </w:rPr>
        <w:t>WEEK 6 — NATIONAL SYMBOLS II: MEANINGS AND PROPER USE</w:t>
      </w:r>
      <w:r>
        <w:rPr>
          <w:sz w:val="20"/>
        </w:rPr>
        <w:tab/>
        <w:t>73</w:t>
      </w:r>
    </w:p>
    <w:p>
      <w:pPr>
        <w:tabs>
          <w:tab w:pos="7370" w:val="right" w:leader="dot"/>
        </w:tabs>
        <w:spacing w:before="0" w:after="0" w:line="240" w:lineRule="auto"/>
        <w:ind w:left="312"/>
      </w:pPr>
      <w:r>
        <w:rPr>
          <w:b w:val="0"/>
          <w:i w:val="0"/>
          <w:sz w:val="20"/>
        </w:rPr>
        <w:t>WEEK 8 — NIGERIAN HISTORY II: COLONIAL ERA AND INDEPENDENCE</w:t>
      </w:r>
      <w:r>
        <w:rPr>
          <w:sz w:val="20"/>
        </w:rPr>
        <w:tab/>
        <w:t>74</w:t>
      </w:r>
    </w:p>
    <w:p>
      <w:pPr>
        <w:tabs>
          <w:tab w:pos="7370" w:val="right" w:leader="dot"/>
        </w:tabs>
        <w:spacing w:before="0" w:after="0" w:line="240" w:lineRule="auto"/>
        <w:ind w:left="312"/>
      </w:pPr>
      <w:r>
        <w:rPr>
          <w:b w:val="0"/>
          <w:i w:val="0"/>
          <w:sz w:val="20"/>
        </w:rPr>
        <w:t>WEEK 9 — NIGERIAN HEROES: WHO THEY WERE AND WHAT THEY DID</w:t>
      </w:r>
      <w:r>
        <w:rPr>
          <w:sz w:val="20"/>
        </w:rPr>
        <w:tab/>
        <w:t>75</w:t>
      </w:r>
    </w:p>
    <w:p>
      <w:pPr>
        <w:tabs>
          <w:tab w:pos="7370" w:val="right" w:leader="dot"/>
        </w:tabs>
        <w:spacing w:before="60" w:after="0" w:line="240" w:lineRule="auto"/>
        <w:ind w:left="0"/>
      </w:pPr>
      <w:r>
        <w:rPr>
          <w:b/>
          <w:i w:val="0"/>
          <w:color w:val="142C5A"/>
          <w:sz w:val="20"/>
        </w:rPr>
        <w:t>EXAMINATION PRACTICE — BASIC SCIENCE (Primary 2 · 1st Term)</w:t>
      </w:r>
      <w:r>
        <w:rPr>
          <w:sz w:val="20"/>
        </w:rPr>
        <w:tab/>
        <w:t>76</w:t>
      </w:r>
    </w:p>
    <w:p>
      <w:pPr>
        <w:tabs>
          <w:tab w:pos="7370" w:val="right" w:leader="dot"/>
        </w:tabs>
        <w:spacing w:before="60" w:after="0" w:line="240" w:lineRule="auto"/>
        <w:ind w:left="0"/>
      </w:pPr>
      <w:r>
        <w:rPr>
          <w:b/>
          <w:i w:val="0"/>
          <w:color w:val="142C5A"/>
          <w:sz w:val="20"/>
        </w:rPr>
        <w:t>EXAMINATION PRACTICE — CULTURAL AND CREATIVE ARTS (Primary 2 · 1st Term)</w:t>
      </w:r>
      <w:r>
        <w:rPr>
          <w:sz w:val="20"/>
        </w:rPr>
        <w:tab/>
        <w:t>79</w:t>
      </w:r>
    </w:p>
    <w:p>
      <w:pPr>
        <w:tabs>
          <w:tab w:pos="7370" w:val="right" w:leader="dot"/>
        </w:tabs>
        <w:spacing w:before="60" w:after="0" w:line="240" w:lineRule="auto"/>
        <w:ind w:left="0"/>
      </w:pPr>
      <w:r>
        <w:rPr>
          <w:b/>
          <w:i w:val="0"/>
          <w:color w:val="142C5A"/>
          <w:sz w:val="20"/>
        </w:rPr>
        <w:t>EXAMINATION PRACTICE — CHRISTIAN RELIGIOUS STUDIES (Primary 2 · 1st Term)</w:t>
      </w:r>
      <w:r>
        <w:rPr>
          <w:sz w:val="20"/>
        </w:rPr>
        <w:tab/>
        <w:t>82</w:t>
      </w:r>
    </w:p>
    <w:p>
      <w:pPr>
        <w:tabs>
          <w:tab w:pos="7370" w:val="right" w:leader="dot"/>
        </w:tabs>
        <w:spacing w:before="60" w:after="0" w:line="240" w:lineRule="auto"/>
        <w:ind w:left="0"/>
      </w:pPr>
      <w:r>
        <w:rPr>
          <w:b/>
          <w:i w:val="0"/>
          <w:color w:val="142C5A"/>
          <w:sz w:val="20"/>
        </w:rPr>
        <w:t>EXAMINATION PRACTICE — BASIC DIGITAL LITERACY (Primary 2 · 1st Term)</w:t>
      </w:r>
      <w:r>
        <w:rPr>
          <w:sz w:val="20"/>
        </w:rPr>
        <w:tab/>
        <w:t>85</w:t>
      </w:r>
    </w:p>
    <w:p>
      <w:pPr>
        <w:tabs>
          <w:tab w:pos="7370" w:val="right" w:leader="dot"/>
        </w:tabs>
        <w:spacing w:before="60" w:after="0" w:line="240" w:lineRule="auto"/>
        <w:ind w:left="0"/>
      </w:pPr>
      <w:r>
        <w:rPr>
          <w:b/>
          <w:i w:val="0"/>
          <w:color w:val="142C5A"/>
          <w:sz w:val="20"/>
        </w:rPr>
        <w:t>EXAMINATION PRACTICE — NIGERIAN HISTORY (Primary 2 · 1st Term)</w:t>
      </w:r>
      <w:r>
        <w:rPr>
          <w:sz w:val="20"/>
        </w:rPr>
        <w:tab/>
        <w:t>88</w:t>
      </w:r>
    </w:p>
    <w:p>
      <w:pPr>
        <w:tabs>
          <w:tab w:pos="7370" w:val="right" w:leader="dot"/>
        </w:tabs>
        <w:spacing w:before="60" w:after="0" w:line="240" w:lineRule="auto"/>
        <w:ind w:left="0"/>
      </w:pPr>
      <w:r>
        <w:rPr>
          <w:b/>
          <w:i w:val="0"/>
          <w:color w:val="142C5A"/>
          <w:sz w:val="20"/>
        </w:rPr>
        <w:t>EXAMINATION PRACTICE — PHYSICAL AND HEALTH EDUCATION (Primary 2 · 1st Term)</w:t>
      </w:r>
      <w:r>
        <w:rPr>
          <w:sz w:val="20"/>
        </w:rPr>
        <w:tab/>
        <w:t>91</w:t>
      </w:r>
    </w:p>
    <w:p>
      <w:pPr>
        <w:tabs>
          <w:tab w:pos="7370" w:val="right" w:leader="dot"/>
        </w:tabs>
        <w:spacing w:before="60" w:after="0" w:line="240" w:lineRule="auto"/>
        <w:ind w:left="0"/>
      </w:pPr>
      <w:r>
        <w:rPr>
          <w:b/>
          <w:i w:val="0"/>
          <w:color w:val="142C5A"/>
          <w:sz w:val="20"/>
        </w:rPr>
        <w:t>EXAMINATION PRACTICE — PREVOCATIONAL STUDIES (Primary 2 · 1st Term)</w:t>
      </w:r>
      <w:r>
        <w:rPr>
          <w:sz w:val="20"/>
        </w:rPr>
        <w:tab/>
        <w:t>94</w:t>
      </w:r>
    </w:p>
    <w:p>
      <w:pPr>
        <w:tabs>
          <w:tab w:pos="7370" w:val="right" w:leader="dot"/>
        </w:tabs>
        <w:spacing w:before="60" w:after="0" w:line="240" w:lineRule="auto"/>
        <w:ind w:left="0"/>
      </w:pPr>
      <w:r>
        <w:rPr>
          <w:b/>
          <w:i w:val="0"/>
          <w:color w:val="142C5A"/>
          <w:sz w:val="20"/>
        </w:rPr>
        <w:t>EXAMINATION PRACTICE — SOCIAL AND CITIZENSHIP STUDIES (Primary 2 · 1st Term)</w:t>
      </w:r>
      <w:r>
        <w:rPr>
          <w:sz w:val="20"/>
        </w:rPr>
        <w:tab/>
        <w:t>97</w:t>
      </w:r>
    </w:p>
    <w:p>
      <w:pPr>
        <w:tabs>
          <w:tab w:pos="7370" w:val="right" w:leader="dot"/>
        </w:tabs>
        <w:spacing w:before="60" w:after="0" w:line="240" w:lineRule="auto"/>
        <w:ind w:left="0"/>
      </w:pPr>
      <w:r>
        <w:rPr>
          <w:b/>
          <w:i w:val="0"/>
          <w:color w:val="142C5A"/>
          <w:sz w:val="20"/>
        </w:rPr>
        <w:t>EXAMINATION PRACTICE — YORUBA (Primary 2 · 1st Term)</w:t>
      </w:r>
      <w:r>
        <w:rPr>
          <w:sz w:val="20"/>
        </w:rPr>
        <w:tab/>
        <w:t>100</w:t>
      </w:r>
    </w:p>
    <w:p>
      <w:pPr>
        <w:tabs>
          <w:tab w:pos="7370" w:val="right" w:leader="dot"/>
        </w:tabs>
        <w:spacing w:before="60" w:after="0" w:line="240" w:lineRule="auto"/>
        <w:ind w:left="0"/>
      </w:pPr>
      <w:r>
        <w:rPr>
          <w:b/>
          <w:i w:val="0"/>
          <w:color w:val="142C5A"/>
          <w:sz w:val="20"/>
        </w:rPr>
        <w:t>EXAMINATION PRACTICE — MATHEMATICS &amp; ENGLISH · ENGLISH LANGUAGE (Primary 2 · 1st Term)</w:t>
      </w:r>
      <w:r>
        <w:rPr>
          <w:sz w:val="20"/>
        </w:rPr>
        <w:tab/>
        <w:t>103</w:t>
      </w:r>
    </w:p>
    <w:p>
      <w:pPr>
        <w:tabs>
          <w:tab w:pos="7370" w:val="right" w:leader="dot"/>
        </w:tabs>
        <w:spacing w:before="60" w:after="0" w:line="240" w:lineRule="auto"/>
        <w:ind w:left="0"/>
      </w:pPr>
      <w:r>
        <w:rPr>
          <w:b/>
          <w:i w:val="0"/>
          <w:color w:val="142C5A"/>
          <w:sz w:val="20"/>
        </w:rPr>
        <w:t>EXAMINATION PRACTICE — MATHEMATICS &amp; ENGLISH · MATHEMATICS (Primary 2 · 1st Term)</w:t>
      </w:r>
      <w:r>
        <w:rPr>
          <w:sz w:val="20"/>
        </w:rPr>
        <w:tab/>
        <w:t>106</w:t>
      </w:r>
    </w:p>
    <w:p>
      <w:pPr>
        <w:tabs>
          <w:tab w:pos="7370" w:val="right" w:leader="dot"/>
        </w:tabs>
        <w:spacing w:before="60" w:after="0" w:line="240" w:lineRule="auto"/>
        <w:ind w:left="0"/>
      </w:pPr>
      <w:r>
        <w:rPr>
          <w:b/>
          <w:i w:val="0"/>
          <w:color w:val="142C5A"/>
          <w:sz w:val="20"/>
        </w:rPr>
        <w:t>EXAMINATION PRACTICE — GENERAL KNOWLEDGE (Primary 2 · 1st Term)</w:t>
      </w:r>
      <w:r>
        <w:rPr>
          <w:sz w:val="20"/>
        </w:rPr>
        <w:tab/>
        <w:t>109</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Basic Science · First Term W1-6, 8-9 (living and non-living things; plants around us; animals around us; the human body; our senses; health and cleanliness; air and water; weather and seasons).</w:t>
      </w:r>
    </w:p>
    <w:p>
      <w:pPr>
        <w:pStyle w:val="Heading2"/>
        <w:keepNext/>
        <w:spacing w:before="200" w:after="60"/>
      </w:pPr>
      <w:r>
        <w:rPr>
          <w:b/>
          <w:i w:val="0"/>
          <w:color w:val="142C5A"/>
          <w:sz w:val="25"/>
        </w:rPr>
        <w:t>WEEK 1 — LIVING AND NON-LIVING THINGS</w:t>
      </w:r>
    </w:p>
    <w:p>
      <w:pPr>
        <w:keepNext/>
        <w:spacing w:after="20"/>
      </w:pPr>
      <w:r>
        <w:rPr>
          <w:b/>
          <w:i w:val="0"/>
          <w:color w:val="142C5A"/>
          <w:sz w:val="21"/>
        </w:rPr>
        <w:t>You will learn to</w:t>
      </w:r>
    </w:p>
    <w:p>
      <w:pPr>
        <w:spacing w:after="20"/>
        <w:ind w:left="312" w:hanging="227"/>
      </w:pPr>
      <w:r>
        <w:rPr>
          <w:b w:val="0"/>
          <w:i w:val="0"/>
          <w:sz w:val="21"/>
        </w:rPr>
        <w:t>• tell living from non-living things</w:t>
      </w:r>
    </w:p>
    <w:p>
      <w:pPr>
        <w:spacing w:after="20"/>
        <w:ind w:left="312" w:hanging="227"/>
      </w:pPr>
      <w:r>
        <w:rPr>
          <w:b w:val="0"/>
          <w:i w:val="0"/>
          <w:sz w:val="21"/>
        </w:rPr>
        <w:t>• name living things</w:t>
      </w:r>
    </w:p>
    <w:p>
      <w:pPr>
        <w:spacing w:after="20"/>
        <w:ind w:left="312" w:hanging="227"/>
      </w:pPr>
      <w:r>
        <w:rPr>
          <w:b w:val="0"/>
          <w:i w:val="0"/>
          <w:sz w:val="21"/>
        </w:rPr>
        <w:t>• name non-living things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Living things</w:t>
      </w:r>
      <w:r>
        <w:rPr>
          <w:b w:val="0"/>
          <w:i w:val="0"/>
          <w:sz w:val="21"/>
        </w:rPr>
        <w:t xml:space="preserve"> are things that have life.</w:t>
      </w:r>
    </w:p>
    <w:p>
      <w:pPr>
        <w:spacing w:after="20"/>
        <w:ind w:left="312" w:hanging="227"/>
      </w:pPr>
      <w:r>
        <w:rPr>
          <w:b w:val="0"/>
          <w:i w:val="0"/>
          <w:sz w:val="21"/>
        </w:rPr>
        <w:t xml:space="preserve">• </w:t>
      </w:r>
      <w:r>
        <w:rPr>
          <w:b/>
          <w:i w:val="0"/>
          <w:sz w:val="21"/>
        </w:rPr>
        <w:t>Non-living things</w:t>
      </w:r>
      <w:r>
        <w:rPr>
          <w:b w:val="0"/>
          <w:i w:val="0"/>
          <w:sz w:val="21"/>
        </w:rPr>
        <w:t xml:space="preserve"> are things that do not have life.</w:t>
      </w:r>
    </w:p>
    <w:p>
      <w:pPr>
        <w:spacing w:after="20"/>
        <w:ind w:left="312" w:hanging="227"/>
      </w:pPr>
      <w:r>
        <w:rPr>
          <w:b w:val="0"/>
          <w:i w:val="0"/>
          <w:sz w:val="21"/>
        </w:rPr>
        <w:t xml:space="preserve">• Living things </w:t>
      </w:r>
      <w:r>
        <w:rPr>
          <w:b/>
          <w:i w:val="0"/>
          <w:sz w:val="21"/>
        </w:rPr>
        <w:t>breathe</w:t>
      </w:r>
      <w:r>
        <w:rPr>
          <w:b w:val="0"/>
          <w:i w:val="0"/>
          <w:sz w:val="21"/>
        </w:rPr>
        <w:t xml:space="preserve">, </w:t>
      </w:r>
      <w:r>
        <w:rPr>
          <w:b/>
          <w:i w:val="0"/>
          <w:sz w:val="21"/>
        </w:rPr>
        <w:t>grow</w:t>
      </w:r>
      <w:r>
        <w:rPr>
          <w:b w:val="0"/>
          <w:i w:val="0"/>
          <w:sz w:val="21"/>
        </w:rPr>
        <w:t xml:space="preserve">, </w:t>
      </w:r>
      <w:r>
        <w:rPr>
          <w:b/>
          <w:i w:val="0"/>
          <w:sz w:val="21"/>
        </w:rPr>
        <w:t>move</w:t>
      </w:r>
      <w:r>
        <w:rPr>
          <w:b w:val="0"/>
          <w:i w:val="0"/>
          <w:sz w:val="21"/>
        </w:rPr>
        <w:t xml:space="preserve">, </w:t>
      </w:r>
      <w:r>
        <w:rPr>
          <w:b/>
          <w:i w:val="0"/>
          <w:sz w:val="21"/>
        </w:rPr>
        <w:t>feed</w:t>
      </w:r>
      <w:r>
        <w:rPr>
          <w:b w:val="0"/>
          <w:i w:val="0"/>
          <w:sz w:val="21"/>
        </w:rPr>
        <w:t xml:space="preserve"> and </w:t>
      </w:r>
      <w:r>
        <w:rPr>
          <w:b/>
          <w:i w:val="0"/>
          <w:sz w:val="21"/>
        </w:rPr>
        <w:t>reproduce</w:t>
      </w:r>
      <w:r>
        <w:rPr>
          <w:b w:val="0"/>
          <w:i w:val="0"/>
          <w:sz w:val="21"/>
        </w:rPr>
        <w:t>.</w:t>
      </w:r>
    </w:p>
    <w:p>
      <w:pPr>
        <w:spacing w:after="20"/>
        <w:ind w:left="312" w:hanging="227"/>
      </w:pPr>
      <w:r>
        <w:rPr>
          <w:b w:val="0"/>
          <w:i w:val="0"/>
          <w:sz w:val="21"/>
        </w:rPr>
        <w:t xml:space="preserve">• Living things </w:t>
      </w:r>
      <w:r>
        <w:rPr>
          <w:b/>
          <w:i w:val="0"/>
          <w:sz w:val="21"/>
        </w:rPr>
        <w:t>die</w:t>
      </w:r>
      <w:r>
        <w:rPr>
          <w:b w:val="0"/>
          <w:i w:val="0"/>
          <w:sz w:val="21"/>
        </w:rPr>
        <w:t xml:space="preserve"> when their life ends.</w:t>
      </w:r>
    </w:p>
    <w:p>
      <w:pPr>
        <w:spacing w:after="20"/>
        <w:ind w:left="312" w:hanging="227"/>
      </w:pPr>
      <w:r>
        <w:rPr>
          <w:b w:val="0"/>
          <w:i w:val="0"/>
          <w:sz w:val="21"/>
        </w:rPr>
        <w:t xml:space="preserve">• Examples of living things: </w:t>
      </w:r>
      <w:r>
        <w:rPr>
          <w:b/>
          <w:i w:val="0"/>
          <w:sz w:val="21"/>
        </w:rPr>
        <w:t>man</w:t>
      </w:r>
      <w:r>
        <w:rPr>
          <w:b w:val="0"/>
          <w:i w:val="0"/>
          <w:sz w:val="21"/>
        </w:rPr>
        <w:t xml:space="preserve">, </w:t>
      </w:r>
      <w:r>
        <w:rPr>
          <w:b/>
          <w:i w:val="0"/>
          <w:sz w:val="21"/>
        </w:rPr>
        <w:t>animals</w:t>
      </w:r>
      <w:r>
        <w:rPr>
          <w:b w:val="0"/>
          <w:i w:val="0"/>
          <w:sz w:val="21"/>
        </w:rPr>
        <w:t xml:space="preserve">, </w:t>
      </w:r>
      <w:r>
        <w:rPr>
          <w:b/>
          <w:i w:val="0"/>
          <w:sz w:val="21"/>
        </w:rPr>
        <w:t>plants</w:t>
      </w:r>
      <w:r>
        <w:rPr>
          <w:b w:val="0"/>
          <w:i w:val="0"/>
          <w:sz w:val="21"/>
        </w:rPr>
        <w:t>.</w:t>
      </w:r>
    </w:p>
    <w:p>
      <w:pPr>
        <w:spacing w:after="20"/>
        <w:ind w:left="312" w:hanging="227"/>
      </w:pPr>
      <w:r>
        <w:rPr>
          <w:b w:val="0"/>
          <w:i w:val="0"/>
          <w:sz w:val="21"/>
        </w:rPr>
        <w:t xml:space="preserve">• Non-living things do </w:t>
      </w:r>
      <w:r>
        <w:rPr>
          <w:b/>
          <w:i w:val="0"/>
          <w:sz w:val="21"/>
        </w:rPr>
        <w:t>not</w:t>
      </w:r>
      <w:r>
        <w:rPr>
          <w:b w:val="0"/>
          <w:i w:val="0"/>
          <w:sz w:val="21"/>
        </w:rPr>
        <w:t xml:space="preserve"> breathe, grow or feed.</w:t>
      </w:r>
    </w:p>
    <w:p>
      <w:pPr>
        <w:spacing w:after="20"/>
        <w:ind w:left="312" w:hanging="227"/>
      </w:pPr>
      <w:r>
        <w:rPr>
          <w:b w:val="0"/>
          <w:i w:val="0"/>
          <w:sz w:val="21"/>
        </w:rPr>
        <w:t xml:space="preserve">• Examples of non-living things: </w:t>
      </w:r>
      <w:r>
        <w:rPr>
          <w:b/>
          <w:i w:val="0"/>
          <w:sz w:val="21"/>
        </w:rPr>
        <w:t>stone</w:t>
      </w:r>
      <w:r>
        <w:rPr>
          <w:b w:val="0"/>
          <w:i w:val="0"/>
          <w:sz w:val="21"/>
        </w:rPr>
        <w:t xml:space="preserve">, </w:t>
      </w:r>
      <w:r>
        <w:rPr>
          <w:b/>
          <w:i w:val="0"/>
          <w:sz w:val="21"/>
        </w:rPr>
        <w:t>table</w:t>
      </w:r>
      <w:r>
        <w:rPr>
          <w:b w:val="0"/>
          <w:i w:val="0"/>
          <w:sz w:val="21"/>
        </w:rPr>
        <w:t xml:space="preserve">, </w:t>
      </w:r>
      <w:r>
        <w:rPr>
          <w:b/>
          <w:i w:val="0"/>
          <w:sz w:val="21"/>
        </w:rPr>
        <w:t>water</w:t>
      </w:r>
      <w:r>
        <w:rPr>
          <w:b w:val="0"/>
          <w:i w:val="0"/>
          <w:sz w:val="21"/>
        </w:rPr>
        <w:t xml:space="preserve">, </w:t>
      </w:r>
      <w:r>
        <w:rPr>
          <w:b/>
          <w:i w:val="0"/>
          <w:sz w:val="21"/>
        </w:rPr>
        <w:t>chair</w:t>
      </w:r>
      <w:r>
        <w:rPr>
          <w:b w:val="0"/>
          <w:i w:val="0"/>
          <w:sz w:val="21"/>
        </w:rPr>
        <w:t>.</w:t>
      </w:r>
    </w:p>
    <w:p>
      <w:pPr>
        <w:spacing w:after="20"/>
        <w:ind w:left="312" w:hanging="227"/>
      </w:pPr>
      <w:r>
        <w:rPr>
          <w:b w:val="0"/>
          <w:i w:val="0"/>
          <w:sz w:val="21"/>
        </w:rPr>
        <w:t>• A plant is a living thing; a stone is a non-living thing.</w:t>
      </w:r>
    </w:p>
    <w:p>
      <w:pPr>
        <w:spacing w:after="20"/>
        <w:ind w:left="312" w:hanging="227"/>
      </w:pPr>
      <w:r>
        <w:rPr>
          <w:b w:val="0"/>
          <w:i w:val="0"/>
          <w:sz w:val="21"/>
        </w:rPr>
        <w:t xml:space="preserve">• Living things need </w:t>
      </w:r>
      <w:r>
        <w:rPr>
          <w:b/>
          <w:i w:val="0"/>
          <w:sz w:val="21"/>
        </w:rPr>
        <w:t>air</w:t>
      </w:r>
      <w:r>
        <w:rPr>
          <w:b w:val="0"/>
          <w:i w:val="0"/>
          <w:sz w:val="21"/>
        </w:rPr>
        <w:t xml:space="preserve">, </w:t>
      </w:r>
      <w:r>
        <w:rPr>
          <w:b/>
          <w:i w:val="0"/>
          <w:sz w:val="21"/>
        </w:rPr>
        <w:t>water</w:t>
      </w:r>
      <w:r>
        <w:rPr>
          <w:b w:val="0"/>
          <w:i w:val="0"/>
          <w:sz w:val="21"/>
        </w:rPr>
        <w:t xml:space="preserve"> and </w:t>
      </w:r>
      <w:r>
        <w:rPr>
          <w:b/>
          <w:i w:val="0"/>
          <w:sz w:val="21"/>
        </w:rPr>
        <w:t>food</w:t>
      </w:r>
      <w:r>
        <w:rPr>
          <w:b w:val="0"/>
          <w:i w:val="0"/>
          <w:sz w:val="21"/>
        </w:rPr>
        <w:t>.</w:t>
      </w:r>
    </w:p>
    <w:p>
      <w:pPr>
        <w:spacing w:after="20"/>
        <w:ind w:left="312" w:hanging="227"/>
      </w:pPr>
      <w:r>
        <w:rPr>
          <w:b w:val="0"/>
          <w:i w:val="0"/>
          <w:sz w:val="21"/>
        </w:rPr>
        <w:t>• We can tell living things by what they do.</w:t>
      </w:r>
    </w:p>
    <w:p>
      <w:pPr>
        <w:keepNext/>
        <w:spacing w:after="20"/>
      </w:pPr>
      <w:r>
        <w:rPr>
          <w:b/>
          <w:i w:val="0"/>
          <w:color w:val="142C5A"/>
          <w:sz w:val="21"/>
        </w:rPr>
        <w:t>Let us talk</w:t>
      </w:r>
    </w:p>
    <w:p>
      <w:pPr>
        <w:spacing w:after="20"/>
        <w:ind w:left="351" w:hanging="351"/>
      </w:pPr>
      <w:r>
        <w:rPr>
          <w:b w:val="0"/>
          <w:i w:val="0"/>
          <w:sz w:val="21"/>
        </w:rPr>
        <w:t>1. What is a living thing?</w:t>
      </w:r>
    </w:p>
    <w:p>
      <w:pPr>
        <w:spacing w:after="20"/>
        <w:ind w:left="351" w:hanging="351"/>
      </w:pPr>
      <w:r>
        <w:rPr>
          <w:b w:val="0"/>
          <w:i w:val="0"/>
          <w:sz w:val="21"/>
        </w:rPr>
        <w:t>2. Name one living thing.</w:t>
      </w:r>
    </w:p>
    <w:p>
      <w:pPr>
        <w:spacing w:after="20"/>
        <w:ind w:left="351" w:hanging="351"/>
      </w:pPr>
      <w:r>
        <w:rPr>
          <w:b w:val="0"/>
          <w:i w:val="0"/>
          <w:sz w:val="21"/>
        </w:rPr>
        <w:t>3. Name one non-living thing.</w:t>
      </w:r>
    </w:p>
    <w:p>
      <w:pPr>
        <w:keepNext/>
        <w:spacing w:after="20"/>
      </w:pPr>
      <w:r>
        <w:rPr>
          <w:b/>
          <w:i w:val="0"/>
          <w:color w:val="142C5A"/>
          <w:sz w:val="21"/>
        </w:rPr>
        <w:t>Words for my notebook</w:t>
      </w:r>
    </w:p>
    <w:p>
      <w:pPr>
        <w:spacing w:after="20"/>
        <w:ind w:left="312" w:hanging="227"/>
      </w:pPr>
      <w:r>
        <w:rPr>
          <w:b w:val="0"/>
          <w:i w:val="0"/>
          <w:sz w:val="21"/>
        </w:rPr>
        <w:t>• living thing — a thing that has life</w:t>
      </w:r>
    </w:p>
    <w:p>
      <w:pPr>
        <w:spacing w:after="20"/>
        <w:ind w:left="312" w:hanging="227"/>
      </w:pPr>
      <w:r>
        <w:rPr>
          <w:b w:val="0"/>
          <w:i w:val="0"/>
          <w:sz w:val="21"/>
        </w:rPr>
        <w:t>• non-living thing — a thing that does not have life</w:t>
      </w:r>
    </w:p>
    <w:p>
      <w:pPr>
        <w:spacing w:after="20"/>
        <w:ind w:left="312" w:hanging="227"/>
      </w:pPr>
      <w:r>
        <w:rPr>
          <w:b w:val="0"/>
          <w:i w:val="0"/>
          <w:sz w:val="21"/>
        </w:rPr>
        <w:t>• breathe — to take in air</w:t>
      </w:r>
    </w:p>
    <w:p>
      <w:pPr>
        <w:keepNext/>
        <w:spacing w:after="20"/>
      </w:pPr>
      <w:r>
        <w:rPr>
          <w:b/>
          <w:i w:val="0"/>
          <w:color w:val="142C5A"/>
          <w:sz w:val="21"/>
        </w:rPr>
        <w:t>Worksheet</w:t>
      </w:r>
    </w:p>
    <w:p>
      <w:pPr>
        <w:spacing w:after="20"/>
        <w:ind w:left="351" w:hanging="351"/>
      </w:pPr>
      <w:r>
        <w:rPr>
          <w:b w:val="0"/>
          <w:i w:val="0"/>
          <w:sz w:val="21"/>
        </w:rPr>
        <w:t>1. A thing that has life is a ___ thing.</w:t>
      </w:r>
    </w:p>
    <w:p>
      <w:pPr>
        <w:spacing w:after="60"/>
        <w:ind w:left="652" w:hanging="340"/>
      </w:pPr>
      <w:r>
        <w:rPr>
          <w:b w:val="0"/>
          <w:i w:val="0"/>
          <w:sz w:val="21"/>
        </w:rPr>
        <w:t>A) living B) non-living C) dead D) stone</w:t>
      </w:r>
    </w:p>
    <w:p>
      <w:pPr>
        <w:spacing w:after="20"/>
        <w:ind w:left="351" w:hanging="351"/>
      </w:pPr>
      <w:r>
        <w:rPr>
          <w:b w:val="0"/>
          <w:i w:val="0"/>
          <w:sz w:val="21"/>
        </w:rPr>
        <w:t>2. Living things ___ and grow.</w:t>
      </w:r>
    </w:p>
    <w:p>
      <w:pPr>
        <w:spacing w:after="60"/>
        <w:ind w:left="652" w:hanging="340"/>
      </w:pPr>
      <w:r>
        <w:rPr>
          <w:b w:val="0"/>
          <w:i w:val="0"/>
          <w:sz w:val="21"/>
        </w:rPr>
        <w:t>A) breathe B) break C) burn D) melt</w:t>
      </w:r>
    </w:p>
    <w:p>
      <w:pPr>
        <w:spacing w:after="20"/>
        <w:ind w:left="351" w:hanging="351"/>
      </w:pPr>
      <w:r>
        <w:rPr>
          <w:b w:val="0"/>
          <w:i w:val="0"/>
          <w:sz w:val="21"/>
        </w:rPr>
        <w:t>3. Which of these is a living thing?</w:t>
      </w:r>
    </w:p>
    <w:p>
      <w:pPr>
        <w:spacing w:after="60"/>
        <w:ind w:left="652" w:hanging="340"/>
      </w:pPr>
      <w:r>
        <w:rPr>
          <w:b w:val="0"/>
          <w:i w:val="0"/>
          <w:sz w:val="21"/>
        </w:rPr>
        <w:t>A) a goat B) a stone C) a table D) a chair</w:t>
      </w:r>
    </w:p>
    <w:p>
      <w:pPr>
        <w:spacing w:after="20"/>
        <w:ind w:left="351" w:hanging="351"/>
      </w:pPr>
      <w:r>
        <w:rPr>
          <w:b w:val="0"/>
          <w:i w:val="0"/>
          <w:sz w:val="21"/>
        </w:rPr>
        <w:t>4. Which of these is a non-living thing?</w:t>
      </w:r>
    </w:p>
    <w:p>
      <w:pPr>
        <w:spacing w:after="60"/>
        <w:ind w:left="652" w:hanging="340"/>
      </w:pPr>
      <w:r>
        <w:rPr>
          <w:b w:val="0"/>
          <w:i w:val="0"/>
          <w:sz w:val="21"/>
        </w:rPr>
        <w:t>A) water B) a bird C) a tree D) a boy</w:t>
      </w:r>
    </w:p>
    <w:p>
      <w:pPr>
        <w:spacing w:after="20"/>
        <w:ind w:left="351" w:hanging="351"/>
      </w:pPr>
      <w:r>
        <w:rPr>
          <w:b w:val="0"/>
          <w:i w:val="0"/>
          <w:sz w:val="21"/>
        </w:rPr>
        <w:t>5. Fill in: A thing that does not have life is a _____.</w:t>
      </w:r>
    </w:p>
    <w:p>
      <w:pPr>
        <w:spacing w:after="20"/>
        <w:ind w:left="351" w:hanging="351"/>
      </w:pPr>
      <w:r>
        <w:rPr>
          <w:b w:val="0"/>
          <w:i w:val="0"/>
          <w:sz w:val="21"/>
        </w:rPr>
        <w:t>6. Mention two living things.</w:t>
      </w:r>
    </w:p>
    <w:p>
      <w:pPr>
        <w:spacing w:after="20"/>
        <w:ind w:left="351" w:hanging="351"/>
      </w:pPr>
      <w:r>
        <w:rPr>
          <w:b w:val="0"/>
          <w:i w:val="0"/>
          <w:sz w:val="21"/>
        </w:rPr>
        <w:t>7. Write one thing living things do.</w:t>
      </w:r>
    </w:p>
    <w:p>
      <w:pPr>
        <w:keepNext/>
        <w:spacing w:after="20"/>
      </w:pPr>
      <w:r>
        <w:rPr>
          <w:b/>
          <w:i w:val="0"/>
          <w:color w:val="142C5A"/>
          <w:sz w:val="21"/>
        </w:rPr>
        <w:t>My own work</w:t>
      </w:r>
    </w:p>
    <w:p>
      <w:pPr>
        <w:spacing w:after="20"/>
        <w:ind w:left="312" w:hanging="227"/>
      </w:pPr>
      <w:r>
        <w:rPr>
          <w:b w:val="0"/>
          <w:i w:val="0"/>
          <w:sz w:val="21"/>
        </w:rPr>
        <w:t>• Draw one living thing and one non-living thing.</w:t>
      </w:r>
    </w:p>
    <w:p>
      <w:pPr>
        <w:spacing w:after="60"/>
        <w:pBdr>
          <w:bottom w:val="single" w:sz="6" w:color="BBBBBB"/>
        </w:pBdr>
      </w:pPr>
    </w:p>
    <w:p>
      <w:pPr>
        <w:pStyle w:val="Heading2"/>
        <w:keepNext/>
        <w:spacing w:before="200" w:after="60"/>
      </w:pPr>
      <w:r>
        <w:rPr>
          <w:b/>
          <w:i w:val="0"/>
          <w:color w:val="142C5A"/>
          <w:sz w:val="25"/>
        </w:rPr>
        <w:t>WEEK 2 — PLANTS AROUND US</w:t>
      </w:r>
    </w:p>
    <w:p>
      <w:pPr>
        <w:keepNext/>
        <w:spacing w:after="20"/>
      </w:pPr>
      <w:r>
        <w:rPr>
          <w:b/>
          <w:i w:val="0"/>
          <w:color w:val="142C5A"/>
          <w:sz w:val="21"/>
        </w:rPr>
        <w:t>You will learn to</w:t>
      </w:r>
    </w:p>
    <w:p>
      <w:pPr>
        <w:spacing w:after="20"/>
        <w:ind w:left="312" w:hanging="227"/>
      </w:pPr>
      <w:r>
        <w:rPr>
          <w:b w:val="0"/>
          <w:i w:val="0"/>
          <w:sz w:val="21"/>
        </w:rPr>
        <w:t>• name parts of a plant</w:t>
      </w:r>
    </w:p>
    <w:p>
      <w:pPr>
        <w:spacing w:after="20"/>
        <w:ind w:left="312" w:hanging="227"/>
      </w:pPr>
      <w:r>
        <w:rPr>
          <w:b w:val="0"/>
          <w:i w:val="0"/>
          <w:sz w:val="21"/>
        </w:rPr>
        <w:t>• name types of plants</w:t>
      </w:r>
    </w:p>
    <w:p>
      <w:pPr>
        <w:spacing w:after="20"/>
        <w:ind w:left="312" w:hanging="227"/>
      </w:pPr>
      <w:r>
        <w:rPr>
          <w:b w:val="0"/>
          <w:i w:val="0"/>
          <w:sz w:val="21"/>
        </w:rPr>
        <w:t>• care for plants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Plants</w:t>
      </w:r>
      <w:r>
        <w:rPr>
          <w:b w:val="0"/>
          <w:i w:val="0"/>
          <w:sz w:val="21"/>
        </w:rPr>
        <w:t xml:space="preserve"> are living things.</w:t>
      </w:r>
    </w:p>
    <w:p>
      <w:pPr>
        <w:spacing w:after="20"/>
        <w:ind w:left="312" w:hanging="227"/>
      </w:pPr>
      <w:r>
        <w:rPr>
          <w:b w:val="0"/>
          <w:i w:val="0"/>
          <w:sz w:val="21"/>
        </w:rPr>
        <w:t xml:space="preserve">• The parts of a plant are </w:t>
      </w:r>
      <w:r>
        <w:rPr>
          <w:b/>
          <w:i w:val="0"/>
          <w:sz w:val="21"/>
        </w:rPr>
        <w:t>root</w:t>
      </w:r>
      <w:r>
        <w:rPr>
          <w:b w:val="0"/>
          <w:i w:val="0"/>
          <w:sz w:val="21"/>
        </w:rPr>
        <w:t xml:space="preserve">, </w:t>
      </w:r>
      <w:r>
        <w:rPr>
          <w:b/>
          <w:i w:val="0"/>
          <w:sz w:val="21"/>
        </w:rPr>
        <w:t>stem</w:t>
      </w:r>
      <w:r>
        <w:rPr>
          <w:b w:val="0"/>
          <w:i w:val="0"/>
          <w:sz w:val="21"/>
        </w:rPr>
        <w:t xml:space="preserve">, </w:t>
      </w:r>
      <w:r>
        <w:rPr>
          <w:b/>
          <w:i w:val="0"/>
          <w:sz w:val="21"/>
        </w:rPr>
        <w:t>leaf</w:t>
      </w:r>
      <w:r>
        <w:rPr>
          <w:b w:val="0"/>
          <w:i w:val="0"/>
          <w:sz w:val="21"/>
        </w:rPr>
        <w:t xml:space="preserve">, </w:t>
      </w:r>
      <w:r>
        <w:rPr>
          <w:b/>
          <w:i w:val="0"/>
          <w:sz w:val="21"/>
        </w:rPr>
        <w:t>flower</w:t>
      </w:r>
      <w:r>
        <w:rPr>
          <w:b w:val="0"/>
          <w:i w:val="0"/>
          <w:sz w:val="21"/>
        </w:rPr>
        <w:t xml:space="preserve"> and </w:t>
      </w:r>
      <w:r>
        <w:rPr>
          <w:b/>
          <w:i w:val="0"/>
          <w:sz w:val="21"/>
        </w:rPr>
        <w:t>fruit</w:t>
      </w:r>
      <w:r>
        <w:rPr>
          <w:b w:val="0"/>
          <w:i w:val="0"/>
          <w:sz w:val="21"/>
        </w:rPr>
        <w:t>.</w:t>
      </w:r>
    </w:p>
    <w:p>
      <w:pPr>
        <w:spacing w:after="0"/>
      </w:pPr>
      <w:r>
        <w:br w:type="page"/>
      </w:r>
    </w:p>
    <w:p>
      <w:pPr>
        <w:spacing w:after="20"/>
        <w:ind w:left="312" w:hanging="227"/>
      </w:pPr>
      <w:r>
        <w:rPr>
          <w:b w:val="0"/>
          <w:i w:val="0"/>
          <w:sz w:val="21"/>
        </w:rPr>
        <w:t xml:space="preserve">• The </w:t>
      </w:r>
      <w:r>
        <w:rPr>
          <w:b/>
          <w:i w:val="0"/>
          <w:sz w:val="21"/>
        </w:rPr>
        <w:t>root</w:t>
      </w:r>
      <w:r>
        <w:rPr>
          <w:b w:val="0"/>
          <w:i w:val="0"/>
          <w:sz w:val="21"/>
        </w:rPr>
        <w:t xml:space="preserve"> holds the plant in the ground and takes in water.</w:t>
      </w:r>
    </w:p>
    <w:p>
      <w:pPr>
        <w:spacing w:after="20"/>
        <w:ind w:left="312" w:hanging="227"/>
      </w:pPr>
      <w:r>
        <w:rPr>
          <w:b w:val="0"/>
          <w:i w:val="0"/>
          <w:sz w:val="21"/>
        </w:rPr>
        <w:t xml:space="preserve">• The </w:t>
      </w:r>
      <w:r>
        <w:rPr>
          <w:b/>
          <w:i w:val="0"/>
          <w:sz w:val="21"/>
        </w:rPr>
        <w:t>stem</w:t>
      </w:r>
      <w:r>
        <w:rPr>
          <w:b w:val="0"/>
          <w:i w:val="0"/>
          <w:sz w:val="21"/>
        </w:rPr>
        <w:t xml:space="preserve"> carries water to the leaves.</w:t>
      </w:r>
    </w:p>
    <w:p>
      <w:pPr>
        <w:spacing w:after="20"/>
        <w:ind w:left="312" w:hanging="227"/>
      </w:pPr>
      <w:r>
        <w:rPr>
          <w:b w:val="0"/>
          <w:i w:val="0"/>
          <w:sz w:val="21"/>
        </w:rPr>
        <w:t xml:space="preserve">• The </w:t>
      </w:r>
      <w:r>
        <w:rPr>
          <w:b/>
          <w:i w:val="0"/>
          <w:sz w:val="21"/>
        </w:rPr>
        <w:t>leaf</w:t>
      </w:r>
      <w:r>
        <w:rPr>
          <w:b w:val="0"/>
          <w:i w:val="0"/>
          <w:sz w:val="21"/>
        </w:rPr>
        <w:t xml:space="preserve"> makes food for the plant.</w:t>
      </w:r>
    </w:p>
    <w:p>
      <w:pPr>
        <w:spacing w:after="20"/>
        <w:ind w:left="312" w:hanging="227"/>
      </w:pPr>
      <w:r>
        <w:rPr>
          <w:b w:val="0"/>
          <w:i w:val="0"/>
          <w:sz w:val="21"/>
        </w:rPr>
        <w:t xml:space="preserve">• The </w:t>
      </w:r>
      <w:r>
        <w:rPr>
          <w:b/>
          <w:i w:val="0"/>
          <w:sz w:val="21"/>
        </w:rPr>
        <w:t>flower</w:t>
      </w:r>
      <w:r>
        <w:rPr>
          <w:b w:val="0"/>
          <w:i w:val="0"/>
          <w:sz w:val="21"/>
        </w:rPr>
        <w:t xml:space="preserve"> turns into fruit.</w:t>
      </w:r>
    </w:p>
    <w:p>
      <w:pPr>
        <w:spacing w:after="20"/>
        <w:ind w:left="312" w:hanging="227"/>
      </w:pPr>
      <w:r>
        <w:rPr>
          <w:b w:val="0"/>
          <w:i w:val="0"/>
          <w:sz w:val="21"/>
        </w:rPr>
        <w:t xml:space="preserve">• Some plants are </w:t>
      </w:r>
      <w:r>
        <w:rPr>
          <w:b/>
          <w:i w:val="0"/>
          <w:sz w:val="21"/>
        </w:rPr>
        <w:t>trees</w:t>
      </w:r>
      <w:r>
        <w:rPr>
          <w:b w:val="0"/>
          <w:i w:val="0"/>
          <w:sz w:val="21"/>
        </w:rPr>
        <w:t xml:space="preserve"> (big), some are </w:t>
      </w:r>
      <w:r>
        <w:rPr>
          <w:b/>
          <w:i w:val="0"/>
          <w:sz w:val="21"/>
        </w:rPr>
        <w:t>herbs</w:t>
      </w:r>
      <w:r>
        <w:rPr>
          <w:b w:val="0"/>
          <w:i w:val="0"/>
          <w:sz w:val="21"/>
        </w:rPr>
        <w:t xml:space="preserve"> (small).</w:t>
      </w:r>
    </w:p>
    <w:p>
      <w:pPr>
        <w:spacing w:after="20"/>
        <w:ind w:left="312" w:hanging="227"/>
      </w:pPr>
      <w:r>
        <w:rPr>
          <w:b w:val="0"/>
          <w:i w:val="0"/>
          <w:sz w:val="21"/>
        </w:rPr>
        <w:t xml:space="preserve">• Plants give us </w:t>
      </w:r>
      <w:r>
        <w:rPr>
          <w:b/>
          <w:i w:val="0"/>
          <w:sz w:val="21"/>
        </w:rPr>
        <w:t>food</w:t>
      </w:r>
      <w:r>
        <w:rPr>
          <w:b w:val="0"/>
          <w:i w:val="0"/>
          <w:sz w:val="21"/>
        </w:rPr>
        <w:t xml:space="preserve">, </w:t>
      </w:r>
      <w:r>
        <w:rPr>
          <w:b/>
          <w:i w:val="0"/>
          <w:sz w:val="21"/>
        </w:rPr>
        <w:t>shade</w:t>
      </w:r>
      <w:r>
        <w:rPr>
          <w:b w:val="0"/>
          <w:i w:val="0"/>
          <w:sz w:val="21"/>
        </w:rPr>
        <w:t xml:space="preserve"> and </w:t>
      </w:r>
      <w:r>
        <w:rPr>
          <w:b/>
          <w:i w:val="0"/>
          <w:sz w:val="21"/>
        </w:rPr>
        <w:t>air</w:t>
      </w:r>
      <w:r>
        <w:rPr>
          <w:b w:val="0"/>
          <w:i w:val="0"/>
          <w:sz w:val="21"/>
        </w:rPr>
        <w:t>.</w:t>
      </w:r>
    </w:p>
    <w:p>
      <w:pPr>
        <w:spacing w:after="20"/>
        <w:ind w:left="312" w:hanging="227"/>
      </w:pPr>
      <w:r>
        <w:rPr>
          <w:b w:val="0"/>
          <w:i w:val="0"/>
          <w:sz w:val="21"/>
        </w:rPr>
        <w:t>• We care for plants by watering them.</w:t>
      </w:r>
    </w:p>
    <w:p>
      <w:pPr>
        <w:spacing w:after="20"/>
        <w:ind w:left="312" w:hanging="227"/>
      </w:pPr>
      <w:r>
        <w:rPr>
          <w:b w:val="0"/>
          <w:i w:val="0"/>
          <w:sz w:val="21"/>
        </w:rPr>
        <w:t>• We do not pluck leaves for no reason.</w:t>
      </w:r>
    </w:p>
    <w:p>
      <w:pPr>
        <w:keepNext/>
        <w:spacing w:after="20"/>
      </w:pPr>
      <w:r>
        <w:rPr>
          <w:b/>
          <w:i w:val="0"/>
          <w:color w:val="142C5A"/>
          <w:sz w:val="21"/>
        </w:rPr>
        <w:t>Let us talk</w:t>
      </w:r>
    </w:p>
    <w:p>
      <w:pPr>
        <w:spacing w:after="20"/>
        <w:ind w:left="351" w:hanging="351"/>
      </w:pPr>
      <w:r>
        <w:rPr>
          <w:b w:val="0"/>
          <w:i w:val="0"/>
          <w:sz w:val="21"/>
        </w:rPr>
        <w:t>1. Name the parts of a plant.</w:t>
      </w:r>
    </w:p>
    <w:p>
      <w:pPr>
        <w:spacing w:after="20"/>
        <w:ind w:left="351" w:hanging="351"/>
      </w:pPr>
      <w:r>
        <w:rPr>
          <w:b w:val="0"/>
          <w:i w:val="0"/>
          <w:sz w:val="21"/>
        </w:rPr>
        <w:t>2. What does the root do?</w:t>
      </w:r>
    </w:p>
    <w:p>
      <w:pPr>
        <w:spacing w:after="20"/>
        <w:ind w:left="351" w:hanging="351"/>
      </w:pPr>
      <w:r>
        <w:rPr>
          <w:b w:val="0"/>
          <w:i w:val="0"/>
          <w:sz w:val="21"/>
        </w:rPr>
        <w:t>3. How do we care for plants?</w:t>
      </w:r>
    </w:p>
    <w:p>
      <w:pPr>
        <w:keepNext/>
        <w:spacing w:after="20"/>
      </w:pPr>
      <w:r>
        <w:rPr>
          <w:b/>
          <w:i w:val="0"/>
          <w:color w:val="142C5A"/>
          <w:sz w:val="21"/>
        </w:rPr>
        <w:t>Words for my notebook</w:t>
      </w:r>
    </w:p>
    <w:p>
      <w:pPr>
        <w:spacing w:after="20"/>
        <w:ind w:left="312" w:hanging="227"/>
      </w:pPr>
      <w:r>
        <w:rPr>
          <w:b w:val="0"/>
          <w:i w:val="0"/>
          <w:sz w:val="21"/>
        </w:rPr>
        <w:t>• plant — a living thing that grows in the ground</w:t>
      </w:r>
    </w:p>
    <w:p>
      <w:pPr>
        <w:spacing w:after="20"/>
        <w:ind w:left="312" w:hanging="227"/>
      </w:pPr>
      <w:r>
        <w:rPr>
          <w:b w:val="0"/>
          <w:i w:val="0"/>
          <w:sz w:val="21"/>
        </w:rPr>
        <w:t>• root — the part that holds the plant and takes in water</w:t>
      </w:r>
    </w:p>
    <w:p>
      <w:pPr>
        <w:spacing w:after="20"/>
        <w:ind w:left="312" w:hanging="227"/>
      </w:pPr>
      <w:r>
        <w:rPr>
          <w:b w:val="0"/>
          <w:i w:val="0"/>
          <w:sz w:val="21"/>
        </w:rPr>
        <w:t>• leaf — the part that makes food</w:t>
      </w:r>
    </w:p>
    <w:p>
      <w:pPr>
        <w:keepNext/>
        <w:spacing w:after="20"/>
      </w:pPr>
      <w:r>
        <w:rPr>
          <w:b/>
          <w:i w:val="0"/>
          <w:color w:val="142C5A"/>
          <w:sz w:val="21"/>
        </w:rPr>
        <w:t>Worksheet</w:t>
      </w:r>
    </w:p>
    <w:p>
      <w:pPr>
        <w:spacing w:after="20"/>
        <w:ind w:left="351" w:hanging="351"/>
      </w:pPr>
      <w:r>
        <w:rPr>
          <w:b w:val="0"/>
          <w:i w:val="0"/>
          <w:sz w:val="21"/>
        </w:rPr>
        <w:t>1. The part that holds a plant in the ground is the ___.</w:t>
      </w:r>
    </w:p>
    <w:p>
      <w:pPr>
        <w:spacing w:after="60"/>
        <w:ind w:left="652" w:hanging="340"/>
      </w:pPr>
      <w:r>
        <w:rPr>
          <w:b w:val="0"/>
          <w:i w:val="0"/>
          <w:sz w:val="21"/>
        </w:rPr>
        <w:t>A) root B) flower C) fruit D) leaf</w:t>
      </w:r>
    </w:p>
    <w:p>
      <w:pPr>
        <w:spacing w:after="20"/>
        <w:ind w:left="351" w:hanging="351"/>
      </w:pPr>
      <w:r>
        <w:rPr>
          <w:b w:val="0"/>
          <w:i w:val="0"/>
          <w:sz w:val="21"/>
        </w:rPr>
        <w:t>2. The part that makes food for the plant is the ___.</w:t>
      </w:r>
    </w:p>
    <w:p>
      <w:pPr>
        <w:spacing w:after="60"/>
        <w:ind w:left="652" w:hanging="340"/>
      </w:pPr>
      <w:r>
        <w:rPr>
          <w:b w:val="0"/>
          <w:i w:val="0"/>
          <w:sz w:val="21"/>
        </w:rPr>
        <w:t>A) leaf B) root C) stem D) fruit</w:t>
      </w:r>
    </w:p>
    <w:p>
      <w:pPr>
        <w:spacing w:after="20"/>
        <w:ind w:left="351" w:hanging="351"/>
      </w:pPr>
      <w:r>
        <w:rPr>
          <w:b w:val="0"/>
          <w:i w:val="0"/>
          <w:sz w:val="21"/>
        </w:rPr>
        <w:t>3. The ___ turns into fruit.</w:t>
      </w:r>
    </w:p>
    <w:p>
      <w:pPr>
        <w:spacing w:after="60"/>
        <w:ind w:left="652" w:hanging="340"/>
      </w:pPr>
      <w:r>
        <w:rPr>
          <w:b w:val="0"/>
          <w:i w:val="0"/>
          <w:sz w:val="21"/>
        </w:rPr>
        <w:t>A) flower B) root C) stem D) leaf</w:t>
      </w:r>
    </w:p>
    <w:p>
      <w:pPr>
        <w:spacing w:after="20"/>
        <w:ind w:left="351" w:hanging="351"/>
      </w:pPr>
      <w:r>
        <w:rPr>
          <w:b w:val="0"/>
          <w:i w:val="0"/>
          <w:sz w:val="21"/>
        </w:rPr>
        <w:t>4. Plants give us food, shade and ___.</w:t>
      </w:r>
    </w:p>
    <w:p>
      <w:pPr>
        <w:spacing w:after="60"/>
        <w:ind w:left="652" w:hanging="340"/>
      </w:pPr>
      <w:r>
        <w:rPr>
          <w:b w:val="0"/>
          <w:i w:val="0"/>
          <w:sz w:val="21"/>
        </w:rPr>
        <w:t>A) air B) stone C) fire D) smoke</w:t>
      </w:r>
    </w:p>
    <w:p>
      <w:pPr>
        <w:spacing w:after="20"/>
        <w:ind w:left="351" w:hanging="351"/>
      </w:pPr>
      <w:r>
        <w:rPr>
          <w:b w:val="0"/>
          <w:i w:val="0"/>
          <w:sz w:val="21"/>
        </w:rPr>
        <w:t>5. Fill in: A big plant is called a _____.</w:t>
      </w:r>
    </w:p>
    <w:p>
      <w:pPr>
        <w:spacing w:after="20"/>
        <w:ind w:left="351" w:hanging="351"/>
      </w:pPr>
      <w:r>
        <w:rPr>
          <w:b w:val="0"/>
          <w:i w:val="0"/>
          <w:sz w:val="21"/>
        </w:rPr>
        <w:t>6. Mention two parts of a plant.</w:t>
      </w:r>
    </w:p>
    <w:p>
      <w:pPr>
        <w:spacing w:after="20"/>
        <w:ind w:left="351" w:hanging="351"/>
      </w:pPr>
      <w:r>
        <w:rPr>
          <w:b w:val="0"/>
          <w:i w:val="0"/>
          <w:sz w:val="21"/>
        </w:rPr>
        <w:t>7. Write how we care for plants.</w:t>
      </w:r>
    </w:p>
    <w:p>
      <w:pPr>
        <w:keepNext/>
        <w:spacing w:after="20"/>
      </w:pPr>
      <w:r>
        <w:rPr>
          <w:b/>
          <w:i w:val="0"/>
          <w:color w:val="142C5A"/>
          <w:sz w:val="21"/>
        </w:rPr>
        <w:t>My own work</w:t>
      </w:r>
    </w:p>
    <w:p>
      <w:pPr>
        <w:spacing w:after="20"/>
        <w:ind w:left="312" w:hanging="227"/>
      </w:pPr>
      <w:r>
        <w:rPr>
          <w:b w:val="0"/>
          <w:i w:val="0"/>
          <w:sz w:val="21"/>
        </w:rPr>
        <w:t>• Draw a plant and label its parts.</w:t>
      </w:r>
    </w:p>
    <w:p>
      <w:pPr>
        <w:spacing w:after="60"/>
        <w:pBdr>
          <w:bottom w:val="single" w:sz="6" w:color="BBBBBB"/>
        </w:pBdr>
      </w:pPr>
    </w:p>
    <w:p>
      <w:pPr>
        <w:pStyle w:val="Heading2"/>
        <w:keepNext/>
        <w:spacing w:before="200" w:after="60"/>
      </w:pPr>
      <w:r>
        <w:rPr>
          <w:b/>
          <w:i w:val="0"/>
          <w:color w:val="142C5A"/>
          <w:sz w:val="25"/>
        </w:rPr>
        <w:t>WEEK 3 — ANIMALS AROUND US</w:t>
      </w:r>
    </w:p>
    <w:p>
      <w:pPr>
        <w:keepNext/>
        <w:spacing w:after="20"/>
      </w:pPr>
      <w:r>
        <w:rPr>
          <w:b/>
          <w:i w:val="0"/>
          <w:color w:val="142C5A"/>
          <w:sz w:val="21"/>
        </w:rPr>
        <w:t>You will learn to</w:t>
      </w:r>
    </w:p>
    <w:p>
      <w:pPr>
        <w:spacing w:after="20"/>
        <w:ind w:left="312" w:hanging="227"/>
      </w:pPr>
      <w:r>
        <w:rPr>
          <w:b w:val="0"/>
          <w:i w:val="0"/>
          <w:sz w:val="21"/>
        </w:rPr>
        <w:t>• name animals</w:t>
      </w:r>
    </w:p>
    <w:p>
      <w:pPr>
        <w:spacing w:after="20"/>
        <w:ind w:left="312" w:hanging="227"/>
      </w:pPr>
      <w:r>
        <w:rPr>
          <w:b w:val="0"/>
          <w:i w:val="0"/>
          <w:sz w:val="21"/>
        </w:rPr>
        <w:t>• tell where animals live</w:t>
      </w:r>
    </w:p>
    <w:p>
      <w:pPr>
        <w:spacing w:after="20"/>
        <w:ind w:left="312" w:hanging="227"/>
      </w:pPr>
      <w:r>
        <w:rPr>
          <w:b w:val="0"/>
          <w:i w:val="0"/>
          <w:sz w:val="21"/>
        </w:rPr>
        <w:t>• care for animals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Animals</w:t>
      </w:r>
      <w:r>
        <w:rPr>
          <w:b w:val="0"/>
          <w:i w:val="0"/>
          <w:sz w:val="21"/>
        </w:rPr>
        <w:t xml:space="preserve"> are living things.</w:t>
      </w:r>
    </w:p>
    <w:p>
      <w:pPr>
        <w:spacing w:after="20"/>
        <w:ind w:left="312" w:hanging="227"/>
      </w:pPr>
      <w:r>
        <w:rPr>
          <w:b w:val="0"/>
          <w:i w:val="0"/>
          <w:sz w:val="21"/>
        </w:rPr>
        <w:t xml:space="preserve">• Some animals live at </w:t>
      </w:r>
      <w:r>
        <w:rPr>
          <w:b/>
          <w:i w:val="0"/>
          <w:sz w:val="21"/>
        </w:rPr>
        <w:t>home</w:t>
      </w:r>
      <w:r>
        <w:rPr>
          <w:b w:val="0"/>
          <w:i w:val="0"/>
          <w:sz w:val="21"/>
        </w:rPr>
        <w:t xml:space="preserve"> (domestic): dog, cat, goat, cow.</w:t>
      </w:r>
    </w:p>
    <w:p>
      <w:pPr>
        <w:spacing w:after="20"/>
        <w:ind w:left="312" w:hanging="227"/>
      </w:pPr>
      <w:r>
        <w:rPr>
          <w:b w:val="0"/>
          <w:i w:val="0"/>
          <w:sz w:val="21"/>
        </w:rPr>
        <w:t xml:space="preserve">• Some animals live in the </w:t>
      </w:r>
      <w:r>
        <w:rPr>
          <w:b/>
          <w:i w:val="0"/>
          <w:sz w:val="21"/>
        </w:rPr>
        <w:t>bush</w:t>
      </w:r>
      <w:r>
        <w:rPr>
          <w:b w:val="0"/>
          <w:i w:val="0"/>
          <w:sz w:val="21"/>
        </w:rPr>
        <w:t xml:space="preserve"> (wild): lion, elephant, tiger.</w:t>
      </w:r>
    </w:p>
    <w:p>
      <w:pPr>
        <w:spacing w:after="20"/>
        <w:ind w:left="312" w:hanging="227"/>
      </w:pPr>
      <w:r>
        <w:rPr>
          <w:b w:val="0"/>
          <w:i w:val="0"/>
          <w:sz w:val="21"/>
        </w:rPr>
        <w:t xml:space="preserve">• Some animals live in </w:t>
      </w:r>
      <w:r>
        <w:rPr>
          <w:b/>
          <w:i w:val="0"/>
          <w:sz w:val="21"/>
        </w:rPr>
        <w:t>water</w:t>
      </w:r>
      <w:r>
        <w:rPr>
          <w:b w:val="0"/>
          <w:i w:val="0"/>
          <w:sz w:val="21"/>
        </w:rPr>
        <w:t>: fish, crab.</w:t>
      </w:r>
    </w:p>
    <w:p>
      <w:pPr>
        <w:spacing w:after="20"/>
        <w:ind w:left="312" w:hanging="227"/>
      </w:pPr>
      <w:r>
        <w:rPr>
          <w:b w:val="0"/>
          <w:i w:val="0"/>
          <w:sz w:val="21"/>
        </w:rPr>
        <w:t xml:space="preserve">• Some animals </w:t>
      </w:r>
      <w:r>
        <w:rPr>
          <w:b/>
          <w:i w:val="0"/>
          <w:sz w:val="21"/>
        </w:rPr>
        <w:t>fly</w:t>
      </w:r>
      <w:r>
        <w:rPr>
          <w:b w:val="0"/>
          <w:i w:val="0"/>
          <w:sz w:val="21"/>
        </w:rPr>
        <w:t>: bird, bat.</w:t>
      </w:r>
    </w:p>
    <w:p>
      <w:pPr>
        <w:spacing w:after="20"/>
        <w:ind w:left="312" w:hanging="227"/>
      </w:pPr>
      <w:r>
        <w:rPr>
          <w:b w:val="0"/>
          <w:i w:val="0"/>
          <w:sz w:val="21"/>
        </w:rPr>
        <w:t xml:space="preserve">• Animals </w:t>
      </w:r>
      <w:r>
        <w:rPr>
          <w:b/>
          <w:i w:val="0"/>
          <w:sz w:val="21"/>
        </w:rPr>
        <w:t>move</w:t>
      </w:r>
      <w:r>
        <w:rPr>
          <w:b w:val="0"/>
          <w:i w:val="0"/>
          <w:sz w:val="21"/>
        </w:rPr>
        <w:t xml:space="preserve">, </w:t>
      </w:r>
      <w:r>
        <w:rPr>
          <w:b/>
          <w:i w:val="0"/>
          <w:sz w:val="21"/>
        </w:rPr>
        <w:t>feed</w:t>
      </w:r>
      <w:r>
        <w:rPr>
          <w:b w:val="0"/>
          <w:i w:val="0"/>
          <w:sz w:val="21"/>
        </w:rPr>
        <w:t xml:space="preserve">, </w:t>
      </w:r>
      <w:r>
        <w:rPr>
          <w:b/>
          <w:i w:val="0"/>
          <w:sz w:val="21"/>
        </w:rPr>
        <w:t>breathe</w:t>
      </w:r>
      <w:r>
        <w:rPr>
          <w:b w:val="0"/>
          <w:i w:val="0"/>
          <w:sz w:val="21"/>
        </w:rPr>
        <w:t xml:space="preserve"> and </w:t>
      </w:r>
      <w:r>
        <w:rPr>
          <w:b/>
          <w:i w:val="0"/>
          <w:sz w:val="21"/>
        </w:rPr>
        <w:t>grow</w:t>
      </w:r>
      <w:r>
        <w:rPr>
          <w:b w:val="0"/>
          <w:i w:val="0"/>
          <w:sz w:val="21"/>
        </w:rPr>
        <w:t>.</w:t>
      </w:r>
    </w:p>
    <w:p>
      <w:pPr>
        <w:spacing w:after="20"/>
        <w:ind w:left="312" w:hanging="227"/>
      </w:pPr>
      <w:r>
        <w:rPr>
          <w:b w:val="0"/>
          <w:i w:val="0"/>
          <w:sz w:val="21"/>
        </w:rPr>
        <w:t xml:space="preserve">• Animals give us </w:t>
      </w:r>
      <w:r>
        <w:rPr>
          <w:b/>
          <w:i w:val="0"/>
          <w:sz w:val="21"/>
        </w:rPr>
        <w:t>food</w:t>
      </w:r>
      <w:r>
        <w:rPr>
          <w:b w:val="0"/>
          <w:i w:val="0"/>
          <w:sz w:val="21"/>
        </w:rPr>
        <w:t xml:space="preserve">, </w:t>
      </w:r>
      <w:r>
        <w:rPr>
          <w:b/>
          <w:i w:val="0"/>
          <w:sz w:val="21"/>
        </w:rPr>
        <w:t>milk</w:t>
      </w:r>
      <w:r>
        <w:rPr>
          <w:b w:val="0"/>
          <w:i w:val="0"/>
          <w:sz w:val="21"/>
        </w:rPr>
        <w:t xml:space="preserve"> and </w:t>
      </w:r>
      <w:r>
        <w:rPr>
          <w:b/>
          <w:i w:val="0"/>
          <w:sz w:val="21"/>
        </w:rPr>
        <w:t>help</w:t>
      </w:r>
      <w:r>
        <w:rPr>
          <w:b w:val="0"/>
          <w:i w:val="0"/>
          <w:sz w:val="21"/>
        </w:rPr>
        <w:t>.</w:t>
      </w:r>
    </w:p>
    <w:p>
      <w:pPr>
        <w:spacing w:after="20"/>
        <w:ind w:left="312" w:hanging="227"/>
      </w:pPr>
      <w:r>
        <w:rPr>
          <w:b w:val="0"/>
          <w:i w:val="0"/>
          <w:sz w:val="21"/>
        </w:rPr>
        <w:t>• We care for animals and do not hurt them.</w:t>
      </w:r>
    </w:p>
    <w:p>
      <w:pPr>
        <w:spacing w:after="20"/>
        <w:ind w:left="312" w:hanging="227"/>
      </w:pPr>
      <w:r>
        <w:rPr>
          <w:b w:val="0"/>
          <w:i w:val="0"/>
          <w:sz w:val="21"/>
        </w:rPr>
        <w:t xml:space="preserve">• Animals have different </w:t>
      </w:r>
      <w:r>
        <w:rPr>
          <w:b/>
          <w:i w:val="0"/>
          <w:sz w:val="21"/>
        </w:rPr>
        <w:t>sizes</w:t>
      </w:r>
      <w:r>
        <w:rPr>
          <w:b w:val="0"/>
          <w:i w:val="0"/>
          <w:sz w:val="21"/>
        </w:rPr>
        <w:t xml:space="preserve"> and </w:t>
      </w:r>
      <w:r>
        <w:rPr>
          <w:b/>
          <w:i w:val="0"/>
          <w:sz w:val="21"/>
        </w:rPr>
        <w:t>shapes</w:t>
      </w:r>
      <w:r>
        <w:rPr>
          <w:b w:val="0"/>
          <w:i w:val="0"/>
          <w:sz w:val="21"/>
        </w:rPr>
        <w:t>.</w:t>
      </w:r>
    </w:p>
    <w:p>
      <w:pPr>
        <w:spacing w:after="20"/>
        <w:ind w:left="312" w:hanging="227"/>
      </w:pPr>
      <w:r>
        <w:rPr>
          <w:b w:val="0"/>
          <w:i w:val="0"/>
          <w:sz w:val="21"/>
        </w:rPr>
        <w:t>• We can name many animals.</w:t>
      </w:r>
    </w:p>
    <w:p>
      <w:pPr>
        <w:keepNext/>
        <w:spacing w:after="20"/>
      </w:pPr>
      <w:r>
        <w:rPr>
          <w:b/>
          <w:i w:val="0"/>
          <w:color w:val="142C5A"/>
          <w:sz w:val="21"/>
        </w:rPr>
        <w:t>Let us talk</w:t>
      </w:r>
    </w:p>
    <w:p>
      <w:pPr>
        <w:spacing w:after="20"/>
        <w:ind w:left="351" w:hanging="351"/>
      </w:pPr>
      <w:r>
        <w:rPr>
          <w:b w:val="0"/>
          <w:i w:val="0"/>
          <w:sz w:val="21"/>
        </w:rPr>
        <w:t>1. Name one animal that lives at home.</w:t>
      </w:r>
    </w:p>
    <w:p>
      <w:pPr>
        <w:spacing w:after="20"/>
        <w:ind w:left="351" w:hanging="351"/>
      </w:pPr>
      <w:r>
        <w:rPr>
          <w:b w:val="0"/>
          <w:i w:val="0"/>
          <w:sz w:val="21"/>
        </w:rPr>
        <w:t>2. Name one animal that lives in water.</w:t>
      </w:r>
    </w:p>
    <w:p>
      <w:pPr>
        <w:spacing w:after="20"/>
        <w:ind w:left="351" w:hanging="351"/>
      </w:pPr>
      <w:r>
        <w:rPr>
          <w:b w:val="0"/>
          <w:i w:val="0"/>
          <w:sz w:val="21"/>
        </w:rPr>
        <w:t>3. How do we care for animals?</w:t>
      </w:r>
    </w:p>
    <w:p>
      <w:pPr>
        <w:keepNext/>
        <w:spacing w:after="20"/>
      </w:pPr>
      <w:r>
        <w:rPr>
          <w:b/>
          <w:i w:val="0"/>
          <w:color w:val="142C5A"/>
          <w:sz w:val="21"/>
        </w:rPr>
        <w:t>Words for my notebook</w:t>
      </w:r>
    </w:p>
    <w:p>
      <w:pPr>
        <w:spacing w:after="20"/>
        <w:ind w:left="312" w:hanging="227"/>
      </w:pPr>
      <w:r>
        <w:rPr>
          <w:b w:val="0"/>
          <w:i w:val="0"/>
          <w:sz w:val="21"/>
        </w:rPr>
        <w:t>• animal — a living thing that moves and feeds</w:t>
      </w:r>
    </w:p>
    <w:p>
      <w:pPr>
        <w:spacing w:after="20"/>
        <w:ind w:left="312" w:hanging="227"/>
      </w:pPr>
      <w:r>
        <w:rPr>
          <w:b w:val="0"/>
          <w:i w:val="0"/>
          <w:sz w:val="21"/>
        </w:rPr>
        <w:t>• domestic — living at home</w:t>
      </w:r>
    </w:p>
    <w:p>
      <w:pPr>
        <w:spacing w:after="20"/>
        <w:ind w:left="312" w:hanging="227"/>
      </w:pPr>
      <w:r>
        <w:rPr>
          <w:b w:val="0"/>
          <w:i w:val="0"/>
          <w:sz w:val="21"/>
        </w:rPr>
        <w:t>• wild — living in the bush</w:t>
      </w:r>
    </w:p>
    <w:p>
      <w:pPr>
        <w:keepNext/>
        <w:spacing w:after="20"/>
      </w:pPr>
      <w:r>
        <w:rPr>
          <w:b/>
          <w:i w:val="0"/>
          <w:color w:val="142C5A"/>
          <w:sz w:val="21"/>
        </w:rPr>
        <w:t>Worksheet</w:t>
      </w:r>
    </w:p>
    <w:p>
      <w:pPr>
        <w:spacing w:after="20"/>
        <w:ind w:left="351" w:hanging="351"/>
      </w:pPr>
      <w:r>
        <w:rPr>
          <w:b w:val="0"/>
          <w:i w:val="0"/>
          <w:sz w:val="21"/>
        </w:rPr>
        <w:t>1. An animal that lives at home is a ___ animal.</w:t>
      </w:r>
    </w:p>
    <w:p>
      <w:pPr>
        <w:spacing w:after="60"/>
        <w:ind w:left="652" w:hanging="340"/>
      </w:pPr>
      <w:r>
        <w:rPr>
          <w:b w:val="0"/>
          <w:i w:val="0"/>
          <w:sz w:val="21"/>
        </w:rPr>
        <w:t>A) domestic B) wild C) fierce D) lost</w:t>
      </w:r>
    </w:p>
    <w:p>
      <w:pPr>
        <w:spacing w:after="20"/>
        <w:ind w:left="351" w:hanging="351"/>
      </w:pPr>
      <w:r>
        <w:rPr>
          <w:b w:val="0"/>
          <w:i w:val="0"/>
          <w:sz w:val="21"/>
        </w:rPr>
        <w:t>2. Which animal lives in water?</w:t>
      </w:r>
    </w:p>
    <w:p>
      <w:pPr>
        <w:spacing w:after="0"/>
      </w:pPr>
      <w:r>
        <w:br w:type="page"/>
      </w:r>
    </w:p>
    <w:p>
      <w:pPr>
        <w:spacing w:after="60"/>
        <w:ind w:left="652" w:hanging="340"/>
      </w:pPr>
      <w:r>
        <w:rPr>
          <w:b w:val="0"/>
          <w:i w:val="0"/>
          <w:sz w:val="21"/>
        </w:rPr>
        <w:t>A) fish B) goat C) dog D) bird</w:t>
      </w:r>
    </w:p>
    <w:p>
      <w:pPr>
        <w:spacing w:after="20"/>
        <w:ind w:left="351" w:hanging="351"/>
      </w:pPr>
      <w:r>
        <w:rPr>
          <w:b w:val="0"/>
          <w:i w:val="0"/>
          <w:sz w:val="21"/>
        </w:rPr>
        <w:t>3. Which animal can fly?</w:t>
      </w:r>
    </w:p>
    <w:p>
      <w:pPr>
        <w:spacing w:after="60"/>
        <w:ind w:left="652" w:hanging="340"/>
      </w:pPr>
      <w:r>
        <w:rPr>
          <w:b w:val="0"/>
          <w:i w:val="0"/>
          <w:sz w:val="21"/>
        </w:rPr>
        <w:t>A) bird B) cow C) goat D) dog</w:t>
      </w:r>
    </w:p>
    <w:p>
      <w:pPr>
        <w:spacing w:after="20"/>
        <w:ind w:left="351" w:hanging="351"/>
      </w:pPr>
      <w:r>
        <w:rPr>
          <w:b w:val="0"/>
          <w:i w:val="0"/>
          <w:sz w:val="21"/>
        </w:rPr>
        <w:t>4. Animals give us food, milk and ___.</w:t>
      </w:r>
    </w:p>
    <w:p>
      <w:pPr>
        <w:spacing w:after="60"/>
        <w:ind w:left="652" w:hanging="340"/>
      </w:pPr>
      <w:r>
        <w:rPr>
          <w:b w:val="0"/>
          <w:i w:val="0"/>
          <w:sz w:val="21"/>
        </w:rPr>
        <w:t>A) help B) stone C) fire D) smoke</w:t>
      </w:r>
    </w:p>
    <w:p>
      <w:pPr>
        <w:spacing w:after="20"/>
        <w:ind w:left="351" w:hanging="351"/>
      </w:pPr>
      <w:r>
        <w:rPr>
          <w:b w:val="0"/>
          <w:i w:val="0"/>
          <w:sz w:val="21"/>
        </w:rPr>
        <w:t>5. Fill in: An animal that lives in the bush is a _____.</w:t>
      </w:r>
    </w:p>
    <w:p>
      <w:pPr>
        <w:spacing w:after="20"/>
        <w:ind w:left="351" w:hanging="351"/>
      </w:pPr>
      <w:r>
        <w:rPr>
          <w:b w:val="0"/>
          <w:i w:val="0"/>
          <w:sz w:val="21"/>
        </w:rPr>
        <w:t>6. Mention two animals that live at home.</w:t>
      </w:r>
    </w:p>
    <w:p>
      <w:pPr>
        <w:spacing w:after="20"/>
        <w:ind w:left="351" w:hanging="351"/>
      </w:pPr>
      <w:r>
        <w:rPr>
          <w:b w:val="0"/>
          <w:i w:val="0"/>
          <w:sz w:val="21"/>
        </w:rPr>
        <w:t>7. Write how we care for animals.</w:t>
      </w:r>
    </w:p>
    <w:p>
      <w:pPr>
        <w:keepNext/>
        <w:spacing w:after="20"/>
      </w:pPr>
      <w:r>
        <w:rPr>
          <w:b/>
          <w:i w:val="0"/>
          <w:color w:val="142C5A"/>
          <w:sz w:val="21"/>
        </w:rPr>
        <w:t>My own work</w:t>
      </w:r>
    </w:p>
    <w:p>
      <w:pPr>
        <w:spacing w:after="20"/>
        <w:ind w:left="312" w:hanging="227"/>
      </w:pPr>
      <w:r>
        <w:rPr>
          <w:b w:val="0"/>
          <w:i w:val="0"/>
          <w:sz w:val="21"/>
        </w:rPr>
        <w:t>• Draw an animal and write where it lives.</w:t>
      </w:r>
    </w:p>
    <w:p>
      <w:pPr>
        <w:spacing w:after="60"/>
        <w:pBdr>
          <w:bottom w:val="single" w:sz="6" w:color="BBBBBB"/>
        </w:pBdr>
      </w:pPr>
    </w:p>
    <w:p>
      <w:pPr>
        <w:pStyle w:val="Heading2"/>
        <w:keepNext/>
        <w:spacing w:before="200" w:after="60"/>
      </w:pPr>
      <w:r>
        <w:rPr>
          <w:b/>
          <w:i w:val="0"/>
          <w:color w:val="142C5A"/>
          <w:sz w:val="25"/>
        </w:rPr>
        <w:t>WEEK 4 — THE HUMAN BODY</w:t>
      </w:r>
    </w:p>
    <w:p>
      <w:pPr>
        <w:keepNext/>
        <w:spacing w:after="20"/>
      </w:pPr>
      <w:r>
        <w:rPr>
          <w:b/>
          <w:i w:val="0"/>
          <w:color w:val="142C5A"/>
          <w:sz w:val="21"/>
        </w:rPr>
        <w:t>You will learn to</w:t>
      </w:r>
    </w:p>
    <w:p>
      <w:pPr>
        <w:spacing w:after="20"/>
        <w:ind w:left="312" w:hanging="227"/>
      </w:pPr>
      <w:r>
        <w:rPr>
          <w:b w:val="0"/>
          <w:i w:val="0"/>
          <w:sz w:val="21"/>
        </w:rPr>
        <w:t>• name parts of the body</w:t>
      </w:r>
    </w:p>
    <w:p>
      <w:pPr>
        <w:spacing w:after="20"/>
        <w:ind w:left="312" w:hanging="227"/>
      </w:pPr>
      <w:r>
        <w:rPr>
          <w:b w:val="0"/>
          <w:i w:val="0"/>
          <w:sz w:val="21"/>
        </w:rPr>
        <w:t>• say what each part does</w:t>
      </w:r>
    </w:p>
    <w:p>
      <w:pPr>
        <w:spacing w:after="20"/>
        <w:ind w:left="312" w:hanging="227"/>
      </w:pPr>
      <w:r>
        <w:rPr>
          <w:b w:val="0"/>
          <w:i w:val="0"/>
          <w:sz w:val="21"/>
        </w:rPr>
        <w:t>• care for the body</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human body</w:t>
      </w:r>
      <w:r>
        <w:rPr>
          <w:b w:val="0"/>
          <w:i w:val="0"/>
          <w:sz w:val="21"/>
        </w:rPr>
        <w:t xml:space="preserve"> has many parts.</w:t>
      </w:r>
    </w:p>
    <w:p>
      <w:pPr>
        <w:spacing w:after="20"/>
        <w:ind w:left="312" w:hanging="227"/>
      </w:pPr>
      <w:r>
        <w:rPr>
          <w:b w:val="0"/>
          <w:i w:val="0"/>
          <w:sz w:val="21"/>
        </w:rPr>
        <w:t xml:space="preserve">• The </w:t>
      </w:r>
      <w:r>
        <w:rPr>
          <w:b/>
          <w:i w:val="0"/>
          <w:sz w:val="21"/>
        </w:rPr>
        <w:t>head</w:t>
      </w:r>
      <w:r>
        <w:rPr>
          <w:b w:val="0"/>
          <w:i w:val="0"/>
          <w:sz w:val="21"/>
        </w:rPr>
        <w:t xml:space="preserve"> has the eyes, nose, mouth and ears.</w:t>
      </w:r>
    </w:p>
    <w:p>
      <w:pPr>
        <w:spacing w:after="20"/>
        <w:ind w:left="312" w:hanging="227"/>
      </w:pPr>
      <w:r>
        <w:rPr>
          <w:b w:val="0"/>
          <w:i w:val="0"/>
          <w:sz w:val="21"/>
        </w:rPr>
        <w:t xml:space="preserve">• The </w:t>
      </w:r>
      <w:r>
        <w:rPr>
          <w:b/>
          <w:i w:val="0"/>
          <w:sz w:val="21"/>
        </w:rPr>
        <w:t>hands</w:t>
      </w:r>
      <w:r>
        <w:rPr>
          <w:b w:val="0"/>
          <w:i w:val="0"/>
          <w:sz w:val="21"/>
        </w:rPr>
        <w:t xml:space="preserve"> hold and work.</w:t>
      </w:r>
    </w:p>
    <w:p>
      <w:pPr>
        <w:spacing w:after="20"/>
        <w:ind w:left="312" w:hanging="227"/>
      </w:pPr>
      <w:r>
        <w:rPr>
          <w:b w:val="0"/>
          <w:i w:val="0"/>
          <w:sz w:val="21"/>
        </w:rPr>
        <w:t xml:space="preserve">• The </w:t>
      </w:r>
      <w:r>
        <w:rPr>
          <w:b/>
          <w:i w:val="0"/>
          <w:sz w:val="21"/>
        </w:rPr>
        <w:t>legs</w:t>
      </w:r>
      <w:r>
        <w:rPr>
          <w:b w:val="0"/>
          <w:i w:val="0"/>
          <w:sz w:val="21"/>
        </w:rPr>
        <w:t xml:space="preserve"> stand and walk.</w:t>
      </w:r>
    </w:p>
    <w:p>
      <w:pPr>
        <w:spacing w:after="20"/>
        <w:ind w:left="312" w:hanging="227"/>
      </w:pPr>
      <w:r>
        <w:rPr>
          <w:b w:val="0"/>
          <w:i w:val="0"/>
          <w:sz w:val="21"/>
        </w:rPr>
        <w:t xml:space="preserve">• The </w:t>
      </w:r>
      <w:r>
        <w:rPr>
          <w:b/>
          <w:i w:val="0"/>
          <w:sz w:val="21"/>
        </w:rPr>
        <w:t>eyes</w:t>
      </w:r>
      <w:r>
        <w:rPr>
          <w:b w:val="0"/>
          <w:i w:val="0"/>
          <w:sz w:val="21"/>
        </w:rPr>
        <w:t xml:space="preserve"> see; the </w:t>
      </w:r>
      <w:r>
        <w:rPr>
          <w:b/>
          <w:i w:val="0"/>
          <w:sz w:val="21"/>
        </w:rPr>
        <w:t>ears</w:t>
      </w:r>
      <w:r>
        <w:rPr>
          <w:b w:val="0"/>
          <w:i w:val="0"/>
          <w:sz w:val="21"/>
        </w:rPr>
        <w:t xml:space="preserve"> hear.</w:t>
      </w:r>
    </w:p>
    <w:p>
      <w:pPr>
        <w:spacing w:after="20"/>
        <w:ind w:left="312" w:hanging="227"/>
      </w:pPr>
      <w:r>
        <w:rPr>
          <w:b w:val="0"/>
          <w:i w:val="0"/>
          <w:sz w:val="21"/>
        </w:rPr>
        <w:t xml:space="preserve">• The </w:t>
      </w:r>
      <w:r>
        <w:rPr>
          <w:b/>
          <w:i w:val="0"/>
          <w:sz w:val="21"/>
        </w:rPr>
        <w:t>nose</w:t>
      </w:r>
      <w:r>
        <w:rPr>
          <w:b w:val="0"/>
          <w:i w:val="0"/>
          <w:sz w:val="21"/>
        </w:rPr>
        <w:t xml:space="preserve"> smells; the </w:t>
      </w:r>
      <w:r>
        <w:rPr>
          <w:b/>
          <w:i w:val="0"/>
          <w:sz w:val="21"/>
        </w:rPr>
        <w:t>tongue</w:t>
      </w:r>
      <w:r>
        <w:rPr>
          <w:b w:val="0"/>
          <w:i w:val="0"/>
          <w:sz w:val="21"/>
        </w:rPr>
        <w:t xml:space="preserve"> tastes.</w:t>
      </w:r>
    </w:p>
    <w:p>
      <w:pPr>
        <w:spacing w:after="20"/>
        <w:ind w:left="312" w:hanging="227"/>
      </w:pPr>
      <w:r>
        <w:rPr>
          <w:b w:val="0"/>
          <w:i w:val="0"/>
          <w:sz w:val="21"/>
        </w:rPr>
        <w:t xml:space="preserve">• The </w:t>
      </w:r>
      <w:r>
        <w:rPr>
          <w:b/>
          <w:i w:val="0"/>
          <w:sz w:val="21"/>
        </w:rPr>
        <w:t>skin</w:t>
      </w:r>
      <w:r>
        <w:rPr>
          <w:b w:val="0"/>
          <w:i w:val="0"/>
          <w:sz w:val="21"/>
        </w:rPr>
        <w:t xml:space="preserve"> feels.</w:t>
      </w:r>
    </w:p>
    <w:p>
      <w:pPr>
        <w:spacing w:after="20"/>
        <w:ind w:left="312" w:hanging="227"/>
      </w:pPr>
      <w:r>
        <w:rPr>
          <w:b w:val="0"/>
          <w:i w:val="0"/>
          <w:sz w:val="21"/>
        </w:rPr>
        <w:t xml:space="preserve">• The </w:t>
      </w:r>
      <w:r>
        <w:rPr>
          <w:b/>
          <w:i w:val="0"/>
          <w:sz w:val="21"/>
        </w:rPr>
        <w:t>heart</w:t>
      </w:r>
      <w:r>
        <w:rPr>
          <w:b w:val="0"/>
          <w:i w:val="0"/>
          <w:sz w:val="21"/>
        </w:rPr>
        <w:t xml:space="preserve"> pumps blood; the </w:t>
      </w:r>
      <w:r>
        <w:rPr>
          <w:b/>
          <w:i w:val="0"/>
          <w:sz w:val="21"/>
        </w:rPr>
        <w:t>lungs</w:t>
      </w:r>
      <w:r>
        <w:rPr>
          <w:b w:val="0"/>
          <w:i w:val="0"/>
          <w:sz w:val="21"/>
        </w:rPr>
        <w:t xml:space="preserve"> breathe.</w:t>
      </w:r>
    </w:p>
    <w:p>
      <w:pPr>
        <w:spacing w:after="20"/>
        <w:ind w:left="312" w:hanging="227"/>
      </w:pPr>
      <w:r>
        <w:rPr>
          <w:b w:val="0"/>
          <w:i w:val="0"/>
          <w:sz w:val="21"/>
        </w:rPr>
        <w:t>• We care for the body by bathing and eating well.</w:t>
      </w:r>
    </w:p>
    <w:p>
      <w:pPr>
        <w:spacing w:after="20"/>
        <w:ind w:left="312" w:hanging="227"/>
      </w:pPr>
      <w:r>
        <w:rPr>
          <w:b w:val="0"/>
          <w:i w:val="0"/>
          <w:sz w:val="21"/>
        </w:rPr>
        <w:t>• A healthy body helps us work and play.</w:t>
      </w:r>
    </w:p>
    <w:p>
      <w:pPr>
        <w:keepNext/>
        <w:spacing w:after="20"/>
      </w:pPr>
      <w:r>
        <w:rPr>
          <w:b/>
          <w:i w:val="0"/>
          <w:color w:val="142C5A"/>
          <w:sz w:val="21"/>
        </w:rPr>
        <w:t>Let us talk</w:t>
      </w:r>
    </w:p>
    <w:p>
      <w:pPr>
        <w:spacing w:after="20"/>
        <w:ind w:left="351" w:hanging="351"/>
      </w:pPr>
      <w:r>
        <w:rPr>
          <w:b w:val="0"/>
          <w:i w:val="0"/>
          <w:sz w:val="21"/>
        </w:rPr>
        <w:t>1. Name one part of the body.</w:t>
      </w:r>
    </w:p>
    <w:p>
      <w:pPr>
        <w:spacing w:after="20"/>
        <w:ind w:left="351" w:hanging="351"/>
      </w:pPr>
      <w:r>
        <w:rPr>
          <w:b w:val="0"/>
          <w:i w:val="0"/>
          <w:sz w:val="21"/>
        </w:rPr>
        <w:t>2. What do the eyes do?</w:t>
      </w:r>
    </w:p>
    <w:p>
      <w:pPr>
        <w:spacing w:after="20"/>
        <w:ind w:left="351" w:hanging="351"/>
      </w:pPr>
      <w:r>
        <w:rPr>
          <w:b w:val="0"/>
          <w:i w:val="0"/>
          <w:sz w:val="21"/>
        </w:rPr>
        <w:t>3. How do we care for the body?</w:t>
      </w:r>
    </w:p>
    <w:p>
      <w:pPr>
        <w:keepNext/>
        <w:spacing w:after="20"/>
      </w:pPr>
      <w:r>
        <w:rPr>
          <w:b/>
          <w:i w:val="0"/>
          <w:color w:val="142C5A"/>
          <w:sz w:val="21"/>
        </w:rPr>
        <w:t>Words for my notebook</w:t>
      </w:r>
    </w:p>
    <w:p>
      <w:pPr>
        <w:spacing w:after="20"/>
        <w:ind w:left="312" w:hanging="227"/>
      </w:pPr>
      <w:r>
        <w:rPr>
          <w:b w:val="0"/>
          <w:i w:val="0"/>
          <w:sz w:val="21"/>
        </w:rPr>
        <w:t>• body — the whole physical part of a person</w:t>
      </w:r>
    </w:p>
    <w:p>
      <w:pPr>
        <w:spacing w:after="20"/>
        <w:ind w:left="312" w:hanging="227"/>
      </w:pPr>
      <w:r>
        <w:rPr>
          <w:b w:val="0"/>
          <w:i w:val="0"/>
          <w:sz w:val="21"/>
        </w:rPr>
        <w:t>• organ — a part of the body that does a special work</w:t>
      </w:r>
    </w:p>
    <w:p>
      <w:pPr>
        <w:spacing w:after="20"/>
        <w:ind w:left="312" w:hanging="227"/>
      </w:pPr>
      <w:r>
        <w:rPr>
          <w:b w:val="0"/>
          <w:i w:val="0"/>
          <w:sz w:val="21"/>
        </w:rPr>
        <w:t>• healthy — well and not sick</w:t>
      </w:r>
    </w:p>
    <w:p>
      <w:pPr>
        <w:keepNext/>
        <w:spacing w:after="20"/>
      </w:pPr>
      <w:r>
        <w:rPr>
          <w:b/>
          <w:i w:val="0"/>
          <w:color w:val="142C5A"/>
          <w:sz w:val="21"/>
        </w:rPr>
        <w:t>Worksheet</w:t>
      </w:r>
    </w:p>
    <w:p>
      <w:pPr>
        <w:spacing w:after="20"/>
        <w:ind w:left="351" w:hanging="351"/>
      </w:pPr>
      <w:r>
        <w:rPr>
          <w:b w:val="0"/>
          <w:i w:val="0"/>
          <w:sz w:val="21"/>
        </w:rPr>
        <w:t>1. The part of the body we see with is the ___.</w:t>
      </w:r>
    </w:p>
    <w:p>
      <w:pPr>
        <w:spacing w:after="60"/>
        <w:ind w:left="652" w:hanging="340"/>
      </w:pPr>
      <w:r>
        <w:rPr>
          <w:b w:val="0"/>
          <w:i w:val="0"/>
          <w:sz w:val="21"/>
        </w:rPr>
        <w:t>A) eye B) ear C) nose D) tongue</w:t>
      </w:r>
    </w:p>
    <w:p>
      <w:pPr>
        <w:spacing w:after="20"/>
        <w:ind w:left="351" w:hanging="351"/>
      </w:pPr>
      <w:r>
        <w:rPr>
          <w:b w:val="0"/>
          <w:i w:val="0"/>
          <w:sz w:val="21"/>
        </w:rPr>
        <w:t>2. The part we hear with is the ___.</w:t>
      </w:r>
    </w:p>
    <w:p>
      <w:pPr>
        <w:spacing w:after="60"/>
        <w:ind w:left="652" w:hanging="340"/>
      </w:pPr>
      <w:r>
        <w:rPr>
          <w:b w:val="0"/>
          <w:i w:val="0"/>
          <w:sz w:val="21"/>
        </w:rPr>
        <w:t>A) ear B) eye C) hand D) leg</w:t>
      </w:r>
    </w:p>
    <w:p>
      <w:pPr>
        <w:spacing w:after="20"/>
        <w:ind w:left="351" w:hanging="351"/>
      </w:pPr>
      <w:r>
        <w:rPr>
          <w:b w:val="0"/>
          <w:i w:val="0"/>
          <w:sz w:val="21"/>
        </w:rPr>
        <w:t>3. The ___ pumps blood.</w:t>
      </w:r>
    </w:p>
    <w:p>
      <w:pPr>
        <w:spacing w:after="60"/>
        <w:ind w:left="652" w:hanging="340"/>
      </w:pPr>
      <w:r>
        <w:rPr>
          <w:b w:val="0"/>
          <w:i w:val="0"/>
          <w:sz w:val="21"/>
        </w:rPr>
        <w:t>A) heart B) lung C) skin D) tooth</w:t>
      </w:r>
    </w:p>
    <w:p>
      <w:pPr>
        <w:spacing w:after="20"/>
        <w:ind w:left="351" w:hanging="351"/>
      </w:pPr>
      <w:r>
        <w:rPr>
          <w:b w:val="0"/>
          <w:i w:val="0"/>
          <w:sz w:val="21"/>
        </w:rPr>
        <w:t>4. We care for the body by bathing and ___ well.</w:t>
      </w:r>
    </w:p>
    <w:p>
      <w:pPr>
        <w:spacing w:after="60"/>
        <w:ind w:left="652" w:hanging="340"/>
      </w:pPr>
      <w:r>
        <w:rPr>
          <w:b w:val="0"/>
          <w:i w:val="0"/>
          <w:sz w:val="21"/>
        </w:rPr>
        <w:t>A) eating B) sleeping C) crying D) shouting</w:t>
      </w:r>
    </w:p>
    <w:p>
      <w:pPr>
        <w:spacing w:after="20"/>
        <w:ind w:left="351" w:hanging="351"/>
      </w:pPr>
      <w:r>
        <w:rPr>
          <w:b w:val="0"/>
          <w:i w:val="0"/>
          <w:sz w:val="21"/>
        </w:rPr>
        <w:t>5. Fill in: The part we smell with is the _____.</w:t>
      </w:r>
    </w:p>
    <w:p>
      <w:pPr>
        <w:spacing w:after="20"/>
        <w:ind w:left="351" w:hanging="351"/>
      </w:pPr>
      <w:r>
        <w:rPr>
          <w:b w:val="0"/>
          <w:i w:val="0"/>
          <w:sz w:val="21"/>
        </w:rPr>
        <w:t>6. Mention two parts of the body.</w:t>
      </w:r>
    </w:p>
    <w:p>
      <w:pPr>
        <w:spacing w:after="20"/>
        <w:ind w:left="351" w:hanging="351"/>
      </w:pPr>
      <w:r>
        <w:rPr>
          <w:b w:val="0"/>
          <w:i w:val="0"/>
          <w:sz w:val="21"/>
        </w:rPr>
        <w:t>7. Write how we care for the body.</w:t>
      </w:r>
    </w:p>
    <w:p>
      <w:pPr>
        <w:keepNext/>
        <w:spacing w:after="20"/>
      </w:pPr>
      <w:r>
        <w:rPr>
          <w:b/>
          <w:i w:val="0"/>
          <w:color w:val="142C5A"/>
          <w:sz w:val="21"/>
        </w:rPr>
        <w:t>My own work</w:t>
      </w:r>
    </w:p>
    <w:p>
      <w:pPr>
        <w:spacing w:after="20"/>
        <w:ind w:left="312" w:hanging="227"/>
      </w:pPr>
      <w:r>
        <w:rPr>
          <w:b w:val="0"/>
          <w:i w:val="0"/>
          <w:sz w:val="21"/>
        </w:rPr>
        <w:t>• Draw a person and label three parts.</w:t>
      </w:r>
    </w:p>
    <w:p>
      <w:pPr>
        <w:spacing w:after="60"/>
        <w:pBdr>
          <w:bottom w:val="single" w:sz="6" w:color="BBBBBB"/>
        </w:pBdr>
      </w:pPr>
    </w:p>
    <w:p>
      <w:pPr>
        <w:pStyle w:val="Heading2"/>
        <w:keepNext/>
        <w:spacing w:before="200" w:after="60"/>
      </w:pPr>
      <w:r>
        <w:rPr>
          <w:b/>
          <w:i w:val="0"/>
          <w:color w:val="142C5A"/>
          <w:sz w:val="25"/>
        </w:rPr>
        <w:t>WEEK 5 — OUR SENSES</w:t>
      </w:r>
    </w:p>
    <w:p>
      <w:pPr>
        <w:keepNext/>
        <w:spacing w:after="20"/>
      </w:pPr>
      <w:r>
        <w:rPr>
          <w:b/>
          <w:i w:val="0"/>
          <w:color w:val="142C5A"/>
          <w:sz w:val="21"/>
        </w:rPr>
        <w:t>You will learn to</w:t>
      </w:r>
    </w:p>
    <w:p>
      <w:pPr>
        <w:spacing w:after="20"/>
        <w:ind w:left="312" w:hanging="227"/>
      </w:pPr>
      <w:r>
        <w:rPr>
          <w:b w:val="0"/>
          <w:i w:val="0"/>
          <w:sz w:val="21"/>
        </w:rPr>
        <w:t>• name the five senses</w:t>
      </w:r>
    </w:p>
    <w:p>
      <w:pPr>
        <w:spacing w:after="20"/>
        <w:ind w:left="312" w:hanging="227"/>
      </w:pPr>
      <w:r>
        <w:rPr>
          <w:b w:val="0"/>
          <w:i w:val="0"/>
          <w:sz w:val="21"/>
        </w:rPr>
        <w:t>• say what each sense does</w:t>
      </w:r>
    </w:p>
    <w:p>
      <w:pPr>
        <w:spacing w:after="20"/>
        <w:ind w:left="312" w:hanging="227"/>
      </w:pPr>
      <w:r>
        <w:rPr>
          <w:b w:val="0"/>
          <w:i w:val="0"/>
          <w:sz w:val="21"/>
        </w:rPr>
        <w:t>• care for our sense organs</w:t>
      </w:r>
    </w:p>
    <w:p>
      <w:pPr>
        <w:keepNext/>
        <w:spacing w:after="20"/>
      </w:pPr>
      <w:r>
        <w:rPr>
          <w:b/>
          <w:i w:val="0"/>
          <w:color w:val="142C5A"/>
          <w:sz w:val="21"/>
        </w:rPr>
        <w:t>Things to know</w:t>
      </w:r>
    </w:p>
    <w:p>
      <w:pPr>
        <w:spacing w:after="20"/>
        <w:ind w:left="312" w:hanging="227"/>
      </w:pPr>
      <w:r>
        <w:rPr>
          <w:b w:val="0"/>
          <w:i w:val="0"/>
          <w:sz w:val="21"/>
        </w:rPr>
        <w:t xml:space="preserve">• We have </w:t>
      </w:r>
      <w:r>
        <w:rPr>
          <w:b/>
          <w:i w:val="0"/>
          <w:sz w:val="21"/>
        </w:rPr>
        <w:t>five</w:t>
      </w:r>
      <w:r>
        <w:rPr>
          <w:b w:val="0"/>
          <w:i w:val="0"/>
          <w:sz w:val="21"/>
        </w:rPr>
        <w:t xml:space="preserve"> senses.</w:t>
      </w:r>
    </w:p>
    <w:p>
      <w:pPr>
        <w:spacing w:after="20"/>
        <w:ind w:left="312" w:hanging="227"/>
      </w:pPr>
      <w:r>
        <w:rPr>
          <w:b w:val="0"/>
          <w:i w:val="0"/>
          <w:sz w:val="21"/>
        </w:rPr>
        <w:t xml:space="preserve">• </w:t>
      </w:r>
      <w:r>
        <w:rPr>
          <w:b/>
          <w:i w:val="0"/>
          <w:sz w:val="21"/>
        </w:rPr>
        <w:t>Sight</w:t>
      </w:r>
      <w:r>
        <w:rPr>
          <w:b w:val="0"/>
          <w:i w:val="0"/>
          <w:sz w:val="21"/>
        </w:rPr>
        <w:t xml:space="preserve"> — we see with the </w:t>
      </w:r>
      <w:r>
        <w:rPr>
          <w:b/>
          <w:i w:val="0"/>
          <w:sz w:val="21"/>
        </w:rPr>
        <w:t>eyes</w:t>
      </w:r>
      <w:r>
        <w:rPr>
          <w:b w:val="0"/>
          <w:i w:val="0"/>
          <w:sz w:val="21"/>
        </w:rPr>
        <w:t>.</w:t>
      </w:r>
    </w:p>
    <w:p>
      <w:pPr>
        <w:spacing w:after="20"/>
        <w:ind w:left="312" w:hanging="227"/>
      </w:pPr>
      <w:r>
        <w:rPr>
          <w:b w:val="0"/>
          <w:i w:val="0"/>
          <w:sz w:val="21"/>
        </w:rPr>
        <w:t xml:space="preserve">• </w:t>
      </w:r>
      <w:r>
        <w:rPr>
          <w:b/>
          <w:i w:val="0"/>
          <w:sz w:val="21"/>
        </w:rPr>
        <w:t>Hearing</w:t>
      </w:r>
      <w:r>
        <w:rPr>
          <w:b w:val="0"/>
          <w:i w:val="0"/>
          <w:sz w:val="21"/>
        </w:rPr>
        <w:t xml:space="preserve"> — we hear with the </w:t>
      </w:r>
      <w:r>
        <w:rPr>
          <w:b/>
          <w:i w:val="0"/>
          <w:sz w:val="21"/>
        </w:rPr>
        <w:t>ears</w:t>
      </w:r>
      <w:r>
        <w:rPr>
          <w:b w:val="0"/>
          <w:i w:val="0"/>
          <w:sz w:val="21"/>
        </w:rPr>
        <w:t>.</w:t>
      </w:r>
    </w:p>
    <w:p>
      <w:pPr>
        <w:spacing w:after="0"/>
      </w:pPr>
      <w:r>
        <w:br w:type="page"/>
      </w:r>
    </w:p>
    <w:p>
      <w:pPr>
        <w:spacing w:after="20"/>
        <w:ind w:left="312" w:hanging="227"/>
      </w:pPr>
      <w:r>
        <w:rPr>
          <w:b w:val="0"/>
          <w:i w:val="0"/>
          <w:sz w:val="21"/>
        </w:rPr>
        <w:t xml:space="preserve">• </w:t>
      </w:r>
      <w:r>
        <w:rPr>
          <w:b/>
          <w:i w:val="0"/>
          <w:sz w:val="21"/>
        </w:rPr>
        <w:t>Smell</w:t>
      </w:r>
      <w:r>
        <w:rPr>
          <w:b w:val="0"/>
          <w:i w:val="0"/>
          <w:sz w:val="21"/>
        </w:rPr>
        <w:t xml:space="preserve"> — we smell with the </w:t>
      </w:r>
      <w:r>
        <w:rPr>
          <w:b/>
          <w:i w:val="0"/>
          <w:sz w:val="21"/>
        </w:rPr>
        <w:t>nose</w:t>
      </w:r>
      <w:r>
        <w:rPr>
          <w:b w:val="0"/>
          <w:i w:val="0"/>
          <w:sz w:val="21"/>
        </w:rPr>
        <w:t>.</w:t>
      </w:r>
    </w:p>
    <w:p>
      <w:pPr>
        <w:spacing w:after="20"/>
        <w:ind w:left="312" w:hanging="227"/>
      </w:pPr>
      <w:r>
        <w:rPr>
          <w:b w:val="0"/>
          <w:i w:val="0"/>
          <w:sz w:val="21"/>
        </w:rPr>
        <w:t xml:space="preserve">• </w:t>
      </w:r>
      <w:r>
        <w:rPr>
          <w:b/>
          <w:i w:val="0"/>
          <w:sz w:val="21"/>
        </w:rPr>
        <w:t>Taste</w:t>
      </w:r>
      <w:r>
        <w:rPr>
          <w:b w:val="0"/>
          <w:i w:val="0"/>
          <w:sz w:val="21"/>
        </w:rPr>
        <w:t xml:space="preserve"> — we taste with the </w:t>
      </w:r>
      <w:r>
        <w:rPr>
          <w:b/>
          <w:i w:val="0"/>
          <w:sz w:val="21"/>
        </w:rPr>
        <w:t>tongue</w:t>
      </w:r>
      <w:r>
        <w:rPr>
          <w:b w:val="0"/>
          <w:i w:val="0"/>
          <w:sz w:val="21"/>
        </w:rPr>
        <w:t>.</w:t>
      </w:r>
    </w:p>
    <w:p>
      <w:pPr>
        <w:spacing w:after="20"/>
        <w:ind w:left="312" w:hanging="227"/>
      </w:pPr>
      <w:r>
        <w:rPr>
          <w:b w:val="0"/>
          <w:i w:val="0"/>
          <w:sz w:val="21"/>
        </w:rPr>
        <w:t xml:space="preserve">• </w:t>
      </w:r>
      <w:r>
        <w:rPr>
          <w:b/>
          <w:i w:val="0"/>
          <w:sz w:val="21"/>
        </w:rPr>
        <w:t>Touch</w:t>
      </w:r>
      <w:r>
        <w:rPr>
          <w:b w:val="0"/>
          <w:i w:val="0"/>
          <w:sz w:val="21"/>
        </w:rPr>
        <w:t xml:space="preserve"> — we feel with the </w:t>
      </w:r>
      <w:r>
        <w:rPr>
          <w:b/>
          <w:i w:val="0"/>
          <w:sz w:val="21"/>
        </w:rPr>
        <w:t>skin</w:t>
      </w:r>
      <w:r>
        <w:rPr>
          <w:b w:val="0"/>
          <w:i w:val="0"/>
          <w:sz w:val="21"/>
        </w:rPr>
        <w:t>.</w:t>
      </w:r>
    </w:p>
    <w:p>
      <w:pPr>
        <w:spacing w:after="20"/>
        <w:ind w:left="312" w:hanging="227"/>
      </w:pPr>
      <w:r>
        <w:rPr>
          <w:b w:val="0"/>
          <w:i w:val="0"/>
          <w:sz w:val="21"/>
        </w:rPr>
        <w:t xml:space="preserve">• Each sense has a </w:t>
      </w:r>
      <w:r>
        <w:rPr>
          <w:b/>
          <w:i w:val="0"/>
          <w:sz w:val="21"/>
        </w:rPr>
        <w:t>sense organ</w:t>
      </w:r>
      <w:r>
        <w:rPr>
          <w:b w:val="0"/>
          <w:i w:val="0"/>
          <w:sz w:val="21"/>
        </w:rPr>
        <w:t>.</w:t>
      </w:r>
    </w:p>
    <w:p>
      <w:pPr>
        <w:spacing w:after="20"/>
        <w:ind w:left="312" w:hanging="227"/>
      </w:pPr>
      <w:r>
        <w:rPr>
          <w:b w:val="0"/>
          <w:i w:val="0"/>
          <w:sz w:val="21"/>
        </w:rPr>
        <w:t>• The senses help us know the world.</w:t>
      </w:r>
    </w:p>
    <w:p>
      <w:pPr>
        <w:spacing w:after="20"/>
        <w:ind w:left="312" w:hanging="227"/>
      </w:pPr>
      <w:r>
        <w:rPr>
          <w:b w:val="0"/>
          <w:i w:val="0"/>
          <w:sz w:val="21"/>
        </w:rPr>
        <w:t>• We care for our sense organs.</w:t>
      </w:r>
    </w:p>
    <w:p>
      <w:pPr>
        <w:spacing w:after="20"/>
        <w:ind w:left="312" w:hanging="227"/>
      </w:pPr>
      <w:r>
        <w:rPr>
          <w:b w:val="0"/>
          <w:i w:val="0"/>
          <w:sz w:val="21"/>
        </w:rPr>
        <w:t>• We do not put sharp things in the ears or nose.</w:t>
      </w:r>
    </w:p>
    <w:p>
      <w:pPr>
        <w:spacing w:after="20"/>
        <w:ind w:left="312" w:hanging="227"/>
      </w:pPr>
      <w:r>
        <w:rPr>
          <w:b w:val="0"/>
          <w:i w:val="0"/>
          <w:sz w:val="21"/>
        </w:rPr>
        <w:t>• Good senses help us learn.</w:t>
      </w:r>
    </w:p>
    <w:p>
      <w:pPr>
        <w:keepNext/>
        <w:spacing w:after="20"/>
      </w:pPr>
      <w:r>
        <w:rPr>
          <w:b/>
          <w:i w:val="0"/>
          <w:color w:val="142C5A"/>
          <w:sz w:val="21"/>
        </w:rPr>
        <w:t>Let us talk</w:t>
      </w:r>
    </w:p>
    <w:p>
      <w:pPr>
        <w:spacing w:after="20"/>
        <w:ind w:left="351" w:hanging="351"/>
      </w:pPr>
      <w:r>
        <w:rPr>
          <w:b w:val="0"/>
          <w:i w:val="0"/>
          <w:sz w:val="21"/>
        </w:rPr>
        <w:t>1. How many senses do we have?</w:t>
      </w:r>
    </w:p>
    <w:p>
      <w:pPr>
        <w:spacing w:after="20"/>
        <w:ind w:left="351" w:hanging="351"/>
      </w:pPr>
      <w:r>
        <w:rPr>
          <w:b w:val="0"/>
          <w:i w:val="0"/>
          <w:sz w:val="21"/>
        </w:rPr>
        <w:t>2. What do we see with?</w:t>
      </w:r>
    </w:p>
    <w:p>
      <w:pPr>
        <w:spacing w:after="20"/>
        <w:ind w:left="351" w:hanging="351"/>
      </w:pPr>
      <w:r>
        <w:rPr>
          <w:b w:val="0"/>
          <w:i w:val="0"/>
          <w:sz w:val="21"/>
        </w:rPr>
        <w:t>3. How do we care for our senses?</w:t>
      </w:r>
    </w:p>
    <w:p>
      <w:pPr>
        <w:keepNext/>
        <w:spacing w:after="20"/>
      </w:pPr>
      <w:r>
        <w:rPr>
          <w:b/>
          <w:i w:val="0"/>
          <w:color w:val="142C5A"/>
          <w:sz w:val="21"/>
        </w:rPr>
        <w:t>Words for my notebook</w:t>
      </w:r>
    </w:p>
    <w:p>
      <w:pPr>
        <w:spacing w:after="20"/>
        <w:ind w:left="312" w:hanging="227"/>
      </w:pPr>
      <w:r>
        <w:rPr>
          <w:b w:val="0"/>
          <w:i w:val="0"/>
          <w:sz w:val="21"/>
        </w:rPr>
        <w:t>• sense — a way the body knows the world</w:t>
      </w:r>
    </w:p>
    <w:p>
      <w:pPr>
        <w:spacing w:after="20"/>
        <w:ind w:left="312" w:hanging="227"/>
      </w:pPr>
      <w:r>
        <w:rPr>
          <w:b w:val="0"/>
          <w:i w:val="0"/>
          <w:sz w:val="21"/>
        </w:rPr>
        <w:t>• sight — the sense of seeing</w:t>
      </w:r>
    </w:p>
    <w:p>
      <w:pPr>
        <w:spacing w:after="20"/>
        <w:ind w:left="312" w:hanging="227"/>
      </w:pPr>
      <w:r>
        <w:rPr>
          <w:b w:val="0"/>
          <w:i w:val="0"/>
          <w:sz w:val="21"/>
        </w:rPr>
        <w:t>• touch — the sense of feeling</w:t>
      </w:r>
    </w:p>
    <w:p>
      <w:pPr>
        <w:keepNext/>
        <w:spacing w:after="20"/>
      </w:pPr>
      <w:r>
        <w:rPr>
          <w:b/>
          <w:i w:val="0"/>
          <w:color w:val="142C5A"/>
          <w:sz w:val="21"/>
        </w:rPr>
        <w:t>Worksheet</w:t>
      </w:r>
    </w:p>
    <w:p>
      <w:pPr>
        <w:spacing w:after="20"/>
        <w:ind w:left="351" w:hanging="351"/>
      </w:pPr>
      <w:r>
        <w:rPr>
          <w:b w:val="0"/>
          <w:i w:val="0"/>
          <w:sz w:val="21"/>
        </w:rPr>
        <w:t>1. We have ___ senses.</w:t>
      </w:r>
    </w:p>
    <w:p>
      <w:pPr>
        <w:spacing w:after="60"/>
        <w:ind w:left="652" w:hanging="340"/>
      </w:pPr>
      <w:r>
        <w:rPr>
          <w:b w:val="0"/>
          <w:i w:val="0"/>
          <w:sz w:val="21"/>
        </w:rPr>
        <w:t>A) five B) two C) ten D) one</w:t>
      </w:r>
    </w:p>
    <w:p>
      <w:pPr>
        <w:spacing w:after="20"/>
        <w:ind w:left="351" w:hanging="351"/>
      </w:pPr>
      <w:r>
        <w:rPr>
          <w:b w:val="0"/>
          <w:i w:val="0"/>
          <w:sz w:val="21"/>
        </w:rPr>
        <w:t>2. We see with the ___.</w:t>
      </w:r>
    </w:p>
    <w:p>
      <w:pPr>
        <w:spacing w:after="60"/>
        <w:ind w:left="652" w:hanging="340"/>
      </w:pPr>
      <w:r>
        <w:rPr>
          <w:b w:val="0"/>
          <w:i w:val="0"/>
          <w:sz w:val="21"/>
        </w:rPr>
        <w:t>A) eyes B) ears C) nose D) tongue</w:t>
      </w:r>
    </w:p>
    <w:p>
      <w:pPr>
        <w:spacing w:after="20"/>
        <w:ind w:left="351" w:hanging="351"/>
      </w:pPr>
      <w:r>
        <w:rPr>
          <w:b w:val="0"/>
          <w:i w:val="0"/>
          <w:sz w:val="21"/>
        </w:rPr>
        <w:t>3. We taste with the ___.</w:t>
      </w:r>
    </w:p>
    <w:p>
      <w:pPr>
        <w:spacing w:after="60"/>
        <w:ind w:left="652" w:hanging="340"/>
      </w:pPr>
      <w:r>
        <w:rPr>
          <w:b w:val="0"/>
          <w:i w:val="0"/>
          <w:sz w:val="21"/>
        </w:rPr>
        <w:t>A) tongue B) skin C) eye D) ear</w:t>
      </w:r>
    </w:p>
    <w:p>
      <w:pPr>
        <w:spacing w:after="20"/>
        <w:ind w:left="351" w:hanging="351"/>
      </w:pPr>
      <w:r>
        <w:rPr>
          <w:b w:val="0"/>
          <w:i w:val="0"/>
          <w:sz w:val="21"/>
        </w:rPr>
        <w:t>4. We feel with the ___.</w:t>
      </w:r>
    </w:p>
    <w:p>
      <w:pPr>
        <w:spacing w:after="60"/>
        <w:ind w:left="652" w:hanging="340"/>
      </w:pPr>
      <w:r>
        <w:rPr>
          <w:b w:val="0"/>
          <w:i w:val="0"/>
          <w:sz w:val="21"/>
        </w:rPr>
        <w:t>A) skin B) nose C) eye D) tongue</w:t>
      </w:r>
    </w:p>
    <w:p>
      <w:pPr>
        <w:spacing w:after="20"/>
        <w:ind w:left="351" w:hanging="351"/>
      </w:pPr>
      <w:r>
        <w:rPr>
          <w:b w:val="0"/>
          <w:i w:val="0"/>
          <w:sz w:val="21"/>
        </w:rPr>
        <w:t>5. Fill in: The sense of hearing is done with the _____.</w:t>
      </w:r>
    </w:p>
    <w:p>
      <w:pPr>
        <w:spacing w:after="20"/>
        <w:ind w:left="351" w:hanging="351"/>
      </w:pPr>
      <w:r>
        <w:rPr>
          <w:b w:val="0"/>
          <w:i w:val="0"/>
          <w:sz w:val="21"/>
        </w:rPr>
        <w:t>6. Mention the five senses.</w:t>
      </w:r>
    </w:p>
    <w:p>
      <w:pPr>
        <w:spacing w:after="20"/>
        <w:ind w:left="351" w:hanging="351"/>
      </w:pPr>
      <w:r>
        <w:rPr>
          <w:b w:val="0"/>
          <w:i w:val="0"/>
          <w:sz w:val="21"/>
        </w:rPr>
        <w:t>7. Write how we care for our sense organs.</w:t>
      </w:r>
    </w:p>
    <w:p>
      <w:pPr>
        <w:keepNext/>
        <w:spacing w:after="20"/>
      </w:pPr>
      <w:r>
        <w:rPr>
          <w:b/>
          <w:i w:val="0"/>
          <w:color w:val="142C5A"/>
          <w:sz w:val="21"/>
        </w:rPr>
        <w:t>My own work</w:t>
      </w:r>
    </w:p>
    <w:p>
      <w:pPr>
        <w:spacing w:after="20"/>
        <w:ind w:left="312" w:hanging="227"/>
      </w:pPr>
      <w:r>
        <w:rPr>
          <w:b w:val="0"/>
          <w:i w:val="0"/>
          <w:sz w:val="21"/>
        </w:rPr>
        <w:t>• Draw the five sense organs.</w:t>
      </w:r>
    </w:p>
    <w:p>
      <w:pPr>
        <w:spacing w:after="60"/>
        <w:pBdr>
          <w:bottom w:val="single" w:sz="6" w:color="BBBBBB"/>
        </w:pBdr>
      </w:pPr>
    </w:p>
    <w:p>
      <w:pPr>
        <w:pStyle w:val="Heading2"/>
        <w:keepNext/>
        <w:spacing w:before="200" w:after="60"/>
      </w:pPr>
      <w:r>
        <w:rPr>
          <w:b/>
          <w:i w:val="0"/>
          <w:color w:val="142C5A"/>
          <w:sz w:val="25"/>
        </w:rPr>
        <w:t>WEEK 6 — HEALTH AND CLEANLINESS</w:t>
      </w:r>
    </w:p>
    <w:p>
      <w:pPr>
        <w:keepNext/>
        <w:spacing w:after="20"/>
      </w:pPr>
      <w:r>
        <w:rPr>
          <w:b/>
          <w:i w:val="0"/>
          <w:color w:val="142C5A"/>
          <w:sz w:val="21"/>
        </w:rPr>
        <w:t>You will learn to</w:t>
      </w:r>
    </w:p>
    <w:p>
      <w:pPr>
        <w:spacing w:after="20"/>
        <w:ind w:left="312" w:hanging="227"/>
      </w:pPr>
      <w:r>
        <w:rPr>
          <w:b w:val="0"/>
          <w:i w:val="0"/>
          <w:sz w:val="21"/>
        </w:rPr>
        <w:t>• keep the body clean</w:t>
      </w:r>
    </w:p>
    <w:p>
      <w:pPr>
        <w:spacing w:after="20"/>
        <w:ind w:left="312" w:hanging="227"/>
      </w:pPr>
      <w:r>
        <w:rPr>
          <w:b w:val="0"/>
          <w:i w:val="0"/>
          <w:sz w:val="21"/>
        </w:rPr>
        <w:t>• name ways to be healthy</w:t>
      </w:r>
    </w:p>
    <w:p>
      <w:pPr>
        <w:spacing w:after="20"/>
        <w:ind w:left="312" w:hanging="227"/>
      </w:pPr>
      <w:r>
        <w:rPr>
          <w:b w:val="0"/>
          <w:i w:val="0"/>
          <w:sz w:val="21"/>
        </w:rPr>
        <w:t>• prevent sickness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Health</w:t>
      </w:r>
      <w:r>
        <w:rPr>
          <w:b w:val="0"/>
          <w:i w:val="0"/>
          <w:sz w:val="21"/>
        </w:rPr>
        <w:t xml:space="preserve"> means the body is well and not sick.</w:t>
      </w:r>
    </w:p>
    <w:p>
      <w:pPr>
        <w:spacing w:after="20"/>
        <w:ind w:left="312" w:hanging="227"/>
      </w:pPr>
      <w:r>
        <w:rPr>
          <w:b w:val="0"/>
          <w:i w:val="0"/>
          <w:sz w:val="21"/>
        </w:rPr>
        <w:t xml:space="preserve">• We keep the body </w:t>
      </w:r>
      <w:r>
        <w:rPr>
          <w:b/>
          <w:i w:val="0"/>
          <w:sz w:val="21"/>
        </w:rPr>
        <w:t>clean</w:t>
      </w:r>
      <w:r>
        <w:rPr>
          <w:b w:val="0"/>
          <w:i w:val="0"/>
          <w:sz w:val="21"/>
        </w:rPr>
        <w:t xml:space="preserve"> by bathing every day.</w:t>
      </w:r>
    </w:p>
    <w:p>
      <w:pPr>
        <w:spacing w:after="20"/>
        <w:ind w:left="312" w:hanging="227"/>
      </w:pPr>
      <w:r>
        <w:rPr>
          <w:b w:val="0"/>
          <w:i w:val="0"/>
          <w:sz w:val="21"/>
        </w:rPr>
        <w:t xml:space="preserve">• We </w:t>
      </w:r>
      <w:r>
        <w:rPr>
          <w:b/>
          <w:i w:val="0"/>
          <w:sz w:val="21"/>
        </w:rPr>
        <w:t>brush</w:t>
      </w:r>
      <w:r>
        <w:rPr>
          <w:b w:val="0"/>
          <w:i w:val="0"/>
          <w:sz w:val="21"/>
        </w:rPr>
        <w:t xml:space="preserve"> our teeth every morning and night.</w:t>
      </w:r>
    </w:p>
    <w:p>
      <w:pPr>
        <w:spacing w:after="20"/>
        <w:ind w:left="312" w:hanging="227"/>
      </w:pPr>
      <w:r>
        <w:rPr>
          <w:b w:val="0"/>
          <w:i w:val="0"/>
          <w:sz w:val="21"/>
        </w:rPr>
        <w:t xml:space="preserve">• We </w:t>
      </w:r>
      <w:r>
        <w:rPr>
          <w:b/>
          <w:i w:val="0"/>
          <w:sz w:val="21"/>
        </w:rPr>
        <w:t>wash</w:t>
      </w:r>
      <w:r>
        <w:rPr>
          <w:b w:val="0"/>
          <w:i w:val="0"/>
          <w:sz w:val="21"/>
        </w:rPr>
        <w:t xml:space="preserve"> our hands before eating and after the toilet.</w:t>
      </w:r>
    </w:p>
    <w:p>
      <w:pPr>
        <w:spacing w:after="20"/>
        <w:ind w:left="312" w:hanging="227"/>
      </w:pPr>
      <w:r>
        <w:rPr>
          <w:b w:val="0"/>
          <w:i w:val="0"/>
          <w:sz w:val="21"/>
        </w:rPr>
        <w:t xml:space="preserve">• We wear </w:t>
      </w:r>
      <w:r>
        <w:rPr>
          <w:b/>
          <w:i w:val="0"/>
          <w:sz w:val="21"/>
        </w:rPr>
        <w:t>clean</w:t>
      </w:r>
      <w:r>
        <w:rPr>
          <w:b w:val="0"/>
          <w:i w:val="0"/>
          <w:sz w:val="21"/>
        </w:rPr>
        <w:t xml:space="preserve"> clothes.</w:t>
      </w:r>
    </w:p>
    <w:p>
      <w:pPr>
        <w:spacing w:after="20"/>
        <w:ind w:left="312" w:hanging="227"/>
      </w:pPr>
      <w:r>
        <w:rPr>
          <w:b w:val="0"/>
          <w:i w:val="0"/>
          <w:sz w:val="21"/>
        </w:rPr>
        <w:t xml:space="preserve">• We eat </w:t>
      </w:r>
      <w:r>
        <w:rPr>
          <w:b/>
          <w:i w:val="0"/>
          <w:sz w:val="21"/>
        </w:rPr>
        <w:t>good food</w:t>
      </w:r>
      <w:r>
        <w:rPr>
          <w:b w:val="0"/>
          <w:i w:val="0"/>
          <w:sz w:val="21"/>
        </w:rPr>
        <w:t xml:space="preserve"> to be strong.</w:t>
      </w:r>
    </w:p>
    <w:p>
      <w:pPr>
        <w:spacing w:after="20"/>
        <w:ind w:left="312" w:hanging="227"/>
      </w:pPr>
      <w:r>
        <w:rPr>
          <w:b w:val="0"/>
          <w:i w:val="0"/>
          <w:sz w:val="21"/>
        </w:rPr>
        <w:t xml:space="preserve">• We </w:t>
      </w:r>
      <w:r>
        <w:rPr>
          <w:b/>
          <w:i w:val="0"/>
          <w:sz w:val="21"/>
        </w:rPr>
        <w:t>rest</w:t>
      </w:r>
      <w:r>
        <w:rPr>
          <w:b w:val="0"/>
          <w:i w:val="0"/>
          <w:sz w:val="21"/>
        </w:rPr>
        <w:t xml:space="preserve"> and sleep well.</w:t>
      </w:r>
    </w:p>
    <w:p>
      <w:pPr>
        <w:spacing w:after="20"/>
        <w:ind w:left="312" w:hanging="227"/>
      </w:pPr>
      <w:r>
        <w:rPr>
          <w:b w:val="0"/>
          <w:i w:val="0"/>
          <w:sz w:val="21"/>
        </w:rPr>
        <w:t>• Germs cause sickness; cleanliness keeps germs away.</w:t>
      </w:r>
    </w:p>
    <w:p>
      <w:pPr>
        <w:spacing w:after="20"/>
        <w:ind w:left="312" w:hanging="227"/>
      </w:pPr>
      <w:r>
        <w:rPr>
          <w:b w:val="0"/>
          <w:i w:val="0"/>
          <w:sz w:val="21"/>
        </w:rPr>
        <w:t>• We cover our mouth when we cough.</w:t>
      </w:r>
    </w:p>
    <w:p>
      <w:pPr>
        <w:spacing w:after="20"/>
        <w:ind w:left="312" w:hanging="227"/>
      </w:pPr>
      <w:r>
        <w:rPr>
          <w:b w:val="0"/>
          <w:i w:val="0"/>
          <w:sz w:val="21"/>
        </w:rPr>
        <w:t>• A clean body is a healthy body.</w:t>
      </w:r>
    </w:p>
    <w:p>
      <w:pPr>
        <w:keepNext/>
        <w:spacing w:after="20"/>
      </w:pPr>
      <w:r>
        <w:rPr>
          <w:b/>
          <w:i w:val="0"/>
          <w:color w:val="142C5A"/>
          <w:sz w:val="21"/>
        </w:rPr>
        <w:t>Let us talk</w:t>
      </w:r>
    </w:p>
    <w:p>
      <w:pPr>
        <w:spacing w:after="20"/>
        <w:ind w:left="351" w:hanging="351"/>
      </w:pPr>
      <w:r>
        <w:rPr>
          <w:b w:val="0"/>
          <w:i w:val="0"/>
          <w:sz w:val="21"/>
        </w:rPr>
        <w:t>1. What is health?</w:t>
      </w:r>
    </w:p>
    <w:p>
      <w:pPr>
        <w:spacing w:after="20"/>
        <w:ind w:left="351" w:hanging="351"/>
      </w:pPr>
      <w:r>
        <w:rPr>
          <w:b w:val="0"/>
          <w:i w:val="0"/>
          <w:sz w:val="21"/>
        </w:rPr>
        <w:t>2. Name one way to keep clean.</w:t>
      </w:r>
    </w:p>
    <w:p>
      <w:pPr>
        <w:spacing w:after="20"/>
        <w:ind w:left="351" w:hanging="351"/>
      </w:pPr>
      <w:r>
        <w:rPr>
          <w:b w:val="0"/>
          <w:i w:val="0"/>
          <w:sz w:val="21"/>
        </w:rPr>
        <w:t>3. Why do we wash our hands?</w:t>
      </w:r>
    </w:p>
    <w:p>
      <w:pPr>
        <w:keepNext/>
        <w:spacing w:after="20"/>
      </w:pPr>
      <w:r>
        <w:rPr>
          <w:b/>
          <w:i w:val="0"/>
          <w:color w:val="142C5A"/>
          <w:sz w:val="21"/>
        </w:rPr>
        <w:t>Words for my notebook</w:t>
      </w:r>
    </w:p>
    <w:p>
      <w:pPr>
        <w:spacing w:after="20"/>
        <w:ind w:left="312" w:hanging="227"/>
      </w:pPr>
      <w:r>
        <w:rPr>
          <w:b w:val="0"/>
          <w:i w:val="0"/>
          <w:sz w:val="21"/>
        </w:rPr>
        <w:t>• health — the body being well and not sick</w:t>
      </w:r>
    </w:p>
    <w:p>
      <w:pPr>
        <w:spacing w:after="20"/>
        <w:ind w:left="312" w:hanging="227"/>
      </w:pPr>
      <w:r>
        <w:rPr>
          <w:b w:val="0"/>
          <w:i w:val="0"/>
          <w:sz w:val="21"/>
        </w:rPr>
        <w:t>• cleanliness — being clean</w:t>
      </w:r>
    </w:p>
    <w:p>
      <w:pPr>
        <w:spacing w:after="20"/>
        <w:ind w:left="312" w:hanging="227"/>
      </w:pPr>
      <w:r>
        <w:rPr>
          <w:b w:val="0"/>
          <w:i w:val="0"/>
          <w:sz w:val="21"/>
        </w:rPr>
        <w:t>• germ — a tiny thing that can cause sickness</w:t>
      </w:r>
    </w:p>
    <w:p>
      <w:pPr>
        <w:keepNext/>
        <w:spacing w:after="20"/>
      </w:pPr>
      <w:r>
        <w:rPr>
          <w:b/>
          <w:i w:val="0"/>
          <w:color w:val="142C5A"/>
          <w:sz w:val="21"/>
        </w:rPr>
        <w:t>Worksheet</w:t>
      </w:r>
    </w:p>
    <w:p>
      <w:pPr>
        <w:spacing w:after="20"/>
        <w:ind w:left="351" w:hanging="351"/>
      </w:pPr>
      <w:r>
        <w:rPr>
          <w:b w:val="0"/>
          <w:i w:val="0"/>
          <w:sz w:val="21"/>
        </w:rPr>
        <w:t>1. The body being well and not sick is ___.</w:t>
      </w:r>
    </w:p>
    <w:p>
      <w:pPr>
        <w:spacing w:after="60"/>
        <w:ind w:left="652" w:hanging="340"/>
      </w:pPr>
      <w:r>
        <w:rPr>
          <w:b w:val="0"/>
          <w:i w:val="0"/>
          <w:sz w:val="21"/>
        </w:rPr>
        <w:t>A) health B) sickness C) hunger D) sleep</w:t>
      </w:r>
    </w:p>
    <w:p>
      <w:pPr>
        <w:spacing w:after="20"/>
        <w:ind w:left="351" w:hanging="351"/>
      </w:pPr>
      <w:r>
        <w:rPr>
          <w:b w:val="0"/>
          <w:i w:val="0"/>
          <w:sz w:val="21"/>
        </w:rPr>
        <w:t>2. We brush our teeth every morning and ___.</w:t>
      </w:r>
    </w:p>
    <w:p>
      <w:pPr>
        <w:spacing w:after="0"/>
      </w:pPr>
      <w:r>
        <w:br w:type="page"/>
      </w:r>
    </w:p>
    <w:p>
      <w:pPr>
        <w:spacing w:after="60"/>
        <w:ind w:left="652" w:hanging="340"/>
      </w:pPr>
      <w:r>
        <w:rPr>
          <w:b w:val="0"/>
          <w:i w:val="0"/>
          <w:sz w:val="21"/>
        </w:rPr>
        <w:t>A) night B) noon C) dawn D) dusk</w:t>
      </w:r>
    </w:p>
    <w:p>
      <w:pPr>
        <w:spacing w:after="20"/>
        <w:ind w:left="351" w:hanging="351"/>
      </w:pPr>
      <w:r>
        <w:rPr>
          <w:b w:val="0"/>
          <w:i w:val="0"/>
          <w:sz w:val="21"/>
        </w:rPr>
        <w:t>3. We wash our hands before ___ .</w:t>
      </w:r>
    </w:p>
    <w:p>
      <w:pPr>
        <w:spacing w:after="60"/>
        <w:ind w:left="652" w:hanging="340"/>
      </w:pPr>
      <w:r>
        <w:rPr>
          <w:b w:val="0"/>
          <w:i w:val="0"/>
          <w:sz w:val="21"/>
        </w:rPr>
        <w:t>A) eating B) sleeping C) running D) singing</w:t>
      </w:r>
    </w:p>
    <w:p>
      <w:pPr>
        <w:spacing w:after="20"/>
        <w:ind w:left="351" w:hanging="351"/>
      </w:pPr>
      <w:r>
        <w:rPr>
          <w:b w:val="0"/>
          <w:i w:val="0"/>
          <w:sz w:val="21"/>
        </w:rPr>
        <w:t>4. Germs cause ___.</w:t>
      </w:r>
    </w:p>
    <w:p>
      <w:pPr>
        <w:spacing w:after="60"/>
        <w:ind w:left="652" w:hanging="340"/>
      </w:pPr>
      <w:r>
        <w:rPr>
          <w:b w:val="0"/>
          <w:i w:val="0"/>
          <w:sz w:val="21"/>
        </w:rPr>
        <w:t>A) sickness B) health C) strength D) joy</w:t>
      </w:r>
    </w:p>
    <w:p>
      <w:pPr>
        <w:spacing w:after="20"/>
        <w:ind w:left="351" w:hanging="351"/>
      </w:pPr>
      <w:r>
        <w:rPr>
          <w:b w:val="0"/>
          <w:i w:val="0"/>
          <w:sz w:val="21"/>
        </w:rPr>
        <w:t>5. Fill in: Being clean is _____.</w:t>
      </w:r>
    </w:p>
    <w:p>
      <w:pPr>
        <w:spacing w:after="20"/>
        <w:ind w:left="351" w:hanging="351"/>
      </w:pPr>
      <w:r>
        <w:rPr>
          <w:b w:val="0"/>
          <w:i w:val="0"/>
          <w:sz w:val="21"/>
        </w:rPr>
        <w:t>6. Mention two ways to keep the body clean.</w:t>
      </w:r>
    </w:p>
    <w:p>
      <w:pPr>
        <w:spacing w:after="20"/>
        <w:ind w:left="351" w:hanging="351"/>
      </w:pPr>
      <w:r>
        <w:rPr>
          <w:b w:val="0"/>
          <w:i w:val="0"/>
          <w:sz w:val="21"/>
        </w:rPr>
        <w:t>7. Write why we wash our hands.</w:t>
      </w:r>
    </w:p>
    <w:p>
      <w:pPr>
        <w:keepNext/>
        <w:spacing w:after="20"/>
      </w:pPr>
      <w:r>
        <w:rPr>
          <w:b/>
          <w:i w:val="0"/>
          <w:color w:val="142C5A"/>
          <w:sz w:val="21"/>
        </w:rPr>
        <w:t>My own work</w:t>
      </w:r>
    </w:p>
    <w:p>
      <w:pPr>
        <w:spacing w:after="20"/>
        <w:ind w:left="312" w:hanging="227"/>
      </w:pPr>
      <w:r>
        <w:rPr>
          <w:b w:val="0"/>
          <w:i w:val="0"/>
          <w:sz w:val="21"/>
        </w:rPr>
        <w:t>• Draw yourself washing your hands.</w:t>
      </w:r>
    </w:p>
    <w:p>
      <w:pPr>
        <w:spacing w:after="60"/>
        <w:pBdr>
          <w:bottom w:val="single" w:sz="6" w:color="BBBBBB"/>
        </w:pBdr>
      </w:pPr>
    </w:p>
    <w:p>
      <w:pPr>
        <w:pStyle w:val="Heading2"/>
        <w:keepNext/>
        <w:spacing w:before="200" w:after="60"/>
      </w:pPr>
      <w:r>
        <w:rPr>
          <w:b/>
          <w:i w:val="0"/>
          <w:color w:val="142C5A"/>
          <w:sz w:val="25"/>
        </w:rPr>
        <w:t>WEEK 8 — AIR AND WATER</w:t>
      </w:r>
    </w:p>
    <w:p>
      <w:pPr>
        <w:keepNext/>
        <w:spacing w:after="20"/>
      </w:pPr>
      <w:r>
        <w:rPr>
          <w:b/>
          <w:i w:val="0"/>
          <w:color w:val="142C5A"/>
          <w:sz w:val="21"/>
        </w:rPr>
        <w:t>You will learn to</w:t>
      </w:r>
    </w:p>
    <w:p>
      <w:pPr>
        <w:spacing w:after="20"/>
        <w:ind w:left="312" w:hanging="227"/>
      </w:pPr>
      <w:r>
        <w:rPr>
          <w:b w:val="0"/>
          <w:i w:val="0"/>
          <w:sz w:val="21"/>
        </w:rPr>
        <w:t>• say what air is</w:t>
      </w:r>
    </w:p>
    <w:p>
      <w:pPr>
        <w:spacing w:after="20"/>
        <w:ind w:left="312" w:hanging="227"/>
      </w:pPr>
      <w:r>
        <w:rPr>
          <w:b w:val="0"/>
          <w:i w:val="0"/>
          <w:sz w:val="21"/>
        </w:rPr>
        <w:t>• say what water is</w:t>
      </w:r>
    </w:p>
    <w:p>
      <w:pPr>
        <w:spacing w:after="20"/>
        <w:ind w:left="312" w:hanging="227"/>
      </w:pPr>
      <w:r>
        <w:rPr>
          <w:b w:val="0"/>
          <w:i w:val="0"/>
          <w:sz w:val="21"/>
        </w:rPr>
        <w:t>• use air and water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Air</w:t>
      </w:r>
      <w:r>
        <w:rPr>
          <w:b w:val="0"/>
          <w:i w:val="0"/>
          <w:sz w:val="21"/>
        </w:rPr>
        <w:t xml:space="preserve"> is all around us.</w:t>
      </w:r>
    </w:p>
    <w:p>
      <w:pPr>
        <w:spacing w:after="20"/>
        <w:ind w:left="312" w:hanging="227"/>
      </w:pPr>
      <w:r>
        <w:rPr>
          <w:b w:val="0"/>
          <w:i w:val="0"/>
          <w:sz w:val="21"/>
        </w:rPr>
        <w:t xml:space="preserve">• We </w:t>
      </w:r>
      <w:r>
        <w:rPr>
          <w:b/>
          <w:i w:val="0"/>
          <w:sz w:val="21"/>
        </w:rPr>
        <w:t>breathe</w:t>
      </w:r>
      <w:r>
        <w:rPr>
          <w:b w:val="0"/>
          <w:i w:val="0"/>
          <w:sz w:val="21"/>
        </w:rPr>
        <w:t xml:space="preserve"> air to live.</w:t>
      </w:r>
    </w:p>
    <w:p>
      <w:pPr>
        <w:spacing w:after="20"/>
        <w:ind w:left="312" w:hanging="227"/>
      </w:pPr>
      <w:r>
        <w:rPr>
          <w:b w:val="0"/>
          <w:i w:val="0"/>
          <w:sz w:val="21"/>
        </w:rPr>
        <w:t>• Living things need air.</w:t>
      </w:r>
    </w:p>
    <w:p>
      <w:pPr>
        <w:spacing w:after="20"/>
        <w:ind w:left="312" w:hanging="227"/>
      </w:pPr>
      <w:r>
        <w:rPr>
          <w:b w:val="0"/>
          <w:i w:val="0"/>
          <w:sz w:val="21"/>
        </w:rPr>
        <w:t xml:space="preserve">• Air can </w:t>
      </w:r>
      <w:r>
        <w:rPr>
          <w:b/>
          <w:i w:val="0"/>
          <w:sz w:val="21"/>
        </w:rPr>
        <w:t>move</w:t>
      </w:r>
      <w:r>
        <w:rPr>
          <w:b w:val="0"/>
          <w:i w:val="0"/>
          <w:sz w:val="21"/>
        </w:rPr>
        <w:t xml:space="preserve"> things (wind).</w:t>
      </w:r>
    </w:p>
    <w:p>
      <w:pPr>
        <w:spacing w:after="20"/>
        <w:ind w:left="312" w:hanging="227"/>
      </w:pPr>
      <w:r>
        <w:rPr>
          <w:b w:val="0"/>
          <w:i w:val="0"/>
          <w:sz w:val="21"/>
        </w:rPr>
        <w:t xml:space="preserve">• </w:t>
      </w:r>
      <w:r>
        <w:rPr>
          <w:b/>
          <w:i w:val="0"/>
          <w:sz w:val="21"/>
        </w:rPr>
        <w:t>Water</w:t>
      </w:r>
      <w:r>
        <w:rPr>
          <w:b w:val="0"/>
          <w:i w:val="0"/>
          <w:sz w:val="21"/>
        </w:rPr>
        <w:t xml:space="preserve"> is a liquid we drink.</w:t>
      </w:r>
    </w:p>
    <w:p>
      <w:pPr>
        <w:spacing w:after="20"/>
        <w:ind w:left="312" w:hanging="227"/>
      </w:pPr>
      <w:r>
        <w:rPr>
          <w:b w:val="0"/>
          <w:i w:val="0"/>
          <w:sz w:val="21"/>
        </w:rPr>
        <w:t xml:space="preserve">• We use water to </w:t>
      </w:r>
      <w:r>
        <w:rPr>
          <w:b/>
          <w:i w:val="0"/>
          <w:sz w:val="21"/>
        </w:rPr>
        <w:t>bathe</w:t>
      </w:r>
      <w:r>
        <w:rPr>
          <w:b w:val="0"/>
          <w:i w:val="0"/>
          <w:sz w:val="21"/>
        </w:rPr>
        <w:t xml:space="preserve">, </w:t>
      </w:r>
      <w:r>
        <w:rPr>
          <w:b/>
          <w:i w:val="0"/>
          <w:sz w:val="21"/>
        </w:rPr>
        <w:t>cook</w:t>
      </w:r>
      <w:r>
        <w:rPr>
          <w:b w:val="0"/>
          <w:i w:val="0"/>
          <w:sz w:val="21"/>
        </w:rPr>
        <w:t xml:space="preserve"> and </w:t>
      </w:r>
      <w:r>
        <w:rPr>
          <w:b/>
          <w:i w:val="0"/>
          <w:sz w:val="21"/>
        </w:rPr>
        <w:t>wash</w:t>
      </w:r>
      <w:r>
        <w:rPr>
          <w:b w:val="0"/>
          <w:i w:val="0"/>
          <w:sz w:val="21"/>
        </w:rPr>
        <w:t>.</w:t>
      </w:r>
    </w:p>
    <w:p>
      <w:pPr>
        <w:spacing w:after="20"/>
        <w:ind w:left="312" w:hanging="227"/>
      </w:pPr>
      <w:r>
        <w:rPr>
          <w:b w:val="0"/>
          <w:i w:val="0"/>
          <w:sz w:val="21"/>
        </w:rPr>
        <w:t>• Plants and animals need water.</w:t>
      </w:r>
    </w:p>
    <w:p>
      <w:pPr>
        <w:spacing w:after="20"/>
        <w:ind w:left="312" w:hanging="227"/>
      </w:pPr>
      <w:r>
        <w:rPr>
          <w:b w:val="0"/>
          <w:i w:val="0"/>
          <w:sz w:val="21"/>
        </w:rPr>
        <w:t xml:space="preserve">• We keep water </w:t>
      </w:r>
      <w:r>
        <w:rPr>
          <w:b/>
          <w:i w:val="0"/>
          <w:sz w:val="21"/>
        </w:rPr>
        <w:t>clean</w:t>
      </w:r>
      <w:r>
        <w:rPr>
          <w:b w:val="0"/>
          <w:i w:val="0"/>
          <w:sz w:val="21"/>
        </w:rPr>
        <w:t>.</w:t>
      </w:r>
    </w:p>
    <w:p>
      <w:pPr>
        <w:spacing w:after="20"/>
        <w:ind w:left="312" w:hanging="227"/>
      </w:pPr>
      <w:r>
        <w:rPr>
          <w:b w:val="0"/>
          <w:i w:val="0"/>
          <w:sz w:val="21"/>
        </w:rPr>
        <w:t>• We do not waste water.</w:t>
      </w:r>
    </w:p>
    <w:p>
      <w:pPr>
        <w:spacing w:after="20"/>
        <w:ind w:left="312" w:hanging="227"/>
      </w:pPr>
      <w:r>
        <w:rPr>
          <w:b w:val="0"/>
          <w:i w:val="0"/>
          <w:sz w:val="21"/>
        </w:rPr>
        <w:t>• Air and water are important for life.</w:t>
      </w:r>
    </w:p>
    <w:p>
      <w:pPr>
        <w:keepNext/>
        <w:spacing w:after="20"/>
      </w:pPr>
      <w:r>
        <w:rPr>
          <w:b/>
          <w:i w:val="0"/>
          <w:color w:val="142C5A"/>
          <w:sz w:val="21"/>
        </w:rPr>
        <w:t>Let us talk</w:t>
      </w:r>
    </w:p>
    <w:p>
      <w:pPr>
        <w:spacing w:after="20"/>
        <w:ind w:left="351" w:hanging="351"/>
      </w:pPr>
      <w:r>
        <w:rPr>
          <w:b w:val="0"/>
          <w:i w:val="0"/>
          <w:sz w:val="21"/>
        </w:rPr>
        <w:t>1. What is air?</w:t>
      </w:r>
    </w:p>
    <w:p>
      <w:pPr>
        <w:spacing w:after="20"/>
        <w:ind w:left="351" w:hanging="351"/>
      </w:pPr>
      <w:r>
        <w:rPr>
          <w:b w:val="0"/>
          <w:i w:val="0"/>
          <w:sz w:val="21"/>
        </w:rPr>
        <w:t>2. What do we use water for?</w:t>
      </w:r>
    </w:p>
    <w:p>
      <w:pPr>
        <w:spacing w:after="20"/>
        <w:ind w:left="351" w:hanging="351"/>
      </w:pPr>
      <w:r>
        <w:rPr>
          <w:b w:val="0"/>
          <w:i w:val="0"/>
          <w:sz w:val="21"/>
        </w:rPr>
        <w:t>3. Why do we keep water clean?</w:t>
      </w:r>
    </w:p>
    <w:p>
      <w:pPr>
        <w:keepNext/>
        <w:spacing w:after="20"/>
      </w:pPr>
      <w:r>
        <w:rPr>
          <w:b/>
          <w:i w:val="0"/>
          <w:color w:val="142C5A"/>
          <w:sz w:val="21"/>
        </w:rPr>
        <w:t>Words for my notebook</w:t>
      </w:r>
    </w:p>
    <w:p>
      <w:pPr>
        <w:spacing w:after="20"/>
        <w:ind w:left="312" w:hanging="227"/>
      </w:pPr>
      <w:r>
        <w:rPr>
          <w:b w:val="0"/>
          <w:i w:val="0"/>
          <w:sz w:val="21"/>
        </w:rPr>
        <w:t>• air — what we breathe all around us</w:t>
      </w:r>
    </w:p>
    <w:p>
      <w:pPr>
        <w:spacing w:after="20"/>
        <w:ind w:left="312" w:hanging="227"/>
      </w:pPr>
      <w:r>
        <w:rPr>
          <w:b w:val="0"/>
          <w:i w:val="0"/>
          <w:sz w:val="21"/>
        </w:rPr>
        <w:t>• water — the liquid we drink and wash with</w:t>
      </w:r>
    </w:p>
    <w:p>
      <w:pPr>
        <w:spacing w:after="20"/>
        <w:ind w:left="312" w:hanging="227"/>
      </w:pPr>
      <w:r>
        <w:rPr>
          <w:b w:val="0"/>
          <w:i w:val="0"/>
          <w:sz w:val="21"/>
        </w:rPr>
        <w:t>• wind — moving air</w:t>
      </w:r>
    </w:p>
    <w:p>
      <w:pPr>
        <w:keepNext/>
        <w:spacing w:after="20"/>
      </w:pPr>
      <w:r>
        <w:rPr>
          <w:b/>
          <w:i w:val="0"/>
          <w:color w:val="142C5A"/>
          <w:sz w:val="21"/>
        </w:rPr>
        <w:t>Worksheet</w:t>
      </w:r>
    </w:p>
    <w:p>
      <w:pPr>
        <w:spacing w:after="20"/>
        <w:ind w:left="351" w:hanging="351"/>
      </w:pPr>
      <w:r>
        <w:rPr>
          <w:b w:val="0"/>
          <w:i w:val="0"/>
          <w:sz w:val="21"/>
        </w:rPr>
        <w:t>1. We ___ air to live.</w:t>
      </w:r>
    </w:p>
    <w:p>
      <w:pPr>
        <w:spacing w:after="60"/>
        <w:ind w:left="652" w:hanging="340"/>
      </w:pPr>
      <w:r>
        <w:rPr>
          <w:b w:val="0"/>
          <w:i w:val="0"/>
          <w:sz w:val="21"/>
        </w:rPr>
        <w:t>A) breathe B) eat C) burn D) break</w:t>
      </w:r>
    </w:p>
    <w:p>
      <w:pPr>
        <w:spacing w:after="20"/>
        <w:ind w:left="351" w:hanging="351"/>
      </w:pPr>
      <w:r>
        <w:rPr>
          <w:b w:val="0"/>
          <w:i w:val="0"/>
          <w:sz w:val="21"/>
        </w:rPr>
        <w:t>2. Moving air is called ___.</w:t>
      </w:r>
    </w:p>
    <w:p>
      <w:pPr>
        <w:spacing w:after="60"/>
        <w:ind w:left="652" w:hanging="340"/>
      </w:pPr>
      <w:r>
        <w:rPr>
          <w:b w:val="0"/>
          <w:i w:val="0"/>
          <w:sz w:val="21"/>
        </w:rPr>
        <w:t>A) wind B) water C) fire D) smoke</w:t>
      </w:r>
    </w:p>
    <w:p>
      <w:pPr>
        <w:spacing w:after="20"/>
        <w:ind w:left="351" w:hanging="351"/>
      </w:pPr>
      <w:r>
        <w:rPr>
          <w:b w:val="0"/>
          <w:i w:val="0"/>
          <w:sz w:val="21"/>
        </w:rPr>
        <w:t>3. We use water to bathe, cook and ___.</w:t>
      </w:r>
    </w:p>
    <w:p>
      <w:pPr>
        <w:spacing w:after="60"/>
        <w:ind w:left="652" w:hanging="340"/>
      </w:pPr>
      <w:r>
        <w:rPr>
          <w:b w:val="0"/>
          <w:i w:val="0"/>
          <w:sz w:val="21"/>
        </w:rPr>
        <w:t>A) wash B) burn C) break D) hide</w:t>
      </w:r>
    </w:p>
    <w:p>
      <w:pPr>
        <w:spacing w:after="20"/>
        <w:ind w:left="351" w:hanging="351"/>
      </w:pPr>
      <w:r>
        <w:rPr>
          <w:b w:val="0"/>
          <w:i w:val="0"/>
          <w:sz w:val="21"/>
        </w:rPr>
        <w:t>4. We keep water ___.</w:t>
      </w:r>
    </w:p>
    <w:p>
      <w:pPr>
        <w:spacing w:after="60"/>
        <w:ind w:left="652" w:hanging="340"/>
      </w:pPr>
      <w:r>
        <w:rPr>
          <w:b w:val="0"/>
          <w:i w:val="0"/>
          <w:sz w:val="21"/>
        </w:rPr>
        <w:t>A) clean B) dirty C) hot D) dark</w:t>
      </w:r>
    </w:p>
    <w:p>
      <w:pPr>
        <w:spacing w:after="20"/>
        <w:ind w:left="351" w:hanging="351"/>
      </w:pPr>
      <w:r>
        <w:rPr>
          <w:b w:val="0"/>
          <w:i w:val="0"/>
          <w:sz w:val="21"/>
        </w:rPr>
        <w:t>5. Fill in: The liquid we drink is _____.</w:t>
      </w:r>
    </w:p>
    <w:p>
      <w:pPr>
        <w:spacing w:after="20"/>
        <w:ind w:left="351" w:hanging="351"/>
      </w:pPr>
      <w:r>
        <w:rPr>
          <w:b w:val="0"/>
          <w:i w:val="0"/>
          <w:sz w:val="21"/>
        </w:rPr>
        <w:t>6. Mention two uses of water.</w:t>
      </w:r>
    </w:p>
    <w:p>
      <w:pPr>
        <w:spacing w:after="20"/>
        <w:ind w:left="351" w:hanging="351"/>
      </w:pPr>
      <w:r>
        <w:rPr>
          <w:b w:val="0"/>
          <w:i w:val="0"/>
          <w:sz w:val="21"/>
        </w:rPr>
        <w:t>7. Write why air is important.</w:t>
      </w:r>
    </w:p>
    <w:p>
      <w:pPr>
        <w:keepNext/>
        <w:spacing w:after="20"/>
      </w:pPr>
      <w:r>
        <w:rPr>
          <w:b/>
          <w:i w:val="0"/>
          <w:color w:val="142C5A"/>
          <w:sz w:val="21"/>
        </w:rPr>
        <w:t>My own work</w:t>
      </w:r>
    </w:p>
    <w:p>
      <w:pPr>
        <w:spacing w:after="20"/>
        <w:ind w:left="312" w:hanging="227"/>
      </w:pPr>
      <w:r>
        <w:rPr>
          <w:b w:val="0"/>
          <w:i w:val="0"/>
          <w:sz w:val="21"/>
        </w:rPr>
        <w:t>• Draw a glass of water.</w:t>
      </w:r>
    </w:p>
    <w:p>
      <w:pPr>
        <w:spacing w:after="60"/>
        <w:pBdr>
          <w:bottom w:val="single" w:sz="6" w:color="BBBBBB"/>
        </w:pBdr>
      </w:pPr>
    </w:p>
    <w:p>
      <w:pPr>
        <w:pStyle w:val="Heading2"/>
        <w:keepNext/>
        <w:spacing w:before="200" w:after="60"/>
      </w:pPr>
      <w:r>
        <w:rPr>
          <w:b/>
          <w:i w:val="0"/>
          <w:color w:val="142C5A"/>
          <w:sz w:val="25"/>
        </w:rPr>
        <w:t>WEEK 9 — WEATHER AND SEASONS</w:t>
      </w:r>
    </w:p>
    <w:p>
      <w:pPr>
        <w:keepNext/>
        <w:spacing w:after="20"/>
      </w:pPr>
      <w:r>
        <w:rPr>
          <w:b/>
          <w:i w:val="0"/>
          <w:color w:val="142C5A"/>
          <w:sz w:val="21"/>
        </w:rPr>
        <w:t>You will learn to</w:t>
      </w:r>
    </w:p>
    <w:p>
      <w:pPr>
        <w:spacing w:after="20"/>
        <w:ind w:left="312" w:hanging="227"/>
      </w:pPr>
      <w:r>
        <w:rPr>
          <w:b w:val="0"/>
          <w:i w:val="0"/>
          <w:sz w:val="21"/>
        </w:rPr>
        <w:t>• name types of weather</w:t>
      </w:r>
    </w:p>
    <w:p>
      <w:pPr>
        <w:spacing w:after="20"/>
        <w:ind w:left="312" w:hanging="227"/>
      </w:pPr>
      <w:r>
        <w:rPr>
          <w:b w:val="0"/>
          <w:i w:val="0"/>
          <w:sz w:val="21"/>
        </w:rPr>
        <w:t>• name the seasons</w:t>
      </w:r>
    </w:p>
    <w:p>
      <w:pPr>
        <w:spacing w:after="20"/>
        <w:ind w:left="312" w:hanging="227"/>
      </w:pPr>
      <w:r>
        <w:rPr>
          <w:b w:val="0"/>
          <w:i w:val="0"/>
          <w:sz w:val="21"/>
        </w:rPr>
        <w:t>• dress for the weather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Weather</w:t>
      </w:r>
      <w:r>
        <w:rPr>
          <w:b w:val="0"/>
          <w:i w:val="0"/>
          <w:sz w:val="21"/>
        </w:rPr>
        <w:t xml:space="preserve"> is how the air is at a time.</w:t>
      </w:r>
    </w:p>
    <w:p>
      <w:pPr>
        <w:spacing w:after="20"/>
        <w:ind w:left="312" w:hanging="227"/>
      </w:pPr>
      <w:r>
        <w:rPr>
          <w:b w:val="0"/>
          <w:i w:val="0"/>
          <w:sz w:val="21"/>
        </w:rPr>
        <w:t xml:space="preserve">• The weather can be </w:t>
      </w:r>
      <w:r>
        <w:rPr>
          <w:b/>
          <w:i w:val="0"/>
          <w:sz w:val="21"/>
        </w:rPr>
        <w:t>sunny</w:t>
      </w:r>
      <w:r>
        <w:rPr>
          <w:b w:val="0"/>
          <w:i w:val="0"/>
          <w:sz w:val="21"/>
        </w:rPr>
        <w:t xml:space="preserve">, </w:t>
      </w:r>
      <w:r>
        <w:rPr>
          <w:b/>
          <w:i w:val="0"/>
          <w:sz w:val="21"/>
        </w:rPr>
        <w:t>rainy</w:t>
      </w:r>
      <w:r>
        <w:rPr>
          <w:b w:val="0"/>
          <w:i w:val="0"/>
          <w:sz w:val="21"/>
        </w:rPr>
        <w:t xml:space="preserve">, </w:t>
      </w:r>
      <w:r>
        <w:rPr>
          <w:b/>
          <w:i w:val="0"/>
          <w:sz w:val="21"/>
        </w:rPr>
        <w:t>windy</w:t>
      </w:r>
      <w:r>
        <w:rPr>
          <w:b w:val="0"/>
          <w:i w:val="0"/>
          <w:sz w:val="21"/>
        </w:rPr>
        <w:t xml:space="preserve"> or </w:t>
      </w:r>
      <w:r>
        <w:rPr>
          <w:b/>
          <w:i w:val="0"/>
          <w:sz w:val="21"/>
        </w:rPr>
        <w:t>cloudy</w:t>
      </w:r>
      <w:r>
        <w:rPr>
          <w:b w:val="0"/>
          <w:i w:val="0"/>
          <w:sz w:val="21"/>
        </w:rPr>
        <w:t>.</w:t>
      </w:r>
    </w:p>
    <w:p>
      <w:pPr>
        <w:spacing w:after="20"/>
        <w:ind w:left="312" w:hanging="227"/>
      </w:pPr>
      <w:r>
        <w:rPr>
          <w:b w:val="0"/>
          <w:i w:val="0"/>
          <w:sz w:val="21"/>
        </w:rPr>
        <w:t xml:space="preserve">• When it is </w:t>
      </w:r>
      <w:r>
        <w:rPr>
          <w:b/>
          <w:i w:val="0"/>
          <w:sz w:val="21"/>
        </w:rPr>
        <w:t>sunny</w:t>
      </w:r>
      <w:r>
        <w:rPr>
          <w:b w:val="0"/>
          <w:i w:val="0"/>
          <w:sz w:val="21"/>
        </w:rPr>
        <w:t>, the sun shines.</w:t>
      </w:r>
    </w:p>
    <w:p>
      <w:pPr>
        <w:spacing w:after="0"/>
      </w:pPr>
      <w:r>
        <w:br w:type="page"/>
      </w:r>
    </w:p>
    <w:p>
      <w:pPr>
        <w:spacing w:after="20"/>
        <w:ind w:left="312" w:hanging="227"/>
      </w:pPr>
      <w:r>
        <w:rPr>
          <w:b w:val="0"/>
          <w:i w:val="0"/>
          <w:sz w:val="21"/>
        </w:rPr>
        <w:t xml:space="preserve">• When it is </w:t>
      </w:r>
      <w:r>
        <w:rPr>
          <w:b/>
          <w:i w:val="0"/>
          <w:sz w:val="21"/>
        </w:rPr>
        <w:t>rainy</w:t>
      </w:r>
      <w:r>
        <w:rPr>
          <w:b w:val="0"/>
          <w:i w:val="0"/>
          <w:sz w:val="21"/>
        </w:rPr>
        <w:t>, water falls from the sky.</w:t>
      </w:r>
    </w:p>
    <w:p>
      <w:pPr>
        <w:spacing w:after="20"/>
        <w:ind w:left="312" w:hanging="227"/>
      </w:pPr>
      <w:r>
        <w:rPr>
          <w:b w:val="0"/>
          <w:i w:val="0"/>
          <w:sz w:val="21"/>
        </w:rPr>
        <w:t xml:space="preserve">• When it is </w:t>
      </w:r>
      <w:r>
        <w:rPr>
          <w:b/>
          <w:i w:val="0"/>
          <w:sz w:val="21"/>
        </w:rPr>
        <w:t>windy</w:t>
      </w:r>
      <w:r>
        <w:rPr>
          <w:b w:val="0"/>
          <w:i w:val="0"/>
          <w:sz w:val="21"/>
        </w:rPr>
        <w:t>, the air moves fast.</w:t>
      </w:r>
    </w:p>
    <w:p>
      <w:pPr>
        <w:spacing w:after="20"/>
        <w:ind w:left="312" w:hanging="227"/>
      </w:pPr>
      <w:r>
        <w:rPr>
          <w:b w:val="0"/>
          <w:i w:val="0"/>
          <w:sz w:val="21"/>
        </w:rPr>
        <w:t xml:space="preserve">• When it is </w:t>
      </w:r>
      <w:r>
        <w:rPr>
          <w:b/>
          <w:i w:val="0"/>
          <w:sz w:val="21"/>
        </w:rPr>
        <w:t>cloudy</w:t>
      </w:r>
      <w:r>
        <w:rPr>
          <w:b w:val="0"/>
          <w:i w:val="0"/>
          <w:sz w:val="21"/>
        </w:rPr>
        <w:t>, clouds cover the sky.</w:t>
      </w:r>
    </w:p>
    <w:p>
      <w:pPr>
        <w:spacing w:after="20"/>
        <w:ind w:left="312" w:hanging="227"/>
      </w:pPr>
      <w:r>
        <w:rPr>
          <w:b w:val="0"/>
          <w:i w:val="0"/>
          <w:sz w:val="21"/>
        </w:rPr>
        <w:t xml:space="preserve">• Nigeria has two main seasons: the </w:t>
      </w:r>
      <w:r>
        <w:rPr>
          <w:b/>
          <w:i w:val="0"/>
          <w:sz w:val="21"/>
        </w:rPr>
        <w:t>dry season</w:t>
      </w:r>
      <w:r>
        <w:rPr>
          <w:b w:val="0"/>
          <w:i w:val="0"/>
          <w:sz w:val="21"/>
        </w:rPr>
        <w:t xml:space="preserve"> and the </w:t>
      </w:r>
      <w:r>
        <w:rPr>
          <w:b/>
          <w:i w:val="0"/>
          <w:sz w:val="21"/>
        </w:rPr>
        <w:t>rainy season</w:t>
      </w:r>
      <w:r>
        <w:rPr>
          <w:b w:val="0"/>
          <w:i w:val="0"/>
          <w:sz w:val="21"/>
        </w:rPr>
        <w:t>.</w:t>
      </w:r>
    </w:p>
    <w:p>
      <w:pPr>
        <w:spacing w:after="20"/>
        <w:ind w:left="312" w:hanging="227"/>
      </w:pPr>
      <w:r>
        <w:rPr>
          <w:b w:val="0"/>
          <w:i w:val="0"/>
          <w:sz w:val="21"/>
        </w:rPr>
        <w:t>• In the dry season, the sun is hot and there is little rain.</w:t>
      </w:r>
    </w:p>
    <w:p>
      <w:pPr>
        <w:spacing w:after="20"/>
        <w:ind w:left="312" w:hanging="227"/>
      </w:pPr>
      <w:r>
        <w:rPr>
          <w:b w:val="0"/>
          <w:i w:val="0"/>
          <w:sz w:val="21"/>
        </w:rPr>
        <w:t>• In the rainy season, there is much rain.</w:t>
      </w:r>
    </w:p>
    <w:p>
      <w:pPr>
        <w:spacing w:after="20"/>
        <w:ind w:left="312" w:hanging="227"/>
      </w:pPr>
      <w:r>
        <w:rPr>
          <w:b w:val="0"/>
          <w:i w:val="0"/>
          <w:sz w:val="21"/>
        </w:rPr>
        <w:t>• We dress for the weather.</w:t>
      </w:r>
    </w:p>
    <w:p>
      <w:pPr>
        <w:keepNext/>
        <w:spacing w:after="20"/>
      </w:pPr>
      <w:r>
        <w:rPr>
          <w:b/>
          <w:i w:val="0"/>
          <w:color w:val="142C5A"/>
          <w:sz w:val="21"/>
        </w:rPr>
        <w:t>Let us talk</w:t>
      </w:r>
    </w:p>
    <w:p>
      <w:pPr>
        <w:spacing w:after="20"/>
        <w:ind w:left="351" w:hanging="351"/>
      </w:pPr>
      <w:r>
        <w:rPr>
          <w:b w:val="0"/>
          <w:i w:val="0"/>
          <w:sz w:val="21"/>
        </w:rPr>
        <w:t>1. What is weather?</w:t>
      </w:r>
    </w:p>
    <w:p>
      <w:pPr>
        <w:spacing w:after="20"/>
        <w:ind w:left="351" w:hanging="351"/>
      </w:pPr>
      <w:r>
        <w:rPr>
          <w:b w:val="0"/>
          <w:i w:val="0"/>
          <w:sz w:val="21"/>
        </w:rPr>
        <w:t>2. Name one type of weather.</w:t>
      </w:r>
    </w:p>
    <w:p>
      <w:pPr>
        <w:spacing w:after="20"/>
        <w:ind w:left="351" w:hanging="351"/>
      </w:pPr>
      <w:r>
        <w:rPr>
          <w:b w:val="0"/>
          <w:i w:val="0"/>
          <w:sz w:val="21"/>
        </w:rPr>
        <w:t>3. Name the two seasons in Nigeria.</w:t>
      </w:r>
    </w:p>
    <w:p>
      <w:pPr>
        <w:keepNext/>
        <w:spacing w:after="20"/>
      </w:pPr>
      <w:r>
        <w:rPr>
          <w:b/>
          <w:i w:val="0"/>
          <w:color w:val="142C5A"/>
          <w:sz w:val="21"/>
        </w:rPr>
        <w:t>Words for my notebook</w:t>
      </w:r>
    </w:p>
    <w:p>
      <w:pPr>
        <w:spacing w:after="20"/>
        <w:ind w:left="312" w:hanging="227"/>
      </w:pPr>
      <w:r>
        <w:rPr>
          <w:b w:val="0"/>
          <w:i w:val="0"/>
          <w:sz w:val="21"/>
        </w:rPr>
        <w:t>• weather — how the air is at a time</w:t>
      </w:r>
    </w:p>
    <w:p>
      <w:pPr>
        <w:spacing w:after="20"/>
        <w:ind w:left="312" w:hanging="227"/>
      </w:pPr>
      <w:r>
        <w:rPr>
          <w:b w:val="0"/>
          <w:i w:val="0"/>
          <w:sz w:val="21"/>
        </w:rPr>
        <w:t>• season — a time of the year with its own weather</w:t>
      </w:r>
    </w:p>
    <w:p>
      <w:pPr>
        <w:spacing w:after="20"/>
        <w:ind w:left="312" w:hanging="227"/>
      </w:pPr>
      <w:r>
        <w:rPr>
          <w:b w:val="0"/>
          <w:i w:val="0"/>
          <w:sz w:val="21"/>
        </w:rPr>
        <w:t>• rainy season — the time when much rain falls</w:t>
      </w:r>
    </w:p>
    <w:p>
      <w:pPr>
        <w:keepNext/>
        <w:spacing w:after="20"/>
      </w:pPr>
      <w:r>
        <w:rPr>
          <w:b/>
          <w:i w:val="0"/>
          <w:color w:val="142C5A"/>
          <w:sz w:val="21"/>
        </w:rPr>
        <w:t>Worksheet</w:t>
      </w:r>
    </w:p>
    <w:p>
      <w:pPr>
        <w:spacing w:after="20"/>
        <w:ind w:left="351" w:hanging="351"/>
      </w:pPr>
      <w:r>
        <w:rPr>
          <w:b w:val="0"/>
          <w:i w:val="0"/>
          <w:sz w:val="21"/>
        </w:rPr>
        <w:t>1. How the air is at a time is the ___.</w:t>
      </w:r>
    </w:p>
    <w:p>
      <w:pPr>
        <w:spacing w:after="60"/>
        <w:ind w:left="652" w:hanging="340"/>
      </w:pPr>
      <w:r>
        <w:rPr>
          <w:b w:val="0"/>
          <w:i w:val="0"/>
          <w:sz w:val="21"/>
        </w:rPr>
        <w:t>A) weather B) season C) water D) food</w:t>
      </w:r>
    </w:p>
    <w:p>
      <w:pPr>
        <w:spacing w:after="20"/>
        <w:ind w:left="351" w:hanging="351"/>
      </w:pPr>
      <w:r>
        <w:rPr>
          <w:b w:val="0"/>
          <w:i w:val="0"/>
          <w:sz w:val="21"/>
        </w:rPr>
        <w:t>2. When water falls from the sky, it is ___.</w:t>
      </w:r>
    </w:p>
    <w:p>
      <w:pPr>
        <w:spacing w:after="60"/>
        <w:ind w:left="652" w:hanging="340"/>
      </w:pPr>
      <w:r>
        <w:rPr>
          <w:b w:val="0"/>
          <w:i w:val="0"/>
          <w:sz w:val="21"/>
        </w:rPr>
        <w:t>A) rainy B) sunny C) windy D) cloudy</w:t>
      </w:r>
    </w:p>
    <w:p>
      <w:pPr>
        <w:spacing w:after="20"/>
        <w:ind w:left="351" w:hanging="351"/>
      </w:pPr>
      <w:r>
        <w:rPr>
          <w:b w:val="0"/>
          <w:i w:val="0"/>
          <w:sz w:val="21"/>
        </w:rPr>
        <w:t>3. When the sun shines, it is ___.</w:t>
      </w:r>
    </w:p>
    <w:p>
      <w:pPr>
        <w:spacing w:after="60"/>
        <w:ind w:left="652" w:hanging="340"/>
      </w:pPr>
      <w:r>
        <w:rPr>
          <w:b w:val="0"/>
          <w:i w:val="0"/>
          <w:sz w:val="21"/>
        </w:rPr>
        <w:t>A) sunny B) rainy C) windy D) cloudy</w:t>
      </w:r>
    </w:p>
    <w:p>
      <w:pPr>
        <w:spacing w:after="20"/>
        <w:ind w:left="351" w:hanging="351"/>
      </w:pPr>
      <w:r>
        <w:rPr>
          <w:b w:val="0"/>
          <w:i w:val="0"/>
          <w:sz w:val="21"/>
        </w:rPr>
        <w:t>4. Nigeria has the dry season and the ___ season.</w:t>
      </w:r>
    </w:p>
    <w:p>
      <w:pPr>
        <w:spacing w:after="60"/>
        <w:ind w:left="652" w:hanging="340"/>
      </w:pPr>
      <w:r>
        <w:rPr>
          <w:b w:val="0"/>
          <w:i w:val="0"/>
          <w:sz w:val="21"/>
        </w:rPr>
        <w:t>A) rainy B) hot C) cold D) dark</w:t>
      </w:r>
    </w:p>
    <w:p>
      <w:pPr>
        <w:spacing w:after="20"/>
        <w:ind w:left="351" w:hanging="351"/>
      </w:pPr>
      <w:r>
        <w:rPr>
          <w:b w:val="0"/>
          <w:i w:val="0"/>
          <w:sz w:val="21"/>
        </w:rPr>
        <w:t>5. Fill in: Moving air that is fast is _____.</w:t>
      </w:r>
    </w:p>
    <w:p>
      <w:pPr>
        <w:spacing w:after="20"/>
        <w:ind w:left="351" w:hanging="351"/>
      </w:pPr>
      <w:r>
        <w:rPr>
          <w:b w:val="0"/>
          <w:i w:val="0"/>
          <w:sz w:val="21"/>
        </w:rPr>
        <w:t>6. Mention two types of weather.</w:t>
      </w:r>
    </w:p>
    <w:p>
      <w:pPr>
        <w:spacing w:after="20"/>
        <w:ind w:left="351" w:hanging="351"/>
      </w:pPr>
      <w:r>
        <w:rPr>
          <w:b w:val="0"/>
          <w:i w:val="0"/>
          <w:sz w:val="21"/>
        </w:rPr>
        <w:t>7. Write the two seasons in Nigeria.</w:t>
      </w:r>
    </w:p>
    <w:p>
      <w:pPr>
        <w:keepNext/>
        <w:spacing w:after="20"/>
      </w:pPr>
      <w:r>
        <w:rPr>
          <w:b/>
          <w:i w:val="0"/>
          <w:color w:val="142C5A"/>
          <w:sz w:val="21"/>
        </w:rPr>
        <w:t>My own work</w:t>
      </w:r>
    </w:p>
    <w:p>
      <w:pPr>
        <w:spacing w:after="20"/>
        <w:ind w:left="312" w:hanging="227"/>
      </w:pPr>
      <w:r>
        <w:rPr>
          <w:b w:val="0"/>
          <w:i w:val="0"/>
          <w:sz w:val="21"/>
        </w:rPr>
        <w:t>• Draw a sunny day and a rainy day.</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Cultural and Creative Arts · First Term W1-6, 8-9 (art: drawing and painting; colours; craft and modelling; music and singing; dance; drama and role play; local crafts; our culture).</w:t>
      </w:r>
    </w:p>
    <w:p>
      <w:pPr>
        <w:pStyle w:val="Heading2"/>
        <w:keepNext/>
        <w:spacing w:before="200" w:after="60"/>
      </w:pPr>
      <w:r>
        <w:rPr>
          <w:b/>
          <w:i w:val="0"/>
          <w:color w:val="142C5A"/>
          <w:sz w:val="25"/>
        </w:rPr>
        <w:t>WEEK 1 — ART: DRAWING AND PAINTING</w:t>
      </w:r>
    </w:p>
    <w:p>
      <w:pPr>
        <w:keepNext/>
        <w:spacing w:after="20"/>
      </w:pPr>
      <w:r>
        <w:rPr>
          <w:b/>
          <w:i w:val="0"/>
          <w:color w:val="142C5A"/>
          <w:sz w:val="21"/>
        </w:rPr>
        <w:t>You will learn to</w:t>
      </w:r>
    </w:p>
    <w:p>
      <w:pPr>
        <w:spacing w:after="20"/>
        <w:ind w:left="312" w:hanging="227"/>
      </w:pPr>
      <w:r>
        <w:rPr>
          <w:b w:val="0"/>
          <w:i w:val="0"/>
          <w:sz w:val="21"/>
        </w:rPr>
        <w:t>• draw simple pictures</w:t>
      </w:r>
    </w:p>
    <w:p>
      <w:pPr>
        <w:spacing w:after="20"/>
        <w:ind w:left="312" w:hanging="227"/>
      </w:pPr>
      <w:r>
        <w:rPr>
          <w:b w:val="0"/>
          <w:i w:val="0"/>
          <w:sz w:val="21"/>
        </w:rPr>
        <w:t>• paint with colours</w:t>
      </w:r>
    </w:p>
    <w:p>
      <w:pPr>
        <w:spacing w:after="20"/>
        <w:ind w:left="312" w:hanging="227"/>
      </w:pPr>
      <w:r>
        <w:rPr>
          <w:b w:val="0"/>
          <w:i w:val="0"/>
          <w:sz w:val="21"/>
        </w:rPr>
        <w:t>• use art tools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Art</w:t>
      </w:r>
      <w:r>
        <w:rPr>
          <w:b w:val="0"/>
          <w:i w:val="0"/>
          <w:sz w:val="21"/>
        </w:rPr>
        <w:t xml:space="preserve"> is making pictures and beautiful things.</w:t>
      </w:r>
    </w:p>
    <w:p>
      <w:pPr>
        <w:spacing w:after="20"/>
        <w:ind w:left="312" w:hanging="227"/>
      </w:pPr>
      <w:r>
        <w:rPr>
          <w:b w:val="0"/>
          <w:i w:val="0"/>
          <w:sz w:val="21"/>
        </w:rPr>
        <w:t xml:space="preserve">• We can </w:t>
      </w:r>
      <w:r>
        <w:rPr>
          <w:b/>
          <w:i w:val="0"/>
          <w:sz w:val="21"/>
        </w:rPr>
        <w:t>draw</w:t>
      </w:r>
      <w:r>
        <w:rPr>
          <w:b w:val="0"/>
          <w:i w:val="0"/>
          <w:sz w:val="21"/>
        </w:rPr>
        <w:t xml:space="preserve"> with a pencil or crayon.</w:t>
      </w:r>
    </w:p>
    <w:p>
      <w:pPr>
        <w:spacing w:after="20"/>
        <w:ind w:left="312" w:hanging="227"/>
      </w:pPr>
      <w:r>
        <w:rPr>
          <w:b w:val="0"/>
          <w:i w:val="0"/>
          <w:sz w:val="21"/>
        </w:rPr>
        <w:t xml:space="preserve">• We can </w:t>
      </w:r>
      <w:r>
        <w:rPr>
          <w:b/>
          <w:i w:val="0"/>
          <w:sz w:val="21"/>
        </w:rPr>
        <w:t>paint</w:t>
      </w:r>
      <w:r>
        <w:rPr>
          <w:b w:val="0"/>
          <w:i w:val="0"/>
          <w:sz w:val="21"/>
        </w:rPr>
        <w:t xml:space="preserve"> with colour and a brush.</w:t>
      </w:r>
    </w:p>
    <w:p>
      <w:pPr>
        <w:spacing w:after="20"/>
        <w:ind w:left="312" w:hanging="227"/>
      </w:pPr>
      <w:r>
        <w:rPr>
          <w:b w:val="0"/>
          <w:i w:val="0"/>
          <w:sz w:val="21"/>
        </w:rPr>
        <w:t xml:space="preserve">• We draw </w:t>
      </w:r>
      <w:r>
        <w:rPr>
          <w:b/>
          <w:i w:val="0"/>
          <w:sz w:val="21"/>
        </w:rPr>
        <w:t>lines</w:t>
      </w:r>
      <w:r>
        <w:rPr>
          <w:b w:val="0"/>
          <w:i w:val="0"/>
          <w:sz w:val="21"/>
        </w:rPr>
        <w:t xml:space="preserve">, </w:t>
      </w:r>
      <w:r>
        <w:rPr>
          <w:b/>
          <w:i w:val="0"/>
          <w:sz w:val="21"/>
        </w:rPr>
        <w:t>shapes</w:t>
      </w:r>
      <w:r>
        <w:rPr>
          <w:b w:val="0"/>
          <w:i w:val="0"/>
          <w:sz w:val="21"/>
        </w:rPr>
        <w:t xml:space="preserve"> and </w:t>
      </w:r>
      <w:r>
        <w:rPr>
          <w:b/>
          <w:i w:val="0"/>
          <w:sz w:val="21"/>
        </w:rPr>
        <w:t>pictures</w:t>
      </w:r>
      <w:r>
        <w:rPr>
          <w:b w:val="0"/>
          <w:i w:val="0"/>
          <w:sz w:val="21"/>
        </w:rPr>
        <w:t>.</w:t>
      </w:r>
    </w:p>
    <w:p>
      <w:pPr>
        <w:spacing w:after="20"/>
        <w:ind w:left="312" w:hanging="227"/>
      </w:pPr>
      <w:r>
        <w:rPr>
          <w:b w:val="0"/>
          <w:i w:val="0"/>
          <w:sz w:val="21"/>
        </w:rPr>
        <w:t xml:space="preserve">• We use </w:t>
      </w:r>
      <w:r>
        <w:rPr>
          <w:b/>
          <w:i w:val="0"/>
          <w:sz w:val="21"/>
        </w:rPr>
        <w:t>paper</w:t>
      </w:r>
      <w:r>
        <w:rPr>
          <w:b w:val="0"/>
          <w:i w:val="0"/>
          <w:sz w:val="21"/>
        </w:rPr>
        <w:t xml:space="preserve">, </w:t>
      </w:r>
      <w:r>
        <w:rPr>
          <w:b/>
          <w:i w:val="0"/>
          <w:sz w:val="21"/>
        </w:rPr>
        <w:t>pencil</w:t>
      </w:r>
      <w:r>
        <w:rPr>
          <w:b w:val="0"/>
          <w:i w:val="0"/>
          <w:sz w:val="21"/>
        </w:rPr>
        <w:t xml:space="preserve">, </w:t>
      </w:r>
      <w:r>
        <w:rPr>
          <w:b/>
          <w:i w:val="0"/>
          <w:sz w:val="21"/>
        </w:rPr>
        <w:t>crayon</w:t>
      </w:r>
      <w:r>
        <w:rPr>
          <w:b w:val="0"/>
          <w:i w:val="0"/>
          <w:sz w:val="21"/>
        </w:rPr>
        <w:t xml:space="preserve"> and </w:t>
      </w:r>
      <w:r>
        <w:rPr>
          <w:b/>
          <w:i w:val="0"/>
          <w:sz w:val="21"/>
        </w:rPr>
        <w:t>paint</w:t>
      </w:r>
      <w:r>
        <w:rPr>
          <w:b w:val="0"/>
          <w:i w:val="0"/>
          <w:sz w:val="21"/>
        </w:rPr>
        <w:t>.</w:t>
      </w:r>
    </w:p>
    <w:p>
      <w:pPr>
        <w:spacing w:after="20"/>
        <w:ind w:left="312" w:hanging="227"/>
      </w:pPr>
      <w:r>
        <w:rPr>
          <w:b w:val="0"/>
          <w:i w:val="0"/>
          <w:sz w:val="21"/>
        </w:rPr>
        <w:t>• Drawing and painting are fun.</w:t>
      </w:r>
    </w:p>
    <w:p>
      <w:pPr>
        <w:spacing w:after="20"/>
        <w:ind w:left="312" w:hanging="227"/>
      </w:pPr>
      <w:r>
        <w:rPr>
          <w:b w:val="0"/>
          <w:i w:val="0"/>
          <w:sz w:val="21"/>
        </w:rPr>
        <w:t>• Art helps us show what we see and feel.</w:t>
      </w:r>
    </w:p>
    <w:p>
      <w:pPr>
        <w:spacing w:after="20"/>
        <w:ind w:left="312" w:hanging="227"/>
      </w:pPr>
      <w:r>
        <w:rPr>
          <w:b w:val="0"/>
          <w:i w:val="0"/>
          <w:sz w:val="21"/>
        </w:rPr>
        <w:t>• We keep our art tools well.</w:t>
      </w:r>
    </w:p>
    <w:p>
      <w:pPr>
        <w:spacing w:after="20"/>
        <w:ind w:left="312" w:hanging="227"/>
      </w:pPr>
      <w:r>
        <w:rPr>
          <w:b w:val="0"/>
          <w:i w:val="0"/>
          <w:sz w:val="21"/>
        </w:rPr>
        <w:t>• We can draw people, animals and things.</w:t>
      </w:r>
    </w:p>
    <w:p>
      <w:pPr>
        <w:spacing w:after="20"/>
        <w:ind w:left="312" w:hanging="227"/>
      </w:pPr>
      <w:r>
        <w:rPr>
          <w:b w:val="0"/>
          <w:i w:val="0"/>
          <w:sz w:val="21"/>
        </w:rPr>
        <w:t>• Art makes our world beautiful.</w:t>
      </w:r>
    </w:p>
    <w:p>
      <w:pPr>
        <w:keepNext/>
        <w:spacing w:after="20"/>
      </w:pPr>
      <w:r>
        <w:rPr>
          <w:b/>
          <w:i w:val="0"/>
          <w:color w:val="142C5A"/>
          <w:sz w:val="21"/>
        </w:rPr>
        <w:t>Let us talk</w:t>
      </w:r>
    </w:p>
    <w:p>
      <w:pPr>
        <w:spacing w:after="20"/>
        <w:ind w:left="351" w:hanging="351"/>
      </w:pPr>
      <w:r>
        <w:rPr>
          <w:b w:val="0"/>
          <w:i w:val="0"/>
          <w:sz w:val="21"/>
        </w:rPr>
        <w:t>1. What is art?</w:t>
      </w:r>
    </w:p>
    <w:p>
      <w:pPr>
        <w:spacing w:after="20"/>
        <w:ind w:left="351" w:hanging="351"/>
      </w:pPr>
      <w:r>
        <w:rPr>
          <w:b w:val="0"/>
          <w:i w:val="0"/>
          <w:sz w:val="21"/>
        </w:rPr>
        <w:t>2. What do we draw with?</w:t>
      </w:r>
    </w:p>
    <w:p>
      <w:pPr>
        <w:spacing w:after="20"/>
        <w:ind w:left="351" w:hanging="351"/>
      </w:pPr>
      <w:r>
        <w:rPr>
          <w:b w:val="0"/>
          <w:i w:val="0"/>
          <w:sz w:val="21"/>
        </w:rPr>
        <w:t>3. What do we paint with?</w:t>
      </w:r>
    </w:p>
    <w:p>
      <w:pPr>
        <w:keepNext/>
        <w:spacing w:after="20"/>
      </w:pPr>
      <w:r>
        <w:rPr>
          <w:b/>
          <w:i w:val="0"/>
          <w:color w:val="142C5A"/>
          <w:sz w:val="21"/>
        </w:rPr>
        <w:t>Words for my notebook</w:t>
      </w:r>
    </w:p>
    <w:p>
      <w:pPr>
        <w:spacing w:after="20"/>
        <w:ind w:left="312" w:hanging="227"/>
      </w:pPr>
      <w:r>
        <w:rPr>
          <w:b w:val="0"/>
          <w:i w:val="0"/>
          <w:sz w:val="21"/>
        </w:rPr>
        <w:t>• art — making pictures and beautiful things</w:t>
      </w:r>
    </w:p>
    <w:p>
      <w:pPr>
        <w:spacing w:after="20"/>
        <w:ind w:left="312" w:hanging="227"/>
      </w:pPr>
      <w:r>
        <w:rPr>
          <w:b w:val="0"/>
          <w:i w:val="0"/>
          <w:sz w:val="21"/>
        </w:rPr>
        <w:t>• draw — to make a picture with a pencil or crayon</w:t>
      </w:r>
    </w:p>
    <w:p>
      <w:pPr>
        <w:spacing w:after="20"/>
        <w:ind w:left="312" w:hanging="227"/>
      </w:pPr>
      <w:r>
        <w:rPr>
          <w:b w:val="0"/>
          <w:i w:val="0"/>
          <w:sz w:val="21"/>
        </w:rPr>
        <w:t>• paint — to put colour on with a brush</w:t>
      </w:r>
    </w:p>
    <w:p>
      <w:pPr>
        <w:keepNext/>
        <w:spacing w:after="20"/>
      </w:pPr>
      <w:r>
        <w:rPr>
          <w:b/>
          <w:i w:val="0"/>
          <w:color w:val="142C5A"/>
          <w:sz w:val="21"/>
        </w:rPr>
        <w:t>Worksheet</w:t>
      </w:r>
    </w:p>
    <w:p>
      <w:pPr>
        <w:spacing w:after="20"/>
        <w:ind w:left="351" w:hanging="351"/>
      </w:pPr>
      <w:r>
        <w:rPr>
          <w:b w:val="0"/>
          <w:i w:val="0"/>
          <w:sz w:val="21"/>
        </w:rPr>
        <w:t>1. Making pictures and beautiful things is ___.</w:t>
      </w:r>
    </w:p>
    <w:p>
      <w:pPr>
        <w:spacing w:after="60"/>
        <w:ind w:left="652" w:hanging="340"/>
      </w:pPr>
      <w:r>
        <w:rPr>
          <w:b w:val="0"/>
          <w:i w:val="0"/>
          <w:sz w:val="21"/>
        </w:rPr>
        <w:t>A) art B) work C) sleep D) noise</w:t>
      </w:r>
    </w:p>
    <w:p>
      <w:pPr>
        <w:spacing w:after="20"/>
        <w:ind w:left="351" w:hanging="351"/>
      </w:pPr>
      <w:r>
        <w:rPr>
          <w:b w:val="0"/>
          <w:i w:val="0"/>
          <w:sz w:val="21"/>
        </w:rPr>
        <w:t>2. We draw with a pencil or ___.</w:t>
      </w:r>
    </w:p>
    <w:p>
      <w:pPr>
        <w:spacing w:after="60"/>
        <w:ind w:left="652" w:hanging="340"/>
      </w:pPr>
      <w:r>
        <w:rPr>
          <w:b w:val="0"/>
          <w:i w:val="0"/>
          <w:sz w:val="21"/>
        </w:rPr>
        <w:t>A) crayon B) spoon C) stone D) water</w:t>
      </w:r>
    </w:p>
    <w:p>
      <w:pPr>
        <w:spacing w:after="20"/>
        <w:ind w:left="351" w:hanging="351"/>
      </w:pPr>
      <w:r>
        <w:rPr>
          <w:b w:val="0"/>
          <w:i w:val="0"/>
          <w:sz w:val="21"/>
        </w:rPr>
        <w:t>3. We paint with colour and a ___.</w:t>
      </w:r>
    </w:p>
    <w:p>
      <w:pPr>
        <w:spacing w:after="60"/>
        <w:ind w:left="652" w:hanging="340"/>
      </w:pPr>
      <w:r>
        <w:rPr>
          <w:b w:val="0"/>
          <w:i w:val="0"/>
          <w:sz w:val="21"/>
        </w:rPr>
        <w:t>A) brush B) knife C) stick D) leaf</w:t>
      </w:r>
    </w:p>
    <w:p>
      <w:pPr>
        <w:spacing w:after="20"/>
        <w:ind w:left="351" w:hanging="351"/>
      </w:pPr>
      <w:r>
        <w:rPr>
          <w:b w:val="0"/>
          <w:i w:val="0"/>
          <w:sz w:val="21"/>
        </w:rPr>
        <w:t>4. We draw lines, shapes and ___.</w:t>
      </w:r>
    </w:p>
    <w:p>
      <w:pPr>
        <w:spacing w:after="60"/>
        <w:ind w:left="652" w:hanging="340"/>
      </w:pPr>
      <w:r>
        <w:rPr>
          <w:b w:val="0"/>
          <w:i w:val="0"/>
          <w:sz w:val="21"/>
        </w:rPr>
        <w:t>A) pictures B) songs C) smells D) sounds</w:t>
      </w:r>
    </w:p>
    <w:p>
      <w:pPr>
        <w:spacing w:after="20"/>
        <w:ind w:left="351" w:hanging="351"/>
      </w:pPr>
      <w:r>
        <w:rPr>
          <w:b w:val="0"/>
          <w:i w:val="0"/>
          <w:sz w:val="21"/>
        </w:rPr>
        <w:t>5. Fill in: To put colour on with a brush is to _____.</w:t>
      </w:r>
    </w:p>
    <w:p>
      <w:pPr>
        <w:spacing w:after="20"/>
        <w:ind w:left="351" w:hanging="351"/>
      </w:pPr>
      <w:r>
        <w:rPr>
          <w:b w:val="0"/>
          <w:i w:val="0"/>
          <w:sz w:val="21"/>
        </w:rPr>
        <w:t>6. Mention two art tools.</w:t>
      </w:r>
    </w:p>
    <w:p>
      <w:pPr>
        <w:spacing w:after="20"/>
        <w:ind w:left="351" w:hanging="351"/>
      </w:pPr>
      <w:r>
        <w:rPr>
          <w:b w:val="0"/>
          <w:i w:val="0"/>
          <w:sz w:val="21"/>
        </w:rPr>
        <w:t>7. Write what art is.</w:t>
      </w:r>
    </w:p>
    <w:p>
      <w:pPr>
        <w:keepNext/>
        <w:spacing w:after="20"/>
      </w:pPr>
      <w:r>
        <w:rPr>
          <w:b/>
          <w:i w:val="0"/>
          <w:color w:val="142C5A"/>
          <w:sz w:val="21"/>
        </w:rPr>
        <w:t>My own work</w:t>
      </w:r>
    </w:p>
    <w:p>
      <w:pPr>
        <w:spacing w:after="20"/>
        <w:ind w:left="312" w:hanging="227"/>
      </w:pPr>
      <w:r>
        <w:rPr>
          <w:b w:val="0"/>
          <w:i w:val="0"/>
          <w:sz w:val="21"/>
        </w:rPr>
        <w:t>• Draw and colour a picture.</w:t>
      </w:r>
    </w:p>
    <w:p>
      <w:pPr>
        <w:spacing w:after="60"/>
        <w:pBdr>
          <w:bottom w:val="single" w:sz="6" w:color="BBBBBB"/>
        </w:pBdr>
      </w:pPr>
    </w:p>
    <w:p>
      <w:pPr>
        <w:pStyle w:val="Heading2"/>
        <w:keepNext/>
        <w:spacing w:before="200" w:after="60"/>
      </w:pPr>
      <w:r>
        <w:rPr>
          <w:b/>
          <w:i w:val="0"/>
          <w:color w:val="142C5A"/>
          <w:sz w:val="25"/>
        </w:rPr>
        <w:t>WEEK 2 — COLOURS</w:t>
      </w:r>
    </w:p>
    <w:p>
      <w:pPr>
        <w:keepNext/>
        <w:spacing w:after="20"/>
      </w:pPr>
      <w:r>
        <w:rPr>
          <w:b/>
          <w:i w:val="0"/>
          <w:color w:val="142C5A"/>
          <w:sz w:val="21"/>
        </w:rPr>
        <w:t>You will learn to</w:t>
      </w:r>
    </w:p>
    <w:p>
      <w:pPr>
        <w:spacing w:after="20"/>
        <w:ind w:left="312" w:hanging="227"/>
      </w:pPr>
      <w:r>
        <w:rPr>
          <w:b w:val="0"/>
          <w:i w:val="0"/>
          <w:sz w:val="21"/>
        </w:rPr>
        <w:t>• name primary colours</w:t>
      </w:r>
    </w:p>
    <w:p>
      <w:pPr>
        <w:spacing w:after="20"/>
        <w:ind w:left="312" w:hanging="227"/>
      </w:pPr>
      <w:r>
        <w:rPr>
          <w:b w:val="0"/>
          <w:i w:val="0"/>
          <w:sz w:val="21"/>
        </w:rPr>
        <w:t>• name secondary colours</w:t>
      </w:r>
    </w:p>
    <w:p>
      <w:pPr>
        <w:spacing w:after="20"/>
        <w:ind w:left="312" w:hanging="227"/>
      </w:pPr>
      <w:r>
        <w:rPr>
          <w:b w:val="0"/>
          <w:i w:val="0"/>
          <w:sz w:val="21"/>
        </w:rPr>
        <w:t>• mix colours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Colours</w:t>
      </w:r>
      <w:r>
        <w:rPr>
          <w:b w:val="0"/>
          <w:i w:val="0"/>
          <w:sz w:val="21"/>
        </w:rPr>
        <w:t xml:space="preserve"> make things beautiful.</w:t>
      </w:r>
    </w:p>
    <w:p>
      <w:pPr>
        <w:spacing w:after="20"/>
        <w:ind w:left="312" w:hanging="227"/>
      </w:pPr>
      <w:r>
        <w:rPr>
          <w:b w:val="0"/>
          <w:i w:val="0"/>
          <w:sz w:val="21"/>
        </w:rPr>
        <w:t xml:space="preserve">• The </w:t>
      </w:r>
      <w:r>
        <w:rPr>
          <w:b/>
          <w:i w:val="0"/>
          <w:sz w:val="21"/>
        </w:rPr>
        <w:t>primary colours</w:t>
      </w:r>
      <w:r>
        <w:rPr>
          <w:b w:val="0"/>
          <w:i w:val="0"/>
          <w:sz w:val="21"/>
        </w:rPr>
        <w:t xml:space="preserve"> are </w:t>
      </w:r>
      <w:r>
        <w:rPr>
          <w:b/>
          <w:i w:val="0"/>
          <w:sz w:val="21"/>
        </w:rPr>
        <w:t>red</w:t>
      </w:r>
      <w:r>
        <w:rPr>
          <w:b w:val="0"/>
          <w:i w:val="0"/>
          <w:sz w:val="21"/>
        </w:rPr>
        <w:t xml:space="preserve">, </w:t>
      </w:r>
      <w:r>
        <w:rPr>
          <w:b/>
          <w:i w:val="0"/>
          <w:sz w:val="21"/>
        </w:rPr>
        <w:t>blue</w:t>
      </w:r>
      <w:r>
        <w:rPr>
          <w:b w:val="0"/>
          <w:i w:val="0"/>
          <w:sz w:val="21"/>
        </w:rPr>
        <w:t xml:space="preserve"> and </w:t>
      </w:r>
      <w:r>
        <w:rPr>
          <w:b/>
          <w:i w:val="0"/>
          <w:sz w:val="21"/>
        </w:rPr>
        <w:t>yellow</w:t>
      </w:r>
      <w:r>
        <w:rPr>
          <w:b w:val="0"/>
          <w:i w:val="0"/>
          <w:sz w:val="21"/>
        </w:rPr>
        <w:t>.</w:t>
      </w:r>
    </w:p>
    <w:p>
      <w:pPr>
        <w:spacing w:after="20"/>
        <w:ind w:left="312" w:hanging="227"/>
      </w:pPr>
      <w:r>
        <w:rPr>
          <w:b w:val="0"/>
          <w:i w:val="0"/>
          <w:sz w:val="21"/>
        </w:rPr>
        <w:t>• We cannot make primary colours by mixing.</w:t>
      </w:r>
    </w:p>
    <w:p>
      <w:pPr>
        <w:spacing w:after="20"/>
        <w:ind w:left="312" w:hanging="227"/>
      </w:pPr>
      <w:r>
        <w:rPr>
          <w:b w:val="0"/>
          <w:i w:val="0"/>
          <w:sz w:val="21"/>
        </w:rPr>
        <w:t xml:space="preserve">• </w:t>
      </w:r>
      <w:r>
        <w:rPr>
          <w:b/>
          <w:i w:val="0"/>
          <w:sz w:val="21"/>
        </w:rPr>
        <w:t>Secondary colours</w:t>
      </w:r>
      <w:r>
        <w:rPr>
          <w:b w:val="0"/>
          <w:i w:val="0"/>
          <w:sz w:val="21"/>
        </w:rPr>
        <w:t xml:space="preserve"> are made by mixing two primary colours.</w:t>
      </w:r>
    </w:p>
    <w:p>
      <w:pPr>
        <w:spacing w:after="20"/>
        <w:ind w:left="312" w:hanging="227"/>
      </w:pPr>
      <w:r>
        <w:rPr>
          <w:b w:val="0"/>
          <w:i w:val="0"/>
          <w:sz w:val="21"/>
        </w:rPr>
        <w:t xml:space="preserve">• Red + yellow = </w:t>
      </w:r>
      <w:r>
        <w:rPr>
          <w:b/>
          <w:i w:val="0"/>
          <w:sz w:val="21"/>
        </w:rPr>
        <w:t>orange</w:t>
      </w:r>
      <w:r>
        <w:rPr>
          <w:b w:val="0"/>
          <w:i w:val="0"/>
          <w:sz w:val="21"/>
        </w:rPr>
        <w:t>.</w:t>
      </w:r>
    </w:p>
    <w:p>
      <w:pPr>
        <w:spacing w:after="0"/>
      </w:pPr>
      <w:r>
        <w:br w:type="page"/>
      </w:r>
    </w:p>
    <w:p>
      <w:pPr>
        <w:spacing w:after="20"/>
        <w:ind w:left="312" w:hanging="227"/>
      </w:pPr>
      <w:r>
        <w:rPr>
          <w:b w:val="0"/>
          <w:i w:val="0"/>
          <w:sz w:val="21"/>
        </w:rPr>
        <w:t xml:space="preserve">• Blue + yellow = </w:t>
      </w:r>
      <w:r>
        <w:rPr>
          <w:b/>
          <w:i w:val="0"/>
          <w:sz w:val="21"/>
        </w:rPr>
        <w:t>green</w:t>
      </w:r>
      <w:r>
        <w:rPr>
          <w:b w:val="0"/>
          <w:i w:val="0"/>
          <w:sz w:val="21"/>
        </w:rPr>
        <w:t>.</w:t>
      </w:r>
    </w:p>
    <w:p>
      <w:pPr>
        <w:spacing w:after="20"/>
        <w:ind w:left="312" w:hanging="227"/>
      </w:pPr>
      <w:r>
        <w:rPr>
          <w:b w:val="0"/>
          <w:i w:val="0"/>
          <w:sz w:val="21"/>
        </w:rPr>
        <w:t xml:space="preserve">• Red + blue = </w:t>
      </w:r>
      <w:r>
        <w:rPr>
          <w:b/>
          <w:i w:val="0"/>
          <w:sz w:val="21"/>
        </w:rPr>
        <w:t>purple</w:t>
      </w:r>
      <w:r>
        <w:rPr>
          <w:b w:val="0"/>
          <w:i w:val="0"/>
          <w:sz w:val="21"/>
        </w:rPr>
        <w:t>.</w:t>
      </w:r>
    </w:p>
    <w:p>
      <w:pPr>
        <w:spacing w:after="20"/>
        <w:ind w:left="312" w:hanging="227"/>
      </w:pPr>
      <w:r>
        <w:rPr>
          <w:b w:val="0"/>
          <w:i w:val="0"/>
          <w:sz w:val="21"/>
        </w:rPr>
        <w:t>• We see colours all around us.</w:t>
      </w:r>
    </w:p>
    <w:p>
      <w:pPr>
        <w:spacing w:after="20"/>
        <w:ind w:left="312" w:hanging="227"/>
      </w:pPr>
      <w:r>
        <w:rPr>
          <w:b w:val="0"/>
          <w:i w:val="0"/>
          <w:sz w:val="21"/>
        </w:rPr>
        <w:t>• The rainbow has many colours.</w:t>
      </w:r>
    </w:p>
    <w:p>
      <w:pPr>
        <w:spacing w:after="20"/>
        <w:ind w:left="312" w:hanging="227"/>
      </w:pPr>
      <w:r>
        <w:rPr>
          <w:b w:val="0"/>
          <w:i w:val="0"/>
          <w:sz w:val="21"/>
        </w:rPr>
        <w:t>• Colours help us in art and life.</w:t>
      </w:r>
    </w:p>
    <w:p>
      <w:pPr>
        <w:keepNext/>
        <w:spacing w:after="20"/>
      </w:pPr>
      <w:r>
        <w:rPr>
          <w:b/>
          <w:i w:val="0"/>
          <w:color w:val="142C5A"/>
          <w:sz w:val="21"/>
        </w:rPr>
        <w:t>Let us talk</w:t>
      </w:r>
    </w:p>
    <w:p>
      <w:pPr>
        <w:spacing w:after="20"/>
        <w:ind w:left="351" w:hanging="351"/>
      </w:pPr>
      <w:r>
        <w:rPr>
          <w:b w:val="0"/>
          <w:i w:val="0"/>
          <w:sz w:val="21"/>
        </w:rPr>
        <w:t>1. Name the primary colours.</w:t>
      </w:r>
    </w:p>
    <w:p>
      <w:pPr>
        <w:spacing w:after="20"/>
        <w:ind w:left="351" w:hanging="351"/>
      </w:pPr>
      <w:r>
        <w:rPr>
          <w:b w:val="0"/>
          <w:i w:val="0"/>
          <w:sz w:val="21"/>
        </w:rPr>
        <w:t>2. What do we get when we mix red and yellow?</w:t>
      </w:r>
    </w:p>
    <w:p>
      <w:pPr>
        <w:spacing w:after="20"/>
        <w:ind w:left="351" w:hanging="351"/>
      </w:pPr>
      <w:r>
        <w:rPr>
          <w:b w:val="0"/>
          <w:i w:val="0"/>
          <w:sz w:val="21"/>
        </w:rPr>
        <w:t>3. Where do we see colours?</w:t>
      </w:r>
    </w:p>
    <w:p>
      <w:pPr>
        <w:keepNext/>
        <w:spacing w:after="20"/>
      </w:pPr>
      <w:r>
        <w:rPr>
          <w:b/>
          <w:i w:val="0"/>
          <w:color w:val="142C5A"/>
          <w:sz w:val="21"/>
        </w:rPr>
        <w:t>Words for my notebook</w:t>
      </w:r>
    </w:p>
    <w:p>
      <w:pPr>
        <w:spacing w:after="20"/>
        <w:ind w:left="312" w:hanging="227"/>
      </w:pPr>
      <w:r>
        <w:rPr>
          <w:b w:val="0"/>
          <w:i w:val="0"/>
          <w:sz w:val="21"/>
        </w:rPr>
        <w:t>• colour — what makes things red, blue, green, etc.</w:t>
      </w:r>
    </w:p>
    <w:p>
      <w:pPr>
        <w:spacing w:after="20"/>
        <w:ind w:left="312" w:hanging="227"/>
      </w:pPr>
      <w:r>
        <w:rPr>
          <w:b w:val="0"/>
          <w:i w:val="0"/>
          <w:sz w:val="21"/>
        </w:rPr>
        <w:t>• primary colour — a colour we cannot make by mixing</w:t>
      </w:r>
    </w:p>
    <w:p>
      <w:pPr>
        <w:spacing w:after="20"/>
        <w:ind w:left="312" w:hanging="227"/>
      </w:pPr>
      <w:r>
        <w:rPr>
          <w:b w:val="0"/>
          <w:i w:val="0"/>
          <w:sz w:val="21"/>
        </w:rPr>
        <w:t>• secondary colour — a colour made by mixing two primary colours</w:t>
      </w:r>
    </w:p>
    <w:p>
      <w:pPr>
        <w:keepNext/>
        <w:spacing w:after="20"/>
      </w:pPr>
      <w:r>
        <w:rPr>
          <w:b/>
          <w:i w:val="0"/>
          <w:color w:val="142C5A"/>
          <w:sz w:val="21"/>
        </w:rPr>
        <w:t>Worksheet</w:t>
      </w:r>
    </w:p>
    <w:p>
      <w:pPr>
        <w:spacing w:after="20"/>
        <w:ind w:left="351" w:hanging="351"/>
      </w:pPr>
      <w:r>
        <w:rPr>
          <w:b w:val="0"/>
          <w:i w:val="0"/>
          <w:sz w:val="21"/>
        </w:rPr>
        <w:t>1. The primary colours are red, blue and ___.</w:t>
      </w:r>
    </w:p>
    <w:p>
      <w:pPr>
        <w:spacing w:after="60"/>
        <w:ind w:left="652" w:hanging="340"/>
      </w:pPr>
      <w:r>
        <w:rPr>
          <w:b w:val="0"/>
          <w:i w:val="0"/>
          <w:sz w:val="21"/>
        </w:rPr>
        <w:t>A) yellow B) green C) orange D) purple</w:t>
      </w:r>
    </w:p>
    <w:p>
      <w:pPr>
        <w:spacing w:after="20"/>
        <w:ind w:left="351" w:hanging="351"/>
      </w:pPr>
      <w:r>
        <w:rPr>
          <w:b w:val="0"/>
          <w:i w:val="0"/>
          <w:sz w:val="21"/>
        </w:rPr>
        <w:t>2. Red + yellow = ___.</w:t>
      </w:r>
    </w:p>
    <w:p>
      <w:pPr>
        <w:spacing w:after="60"/>
        <w:ind w:left="652" w:hanging="340"/>
      </w:pPr>
      <w:r>
        <w:rPr>
          <w:b w:val="0"/>
          <w:i w:val="0"/>
          <w:sz w:val="21"/>
        </w:rPr>
        <w:t>A) orange B) green C) purple D) black</w:t>
      </w:r>
    </w:p>
    <w:p>
      <w:pPr>
        <w:spacing w:after="20"/>
        <w:ind w:left="351" w:hanging="351"/>
      </w:pPr>
      <w:r>
        <w:rPr>
          <w:b w:val="0"/>
          <w:i w:val="0"/>
          <w:sz w:val="21"/>
        </w:rPr>
        <w:t>3. Blue + yellow = ___.</w:t>
      </w:r>
    </w:p>
    <w:p>
      <w:pPr>
        <w:spacing w:after="60"/>
        <w:ind w:left="652" w:hanging="340"/>
      </w:pPr>
      <w:r>
        <w:rPr>
          <w:b w:val="0"/>
          <w:i w:val="0"/>
          <w:sz w:val="21"/>
        </w:rPr>
        <w:t>A) green B) orange C) purple D) white</w:t>
      </w:r>
    </w:p>
    <w:p>
      <w:pPr>
        <w:spacing w:after="20"/>
        <w:ind w:left="351" w:hanging="351"/>
      </w:pPr>
      <w:r>
        <w:rPr>
          <w:b w:val="0"/>
          <w:i w:val="0"/>
          <w:sz w:val="21"/>
        </w:rPr>
        <w:t>4. Red + blue = ___.</w:t>
      </w:r>
    </w:p>
    <w:p>
      <w:pPr>
        <w:spacing w:after="60"/>
        <w:ind w:left="652" w:hanging="340"/>
      </w:pPr>
      <w:r>
        <w:rPr>
          <w:b w:val="0"/>
          <w:i w:val="0"/>
          <w:sz w:val="21"/>
        </w:rPr>
        <w:t>A) purple B) green C) orange D) brown</w:t>
      </w:r>
    </w:p>
    <w:p>
      <w:pPr>
        <w:spacing w:after="20"/>
        <w:ind w:left="351" w:hanging="351"/>
      </w:pPr>
      <w:r>
        <w:rPr>
          <w:b w:val="0"/>
          <w:i w:val="0"/>
          <w:sz w:val="21"/>
        </w:rPr>
        <w:t>5. Fill in: A colour made by mixing two primary colours is a _____.</w:t>
      </w:r>
    </w:p>
    <w:p>
      <w:pPr>
        <w:spacing w:after="20"/>
        <w:ind w:left="351" w:hanging="351"/>
      </w:pPr>
      <w:r>
        <w:rPr>
          <w:b w:val="0"/>
          <w:i w:val="0"/>
          <w:sz w:val="21"/>
        </w:rPr>
        <w:t>6. Mention the three primary colours.</w:t>
      </w:r>
    </w:p>
    <w:p>
      <w:pPr>
        <w:spacing w:after="20"/>
        <w:ind w:left="351" w:hanging="351"/>
      </w:pPr>
      <w:r>
        <w:rPr>
          <w:b w:val="0"/>
          <w:i w:val="0"/>
          <w:sz w:val="21"/>
        </w:rPr>
        <w:t>7. Write what we get when we mix blue and yellow.</w:t>
      </w:r>
    </w:p>
    <w:p>
      <w:pPr>
        <w:keepNext/>
        <w:spacing w:after="20"/>
      </w:pPr>
      <w:r>
        <w:rPr>
          <w:b/>
          <w:i w:val="0"/>
          <w:color w:val="142C5A"/>
          <w:sz w:val="21"/>
        </w:rPr>
        <w:t>My own work</w:t>
      </w:r>
    </w:p>
    <w:p>
      <w:pPr>
        <w:spacing w:after="20"/>
        <w:ind w:left="312" w:hanging="227"/>
      </w:pPr>
      <w:r>
        <w:rPr>
          <w:b w:val="0"/>
          <w:i w:val="0"/>
          <w:sz w:val="21"/>
        </w:rPr>
        <w:t>• Paint the three primary colours.</w:t>
      </w:r>
    </w:p>
    <w:p>
      <w:pPr>
        <w:spacing w:after="60"/>
        <w:pBdr>
          <w:bottom w:val="single" w:sz="6" w:color="BBBBBB"/>
        </w:pBdr>
      </w:pPr>
    </w:p>
    <w:p>
      <w:pPr>
        <w:pStyle w:val="Heading2"/>
        <w:keepNext/>
        <w:spacing w:before="200" w:after="60"/>
      </w:pPr>
      <w:r>
        <w:rPr>
          <w:b/>
          <w:i w:val="0"/>
          <w:color w:val="142C5A"/>
          <w:sz w:val="25"/>
        </w:rPr>
        <w:t>WEEK 3 — CRAFT AND MODELLING</w:t>
      </w:r>
    </w:p>
    <w:p>
      <w:pPr>
        <w:keepNext/>
        <w:spacing w:after="20"/>
      </w:pPr>
      <w:r>
        <w:rPr>
          <w:b/>
          <w:i w:val="0"/>
          <w:color w:val="142C5A"/>
          <w:sz w:val="21"/>
        </w:rPr>
        <w:t>You will learn to</w:t>
      </w:r>
    </w:p>
    <w:p>
      <w:pPr>
        <w:spacing w:after="20"/>
        <w:ind w:left="312" w:hanging="227"/>
      </w:pPr>
      <w:r>
        <w:rPr>
          <w:b w:val="0"/>
          <w:i w:val="0"/>
          <w:sz w:val="21"/>
        </w:rPr>
        <w:t>• make simple crafts</w:t>
      </w:r>
    </w:p>
    <w:p>
      <w:pPr>
        <w:spacing w:after="20"/>
        <w:ind w:left="312" w:hanging="227"/>
      </w:pPr>
      <w:r>
        <w:rPr>
          <w:b w:val="0"/>
          <w:i w:val="0"/>
          <w:sz w:val="21"/>
        </w:rPr>
        <w:t>• model with clay</w:t>
      </w:r>
    </w:p>
    <w:p>
      <w:pPr>
        <w:spacing w:after="20"/>
        <w:ind w:left="312" w:hanging="227"/>
      </w:pPr>
      <w:r>
        <w:rPr>
          <w:b w:val="0"/>
          <w:i w:val="0"/>
          <w:sz w:val="21"/>
        </w:rPr>
        <w:t>• use craft materials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craft</w:t>
      </w:r>
      <w:r>
        <w:rPr>
          <w:b w:val="0"/>
          <w:i w:val="0"/>
          <w:sz w:val="21"/>
        </w:rPr>
        <w:t xml:space="preserve"> is something we make with our hands.</w:t>
      </w:r>
    </w:p>
    <w:p>
      <w:pPr>
        <w:spacing w:after="20"/>
        <w:ind w:left="312" w:hanging="227"/>
      </w:pPr>
      <w:r>
        <w:rPr>
          <w:b w:val="0"/>
          <w:i w:val="0"/>
          <w:sz w:val="21"/>
        </w:rPr>
        <w:t xml:space="preserve">• We can </w:t>
      </w:r>
      <w:r>
        <w:rPr>
          <w:b/>
          <w:i w:val="0"/>
          <w:sz w:val="21"/>
        </w:rPr>
        <w:t>model</w:t>
      </w:r>
      <w:r>
        <w:rPr>
          <w:b w:val="0"/>
          <w:i w:val="0"/>
          <w:sz w:val="21"/>
        </w:rPr>
        <w:t xml:space="preserve"> with </w:t>
      </w:r>
      <w:r>
        <w:rPr>
          <w:b/>
          <w:i w:val="0"/>
          <w:sz w:val="21"/>
        </w:rPr>
        <w:t>clay</w:t>
      </w:r>
      <w:r>
        <w:rPr>
          <w:b w:val="0"/>
          <w:i w:val="0"/>
          <w:sz w:val="21"/>
        </w:rPr>
        <w:t xml:space="preserve"> or </w:t>
      </w:r>
      <w:r>
        <w:rPr>
          <w:b/>
          <w:i w:val="0"/>
          <w:sz w:val="21"/>
        </w:rPr>
        <w:t>plasticine</w:t>
      </w:r>
      <w:r>
        <w:rPr>
          <w:b w:val="0"/>
          <w:i w:val="0"/>
          <w:sz w:val="21"/>
        </w:rPr>
        <w:t>.</w:t>
      </w:r>
    </w:p>
    <w:p>
      <w:pPr>
        <w:spacing w:after="20"/>
        <w:ind w:left="312" w:hanging="227"/>
      </w:pPr>
      <w:r>
        <w:rPr>
          <w:b w:val="0"/>
          <w:i w:val="0"/>
          <w:sz w:val="21"/>
        </w:rPr>
        <w:t xml:space="preserve">• We can make </w:t>
      </w:r>
      <w:r>
        <w:rPr>
          <w:b/>
          <w:i w:val="0"/>
          <w:sz w:val="21"/>
        </w:rPr>
        <w:t>pots</w:t>
      </w:r>
      <w:r>
        <w:rPr>
          <w:b w:val="0"/>
          <w:i w:val="0"/>
          <w:sz w:val="21"/>
        </w:rPr>
        <w:t xml:space="preserve">, </w:t>
      </w:r>
      <w:r>
        <w:rPr>
          <w:b/>
          <w:i w:val="0"/>
          <w:sz w:val="21"/>
        </w:rPr>
        <w:t>cups</w:t>
      </w:r>
      <w:r>
        <w:rPr>
          <w:b w:val="0"/>
          <w:i w:val="0"/>
          <w:sz w:val="21"/>
        </w:rPr>
        <w:t xml:space="preserve"> and </w:t>
      </w:r>
      <w:r>
        <w:rPr>
          <w:b/>
          <w:i w:val="0"/>
          <w:sz w:val="21"/>
        </w:rPr>
        <w:t>animals</w:t>
      </w:r>
      <w:r>
        <w:rPr>
          <w:b w:val="0"/>
          <w:i w:val="0"/>
          <w:sz w:val="21"/>
        </w:rPr>
        <w:t xml:space="preserve"> from clay.</w:t>
      </w:r>
    </w:p>
    <w:p>
      <w:pPr>
        <w:spacing w:after="20"/>
        <w:ind w:left="312" w:hanging="227"/>
      </w:pPr>
      <w:r>
        <w:rPr>
          <w:b w:val="0"/>
          <w:i w:val="0"/>
          <w:sz w:val="21"/>
        </w:rPr>
        <w:t xml:space="preserve">• We can make </w:t>
      </w:r>
      <w:r>
        <w:rPr>
          <w:b/>
          <w:i w:val="0"/>
          <w:sz w:val="21"/>
        </w:rPr>
        <w:t>baskets</w:t>
      </w:r>
      <w:r>
        <w:rPr>
          <w:b w:val="0"/>
          <w:i w:val="0"/>
          <w:sz w:val="21"/>
        </w:rPr>
        <w:t xml:space="preserve"> and </w:t>
      </w:r>
      <w:r>
        <w:rPr>
          <w:b/>
          <w:i w:val="0"/>
          <w:sz w:val="21"/>
        </w:rPr>
        <w:t>mats</w:t>
      </w:r>
      <w:r>
        <w:rPr>
          <w:b w:val="0"/>
          <w:i w:val="0"/>
          <w:sz w:val="21"/>
        </w:rPr>
        <w:t xml:space="preserve"> from leaves and straw.</w:t>
      </w:r>
    </w:p>
    <w:p>
      <w:pPr>
        <w:spacing w:after="20"/>
        <w:ind w:left="312" w:hanging="227"/>
      </w:pPr>
      <w:r>
        <w:rPr>
          <w:b w:val="0"/>
          <w:i w:val="0"/>
          <w:sz w:val="21"/>
        </w:rPr>
        <w:t xml:space="preserve">• We use </w:t>
      </w:r>
      <w:r>
        <w:rPr>
          <w:b/>
          <w:i w:val="0"/>
          <w:sz w:val="21"/>
        </w:rPr>
        <w:t>paper</w:t>
      </w:r>
      <w:r>
        <w:rPr>
          <w:b w:val="0"/>
          <w:i w:val="0"/>
          <w:sz w:val="21"/>
        </w:rPr>
        <w:t xml:space="preserve">, </w:t>
      </w:r>
      <w:r>
        <w:rPr>
          <w:b/>
          <w:i w:val="0"/>
          <w:sz w:val="21"/>
        </w:rPr>
        <w:t>clay</w:t>
      </w:r>
      <w:r>
        <w:rPr>
          <w:b w:val="0"/>
          <w:i w:val="0"/>
          <w:sz w:val="21"/>
        </w:rPr>
        <w:t xml:space="preserve">, </w:t>
      </w:r>
      <w:r>
        <w:rPr>
          <w:b/>
          <w:i w:val="0"/>
          <w:sz w:val="21"/>
        </w:rPr>
        <w:t>leaves</w:t>
      </w:r>
      <w:r>
        <w:rPr>
          <w:b w:val="0"/>
          <w:i w:val="0"/>
          <w:sz w:val="21"/>
        </w:rPr>
        <w:t xml:space="preserve"> and </w:t>
      </w:r>
      <w:r>
        <w:rPr>
          <w:b/>
          <w:i w:val="0"/>
          <w:sz w:val="21"/>
        </w:rPr>
        <w:t>thread</w:t>
      </w:r>
      <w:r>
        <w:rPr>
          <w:b w:val="0"/>
          <w:i w:val="0"/>
          <w:sz w:val="21"/>
        </w:rPr>
        <w:t>.</w:t>
      </w:r>
    </w:p>
    <w:p>
      <w:pPr>
        <w:spacing w:after="20"/>
        <w:ind w:left="312" w:hanging="227"/>
      </w:pPr>
      <w:r>
        <w:rPr>
          <w:b w:val="0"/>
          <w:i w:val="0"/>
          <w:sz w:val="21"/>
        </w:rPr>
        <w:t xml:space="preserve">• We </w:t>
      </w:r>
      <w:r>
        <w:rPr>
          <w:b/>
          <w:i w:val="0"/>
          <w:sz w:val="21"/>
        </w:rPr>
        <w:t>cut</w:t>
      </w:r>
      <w:r>
        <w:rPr>
          <w:b w:val="0"/>
          <w:i w:val="0"/>
          <w:sz w:val="21"/>
        </w:rPr>
        <w:t xml:space="preserve">, </w:t>
      </w:r>
      <w:r>
        <w:rPr>
          <w:b/>
          <w:i w:val="0"/>
          <w:sz w:val="21"/>
        </w:rPr>
        <w:t>paste</w:t>
      </w:r>
      <w:r>
        <w:rPr>
          <w:b w:val="0"/>
          <w:i w:val="0"/>
          <w:sz w:val="21"/>
        </w:rPr>
        <w:t xml:space="preserve"> and </w:t>
      </w:r>
      <w:r>
        <w:rPr>
          <w:b/>
          <w:i w:val="0"/>
          <w:sz w:val="21"/>
        </w:rPr>
        <w:t>shape</w:t>
      </w:r>
      <w:r>
        <w:rPr>
          <w:b w:val="0"/>
          <w:i w:val="0"/>
          <w:sz w:val="21"/>
        </w:rPr>
        <w:t xml:space="preserve"> materials.</w:t>
      </w:r>
    </w:p>
    <w:p>
      <w:pPr>
        <w:spacing w:after="20"/>
        <w:ind w:left="312" w:hanging="227"/>
      </w:pPr>
      <w:r>
        <w:rPr>
          <w:b w:val="0"/>
          <w:i w:val="0"/>
          <w:sz w:val="21"/>
        </w:rPr>
        <w:t>• Crafts can be useful or beautiful.</w:t>
      </w:r>
    </w:p>
    <w:p>
      <w:pPr>
        <w:spacing w:after="20"/>
        <w:ind w:left="312" w:hanging="227"/>
      </w:pPr>
      <w:r>
        <w:rPr>
          <w:b w:val="0"/>
          <w:i w:val="0"/>
          <w:sz w:val="21"/>
        </w:rPr>
        <w:t>• We keep our craft materials well.</w:t>
      </w:r>
    </w:p>
    <w:p>
      <w:pPr>
        <w:spacing w:after="20"/>
        <w:ind w:left="312" w:hanging="227"/>
      </w:pPr>
      <w:r>
        <w:rPr>
          <w:b w:val="0"/>
          <w:i w:val="0"/>
          <w:sz w:val="21"/>
        </w:rPr>
        <w:t>• Making crafts is fun and useful.</w:t>
      </w:r>
    </w:p>
    <w:p>
      <w:pPr>
        <w:spacing w:after="20"/>
        <w:ind w:left="312" w:hanging="227"/>
      </w:pPr>
      <w:r>
        <w:rPr>
          <w:b w:val="0"/>
          <w:i w:val="0"/>
          <w:sz w:val="21"/>
        </w:rPr>
        <w:t>• Crafts are part of our culture.</w:t>
      </w:r>
    </w:p>
    <w:p>
      <w:pPr>
        <w:keepNext/>
        <w:spacing w:after="20"/>
      </w:pPr>
      <w:r>
        <w:rPr>
          <w:b/>
          <w:i w:val="0"/>
          <w:color w:val="142C5A"/>
          <w:sz w:val="21"/>
        </w:rPr>
        <w:t>Let us talk</w:t>
      </w:r>
    </w:p>
    <w:p>
      <w:pPr>
        <w:spacing w:after="20"/>
        <w:ind w:left="351" w:hanging="351"/>
      </w:pPr>
      <w:r>
        <w:rPr>
          <w:b w:val="0"/>
          <w:i w:val="0"/>
          <w:sz w:val="21"/>
        </w:rPr>
        <w:t>1. What is a craft?</w:t>
      </w:r>
    </w:p>
    <w:p>
      <w:pPr>
        <w:spacing w:after="20"/>
        <w:ind w:left="351" w:hanging="351"/>
      </w:pPr>
      <w:r>
        <w:rPr>
          <w:b w:val="0"/>
          <w:i w:val="0"/>
          <w:sz w:val="21"/>
        </w:rPr>
        <w:t>2. What do we model with?</w:t>
      </w:r>
    </w:p>
    <w:p>
      <w:pPr>
        <w:spacing w:after="20"/>
        <w:ind w:left="351" w:hanging="351"/>
      </w:pPr>
      <w:r>
        <w:rPr>
          <w:b w:val="0"/>
          <w:i w:val="0"/>
          <w:sz w:val="21"/>
        </w:rPr>
        <w:t>3. Name one craft we can make.</w:t>
      </w:r>
    </w:p>
    <w:p>
      <w:pPr>
        <w:keepNext/>
        <w:spacing w:after="20"/>
      </w:pPr>
      <w:r>
        <w:rPr>
          <w:b/>
          <w:i w:val="0"/>
          <w:color w:val="142C5A"/>
          <w:sz w:val="21"/>
        </w:rPr>
        <w:t>Words for my notebook</w:t>
      </w:r>
    </w:p>
    <w:p>
      <w:pPr>
        <w:spacing w:after="20"/>
        <w:ind w:left="312" w:hanging="227"/>
      </w:pPr>
      <w:r>
        <w:rPr>
          <w:b w:val="0"/>
          <w:i w:val="0"/>
          <w:sz w:val="21"/>
        </w:rPr>
        <w:t>• craft — something we make with our hands</w:t>
      </w:r>
    </w:p>
    <w:p>
      <w:pPr>
        <w:spacing w:after="20"/>
        <w:ind w:left="312" w:hanging="227"/>
      </w:pPr>
      <w:r>
        <w:rPr>
          <w:b w:val="0"/>
          <w:i w:val="0"/>
          <w:sz w:val="21"/>
        </w:rPr>
        <w:t>• model — to shape clay or plasticine</w:t>
      </w:r>
    </w:p>
    <w:p>
      <w:pPr>
        <w:spacing w:after="20"/>
        <w:ind w:left="312" w:hanging="227"/>
      </w:pPr>
      <w:r>
        <w:rPr>
          <w:b w:val="0"/>
          <w:i w:val="0"/>
          <w:sz w:val="21"/>
        </w:rPr>
        <w:t>• clay — soft earth we can shape</w:t>
      </w:r>
    </w:p>
    <w:p>
      <w:pPr>
        <w:keepNext/>
        <w:spacing w:after="20"/>
      </w:pPr>
      <w:r>
        <w:rPr>
          <w:b/>
          <w:i w:val="0"/>
          <w:color w:val="142C5A"/>
          <w:sz w:val="21"/>
        </w:rPr>
        <w:t>Worksheet</w:t>
      </w:r>
    </w:p>
    <w:p>
      <w:pPr>
        <w:spacing w:after="20"/>
        <w:ind w:left="351" w:hanging="351"/>
      </w:pPr>
      <w:r>
        <w:rPr>
          <w:b w:val="0"/>
          <w:i w:val="0"/>
          <w:sz w:val="21"/>
        </w:rPr>
        <w:t>1. Something we make with our hands is a ___.</w:t>
      </w:r>
    </w:p>
    <w:p>
      <w:pPr>
        <w:spacing w:after="60"/>
        <w:ind w:left="652" w:hanging="340"/>
      </w:pPr>
      <w:r>
        <w:rPr>
          <w:b w:val="0"/>
          <w:i w:val="0"/>
          <w:sz w:val="21"/>
        </w:rPr>
        <w:t>A) craft B) song C) dance D) dream</w:t>
      </w:r>
    </w:p>
    <w:p>
      <w:pPr>
        <w:spacing w:after="20"/>
        <w:ind w:left="351" w:hanging="351"/>
      </w:pPr>
      <w:r>
        <w:rPr>
          <w:b w:val="0"/>
          <w:i w:val="0"/>
          <w:sz w:val="21"/>
        </w:rPr>
        <w:t>2. We model with ___ or plasticine.</w:t>
      </w:r>
    </w:p>
    <w:p>
      <w:pPr>
        <w:spacing w:after="60"/>
        <w:ind w:left="652" w:hanging="340"/>
      </w:pPr>
      <w:r>
        <w:rPr>
          <w:b w:val="0"/>
          <w:i w:val="0"/>
          <w:sz w:val="21"/>
        </w:rPr>
        <w:t>A) clay B) stone C) water D) fire</w:t>
      </w:r>
    </w:p>
    <w:p>
      <w:pPr>
        <w:spacing w:after="20"/>
        <w:ind w:left="351" w:hanging="351"/>
      </w:pPr>
      <w:r>
        <w:rPr>
          <w:b w:val="0"/>
          <w:i w:val="0"/>
          <w:sz w:val="21"/>
        </w:rPr>
        <w:t>3. We can make pots and cups from ___.</w:t>
      </w:r>
    </w:p>
    <w:p>
      <w:pPr>
        <w:spacing w:after="60"/>
        <w:ind w:left="652" w:hanging="340"/>
      </w:pPr>
      <w:r>
        <w:rPr>
          <w:b w:val="0"/>
          <w:i w:val="0"/>
          <w:sz w:val="21"/>
        </w:rPr>
        <w:t>A) clay B) air C) smoke D) light</w:t>
      </w:r>
    </w:p>
    <w:p>
      <w:pPr>
        <w:spacing w:after="0"/>
      </w:pPr>
      <w:r>
        <w:br w:type="page"/>
      </w:r>
    </w:p>
    <w:p>
      <w:pPr>
        <w:spacing w:after="20"/>
        <w:ind w:left="351" w:hanging="351"/>
      </w:pPr>
      <w:r>
        <w:rPr>
          <w:b w:val="0"/>
          <w:i w:val="0"/>
          <w:sz w:val="21"/>
        </w:rPr>
        <w:t>4. We ___ , paste and shape materials.</w:t>
      </w:r>
    </w:p>
    <w:p>
      <w:pPr>
        <w:spacing w:after="60"/>
        <w:ind w:left="652" w:hanging="340"/>
      </w:pPr>
      <w:r>
        <w:rPr>
          <w:b w:val="0"/>
          <w:i w:val="0"/>
          <w:sz w:val="21"/>
        </w:rPr>
        <w:t>A) cut B) eat C) burn D) hide</w:t>
      </w:r>
    </w:p>
    <w:p>
      <w:pPr>
        <w:spacing w:after="20"/>
        <w:ind w:left="351" w:hanging="351"/>
      </w:pPr>
      <w:r>
        <w:rPr>
          <w:b w:val="0"/>
          <w:i w:val="0"/>
          <w:sz w:val="21"/>
        </w:rPr>
        <w:t>5. Fill in: Soft earth we can shape is _____.</w:t>
      </w:r>
    </w:p>
    <w:p>
      <w:pPr>
        <w:spacing w:after="20"/>
        <w:ind w:left="351" w:hanging="351"/>
      </w:pPr>
      <w:r>
        <w:rPr>
          <w:b w:val="0"/>
          <w:i w:val="0"/>
          <w:sz w:val="21"/>
        </w:rPr>
        <w:t>6. Mention two crafts we can make.</w:t>
      </w:r>
    </w:p>
    <w:p>
      <w:pPr>
        <w:spacing w:after="20"/>
        <w:ind w:left="351" w:hanging="351"/>
      </w:pPr>
      <w:r>
        <w:rPr>
          <w:b w:val="0"/>
          <w:i w:val="0"/>
          <w:sz w:val="21"/>
        </w:rPr>
        <w:t>7. Write what a craft is.</w:t>
      </w:r>
    </w:p>
    <w:p>
      <w:pPr>
        <w:keepNext/>
        <w:spacing w:after="20"/>
      </w:pPr>
      <w:r>
        <w:rPr>
          <w:b/>
          <w:i w:val="0"/>
          <w:color w:val="142C5A"/>
          <w:sz w:val="21"/>
        </w:rPr>
        <w:t>My own work</w:t>
      </w:r>
    </w:p>
    <w:p>
      <w:pPr>
        <w:spacing w:after="20"/>
        <w:ind w:left="312" w:hanging="227"/>
      </w:pPr>
      <w:r>
        <w:rPr>
          <w:b w:val="0"/>
          <w:i w:val="0"/>
          <w:sz w:val="21"/>
        </w:rPr>
        <w:t>• Model a simple shape with clay.</w:t>
      </w:r>
    </w:p>
    <w:p>
      <w:pPr>
        <w:spacing w:after="60"/>
        <w:pBdr>
          <w:bottom w:val="single" w:sz="6" w:color="BBBBBB"/>
        </w:pBdr>
      </w:pPr>
    </w:p>
    <w:p>
      <w:pPr>
        <w:pStyle w:val="Heading2"/>
        <w:keepNext/>
        <w:spacing w:before="200" w:after="60"/>
      </w:pPr>
      <w:r>
        <w:rPr>
          <w:b/>
          <w:i w:val="0"/>
          <w:color w:val="142C5A"/>
          <w:sz w:val="25"/>
        </w:rPr>
        <w:t>WEEK 4 — MUSIC AND SINGING</w:t>
      </w:r>
    </w:p>
    <w:p>
      <w:pPr>
        <w:keepNext/>
        <w:spacing w:after="20"/>
      </w:pPr>
      <w:r>
        <w:rPr>
          <w:b/>
          <w:i w:val="0"/>
          <w:color w:val="142C5A"/>
          <w:sz w:val="21"/>
        </w:rPr>
        <w:t>You will learn to</w:t>
      </w:r>
    </w:p>
    <w:p>
      <w:pPr>
        <w:spacing w:after="20"/>
        <w:ind w:left="312" w:hanging="227"/>
      </w:pPr>
      <w:r>
        <w:rPr>
          <w:b w:val="0"/>
          <w:i w:val="0"/>
          <w:sz w:val="21"/>
        </w:rPr>
        <w:t>• sing songs</w:t>
      </w:r>
    </w:p>
    <w:p>
      <w:pPr>
        <w:spacing w:after="20"/>
        <w:ind w:left="312" w:hanging="227"/>
      </w:pPr>
      <w:r>
        <w:rPr>
          <w:b w:val="0"/>
          <w:i w:val="0"/>
          <w:sz w:val="21"/>
        </w:rPr>
        <w:t>• name musical sounds</w:t>
      </w:r>
    </w:p>
    <w:p>
      <w:pPr>
        <w:spacing w:after="20"/>
        <w:ind w:left="312" w:hanging="227"/>
      </w:pPr>
      <w:r>
        <w:rPr>
          <w:b w:val="0"/>
          <w:i w:val="0"/>
          <w:sz w:val="21"/>
        </w:rPr>
        <w:t>• enjoy music</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Music</w:t>
      </w:r>
      <w:r>
        <w:rPr>
          <w:b w:val="0"/>
          <w:i w:val="0"/>
          <w:sz w:val="21"/>
        </w:rPr>
        <w:t xml:space="preserve"> is the sound we make with our voice or instruments.</w:t>
      </w:r>
    </w:p>
    <w:p>
      <w:pPr>
        <w:spacing w:after="20"/>
        <w:ind w:left="312" w:hanging="227"/>
      </w:pPr>
      <w:r>
        <w:rPr>
          <w:b w:val="0"/>
          <w:i w:val="0"/>
          <w:sz w:val="21"/>
        </w:rPr>
        <w:t xml:space="preserve">• We </w:t>
      </w:r>
      <w:r>
        <w:rPr>
          <w:b/>
          <w:i w:val="0"/>
          <w:sz w:val="21"/>
        </w:rPr>
        <w:t>sing</w:t>
      </w:r>
      <w:r>
        <w:rPr>
          <w:b w:val="0"/>
          <w:i w:val="0"/>
          <w:sz w:val="21"/>
        </w:rPr>
        <w:t xml:space="preserve"> with our voice.</w:t>
      </w:r>
    </w:p>
    <w:p>
      <w:pPr>
        <w:spacing w:after="20"/>
        <w:ind w:left="312" w:hanging="227"/>
      </w:pPr>
      <w:r>
        <w:rPr>
          <w:b w:val="0"/>
          <w:i w:val="0"/>
          <w:sz w:val="21"/>
        </w:rPr>
        <w:t xml:space="preserve">• We can sing </w:t>
      </w:r>
      <w:r>
        <w:rPr>
          <w:b/>
          <w:i w:val="0"/>
          <w:sz w:val="21"/>
        </w:rPr>
        <w:t>alone</w:t>
      </w:r>
      <w:r>
        <w:rPr>
          <w:b w:val="0"/>
          <w:i w:val="0"/>
          <w:sz w:val="21"/>
        </w:rPr>
        <w:t xml:space="preserve"> or </w:t>
      </w:r>
      <w:r>
        <w:rPr>
          <w:b/>
          <w:i w:val="0"/>
          <w:sz w:val="21"/>
        </w:rPr>
        <w:t>together</w:t>
      </w:r>
      <w:r>
        <w:rPr>
          <w:b w:val="0"/>
          <w:i w:val="0"/>
          <w:sz w:val="21"/>
        </w:rPr>
        <w:t>.</w:t>
      </w:r>
    </w:p>
    <w:p>
      <w:pPr>
        <w:spacing w:after="20"/>
        <w:ind w:left="312" w:hanging="227"/>
      </w:pPr>
      <w:r>
        <w:rPr>
          <w:b w:val="0"/>
          <w:i w:val="0"/>
          <w:sz w:val="21"/>
        </w:rPr>
        <w:t xml:space="preserve">• We sing at </w:t>
      </w:r>
      <w:r>
        <w:rPr>
          <w:b/>
          <w:i w:val="0"/>
          <w:sz w:val="21"/>
        </w:rPr>
        <w:t>home</w:t>
      </w:r>
      <w:r>
        <w:rPr>
          <w:b w:val="0"/>
          <w:i w:val="0"/>
          <w:sz w:val="21"/>
        </w:rPr>
        <w:t xml:space="preserve">, </w:t>
      </w:r>
      <w:r>
        <w:rPr>
          <w:b/>
          <w:i w:val="0"/>
          <w:sz w:val="21"/>
        </w:rPr>
        <w:t>school</w:t>
      </w:r>
      <w:r>
        <w:rPr>
          <w:b w:val="0"/>
          <w:i w:val="0"/>
          <w:sz w:val="21"/>
        </w:rPr>
        <w:t xml:space="preserve"> and </w:t>
      </w:r>
      <w:r>
        <w:rPr>
          <w:b/>
          <w:i w:val="0"/>
          <w:sz w:val="21"/>
        </w:rPr>
        <w:t>church</w:t>
      </w:r>
      <w:r>
        <w:rPr>
          <w:b w:val="0"/>
          <w:i w:val="0"/>
          <w:sz w:val="21"/>
        </w:rPr>
        <w:t>.</w:t>
      </w:r>
    </w:p>
    <w:p>
      <w:pPr>
        <w:spacing w:after="20"/>
        <w:ind w:left="312" w:hanging="227"/>
      </w:pPr>
      <w:r>
        <w:rPr>
          <w:b w:val="0"/>
          <w:i w:val="0"/>
          <w:sz w:val="21"/>
        </w:rPr>
        <w:t xml:space="preserve">• Musical </w:t>
      </w:r>
      <w:r>
        <w:rPr>
          <w:b/>
          <w:i w:val="0"/>
          <w:sz w:val="21"/>
        </w:rPr>
        <w:t>instruments</w:t>
      </w:r>
      <w:r>
        <w:rPr>
          <w:b w:val="0"/>
          <w:i w:val="0"/>
          <w:sz w:val="21"/>
        </w:rPr>
        <w:t xml:space="preserve"> make music too.</w:t>
      </w:r>
    </w:p>
    <w:p>
      <w:pPr>
        <w:spacing w:after="20"/>
        <w:ind w:left="312" w:hanging="227"/>
      </w:pPr>
      <w:r>
        <w:rPr>
          <w:b w:val="0"/>
          <w:i w:val="0"/>
          <w:sz w:val="21"/>
        </w:rPr>
        <w:t xml:space="preserve">• Examples: </w:t>
      </w:r>
      <w:r>
        <w:rPr>
          <w:b/>
          <w:i w:val="0"/>
          <w:sz w:val="21"/>
        </w:rPr>
        <w:t>drum</w:t>
      </w:r>
      <w:r>
        <w:rPr>
          <w:b w:val="0"/>
          <w:i w:val="0"/>
          <w:sz w:val="21"/>
        </w:rPr>
        <w:t xml:space="preserve">, </w:t>
      </w:r>
      <w:r>
        <w:rPr>
          <w:b/>
          <w:i w:val="0"/>
          <w:sz w:val="21"/>
        </w:rPr>
        <w:t>guitar</w:t>
      </w:r>
      <w:r>
        <w:rPr>
          <w:b w:val="0"/>
          <w:i w:val="0"/>
          <w:sz w:val="21"/>
        </w:rPr>
        <w:t xml:space="preserve">, </w:t>
      </w:r>
      <w:r>
        <w:rPr>
          <w:b/>
          <w:i w:val="0"/>
          <w:sz w:val="21"/>
        </w:rPr>
        <w:t>piano</w:t>
      </w:r>
      <w:r>
        <w:rPr>
          <w:b w:val="0"/>
          <w:i w:val="0"/>
          <w:sz w:val="21"/>
        </w:rPr>
        <w:t xml:space="preserve">, </w:t>
      </w:r>
      <w:r>
        <w:rPr>
          <w:b/>
          <w:i w:val="0"/>
          <w:sz w:val="21"/>
        </w:rPr>
        <w:t>flute</w:t>
      </w:r>
      <w:r>
        <w:rPr>
          <w:b w:val="0"/>
          <w:i w:val="0"/>
          <w:sz w:val="21"/>
        </w:rPr>
        <w:t>.</w:t>
      </w:r>
    </w:p>
    <w:p>
      <w:pPr>
        <w:spacing w:after="20"/>
        <w:ind w:left="312" w:hanging="227"/>
      </w:pPr>
      <w:r>
        <w:rPr>
          <w:b w:val="0"/>
          <w:i w:val="0"/>
          <w:sz w:val="21"/>
        </w:rPr>
        <w:t xml:space="preserve">• Music can be </w:t>
      </w:r>
      <w:r>
        <w:rPr>
          <w:b/>
          <w:i w:val="0"/>
          <w:sz w:val="21"/>
        </w:rPr>
        <w:t>fast</w:t>
      </w:r>
      <w:r>
        <w:rPr>
          <w:b w:val="0"/>
          <w:i w:val="0"/>
          <w:sz w:val="21"/>
        </w:rPr>
        <w:t xml:space="preserve"> or </w:t>
      </w:r>
      <w:r>
        <w:rPr>
          <w:b/>
          <w:i w:val="0"/>
          <w:sz w:val="21"/>
        </w:rPr>
        <w:t>slow</w:t>
      </w:r>
      <w:r>
        <w:rPr>
          <w:b w:val="0"/>
          <w:i w:val="0"/>
          <w:sz w:val="21"/>
        </w:rPr>
        <w:t>.</w:t>
      </w:r>
    </w:p>
    <w:p>
      <w:pPr>
        <w:spacing w:after="20"/>
        <w:ind w:left="312" w:hanging="227"/>
      </w:pPr>
      <w:r>
        <w:rPr>
          <w:b w:val="0"/>
          <w:i w:val="0"/>
          <w:sz w:val="21"/>
        </w:rPr>
        <w:t xml:space="preserve">• Music makes us </w:t>
      </w:r>
      <w:r>
        <w:rPr>
          <w:b/>
          <w:i w:val="0"/>
          <w:sz w:val="21"/>
        </w:rPr>
        <w:t>happy</w:t>
      </w:r>
      <w:r>
        <w:rPr>
          <w:b w:val="0"/>
          <w:i w:val="0"/>
          <w:sz w:val="21"/>
        </w:rPr>
        <w:t>.</w:t>
      </w:r>
    </w:p>
    <w:p>
      <w:pPr>
        <w:spacing w:after="20"/>
        <w:ind w:left="312" w:hanging="227"/>
      </w:pPr>
      <w:r>
        <w:rPr>
          <w:b w:val="0"/>
          <w:i w:val="0"/>
          <w:sz w:val="21"/>
        </w:rPr>
        <w:t>• We sing with a good voice and joy.</w:t>
      </w:r>
    </w:p>
    <w:p>
      <w:pPr>
        <w:spacing w:after="20"/>
        <w:ind w:left="312" w:hanging="227"/>
      </w:pPr>
      <w:r>
        <w:rPr>
          <w:b w:val="0"/>
          <w:i w:val="0"/>
          <w:sz w:val="21"/>
        </w:rPr>
        <w:t>• Music is part of our culture.</w:t>
      </w:r>
    </w:p>
    <w:p>
      <w:pPr>
        <w:keepNext/>
        <w:spacing w:after="20"/>
      </w:pPr>
      <w:r>
        <w:rPr>
          <w:b/>
          <w:i w:val="0"/>
          <w:color w:val="142C5A"/>
          <w:sz w:val="21"/>
        </w:rPr>
        <w:t>Let us talk</w:t>
      </w:r>
    </w:p>
    <w:p>
      <w:pPr>
        <w:spacing w:after="20"/>
        <w:ind w:left="351" w:hanging="351"/>
      </w:pPr>
      <w:r>
        <w:rPr>
          <w:b w:val="0"/>
          <w:i w:val="0"/>
          <w:sz w:val="21"/>
        </w:rPr>
        <w:t>1. What is music?</w:t>
      </w:r>
    </w:p>
    <w:p>
      <w:pPr>
        <w:spacing w:after="20"/>
        <w:ind w:left="351" w:hanging="351"/>
      </w:pPr>
      <w:r>
        <w:rPr>
          <w:b w:val="0"/>
          <w:i w:val="0"/>
          <w:sz w:val="21"/>
        </w:rPr>
        <w:t>2. Name one musical instrument.</w:t>
      </w:r>
    </w:p>
    <w:p>
      <w:pPr>
        <w:spacing w:after="20"/>
        <w:ind w:left="351" w:hanging="351"/>
      </w:pPr>
      <w:r>
        <w:rPr>
          <w:b w:val="0"/>
          <w:i w:val="0"/>
          <w:sz w:val="21"/>
        </w:rPr>
        <w:t>3. When do we sing?</w:t>
      </w:r>
    </w:p>
    <w:p>
      <w:pPr>
        <w:keepNext/>
        <w:spacing w:after="20"/>
      </w:pPr>
      <w:r>
        <w:rPr>
          <w:b/>
          <w:i w:val="0"/>
          <w:color w:val="142C5A"/>
          <w:sz w:val="21"/>
        </w:rPr>
        <w:t>Words for my notebook</w:t>
      </w:r>
    </w:p>
    <w:p>
      <w:pPr>
        <w:spacing w:after="20"/>
        <w:ind w:left="312" w:hanging="227"/>
      </w:pPr>
      <w:r>
        <w:rPr>
          <w:b w:val="0"/>
          <w:i w:val="0"/>
          <w:sz w:val="21"/>
        </w:rPr>
        <w:t>• music — sound made with the voice or instruments</w:t>
      </w:r>
    </w:p>
    <w:p>
      <w:pPr>
        <w:spacing w:after="20"/>
        <w:ind w:left="312" w:hanging="227"/>
      </w:pPr>
      <w:r>
        <w:rPr>
          <w:b w:val="0"/>
          <w:i w:val="0"/>
          <w:sz w:val="21"/>
        </w:rPr>
        <w:t>• sing — to make music with the voice</w:t>
      </w:r>
    </w:p>
    <w:p>
      <w:pPr>
        <w:spacing w:after="20"/>
        <w:ind w:left="312" w:hanging="227"/>
      </w:pPr>
      <w:r>
        <w:rPr>
          <w:b w:val="0"/>
          <w:i w:val="0"/>
          <w:sz w:val="21"/>
        </w:rPr>
        <w:t>• instrument — a thing used to make music</w:t>
      </w:r>
    </w:p>
    <w:p>
      <w:pPr>
        <w:keepNext/>
        <w:spacing w:after="20"/>
      </w:pPr>
      <w:r>
        <w:rPr>
          <w:b/>
          <w:i w:val="0"/>
          <w:color w:val="142C5A"/>
          <w:sz w:val="21"/>
        </w:rPr>
        <w:t>Worksheet</w:t>
      </w:r>
    </w:p>
    <w:p>
      <w:pPr>
        <w:spacing w:after="20"/>
        <w:ind w:left="351" w:hanging="351"/>
      </w:pPr>
      <w:r>
        <w:rPr>
          <w:b w:val="0"/>
          <w:i w:val="0"/>
          <w:sz w:val="21"/>
        </w:rPr>
        <w:t>1. Sound made with the voice or instruments is ___.</w:t>
      </w:r>
    </w:p>
    <w:p>
      <w:pPr>
        <w:spacing w:after="60"/>
        <w:ind w:left="652" w:hanging="340"/>
      </w:pPr>
      <w:r>
        <w:rPr>
          <w:b w:val="0"/>
          <w:i w:val="0"/>
          <w:sz w:val="21"/>
        </w:rPr>
        <w:t>A) music B) noise C) sleep D) food</w:t>
      </w:r>
    </w:p>
    <w:p>
      <w:pPr>
        <w:spacing w:after="20"/>
        <w:ind w:left="351" w:hanging="351"/>
      </w:pPr>
      <w:r>
        <w:rPr>
          <w:b w:val="0"/>
          <w:i w:val="0"/>
          <w:sz w:val="21"/>
        </w:rPr>
        <w:t>2. We make music with our voice by ___.</w:t>
      </w:r>
    </w:p>
    <w:p>
      <w:pPr>
        <w:spacing w:after="60"/>
        <w:ind w:left="652" w:hanging="340"/>
      </w:pPr>
      <w:r>
        <w:rPr>
          <w:b w:val="0"/>
          <w:i w:val="0"/>
          <w:sz w:val="21"/>
        </w:rPr>
        <w:t>A) singing B) sleeping C) eating D) running</w:t>
      </w:r>
    </w:p>
    <w:p>
      <w:pPr>
        <w:spacing w:after="20"/>
        <w:ind w:left="351" w:hanging="351"/>
      </w:pPr>
      <w:r>
        <w:rPr>
          <w:b w:val="0"/>
          <w:i w:val="0"/>
          <w:sz w:val="21"/>
        </w:rPr>
        <w:t>3. Which of these is a musical instrument?</w:t>
      </w:r>
    </w:p>
    <w:p>
      <w:pPr>
        <w:spacing w:after="60"/>
        <w:ind w:left="652" w:hanging="340"/>
      </w:pPr>
      <w:r>
        <w:rPr>
          <w:b w:val="0"/>
          <w:i w:val="0"/>
          <w:sz w:val="21"/>
        </w:rPr>
        <w:t>A) drum B) stone C) chair D) book</w:t>
      </w:r>
    </w:p>
    <w:p>
      <w:pPr>
        <w:spacing w:after="20"/>
        <w:ind w:left="351" w:hanging="351"/>
      </w:pPr>
      <w:r>
        <w:rPr>
          <w:b w:val="0"/>
          <w:i w:val="0"/>
          <w:sz w:val="21"/>
        </w:rPr>
        <w:t>4. Music makes us ___.</w:t>
      </w:r>
    </w:p>
    <w:p>
      <w:pPr>
        <w:spacing w:after="60"/>
        <w:ind w:left="652" w:hanging="340"/>
      </w:pPr>
      <w:r>
        <w:rPr>
          <w:b w:val="0"/>
          <w:i w:val="0"/>
          <w:sz w:val="21"/>
        </w:rPr>
        <w:t>A) happy B) sad C) angry D) sick</w:t>
      </w:r>
    </w:p>
    <w:p>
      <w:pPr>
        <w:spacing w:after="20"/>
        <w:ind w:left="351" w:hanging="351"/>
      </w:pPr>
      <w:r>
        <w:rPr>
          <w:b w:val="0"/>
          <w:i w:val="0"/>
          <w:sz w:val="21"/>
        </w:rPr>
        <w:t>5. Fill in: A thing used to make music is an _____.</w:t>
      </w:r>
    </w:p>
    <w:p>
      <w:pPr>
        <w:spacing w:after="20"/>
        <w:ind w:left="351" w:hanging="351"/>
      </w:pPr>
      <w:r>
        <w:rPr>
          <w:b w:val="0"/>
          <w:i w:val="0"/>
          <w:sz w:val="21"/>
        </w:rPr>
        <w:t>6. Mention two musical instruments.</w:t>
      </w:r>
    </w:p>
    <w:p>
      <w:pPr>
        <w:spacing w:after="20"/>
        <w:ind w:left="351" w:hanging="351"/>
      </w:pPr>
      <w:r>
        <w:rPr>
          <w:b w:val="0"/>
          <w:i w:val="0"/>
          <w:sz w:val="21"/>
        </w:rPr>
        <w:t>7. Write what music is.</w:t>
      </w:r>
    </w:p>
    <w:p>
      <w:pPr>
        <w:keepNext/>
        <w:spacing w:after="20"/>
      </w:pPr>
      <w:r>
        <w:rPr>
          <w:b/>
          <w:i w:val="0"/>
          <w:color w:val="142C5A"/>
          <w:sz w:val="21"/>
        </w:rPr>
        <w:t>My own work</w:t>
      </w:r>
    </w:p>
    <w:p>
      <w:pPr>
        <w:spacing w:after="20"/>
        <w:ind w:left="312" w:hanging="227"/>
      </w:pPr>
      <w:r>
        <w:rPr>
          <w:b w:val="0"/>
          <w:i w:val="0"/>
          <w:sz w:val="21"/>
        </w:rPr>
        <w:t>• Draw a musical instrument.</w:t>
      </w:r>
    </w:p>
    <w:p>
      <w:pPr>
        <w:spacing w:after="60"/>
        <w:pBdr>
          <w:bottom w:val="single" w:sz="6" w:color="BBBBBB"/>
        </w:pBdr>
      </w:pPr>
    </w:p>
    <w:p>
      <w:pPr>
        <w:pStyle w:val="Heading2"/>
        <w:keepNext/>
        <w:spacing w:before="200" w:after="60"/>
      </w:pPr>
      <w:r>
        <w:rPr>
          <w:b/>
          <w:i w:val="0"/>
          <w:color w:val="142C5A"/>
          <w:sz w:val="25"/>
        </w:rPr>
        <w:t>WEEK 5 — DANCE</w:t>
      </w:r>
    </w:p>
    <w:p>
      <w:pPr>
        <w:keepNext/>
        <w:spacing w:after="20"/>
      </w:pPr>
      <w:r>
        <w:rPr>
          <w:b/>
          <w:i w:val="0"/>
          <w:color w:val="142C5A"/>
          <w:sz w:val="21"/>
        </w:rPr>
        <w:t>You will learn to</w:t>
      </w:r>
    </w:p>
    <w:p>
      <w:pPr>
        <w:spacing w:after="20"/>
        <w:ind w:left="312" w:hanging="227"/>
      </w:pPr>
      <w:r>
        <w:rPr>
          <w:b w:val="0"/>
          <w:i w:val="0"/>
          <w:sz w:val="21"/>
        </w:rPr>
        <w:t>• dance to music</w:t>
      </w:r>
    </w:p>
    <w:p>
      <w:pPr>
        <w:spacing w:after="20"/>
        <w:ind w:left="312" w:hanging="227"/>
      </w:pPr>
      <w:r>
        <w:rPr>
          <w:b w:val="0"/>
          <w:i w:val="0"/>
          <w:sz w:val="21"/>
        </w:rPr>
        <w:t>• name types of dance</w:t>
      </w:r>
    </w:p>
    <w:p>
      <w:pPr>
        <w:spacing w:after="20"/>
        <w:ind w:left="312" w:hanging="227"/>
      </w:pPr>
      <w:r>
        <w:rPr>
          <w:b w:val="0"/>
          <w:i w:val="0"/>
          <w:sz w:val="21"/>
        </w:rPr>
        <w:t>• move the body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Dance</w:t>
      </w:r>
      <w:r>
        <w:rPr>
          <w:b w:val="0"/>
          <w:i w:val="0"/>
          <w:sz w:val="21"/>
        </w:rPr>
        <w:t xml:space="preserve"> is moving the body to music.</w:t>
      </w:r>
    </w:p>
    <w:p>
      <w:pPr>
        <w:spacing w:after="20"/>
        <w:ind w:left="312" w:hanging="227"/>
      </w:pPr>
      <w:r>
        <w:rPr>
          <w:b w:val="0"/>
          <w:i w:val="0"/>
          <w:sz w:val="21"/>
        </w:rPr>
        <w:t xml:space="preserve">• We dance with our </w:t>
      </w:r>
      <w:r>
        <w:rPr>
          <w:b/>
          <w:i w:val="0"/>
          <w:sz w:val="21"/>
        </w:rPr>
        <w:t>hands</w:t>
      </w:r>
      <w:r>
        <w:rPr>
          <w:b w:val="0"/>
          <w:i w:val="0"/>
          <w:sz w:val="21"/>
        </w:rPr>
        <w:t xml:space="preserve">, </w:t>
      </w:r>
      <w:r>
        <w:rPr>
          <w:b/>
          <w:i w:val="0"/>
          <w:sz w:val="21"/>
        </w:rPr>
        <w:t>legs</w:t>
      </w:r>
      <w:r>
        <w:rPr>
          <w:b w:val="0"/>
          <w:i w:val="0"/>
          <w:sz w:val="21"/>
        </w:rPr>
        <w:t xml:space="preserve"> and </w:t>
      </w:r>
      <w:r>
        <w:rPr>
          <w:b/>
          <w:i w:val="0"/>
          <w:sz w:val="21"/>
        </w:rPr>
        <w:t>body</w:t>
      </w:r>
      <w:r>
        <w:rPr>
          <w:b w:val="0"/>
          <w:i w:val="0"/>
          <w:sz w:val="21"/>
        </w:rPr>
        <w:t>.</w:t>
      </w:r>
    </w:p>
    <w:p>
      <w:pPr>
        <w:spacing w:after="20"/>
        <w:ind w:left="312" w:hanging="227"/>
      </w:pPr>
      <w:r>
        <w:rPr>
          <w:b w:val="0"/>
          <w:i w:val="0"/>
          <w:sz w:val="21"/>
        </w:rPr>
        <w:t xml:space="preserve">• We dance </w:t>
      </w:r>
      <w:r>
        <w:rPr>
          <w:b/>
          <w:i w:val="0"/>
          <w:sz w:val="21"/>
        </w:rPr>
        <w:t>alone</w:t>
      </w:r>
      <w:r>
        <w:rPr>
          <w:b w:val="0"/>
          <w:i w:val="0"/>
          <w:sz w:val="21"/>
        </w:rPr>
        <w:t xml:space="preserve"> or </w:t>
      </w:r>
      <w:r>
        <w:rPr>
          <w:b/>
          <w:i w:val="0"/>
          <w:sz w:val="21"/>
        </w:rPr>
        <w:t>in groups</w:t>
      </w:r>
      <w:r>
        <w:rPr>
          <w:b w:val="0"/>
          <w:i w:val="0"/>
          <w:sz w:val="21"/>
        </w:rPr>
        <w:t>.</w:t>
      </w:r>
    </w:p>
    <w:p>
      <w:pPr>
        <w:spacing w:after="20"/>
        <w:ind w:left="312" w:hanging="227"/>
      </w:pPr>
      <w:r>
        <w:rPr>
          <w:b w:val="0"/>
          <w:i w:val="0"/>
          <w:sz w:val="21"/>
        </w:rPr>
        <w:t xml:space="preserve">• There are </w:t>
      </w:r>
      <w:r>
        <w:rPr>
          <w:b/>
          <w:i w:val="0"/>
          <w:sz w:val="21"/>
        </w:rPr>
        <w:t>traditional</w:t>
      </w:r>
      <w:r>
        <w:rPr>
          <w:b w:val="0"/>
          <w:i w:val="0"/>
          <w:sz w:val="21"/>
        </w:rPr>
        <w:t xml:space="preserve"> dances and </w:t>
      </w:r>
      <w:r>
        <w:rPr>
          <w:b/>
          <w:i w:val="0"/>
          <w:sz w:val="21"/>
        </w:rPr>
        <w:t>modern</w:t>
      </w:r>
      <w:r>
        <w:rPr>
          <w:b w:val="0"/>
          <w:i w:val="0"/>
          <w:sz w:val="21"/>
        </w:rPr>
        <w:t xml:space="preserve"> dances.</w:t>
      </w:r>
    </w:p>
    <w:p>
      <w:pPr>
        <w:spacing w:after="20"/>
        <w:ind w:left="312" w:hanging="227"/>
      </w:pPr>
      <w:r>
        <w:rPr>
          <w:b w:val="0"/>
          <w:i w:val="0"/>
          <w:sz w:val="21"/>
        </w:rPr>
        <w:t xml:space="preserve">• We dance at </w:t>
      </w:r>
      <w:r>
        <w:rPr>
          <w:b/>
          <w:i w:val="0"/>
          <w:sz w:val="21"/>
        </w:rPr>
        <w:t>festivals</w:t>
      </w:r>
      <w:r>
        <w:rPr>
          <w:b w:val="0"/>
          <w:i w:val="0"/>
          <w:sz w:val="21"/>
        </w:rPr>
        <w:t xml:space="preserve">, </w:t>
      </w:r>
      <w:r>
        <w:rPr>
          <w:b/>
          <w:i w:val="0"/>
          <w:sz w:val="21"/>
        </w:rPr>
        <w:t>parties</w:t>
      </w:r>
      <w:r>
        <w:rPr>
          <w:b w:val="0"/>
          <w:i w:val="0"/>
          <w:sz w:val="21"/>
        </w:rPr>
        <w:t xml:space="preserve"> and </w:t>
      </w:r>
      <w:r>
        <w:rPr>
          <w:b/>
          <w:i w:val="0"/>
          <w:sz w:val="21"/>
        </w:rPr>
        <w:t>school</w:t>
      </w:r>
      <w:r>
        <w:rPr>
          <w:b w:val="0"/>
          <w:i w:val="0"/>
          <w:sz w:val="21"/>
        </w:rPr>
        <w:t>.</w:t>
      </w:r>
    </w:p>
    <w:p>
      <w:pPr>
        <w:spacing w:after="20"/>
        <w:ind w:left="312" w:hanging="227"/>
      </w:pPr>
      <w:r>
        <w:rPr>
          <w:b w:val="0"/>
          <w:i w:val="0"/>
          <w:sz w:val="21"/>
        </w:rPr>
        <w:t xml:space="preserve">• Dance makes us </w:t>
      </w:r>
      <w:r>
        <w:rPr>
          <w:b/>
          <w:i w:val="0"/>
          <w:sz w:val="21"/>
        </w:rPr>
        <w:t>happy</w:t>
      </w:r>
      <w:r>
        <w:rPr>
          <w:b w:val="0"/>
          <w:i w:val="0"/>
          <w:sz w:val="21"/>
        </w:rPr>
        <w:t xml:space="preserve"> and </w:t>
      </w:r>
      <w:r>
        <w:rPr>
          <w:b/>
          <w:i w:val="0"/>
          <w:sz w:val="21"/>
        </w:rPr>
        <w:t>strong</w:t>
      </w:r>
      <w:r>
        <w:rPr>
          <w:b w:val="0"/>
          <w:i w:val="0"/>
          <w:sz w:val="21"/>
        </w:rPr>
        <w:t>.</w:t>
      </w:r>
    </w:p>
    <w:p>
      <w:pPr>
        <w:spacing w:after="0"/>
      </w:pPr>
      <w:r>
        <w:br w:type="page"/>
      </w:r>
    </w:p>
    <w:p>
      <w:pPr>
        <w:spacing w:after="20"/>
        <w:ind w:left="312" w:hanging="227"/>
      </w:pPr>
      <w:r>
        <w:rPr>
          <w:b w:val="0"/>
          <w:i w:val="0"/>
          <w:sz w:val="21"/>
        </w:rPr>
        <w:t xml:space="preserve">• We dance with </w:t>
      </w:r>
      <w:r>
        <w:rPr>
          <w:b/>
          <w:i w:val="0"/>
          <w:sz w:val="21"/>
        </w:rPr>
        <w:t>joy</w:t>
      </w:r>
      <w:r>
        <w:rPr>
          <w:b w:val="0"/>
          <w:i w:val="0"/>
          <w:sz w:val="21"/>
        </w:rPr>
        <w:t>.</w:t>
      </w:r>
    </w:p>
    <w:p>
      <w:pPr>
        <w:spacing w:after="20"/>
        <w:ind w:left="312" w:hanging="227"/>
      </w:pPr>
      <w:r>
        <w:rPr>
          <w:b w:val="0"/>
          <w:i w:val="0"/>
          <w:sz w:val="21"/>
        </w:rPr>
        <w:t>• Different people have different dances.</w:t>
      </w:r>
    </w:p>
    <w:p>
      <w:pPr>
        <w:spacing w:after="20"/>
        <w:ind w:left="312" w:hanging="227"/>
      </w:pPr>
      <w:r>
        <w:rPr>
          <w:b w:val="0"/>
          <w:i w:val="0"/>
          <w:sz w:val="21"/>
        </w:rPr>
        <w:t>• Dance is part of our culture.</w:t>
      </w:r>
    </w:p>
    <w:p>
      <w:pPr>
        <w:spacing w:after="20"/>
        <w:ind w:left="312" w:hanging="227"/>
      </w:pPr>
      <w:r>
        <w:rPr>
          <w:b w:val="0"/>
          <w:i w:val="0"/>
          <w:sz w:val="21"/>
        </w:rPr>
        <w:t>• We enjoy dancing together.</w:t>
      </w:r>
    </w:p>
    <w:p>
      <w:pPr>
        <w:keepNext/>
        <w:spacing w:after="20"/>
      </w:pPr>
      <w:r>
        <w:rPr>
          <w:b/>
          <w:i w:val="0"/>
          <w:color w:val="142C5A"/>
          <w:sz w:val="21"/>
        </w:rPr>
        <w:t>Let us talk</w:t>
      </w:r>
    </w:p>
    <w:p>
      <w:pPr>
        <w:spacing w:after="20"/>
        <w:ind w:left="351" w:hanging="351"/>
      </w:pPr>
      <w:r>
        <w:rPr>
          <w:b w:val="0"/>
          <w:i w:val="0"/>
          <w:sz w:val="21"/>
        </w:rPr>
        <w:t>1. What is dance?</w:t>
      </w:r>
    </w:p>
    <w:p>
      <w:pPr>
        <w:spacing w:after="20"/>
        <w:ind w:left="351" w:hanging="351"/>
      </w:pPr>
      <w:r>
        <w:rPr>
          <w:b w:val="0"/>
          <w:i w:val="0"/>
          <w:sz w:val="21"/>
        </w:rPr>
        <w:t>2. Name one type of dance.</w:t>
      </w:r>
    </w:p>
    <w:p>
      <w:pPr>
        <w:spacing w:after="20"/>
        <w:ind w:left="351" w:hanging="351"/>
      </w:pPr>
      <w:r>
        <w:rPr>
          <w:b w:val="0"/>
          <w:i w:val="0"/>
          <w:sz w:val="21"/>
        </w:rPr>
        <w:t>3. When do we dance?</w:t>
      </w:r>
    </w:p>
    <w:p>
      <w:pPr>
        <w:keepNext/>
        <w:spacing w:after="20"/>
      </w:pPr>
      <w:r>
        <w:rPr>
          <w:b/>
          <w:i w:val="0"/>
          <w:color w:val="142C5A"/>
          <w:sz w:val="21"/>
        </w:rPr>
        <w:t>Words for my notebook</w:t>
      </w:r>
    </w:p>
    <w:p>
      <w:pPr>
        <w:spacing w:after="20"/>
        <w:ind w:left="312" w:hanging="227"/>
      </w:pPr>
      <w:r>
        <w:rPr>
          <w:b w:val="0"/>
          <w:i w:val="0"/>
          <w:sz w:val="21"/>
        </w:rPr>
        <w:t>• dance — moving the body to music</w:t>
      </w:r>
    </w:p>
    <w:p>
      <w:pPr>
        <w:spacing w:after="20"/>
        <w:ind w:left="312" w:hanging="227"/>
      </w:pPr>
      <w:r>
        <w:rPr>
          <w:b w:val="0"/>
          <w:i w:val="0"/>
          <w:sz w:val="21"/>
        </w:rPr>
        <w:t>• traditional — from the old ways of our people</w:t>
      </w:r>
    </w:p>
    <w:p>
      <w:pPr>
        <w:spacing w:after="20"/>
        <w:ind w:left="312" w:hanging="227"/>
      </w:pPr>
      <w:r>
        <w:rPr>
          <w:b w:val="0"/>
          <w:i w:val="0"/>
          <w:sz w:val="21"/>
        </w:rPr>
        <w:t>• festival — a special day of joy</w:t>
      </w:r>
    </w:p>
    <w:p>
      <w:pPr>
        <w:keepNext/>
        <w:spacing w:after="20"/>
      </w:pPr>
      <w:r>
        <w:rPr>
          <w:b/>
          <w:i w:val="0"/>
          <w:color w:val="142C5A"/>
          <w:sz w:val="21"/>
        </w:rPr>
        <w:t>Worksheet</w:t>
      </w:r>
    </w:p>
    <w:p>
      <w:pPr>
        <w:spacing w:after="20"/>
        <w:ind w:left="351" w:hanging="351"/>
      </w:pPr>
      <w:r>
        <w:rPr>
          <w:b w:val="0"/>
          <w:i w:val="0"/>
          <w:sz w:val="21"/>
        </w:rPr>
        <w:t>1. Moving the body to music is ___.</w:t>
      </w:r>
    </w:p>
    <w:p>
      <w:pPr>
        <w:spacing w:after="60"/>
        <w:ind w:left="652" w:hanging="340"/>
      </w:pPr>
      <w:r>
        <w:rPr>
          <w:b w:val="0"/>
          <w:i w:val="0"/>
          <w:sz w:val="21"/>
        </w:rPr>
        <w:t>A) dance B) sleep C) work D) eating</w:t>
      </w:r>
    </w:p>
    <w:p>
      <w:pPr>
        <w:spacing w:after="20"/>
        <w:ind w:left="351" w:hanging="351"/>
      </w:pPr>
      <w:r>
        <w:rPr>
          <w:b w:val="0"/>
          <w:i w:val="0"/>
          <w:sz w:val="21"/>
        </w:rPr>
        <w:t>2. We dance with our hands, legs and ___.</w:t>
      </w:r>
    </w:p>
    <w:p>
      <w:pPr>
        <w:spacing w:after="60"/>
        <w:ind w:left="652" w:hanging="340"/>
      </w:pPr>
      <w:r>
        <w:rPr>
          <w:b w:val="0"/>
          <w:i w:val="0"/>
          <w:sz w:val="21"/>
        </w:rPr>
        <w:t>A) body B) stone C) water D) fire</w:t>
      </w:r>
    </w:p>
    <w:p>
      <w:pPr>
        <w:spacing w:after="20"/>
        <w:ind w:left="351" w:hanging="351"/>
      </w:pPr>
      <w:r>
        <w:rPr>
          <w:b w:val="0"/>
          <w:i w:val="0"/>
          <w:sz w:val="21"/>
        </w:rPr>
        <w:t>3. We dance at festivals, parties and ___.</w:t>
      </w:r>
    </w:p>
    <w:p>
      <w:pPr>
        <w:spacing w:after="60"/>
        <w:ind w:left="652" w:hanging="340"/>
      </w:pPr>
      <w:r>
        <w:rPr>
          <w:b w:val="0"/>
          <w:i w:val="0"/>
          <w:sz w:val="21"/>
        </w:rPr>
        <w:t>A) school B) hospital C) market only D) farm</w:t>
      </w:r>
    </w:p>
    <w:p>
      <w:pPr>
        <w:spacing w:after="20"/>
        <w:ind w:left="351" w:hanging="351"/>
      </w:pPr>
      <w:r>
        <w:rPr>
          <w:b w:val="0"/>
          <w:i w:val="0"/>
          <w:sz w:val="21"/>
        </w:rPr>
        <w:t>4. Dance makes us happy and ___.</w:t>
      </w:r>
    </w:p>
    <w:p>
      <w:pPr>
        <w:spacing w:after="60"/>
        <w:ind w:left="652" w:hanging="340"/>
      </w:pPr>
      <w:r>
        <w:rPr>
          <w:b w:val="0"/>
          <w:i w:val="0"/>
          <w:sz w:val="21"/>
        </w:rPr>
        <w:t>A) strong B) weak C) sick D) sad</w:t>
      </w:r>
    </w:p>
    <w:p>
      <w:pPr>
        <w:spacing w:after="20"/>
        <w:ind w:left="351" w:hanging="351"/>
      </w:pPr>
      <w:r>
        <w:rPr>
          <w:b w:val="0"/>
          <w:i w:val="0"/>
          <w:sz w:val="21"/>
        </w:rPr>
        <w:t>5. Fill in: A special day of joy is a _____.</w:t>
      </w:r>
    </w:p>
    <w:p>
      <w:pPr>
        <w:spacing w:after="20"/>
        <w:ind w:left="351" w:hanging="351"/>
      </w:pPr>
      <w:r>
        <w:rPr>
          <w:b w:val="0"/>
          <w:i w:val="0"/>
          <w:sz w:val="21"/>
        </w:rPr>
        <w:t>6. Mention two places we dance.</w:t>
      </w:r>
    </w:p>
    <w:p>
      <w:pPr>
        <w:spacing w:after="20"/>
        <w:ind w:left="351" w:hanging="351"/>
      </w:pPr>
      <w:r>
        <w:rPr>
          <w:b w:val="0"/>
          <w:i w:val="0"/>
          <w:sz w:val="21"/>
        </w:rPr>
        <w:t>7. Write what dance is.</w:t>
      </w:r>
    </w:p>
    <w:p>
      <w:pPr>
        <w:keepNext/>
        <w:spacing w:after="20"/>
      </w:pPr>
      <w:r>
        <w:rPr>
          <w:b/>
          <w:i w:val="0"/>
          <w:color w:val="142C5A"/>
          <w:sz w:val="21"/>
        </w:rPr>
        <w:t>My own work</w:t>
      </w:r>
    </w:p>
    <w:p>
      <w:pPr>
        <w:spacing w:after="20"/>
        <w:ind w:left="312" w:hanging="227"/>
      </w:pPr>
      <w:r>
        <w:rPr>
          <w:b w:val="0"/>
          <w:i w:val="0"/>
          <w:sz w:val="21"/>
        </w:rPr>
        <w:t>• Draw someone dancing.</w:t>
      </w:r>
    </w:p>
    <w:p>
      <w:pPr>
        <w:spacing w:after="60"/>
        <w:pBdr>
          <w:bottom w:val="single" w:sz="6" w:color="BBBBBB"/>
        </w:pBdr>
      </w:pPr>
    </w:p>
    <w:p>
      <w:pPr>
        <w:pStyle w:val="Heading2"/>
        <w:keepNext/>
        <w:spacing w:before="200" w:after="60"/>
      </w:pPr>
      <w:r>
        <w:rPr>
          <w:b/>
          <w:i w:val="0"/>
          <w:color w:val="142C5A"/>
          <w:sz w:val="25"/>
        </w:rPr>
        <w:t>WEEK 6 — DRAMA AND ROLE PLAY</w:t>
      </w:r>
    </w:p>
    <w:p>
      <w:pPr>
        <w:keepNext/>
        <w:spacing w:after="20"/>
      </w:pPr>
      <w:r>
        <w:rPr>
          <w:b/>
          <w:i w:val="0"/>
          <w:color w:val="142C5A"/>
          <w:sz w:val="21"/>
        </w:rPr>
        <w:t>You will learn to</w:t>
      </w:r>
    </w:p>
    <w:p>
      <w:pPr>
        <w:spacing w:after="20"/>
        <w:ind w:left="312" w:hanging="227"/>
      </w:pPr>
      <w:r>
        <w:rPr>
          <w:b w:val="0"/>
          <w:i w:val="0"/>
          <w:sz w:val="21"/>
        </w:rPr>
        <w:t>• act out stories</w:t>
      </w:r>
    </w:p>
    <w:p>
      <w:pPr>
        <w:spacing w:after="20"/>
        <w:ind w:left="312" w:hanging="227"/>
      </w:pPr>
      <w:r>
        <w:rPr>
          <w:b w:val="0"/>
          <w:i w:val="0"/>
          <w:sz w:val="21"/>
        </w:rPr>
        <w:t>• play roles</w:t>
      </w:r>
    </w:p>
    <w:p>
      <w:pPr>
        <w:spacing w:after="20"/>
        <w:ind w:left="312" w:hanging="227"/>
      </w:pPr>
      <w:r>
        <w:rPr>
          <w:b w:val="0"/>
          <w:i w:val="0"/>
          <w:sz w:val="21"/>
        </w:rPr>
        <w:t>• enjoy drama</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Drama</w:t>
      </w:r>
      <w:r>
        <w:rPr>
          <w:b w:val="0"/>
          <w:i w:val="0"/>
          <w:sz w:val="21"/>
        </w:rPr>
        <w:t xml:space="preserve"> is acting out a story.</w:t>
      </w:r>
    </w:p>
    <w:p>
      <w:pPr>
        <w:spacing w:after="20"/>
        <w:ind w:left="312" w:hanging="227"/>
      </w:pPr>
      <w:r>
        <w:rPr>
          <w:b w:val="0"/>
          <w:i w:val="0"/>
          <w:sz w:val="21"/>
        </w:rPr>
        <w:t xml:space="preserve">• We </w:t>
      </w:r>
      <w:r>
        <w:rPr>
          <w:b/>
          <w:i w:val="0"/>
          <w:sz w:val="21"/>
        </w:rPr>
        <w:t>pretend</w:t>
      </w:r>
      <w:r>
        <w:rPr>
          <w:b w:val="0"/>
          <w:i w:val="0"/>
          <w:sz w:val="21"/>
        </w:rPr>
        <w:t xml:space="preserve"> to be people in a story.</w:t>
      </w:r>
    </w:p>
    <w:p>
      <w:pPr>
        <w:spacing w:after="20"/>
        <w:ind w:left="312" w:hanging="227"/>
      </w:pPr>
      <w:r>
        <w:rPr>
          <w:b w:val="0"/>
          <w:i w:val="0"/>
          <w:sz w:val="21"/>
        </w:rPr>
        <w:t xml:space="preserve">• A </w:t>
      </w:r>
      <w:r>
        <w:rPr>
          <w:b/>
          <w:i w:val="0"/>
          <w:sz w:val="21"/>
        </w:rPr>
        <w:t>role</w:t>
      </w:r>
      <w:r>
        <w:rPr>
          <w:b w:val="0"/>
          <w:i w:val="0"/>
          <w:sz w:val="21"/>
        </w:rPr>
        <w:t xml:space="preserve"> is the part we play.</w:t>
      </w:r>
    </w:p>
    <w:p>
      <w:pPr>
        <w:spacing w:after="20"/>
        <w:ind w:left="312" w:hanging="227"/>
      </w:pPr>
      <w:r>
        <w:rPr>
          <w:b w:val="0"/>
          <w:i w:val="0"/>
          <w:sz w:val="21"/>
        </w:rPr>
        <w:t>• We can act out stories from the Bible or our culture.</w:t>
      </w:r>
    </w:p>
    <w:p>
      <w:pPr>
        <w:spacing w:after="20"/>
        <w:ind w:left="312" w:hanging="227"/>
      </w:pPr>
      <w:r>
        <w:rPr>
          <w:b w:val="0"/>
          <w:i w:val="0"/>
          <w:sz w:val="21"/>
        </w:rPr>
        <w:t xml:space="preserve">• We use our </w:t>
      </w:r>
      <w:r>
        <w:rPr>
          <w:b/>
          <w:i w:val="0"/>
          <w:sz w:val="21"/>
        </w:rPr>
        <w:t>voice</w:t>
      </w:r>
      <w:r>
        <w:rPr>
          <w:b w:val="0"/>
          <w:i w:val="0"/>
          <w:sz w:val="21"/>
        </w:rPr>
        <w:t xml:space="preserve"> and </w:t>
      </w:r>
      <w:r>
        <w:rPr>
          <w:b/>
          <w:i w:val="0"/>
          <w:sz w:val="21"/>
        </w:rPr>
        <w:t>body</w:t>
      </w:r>
      <w:r>
        <w:rPr>
          <w:b w:val="0"/>
          <w:i w:val="0"/>
          <w:sz w:val="21"/>
        </w:rPr>
        <w:t xml:space="preserve"> to act.</w:t>
      </w:r>
    </w:p>
    <w:p>
      <w:pPr>
        <w:spacing w:after="20"/>
        <w:ind w:left="312" w:hanging="227"/>
      </w:pPr>
      <w:r>
        <w:rPr>
          <w:b w:val="0"/>
          <w:i w:val="0"/>
          <w:sz w:val="21"/>
        </w:rPr>
        <w:t xml:space="preserve">• We can wear </w:t>
      </w:r>
      <w:r>
        <w:rPr>
          <w:b/>
          <w:i w:val="0"/>
          <w:sz w:val="21"/>
        </w:rPr>
        <w:t>costumes</w:t>
      </w:r>
      <w:r>
        <w:rPr>
          <w:b w:val="0"/>
          <w:i w:val="0"/>
          <w:sz w:val="21"/>
        </w:rPr>
        <w:t xml:space="preserve"> for drama.</w:t>
      </w:r>
    </w:p>
    <w:p>
      <w:pPr>
        <w:spacing w:after="20"/>
        <w:ind w:left="312" w:hanging="227"/>
      </w:pPr>
      <w:r>
        <w:rPr>
          <w:b w:val="0"/>
          <w:i w:val="0"/>
          <w:sz w:val="21"/>
        </w:rPr>
        <w:t>• Drama is done at school and festivals.</w:t>
      </w:r>
    </w:p>
    <w:p>
      <w:pPr>
        <w:spacing w:after="20"/>
        <w:ind w:left="312" w:hanging="227"/>
      </w:pPr>
      <w:r>
        <w:rPr>
          <w:b w:val="0"/>
          <w:i w:val="0"/>
          <w:sz w:val="21"/>
        </w:rPr>
        <w:t>• We watch drama and enjoy it.</w:t>
      </w:r>
    </w:p>
    <w:p>
      <w:pPr>
        <w:spacing w:after="20"/>
        <w:ind w:left="312" w:hanging="227"/>
      </w:pPr>
      <w:r>
        <w:rPr>
          <w:b w:val="0"/>
          <w:i w:val="0"/>
          <w:sz w:val="21"/>
        </w:rPr>
        <w:t>• Drama teaches us lessons.</w:t>
      </w:r>
    </w:p>
    <w:p>
      <w:pPr>
        <w:spacing w:after="20"/>
        <w:ind w:left="312" w:hanging="227"/>
      </w:pPr>
      <w:r>
        <w:rPr>
          <w:b w:val="0"/>
          <w:i w:val="0"/>
          <w:sz w:val="21"/>
        </w:rPr>
        <w:t>• Drama is fun and useful.</w:t>
      </w:r>
    </w:p>
    <w:p>
      <w:pPr>
        <w:keepNext/>
        <w:spacing w:after="20"/>
      </w:pPr>
      <w:r>
        <w:rPr>
          <w:b/>
          <w:i w:val="0"/>
          <w:color w:val="142C5A"/>
          <w:sz w:val="21"/>
        </w:rPr>
        <w:t>Let us talk</w:t>
      </w:r>
    </w:p>
    <w:p>
      <w:pPr>
        <w:spacing w:after="20"/>
        <w:ind w:left="351" w:hanging="351"/>
      </w:pPr>
      <w:r>
        <w:rPr>
          <w:b w:val="0"/>
          <w:i w:val="0"/>
          <w:sz w:val="21"/>
        </w:rPr>
        <w:t>1. What is drama?</w:t>
      </w:r>
    </w:p>
    <w:p>
      <w:pPr>
        <w:spacing w:after="20"/>
        <w:ind w:left="351" w:hanging="351"/>
      </w:pPr>
      <w:r>
        <w:rPr>
          <w:b w:val="0"/>
          <w:i w:val="0"/>
          <w:sz w:val="21"/>
        </w:rPr>
        <w:t>2. What is a role?</w:t>
      </w:r>
    </w:p>
    <w:p>
      <w:pPr>
        <w:spacing w:after="20"/>
        <w:ind w:left="351" w:hanging="351"/>
      </w:pPr>
      <w:r>
        <w:rPr>
          <w:b w:val="0"/>
          <w:i w:val="0"/>
          <w:sz w:val="21"/>
        </w:rPr>
        <w:t>3. What do we use to act?</w:t>
      </w:r>
    </w:p>
    <w:p>
      <w:pPr>
        <w:keepNext/>
        <w:spacing w:after="20"/>
      </w:pPr>
      <w:r>
        <w:rPr>
          <w:b/>
          <w:i w:val="0"/>
          <w:color w:val="142C5A"/>
          <w:sz w:val="21"/>
        </w:rPr>
        <w:t>Words for my notebook</w:t>
      </w:r>
    </w:p>
    <w:p>
      <w:pPr>
        <w:spacing w:after="20"/>
        <w:ind w:left="312" w:hanging="227"/>
      </w:pPr>
      <w:r>
        <w:rPr>
          <w:b w:val="0"/>
          <w:i w:val="0"/>
          <w:sz w:val="21"/>
        </w:rPr>
        <w:t>• drama — acting out a story</w:t>
      </w:r>
    </w:p>
    <w:p>
      <w:pPr>
        <w:spacing w:after="20"/>
        <w:ind w:left="312" w:hanging="227"/>
      </w:pPr>
      <w:r>
        <w:rPr>
          <w:b w:val="0"/>
          <w:i w:val="0"/>
          <w:sz w:val="21"/>
        </w:rPr>
        <w:t>• role — the part we play in a story</w:t>
      </w:r>
    </w:p>
    <w:p>
      <w:pPr>
        <w:spacing w:after="20"/>
        <w:ind w:left="312" w:hanging="227"/>
      </w:pPr>
      <w:r>
        <w:rPr>
          <w:b w:val="0"/>
          <w:i w:val="0"/>
          <w:sz w:val="21"/>
        </w:rPr>
        <w:t>• costume — the clothes we wear in a play</w:t>
      </w:r>
    </w:p>
    <w:p>
      <w:pPr>
        <w:keepNext/>
        <w:spacing w:after="20"/>
      </w:pPr>
      <w:r>
        <w:rPr>
          <w:b/>
          <w:i w:val="0"/>
          <w:color w:val="142C5A"/>
          <w:sz w:val="21"/>
        </w:rPr>
        <w:t>Worksheet</w:t>
      </w:r>
    </w:p>
    <w:p>
      <w:pPr>
        <w:spacing w:after="20"/>
        <w:ind w:left="351" w:hanging="351"/>
      </w:pPr>
      <w:r>
        <w:rPr>
          <w:b w:val="0"/>
          <w:i w:val="0"/>
          <w:sz w:val="21"/>
        </w:rPr>
        <w:t>1. Acting out a story is ___.</w:t>
      </w:r>
    </w:p>
    <w:p>
      <w:pPr>
        <w:spacing w:after="60"/>
        <w:ind w:left="652" w:hanging="340"/>
      </w:pPr>
      <w:r>
        <w:rPr>
          <w:b w:val="0"/>
          <w:i w:val="0"/>
          <w:sz w:val="21"/>
        </w:rPr>
        <w:t>A) drama B) music C) dance D) sleep</w:t>
      </w:r>
    </w:p>
    <w:p>
      <w:pPr>
        <w:spacing w:after="20"/>
        <w:ind w:left="351" w:hanging="351"/>
      </w:pPr>
      <w:r>
        <w:rPr>
          <w:b w:val="0"/>
          <w:i w:val="0"/>
          <w:sz w:val="21"/>
        </w:rPr>
        <w:t>2. The part we play in a story is a ___.</w:t>
      </w:r>
    </w:p>
    <w:p>
      <w:pPr>
        <w:spacing w:after="60"/>
        <w:ind w:left="652" w:hanging="340"/>
      </w:pPr>
      <w:r>
        <w:rPr>
          <w:b w:val="0"/>
          <w:i w:val="0"/>
          <w:sz w:val="21"/>
        </w:rPr>
        <w:t>A) role B) song C) stone D) dream</w:t>
      </w:r>
    </w:p>
    <w:p>
      <w:pPr>
        <w:spacing w:after="20"/>
        <w:ind w:left="351" w:hanging="351"/>
      </w:pPr>
      <w:r>
        <w:rPr>
          <w:b w:val="0"/>
          <w:i w:val="0"/>
          <w:sz w:val="21"/>
        </w:rPr>
        <w:t>3. We use our voice and ___ to act.</w:t>
      </w:r>
    </w:p>
    <w:p>
      <w:pPr>
        <w:spacing w:after="60"/>
        <w:ind w:left="652" w:hanging="340"/>
      </w:pPr>
      <w:r>
        <w:rPr>
          <w:b w:val="0"/>
          <w:i w:val="0"/>
          <w:sz w:val="21"/>
        </w:rPr>
        <w:t>A) body B) water C) fire D) food</w:t>
      </w:r>
    </w:p>
    <w:p>
      <w:pPr>
        <w:spacing w:after="20"/>
        <w:ind w:left="351" w:hanging="351"/>
      </w:pPr>
      <w:r>
        <w:rPr>
          <w:b w:val="0"/>
          <w:i w:val="0"/>
          <w:sz w:val="21"/>
        </w:rPr>
        <w:t>4. We can wear ___ for drama.</w:t>
      </w:r>
    </w:p>
    <w:p>
      <w:pPr>
        <w:spacing w:after="0"/>
      </w:pPr>
      <w:r>
        <w:br w:type="page"/>
      </w:r>
    </w:p>
    <w:p>
      <w:pPr>
        <w:spacing w:after="60"/>
        <w:ind w:left="652" w:hanging="340"/>
      </w:pPr>
      <w:r>
        <w:rPr>
          <w:b w:val="0"/>
          <w:i w:val="0"/>
          <w:sz w:val="21"/>
        </w:rPr>
        <w:t>A) costumes B) stones C) books D) chairs</w:t>
      </w:r>
    </w:p>
    <w:p>
      <w:pPr>
        <w:spacing w:after="20"/>
        <w:ind w:left="351" w:hanging="351"/>
      </w:pPr>
      <w:r>
        <w:rPr>
          <w:b w:val="0"/>
          <w:i w:val="0"/>
          <w:sz w:val="21"/>
        </w:rPr>
        <w:t>5. Fill in: The clothes we wear in a play are _____.</w:t>
      </w:r>
    </w:p>
    <w:p>
      <w:pPr>
        <w:spacing w:after="20"/>
        <w:ind w:left="351" w:hanging="351"/>
      </w:pPr>
      <w:r>
        <w:rPr>
          <w:b w:val="0"/>
          <w:i w:val="0"/>
          <w:sz w:val="21"/>
        </w:rPr>
        <w:t>6. Mention two things we use in drama.</w:t>
      </w:r>
    </w:p>
    <w:p>
      <w:pPr>
        <w:spacing w:after="20"/>
        <w:ind w:left="351" w:hanging="351"/>
      </w:pPr>
      <w:r>
        <w:rPr>
          <w:b w:val="0"/>
          <w:i w:val="0"/>
          <w:sz w:val="21"/>
        </w:rPr>
        <w:t>7. Write what drama is.</w:t>
      </w:r>
    </w:p>
    <w:p>
      <w:pPr>
        <w:keepNext/>
        <w:spacing w:after="20"/>
      </w:pPr>
      <w:r>
        <w:rPr>
          <w:b/>
          <w:i w:val="0"/>
          <w:color w:val="142C5A"/>
          <w:sz w:val="21"/>
        </w:rPr>
        <w:t>My own work</w:t>
      </w:r>
    </w:p>
    <w:p>
      <w:pPr>
        <w:spacing w:after="20"/>
        <w:ind w:left="312" w:hanging="227"/>
      </w:pPr>
      <w:r>
        <w:rPr>
          <w:b w:val="0"/>
          <w:i w:val="0"/>
          <w:sz w:val="21"/>
        </w:rPr>
        <w:t>• Draw a scene from a story you can act.</w:t>
      </w:r>
    </w:p>
    <w:p>
      <w:pPr>
        <w:spacing w:after="60"/>
        <w:pBdr>
          <w:bottom w:val="single" w:sz="6" w:color="BBBBBB"/>
        </w:pBdr>
      </w:pPr>
    </w:p>
    <w:p>
      <w:pPr>
        <w:pStyle w:val="Heading2"/>
        <w:keepNext/>
        <w:spacing w:before="200" w:after="60"/>
      </w:pPr>
      <w:r>
        <w:rPr>
          <w:b/>
          <w:i w:val="0"/>
          <w:color w:val="142C5A"/>
          <w:sz w:val="25"/>
        </w:rPr>
        <w:t>WEEK 8 — LOCAL CRAFTS</w:t>
      </w:r>
    </w:p>
    <w:p>
      <w:pPr>
        <w:keepNext/>
        <w:spacing w:after="20"/>
      </w:pPr>
      <w:r>
        <w:rPr>
          <w:b/>
          <w:i w:val="0"/>
          <w:color w:val="142C5A"/>
          <w:sz w:val="21"/>
        </w:rPr>
        <w:t>You will learn to</w:t>
      </w:r>
    </w:p>
    <w:p>
      <w:pPr>
        <w:spacing w:after="20"/>
        <w:ind w:left="312" w:hanging="227"/>
      </w:pPr>
      <w:r>
        <w:rPr>
          <w:b w:val="0"/>
          <w:i w:val="0"/>
          <w:sz w:val="21"/>
        </w:rPr>
        <w:t>• name local crafts</w:t>
      </w:r>
    </w:p>
    <w:p>
      <w:pPr>
        <w:spacing w:after="20"/>
        <w:ind w:left="312" w:hanging="227"/>
      </w:pPr>
      <w:r>
        <w:rPr>
          <w:b w:val="0"/>
          <w:i w:val="0"/>
          <w:sz w:val="21"/>
        </w:rPr>
        <w:t>• say how they are made</w:t>
      </w:r>
    </w:p>
    <w:p>
      <w:pPr>
        <w:spacing w:after="20"/>
        <w:ind w:left="312" w:hanging="227"/>
      </w:pPr>
      <w:r>
        <w:rPr>
          <w:b w:val="0"/>
          <w:i w:val="0"/>
          <w:sz w:val="21"/>
        </w:rPr>
        <w:t>• value our crafts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Local crafts</w:t>
      </w:r>
      <w:r>
        <w:rPr>
          <w:b w:val="0"/>
          <w:i w:val="0"/>
          <w:sz w:val="21"/>
        </w:rPr>
        <w:t xml:space="preserve"> are things our people make.</w:t>
      </w:r>
    </w:p>
    <w:p>
      <w:pPr>
        <w:spacing w:after="20"/>
        <w:ind w:left="312" w:hanging="227"/>
      </w:pPr>
      <w:r>
        <w:rPr>
          <w:b w:val="0"/>
          <w:i w:val="0"/>
          <w:sz w:val="21"/>
        </w:rPr>
        <w:t xml:space="preserve">• We make </w:t>
      </w:r>
      <w:r>
        <w:rPr>
          <w:b/>
          <w:i w:val="0"/>
          <w:sz w:val="21"/>
        </w:rPr>
        <w:t>baskets</w:t>
      </w:r>
      <w:r>
        <w:rPr>
          <w:b w:val="0"/>
          <w:i w:val="0"/>
          <w:sz w:val="21"/>
        </w:rPr>
        <w:t xml:space="preserve"> from leaves and straw.</w:t>
      </w:r>
    </w:p>
    <w:p>
      <w:pPr>
        <w:spacing w:after="20"/>
        <w:ind w:left="312" w:hanging="227"/>
      </w:pPr>
      <w:r>
        <w:rPr>
          <w:b w:val="0"/>
          <w:i w:val="0"/>
          <w:sz w:val="21"/>
        </w:rPr>
        <w:t xml:space="preserve">• We make </w:t>
      </w:r>
      <w:r>
        <w:rPr>
          <w:b/>
          <w:i w:val="0"/>
          <w:sz w:val="21"/>
        </w:rPr>
        <w:t>mats</w:t>
      </w:r>
      <w:r>
        <w:rPr>
          <w:b w:val="0"/>
          <w:i w:val="0"/>
          <w:sz w:val="21"/>
        </w:rPr>
        <w:t xml:space="preserve"> from straw.</w:t>
      </w:r>
    </w:p>
    <w:p>
      <w:pPr>
        <w:spacing w:after="20"/>
        <w:ind w:left="312" w:hanging="227"/>
      </w:pPr>
      <w:r>
        <w:rPr>
          <w:b w:val="0"/>
          <w:i w:val="0"/>
          <w:sz w:val="21"/>
        </w:rPr>
        <w:t xml:space="preserve">• We make </w:t>
      </w:r>
      <w:r>
        <w:rPr>
          <w:b/>
          <w:i w:val="0"/>
          <w:sz w:val="21"/>
        </w:rPr>
        <w:t>pots</w:t>
      </w:r>
      <w:r>
        <w:rPr>
          <w:b w:val="0"/>
          <w:i w:val="0"/>
          <w:sz w:val="21"/>
        </w:rPr>
        <w:t xml:space="preserve"> from clay.</w:t>
      </w:r>
    </w:p>
    <w:p>
      <w:pPr>
        <w:spacing w:after="20"/>
        <w:ind w:left="312" w:hanging="227"/>
      </w:pPr>
      <w:r>
        <w:rPr>
          <w:b w:val="0"/>
          <w:i w:val="0"/>
          <w:sz w:val="21"/>
        </w:rPr>
        <w:t xml:space="preserve">• We make </w:t>
      </w:r>
      <w:r>
        <w:rPr>
          <w:b/>
          <w:i w:val="0"/>
          <w:sz w:val="21"/>
        </w:rPr>
        <w:t>clothes</w:t>
      </w:r>
      <w:r>
        <w:rPr>
          <w:b w:val="0"/>
          <w:i w:val="0"/>
          <w:sz w:val="21"/>
        </w:rPr>
        <w:t xml:space="preserve"> from woven cloth (aso-oke).</w:t>
      </w:r>
    </w:p>
    <w:p>
      <w:pPr>
        <w:spacing w:after="20"/>
        <w:ind w:left="312" w:hanging="227"/>
      </w:pPr>
      <w:r>
        <w:rPr>
          <w:b w:val="0"/>
          <w:i w:val="0"/>
          <w:sz w:val="21"/>
        </w:rPr>
        <w:t xml:space="preserve">• We make </w:t>
      </w:r>
      <w:r>
        <w:rPr>
          <w:b/>
          <w:i w:val="0"/>
          <w:sz w:val="21"/>
        </w:rPr>
        <w:t>beads</w:t>
      </w:r>
      <w:r>
        <w:rPr>
          <w:b w:val="0"/>
          <w:i w:val="0"/>
          <w:sz w:val="21"/>
        </w:rPr>
        <w:t xml:space="preserve"> and </w:t>
      </w:r>
      <w:r>
        <w:rPr>
          <w:b/>
          <w:i w:val="0"/>
          <w:sz w:val="21"/>
        </w:rPr>
        <w:t>carvings</w:t>
      </w:r>
      <w:r>
        <w:rPr>
          <w:b w:val="0"/>
          <w:i w:val="0"/>
          <w:sz w:val="21"/>
        </w:rPr>
        <w:t>.</w:t>
      </w:r>
    </w:p>
    <w:p>
      <w:pPr>
        <w:spacing w:after="20"/>
        <w:ind w:left="312" w:hanging="227"/>
      </w:pPr>
      <w:r>
        <w:rPr>
          <w:b w:val="0"/>
          <w:i w:val="0"/>
          <w:sz w:val="21"/>
        </w:rPr>
        <w:t xml:space="preserve">• Local crafts are made by </w:t>
      </w:r>
      <w:r>
        <w:rPr>
          <w:b/>
          <w:i w:val="0"/>
          <w:sz w:val="21"/>
        </w:rPr>
        <w:t>skilled</w:t>
      </w:r>
      <w:r>
        <w:rPr>
          <w:b w:val="0"/>
          <w:i w:val="0"/>
          <w:sz w:val="21"/>
        </w:rPr>
        <w:t xml:space="preserve"> people.</w:t>
      </w:r>
    </w:p>
    <w:p>
      <w:pPr>
        <w:spacing w:after="20"/>
        <w:ind w:left="312" w:hanging="227"/>
      </w:pPr>
      <w:r>
        <w:rPr>
          <w:b w:val="0"/>
          <w:i w:val="0"/>
          <w:sz w:val="21"/>
        </w:rPr>
        <w:t xml:space="preserve">• Crafts can be </w:t>
      </w:r>
      <w:r>
        <w:rPr>
          <w:b/>
          <w:i w:val="0"/>
          <w:sz w:val="21"/>
        </w:rPr>
        <w:t>sold</w:t>
      </w:r>
      <w:r>
        <w:rPr>
          <w:b w:val="0"/>
          <w:i w:val="0"/>
          <w:sz w:val="21"/>
        </w:rPr>
        <w:t xml:space="preserve"> to make money.</w:t>
      </w:r>
    </w:p>
    <w:p>
      <w:pPr>
        <w:spacing w:after="20"/>
        <w:ind w:left="312" w:hanging="227"/>
      </w:pPr>
      <w:r>
        <w:rPr>
          <w:b w:val="0"/>
          <w:i w:val="0"/>
          <w:sz w:val="21"/>
        </w:rPr>
        <w:t xml:space="preserve">• Local crafts are part of our </w:t>
      </w:r>
      <w:r>
        <w:rPr>
          <w:b/>
          <w:i w:val="0"/>
          <w:sz w:val="21"/>
        </w:rPr>
        <w:t>culture</w:t>
      </w:r>
      <w:r>
        <w:rPr>
          <w:b w:val="0"/>
          <w:i w:val="0"/>
          <w:sz w:val="21"/>
        </w:rPr>
        <w:t>.</w:t>
      </w:r>
    </w:p>
    <w:p>
      <w:pPr>
        <w:spacing w:after="20"/>
        <w:ind w:left="312" w:hanging="227"/>
      </w:pPr>
      <w:r>
        <w:rPr>
          <w:b w:val="0"/>
          <w:i w:val="0"/>
          <w:sz w:val="21"/>
        </w:rPr>
        <w:t>• We value and keep our local crafts.</w:t>
      </w:r>
    </w:p>
    <w:p>
      <w:pPr>
        <w:keepNext/>
        <w:spacing w:after="20"/>
      </w:pPr>
      <w:r>
        <w:rPr>
          <w:b/>
          <w:i w:val="0"/>
          <w:color w:val="142C5A"/>
          <w:sz w:val="21"/>
        </w:rPr>
        <w:t>Let us talk</w:t>
      </w:r>
    </w:p>
    <w:p>
      <w:pPr>
        <w:spacing w:after="20"/>
        <w:ind w:left="351" w:hanging="351"/>
      </w:pPr>
      <w:r>
        <w:rPr>
          <w:b w:val="0"/>
          <w:i w:val="0"/>
          <w:sz w:val="21"/>
        </w:rPr>
        <w:t>1. What are local crafts?</w:t>
      </w:r>
    </w:p>
    <w:p>
      <w:pPr>
        <w:spacing w:after="20"/>
        <w:ind w:left="351" w:hanging="351"/>
      </w:pPr>
      <w:r>
        <w:rPr>
          <w:b w:val="0"/>
          <w:i w:val="0"/>
          <w:sz w:val="21"/>
        </w:rPr>
        <w:t>2. Name one local craft.</w:t>
      </w:r>
    </w:p>
    <w:p>
      <w:pPr>
        <w:spacing w:after="20"/>
        <w:ind w:left="351" w:hanging="351"/>
      </w:pPr>
      <w:r>
        <w:rPr>
          <w:b w:val="0"/>
          <w:i w:val="0"/>
          <w:sz w:val="21"/>
        </w:rPr>
        <w:t>3. Why do we value local crafts?</w:t>
      </w:r>
    </w:p>
    <w:p>
      <w:pPr>
        <w:keepNext/>
        <w:spacing w:after="20"/>
      </w:pPr>
      <w:r>
        <w:rPr>
          <w:b/>
          <w:i w:val="0"/>
          <w:color w:val="142C5A"/>
          <w:sz w:val="21"/>
        </w:rPr>
        <w:t>Words for my notebook</w:t>
      </w:r>
    </w:p>
    <w:p>
      <w:pPr>
        <w:spacing w:after="20"/>
        <w:ind w:left="312" w:hanging="227"/>
      </w:pPr>
      <w:r>
        <w:rPr>
          <w:b w:val="0"/>
          <w:i w:val="0"/>
          <w:sz w:val="21"/>
        </w:rPr>
        <w:t>• local craft — something our people make</w:t>
      </w:r>
    </w:p>
    <w:p>
      <w:pPr>
        <w:spacing w:after="20"/>
        <w:ind w:left="312" w:hanging="227"/>
      </w:pPr>
      <w:r>
        <w:rPr>
          <w:b w:val="0"/>
          <w:i w:val="0"/>
          <w:sz w:val="21"/>
        </w:rPr>
        <w:t>• weave — to cross threads or straw to make things</w:t>
      </w:r>
    </w:p>
    <w:p>
      <w:pPr>
        <w:spacing w:after="20"/>
        <w:ind w:left="312" w:hanging="227"/>
      </w:pPr>
      <w:r>
        <w:rPr>
          <w:b w:val="0"/>
          <w:i w:val="0"/>
          <w:sz w:val="21"/>
        </w:rPr>
        <w:t>• carving — a shape cut from wood</w:t>
      </w:r>
    </w:p>
    <w:p>
      <w:pPr>
        <w:keepNext/>
        <w:spacing w:after="20"/>
      </w:pPr>
      <w:r>
        <w:rPr>
          <w:b/>
          <w:i w:val="0"/>
          <w:color w:val="142C5A"/>
          <w:sz w:val="21"/>
        </w:rPr>
        <w:t>Worksheet</w:t>
      </w:r>
    </w:p>
    <w:p>
      <w:pPr>
        <w:spacing w:after="20"/>
        <w:ind w:left="351" w:hanging="351"/>
      </w:pPr>
      <w:r>
        <w:rPr>
          <w:b w:val="0"/>
          <w:i w:val="0"/>
          <w:sz w:val="21"/>
        </w:rPr>
        <w:t>1. Things our people make are ___ crafts.</w:t>
      </w:r>
    </w:p>
    <w:p>
      <w:pPr>
        <w:spacing w:after="60"/>
        <w:ind w:left="652" w:hanging="340"/>
      </w:pPr>
      <w:r>
        <w:rPr>
          <w:b w:val="0"/>
          <w:i w:val="0"/>
          <w:sz w:val="21"/>
        </w:rPr>
        <w:t>A) local B) foreign C) broken D) lost</w:t>
      </w:r>
    </w:p>
    <w:p>
      <w:pPr>
        <w:spacing w:after="20"/>
        <w:ind w:left="351" w:hanging="351"/>
      </w:pPr>
      <w:r>
        <w:rPr>
          <w:b w:val="0"/>
          <w:i w:val="0"/>
          <w:sz w:val="21"/>
        </w:rPr>
        <w:t>2. We make baskets from leaves and ___.</w:t>
      </w:r>
    </w:p>
    <w:p>
      <w:pPr>
        <w:spacing w:after="60"/>
        <w:ind w:left="652" w:hanging="340"/>
      </w:pPr>
      <w:r>
        <w:rPr>
          <w:b w:val="0"/>
          <w:i w:val="0"/>
          <w:sz w:val="21"/>
        </w:rPr>
        <w:t>A) straw B) stone C) water D) fire</w:t>
      </w:r>
    </w:p>
    <w:p>
      <w:pPr>
        <w:spacing w:after="20"/>
        <w:ind w:left="351" w:hanging="351"/>
      </w:pPr>
      <w:r>
        <w:rPr>
          <w:b w:val="0"/>
          <w:i w:val="0"/>
          <w:sz w:val="21"/>
        </w:rPr>
        <w:t>3. We make pots from ___.</w:t>
      </w:r>
    </w:p>
    <w:p>
      <w:pPr>
        <w:spacing w:after="60"/>
        <w:ind w:left="652" w:hanging="340"/>
      </w:pPr>
      <w:r>
        <w:rPr>
          <w:b w:val="0"/>
          <w:i w:val="0"/>
          <w:sz w:val="21"/>
        </w:rPr>
        <w:t>A) clay B) air C) smoke D) light</w:t>
      </w:r>
    </w:p>
    <w:p>
      <w:pPr>
        <w:spacing w:after="20"/>
        <w:ind w:left="351" w:hanging="351"/>
      </w:pPr>
      <w:r>
        <w:rPr>
          <w:b w:val="0"/>
          <w:i w:val="0"/>
          <w:sz w:val="21"/>
        </w:rPr>
        <w:t>4. We make clothes from woven cloth called ___.</w:t>
      </w:r>
    </w:p>
    <w:p>
      <w:pPr>
        <w:spacing w:after="60"/>
        <w:ind w:left="652" w:hanging="340"/>
      </w:pPr>
      <w:r>
        <w:rPr>
          <w:b w:val="0"/>
          <w:i w:val="0"/>
          <w:sz w:val="21"/>
        </w:rPr>
        <w:t>A) aso-oke B) paper C) plastic D) glass</w:t>
      </w:r>
    </w:p>
    <w:p>
      <w:pPr>
        <w:spacing w:after="20"/>
        <w:ind w:left="351" w:hanging="351"/>
      </w:pPr>
      <w:r>
        <w:rPr>
          <w:b w:val="0"/>
          <w:i w:val="0"/>
          <w:sz w:val="21"/>
        </w:rPr>
        <w:t>5. Fill in: To cross threads or straw to make things is to _____.</w:t>
      </w:r>
    </w:p>
    <w:p>
      <w:pPr>
        <w:spacing w:after="20"/>
        <w:ind w:left="351" w:hanging="351"/>
      </w:pPr>
      <w:r>
        <w:rPr>
          <w:b w:val="0"/>
          <w:i w:val="0"/>
          <w:sz w:val="21"/>
        </w:rPr>
        <w:t>6. Mention two local crafts.</w:t>
      </w:r>
    </w:p>
    <w:p>
      <w:pPr>
        <w:spacing w:after="20"/>
        <w:ind w:left="351" w:hanging="351"/>
      </w:pPr>
      <w:r>
        <w:rPr>
          <w:b w:val="0"/>
          <w:i w:val="0"/>
          <w:sz w:val="21"/>
        </w:rPr>
        <w:t>7. Write why we value local crafts.</w:t>
      </w:r>
    </w:p>
    <w:p>
      <w:pPr>
        <w:keepNext/>
        <w:spacing w:after="20"/>
      </w:pPr>
      <w:r>
        <w:rPr>
          <w:b/>
          <w:i w:val="0"/>
          <w:color w:val="142C5A"/>
          <w:sz w:val="21"/>
        </w:rPr>
        <w:t>My own work</w:t>
      </w:r>
    </w:p>
    <w:p>
      <w:pPr>
        <w:spacing w:after="20"/>
        <w:ind w:left="312" w:hanging="227"/>
      </w:pPr>
      <w:r>
        <w:rPr>
          <w:b w:val="0"/>
          <w:i w:val="0"/>
          <w:sz w:val="21"/>
        </w:rPr>
        <w:t>• Draw one local craft.</w:t>
      </w:r>
    </w:p>
    <w:p>
      <w:pPr>
        <w:spacing w:after="60"/>
        <w:pBdr>
          <w:bottom w:val="single" w:sz="6" w:color="BBBBBB"/>
        </w:pBdr>
      </w:pPr>
    </w:p>
    <w:p>
      <w:pPr>
        <w:pStyle w:val="Heading2"/>
        <w:keepNext/>
        <w:spacing w:before="200" w:after="60"/>
      </w:pPr>
      <w:r>
        <w:rPr>
          <w:b/>
          <w:i w:val="0"/>
          <w:color w:val="142C5A"/>
          <w:sz w:val="25"/>
        </w:rPr>
        <w:t>WEEK 9 — OUR CULTURE</w:t>
      </w:r>
    </w:p>
    <w:p>
      <w:pPr>
        <w:keepNext/>
        <w:spacing w:after="20"/>
      </w:pPr>
      <w:r>
        <w:rPr>
          <w:b/>
          <w:i w:val="0"/>
          <w:color w:val="142C5A"/>
          <w:sz w:val="21"/>
        </w:rPr>
        <w:t>You will learn to</w:t>
      </w:r>
    </w:p>
    <w:p>
      <w:pPr>
        <w:spacing w:after="20"/>
        <w:ind w:left="312" w:hanging="227"/>
      </w:pPr>
      <w:r>
        <w:rPr>
          <w:b w:val="0"/>
          <w:i w:val="0"/>
          <w:sz w:val="21"/>
        </w:rPr>
        <w:t>• say what culture is</w:t>
      </w:r>
    </w:p>
    <w:p>
      <w:pPr>
        <w:spacing w:after="20"/>
        <w:ind w:left="312" w:hanging="227"/>
      </w:pPr>
      <w:r>
        <w:rPr>
          <w:b w:val="0"/>
          <w:i w:val="0"/>
          <w:sz w:val="21"/>
        </w:rPr>
        <w:t>• name parts of our culture</w:t>
      </w:r>
    </w:p>
    <w:p>
      <w:pPr>
        <w:spacing w:after="20"/>
        <w:ind w:left="312" w:hanging="227"/>
      </w:pPr>
      <w:r>
        <w:rPr>
          <w:b w:val="0"/>
          <w:i w:val="0"/>
          <w:sz w:val="21"/>
        </w:rPr>
        <w:t>• respect our 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Culture</w:t>
      </w:r>
      <w:r>
        <w:rPr>
          <w:b w:val="0"/>
          <w:i w:val="0"/>
          <w:sz w:val="21"/>
        </w:rPr>
        <w:t xml:space="preserve"> is the way of life of a people.</w:t>
      </w:r>
    </w:p>
    <w:p>
      <w:pPr>
        <w:spacing w:after="20"/>
        <w:ind w:left="312" w:hanging="227"/>
      </w:pPr>
      <w:r>
        <w:rPr>
          <w:b w:val="0"/>
          <w:i w:val="0"/>
          <w:sz w:val="21"/>
        </w:rPr>
        <w:t xml:space="preserve">• Our culture includes our </w:t>
      </w:r>
      <w:r>
        <w:rPr>
          <w:b/>
          <w:i w:val="0"/>
          <w:sz w:val="21"/>
        </w:rPr>
        <w:t>language</w:t>
      </w:r>
      <w:r>
        <w:rPr>
          <w:b w:val="0"/>
          <w:i w:val="0"/>
          <w:sz w:val="21"/>
        </w:rPr>
        <w:t xml:space="preserve">, </w:t>
      </w:r>
      <w:r>
        <w:rPr>
          <w:b/>
          <w:i w:val="0"/>
          <w:sz w:val="21"/>
        </w:rPr>
        <w:t>food</w:t>
      </w:r>
      <w:r>
        <w:rPr>
          <w:b w:val="0"/>
          <w:i w:val="0"/>
          <w:sz w:val="21"/>
        </w:rPr>
        <w:t xml:space="preserve">, </w:t>
      </w:r>
      <w:r>
        <w:rPr>
          <w:b/>
          <w:i w:val="0"/>
          <w:sz w:val="21"/>
        </w:rPr>
        <w:t>dress</w:t>
      </w:r>
      <w:r>
        <w:rPr>
          <w:b w:val="0"/>
          <w:i w:val="0"/>
          <w:sz w:val="21"/>
        </w:rPr>
        <w:t xml:space="preserve">, </w:t>
      </w:r>
      <w:r>
        <w:rPr>
          <w:b/>
          <w:i w:val="0"/>
          <w:sz w:val="21"/>
        </w:rPr>
        <w:t>music</w:t>
      </w:r>
      <w:r>
        <w:rPr>
          <w:b w:val="0"/>
          <w:i w:val="0"/>
          <w:sz w:val="21"/>
        </w:rPr>
        <w:t xml:space="preserve"> and </w:t>
      </w:r>
      <w:r>
        <w:rPr>
          <w:b/>
          <w:i w:val="0"/>
          <w:sz w:val="21"/>
        </w:rPr>
        <w:t>dance</w:t>
      </w:r>
      <w:r>
        <w:rPr>
          <w:b w:val="0"/>
          <w:i w:val="0"/>
          <w:sz w:val="21"/>
        </w:rPr>
        <w:t>.</w:t>
      </w:r>
    </w:p>
    <w:p>
      <w:pPr>
        <w:spacing w:after="20"/>
        <w:ind w:left="312" w:hanging="227"/>
      </w:pPr>
      <w:r>
        <w:rPr>
          <w:b w:val="0"/>
          <w:i w:val="0"/>
          <w:sz w:val="21"/>
        </w:rPr>
        <w:t xml:space="preserve">• Our culture includes our </w:t>
      </w:r>
      <w:r>
        <w:rPr>
          <w:b/>
          <w:i w:val="0"/>
          <w:sz w:val="21"/>
        </w:rPr>
        <w:t>crafts</w:t>
      </w:r>
      <w:r>
        <w:rPr>
          <w:b w:val="0"/>
          <w:i w:val="0"/>
          <w:sz w:val="21"/>
        </w:rPr>
        <w:t xml:space="preserve"> and </w:t>
      </w:r>
      <w:r>
        <w:rPr>
          <w:b/>
          <w:i w:val="0"/>
          <w:sz w:val="21"/>
        </w:rPr>
        <w:t>festivals</w:t>
      </w:r>
      <w:r>
        <w:rPr>
          <w:b w:val="0"/>
          <w:i w:val="0"/>
          <w:sz w:val="21"/>
        </w:rPr>
        <w:t>.</w:t>
      </w:r>
    </w:p>
    <w:p>
      <w:pPr>
        <w:spacing w:after="20"/>
        <w:ind w:left="312" w:hanging="227"/>
      </w:pPr>
      <w:r>
        <w:rPr>
          <w:b w:val="0"/>
          <w:i w:val="0"/>
          <w:sz w:val="21"/>
        </w:rPr>
        <w:t>• We greet our elders in our own way.</w:t>
      </w:r>
    </w:p>
    <w:p>
      <w:pPr>
        <w:spacing w:after="20"/>
        <w:ind w:left="312" w:hanging="227"/>
      </w:pPr>
      <w:r>
        <w:rPr>
          <w:b w:val="0"/>
          <w:i w:val="0"/>
          <w:sz w:val="21"/>
        </w:rPr>
        <w:t xml:space="preserve">• We wear our </w:t>
      </w:r>
      <w:r>
        <w:rPr>
          <w:b/>
          <w:i w:val="0"/>
          <w:sz w:val="21"/>
        </w:rPr>
        <w:t>traditional dress</w:t>
      </w:r>
      <w:r>
        <w:rPr>
          <w:b w:val="0"/>
          <w:i w:val="0"/>
          <w:sz w:val="21"/>
        </w:rPr>
        <w:t xml:space="preserve"> on special days.</w:t>
      </w:r>
    </w:p>
    <w:p>
      <w:pPr>
        <w:spacing w:after="20"/>
        <w:ind w:left="312" w:hanging="227"/>
      </w:pPr>
      <w:r>
        <w:rPr>
          <w:b w:val="0"/>
          <w:i w:val="0"/>
          <w:sz w:val="21"/>
        </w:rPr>
        <w:t xml:space="preserve">• We eat our </w:t>
      </w:r>
      <w:r>
        <w:rPr>
          <w:b/>
          <w:i w:val="0"/>
          <w:sz w:val="21"/>
        </w:rPr>
        <w:t>local food</w:t>
      </w:r>
      <w:r>
        <w:rPr>
          <w:b w:val="0"/>
          <w:i w:val="0"/>
          <w:sz w:val="21"/>
        </w:rPr>
        <w:t>.</w:t>
      </w:r>
    </w:p>
    <w:p>
      <w:pPr>
        <w:spacing w:after="0"/>
      </w:pPr>
      <w:r>
        <w:br w:type="page"/>
      </w:r>
    </w:p>
    <w:p>
      <w:pPr>
        <w:spacing w:after="20"/>
        <w:ind w:left="312" w:hanging="227"/>
      </w:pPr>
      <w:r>
        <w:rPr>
          <w:b w:val="0"/>
          <w:i w:val="0"/>
          <w:sz w:val="21"/>
        </w:rPr>
        <w:t xml:space="preserve">• We dance our </w:t>
      </w:r>
      <w:r>
        <w:rPr>
          <w:b/>
          <w:i w:val="0"/>
          <w:sz w:val="21"/>
        </w:rPr>
        <w:t>traditional dances</w:t>
      </w:r>
      <w:r>
        <w:rPr>
          <w:b w:val="0"/>
          <w:i w:val="0"/>
          <w:sz w:val="21"/>
        </w:rPr>
        <w:t>.</w:t>
      </w:r>
    </w:p>
    <w:p>
      <w:pPr>
        <w:spacing w:after="20"/>
        <w:ind w:left="312" w:hanging="227"/>
      </w:pPr>
      <w:r>
        <w:rPr>
          <w:b w:val="0"/>
          <w:i w:val="0"/>
          <w:sz w:val="21"/>
        </w:rPr>
        <w:t>• Culture makes us who we are.</w:t>
      </w:r>
    </w:p>
    <w:p>
      <w:pPr>
        <w:spacing w:after="20"/>
        <w:ind w:left="312" w:hanging="227"/>
      </w:pPr>
      <w:r>
        <w:rPr>
          <w:b w:val="0"/>
          <w:i w:val="0"/>
          <w:sz w:val="21"/>
        </w:rPr>
        <w:t>• We respect and keep our culture.</w:t>
      </w:r>
    </w:p>
    <w:p>
      <w:pPr>
        <w:spacing w:after="20"/>
        <w:ind w:left="312" w:hanging="227"/>
      </w:pPr>
      <w:r>
        <w:rPr>
          <w:b w:val="0"/>
          <w:i w:val="0"/>
          <w:sz w:val="21"/>
        </w:rPr>
        <w:t>• Culture is passed from elders to children.</w:t>
      </w:r>
    </w:p>
    <w:p>
      <w:pPr>
        <w:keepNext/>
        <w:spacing w:after="20"/>
      </w:pPr>
      <w:r>
        <w:rPr>
          <w:b/>
          <w:i w:val="0"/>
          <w:color w:val="142C5A"/>
          <w:sz w:val="21"/>
        </w:rPr>
        <w:t>Let us talk</w:t>
      </w:r>
    </w:p>
    <w:p>
      <w:pPr>
        <w:spacing w:after="20"/>
        <w:ind w:left="351" w:hanging="351"/>
      </w:pPr>
      <w:r>
        <w:rPr>
          <w:b w:val="0"/>
          <w:i w:val="0"/>
          <w:sz w:val="21"/>
        </w:rPr>
        <w:t>1. What is culture?</w:t>
      </w:r>
    </w:p>
    <w:p>
      <w:pPr>
        <w:spacing w:after="20"/>
        <w:ind w:left="351" w:hanging="351"/>
      </w:pPr>
      <w:r>
        <w:rPr>
          <w:b w:val="0"/>
          <w:i w:val="0"/>
          <w:sz w:val="21"/>
        </w:rPr>
        <w:t>2. Name one part of our culture.</w:t>
      </w:r>
    </w:p>
    <w:p>
      <w:pPr>
        <w:spacing w:after="20"/>
        <w:ind w:left="351" w:hanging="351"/>
      </w:pPr>
      <w:r>
        <w:rPr>
          <w:b w:val="0"/>
          <w:i w:val="0"/>
          <w:sz w:val="21"/>
        </w:rPr>
        <w:t>3. Why do we respect our culture?</w:t>
      </w:r>
    </w:p>
    <w:p>
      <w:pPr>
        <w:keepNext/>
        <w:spacing w:after="20"/>
      </w:pPr>
      <w:r>
        <w:rPr>
          <w:b/>
          <w:i w:val="0"/>
          <w:color w:val="142C5A"/>
          <w:sz w:val="21"/>
        </w:rPr>
        <w:t>Words for my notebook</w:t>
      </w:r>
    </w:p>
    <w:p>
      <w:pPr>
        <w:spacing w:after="20"/>
        <w:ind w:left="312" w:hanging="227"/>
      </w:pPr>
      <w:r>
        <w:rPr>
          <w:b w:val="0"/>
          <w:i w:val="0"/>
          <w:sz w:val="21"/>
        </w:rPr>
        <w:t>• culture — the way of life of a people</w:t>
      </w:r>
    </w:p>
    <w:p>
      <w:pPr>
        <w:spacing w:after="20"/>
        <w:ind w:left="312" w:hanging="227"/>
      </w:pPr>
      <w:r>
        <w:rPr>
          <w:b w:val="0"/>
          <w:i w:val="0"/>
          <w:sz w:val="21"/>
        </w:rPr>
        <w:t>• tradition — the old ways of our people</w:t>
      </w:r>
    </w:p>
    <w:p>
      <w:pPr>
        <w:spacing w:after="20"/>
        <w:ind w:left="312" w:hanging="227"/>
      </w:pPr>
      <w:r>
        <w:rPr>
          <w:b w:val="0"/>
          <w:i w:val="0"/>
          <w:sz w:val="21"/>
        </w:rPr>
        <w:t>• respect — to show honour to something</w:t>
      </w:r>
    </w:p>
    <w:p>
      <w:pPr>
        <w:keepNext/>
        <w:spacing w:after="20"/>
      </w:pPr>
      <w:r>
        <w:rPr>
          <w:b/>
          <w:i w:val="0"/>
          <w:color w:val="142C5A"/>
          <w:sz w:val="21"/>
        </w:rPr>
        <w:t>Worksheet</w:t>
      </w:r>
    </w:p>
    <w:p>
      <w:pPr>
        <w:spacing w:after="20"/>
        <w:ind w:left="351" w:hanging="351"/>
      </w:pPr>
      <w:r>
        <w:rPr>
          <w:b w:val="0"/>
          <w:i w:val="0"/>
          <w:sz w:val="21"/>
        </w:rPr>
        <w:t>1. The way of life of a people is ___.</w:t>
      </w:r>
    </w:p>
    <w:p>
      <w:pPr>
        <w:spacing w:after="60"/>
        <w:ind w:left="652" w:hanging="340"/>
      </w:pPr>
      <w:r>
        <w:rPr>
          <w:b w:val="0"/>
          <w:i w:val="0"/>
          <w:sz w:val="21"/>
        </w:rPr>
        <w:t>A) culture B) noise C) sleep D) rain</w:t>
      </w:r>
    </w:p>
    <w:p>
      <w:pPr>
        <w:spacing w:after="20"/>
        <w:ind w:left="351" w:hanging="351"/>
      </w:pPr>
      <w:r>
        <w:rPr>
          <w:b w:val="0"/>
          <w:i w:val="0"/>
          <w:sz w:val="21"/>
        </w:rPr>
        <w:t>2. Our culture includes language, food, dress and ___.</w:t>
      </w:r>
    </w:p>
    <w:p>
      <w:pPr>
        <w:spacing w:after="60"/>
        <w:ind w:left="652" w:hanging="340"/>
      </w:pPr>
      <w:r>
        <w:rPr>
          <w:b w:val="0"/>
          <w:i w:val="0"/>
          <w:sz w:val="21"/>
        </w:rPr>
        <w:t>A) dance B) anger C) dust D) fire</w:t>
      </w:r>
    </w:p>
    <w:p>
      <w:pPr>
        <w:spacing w:after="20"/>
        <w:ind w:left="351" w:hanging="351"/>
      </w:pPr>
      <w:r>
        <w:rPr>
          <w:b w:val="0"/>
          <w:i w:val="0"/>
          <w:sz w:val="21"/>
        </w:rPr>
        <w:t>3. We wear our ___ dress on special days.</w:t>
      </w:r>
    </w:p>
    <w:p>
      <w:pPr>
        <w:spacing w:after="60"/>
        <w:ind w:left="652" w:hanging="340"/>
      </w:pPr>
      <w:r>
        <w:rPr>
          <w:b w:val="0"/>
          <w:i w:val="0"/>
          <w:sz w:val="21"/>
        </w:rPr>
        <w:t>A) traditional B) torn C) dirty D) foreign</w:t>
      </w:r>
    </w:p>
    <w:p>
      <w:pPr>
        <w:spacing w:after="20"/>
        <w:ind w:left="351" w:hanging="351"/>
      </w:pPr>
      <w:r>
        <w:rPr>
          <w:b w:val="0"/>
          <w:i w:val="0"/>
          <w:sz w:val="21"/>
        </w:rPr>
        <w:t>4. Culture is passed from elders to ___.</w:t>
      </w:r>
    </w:p>
    <w:p>
      <w:pPr>
        <w:spacing w:after="60"/>
        <w:ind w:left="652" w:hanging="340"/>
      </w:pPr>
      <w:r>
        <w:rPr>
          <w:b w:val="0"/>
          <w:i w:val="0"/>
          <w:sz w:val="21"/>
        </w:rPr>
        <w:t>A) children B) stones C) rivers D) trees</w:t>
      </w:r>
    </w:p>
    <w:p>
      <w:pPr>
        <w:spacing w:after="20"/>
        <w:ind w:left="351" w:hanging="351"/>
      </w:pPr>
      <w:r>
        <w:rPr>
          <w:b w:val="0"/>
          <w:i w:val="0"/>
          <w:sz w:val="21"/>
        </w:rPr>
        <w:t>5. Fill in: The old ways of our people are our _____.</w:t>
      </w:r>
    </w:p>
    <w:p>
      <w:pPr>
        <w:spacing w:after="20"/>
        <w:ind w:left="351" w:hanging="351"/>
      </w:pPr>
      <w:r>
        <w:rPr>
          <w:b w:val="0"/>
          <w:i w:val="0"/>
          <w:sz w:val="21"/>
        </w:rPr>
        <w:t>6. Mention two parts of our culture.</w:t>
      </w:r>
    </w:p>
    <w:p>
      <w:pPr>
        <w:spacing w:after="20"/>
        <w:ind w:left="351" w:hanging="351"/>
      </w:pPr>
      <w:r>
        <w:rPr>
          <w:b w:val="0"/>
          <w:i w:val="0"/>
          <w:sz w:val="21"/>
        </w:rPr>
        <w:t>7. Write what culture is.</w:t>
      </w:r>
    </w:p>
    <w:p>
      <w:pPr>
        <w:keepNext/>
        <w:spacing w:after="20"/>
      </w:pPr>
      <w:r>
        <w:rPr>
          <w:b/>
          <w:i w:val="0"/>
          <w:color w:val="142C5A"/>
          <w:sz w:val="21"/>
        </w:rPr>
        <w:t>My own work</w:t>
      </w:r>
    </w:p>
    <w:p>
      <w:pPr>
        <w:spacing w:after="20"/>
        <w:ind w:left="312" w:hanging="227"/>
      </w:pPr>
      <w:r>
        <w:rPr>
          <w:b w:val="0"/>
          <w:i w:val="0"/>
          <w:sz w:val="21"/>
        </w:rPr>
        <w:t>• Draw someone in traditional dress.</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Christian Religious Studies · First Term W1-6, 8-9 (God the Creator; God's love for us; the Bible, God's word; prayer; Adam and Eve; Noah's ark; Abraham, the father of faith; Joseph and God's care).</w:t>
      </w:r>
    </w:p>
    <w:p>
      <w:pPr>
        <w:pStyle w:val="Heading2"/>
        <w:keepNext/>
        <w:spacing w:before="200" w:after="60"/>
      </w:pPr>
      <w:r>
        <w:rPr>
          <w:b/>
          <w:i w:val="0"/>
          <w:color w:val="142C5A"/>
          <w:sz w:val="25"/>
        </w:rPr>
        <w:t>WEEK 1 — GOD THE CREATOR</w:t>
      </w:r>
    </w:p>
    <w:p>
      <w:pPr>
        <w:keepNext/>
        <w:spacing w:after="20"/>
      </w:pPr>
      <w:r>
        <w:rPr>
          <w:b/>
          <w:i w:val="0"/>
          <w:color w:val="142C5A"/>
          <w:sz w:val="21"/>
        </w:rPr>
        <w:t>You will learn to</w:t>
      </w:r>
    </w:p>
    <w:p>
      <w:pPr>
        <w:spacing w:after="20"/>
        <w:ind w:left="312" w:hanging="227"/>
      </w:pPr>
      <w:r>
        <w:rPr>
          <w:b w:val="0"/>
          <w:i w:val="0"/>
          <w:sz w:val="21"/>
        </w:rPr>
        <w:t>• say that God created all things</w:t>
      </w:r>
    </w:p>
    <w:p>
      <w:pPr>
        <w:spacing w:after="20"/>
        <w:ind w:left="312" w:hanging="227"/>
      </w:pPr>
      <w:r>
        <w:rPr>
          <w:b w:val="0"/>
          <w:i w:val="0"/>
          <w:sz w:val="21"/>
        </w:rPr>
        <w:t>• name things God created</w:t>
      </w:r>
    </w:p>
    <w:p>
      <w:pPr>
        <w:spacing w:after="20"/>
        <w:ind w:left="312" w:hanging="227"/>
      </w:pPr>
      <w:r>
        <w:rPr>
          <w:b w:val="0"/>
          <w:i w:val="0"/>
          <w:sz w:val="21"/>
        </w:rPr>
        <w:t>• thank God for creation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God</w:t>
      </w:r>
      <w:r>
        <w:rPr>
          <w:b w:val="0"/>
          <w:i w:val="0"/>
          <w:sz w:val="21"/>
        </w:rPr>
        <w:t xml:space="preserve"> created the heaven and the earth.</w:t>
      </w:r>
    </w:p>
    <w:p>
      <w:pPr>
        <w:spacing w:after="20"/>
        <w:ind w:left="312" w:hanging="227"/>
      </w:pPr>
      <w:r>
        <w:rPr>
          <w:b w:val="0"/>
          <w:i w:val="0"/>
          <w:sz w:val="21"/>
        </w:rPr>
        <w:t xml:space="preserve">• God created the </w:t>
      </w:r>
      <w:r>
        <w:rPr>
          <w:b/>
          <w:i w:val="0"/>
          <w:sz w:val="21"/>
        </w:rPr>
        <w:t>sun</w:t>
      </w:r>
      <w:r>
        <w:rPr>
          <w:b w:val="0"/>
          <w:i w:val="0"/>
          <w:sz w:val="21"/>
        </w:rPr>
        <w:t xml:space="preserve">, </w:t>
      </w:r>
      <w:r>
        <w:rPr>
          <w:b/>
          <w:i w:val="0"/>
          <w:sz w:val="21"/>
        </w:rPr>
        <w:t>moon</w:t>
      </w:r>
      <w:r>
        <w:rPr>
          <w:b w:val="0"/>
          <w:i w:val="0"/>
          <w:sz w:val="21"/>
        </w:rPr>
        <w:t xml:space="preserve"> and </w:t>
      </w:r>
      <w:r>
        <w:rPr>
          <w:b/>
          <w:i w:val="0"/>
          <w:sz w:val="21"/>
        </w:rPr>
        <w:t>stars</w:t>
      </w:r>
      <w:r>
        <w:rPr>
          <w:b w:val="0"/>
          <w:i w:val="0"/>
          <w:sz w:val="21"/>
        </w:rPr>
        <w:t>.</w:t>
      </w:r>
    </w:p>
    <w:p>
      <w:pPr>
        <w:spacing w:after="20"/>
        <w:ind w:left="312" w:hanging="227"/>
      </w:pPr>
      <w:r>
        <w:rPr>
          <w:b w:val="0"/>
          <w:i w:val="0"/>
          <w:sz w:val="21"/>
        </w:rPr>
        <w:t xml:space="preserve">• God created the </w:t>
      </w:r>
      <w:r>
        <w:rPr>
          <w:b/>
          <w:i w:val="0"/>
          <w:sz w:val="21"/>
        </w:rPr>
        <w:t>land</w:t>
      </w:r>
      <w:r>
        <w:rPr>
          <w:b w:val="0"/>
          <w:i w:val="0"/>
          <w:sz w:val="21"/>
        </w:rPr>
        <w:t xml:space="preserve">, </w:t>
      </w:r>
      <w:r>
        <w:rPr>
          <w:b/>
          <w:i w:val="0"/>
          <w:sz w:val="21"/>
        </w:rPr>
        <w:t>sea</w:t>
      </w:r>
      <w:r>
        <w:rPr>
          <w:b w:val="0"/>
          <w:i w:val="0"/>
          <w:sz w:val="21"/>
        </w:rPr>
        <w:t xml:space="preserve"> and </w:t>
      </w:r>
      <w:r>
        <w:rPr>
          <w:b/>
          <w:i w:val="0"/>
          <w:sz w:val="21"/>
        </w:rPr>
        <w:t>sky</w:t>
      </w:r>
      <w:r>
        <w:rPr>
          <w:b w:val="0"/>
          <w:i w:val="0"/>
          <w:sz w:val="21"/>
        </w:rPr>
        <w:t>.</w:t>
      </w:r>
    </w:p>
    <w:p>
      <w:pPr>
        <w:spacing w:after="20"/>
        <w:ind w:left="312" w:hanging="227"/>
      </w:pPr>
      <w:r>
        <w:rPr>
          <w:b w:val="0"/>
          <w:i w:val="0"/>
          <w:sz w:val="21"/>
        </w:rPr>
        <w:t xml:space="preserve">• God created </w:t>
      </w:r>
      <w:r>
        <w:rPr>
          <w:b/>
          <w:i w:val="0"/>
          <w:sz w:val="21"/>
        </w:rPr>
        <w:t>plants</w:t>
      </w:r>
      <w:r>
        <w:rPr>
          <w:b w:val="0"/>
          <w:i w:val="0"/>
          <w:sz w:val="21"/>
        </w:rPr>
        <w:t xml:space="preserve"> and </w:t>
      </w:r>
      <w:r>
        <w:rPr>
          <w:b/>
          <w:i w:val="0"/>
          <w:sz w:val="21"/>
        </w:rPr>
        <w:t>trees</w:t>
      </w:r>
      <w:r>
        <w:rPr>
          <w:b w:val="0"/>
          <w:i w:val="0"/>
          <w:sz w:val="21"/>
        </w:rPr>
        <w:t>.</w:t>
      </w:r>
    </w:p>
    <w:p>
      <w:pPr>
        <w:spacing w:after="20"/>
        <w:ind w:left="312" w:hanging="227"/>
      </w:pPr>
      <w:r>
        <w:rPr>
          <w:b w:val="0"/>
          <w:i w:val="0"/>
          <w:sz w:val="21"/>
        </w:rPr>
        <w:t xml:space="preserve">• God created </w:t>
      </w:r>
      <w:r>
        <w:rPr>
          <w:b/>
          <w:i w:val="0"/>
          <w:sz w:val="21"/>
        </w:rPr>
        <w:t>animals</w:t>
      </w:r>
      <w:r>
        <w:rPr>
          <w:b w:val="0"/>
          <w:i w:val="0"/>
          <w:sz w:val="21"/>
        </w:rPr>
        <w:t xml:space="preserve"> — birds, fish and beasts.</w:t>
      </w:r>
    </w:p>
    <w:p>
      <w:pPr>
        <w:spacing w:after="20"/>
        <w:ind w:left="312" w:hanging="227"/>
      </w:pPr>
      <w:r>
        <w:rPr>
          <w:b w:val="0"/>
          <w:i w:val="0"/>
          <w:sz w:val="21"/>
        </w:rPr>
        <w:t xml:space="preserve">• God created </w:t>
      </w:r>
      <w:r>
        <w:rPr>
          <w:b/>
          <w:i w:val="0"/>
          <w:sz w:val="21"/>
        </w:rPr>
        <w:t>man</w:t>
      </w:r>
      <w:r>
        <w:rPr>
          <w:b w:val="0"/>
          <w:i w:val="0"/>
          <w:sz w:val="21"/>
        </w:rPr>
        <w:t xml:space="preserve"> in His own image.</w:t>
      </w:r>
    </w:p>
    <w:p>
      <w:pPr>
        <w:spacing w:after="20"/>
        <w:ind w:left="312" w:hanging="227"/>
      </w:pPr>
      <w:r>
        <w:rPr>
          <w:b w:val="0"/>
          <w:i w:val="0"/>
          <w:sz w:val="21"/>
        </w:rPr>
        <w:t xml:space="preserve">• God saw that all He made was </w:t>
      </w:r>
      <w:r>
        <w:rPr>
          <w:b/>
          <w:i w:val="0"/>
          <w:sz w:val="21"/>
        </w:rPr>
        <w:t>good</w:t>
      </w:r>
      <w:r>
        <w:rPr>
          <w:b w:val="0"/>
          <w:i w:val="0"/>
          <w:sz w:val="21"/>
        </w:rPr>
        <w:t>.</w:t>
      </w:r>
    </w:p>
    <w:p>
      <w:pPr>
        <w:spacing w:after="20"/>
        <w:ind w:left="312" w:hanging="227"/>
      </w:pPr>
      <w:r>
        <w:rPr>
          <w:b w:val="0"/>
          <w:i w:val="0"/>
          <w:sz w:val="21"/>
        </w:rPr>
        <w:t xml:space="preserve">• God created the world in </w:t>
      </w:r>
      <w:r>
        <w:rPr>
          <w:b/>
          <w:i w:val="0"/>
          <w:sz w:val="21"/>
        </w:rPr>
        <w:t>six days</w:t>
      </w:r>
      <w:r>
        <w:rPr>
          <w:b w:val="0"/>
          <w:i w:val="0"/>
          <w:sz w:val="21"/>
        </w:rPr>
        <w:t xml:space="preserve"> and rested on the seventh.</w:t>
      </w:r>
    </w:p>
    <w:p>
      <w:pPr>
        <w:spacing w:after="20"/>
        <w:ind w:left="312" w:hanging="227"/>
      </w:pPr>
      <w:r>
        <w:rPr>
          <w:b w:val="0"/>
          <w:i w:val="0"/>
          <w:sz w:val="21"/>
        </w:rPr>
        <w:t>• We thank God for all He created.</w:t>
      </w:r>
    </w:p>
    <w:p>
      <w:pPr>
        <w:spacing w:after="20"/>
        <w:ind w:left="312" w:hanging="227"/>
      </w:pPr>
      <w:r>
        <w:rPr>
          <w:b w:val="0"/>
          <w:i w:val="0"/>
          <w:sz w:val="21"/>
        </w:rPr>
        <w:t xml:space="preserve">• God is the great </w:t>
      </w:r>
      <w:r>
        <w:rPr>
          <w:b/>
          <w:i w:val="0"/>
          <w:sz w:val="21"/>
        </w:rPr>
        <w:t>Creator</w:t>
      </w:r>
      <w:r>
        <w:rPr>
          <w:b w:val="0"/>
          <w:i w:val="0"/>
          <w:sz w:val="21"/>
        </w:rPr>
        <w:t>.</w:t>
      </w:r>
    </w:p>
    <w:p>
      <w:pPr>
        <w:keepNext/>
        <w:spacing w:after="20"/>
      </w:pPr>
      <w:r>
        <w:rPr>
          <w:b/>
          <w:i w:val="0"/>
          <w:color w:val="142C5A"/>
          <w:sz w:val="21"/>
        </w:rPr>
        <w:t>Let us talk</w:t>
      </w:r>
    </w:p>
    <w:p>
      <w:pPr>
        <w:spacing w:after="20"/>
        <w:ind w:left="351" w:hanging="351"/>
      </w:pPr>
      <w:r>
        <w:rPr>
          <w:b w:val="0"/>
          <w:i w:val="0"/>
          <w:sz w:val="21"/>
        </w:rPr>
        <w:t>1. Who created the world?</w:t>
      </w:r>
    </w:p>
    <w:p>
      <w:pPr>
        <w:spacing w:after="20"/>
        <w:ind w:left="351" w:hanging="351"/>
      </w:pPr>
      <w:r>
        <w:rPr>
          <w:b w:val="0"/>
          <w:i w:val="0"/>
          <w:sz w:val="21"/>
        </w:rPr>
        <w:t>2. Name two things God created.</w:t>
      </w:r>
    </w:p>
    <w:p>
      <w:pPr>
        <w:spacing w:after="20"/>
        <w:ind w:left="351" w:hanging="351"/>
      </w:pPr>
      <w:r>
        <w:rPr>
          <w:b w:val="0"/>
          <w:i w:val="0"/>
          <w:sz w:val="21"/>
        </w:rPr>
        <w:t>3. Why do we thank God?</w:t>
      </w:r>
    </w:p>
    <w:p>
      <w:pPr>
        <w:keepNext/>
        <w:spacing w:after="20"/>
      </w:pPr>
      <w:r>
        <w:rPr>
          <w:b/>
          <w:i w:val="0"/>
          <w:color w:val="142C5A"/>
          <w:sz w:val="21"/>
        </w:rPr>
        <w:t>Words for my notebook</w:t>
      </w:r>
    </w:p>
    <w:p>
      <w:pPr>
        <w:spacing w:after="20"/>
        <w:ind w:left="312" w:hanging="227"/>
      </w:pPr>
      <w:r>
        <w:rPr>
          <w:b w:val="0"/>
          <w:i w:val="0"/>
          <w:sz w:val="21"/>
        </w:rPr>
        <w:t>• Creator — the one who makes things</w:t>
      </w:r>
    </w:p>
    <w:p>
      <w:pPr>
        <w:spacing w:after="20"/>
        <w:ind w:left="312" w:hanging="227"/>
      </w:pPr>
      <w:r>
        <w:rPr>
          <w:b w:val="0"/>
          <w:i w:val="0"/>
          <w:sz w:val="21"/>
        </w:rPr>
        <w:t>• create — to make something new</w:t>
      </w:r>
    </w:p>
    <w:p>
      <w:pPr>
        <w:spacing w:after="20"/>
        <w:ind w:left="312" w:hanging="227"/>
      </w:pPr>
      <w:r>
        <w:rPr>
          <w:b w:val="0"/>
          <w:i w:val="0"/>
          <w:sz w:val="21"/>
        </w:rPr>
        <w:t>• image — what something looks like</w:t>
      </w:r>
    </w:p>
    <w:p>
      <w:pPr>
        <w:keepNext/>
        <w:spacing w:after="20"/>
      </w:pPr>
      <w:r>
        <w:rPr>
          <w:b/>
          <w:i w:val="0"/>
          <w:color w:val="142C5A"/>
          <w:sz w:val="21"/>
        </w:rPr>
        <w:t>Worksheet</w:t>
      </w:r>
    </w:p>
    <w:p>
      <w:pPr>
        <w:spacing w:after="20"/>
        <w:ind w:left="351" w:hanging="351"/>
      </w:pPr>
      <w:r>
        <w:rPr>
          <w:b w:val="0"/>
          <w:i w:val="0"/>
          <w:sz w:val="21"/>
        </w:rPr>
        <w:t>1. God created the heaven and the ___.</w:t>
      </w:r>
    </w:p>
    <w:p>
      <w:pPr>
        <w:spacing w:after="60"/>
        <w:ind w:left="652" w:hanging="340"/>
      </w:pPr>
      <w:r>
        <w:rPr>
          <w:b w:val="0"/>
          <w:i w:val="0"/>
          <w:sz w:val="21"/>
        </w:rPr>
        <w:t>A) earth B) nothing C) dark D) empty</w:t>
      </w:r>
    </w:p>
    <w:p>
      <w:pPr>
        <w:spacing w:after="20"/>
        <w:ind w:left="351" w:hanging="351"/>
      </w:pPr>
      <w:r>
        <w:rPr>
          <w:b w:val="0"/>
          <w:i w:val="0"/>
          <w:sz w:val="21"/>
        </w:rPr>
        <w:t>2. God created man in His own ___.</w:t>
      </w:r>
    </w:p>
    <w:p>
      <w:pPr>
        <w:spacing w:after="60"/>
        <w:ind w:left="652" w:hanging="340"/>
      </w:pPr>
      <w:r>
        <w:rPr>
          <w:b w:val="0"/>
          <w:i w:val="0"/>
          <w:sz w:val="21"/>
        </w:rPr>
        <w:t>A) image B) house C) garden D) water</w:t>
      </w:r>
    </w:p>
    <w:p>
      <w:pPr>
        <w:spacing w:after="20"/>
        <w:ind w:left="351" w:hanging="351"/>
      </w:pPr>
      <w:r>
        <w:rPr>
          <w:b w:val="0"/>
          <w:i w:val="0"/>
          <w:sz w:val="21"/>
        </w:rPr>
        <w:t>3. God saw that all He made was ___.</w:t>
      </w:r>
    </w:p>
    <w:p>
      <w:pPr>
        <w:spacing w:after="60"/>
        <w:ind w:left="652" w:hanging="340"/>
      </w:pPr>
      <w:r>
        <w:rPr>
          <w:b w:val="0"/>
          <w:i w:val="0"/>
          <w:sz w:val="21"/>
        </w:rPr>
        <w:t>A) good B) bad C) sad D) old</w:t>
      </w:r>
    </w:p>
    <w:p>
      <w:pPr>
        <w:spacing w:after="20"/>
        <w:ind w:left="351" w:hanging="351"/>
      </w:pPr>
      <w:r>
        <w:rPr>
          <w:b w:val="0"/>
          <w:i w:val="0"/>
          <w:sz w:val="21"/>
        </w:rPr>
        <w:t>4. God created the world in ___ days.</w:t>
      </w:r>
    </w:p>
    <w:p>
      <w:pPr>
        <w:spacing w:after="60"/>
        <w:ind w:left="652" w:hanging="340"/>
      </w:pPr>
      <w:r>
        <w:rPr>
          <w:b w:val="0"/>
          <w:i w:val="0"/>
          <w:sz w:val="21"/>
        </w:rPr>
        <w:t>A) six B) two C) ten D) one</w:t>
      </w:r>
    </w:p>
    <w:p>
      <w:pPr>
        <w:spacing w:after="20"/>
        <w:ind w:left="351" w:hanging="351"/>
      </w:pPr>
      <w:r>
        <w:rPr>
          <w:b w:val="0"/>
          <w:i w:val="0"/>
          <w:sz w:val="21"/>
        </w:rPr>
        <w:t>5. Fill in: The one who makes things is the _____.</w:t>
      </w:r>
    </w:p>
    <w:p>
      <w:pPr>
        <w:spacing w:after="20"/>
        <w:ind w:left="351" w:hanging="351"/>
      </w:pPr>
      <w:r>
        <w:rPr>
          <w:b w:val="0"/>
          <w:i w:val="0"/>
          <w:sz w:val="21"/>
        </w:rPr>
        <w:t>6. Mention two things God created.</w:t>
      </w:r>
    </w:p>
    <w:p>
      <w:pPr>
        <w:spacing w:after="20"/>
        <w:ind w:left="351" w:hanging="351"/>
      </w:pPr>
      <w:r>
        <w:rPr>
          <w:b w:val="0"/>
          <w:i w:val="0"/>
          <w:sz w:val="21"/>
        </w:rPr>
        <w:t>7. Write why we thank God.</w:t>
      </w:r>
    </w:p>
    <w:p>
      <w:pPr>
        <w:keepNext/>
        <w:spacing w:after="20"/>
      </w:pPr>
      <w:r>
        <w:rPr>
          <w:b/>
          <w:i w:val="0"/>
          <w:color w:val="142C5A"/>
          <w:sz w:val="21"/>
        </w:rPr>
        <w:t>My own work</w:t>
      </w:r>
    </w:p>
    <w:p>
      <w:pPr>
        <w:spacing w:after="20"/>
        <w:ind w:left="312" w:hanging="227"/>
      </w:pPr>
      <w:r>
        <w:rPr>
          <w:b w:val="0"/>
          <w:i w:val="0"/>
          <w:sz w:val="21"/>
        </w:rPr>
        <w:t>• Draw two things God created.</w:t>
      </w:r>
    </w:p>
    <w:p>
      <w:pPr>
        <w:spacing w:after="60"/>
        <w:pBdr>
          <w:bottom w:val="single" w:sz="6" w:color="BBBBBB"/>
        </w:pBdr>
      </w:pPr>
    </w:p>
    <w:p>
      <w:pPr>
        <w:pStyle w:val="Heading2"/>
        <w:keepNext/>
        <w:spacing w:before="200" w:after="60"/>
      </w:pPr>
      <w:r>
        <w:rPr>
          <w:b/>
          <w:i w:val="0"/>
          <w:color w:val="142C5A"/>
          <w:sz w:val="25"/>
        </w:rPr>
        <w:t>WEEK 2 — GOD'S LOVE FOR US</w:t>
      </w:r>
    </w:p>
    <w:p>
      <w:pPr>
        <w:keepNext/>
        <w:spacing w:after="20"/>
      </w:pPr>
      <w:r>
        <w:rPr>
          <w:b/>
          <w:i w:val="0"/>
          <w:color w:val="142C5A"/>
          <w:sz w:val="21"/>
        </w:rPr>
        <w:t>You will learn to</w:t>
      </w:r>
    </w:p>
    <w:p>
      <w:pPr>
        <w:spacing w:after="20"/>
        <w:ind w:left="312" w:hanging="227"/>
      </w:pPr>
      <w:r>
        <w:rPr>
          <w:b w:val="0"/>
          <w:i w:val="0"/>
          <w:sz w:val="21"/>
        </w:rPr>
        <w:t>• say that God loves us</w:t>
      </w:r>
    </w:p>
    <w:p>
      <w:pPr>
        <w:spacing w:after="20"/>
        <w:ind w:left="312" w:hanging="227"/>
      </w:pPr>
      <w:r>
        <w:rPr>
          <w:b w:val="0"/>
          <w:i w:val="0"/>
          <w:sz w:val="21"/>
        </w:rPr>
        <w:t>• show God's love</w:t>
      </w:r>
    </w:p>
    <w:p>
      <w:pPr>
        <w:spacing w:after="20"/>
        <w:ind w:left="312" w:hanging="227"/>
      </w:pPr>
      <w:r>
        <w:rPr>
          <w:b w:val="0"/>
          <w:i w:val="0"/>
          <w:sz w:val="21"/>
        </w:rPr>
        <w:t>• love one another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God loves</w:t>
      </w:r>
      <w:r>
        <w:rPr>
          <w:b w:val="0"/>
          <w:i w:val="0"/>
          <w:sz w:val="21"/>
        </w:rPr>
        <w:t xml:space="preserve"> every one of us.</w:t>
      </w:r>
    </w:p>
    <w:p>
      <w:pPr>
        <w:spacing w:after="20"/>
        <w:ind w:left="312" w:hanging="227"/>
      </w:pPr>
      <w:r>
        <w:rPr>
          <w:b w:val="0"/>
          <w:i w:val="0"/>
          <w:sz w:val="21"/>
        </w:rPr>
        <w:t xml:space="preserve">• God shows His love by </w:t>
      </w:r>
      <w:r>
        <w:rPr>
          <w:b/>
          <w:i w:val="0"/>
          <w:sz w:val="21"/>
        </w:rPr>
        <w:t>caring</w:t>
      </w:r>
      <w:r>
        <w:rPr>
          <w:b w:val="0"/>
          <w:i w:val="0"/>
          <w:sz w:val="21"/>
        </w:rPr>
        <w:t xml:space="preserve"> for us.</w:t>
      </w:r>
    </w:p>
    <w:p>
      <w:pPr>
        <w:spacing w:after="20"/>
        <w:ind w:left="312" w:hanging="227"/>
      </w:pPr>
      <w:r>
        <w:rPr>
          <w:b w:val="0"/>
          <w:i w:val="0"/>
          <w:sz w:val="21"/>
        </w:rPr>
        <w:t xml:space="preserve">• God gives us </w:t>
      </w:r>
      <w:r>
        <w:rPr>
          <w:b/>
          <w:i w:val="0"/>
          <w:sz w:val="21"/>
        </w:rPr>
        <w:t>food</w:t>
      </w:r>
      <w:r>
        <w:rPr>
          <w:b w:val="0"/>
          <w:i w:val="0"/>
          <w:sz w:val="21"/>
        </w:rPr>
        <w:t xml:space="preserve">, </w:t>
      </w:r>
      <w:r>
        <w:rPr>
          <w:b/>
          <w:i w:val="0"/>
          <w:sz w:val="21"/>
        </w:rPr>
        <w:t>family</w:t>
      </w:r>
      <w:r>
        <w:rPr>
          <w:b w:val="0"/>
          <w:i w:val="0"/>
          <w:sz w:val="21"/>
        </w:rPr>
        <w:t xml:space="preserve"> and </w:t>
      </w:r>
      <w:r>
        <w:rPr>
          <w:b/>
          <w:i w:val="0"/>
          <w:sz w:val="21"/>
        </w:rPr>
        <w:t>life</w:t>
      </w:r>
      <w:r>
        <w:rPr>
          <w:b w:val="0"/>
          <w:i w:val="0"/>
          <w:sz w:val="21"/>
        </w:rPr>
        <w:t>.</w:t>
      </w:r>
    </w:p>
    <w:p>
      <w:pPr>
        <w:spacing w:after="20"/>
        <w:ind w:left="312" w:hanging="227"/>
      </w:pPr>
      <w:r>
        <w:rPr>
          <w:b w:val="0"/>
          <w:i w:val="0"/>
          <w:sz w:val="21"/>
        </w:rPr>
        <w:t xml:space="preserve">• God sent </w:t>
      </w:r>
      <w:r>
        <w:rPr>
          <w:b/>
          <w:i w:val="0"/>
          <w:sz w:val="21"/>
        </w:rPr>
        <w:t>Jesus</w:t>
      </w:r>
      <w:r>
        <w:rPr>
          <w:b w:val="0"/>
          <w:i w:val="0"/>
          <w:sz w:val="21"/>
        </w:rPr>
        <w:t xml:space="preserve"> because He loves us.</w:t>
      </w:r>
    </w:p>
    <w:p>
      <w:pPr>
        <w:spacing w:after="0"/>
      </w:pPr>
      <w:r>
        <w:br w:type="page"/>
      </w:r>
    </w:p>
    <w:p>
      <w:pPr>
        <w:spacing w:after="20"/>
        <w:ind w:left="312" w:hanging="227"/>
      </w:pPr>
      <w:r>
        <w:rPr>
          <w:b w:val="0"/>
          <w:i w:val="0"/>
          <w:sz w:val="21"/>
        </w:rPr>
        <w:t xml:space="preserve">• We show God's love by </w:t>
      </w:r>
      <w:r>
        <w:rPr>
          <w:b/>
          <w:i w:val="0"/>
          <w:sz w:val="21"/>
        </w:rPr>
        <w:t>loving others</w:t>
      </w:r>
      <w:r>
        <w:rPr>
          <w:b w:val="0"/>
          <w:i w:val="0"/>
          <w:sz w:val="21"/>
        </w:rPr>
        <w:t>.</w:t>
      </w:r>
    </w:p>
    <w:p>
      <w:pPr>
        <w:spacing w:after="20"/>
        <w:ind w:left="312" w:hanging="227"/>
      </w:pPr>
      <w:r>
        <w:rPr>
          <w:b w:val="0"/>
          <w:i w:val="0"/>
          <w:sz w:val="21"/>
        </w:rPr>
        <w:t xml:space="preserve">• We love our </w:t>
      </w:r>
      <w:r>
        <w:rPr>
          <w:b/>
          <w:i w:val="0"/>
          <w:sz w:val="21"/>
        </w:rPr>
        <w:t>family</w:t>
      </w:r>
      <w:r>
        <w:rPr>
          <w:b w:val="0"/>
          <w:i w:val="0"/>
          <w:sz w:val="21"/>
        </w:rPr>
        <w:t xml:space="preserve">, </w:t>
      </w:r>
      <w:r>
        <w:rPr>
          <w:b/>
          <w:i w:val="0"/>
          <w:sz w:val="21"/>
        </w:rPr>
        <w:t>friends</w:t>
      </w:r>
      <w:r>
        <w:rPr>
          <w:b w:val="0"/>
          <w:i w:val="0"/>
          <w:sz w:val="21"/>
        </w:rPr>
        <w:t xml:space="preserve"> and </w:t>
      </w:r>
      <w:r>
        <w:rPr>
          <w:b/>
          <w:i w:val="0"/>
          <w:sz w:val="21"/>
        </w:rPr>
        <w:t>neighbours</w:t>
      </w:r>
      <w:r>
        <w:rPr>
          <w:b w:val="0"/>
          <w:i w:val="0"/>
          <w:sz w:val="21"/>
        </w:rPr>
        <w:t>.</w:t>
      </w:r>
    </w:p>
    <w:p>
      <w:pPr>
        <w:spacing w:after="20"/>
        <w:ind w:left="312" w:hanging="227"/>
      </w:pPr>
      <w:r>
        <w:rPr>
          <w:b w:val="0"/>
          <w:i w:val="0"/>
          <w:sz w:val="21"/>
        </w:rPr>
        <w:t xml:space="preserve">• We help those in </w:t>
      </w:r>
      <w:r>
        <w:rPr>
          <w:b/>
          <w:i w:val="0"/>
          <w:sz w:val="21"/>
        </w:rPr>
        <w:t>need</w:t>
      </w:r>
      <w:r>
        <w:rPr>
          <w:b w:val="0"/>
          <w:i w:val="0"/>
          <w:sz w:val="21"/>
        </w:rPr>
        <w:t>.</w:t>
      </w:r>
    </w:p>
    <w:p>
      <w:pPr>
        <w:spacing w:after="20"/>
        <w:ind w:left="312" w:hanging="227"/>
      </w:pPr>
      <w:r>
        <w:rPr>
          <w:b w:val="0"/>
          <w:i w:val="0"/>
          <w:sz w:val="21"/>
        </w:rPr>
        <w:t xml:space="preserve">• We are kind and </w:t>
      </w:r>
      <w:r>
        <w:rPr>
          <w:b/>
          <w:i w:val="0"/>
          <w:sz w:val="21"/>
        </w:rPr>
        <w:t>forgive</w:t>
      </w:r>
      <w:r>
        <w:rPr>
          <w:b w:val="0"/>
          <w:i w:val="0"/>
          <w:sz w:val="21"/>
        </w:rPr>
        <w:t xml:space="preserve"> one another.</w:t>
      </w:r>
    </w:p>
    <w:p>
      <w:pPr>
        <w:spacing w:after="20"/>
        <w:ind w:left="312" w:hanging="227"/>
      </w:pPr>
      <w:r>
        <w:rPr>
          <w:b w:val="0"/>
          <w:i w:val="0"/>
          <w:sz w:val="21"/>
        </w:rPr>
        <w:t xml:space="preserve">• God's love is </w:t>
      </w:r>
      <w:r>
        <w:rPr>
          <w:b/>
          <w:i w:val="0"/>
          <w:sz w:val="21"/>
        </w:rPr>
        <w:t>great</w:t>
      </w:r>
      <w:r>
        <w:rPr>
          <w:b w:val="0"/>
          <w:i w:val="0"/>
          <w:sz w:val="21"/>
        </w:rPr>
        <w:t xml:space="preserve"> and never ends.</w:t>
      </w:r>
    </w:p>
    <w:p>
      <w:pPr>
        <w:spacing w:after="20"/>
        <w:ind w:left="312" w:hanging="227"/>
      </w:pPr>
      <w:r>
        <w:rPr>
          <w:b w:val="0"/>
          <w:i w:val="0"/>
          <w:sz w:val="21"/>
        </w:rPr>
        <w:t>• We thank God for His love.</w:t>
      </w:r>
    </w:p>
    <w:p>
      <w:pPr>
        <w:keepNext/>
        <w:spacing w:after="20"/>
      </w:pPr>
      <w:r>
        <w:rPr>
          <w:b/>
          <w:i w:val="0"/>
          <w:color w:val="142C5A"/>
          <w:sz w:val="21"/>
        </w:rPr>
        <w:t>Let us talk</w:t>
      </w:r>
    </w:p>
    <w:p>
      <w:pPr>
        <w:spacing w:after="20"/>
        <w:ind w:left="351" w:hanging="351"/>
      </w:pPr>
      <w:r>
        <w:rPr>
          <w:b w:val="0"/>
          <w:i w:val="0"/>
          <w:sz w:val="21"/>
        </w:rPr>
        <w:t>1. Who loves us?</w:t>
      </w:r>
    </w:p>
    <w:p>
      <w:pPr>
        <w:spacing w:after="20"/>
        <w:ind w:left="351" w:hanging="351"/>
      </w:pPr>
      <w:r>
        <w:rPr>
          <w:b w:val="0"/>
          <w:i w:val="0"/>
          <w:sz w:val="21"/>
        </w:rPr>
        <w:t>2. How does God show His love?</w:t>
      </w:r>
    </w:p>
    <w:p>
      <w:pPr>
        <w:spacing w:after="20"/>
        <w:ind w:left="351" w:hanging="351"/>
      </w:pPr>
      <w:r>
        <w:rPr>
          <w:b w:val="0"/>
          <w:i w:val="0"/>
          <w:sz w:val="21"/>
        </w:rPr>
        <w:t>3. How do we show God's love?</w:t>
      </w:r>
    </w:p>
    <w:p>
      <w:pPr>
        <w:keepNext/>
        <w:spacing w:after="20"/>
      </w:pPr>
      <w:r>
        <w:rPr>
          <w:b/>
          <w:i w:val="0"/>
          <w:color w:val="142C5A"/>
          <w:sz w:val="21"/>
        </w:rPr>
        <w:t>Words for my notebook</w:t>
      </w:r>
    </w:p>
    <w:p>
      <w:pPr>
        <w:spacing w:after="20"/>
        <w:ind w:left="312" w:hanging="227"/>
      </w:pPr>
      <w:r>
        <w:rPr>
          <w:b w:val="0"/>
          <w:i w:val="0"/>
          <w:sz w:val="21"/>
        </w:rPr>
        <w:t>• love — to care deeply for someone</w:t>
      </w:r>
    </w:p>
    <w:p>
      <w:pPr>
        <w:spacing w:after="20"/>
        <w:ind w:left="312" w:hanging="227"/>
      </w:pPr>
      <w:r>
        <w:rPr>
          <w:b w:val="0"/>
          <w:i w:val="0"/>
          <w:sz w:val="21"/>
        </w:rPr>
        <w:t>• forgive — to stop being angry with someone</w:t>
      </w:r>
    </w:p>
    <w:p>
      <w:pPr>
        <w:spacing w:after="20"/>
        <w:ind w:left="312" w:hanging="227"/>
      </w:pPr>
      <w:r>
        <w:rPr>
          <w:b w:val="0"/>
          <w:i w:val="0"/>
          <w:sz w:val="21"/>
        </w:rPr>
        <w:t>• need — something we must have</w:t>
      </w:r>
    </w:p>
    <w:p>
      <w:pPr>
        <w:keepNext/>
        <w:spacing w:after="20"/>
      </w:pPr>
      <w:r>
        <w:rPr>
          <w:b/>
          <w:i w:val="0"/>
          <w:color w:val="142C5A"/>
          <w:sz w:val="21"/>
        </w:rPr>
        <w:t>Worksheet</w:t>
      </w:r>
    </w:p>
    <w:p>
      <w:pPr>
        <w:spacing w:after="20"/>
        <w:ind w:left="351" w:hanging="351"/>
      </w:pPr>
      <w:r>
        <w:rPr>
          <w:b w:val="0"/>
          <w:i w:val="0"/>
          <w:sz w:val="21"/>
        </w:rPr>
        <w:t>1. God ___ every one of us.</w:t>
      </w:r>
    </w:p>
    <w:p>
      <w:pPr>
        <w:spacing w:after="60"/>
        <w:ind w:left="652" w:hanging="340"/>
      </w:pPr>
      <w:r>
        <w:rPr>
          <w:b w:val="0"/>
          <w:i w:val="0"/>
          <w:sz w:val="21"/>
        </w:rPr>
        <w:t>A) loves B) hates C) forgets D) scolds</w:t>
      </w:r>
    </w:p>
    <w:p>
      <w:pPr>
        <w:spacing w:after="20"/>
        <w:ind w:left="351" w:hanging="351"/>
      </w:pPr>
      <w:r>
        <w:rPr>
          <w:b w:val="0"/>
          <w:i w:val="0"/>
          <w:sz w:val="21"/>
        </w:rPr>
        <w:t>2. God sent ___ because He loves us.</w:t>
      </w:r>
    </w:p>
    <w:p>
      <w:pPr>
        <w:spacing w:after="60"/>
        <w:ind w:left="652" w:hanging="340"/>
      </w:pPr>
      <w:r>
        <w:rPr>
          <w:b w:val="0"/>
          <w:i w:val="0"/>
          <w:sz w:val="21"/>
        </w:rPr>
        <w:t>A) Jesus B) a stone C) a tree D) a river</w:t>
      </w:r>
    </w:p>
    <w:p>
      <w:pPr>
        <w:spacing w:after="20"/>
        <w:ind w:left="351" w:hanging="351"/>
      </w:pPr>
      <w:r>
        <w:rPr>
          <w:b w:val="0"/>
          <w:i w:val="0"/>
          <w:sz w:val="21"/>
        </w:rPr>
        <w:t>3. We show God's love by ___ others.</w:t>
      </w:r>
    </w:p>
    <w:p>
      <w:pPr>
        <w:spacing w:after="60"/>
        <w:ind w:left="652" w:hanging="340"/>
      </w:pPr>
      <w:r>
        <w:rPr>
          <w:b w:val="0"/>
          <w:i w:val="0"/>
          <w:sz w:val="21"/>
        </w:rPr>
        <w:t>A) loving B) hitting C) ignoring D) teasing</w:t>
      </w:r>
    </w:p>
    <w:p>
      <w:pPr>
        <w:spacing w:after="20"/>
        <w:ind w:left="351" w:hanging="351"/>
      </w:pPr>
      <w:r>
        <w:rPr>
          <w:b w:val="0"/>
          <w:i w:val="0"/>
          <w:sz w:val="21"/>
        </w:rPr>
        <w:t>4. We help those in ___.</w:t>
      </w:r>
    </w:p>
    <w:p>
      <w:pPr>
        <w:spacing w:after="60"/>
        <w:ind w:left="652" w:hanging="340"/>
      </w:pPr>
      <w:r>
        <w:rPr>
          <w:b w:val="0"/>
          <w:i w:val="0"/>
          <w:sz w:val="21"/>
        </w:rPr>
        <w:t>A) need B) anger C) sleep D) noise</w:t>
      </w:r>
    </w:p>
    <w:p>
      <w:pPr>
        <w:spacing w:after="20"/>
        <w:ind w:left="351" w:hanging="351"/>
      </w:pPr>
      <w:r>
        <w:rPr>
          <w:b w:val="0"/>
          <w:i w:val="0"/>
          <w:sz w:val="21"/>
        </w:rPr>
        <w:t>5. Fill in: To stop being angry with someone is to _____.</w:t>
      </w:r>
    </w:p>
    <w:p>
      <w:pPr>
        <w:spacing w:after="20"/>
        <w:ind w:left="351" w:hanging="351"/>
      </w:pPr>
      <w:r>
        <w:rPr>
          <w:b w:val="0"/>
          <w:i w:val="0"/>
          <w:sz w:val="21"/>
        </w:rPr>
        <w:t>6. Mention two ways God shows His love.</w:t>
      </w:r>
    </w:p>
    <w:p>
      <w:pPr>
        <w:spacing w:after="20"/>
        <w:ind w:left="351" w:hanging="351"/>
      </w:pPr>
      <w:r>
        <w:rPr>
          <w:b w:val="0"/>
          <w:i w:val="0"/>
          <w:sz w:val="21"/>
        </w:rPr>
        <w:t>7. Write how we show God's love.</w:t>
      </w:r>
    </w:p>
    <w:p>
      <w:pPr>
        <w:keepNext/>
        <w:spacing w:after="20"/>
      </w:pPr>
      <w:r>
        <w:rPr>
          <w:b/>
          <w:i w:val="0"/>
          <w:color w:val="142C5A"/>
          <w:sz w:val="21"/>
        </w:rPr>
        <w:t>My own work</w:t>
      </w:r>
    </w:p>
    <w:p>
      <w:pPr>
        <w:spacing w:after="20"/>
        <w:ind w:left="312" w:hanging="227"/>
      </w:pPr>
      <w:r>
        <w:rPr>
          <w:b w:val="0"/>
          <w:i w:val="0"/>
          <w:sz w:val="21"/>
        </w:rPr>
        <w:t>• Draw a heart and write "God loves me".</w:t>
      </w:r>
    </w:p>
    <w:p>
      <w:pPr>
        <w:spacing w:after="60"/>
        <w:pBdr>
          <w:bottom w:val="single" w:sz="6" w:color="BBBBBB"/>
        </w:pBdr>
      </w:pPr>
    </w:p>
    <w:p>
      <w:pPr>
        <w:pStyle w:val="Heading2"/>
        <w:keepNext/>
        <w:spacing w:before="200" w:after="60"/>
      </w:pPr>
      <w:r>
        <w:rPr>
          <w:b/>
          <w:i w:val="0"/>
          <w:color w:val="142C5A"/>
          <w:sz w:val="25"/>
        </w:rPr>
        <w:t>WEEK 3 — THE BIBLE, GOD'S WORD</w:t>
      </w:r>
    </w:p>
    <w:p>
      <w:pPr>
        <w:keepNext/>
        <w:spacing w:after="20"/>
      </w:pPr>
      <w:r>
        <w:rPr>
          <w:b/>
          <w:i w:val="0"/>
          <w:color w:val="142C5A"/>
          <w:sz w:val="21"/>
        </w:rPr>
        <w:t>You will learn to</w:t>
      </w:r>
    </w:p>
    <w:p>
      <w:pPr>
        <w:spacing w:after="20"/>
        <w:ind w:left="312" w:hanging="227"/>
      </w:pPr>
      <w:r>
        <w:rPr>
          <w:b w:val="0"/>
          <w:i w:val="0"/>
          <w:sz w:val="21"/>
        </w:rPr>
        <w:t>• say what the Bible is</w:t>
      </w:r>
    </w:p>
    <w:p>
      <w:pPr>
        <w:spacing w:after="20"/>
        <w:ind w:left="312" w:hanging="227"/>
      </w:pPr>
      <w:r>
        <w:rPr>
          <w:b w:val="0"/>
          <w:i w:val="0"/>
          <w:sz w:val="21"/>
        </w:rPr>
        <w:t>• handle the Bible well</w:t>
      </w:r>
    </w:p>
    <w:p>
      <w:pPr>
        <w:spacing w:after="20"/>
        <w:ind w:left="312" w:hanging="227"/>
      </w:pPr>
      <w:r>
        <w:rPr>
          <w:b w:val="0"/>
          <w:i w:val="0"/>
          <w:sz w:val="21"/>
        </w:rPr>
        <w:t>• listen to God's word</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Bible</w:t>
      </w:r>
      <w:r>
        <w:rPr>
          <w:b w:val="0"/>
          <w:i w:val="0"/>
          <w:sz w:val="21"/>
        </w:rPr>
        <w:t xml:space="preserve"> is the holy book of Christians.</w:t>
      </w:r>
    </w:p>
    <w:p>
      <w:pPr>
        <w:spacing w:after="20"/>
        <w:ind w:left="312" w:hanging="227"/>
      </w:pPr>
      <w:r>
        <w:rPr>
          <w:b w:val="0"/>
          <w:i w:val="0"/>
          <w:sz w:val="21"/>
        </w:rPr>
        <w:t xml:space="preserve">• The Bible is </w:t>
      </w:r>
      <w:r>
        <w:rPr>
          <w:b/>
          <w:i w:val="0"/>
          <w:sz w:val="21"/>
        </w:rPr>
        <w:t>God's word</w:t>
      </w:r>
      <w:r>
        <w:rPr>
          <w:b w:val="0"/>
          <w:i w:val="0"/>
          <w:sz w:val="21"/>
        </w:rPr>
        <w:t>.</w:t>
      </w:r>
    </w:p>
    <w:p>
      <w:pPr>
        <w:spacing w:after="20"/>
        <w:ind w:left="312" w:hanging="227"/>
      </w:pPr>
      <w:r>
        <w:rPr>
          <w:b w:val="0"/>
          <w:i w:val="0"/>
          <w:sz w:val="21"/>
        </w:rPr>
        <w:t xml:space="preserve">• The Bible has two parts: the </w:t>
      </w:r>
      <w:r>
        <w:rPr>
          <w:b/>
          <w:i w:val="0"/>
          <w:sz w:val="21"/>
        </w:rPr>
        <w:t>Old Testament</w:t>
      </w:r>
      <w:r>
        <w:rPr>
          <w:b w:val="0"/>
          <w:i w:val="0"/>
          <w:sz w:val="21"/>
        </w:rPr>
        <w:t xml:space="preserve"> and the </w:t>
      </w:r>
      <w:r>
        <w:rPr>
          <w:b/>
          <w:i w:val="0"/>
          <w:sz w:val="21"/>
        </w:rPr>
        <w:t>New Testament</w:t>
      </w:r>
      <w:r>
        <w:rPr>
          <w:b w:val="0"/>
          <w:i w:val="0"/>
          <w:sz w:val="21"/>
        </w:rPr>
        <w:t>.</w:t>
      </w:r>
    </w:p>
    <w:p>
      <w:pPr>
        <w:spacing w:after="20"/>
        <w:ind w:left="312" w:hanging="227"/>
      </w:pPr>
      <w:r>
        <w:rPr>
          <w:b w:val="0"/>
          <w:i w:val="0"/>
          <w:sz w:val="21"/>
        </w:rPr>
        <w:t xml:space="preserve">• The Bible tells us about </w:t>
      </w:r>
      <w:r>
        <w:rPr>
          <w:b/>
          <w:i w:val="0"/>
          <w:sz w:val="21"/>
        </w:rPr>
        <w:t>God</w:t>
      </w:r>
      <w:r>
        <w:rPr>
          <w:b w:val="0"/>
          <w:i w:val="0"/>
          <w:sz w:val="21"/>
        </w:rPr>
        <w:t xml:space="preserve"> and </w:t>
      </w:r>
      <w:r>
        <w:rPr>
          <w:b/>
          <w:i w:val="0"/>
          <w:sz w:val="21"/>
        </w:rPr>
        <w:t>Jesus</w:t>
      </w:r>
      <w:r>
        <w:rPr>
          <w:b w:val="0"/>
          <w:i w:val="0"/>
          <w:sz w:val="21"/>
        </w:rPr>
        <w:t>.</w:t>
      </w:r>
    </w:p>
    <w:p>
      <w:pPr>
        <w:spacing w:after="20"/>
        <w:ind w:left="312" w:hanging="227"/>
      </w:pPr>
      <w:r>
        <w:rPr>
          <w:b w:val="0"/>
          <w:i w:val="0"/>
          <w:sz w:val="21"/>
        </w:rPr>
        <w:t xml:space="preserve">• The Bible teaches us how to </w:t>
      </w:r>
      <w:r>
        <w:rPr>
          <w:b/>
          <w:i w:val="0"/>
          <w:sz w:val="21"/>
        </w:rPr>
        <w:t>live well</w:t>
      </w:r>
      <w:r>
        <w:rPr>
          <w:b w:val="0"/>
          <w:i w:val="0"/>
          <w:sz w:val="21"/>
        </w:rPr>
        <w:t>.</w:t>
      </w:r>
    </w:p>
    <w:p>
      <w:pPr>
        <w:spacing w:after="20"/>
        <w:ind w:left="312" w:hanging="227"/>
      </w:pPr>
      <w:r>
        <w:rPr>
          <w:b w:val="0"/>
          <w:i w:val="0"/>
          <w:sz w:val="21"/>
        </w:rPr>
        <w:t>• We read the Bible at home and in church.</w:t>
      </w:r>
    </w:p>
    <w:p>
      <w:pPr>
        <w:spacing w:after="20"/>
        <w:ind w:left="312" w:hanging="227"/>
      </w:pPr>
      <w:r>
        <w:rPr>
          <w:b w:val="0"/>
          <w:i w:val="0"/>
          <w:sz w:val="21"/>
        </w:rPr>
        <w:t xml:space="preserve">• We handle the Bible with </w:t>
      </w:r>
      <w:r>
        <w:rPr>
          <w:b/>
          <w:i w:val="0"/>
          <w:sz w:val="21"/>
        </w:rPr>
        <w:t>respect</w:t>
      </w:r>
      <w:r>
        <w:rPr>
          <w:b w:val="0"/>
          <w:i w:val="0"/>
          <w:sz w:val="21"/>
        </w:rPr>
        <w:t>.</w:t>
      </w:r>
    </w:p>
    <w:p>
      <w:pPr>
        <w:spacing w:after="20"/>
        <w:ind w:left="312" w:hanging="227"/>
      </w:pPr>
      <w:r>
        <w:rPr>
          <w:b w:val="0"/>
          <w:i w:val="0"/>
          <w:sz w:val="21"/>
        </w:rPr>
        <w:t>• We do not tear or spoil the Bible.</w:t>
      </w:r>
    </w:p>
    <w:p>
      <w:pPr>
        <w:spacing w:after="20"/>
        <w:ind w:left="312" w:hanging="227"/>
      </w:pPr>
      <w:r>
        <w:rPr>
          <w:b w:val="0"/>
          <w:i w:val="0"/>
          <w:sz w:val="21"/>
        </w:rPr>
        <w:t>• We listen when God's word is read.</w:t>
      </w:r>
    </w:p>
    <w:p>
      <w:pPr>
        <w:spacing w:after="20"/>
        <w:ind w:left="312" w:hanging="227"/>
      </w:pPr>
      <w:r>
        <w:rPr>
          <w:b w:val="0"/>
          <w:i w:val="0"/>
          <w:sz w:val="21"/>
        </w:rPr>
        <w:t>• The Bible is a guide for our life.</w:t>
      </w:r>
    </w:p>
    <w:p>
      <w:pPr>
        <w:keepNext/>
        <w:spacing w:after="20"/>
      </w:pPr>
      <w:r>
        <w:rPr>
          <w:b/>
          <w:i w:val="0"/>
          <w:color w:val="142C5A"/>
          <w:sz w:val="21"/>
        </w:rPr>
        <w:t>Let us talk</w:t>
      </w:r>
    </w:p>
    <w:p>
      <w:pPr>
        <w:spacing w:after="20"/>
        <w:ind w:left="351" w:hanging="351"/>
      </w:pPr>
      <w:r>
        <w:rPr>
          <w:b w:val="0"/>
          <w:i w:val="0"/>
          <w:sz w:val="21"/>
        </w:rPr>
        <w:t>1. What is the Bible?</w:t>
      </w:r>
    </w:p>
    <w:p>
      <w:pPr>
        <w:spacing w:after="20"/>
        <w:ind w:left="351" w:hanging="351"/>
      </w:pPr>
      <w:r>
        <w:rPr>
          <w:b w:val="0"/>
          <w:i w:val="0"/>
          <w:sz w:val="21"/>
        </w:rPr>
        <w:t>2. Name the two parts of the Bible.</w:t>
      </w:r>
    </w:p>
    <w:p>
      <w:pPr>
        <w:spacing w:after="20"/>
        <w:ind w:left="351" w:hanging="351"/>
      </w:pPr>
      <w:r>
        <w:rPr>
          <w:b w:val="0"/>
          <w:i w:val="0"/>
          <w:sz w:val="21"/>
        </w:rPr>
        <w:t>3. How do we handle the Bible?</w:t>
      </w:r>
    </w:p>
    <w:p>
      <w:pPr>
        <w:keepNext/>
        <w:spacing w:after="20"/>
      </w:pPr>
      <w:r>
        <w:rPr>
          <w:b/>
          <w:i w:val="0"/>
          <w:color w:val="142C5A"/>
          <w:sz w:val="21"/>
        </w:rPr>
        <w:t>Words for my notebook</w:t>
      </w:r>
    </w:p>
    <w:p>
      <w:pPr>
        <w:spacing w:after="20"/>
        <w:ind w:left="312" w:hanging="227"/>
      </w:pPr>
      <w:r>
        <w:rPr>
          <w:b w:val="0"/>
          <w:i w:val="0"/>
          <w:sz w:val="21"/>
        </w:rPr>
        <w:t>• Bible — the holy book of Christians</w:t>
      </w:r>
    </w:p>
    <w:p>
      <w:pPr>
        <w:spacing w:after="20"/>
        <w:ind w:left="312" w:hanging="227"/>
      </w:pPr>
      <w:r>
        <w:rPr>
          <w:b w:val="0"/>
          <w:i w:val="0"/>
          <w:sz w:val="21"/>
        </w:rPr>
        <w:t>• testament — a part of the Bible</w:t>
      </w:r>
    </w:p>
    <w:p>
      <w:pPr>
        <w:spacing w:after="20"/>
        <w:ind w:left="312" w:hanging="227"/>
      </w:pPr>
      <w:r>
        <w:rPr>
          <w:b w:val="0"/>
          <w:i w:val="0"/>
          <w:sz w:val="21"/>
        </w:rPr>
        <w:t>• holy — belonging to God</w:t>
      </w:r>
    </w:p>
    <w:p>
      <w:pPr>
        <w:keepNext/>
        <w:spacing w:after="20"/>
      </w:pPr>
      <w:r>
        <w:rPr>
          <w:b/>
          <w:i w:val="0"/>
          <w:color w:val="142C5A"/>
          <w:sz w:val="21"/>
        </w:rPr>
        <w:t>Worksheet</w:t>
      </w:r>
    </w:p>
    <w:p>
      <w:pPr>
        <w:spacing w:after="20"/>
        <w:ind w:left="351" w:hanging="351"/>
      </w:pPr>
      <w:r>
        <w:rPr>
          <w:b w:val="0"/>
          <w:i w:val="0"/>
          <w:sz w:val="21"/>
        </w:rPr>
        <w:t>1. The holy book of Christians is the ___.</w:t>
      </w:r>
    </w:p>
    <w:p>
      <w:pPr>
        <w:spacing w:after="60"/>
        <w:ind w:left="652" w:hanging="340"/>
      </w:pPr>
      <w:r>
        <w:rPr>
          <w:b w:val="0"/>
          <w:i w:val="0"/>
          <w:sz w:val="21"/>
        </w:rPr>
        <w:t>A) Bible B) newspaper C) notebook D) storybook</w:t>
      </w:r>
    </w:p>
    <w:p>
      <w:pPr>
        <w:spacing w:after="20"/>
        <w:ind w:left="351" w:hanging="351"/>
      </w:pPr>
      <w:r>
        <w:rPr>
          <w:b w:val="0"/>
          <w:i w:val="0"/>
          <w:sz w:val="21"/>
        </w:rPr>
        <w:t>2. The Bible is ___ word.</w:t>
      </w:r>
    </w:p>
    <w:p>
      <w:pPr>
        <w:spacing w:after="60"/>
        <w:ind w:left="652" w:hanging="340"/>
      </w:pPr>
      <w:r>
        <w:rPr>
          <w:b w:val="0"/>
          <w:i w:val="0"/>
          <w:sz w:val="21"/>
        </w:rPr>
        <w:t>A) God's B) man's C) a king's D) a teacher's</w:t>
      </w:r>
    </w:p>
    <w:p>
      <w:pPr>
        <w:spacing w:after="20"/>
        <w:ind w:left="351" w:hanging="351"/>
      </w:pPr>
      <w:r>
        <w:rPr>
          <w:b w:val="0"/>
          <w:i w:val="0"/>
          <w:sz w:val="21"/>
        </w:rPr>
        <w:t>3. The Bible has the Old Testament and the ___ Testament.</w:t>
      </w:r>
    </w:p>
    <w:p>
      <w:pPr>
        <w:spacing w:after="0"/>
      </w:pPr>
      <w:r>
        <w:br w:type="page"/>
      </w:r>
    </w:p>
    <w:p>
      <w:pPr>
        <w:spacing w:after="60"/>
        <w:ind w:left="652" w:hanging="340"/>
      </w:pPr>
      <w:r>
        <w:rPr>
          <w:b w:val="0"/>
          <w:i w:val="0"/>
          <w:sz w:val="21"/>
        </w:rPr>
        <w:t>A) New B) Big C) Small D) Last</w:t>
      </w:r>
    </w:p>
    <w:p>
      <w:pPr>
        <w:spacing w:after="20"/>
        <w:ind w:left="351" w:hanging="351"/>
      </w:pPr>
      <w:r>
        <w:rPr>
          <w:b w:val="0"/>
          <w:i w:val="0"/>
          <w:sz w:val="21"/>
        </w:rPr>
        <w:t>4. We handle the Bible with ___.</w:t>
      </w:r>
    </w:p>
    <w:p>
      <w:pPr>
        <w:spacing w:after="60"/>
        <w:ind w:left="652" w:hanging="340"/>
      </w:pPr>
      <w:r>
        <w:rPr>
          <w:b w:val="0"/>
          <w:i w:val="0"/>
          <w:sz w:val="21"/>
        </w:rPr>
        <w:t>A) respect B) anger C) force D) noise</w:t>
      </w:r>
    </w:p>
    <w:p>
      <w:pPr>
        <w:spacing w:after="20"/>
        <w:ind w:left="351" w:hanging="351"/>
      </w:pPr>
      <w:r>
        <w:rPr>
          <w:b w:val="0"/>
          <w:i w:val="0"/>
          <w:sz w:val="21"/>
        </w:rPr>
        <w:t>5. Fill in: Something belonging to God is _____.</w:t>
      </w:r>
    </w:p>
    <w:p>
      <w:pPr>
        <w:spacing w:after="20"/>
        <w:ind w:left="351" w:hanging="351"/>
      </w:pPr>
      <w:r>
        <w:rPr>
          <w:b w:val="0"/>
          <w:i w:val="0"/>
          <w:sz w:val="21"/>
        </w:rPr>
        <w:t>6. Mention two things the Bible tells us.</w:t>
      </w:r>
    </w:p>
    <w:p>
      <w:pPr>
        <w:spacing w:after="20"/>
        <w:ind w:left="351" w:hanging="351"/>
      </w:pPr>
      <w:r>
        <w:rPr>
          <w:b w:val="0"/>
          <w:i w:val="0"/>
          <w:sz w:val="21"/>
        </w:rPr>
        <w:t>7. Write how we handle the Bible.</w:t>
      </w:r>
    </w:p>
    <w:p>
      <w:pPr>
        <w:keepNext/>
        <w:spacing w:after="20"/>
      </w:pPr>
      <w:r>
        <w:rPr>
          <w:b/>
          <w:i w:val="0"/>
          <w:color w:val="142C5A"/>
          <w:sz w:val="21"/>
        </w:rPr>
        <w:t>My own work</w:t>
      </w:r>
    </w:p>
    <w:p>
      <w:pPr>
        <w:spacing w:after="20"/>
        <w:ind w:left="312" w:hanging="227"/>
      </w:pPr>
      <w:r>
        <w:rPr>
          <w:b w:val="0"/>
          <w:i w:val="0"/>
          <w:sz w:val="21"/>
        </w:rPr>
        <w:t>• Draw a Bible.</w:t>
      </w:r>
    </w:p>
    <w:p>
      <w:pPr>
        <w:spacing w:after="60"/>
        <w:pBdr>
          <w:bottom w:val="single" w:sz="6" w:color="BBBBBB"/>
        </w:pBdr>
      </w:pPr>
    </w:p>
    <w:p>
      <w:pPr>
        <w:pStyle w:val="Heading2"/>
        <w:keepNext/>
        <w:spacing w:before="200" w:after="60"/>
      </w:pPr>
      <w:r>
        <w:rPr>
          <w:b/>
          <w:i w:val="0"/>
          <w:color w:val="142C5A"/>
          <w:sz w:val="25"/>
        </w:rPr>
        <w:t>WEEK 4 — PRAYER</w:t>
      </w:r>
    </w:p>
    <w:p>
      <w:pPr>
        <w:keepNext/>
        <w:spacing w:after="20"/>
      </w:pPr>
      <w:r>
        <w:rPr>
          <w:b/>
          <w:i w:val="0"/>
          <w:color w:val="142C5A"/>
          <w:sz w:val="21"/>
        </w:rPr>
        <w:t>You will learn to</w:t>
      </w:r>
    </w:p>
    <w:p>
      <w:pPr>
        <w:spacing w:after="20"/>
        <w:ind w:left="312" w:hanging="227"/>
      </w:pPr>
      <w:r>
        <w:rPr>
          <w:b w:val="0"/>
          <w:i w:val="0"/>
          <w:sz w:val="21"/>
        </w:rPr>
        <w:t>• say what prayer is</w:t>
      </w:r>
    </w:p>
    <w:p>
      <w:pPr>
        <w:spacing w:after="20"/>
        <w:ind w:left="312" w:hanging="227"/>
      </w:pPr>
      <w:r>
        <w:rPr>
          <w:b w:val="0"/>
          <w:i w:val="0"/>
          <w:sz w:val="21"/>
        </w:rPr>
        <w:t>• pray to God</w:t>
      </w:r>
    </w:p>
    <w:p>
      <w:pPr>
        <w:spacing w:after="20"/>
        <w:ind w:left="312" w:hanging="227"/>
      </w:pPr>
      <w:r>
        <w:rPr>
          <w:b w:val="0"/>
          <w:i w:val="0"/>
          <w:sz w:val="21"/>
        </w:rPr>
        <w:t>• know when to pray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Prayer</w:t>
      </w:r>
      <w:r>
        <w:rPr>
          <w:b w:val="0"/>
          <w:i w:val="0"/>
          <w:sz w:val="21"/>
        </w:rPr>
        <w:t xml:space="preserve"> is talking to God.</w:t>
      </w:r>
    </w:p>
    <w:p>
      <w:pPr>
        <w:spacing w:after="20"/>
        <w:ind w:left="312" w:hanging="227"/>
      </w:pPr>
      <w:r>
        <w:rPr>
          <w:b w:val="0"/>
          <w:i w:val="0"/>
          <w:sz w:val="21"/>
        </w:rPr>
        <w:t xml:space="preserve">• We pray to </w:t>
      </w:r>
      <w:r>
        <w:rPr>
          <w:b/>
          <w:i w:val="0"/>
          <w:sz w:val="21"/>
        </w:rPr>
        <w:t>thank</w:t>
      </w:r>
      <w:r>
        <w:rPr>
          <w:b w:val="0"/>
          <w:i w:val="0"/>
          <w:sz w:val="21"/>
        </w:rPr>
        <w:t xml:space="preserve"> God, </w:t>
      </w:r>
      <w:r>
        <w:rPr>
          <w:b/>
          <w:i w:val="0"/>
          <w:sz w:val="21"/>
        </w:rPr>
        <w:t>ask</w:t>
      </w:r>
      <w:r>
        <w:rPr>
          <w:b w:val="0"/>
          <w:i w:val="0"/>
          <w:sz w:val="21"/>
        </w:rPr>
        <w:t xml:space="preserve"> God and </w:t>
      </w:r>
      <w:r>
        <w:rPr>
          <w:b/>
          <w:i w:val="0"/>
          <w:sz w:val="21"/>
        </w:rPr>
        <w:t>praise</w:t>
      </w:r>
      <w:r>
        <w:rPr>
          <w:b w:val="0"/>
          <w:i w:val="0"/>
          <w:sz w:val="21"/>
        </w:rPr>
        <w:t xml:space="preserve"> God.</w:t>
      </w:r>
    </w:p>
    <w:p>
      <w:pPr>
        <w:spacing w:after="20"/>
        <w:ind w:left="312" w:hanging="227"/>
      </w:pPr>
      <w:r>
        <w:rPr>
          <w:b w:val="0"/>
          <w:i w:val="0"/>
          <w:sz w:val="21"/>
        </w:rPr>
        <w:t xml:space="preserve">• We can pray </w:t>
      </w:r>
      <w:r>
        <w:rPr>
          <w:b/>
          <w:i w:val="0"/>
          <w:sz w:val="21"/>
        </w:rPr>
        <w:t>anywhere</w:t>
      </w:r>
      <w:r>
        <w:rPr>
          <w:b w:val="0"/>
          <w:i w:val="0"/>
          <w:sz w:val="21"/>
        </w:rPr>
        <w:t xml:space="preserve"> and </w:t>
      </w:r>
      <w:r>
        <w:rPr>
          <w:b/>
          <w:i w:val="0"/>
          <w:sz w:val="21"/>
        </w:rPr>
        <w:t>anytime</w:t>
      </w:r>
      <w:r>
        <w:rPr>
          <w:b w:val="0"/>
          <w:i w:val="0"/>
          <w:sz w:val="21"/>
        </w:rPr>
        <w:t>.</w:t>
      </w:r>
    </w:p>
    <w:p>
      <w:pPr>
        <w:spacing w:after="20"/>
        <w:ind w:left="312" w:hanging="227"/>
      </w:pPr>
      <w:r>
        <w:rPr>
          <w:b w:val="0"/>
          <w:i w:val="0"/>
          <w:sz w:val="21"/>
        </w:rPr>
        <w:t xml:space="preserve">• We pray at </w:t>
      </w:r>
      <w:r>
        <w:rPr>
          <w:b/>
          <w:i w:val="0"/>
          <w:sz w:val="21"/>
        </w:rPr>
        <w:t>home</w:t>
      </w:r>
      <w:r>
        <w:rPr>
          <w:b w:val="0"/>
          <w:i w:val="0"/>
          <w:sz w:val="21"/>
        </w:rPr>
        <w:t xml:space="preserve">, </w:t>
      </w:r>
      <w:r>
        <w:rPr>
          <w:b/>
          <w:i w:val="0"/>
          <w:sz w:val="21"/>
        </w:rPr>
        <w:t>school</w:t>
      </w:r>
      <w:r>
        <w:rPr>
          <w:b w:val="0"/>
          <w:i w:val="0"/>
          <w:sz w:val="21"/>
        </w:rPr>
        <w:t xml:space="preserve"> and </w:t>
      </w:r>
      <w:r>
        <w:rPr>
          <w:b/>
          <w:i w:val="0"/>
          <w:sz w:val="21"/>
        </w:rPr>
        <w:t>church</w:t>
      </w:r>
      <w:r>
        <w:rPr>
          <w:b w:val="0"/>
          <w:i w:val="0"/>
          <w:sz w:val="21"/>
        </w:rPr>
        <w:t>.</w:t>
      </w:r>
    </w:p>
    <w:p>
      <w:pPr>
        <w:spacing w:after="20"/>
        <w:ind w:left="312" w:hanging="227"/>
      </w:pPr>
      <w:r>
        <w:rPr>
          <w:b w:val="0"/>
          <w:i w:val="0"/>
          <w:sz w:val="21"/>
        </w:rPr>
        <w:t xml:space="preserve">• We pray in the </w:t>
      </w:r>
      <w:r>
        <w:rPr>
          <w:b/>
          <w:i w:val="0"/>
          <w:sz w:val="21"/>
        </w:rPr>
        <w:t>morning</w:t>
      </w:r>
      <w:r>
        <w:rPr>
          <w:b w:val="0"/>
          <w:i w:val="0"/>
          <w:sz w:val="21"/>
        </w:rPr>
        <w:t xml:space="preserve"> and at </w:t>
      </w:r>
      <w:r>
        <w:rPr>
          <w:b/>
          <w:i w:val="0"/>
          <w:sz w:val="21"/>
        </w:rPr>
        <w:t>night</w:t>
      </w:r>
      <w:r>
        <w:rPr>
          <w:b w:val="0"/>
          <w:i w:val="0"/>
          <w:sz w:val="21"/>
        </w:rPr>
        <w:t>.</w:t>
      </w:r>
    </w:p>
    <w:p>
      <w:pPr>
        <w:spacing w:after="20"/>
        <w:ind w:left="312" w:hanging="227"/>
      </w:pPr>
      <w:r>
        <w:rPr>
          <w:b w:val="0"/>
          <w:i w:val="0"/>
          <w:sz w:val="21"/>
        </w:rPr>
        <w:t xml:space="preserve">• We pray </w:t>
      </w:r>
      <w:r>
        <w:rPr>
          <w:b/>
          <w:i w:val="0"/>
          <w:sz w:val="21"/>
        </w:rPr>
        <w:t>before meals</w:t>
      </w:r>
      <w:r>
        <w:rPr>
          <w:b w:val="0"/>
          <w:i w:val="0"/>
          <w:sz w:val="21"/>
        </w:rPr>
        <w:t>.</w:t>
      </w:r>
    </w:p>
    <w:p>
      <w:pPr>
        <w:spacing w:after="20"/>
        <w:ind w:left="312" w:hanging="227"/>
      </w:pPr>
      <w:r>
        <w:rPr>
          <w:b w:val="0"/>
          <w:i w:val="0"/>
          <w:sz w:val="21"/>
        </w:rPr>
        <w:t>• We fold our hands and close our eyes to pray.</w:t>
      </w:r>
    </w:p>
    <w:p>
      <w:pPr>
        <w:spacing w:after="20"/>
        <w:ind w:left="312" w:hanging="227"/>
      </w:pPr>
      <w:r>
        <w:rPr>
          <w:b w:val="0"/>
          <w:i w:val="0"/>
          <w:sz w:val="21"/>
        </w:rPr>
        <w:t xml:space="preserve">• God </w:t>
      </w:r>
      <w:r>
        <w:rPr>
          <w:b/>
          <w:i w:val="0"/>
          <w:sz w:val="21"/>
        </w:rPr>
        <w:t>hears</w:t>
      </w:r>
      <w:r>
        <w:rPr>
          <w:b w:val="0"/>
          <w:i w:val="0"/>
          <w:sz w:val="21"/>
        </w:rPr>
        <w:t xml:space="preserve"> our prayers.</w:t>
      </w:r>
    </w:p>
    <w:p>
      <w:pPr>
        <w:spacing w:after="20"/>
        <w:ind w:left="312" w:hanging="227"/>
      </w:pPr>
      <w:r>
        <w:rPr>
          <w:b w:val="0"/>
          <w:i w:val="0"/>
          <w:sz w:val="21"/>
        </w:rPr>
        <w:t xml:space="preserve">• We pray with a </w:t>
      </w:r>
      <w:r>
        <w:rPr>
          <w:b/>
          <w:i w:val="0"/>
          <w:sz w:val="21"/>
        </w:rPr>
        <w:t>sincere</w:t>
      </w:r>
      <w:r>
        <w:rPr>
          <w:b w:val="0"/>
          <w:i w:val="0"/>
          <w:sz w:val="21"/>
        </w:rPr>
        <w:t xml:space="preserve"> heart.</w:t>
      </w:r>
    </w:p>
    <w:p>
      <w:pPr>
        <w:spacing w:after="20"/>
        <w:ind w:left="312" w:hanging="227"/>
      </w:pPr>
      <w:r>
        <w:rPr>
          <w:b w:val="0"/>
          <w:i w:val="0"/>
          <w:sz w:val="21"/>
        </w:rPr>
        <w:t>• Prayer brings us close to God.</w:t>
      </w:r>
    </w:p>
    <w:p>
      <w:pPr>
        <w:keepNext/>
        <w:spacing w:after="20"/>
      </w:pPr>
      <w:r>
        <w:rPr>
          <w:b/>
          <w:i w:val="0"/>
          <w:color w:val="142C5A"/>
          <w:sz w:val="21"/>
        </w:rPr>
        <w:t>Let us talk</w:t>
      </w:r>
    </w:p>
    <w:p>
      <w:pPr>
        <w:spacing w:after="20"/>
        <w:ind w:left="351" w:hanging="351"/>
      </w:pPr>
      <w:r>
        <w:rPr>
          <w:b w:val="0"/>
          <w:i w:val="0"/>
          <w:sz w:val="21"/>
        </w:rPr>
        <w:t>1. What is prayer?</w:t>
      </w:r>
    </w:p>
    <w:p>
      <w:pPr>
        <w:spacing w:after="20"/>
        <w:ind w:left="351" w:hanging="351"/>
      </w:pPr>
      <w:r>
        <w:rPr>
          <w:b w:val="0"/>
          <w:i w:val="0"/>
          <w:sz w:val="21"/>
        </w:rPr>
        <w:t>2. Why do we pray?</w:t>
      </w:r>
    </w:p>
    <w:p>
      <w:pPr>
        <w:spacing w:after="20"/>
        <w:ind w:left="351" w:hanging="351"/>
      </w:pPr>
      <w:r>
        <w:rPr>
          <w:b w:val="0"/>
          <w:i w:val="0"/>
          <w:sz w:val="21"/>
        </w:rPr>
        <w:t>3. When do we pray?</w:t>
      </w:r>
    </w:p>
    <w:p>
      <w:pPr>
        <w:keepNext/>
        <w:spacing w:after="20"/>
      </w:pPr>
      <w:r>
        <w:rPr>
          <w:b/>
          <w:i w:val="0"/>
          <w:color w:val="142C5A"/>
          <w:sz w:val="21"/>
        </w:rPr>
        <w:t>Words for my notebook</w:t>
      </w:r>
    </w:p>
    <w:p>
      <w:pPr>
        <w:spacing w:after="20"/>
        <w:ind w:left="312" w:hanging="227"/>
      </w:pPr>
      <w:r>
        <w:rPr>
          <w:b w:val="0"/>
          <w:i w:val="0"/>
          <w:sz w:val="21"/>
        </w:rPr>
        <w:t>• prayer — talking to God</w:t>
      </w:r>
    </w:p>
    <w:p>
      <w:pPr>
        <w:spacing w:after="20"/>
        <w:ind w:left="312" w:hanging="227"/>
      </w:pPr>
      <w:r>
        <w:rPr>
          <w:b w:val="0"/>
          <w:i w:val="0"/>
          <w:sz w:val="21"/>
        </w:rPr>
        <w:t>• praise — to say how great God is</w:t>
      </w:r>
    </w:p>
    <w:p>
      <w:pPr>
        <w:spacing w:after="20"/>
        <w:ind w:left="312" w:hanging="227"/>
      </w:pPr>
      <w:r>
        <w:rPr>
          <w:b w:val="0"/>
          <w:i w:val="0"/>
          <w:sz w:val="21"/>
        </w:rPr>
        <w:t>• sincere — honest and true</w:t>
      </w:r>
    </w:p>
    <w:p>
      <w:pPr>
        <w:keepNext/>
        <w:spacing w:after="20"/>
      </w:pPr>
      <w:r>
        <w:rPr>
          <w:b/>
          <w:i w:val="0"/>
          <w:color w:val="142C5A"/>
          <w:sz w:val="21"/>
        </w:rPr>
        <w:t>Worksheet</w:t>
      </w:r>
    </w:p>
    <w:p>
      <w:pPr>
        <w:spacing w:after="20"/>
        <w:ind w:left="351" w:hanging="351"/>
      </w:pPr>
      <w:r>
        <w:rPr>
          <w:b w:val="0"/>
          <w:i w:val="0"/>
          <w:sz w:val="21"/>
        </w:rPr>
        <w:t>1. Talking to God is ___.</w:t>
      </w:r>
    </w:p>
    <w:p>
      <w:pPr>
        <w:spacing w:after="60"/>
        <w:ind w:left="652" w:hanging="340"/>
      </w:pPr>
      <w:r>
        <w:rPr>
          <w:b w:val="0"/>
          <w:i w:val="0"/>
          <w:sz w:val="21"/>
        </w:rPr>
        <w:t>A) prayer B) singing C) sleeping D) eating</w:t>
      </w:r>
    </w:p>
    <w:p>
      <w:pPr>
        <w:spacing w:after="20"/>
        <w:ind w:left="351" w:hanging="351"/>
      </w:pPr>
      <w:r>
        <w:rPr>
          <w:b w:val="0"/>
          <w:i w:val="0"/>
          <w:sz w:val="21"/>
        </w:rPr>
        <w:t>2. We pray to thank God, ask God and ___ God.</w:t>
      </w:r>
    </w:p>
    <w:p>
      <w:pPr>
        <w:spacing w:after="60"/>
        <w:ind w:left="652" w:hanging="340"/>
      </w:pPr>
      <w:r>
        <w:rPr>
          <w:b w:val="0"/>
          <w:i w:val="0"/>
          <w:sz w:val="21"/>
        </w:rPr>
        <w:t>A) praise B) scold C) forget D) tease</w:t>
      </w:r>
    </w:p>
    <w:p>
      <w:pPr>
        <w:spacing w:after="20"/>
        <w:ind w:left="351" w:hanging="351"/>
      </w:pPr>
      <w:r>
        <w:rPr>
          <w:b w:val="0"/>
          <w:i w:val="0"/>
          <w:sz w:val="21"/>
        </w:rPr>
        <w:t>3. God ___ our prayers.</w:t>
      </w:r>
    </w:p>
    <w:p>
      <w:pPr>
        <w:spacing w:after="60"/>
        <w:ind w:left="652" w:hanging="340"/>
      </w:pPr>
      <w:r>
        <w:rPr>
          <w:b w:val="0"/>
          <w:i w:val="0"/>
          <w:sz w:val="21"/>
        </w:rPr>
        <w:t>A) hears B) ignores C) breaks D) hides</w:t>
      </w:r>
    </w:p>
    <w:p>
      <w:pPr>
        <w:spacing w:after="20"/>
        <w:ind w:left="351" w:hanging="351"/>
      </w:pPr>
      <w:r>
        <w:rPr>
          <w:b w:val="0"/>
          <w:i w:val="0"/>
          <w:sz w:val="21"/>
        </w:rPr>
        <w:t>4. We pray with a ___ heart.</w:t>
      </w:r>
    </w:p>
    <w:p>
      <w:pPr>
        <w:spacing w:after="60"/>
        <w:ind w:left="652" w:hanging="340"/>
      </w:pPr>
      <w:r>
        <w:rPr>
          <w:b w:val="0"/>
          <w:i w:val="0"/>
          <w:sz w:val="21"/>
        </w:rPr>
        <w:t>A) sincere B) angry C) lazy D) noisy</w:t>
      </w:r>
    </w:p>
    <w:p>
      <w:pPr>
        <w:spacing w:after="20"/>
        <w:ind w:left="351" w:hanging="351"/>
      </w:pPr>
      <w:r>
        <w:rPr>
          <w:b w:val="0"/>
          <w:i w:val="0"/>
          <w:sz w:val="21"/>
        </w:rPr>
        <w:t>5. Fill in: To say how great God is to _____.</w:t>
      </w:r>
    </w:p>
    <w:p>
      <w:pPr>
        <w:spacing w:after="20"/>
        <w:ind w:left="351" w:hanging="351"/>
      </w:pPr>
      <w:r>
        <w:rPr>
          <w:b w:val="0"/>
          <w:i w:val="0"/>
          <w:sz w:val="21"/>
        </w:rPr>
        <w:t>6. Mention two times we pray.</w:t>
      </w:r>
    </w:p>
    <w:p>
      <w:pPr>
        <w:spacing w:after="20"/>
        <w:ind w:left="351" w:hanging="351"/>
      </w:pPr>
      <w:r>
        <w:rPr>
          <w:b w:val="0"/>
          <w:i w:val="0"/>
          <w:sz w:val="21"/>
        </w:rPr>
        <w:t>7. Write what prayer is.</w:t>
      </w:r>
    </w:p>
    <w:p>
      <w:pPr>
        <w:keepNext/>
        <w:spacing w:after="20"/>
      </w:pPr>
      <w:r>
        <w:rPr>
          <w:b/>
          <w:i w:val="0"/>
          <w:color w:val="142C5A"/>
          <w:sz w:val="21"/>
        </w:rPr>
        <w:t>My own work</w:t>
      </w:r>
    </w:p>
    <w:p>
      <w:pPr>
        <w:spacing w:after="20"/>
        <w:ind w:left="312" w:hanging="227"/>
      </w:pPr>
      <w:r>
        <w:rPr>
          <w:b w:val="0"/>
          <w:i w:val="0"/>
          <w:sz w:val="21"/>
        </w:rPr>
        <w:t>• Draw yourself praying.</w:t>
      </w:r>
    </w:p>
    <w:p>
      <w:pPr>
        <w:spacing w:after="60"/>
        <w:pBdr>
          <w:bottom w:val="single" w:sz="6" w:color="BBBBBB"/>
        </w:pBdr>
      </w:pPr>
    </w:p>
    <w:p>
      <w:pPr>
        <w:pStyle w:val="Heading2"/>
        <w:keepNext/>
        <w:spacing w:before="200" w:after="60"/>
      </w:pPr>
      <w:r>
        <w:rPr>
          <w:b/>
          <w:i w:val="0"/>
          <w:color w:val="142C5A"/>
          <w:sz w:val="25"/>
        </w:rPr>
        <w:t>WEEK 5 — ADAM AND EVE</w:t>
      </w:r>
    </w:p>
    <w:p>
      <w:pPr>
        <w:keepNext/>
        <w:spacing w:after="20"/>
      </w:pPr>
      <w:r>
        <w:rPr>
          <w:b/>
          <w:i w:val="0"/>
          <w:color w:val="142C5A"/>
          <w:sz w:val="21"/>
        </w:rPr>
        <w:t>You will learn to</w:t>
      </w:r>
    </w:p>
    <w:p>
      <w:pPr>
        <w:spacing w:after="20"/>
        <w:ind w:left="312" w:hanging="227"/>
      </w:pPr>
      <w:r>
        <w:rPr>
          <w:b w:val="0"/>
          <w:i w:val="0"/>
          <w:sz w:val="21"/>
        </w:rPr>
        <w:t>• tell the story of Adam and Eve</w:t>
      </w:r>
    </w:p>
    <w:p>
      <w:pPr>
        <w:spacing w:after="20"/>
        <w:ind w:left="312" w:hanging="227"/>
      </w:pPr>
      <w:r>
        <w:rPr>
          <w:b w:val="0"/>
          <w:i w:val="0"/>
          <w:sz w:val="21"/>
        </w:rPr>
        <w:t>• say what they did wrong</w:t>
      </w:r>
    </w:p>
    <w:p>
      <w:pPr>
        <w:spacing w:after="20"/>
        <w:ind w:left="312" w:hanging="227"/>
      </w:pPr>
      <w:r>
        <w:rPr>
          <w:b w:val="0"/>
          <w:i w:val="0"/>
          <w:sz w:val="21"/>
        </w:rPr>
        <w:t>• learn to obey God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Adam</w:t>
      </w:r>
      <w:r>
        <w:rPr>
          <w:b w:val="0"/>
          <w:i w:val="0"/>
          <w:sz w:val="21"/>
        </w:rPr>
        <w:t xml:space="preserve"> was the first man God created.</w:t>
      </w:r>
    </w:p>
    <w:p>
      <w:pPr>
        <w:spacing w:after="20"/>
        <w:ind w:left="312" w:hanging="227"/>
      </w:pPr>
      <w:r>
        <w:rPr>
          <w:b w:val="0"/>
          <w:i w:val="0"/>
          <w:sz w:val="21"/>
        </w:rPr>
        <w:t xml:space="preserve">• </w:t>
      </w:r>
      <w:r>
        <w:rPr>
          <w:b/>
          <w:i w:val="0"/>
          <w:sz w:val="21"/>
        </w:rPr>
        <w:t>Eve</w:t>
      </w:r>
      <w:r>
        <w:rPr>
          <w:b w:val="0"/>
          <w:i w:val="0"/>
          <w:sz w:val="21"/>
        </w:rPr>
        <w:t xml:space="preserve"> was the first woman God created.</w:t>
      </w:r>
    </w:p>
    <w:p>
      <w:pPr>
        <w:spacing w:after="20"/>
        <w:ind w:left="312" w:hanging="227"/>
      </w:pPr>
      <w:r>
        <w:rPr>
          <w:b w:val="0"/>
          <w:i w:val="0"/>
          <w:sz w:val="21"/>
        </w:rPr>
        <w:t xml:space="preserve">• God put them in a beautiful garden called </w:t>
      </w:r>
      <w:r>
        <w:rPr>
          <w:b/>
          <w:i w:val="0"/>
          <w:sz w:val="21"/>
        </w:rPr>
        <w:t>Eden</w:t>
      </w:r>
      <w:r>
        <w:rPr>
          <w:b w:val="0"/>
          <w:i w:val="0"/>
          <w:sz w:val="21"/>
        </w:rPr>
        <w:t>.</w:t>
      </w:r>
    </w:p>
    <w:p>
      <w:pPr>
        <w:spacing w:after="20"/>
        <w:ind w:left="312" w:hanging="227"/>
      </w:pPr>
      <w:r>
        <w:rPr>
          <w:b w:val="0"/>
          <w:i w:val="0"/>
          <w:sz w:val="21"/>
        </w:rPr>
        <w:t xml:space="preserve">• God told them they could eat from every tree </w:t>
      </w:r>
      <w:r>
        <w:rPr>
          <w:b/>
          <w:i w:val="0"/>
          <w:sz w:val="21"/>
        </w:rPr>
        <w:t>except one</w:t>
      </w:r>
      <w:r>
        <w:rPr>
          <w:b w:val="0"/>
          <w:i w:val="0"/>
          <w:sz w:val="21"/>
        </w:rPr>
        <w:t>.</w:t>
      </w:r>
    </w:p>
    <w:p>
      <w:pPr>
        <w:spacing w:after="20"/>
        <w:ind w:left="312" w:hanging="227"/>
      </w:pPr>
      <w:r>
        <w:rPr>
          <w:b w:val="0"/>
          <w:i w:val="0"/>
          <w:sz w:val="21"/>
        </w:rPr>
        <w:t xml:space="preserve">• The </w:t>
      </w:r>
      <w:r>
        <w:rPr>
          <w:b/>
          <w:i w:val="0"/>
          <w:sz w:val="21"/>
        </w:rPr>
        <w:t>serpent</w:t>
      </w:r>
      <w:r>
        <w:rPr>
          <w:b w:val="0"/>
          <w:i w:val="0"/>
          <w:sz w:val="21"/>
        </w:rPr>
        <w:t xml:space="preserve"> tempted Eve to eat the forbidden fruit.</w:t>
      </w:r>
    </w:p>
    <w:p>
      <w:pPr>
        <w:spacing w:after="0"/>
      </w:pPr>
      <w:r>
        <w:br w:type="page"/>
      </w:r>
    </w:p>
    <w:p>
      <w:pPr>
        <w:spacing w:after="20"/>
        <w:ind w:left="312" w:hanging="227"/>
      </w:pPr>
      <w:r>
        <w:rPr>
          <w:b w:val="0"/>
          <w:i w:val="0"/>
          <w:sz w:val="21"/>
        </w:rPr>
        <w:t xml:space="preserve">• Eve ate and gave some to </w:t>
      </w:r>
      <w:r>
        <w:rPr>
          <w:b/>
          <w:i w:val="0"/>
          <w:sz w:val="21"/>
        </w:rPr>
        <w:t>Adam</w:t>
      </w:r>
      <w:r>
        <w:rPr>
          <w:b w:val="0"/>
          <w:i w:val="0"/>
          <w:sz w:val="21"/>
        </w:rPr>
        <w:t>, and he ate too.</w:t>
      </w:r>
    </w:p>
    <w:p>
      <w:pPr>
        <w:spacing w:after="20"/>
        <w:ind w:left="312" w:hanging="227"/>
      </w:pPr>
      <w:r>
        <w:rPr>
          <w:b w:val="0"/>
          <w:i w:val="0"/>
          <w:sz w:val="21"/>
        </w:rPr>
        <w:t xml:space="preserve">• They </w:t>
      </w:r>
      <w:r>
        <w:rPr>
          <w:b/>
          <w:i w:val="0"/>
          <w:sz w:val="21"/>
        </w:rPr>
        <w:t>disobeyed</w:t>
      </w:r>
      <w:r>
        <w:rPr>
          <w:b w:val="0"/>
          <w:i w:val="0"/>
          <w:sz w:val="21"/>
        </w:rPr>
        <w:t xml:space="preserve"> God.</w:t>
      </w:r>
    </w:p>
    <w:p>
      <w:pPr>
        <w:spacing w:after="20"/>
        <w:ind w:left="312" w:hanging="227"/>
      </w:pPr>
      <w:r>
        <w:rPr>
          <w:b w:val="0"/>
          <w:i w:val="0"/>
          <w:sz w:val="21"/>
        </w:rPr>
        <w:t xml:space="preserve">• Because of their sin, they were sent </w:t>
      </w:r>
      <w:r>
        <w:rPr>
          <w:b/>
          <w:i w:val="0"/>
          <w:sz w:val="21"/>
        </w:rPr>
        <w:t>out</w:t>
      </w:r>
      <w:r>
        <w:rPr>
          <w:b w:val="0"/>
          <w:i w:val="0"/>
          <w:sz w:val="21"/>
        </w:rPr>
        <w:t xml:space="preserve"> of the garden.</w:t>
      </w:r>
    </w:p>
    <w:p>
      <w:pPr>
        <w:spacing w:after="20"/>
        <w:ind w:left="312" w:hanging="227"/>
      </w:pPr>
      <w:r>
        <w:rPr>
          <w:b w:val="0"/>
          <w:i w:val="0"/>
          <w:sz w:val="21"/>
        </w:rPr>
        <w:t xml:space="preserve">• We learn to </w:t>
      </w:r>
      <w:r>
        <w:rPr>
          <w:b/>
          <w:i w:val="0"/>
          <w:sz w:val="21"/>
        </w:rPr>
        <w:t>obey</w:t>
      </w:r>
      <w:r>
        <w:rPr>
          <w:b w:val="0"/>
          <w:i w:val="0"/>
          <w:sz w:val="21"/>
        </w:rPr>
        <w:t xml:space="preserve"> God.</w:t>
      </w:r>
    </w:p>
    <w:p>
      <w:pPr>
        <w:spacing w:after="20"/>
        <w:ind w:left="312" w:hanging="227"/>
      </w:pPr>
      <w:r>
        <w:rPr>
          <w:b w:val="0"/>
          <w:i w:val="0"/>
          <w:sz w:val="21"/>
        </w:rPr>
        <w:t>• Disobedience brings trouble.</w:t>
      </w:r>
    </w:p>
    <w:p>
      <w:pPr>
        <w:keepNext/>
        <w:spacing w:after="20"/>
      </w:pPr>
      <w:r>
        <w:rPr>
          <w:b/>
          <w:i w:val="0"/>
          <w:color w:val="142C5A"/>
          <w:sz w:val="21"/>
        </w:rPr>
        <w:t>Let us talk</w:t>
      </w:r>
    </w:p>
    <w:p>
      <w:pPr>
        <w:spacing w:after="20"/>
        <w:ind w:left="351" w:hanging="351"/>
      </w:pPr>
      <w:r>
        <w:rPr>
          <w:b w:val="0"/>
          <w:i w:val="0"/>
          <w:sz w:val="21"/>
        </w:rPr>
        <w:t>1. Who were Adam and Eve?</w:t>
      </w:r>
    </w:p>
    <w:p>
      <w:pPr>
        <w:spacing w:after="20"/>
        <w:ind w:left="351" w:hanging="351"/>
      </w:pPr>
      <w:r>
        <w:rPr>
          <w:b w:val="0"/>
          <w:i w:val="0"/>
          <w:sz w:val="21"/>
        </w:rPr>
        <w:t>2. What did they do wrong?</w:t>
      </w:r>
    </w:p>
    <w:p>
      <w:pPr>
        <w:spacing w:after="20"/>
        <w:ind w:left="351" w:hanging="351"/>
      </w:pPr>
      <w:r>
        <w:rPr>
          <w:b w:val="0"/>
          <w:i w:val="0"/>
          <w:sz w:val="21"/>
        </w:rPr>
        <w:t>3. What do we learn from them?</w:t>
      </w:r>
    </w:p>
    <w:p>
      <w:pPr>
        <w:keepNext/>
        <w:spacing w:after="20"/>
      </w:pPr>
      <w:r>
        <w:rPr>
          <w:b/>
          <w:i w:val="0"/>
          <w:color w:val="142C5A"/>
          <w:sz w:val="21"/>
        </w:rPr>
        <w:t>Words for my notebook</w:t>
      </w:r>
    </w:p>
    <w:p>
      <w:pPr>
        <w:spacing w:after="20"/>
        <w:ind w:left="312" w:hanging="227"/>
      </w:pPr>
      <w:r>
        <w:rPr>
          <w:b w:val="0"/>
          <w:i w:val="0"/>
          <w:sz w:val="21"/>
        </w:rPr>
        <w:t>• obey — to do what we are told</w:t>
      </w:r>
    </w:p>
    <w:p>
      <w:pPr>
        <w:spacing w:after="20"/>
        <w:ind w:left="312" w:hanging="227"/>
      </w:pPr>
      <w:r>
        <w:rPr>
          <w:b w:val="0"/>
          <w:i w:val="0"/>
          <w:sz w:val="21"/>
        </w:rPr>
        <w:t>• disobey — to not do what we are told</w:t>
      </w:r>
    </w:p>
    <w:p>
      <w:pPr>
        <w:spacing w:after="20"/>
        <w:ind w:left="312" w:hanging="227"/>
      </w:pPr>
      <w:r>
        <w:rPr>
          <w:b w:val="0"/>
          <w:i w:val="0"/>
          <w:sz w:val="21"/>
        </w:rPr>
        <w:t>• tempt — to make someone want to do wrong</w:t>
      </w:r>
    </w:p>
    <w:p>
      <w:pPr>
        <w:keepNext/>
        <w:spacing w:after="20"/>
      </w:pPr>
      <w:r>
        <w:rPr>
          <w:b/>
          <w:i w:val="0"/>
          <w:color w:val="142C5A"/>
          <w:sz w:val="21"/>
        </w:rPr>
        <w:t>Worksheet</w:t>
      </w:r>
    </w:p>
    <w:p>
      <w:pPr>
        <w:spacing w:after="20"/>
        <w:ind w:left="351" w:hanging="351"/>
      </w:pPr>
      <w:r>
        <w:rPr>
          <w:b w:val="0"/>
          <w:i w:val="0"/>
          <w:sz w:val="21"/>
        </w:rPr>
        <w:t>1. The first man God created was ___.</w:t>
      </w:r>
    </w:p>
    <w:p>
      <w:pPr>
        <w:spacing w:after="60"/>
        <w:ind w:left="652" w:hanging="340"/>
      </w:pPr>
      <w:r>
        <w:rPr>
          <w:b w:val="0"/>
          <w:i w:val="0"/>
          <w:sz w:val="21"/>
        </w:rPr>
        <w:t>A) Adam B) Noah C) Moses D) David</w:t>
      </w:r>
    </w:p>
    <w:p>
      <w:pPr>
        <w:spacing w:after="20"/>
        <w:ind w:left="351" w:hanging="351"/>
      </w:pPr>
      <w:r>
        <w:rPr>
          <w:b w:val="0"/>
          <w:i w:val="0"/>
          <w:sz w:val="21"/>
        </w:rPr>
        <w:t>2. The first woman God created was ___.</w:t>
      </w:r>
    </w:p>
    <w:p>
      <w:pPr>
        <w:spacing w:after="60"/>
        <w:ind w:left="652" w:hanging="340"/>
      </w:pPr>
      <w:r>
        <w:rPr>
          <w:b w:val="0"/>
          <w:i w:val="0"/>
          <w:sz w:val="21"/>
        </w:rPr>
        <w:t>A) Eve B) Mary C) Ruth D) Sarah</w:t>
      </w:r>
    </w:p>
    <w:p>
      <w:pPr>
        <w:spacing w:after="20"/>
        <w:ind w:left="351" w:hanging="351"/>
      </w:pPr>
      <w:r>
        <w:rPr>
          <w:b w:val="0"/>
          <w:i w:val="0"/>
          <w:sz w:val="21"/>
        </w:rPr>
        <w:t>3. God put them in the garden of ___.</w:t>
      </w:r>
    </w:p>
    <w:p>
      <w:pPr>
        <w:spacing w:after="60"/>
        <w:ind w:left="652" w:hanging="340"/>
      </w:pPr>
      <w:r>
        <w:rPr>
          <w:b w:val="0"/>
          <w:i w:val="0"/>
          <w:sz w:val="21"/>
        </w:rPr>
        <w:t>A) Eden B) Egypt C) Sinai D) Bethel</w:t>
      </w:r>
    </w:p>
    <w:p>
      <w:pPr>
        <w:spacing w:after="20"/>
        <w:ind w:left="351" w:hanging="351"/>
      </w:pPr>
      <w:r>
        <w:rPr>
          <w:b w:val="0"/>
          <w:i w:val="0"/>
          <w:sz w:val="21"/>
        </w:rPr>
        <w:t>4. They ___ God by eating the forbidden fruit.</w:t>
      </w:r>
    </w:p>
    <w:p>
      <w:pPr>
        <w:spacing w:after="60"/>
        <w:ind w:left="652" w:hanging="340"/>
      </w:pPr>
      <w:r>
        <w:rPr>
          <w:b w:val="0"/>
          <w:i w:val="0"/>
          <w:sz w:val="21"/>
        </w:rPr>
        <w:t>A) disobeyed B) obeyed C) praised D) thanked</w:t>
      </w:r>
    </w:p>
    <w:p>
      <w:pPr>
        <w:spacing w:after="20"/>
        <w:ind w:left="351" w:hanging="351"/>
      </w:pPr>
      <w:r>
        <w:rPr>
          <w:b w:val="0"/>
          <w:i w:val="0"/>
          <w:sz w:val="21"/>
        </w:rPr>
        <w:t>5. Fill in: To not do what we are told is to _____.</w:t>
      </w:r>
    </w:p>
    <w:p>
      <w:pPr>
        <w:spacing w:after="20"/>
        <w:ind w:left="351" w:hanging="351"/>
      </w:pPr>
      <w:r>
        <w:rPr>
          <w:b w:val="0"/>
          <w:i w:val="0"/>
          <w:sz w:val="21"/>
        </w:rPr>
        <w:t>6. Mention two things God created for Adam and Eve.</w:t>
      </w:r>
    </w:p>
    <w:p>
      <w:pPr>
        <w:spacing w:after="20"/>
        <w:ind w:left="351" w:hanging="351"/>
      </w:pPr>
      <w:r>
        <w:rPr>
          <w:b w:val="0"/>
          <w:i w:val="0"/>
          <w:sz w:val="21"/>
        </w:rPr>
        <w:t>7. Write what we learn from Adam and Eve.</w:t>
      </w:r>
    </w:p>
    <w:p>
      <w:pPr>
        <w:keepNext/>
        <w:spacing w:after="20"/>
      </w:pPr>
      <w:r>
        <w:rPr>
          <w:b/>
          <w:i w:val="0"/>
          <w:color w:val="142C5A"/>
          <w:sz w:val="21"/>
        </w:rPr>
        <w:t>My own work</w:t>
      </w:r>
    </w:p>
    <w:p>
      <w:pPr>
        <w:spacing w:after="20"/>
        <w:ind w:left="312" w:hanging="227"/>
      </w:pPr>
      <w:r>
        <w:rPr>
          <w:b w:val="0"/>
          <w:i w:val="0"/>
          <w:sz w:val="21"/>
        </w:rPr>
        <w:t>• Draw the garden of Eden.</w:t>
      </w:r>
    </w:p>
    <w:p>
      <w:pPr>
        <w:spacing w:after="60"/>
        <w:pBdr>
          <w:bottom w:val="single" w:sz="6" w:color="BBBBBB"/>
        </w:pBdr>
      </w:pPr>
    </w:p>
    <w:p>
      <w:pPr>
        <w:pStyle w:val="Heading2"/>
        <w:keepNext/>
        <w:spacing w:before="200" w:after="60"/>
      </w:pPr>
      <w:r>
        <w:rPr>
          <w:b/>
          <w:i w:val="0"/>
          <w:color w:val="142C5A"/>
          <w:sz w:val="25"/>
        </w:rPr>
        <w:t>WEEK 6 — NOAH'S ARK</w:t>
      </w:r>
    </w:p>
    <w:p>
      <w:pPr>
        <w:keepNext/>
        <w:spacing w:after="20"/>
      </w:pPr>
      <w:r>
        <w:rPr>
          <w:b/>
          <w:i w:val="0"/>
          <w:color w:val="142C5A"/>
          <w:sz w:val="21"/>
        </w:rPr>
        <w:t>You will learn to</w:t>
      </w:r>
    </w:p>
    <w:p>
      <w:pPr>
        <w:spacing w:after="20"/>
        <w:ind w:left="312" w:hanging="227"/>
      </w:pPr>
      <w:r>
        <w:rPr>
          <w:b w:val="0"/>
          <w:i w:val="0"/>
          <w:sz w:val="21"/>
        </w:rPr>
        <w:t>• tell the story of Noah</w:t>
      </w:r>
    </w:p>
    <w:p>
      <w:pPr>
        <w:spacing w:after="20"/>
        <w:ind w:left="312" w:hanging="227"/>
      </w:pPr>
      <w:r>
        <w:rPr>
          <w:b w:val="0"/>
          <w:i w:val="0"/>
          <w:sz w:val="21"/>
        </w:rPr>
        <w:t>• say why God saved Noah</w:t>
      </w:r>
    </w:p>
    <w:p>
      <w:pPr>
        <w:spacing w:after="20"/>
        <w:ind w:left="312" w:hanging="227"/>
      </w:pPr>
      <w:r>
        <w:rPr>
          <w:b w:val="0"/>
          <w:i w:val="0"/>
          <w:sz w:val="21"/>
        </w:rPr>
        <w:t>• learn to obey God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Noah</w:t>
      </w:r>
      <w:r>
        <w:rPr>
          <w:b w:val="0"/>
          <w:i w:val="0"/>
          <w:sz w:val="21"/>
        </w:rPr>
        <w:t xml:space="preserve"> was a good man who obeyed God.</w:t>
      </w:r>
    </w:p>
    <w:p>
      <w:pPr>
        <w:spacing w:after="20"/>
        <w:ind w:left="312" w:hanging="227"/>
      </w:pPr>
      <w:r>
        <w:rPr>
          <w:b w:val="0"/>
          <w:i w:val="0"/>
          <w:sz w:val="21"/>
        </w:rPr>
        <w:t xml:space="preserve">• The people on earth had become </w:t>
      </w:r>
      <w:r>
        <w:rPr>
          <w:b/>
          <w:i w:val="0"/>
          <w:sz w:val="21"/>
        </w:rPr>
        <w:t>wicked</w:t>
      </w:r>
      <w:r>
        <w:rPr>
          <w:b w:val="0"/>
          <w:i w:val="0"/>
          <w:sz w:val="21"/>
        </w:rPr>
        <w:t>.</w:t>
      </w:r>
    </w:p>
    <w:p>
      <w:pPr>
        <w:spacing w:after="20"/>
        <w:ind w:left="312" w:hanging="227"/>
      </w:pPr>
      <w:r>
        <w:rPr>
          <w:b w:val="0"/>
          <w:i w:val="0"/>
          <w:sz w:val="21"/>
        </w:rPr>
        <w:t xml:space="preserve">• God was </w:t>
      </w:r>
      <w:r>
        <w:rPr>
          <w:b/>
          <w:i w:val="0"/>
          <w:sz w:val="21"/>
        </w:rPr>
        <w:t>sad</w:t>
      </w:r>
      <w:r>
        <w:rPr>
          <w:b w:val="0"/>
          <w:i w:val="0"/>
          <w:sz w:val="21"/>
        </w:rPr>
        <w:t xml:space="preserve"> and decided to send a flood.</w:t>
      </w:r>
    </w:p>
    <w:p>
      <w:pPr>
        <w:spacing w:after="20"/>
        <w:ind w:left="312" w:hanging="227"/>
      </w:pPr>
      <w:r>
        <w:rPr>
          <w:b w:val="0"/>
          <w:i w:val="0"/>
          <w:sz w:val="21"/>
        </w:rPr>
        <w:t xml:space="preserve">• God told Noah to build a big </w:t>
      </w:r>
      <w:r>
        <w:rPr>
          <w:b/>
          <w:i w:val="0"/>
          <w:sz w:val="21"/>
        </w:rPr>
        <w:t>ark</w:t>
      </w:r>
      <w:r>
        <w:rPr>
          <w:b w:val="0"/>
          <w:i w:val="0"/>
          <w:sz w:val="21"/>
        </w:rPr>
        <w:t xml:space="preserve"> (a large boat).</w:t>
      </w:r>
    </w:p>
    <w:p>
      <w:pPr>
        <w:spacing w:after="20"/>
        <w:ind w:left="312" w:hanging="227"/>
      </w:pPr>
      <w:r>
        <w:rPr>
          <w:b w:val="0"/>
          <w:i w:val="0"/>
          <w:sz w:val="21"/>
        </w:rPr>
        <w:t>• Noah obeyed and built the ark.</w:t>
      </w:r>
    </w:p>
    <w:p>
      <w:pPr>
        <w:spacing w:after="20"/>
        <w:ind w:left="312" w:hanging="227"/>
      </w:pPr>
      <w:r>
        <w:rPr>
          <w:b w:val="0"/>
          <w:i w:val="0"/>
          <w:sz w:val="21"/>
        </w:rPr>
        <w:t xml:space="preserve">• God told Noah to take his </w:t>
      </w:r>
      <w:r>
        <w:rPr>
          <w:b/>
          <w:i w:val="0"/>
          <w:sz w:val="21"/>
        </w:rPr>
        <w:t>family</w:t>
      </w:r>
      <w:r>
        <w:rPr>
          <w:b w:val="0"/>
          <w:i w:val="0"/>
          <w:sz w:val="21"/>
        </w:rPr>
        <w:t xml:space="preserve"> and </w:t>
      </w:r>
      <w:r>
        <w:rPr>
          <w:b/>
          <w:i w:val="0"/>
          <w:sz w:val="21"/>
        </w:rPr>
        <w:t>two of every animal</w:t>
      </w:r>
      <w:r>
        <w:rPr>
          <w:b w:val="0"/>
          <w:i w:val="0"/>
          <w:sz w:val="21"/>
        </w:rPr>
        <w:t xml:space="preserve"> into the ark.</w:t>
      </w:r>
    </w:p>
    <w:p>
      <w:pPr>
        <w:spacing w:after="20"/>
        <w:ind w:left="312" w:hanging="227"/>
      </w:pPr>
      <w:r>
        <w:rPr>
          <w:b w:val="0"/>
          <w:i w:val="0"/>
          <w:sz w:val="21"/>
        </w:rPr>
        <w:t xml:space="preserve">• </w:t>
      </w:r>
      <w:r>
        <w:rPr>
          <w:b/>
          <w:i w:val="0"/>
          <w:sz w:val="21"/>
        </w:rPr>
        <w:t>Rain</w:t>
      </w:r>
      <w:r>
        <w:rPr>
          <w:b w:val="0"/>
          <w:i w:val="0"/>
          <w:sz w:val="21"/>
        </w:rPr>
        <w:t xml:space="preserve"> fell for forty days and forty nights.</w:t>
      </w:r>
    </w:p>
    <w:p>
      <w:pPr>
        <w:spacing w:after="20"/>
        <w:ind w:left="312" w:hanging="227"/>
      </w:pPr>
      <w:r>
        <w:rPr>
          <w:b w:val="0"/>
          <w:i w:val="0"/>
          <w:sz w:val="21"/>
        </w:rPr>
        <w:t xml:space="preserve">• The flood covered the earth, but Noah and his family were </w:t>
      </w:r>
      <w:r>
        <w:rPr>
          <w:b/>
          <w:i w:val="0"/>
          <w:sz w:val="21"/>
        </w:rPr>
        <w:t>safe</w:t>
      </w:r>
      <w:r>
        <w:rPr>
          <w:b w:val="0"/>
          <w:i w:val="0"/>
          <w:sz w:val="21"/>
        </w:rPr>
        <w:t xml:space="preserve"> in the ark.</w:t>
      </w:r>
    </w:p>
    <w:p>
      <w:pPr>
        <w:spacing w:after="20"/>
        <w:ind w:left="312" w:hanging="227"/>
      </w:pPr>
      <w:r>
        <w:rPr>
          <w:b w:val="0"/>
          <w:i w:val="0"/>
          <w:sz w:val="21"/>
        </w:rPr>
        <w:t xml:space="preserve">• God saved Noah because he </w:t>
      </w:r>
      <w:r>
        <w:rPr>
          <w:b/>
          <w:i w:val="0"/>
          <w:sz w:val="21"/>
        </w:rPr>
        <w:t>obeyed</w:t>
      </w:r>
      <w:r>
        <w:rPr>
          <w:b w:val="0"/>
          <w:i w:val="0"/>
          <w:sz w:val="21"/>
        </w:rPr>
        <w:t>.</w:t>
      </w:r>
    </w:p>
    <w:p>
      <w:pPr>
        <w:spacing w:after="20"/>
        <w:ind w:left="312" w:hanging="227"/>
      </w:pPr>
      <w:r>
        <w:rPr>
          <w:b w:val="0"/>
          <w:i w:val="0"/>
          <w:sz w:val="21"/>
        </w:rPr>
        <w:t>• We learn to obey God like Noah.</w:t>
      </w:r>
    </w:p>
    <w:p>
      <w:pPr>
        <w:keepNext/>
        <w:spacing w:after="20"/>
      </w:pPr>
      <w:r>
        <w:rPr>
          <w:b/>
          <w:i w:val="0"/>
          <w:color w:val="142C5A"/>
          <w:sz w:val="21"/>
        </w:rPr>
        <w:t>Let us talk</w:t>
      </w:r>
    </w:p>
    <w:p>
      <w:pPr>
        <w:spacing w:after="20"/>
        <w:ind w:left="351" w:hanging="351"/>
      </w:pPr>
      <w:r>
        <w:rPr>
          <w:b w:val="0"/>
          <w:i w:val="0"/>
          <w:sz w:val="21"/>
        </w:rPr>
        <w:t>1. Who was Noah?</w:t>
      </w:r>
    </w:p>
    <w:p>
      <w:pPr>
        <w:spacing w:after="20"/>
        <w:ind w:left="351" w:hanging="351"/>
      </w:pPr>
      <w:r>
        <w:rPr>
          <w:b w:val="0"/>
          <w:i w:val="0"/>
          <w:sz w:val="21"/>
        </w:rPr>
        <w:t>2. What did God tell Noah to build?</w:t>
      </w:r>
    </w:p>
    <w:p>
      <w:pPr>
        <w:spacing w:after="20"/>
        <w:ind w:left="351" w:hanging="351"/>
      </w:pPr>
      <w:r>
        <w:rPr>
          <w:b w:val="0"/>
          <w:i w:val="0"/>
          <w:sz w:val="21"/>
        </w:rPr>
        <w:t>3. Why did God save Noah?</w:t>
      </w:r>
    </w:p>
    <w:p>
      <w:pPr>
        <w:keepNext/>
        <w:spacing w:after="20"/>
      </w:pPr>
      <w:r>
        <w:rPr>
          <w:b/>
          <w:i w:val="0"/>
          <w:color w:val="142C5A"/>
          <w:sz w:val="21"/>
        </w:rPr>
        <w:t>Words for my notebook</w:t>
      </w:r>
    </w:p>
    <w:p>
      <w:pPr>
        <w:spacing w:after="20"/>
        <w:ind w:left="312" w:hanging="227"/>
      </w:pPr>
      <w:r>
        <w:rPr>
          <w:b w:val="0"/>
          <w:i w:val="0"/>
          <w:sz w:val="21"/>
        </w:rPr>
        <w:t>• ark — the large boat Noah built</w:t>
      </w:r>
    </w:p>
    <w:p>
      <w:pPr>
        <w:spacing w:after="20"/>
        <w:ind w:left="312" w:hanging="227"/>
      </w:pPr>
      <w:r>
        <w:rPr>
          <w:b w:val="0"/>
          <w:i w:val="0"/>
          <w:sz w:val="21"/>
        </w:rPr>
        <w:t>• flood — a great amount of water covering the land</w:t>
      </w:r>
    </w:p>
    <w:p>
      <w:pPr>
        <w:spacing w:after="20"/>
        <w:ind w:left="312" w:hanging="227"/>
      </w:pPr>
      <w:r>
        <w:rPr>
          <w:b w:val="0"/>
          <w:i w:val="0"/>
          <w:sz w:val="21"/>
        </w:rPr>
        <w:t>• wicked — doing bad things</w:t>
      </w:r>
    </w:p>
    <w:p>
      <w:pPr>
        <w:keepNext/>
        <w:spacing w:after="20"/>
      </w:pPr>
      <w:r>
        <w:rPr>
          <w:b/>
          <w:i w:val="0"/>
          <w:color w:val="142C5A"/>
          <w:sz w:val="21"/>
        </w:rPr>
        <w:t>Worksheet</w:t>
      </w:r>
    </w:p>
    <w:p>
      <w:pPr>
        <w:spacing w:after="20"/>
        <w:ind w:left="351" w:hanging="351"/>
      </w:pPr>
      <w:r>
        <w:rPr>
          <w:b w:val="0"/>
          <w:i w:val="0"/>
          <w:sz w:val="21"/>
        </w:rPr>
        <w:t>1. The good man who built the ark was ___.</w:t>
      </w:r>
    </w:p>
    <w:p>
      <w:pPr>
        <w:spacing w:after="60"/>
        <w:ind w:left="652" w:hanging="340"/>
      </w:pPr>
      <w:r>
        <w:rPr>
          <w:b w:val="0"/>
          <w:i w:val="0"/>
          <w:sz w:val="21"/>
        </w:rPr>
        <w:t>A) Noah B) Adam C) Moses D) David</w:t>
      </w:r>
    </w:p>
    <w:p>
      <w:pPr>
        <w:spacing w:after="20"/>
        <w:ind w:left="351" w:hanging="351"/>
      </w:pPr>
      <w:r>
        <w:rPr>
          <w:b w:val="0"/>
          <w:i w:val="0"/>
          <w:sz w:val="21"/>
        </w:rPr>
        <w:t>2. The ark was a large ___.</w:t>
      </w:r>
    </w:p>
    <w:p>
      <w:pPr>
        <w:spacing w:after="60"/>
        <w:ind w:left="652" w:hanging="340"/>
      </w:pPr>
      <w:r>
        <w:rPr>
          <w:b w:val="0"/>
          <w:i w:val="0"/>
          <w:sz w:val="21"/>
        </w:rPr>
        <w:t>A) boat B) house C) tree D) stone</w:t>
      </w:r>
    </w:p>
    <w:p>
      <w:pPr>
        <w:spacing w:after="20"/>
        <w:ind w:left="351" w:hanging="351"/>
      </w:pPr>
      <w:r>
        <w:rPr>
          <w:b w:val="0"/>
          <w:i w:val="0"/>
          <w:sz w:val="21"/>
        </w:rPr>
        <w:t>3. Rain fell for ___ days and nights.</w:t>
      </w:r>
    </w:p>
    <w:p>
      <w:pPr>
        <w:spacing w:after="0"/>
      </w:pPr>
      <w:r>
        <w:br w:type="page"/>
      </w:r>
    </w:p>
    <w:p>
      <w:pPr>
        <w:spacing w:after="60"/>
        <w:ind w:left="652" w:hanging="340"/>
      </w:pPr>
      <w:r>
        <w:rPr>
          <w:b w:val="0"/>
          <w:i w:val="0"/>
          <w:sz w:val="21"/>
        </w:rPr>
        <w:t>A) forty B) ten C) two D) one</w:t>
      </w:r>
    </w:p>
    <w:p>
      <w:pPr>
        <w:spacing w:after="20"/>
        <w:ind w:left="351" w:hanging="351"/>
      </w:pPr>
      <w:r>
        <w:rPr>
          <w:b w:val="0"/>
          <w:i w:val="0"/>
          <w:sz w:val="21"/>
        </w:rPr>
        <w:t>4. God saved Noah because he ___.</w:t>
      </w:r>
    </w:p>
    <w:p>
      <w:pPr>
        <w:spacing w:after="60"/>
        <w:ind w:left="652" w:hanging="340"/>
      </w:pPr>
      <w:r>
        <w:rPr>
          <w:b w:val="0"/>
          <w:i w:val="0"/>
          <w:sz w:val="21"/>
        </w:rPr>
        <w:t>A) obeyed B) disobeyed C) fought D) slept</w:t>
      </w:r>
    </w:p>
    <w:p>
      <w:pPr>
        <w:spacing w:after="20"/>
        <w:ind w:left="351" w:hanging="351"/>
      </w:pPr>
      <w:r>
        <w:rPr>
          <w:b w:val="0"/>
          <w:i w:val="0"/>
          <w:sz w:val="21"/>
        </w:rPr>
        <w:t>5. Fill in: A great amount of water covering the land is a _____.</w:t>
      </w:r>
    </w:p>
    <w:p>
      <w:pPr>
        <w:spacing w:after="20"/>
        <w:ind w:left="351" w:hanging="351"/>
      </w:pPr>
      <w:r>
        <w:rPr>
          <w:b w:val="0"/>
          <w:i w:val="0"/>
          <w:sz w:val="21"/>
        </w:rPr>
        <w:t>6. Mention two things Noah took into the ark.</w:t>
      </w:r>
    </w:p>
    <w:p>
      <w:pPr>
        <w:spacing w:after="20"/>
        <w:ind w:left="351" w:hanging="351"/>
      </w:pPr>
      <w:r>
        <w:rPr>
          <w:b w:val="0"/>
          <w:i w:val="0"/>
          <w:sz w:val="21"/>
        </w:rPr>
        <w:t>7. Write why God saved Noah.</w:t>
      </w:r>
    </w:p>
    <w:p>
      <w:pPr>
        <w:keepNext/>
        <w:spacing w:after="20"/>
      </w:pPr>
      <w:r>
        <w:rPr>
          <w:b/>
          <w:i w:val="0"/>
          <w:color w:val="142C5A"/>
          <w:sz w:val="21"/>
        </w:rPr>
        <w:t>My own work</w:t>
      </w:r>
    </w:p>
    <w:p>
      <w:pPr>
        <w:spacing w:after="20"/>
        <w:ind w:left="312" w:hanging="227"/>
      </w:pPr>
      <w:r>
        <w:rPr>
          <w:b w:val="0"/>
          <w:i w:val="0"/>
          <w:sz w:val="21"/>
        </w:rPr>
        <w:t>• Draw Noah's ark.</w:t>
      </w:r>
    </w:p>
    <w:p>
      <w:pPr>
        <w:spacing w:after="60"/>
        <w:pBdr>
          <w:bottom w:val="single" w:sz="6" w:color="BBBBBB"/>
        </w:pBdr>
      </w:pPr>
    </w:p>
    <w:p>
      <w:pPr>
        <w:pStyle w:val="Heading2"/>
        <w:keepNext/>
        <w:spacing w:before="200" w:after="60"/>
      </w:pPr>
      <w:r>
        <w:rPr>
          <w:b/>
          <w:i w:val="0"/>
          <w:color w:val="142C5A"/>
          <w:sz w:val="25"/>
        </w:rPr>
        <w:t>WEEK 8 — ABRAHAM, THE FATHER OF FAITH</w:t>
      </w:r>
    </w:p>
    <w:p>
      <w:pPr>
        <w:keepNext/>
        <w:spacing w:after="20"/>
      </w:pPr>
      <w:r>
        <w:rPr>
          <w:b/>
          <w:i w:val="0"/>
          <w:color w:val="142C5A"/>
          <w:sz w:val="21"/>
        </w:rPr>
        <w:t>You will learn to</w:t>
      </w:r>
    </w:p>
    <w:p>
      <w:pPr>
        <w:spacing w:after="20"/>
        <w:ind w:left="312" w:hanging="227"/>
      </w:pPr>
      <w:r>
        <w:rPr>
          <w:b w:val="0"/>
          <w:i w:val="0"/>
          <w:sz w:val="21"/>
        </w:rPr>
        <w:t>• tell the story of Abraham</w:t>
      </w:r>
    </w:p>
    <w:p>
      <w:pPr>
        <w:spacing w:after="20"/>
        <w:ind w:left="312" w:hanging="227"/>
      </w:pPr>
      <w:r>
        <w:rPr>
          <w:b w:val="0"/>
          <w:i w:val="0"/>
          <w:sz w:val="21"/>
        </w:rPr>
        <w:t>• say what faith is</w:t>
      </w:r>
    </w:p>
    <w:p>
      <w:pPr>
        <w:spacing w:after="20"/>
        <w:ind w:left="312" w:hanging="227"/>
      </w:pPr>
      <w:r>
        <w:rPr>
          <w:b w:val="0"/>
          <w:i w:val="0"/>
          <w:sz w:val="21"/>
        </w:rPr>
        <w:t>• trust God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Abraham</w:t>
      </w:r>
      <w:r>
        <w:rPr>
          <w:b w:val="0"/>
          <w:i w:val="0"/>
          <w:sz w:val="21"/>
        </w:rPr>
        <w:t xml:space="preserve"> is called the father of </w:t>
      </w:r>
      <w:r>
        <w:rPr>
          <w:b/>
          <w:i w:val="0"/>
          <w:sz w:val="21"/>
        </w:rPr>
        <w:t>faith</w:t>
      </w:r>
      <w:r>
        <w:rPr>
          <w:b w:val="0"/>
          <w:i w:val="0"/>
          <w:sz w:val="21"/>
        </w:rPr>
        <w:t>.</w:t>
      </w:r>
    </w:p>
    <w:p>
      <w:pPr>
        <w:spacing w:after="20"/>
        <w:ind w:left="312" w:hanging="227"/>
      </w:pPr>
      <w:r>
        <w:rPr>
          <w:b w:val="0"/>
          <w:i w:val="0"/>
          <w:sz w:val="21"/>
        </w:rPr>
        <w:t>• God told Abraham to leave his home and go to a new land.</w:t>
      </w:r>
    </w:p>
    <w:p>
      <w:pPr>
        <w:spacing w:after="20"/>
        <w:ind w:left="312" w:hanging="227"/>
      </w:pPr>
      <w:r>
        <w:rPr>
          <w:b w:val="0"/>
          <w:i w:val="0"/>
          <w:sz w:val="21"/>
        </w:rPr>
        <w:t xml:space="preserve">• Abraham </w:t>
      </w:r>
      <w:r>
        <w:rPr>
          <w:b/>
          <w:i w:val="0"/>
          <w:sz w:val="21"/>
        </w:rPr>
        <w:t>obeyed</w:t>
      </w:r>
      <w:r>
        <w:rPr>
          <w:b w:val="0"/>
          <w:i w:val="0"/>
          <w:sz w:val="21"/>
        </w:rPr>
        <w:t xml:space="preserve"> God and went.</w:t>
      </w:r>
    </w:p>
    <w:p>
      <w:pPr>
        <w:spacing w:after="20"/>
        <w:ind w:left="312" w:hanging="227"/>
      </w:pPr>
      <w:r>
        <w:rPr>
          <w:b w:val="0"/>
          <w:i w:val="0"/>
          <w:sz w:val="21"/>
        </w:rPr>
        <w:t xml:space="preserve">• God promised Abraham that he would have many </w:t>
      </w:r>
      <w:r>
        <w:rPr>
          <w:b/>
          <w:i w:val="0"/>
          <w:sz w:val="21"/>
        </w:rPr>
        <w:t>descendants</w:t>
      </w:r>
      <w:r>
        <w:rPr>
          <w:b w:val="0"/>
          <w:i w:val="0"/>
          <w:sz w:val="21"/>
        </w:rPr>
        <w:t>.</w:t>
      </w:r>
    </w:p>
    <w:p>
      <w:pPr>
        <w:spacing w:after="20"/>
        <w:ind w:left="312" w:hanging="227"/>
      </w:pPr>
      <w:r>
        <w:rPr>
          <w:b w:val="0"/>
          <w:i w:val="0"/>
          <w:sz w:val="21"/>
        </w:rPr>
        <w:t xml:space="preserve">• Abraham </w:t>
      </w:r>
      <w:r>
        <w:rPr>
          <w:b/>
          <w:i w:val="0"/>
          <w:sz w:val="21"/>
        </w:rPr>
        <w:t>trusted</w:t>
      </w:r>
      <w:r>
        <w:rPr>
          <w:b w:val="0"/>
          <w:i w:val="0"/>
          <w:sz w:val="21"/>
        </w:rPr>
        <w:t xml:space="preserve"> God, even when it was hard.</w:t>
      </w:r>
    </w:p>
    <w:p>
      <w:pPr>
        <w:spacing w:after="20"/>
        <w:ind w:left="312" w:hanging="227"/>
      </w:pPr>
      <w:r>
        <w:rPr>
          <w:b w:val="0"/>
          <w:i w:val="0"/>
          <w:sz w:val="21"/>
        </w:rPr>
        <w:t xml:space="preserve">• </w:t>
      </w:r>
      <w:r>
        <w:rPr>
          <w:b/>
          <w:i w:val="0"/>
          <w:sz w:val="21"/>
        </w:rPr>
        <w:t>Faith</w:t>
      </w:r>
      <w:r>
        <w:rPr>
          <w:b w:val="0"/>
          <w:i w:val="0"/>
          <w:sz w:val="21"/>
        </w:rPr>
        <w:t xml:space="preserve"> means trusting God and believing His promises.</w:t>
      </w:r>
    </w:p>
    <w:p>
      <w:pPr>
        <w:spacing w:after="20"/>
        <w:ind w:left="312" w:hanging="227"/>
      </w:pPr>
      <w:r>
        <w:rPr>
          <w:b w:val="0"/>
          <w:i w:val="0"/>
          <w:sz w:val="21"/>
        </w:rPr>
        <w:t>• Abraham is the father of many nations.</w:t>
      </w:r>
    </w:p>
    <w:p>
      <w:pPr>
        <w:spacing w:after="20"/>
        <w:ind w:left="312" w:hanging="227"/>
      </w:pPr>
      <w:r>
        <w:rPr>
          <w:b w:val="0"/>
          <w:i w:val="0"/>
          <w:sz w:val="21"/>
        </w:rPr>
        <w:t>• God blessed Abraham because of his faith.</w:t>
      </w:r>
    </w:p>
    <w:p>
      <w:pPr>
        <w:spacing w:after="20"/>
        <w:ind w:left="312" w:hanging="227"/>
      </w:pPr>
      <w:r>
        <w:rPr>
          <w:b w:val="0"/>
          <w:i w:val="0"/>
          <w:sz w:val="21"/>
        </w:rPr>
        <w:t>• We learn to trust God like Abraham.</w:t>
      </w:r>
    </w:p>
    <w:p>
      <w:pPr>
        <w:spacing w:after="20"/>
        <w:ind w:left="312" w:hanging="227"/>
      </w:pPr>
      <w:r>
        <w:rPr>
          <w:b w:val="0"/>
          <w:i w:val="0"/>
          <w:sz w:val="21"/>
        </w:rPr>
        <w:t>• Faith pleases God.</w:t>
      </w:r>
    </w:p>
    <w:p>
      <w:pPr>
        <w:keepNext/>
        <w:spacing w:after="20"/>
      </w:pPr>
      <w:r>
        <w:rPr>
          <w:b/>
          <w:i w:val="0"/>
          <w:color w:val="142C5A"/>
          <w:sz w:val="21"/>
        </w:rPr>
        <w:t>Let us talk</w:t>
      </w:r>
    </w:p>
    <w:p>
      <w:pPr>
        <w:spacing w:after="20"/>
        <w:ind w:left="351" w:hanging="351"/>
      </w:pPr>
      <w:r>
        <w:rPr>
          <w:b w:val="0"/>
          <w:i w:val="0"/>
          <w:sz w:val="21"/>
        </w:rPr>
        <w:t>1. Who is called the father of faith?</w:t>
      </w:r>
    </w:p>
    <w:p>
      <w:pPr>
        <w:spacing w:after="20"/>
        <w:ind w:left="351" w:hanging="351"/>
      </w:pPr>
      <w:r>
        <w:rPr>
          <w:b w:val="0"/>
          <w:i w:val="0"/>
          <w:sz w:val="21"/>
        </w:rPr>
        <w:t>2. What is faith?</w:t>
      </w:r>
    </w:p>
    <w:p>
      <w:pPr>
        <w:spacing w:after="20"/>
        <w:ind w:left="351" w:hanging="351"/>
      </w:pPr>
      <w:r>
        <w:rPr>
          <w:b w:val="0"/>
          <w:i w:val="0"/>
          <w:sz w:val="21"/>
        </w:rPr>
        <w:t>3. What do we learn from Abraham?</w:t>
      </w:r>
    </w:p>
    <w:p>
      <w:pPr>
        <w:keepNext/>
        <w:spacing w:after="20"/>
      </w:pPr>
      <w:r>
        <w:rPr>
          <w:b/>
          <w:i w:val="0"/>
          <w:color w:val="142C5A"/>
          <w:sz w:val="21"/>
        </w:rPr>
        <w:t>Words for my notebook</w:t>
      </w:r>
    </w:p>
    <w:p>
      <w:pPr>
        <w:spacing w:after="20"/>
        <w:ind w:left="312" w:hanging="227"/>
      </w:pPr>
      <w:r>
        <w:rPr>
          <w:b w:val="0"/>
          <w:i w:val="0"/>
          <w:sz w:val="21"/>
        </w:rPr>
        <w:t>• faith — trusting God and believing His promises</w:t>
      </w:r>
    </w:p>
    <w:p>
      <w:pPr>
        <w:spacing w:after="20"/>
        <w:ind w:left="312" w:hanging="227"/>
      </w:pPr>
      <w:r>
        <w:rPr>
          <w:b w:val="0"/>
          <w:i w:val="0"/>
          <w:sz w:val="21"/>
        </w:rPr>
        <w:t>• promise — something God says He will do</w:t>
      </w:r>
    </w:p>
    <w:p>
      <w:pPr>
        <w:spacing w:after="20"/>
        <w:ind w:left="312" w:hanging="227"/>
      </w:pPr>
      <w:r>
        <w:rPr>
          <w:b w:val="0"/>
          <w:i w:val="0"/>
          <w:sz w:val="21"/>
        </w:rPr>
        <w:t>• descendants — the children and family that come after</w:t>
      </w:r>
    </w:p>
    <w:p>
      <w:pPr>
        <w:keepNext/>
        <w:spacing w:after="20"/>
      </w:pPr>
      <w:r>
        <w:rPr>
          <w:b/>
          <w:i w:val="0"/>
          <w:color w:val="142C5A"/>
          <w:sz w:val="21"/>
        </w:rPr>
        <w:t>Worksheet</w:t>
      </w:r>
    </w:p>
    <w:p>
      <w:pPr>
        <w:spacing w:after="20"/>
        <w:ind w:left="351" w:hanging="351"/>
      </w:pPr>
      <w:r>
        <w:rPr>
          <w:b w:val="0"/>
          <w:i w:val="0"/>
          <w:sz w:val="21"/>
        </w:rPr>
        <w:t>1. The father of faith is ___.</w:t>
      </w:r>
    </w:p>
    <w:p>
      <w:pPr>
        <w:spacing w:after="60"/>
        <w:ind w:left="652" w:hanging="340"/>
      </w:pPr>
      <w:r>
        <w:rPr>
          <w:b w:val="0"/>
          <w:i w:val="0"/>
          <w:sz w:val="21"/>
        </w:rPr>
        <w:t>A) Abraham B) Noah C) Moses D) David</w:t>
      </w:r>
    </w:p>
    <w:p>
      <w:pPr>
        <w:spacing w:after="20"/>
        <w:ind w:left="351" w:hanging="351"/>
      </w:pPr>
      <w:r>
        <w:rPr>
          <w:b w:val="0"/>
          <w:i w:val="0"/>
          <w:sz w:val="21"/>
        </w:rPr>
        <w:t>2. God told Abraham to go to a new ___.</w:t>
      </w:r>
    </w:p>
    <w:p>
      <w:pPr>
        <w:spacing w:after="60"/>
        <w:ind w:left="652" w:hanging="340"/>
      </w:pPr>
      <w:r>
        <w:rPr>
          <w:b w:val="0"/>
          <w:i w:val="0"/>
          <w:sz w:val="21"/>
        </w:rPr>
        <w:t>A) land B) sea C) sky D) fire</w:t>
      </w:r>
    </w:p>
    <w:p>
      <w:pPr>
        <w:spacing w:after="20"/>
        <w:ind w:left="351" w:hanging="351"/>
      </w:pPr>
      <w:r>
        <w:rPr>
          <w:b w:val="0"/>
          <w:i w:val="0"/>
          <w:sz w:val="21"/>
        </w:rPr>
        <w:t>3. Faith means ___ God.</w:t>
      </w:r>
    </w:p>
    <w:p>
      <w:pPr>
        <w:spacing w:after="60"/>
        <w:ind w:left="652" w:hanging="340"/>
      </w:pPr>
      <w:r>
        <w:rPr>
          <w:b w:val="0"/>
          <w:i w:val="0"/>
          <w:sz w:val="21"/>
        </w:rPr>
        <w:t>A) trusting B) forgetting C) scolding D) teasing</w:t>
      </w:r>
    </w:p>
    <w:p>
      <w:pPr>
        <w:spacing w:after="20"/>
        <w:ind w:left="351" w:hanging="351"/>
      </w:pPr>
      <w:r>
        <w:rPr>
          <w:b w:val="0"/>
          <w:i w:val="0"/>
          <w:sz w:val="21"/>
        </w:rPr>
        <w:t>4. God blessed Abraham because of his ___.</w:t>
      </w:r>
    </w:p>
    <w:p>
      <w:pPr>
        <w:spacing w:after="60"/>
        <w:ind w:left="652" w:hanging="340"/>
      </w:pPr>
      <w:r>
        <w:rPr>
          <w:b w:val="0"/>
          <w:i w:val="0"/>
          <w:sz w:val="21"/>
        </w:rPr>
        <w:t>A) faith B) anger C) fear D) sleep</w:t>
      </w:r>
    </w:p>
    <w:p>
      <w:pPr>
        <w:spacing w:after="20"/>
        <w:ind w:left="351" w:hanging="351"/>
      </w:pPr>
      <w:r>
        <w:rPr>
          <w:b w:val="0"/>
          <w:i w:val="0"/>
          <w:sz w:val="21"/>
        </w:rPr>
        <w:t>5. Fill in: Something God says He will do is a _____.</w:t>
      </w:r>
    </w:p>
    <w:p>
      <w:pPr>
        <w:spacing w:after="20"/>
        <w:ind w:left="351" w:hanging="351"/>
      </w:pPr>
      <w:r>
        <w:rPr>
          <w:b w:val="0"/>
          <w:i w:val="0"/>
          <w:sz w:val="21"/>
        </w:rPr>
        <w:t>6. Mention two things Abraham did.</w:t>
      </w:r>
    </w:p>
    <w:p>
      <w:pPr>
        <w:spacing w:after="20"/>
        <w:ind w:left="351" w:hanging="351"/>
      </w:pPr>
      <w:r>
        <w:rPr>
          <w:b w:val="0"/>
          <w:i w:val="0"/>
          <w:sz w:val="21"/>
        </w:rPr>
        <w:t>7. Write what faith is.</w:t>
      </w:r>
    </w:p>
    <w:p>
      <w:pPr>
        <w:keepNext/>
        <w:spacing w:after="20"/>
      </w:pPr>
      <w:r>
        <w:rPr>
          <w:b/>
          <w:i w:val="0"/>
          <w:color w:val="142C5A"/>
          <w:sz w:val="21"/>
        </w:rPr>
        <w:t>My own work</w:t>
      </w:r>
    </w:p>
    <w:p>
      <w:pPr>
        <w:spacing w:after="20"/>
        <w:ind w:left="312" w:hanging="227"/>
      </w:pPr>
      <w:r>
        <w:rPr>
          <w:b w:val="0"/>
          <w:i w:val="0"/>
          <w:sz w:val="21"/>
        </w:rPr>
        <w:t>• Draw Abraham walking with trust.</w:t>
      </w:r>
    </w:p>
    <w:p>
      <w:pPr>
        <w:spacing w:after="60"/>
        <w:pBdr>
          <w:bottom w:val="single" w:sz="6" w:color="BBBBBB"/>
        </w:pBdr>
      </w:pPr>
    </w:p>
    <w:p>
      <w:pPr>
        <w:pStyle w:val="Heading2"/>
        <w:keepNext/>
        <w:spacing w:before="200" w:after="60"/>
      </w:pPr>
      <w:r>
        <w:rPr>
          <w:b/>
          <w:i w:val="0"/>
          <w:color w:val="142C5A"/>
          <w:sz w:val="25"/>
        </w:rPr>
        <w:t>WEEK 9 — JOSEPH AND GOD'S CARE</w:t>
      </w:r>
    </w:p>
    <w:p>
      <w:pPr>
        <w:keepNext/>
        <w:spacing w:after="20"/>
      </w:pPr>
      <w:r>
        <w:rPr>
          <w:b/>
          <w:i w:val="0"/>
          <w:color w:val="142C5A"/>
          <w:sz w:val="21"/>
        </w:rPr>
        <w:t>You will learn to</w:t>
      </w:r>
    </w:p>
    <w:p>
      <w:pPr>
        <w:spacing w:after="20"/>
        <w:ind w:left="312" w:hanging="227"/>
      </w:pPr>
      <w:r>
        <w:rPr>
          <w:b w:val="0"/>
          <w:i w:val="0"/>
          <w:sz w:val="21"/>
        </w:rPr>
        <w:t>• tell the story of Joseph</w:t>
      </w:r>
    </w:p>
    <w:p>
      <w:pPr>
        <w:spacing w:after="20"/>
        <w:ind w:left="312" w:hanging="227"/>
      </w:pPr>
      <w:r>
        <w:rPr>
          <w:b w:val="0"/>
          <w:i w:val="0"/>
          <w:sz w:val="21"/>
        </w:rPr>
        <w:t>• say how God cared for Joseph</w:t>
      </w:r>
    </w:p>
    <w:p>
      <w:pPr>
        <w:spacing w:after="20"/>
        <w:ind w:left="312" w:hanging="227"/>
      </w:pPr>
      <w:r>
        <w:rPr>
          <w:b w:val="0"/>
          <w:i w:val="0"/>
          <w:sz w:val="21"/>
        </w:rPr>
        <w:t>• trust God's care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Joseph</w:t>
      </w:r>
      <w:r>
        <w:rPr>
          <w:b w:val="0"/>
          <w:i w:val="0"/>
          <w:sz w:val="21"/>
        </w:rPr>
        <w:t xml:space="preserve"> was a young man who loved God.</w:t>
      </w:r>
    </w:p>
    <w:p>
      <w:pPr>
        <w:spacing w:after="20"/>
        <w:ind w:left="312" w:hanging="227"/>
      </w:pPr>
      <w:r>
        <w:rPr>
          <w:b w:val="0"/>
          <w:i w:val="0"/>
          <w:sz w:val="21"/>
        </w:rPr>
        <w:t xml:space="preserve">• His brothers were </w:t>
      </w:r>
      <w:r>
        <w:rPr>
          <w:b/>
          <w:i w:val="0"/>
          <w:sz w:val="21"/>
        </w:rPr>
        <w:t>jealous</w:t>
      </w:r>
      <w:r>
        <w:rPr>
          <w:b w:val="0"/>
          <w:i w:val="0"/>
          <w:sz w:val="21"/>
        </w:rPr>
        <w:t xml:space="preserve"> and sold him.</w:t>
      </w:r>
    </w:p>
    <w:p>
      <w:pPr>
        <w:spacing w:after="20"/>
        <w:ind w:left="312" w:hanging="227"/>
      </w:pPr>
      <w:r>
        <w:rPr>
          <w:b w:val="0"/>
          <w:i w:val="0"/>
          <w:sz w:val="21"/>
        </w:rPr>
        <w:t xml:space="preserve">• Joseph was taken to </w:t>
      </w:r>
      <w:r>
        <w:rPr>
          <w:b/>
          <w:i w:val="0"/>
          <w:sz w:val="21"/>
        </w:rPr>
        <w:t>Egypt</w:t>
      </w:r>
      <w:r>
        <w:rPr>
          <w:b w:val="0"/>
          <w:i w:val="0"/>
          <w:sz w:val="21"/>
        </w:rPr>
        <w:t xml:space="preserve"> as a slave.</w:t>
      </w:r>
    </w:p>
    <w:p>
      <w:pPr>
        <w:spacing w:after="20"/>
        <w:ind w:left="312" w:hanging="227"/>
      </w:pPr>
      <w:r>
        <w:rPr>
          <w:b w:val="0"/>
          <w:i w:val="0"/>
          <w:sz w:val="21"/>
        </w:rPr>
        <w:t xml:space="preserve">• Even in trouble, God was </w:t>
      </w:r>
      <w:r>
        <w:rPr>
          <w:b/>
          <w:i w:val="0"/>
          <w:sz w:val="21"/>
        </w:rPr>
        <w:t>with</w:t>
      </w:r>
      <w:r>
        <w:rPr>
          <w:b w:val="0"/>
          <w:i w:val="0"/>
          <w:sz w:val="21"/>
        </w:rPr>
        <w:t xml:space="preserve"> Joseph.</w:t>
      </w:r>
    </w:p>
    <w:p>
      <w:pPr>
        <w:spacing w:after="20"/>
        <w:ind w:left="312" w:hanging="227"/>
      </w:pPr>
      <w:r>
        <w:rPr>
          <w:b w:val="0"/>
          <w:i w:val="0"/>
          <w:sz w:val="21"/>
        </w:rPr>
        <w:t xml:space="preserve">• Joseph did </w:t>
      </w:r>
      <w:r>
        <w:rPr>
          <w:b/>
          <w:i w:val="0"/>
          <w:sz w:val="21"/>
        </w:rPr>
        <w:t>good</w:t>
      </w:r>
      <w:r>
        <w:rPr>
          <w:b w:val="0"/>
          <w:i w:val="0"/>
          <w:sz w:val="21"/>
        </w:rPr>
        <w:t xml:space="preserve"> and God helped him.</w:t>
      </w:r>
    </w:p>
    <w:p>
      <w:pPr>
        <w:spacing w:after="0"/>
      </w:pPr>
      <w:r>
        <w:br w:type="page"/>
      </w:r>
    </w:p>
    <w:p>
      <w:pPr>
        <w:spacing w:after="20"/>
        <w:ind w:left="312" w:hanging="227"/>
      </w:pPr>
      <w:r>
        <w:rPr>
          <w:b w:val="0"/>
          <w:i w:val="0"/>
          <w:sz w:val="21"/>
        </w:rPr>
        <w:t xml:space="preserve">• God made Joseph a </w:t>
      </w:r>
      <w:r>
        <w:rPr>
          <w:b/>
          <w:i w:val="0"/>
          <w:sz w:val="21"/>
        </w:rPr>
        <w:t>ruler</w:t>
      </w:r>
      <w:r>
        <w:rPr>
          <w:b w:val="0"/>
          <w:i w:val="0"/>
          <w:sz w:val="21"/>
        </w:rPr>
        <w:t xml:space="preserve"> in Egypt.</w:t>
      </w:r>
    </w:p>
    <w:p>
      <w:pPr>
        <w:spacing w:after="20"/>
        <w:ind w:left="312" w:hanging="227"/>
      </w:pPr>
      <w:r>
        <w:rPr>
          <w:b w:val="0"/>
          <w:i w:val="0"/>
          <w:sz w:val="21"/>
        </w:rPr>
        <w:t xml:space="preserve">• Joseph </w:t>
      </w:r>
      <w:r>
        <w:rPr>
          <w:b/>
          <w:i w:val="0"/>
          <w:sz w:val="21"/>
        </w:rPr>
        <w:t>forgave</w:t>
      </w:r>
      <w:r>
        <w:rPr>
          <w:b w:val="0"/>
          <w:i w:val="0"/>
          <w:sz w:val="21"/>
        </w:rPr>
        <w:t xml:space="preserve"> his brothers when they needed help.</w:t>
      </w:r>
    </w:p>
    <w:p>
      <w:pPr>
        <w:spacing w:after="20"/>
        <w:ind w:left="312" w:hanging="227"/>
      </w:pPr>
      <w:r>
        <w:rPr>
          <w:b w:val="0"/>
          <w:i w:val="0"/>
          <w:sz w:val="21"/>
        </w:rPr>
        <w:t>• God used Joseph to save many people from hunger.</w:t>
      </w:r>
    </w:p>
    <w:p>
      <w:pPr>
        <w:spacing w:after="20"/>
        <w:ind w:left="312" w:hanging="227"/>
      </w:pPr>
      <w:r>
        <w:rPr>
          <w:b w:val="0"/>
          <w:i w:val="0"/>
          <w:sz w:val="21"/>
        </w:rPr>
        <w:t>• God cares for us even in hard times.</w:t>
      </w:r>
    </w:p>
    <w:p>
      <w:pPr>
        <w:spacing w:after="20"/>
        <w:ind w:left="312" w:hanging="227"/>
      </w:pPr>
      <w:r>
        <w:rPr>
          <w:b w:val="0"/>
          <w:i w:val="0"/>
          <w:sz w:val="21"/>
        </w:rPr>
        <w:t>• We trust God's care like Joseph.</w:t>
      </w:r>
    </w:p>
    <w:p>
      <w:pPr>
        <w:keepNext/>
        <w:spacing w:after="20"/>
      </w:pPr>
      <w:r>
        <w:rPr>
          <w:b/>
          <w:i w:val="0"/>
          <w:color w:val="142C5A"/>
          <w:sz w:val="21"/>
        </w:rPr>
        <w:t>Let us talk</w:t>
      </w:r>
    </w:p>
    <w:p>
      <w:pPr>
        <w:spacing w:after="20"/>
        <w:ind w:left="351" w:hanging="351"/>
      </w:pPr>
      <w:r>
        <w:rPr>
          <w:b w:val="0"/>
          <w:i w:val="0"/>
          <w:sz w:val="21"/>
        </w:rPr>
        <w:t>1. Who was Joseph?</w:t>
      </w:r>
    </w:p>
    <w:p>
      <w:pPr>
        <w:spacing w:after="20"/>
        <w:ind w:left="351" w:hanging="351"/>
      </w:pPr>
      <w:r>
        <w:rPr>
          <w:b w:val="0"/>
          <w:i w:val="0"/>
          <w:sz w:val="21"/>
        </w:rPr>
        <w:t>2. How did God care for Joseph?</w:t>
      </w:r>
    </w:p>
    <w:p>
      <w:pPr>
        <w:spacing w:after="20"/>
        <w:ind w:left="351" w:hanging="351"/>
      </w:pPr>
      <w:r>
        <w:rPr>
          <w:b w:val="0"/>
          <w:i w:val="0"/>
          <w:sz w:val="21"/>
        </w:rPr>
        <w:t>3. What do we learn from Joseph?</w:t>
      </w:r>
    </w:p>
    <w:p>
      <w:pPr>
        <w:keepNext/>
        <w:spacing w:after="20"/>
      </w:pPr>
      <w:r>
        <w:rPr>
          <w:b/>
          <w:i w:val="0"/>
          <w:color w:val="142C5A"/>
          <w:sz w:val="21"/>
        </w:rPr>
        <w:t>Words for my notebook</w:t>
      </w:r>
    </w:p>
    <w:p>
      <w:pPr>
        <w:spacing w:after="20"/>
        <w:ind w:left="312" w:hanging="227"/>
      </w:pPr>
      <w:r>
        <w:rPr>
          <w:b w:val="0"/>
          <w:i w:val="0"/>
          <w:sz w:val="21"/>
        </w:rPr>
        <w:t>• care — to look after someone well</w:t>
      </w:r>
    </w:p>
    <w:p>
      <w:pPr>
        <w:spacing w:after="20"/>
        <w:ind w:left="312" w:hanging="227"/>
      </w:pPr>
      <w:r>
        <w:rPr>
          <w:b w:val="0"/>
          <w:i w:val="0"/>
          <w:sz w:val="21"/>
        </w:rPr>
        <w:t>• slave — a person made to work for others</w:t>
      </w:r>
    </w:p>
    <w:p>
      <w:pPr>
        <w:spacing w:after="20"/>
        <w:ind w:left="312" w:hanging="227"/>
      </w:pPr>
      <w:r>
        <w:rPr>
          <w:b w:val="0"/>
          <w:i w:val="0"/>
          <w:sz w:val="21"/>
        </w:rPr>
        <w:t>• jealous — wanting what another has</w:t>
      </w:r>
    </w:p>
    <w:p>
      <w:pPr>
        <w:keepNext/>
        <w:spacing w:after="20"/>
      </w:pPr>
      <w:r>
        <w:rPr>
          <w:b/>
          <w:i w:val="0"/>
          <w:color w:val="142C5A"/>
          <w:sz w:val="21"/>
        </w:rPr>
        <w:t>Worksheet</w:t>
      </w:r>
    </w:p>
    <w:p>
      <w:pPr>
        <w:spacing w:after="20"/>
        <w:ind w:left="351" w:hanging="351"/>
      </w:pPr>
      <w:r>
        <w:rPr>
          <w:b w:val="0"/>
          <w:i w:val="0"/>
          <w:sz w:val="21"/>
        </w:rPr>
        <w:t>1. The young man who loved God and was sold was ___.</w:t>
      </w:r>
    </w:p>
    <w:p>
      <w:pPr>
        <w:spacing w:after="60"/>
        <w:ind w:left="652" w:hanging="340"/>
      </w:pPr>
      <w:r>
        <w:rPr>
          <w:b w:val="0"/>
          <w:i w:val="0"/>
          <w:sz w:val="21"/>
        </w:rPr>
        <w:t>A) Joseph B) Adam C) Noah D) Moses</w:t>
      </w:r>
    </w:p>
    <w:p>
      <w:pPr>
        <w:spacing w:after="20"/>
        <w:ind w:left="351" w:hanging="351"/>
      </w:pPr>
      <w:r>
        <w:rPr>
          <w:b w:val="0"/>
          <w:i w:val="0"/>
          <w:sz w:val="21"/>
        </w:rPr>
        <w:t>2. Joseph was taken to ___ as a slave.</w:t>
      </w:r>
    </w:p>
    <w:p>
      <w:pPr>
        <w:spacing w:after="60"/>
        <w:ind w:left="652" w:hanging="340"/>
      </w:pPr>
      <w:r>
        <w:rPr>
          <w:b w:val="0"/>
          <w:i w:val="0"/>
          <w:sz w:val="21"/>
        </w:rPr>
        <w:t>A) Egypt B) Eden C) Sinai D) Bethel</w:t>
      </w:r>
    </w:p>
    <w:p>
      <w:pPr>
        <w:spacing w:after="20"/>
        <w:ind w:left="351" w:hanging="351"/>
      </w:pPr>
      <w:r>
        <w:rPr>
          <w:b w:val="0"/>
          <w:i w:val="0"/>
          <w:sz w:val="21"/>
        </w:rPr>
        <w:t>3. Even in trouble, God was ___ Joseph.</w:t>
      </w:r>
    </w:p>
    <w:p>
      <w:pPr>
        <w:spacing w:after="60"/>
        <w:ind w:left="652" w:hanging="340"/>
      </w:pPr>
      <w:r>
        <w:rPr>
          <w:b w:val="0"/>
          <w:i w:val="0"/>
          <w:sz w:val="21"/>
        </w:rPr>
        <w:t>A) with B) against C) far from D) angry with</w:t>
      </w:r>
    </w:p>
    <w:p>
      <w:pPr>
        <w:spacing w:after="20"/>
        <w:ind w:left="351" w:hanging="351"/>
      </w:pPr>
      <w:r>
        <w:rPr>
          <w:b w:val="0"/>
          <w:i w:val="0"/>
          <w:sz w:val="21"/>
        </w:rPr>
        <w:t>4. Joseph ___ his brothers when they needed help.</w:t>
      </w:r>
    </w:p>
    <w:p>
      <w:pPr>
        <w:spacing w:after="60"/>
        <w:ind w:left="652" w:hanging="340"/>
      </w:pPr>
      <w:r>
        <w:rPr>
          <w:b w:val="0"/>
          <w:i w:val="0"/>
          <w:sz w:val="21"/>
        </w:rPr>
        <w:t>A) forgave B) fought C) forgot D) scolded</w:t>
      </w:r>
    </w:p>
    <w:p>
      <w:pPr>
        <w:spacing w:after="20"/>
        <w:ind w:left="351" w:hanging="351"/>
      </w:pPr>
      <w:r>
        <w:rPr>
          <w:b w:val="0"/>
          <w:i w:val="0"/>
          <w:sz w:val="21"/>
        </w:rPr>
        <w:t>5. Fill in: To look after someone well is to _____.</w:t>
      </w:r>
    </w:p>
    <w:p>
      <w:pPr>
        <w:spacing w:after="20"/>
        <w:ind w:left="351" w:hanging="351"/>
      </w:pPr>
      <w:r>
        <w:rPr>
          <w:b w:val="0"/>
          <w:i w:val="0"/>
          <w:sz w:val="21"/>
        </w:rPr>
        <w:t>6. Mention two things that happened to Joseph.</w:t>
      </w:r>
    </w:p>
    <w:p>
      <w:pPr>
        <w:spacing w:after="20"/>
        <w:ind w:left="351" w:hanging="351"/>
      </w:pPr>
      <w:r>
        <w:rPr>
          <w:b w:val="0"/>
          <w:i w:val="0"/>
          <w:sz w:val="21"/>
        </w:rPr>
        <w:t>7. Write how God cared for Joseph.</w:t>
      </w:r>
    </w:p>
    <w:p>
      <w:pPr>
        <w:keepNext/>
        <w:spacing w:after="20"/>
      </w:pPr>
      <w:r>
        <w:rPr>
          <w:b/>
          <w:i w:val="0"/>
          <w:color w:val="142C5A"/>
          <w:sz w:val="21"/>
        </w:rPr>
        <w:t>My own work</w:t>
      </w:r>
    </w:p>
    <w:p>
      <w:pPr>
        <w:spacing w:after="20"/>
        <w:ind w:left="312" w:hanging="227"/>
      </w:pPr>
      <w:r>
        <w:rPr>
          <w:b w:val="0"/>
          <w:i w:val="0"/>
          <w:sz w:val="21"/>
        </w:rPr>
        <w:t>• Draw Joseph in Egypt.</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Basic Digital Literacy · First Term W1-5, 7-9 (the computer; computer hardware; computer software; uses of computers; the computer room; the keyboard; the mouse; care of the computer).</w:t>
      </w:r>
    </w:p>
    <w:p>
      <w:pPr>
        <w:pStyle w:val="Heading2"/>
        <w:keepNext/>
        <w:spacing w:before="200" w:after="60"/>
      </w:pPr>
      <w:r>
        <w:rPr>
          <w:b/>
          <w:i w:val="0"/>
          <w:color w:val="142C5A"/>
          <w:sz w:val="25"/>
        </w:rPr>
        <w:t>WEEK 1 — THE COMPUTER</w:t>
      </w:r>
    </w:p>
    <w:p>
      <w:pPr>
        <w:keepNext/>
        <w:spacing w:after="20"/>
      </w:pPr>
      <w:r>
        <w:rPr>
          <w:b/>
          <w:i w:val="0"/>
          <w:color w:val="142C5A"/>
          <w:sz w:val="21"/>
        </w:rPr>
        <w:t>You will learn to</w:t>
      </w:r>
    </w:p>
    <w:p>
      <w:pPr>
        <w:spacing w:after="20"/>
        <w:ind w:left="312" w:hanging="227"/>
      </w:pPr>
      <w:r>
        <w:rPr>
          <w:b w:val="0"/>
          <w:i w:val="0"/>
          <w:sz w:val="21"/>
        </w:rPr>
        <w:t>• say what a computer is</w:t>
      </w:r>
    </w:p>
    <w:p>
      <w:pPr>
        <w:spacing w:after="20"/>
        <w:ind w:left="312" w:hanging="227"/>
      </w:pPr>
      <w:r>
        <w:rPr>
          <w:b w:val="0"/>
          <w:i w:val="0"/>
          <w:sz w:val="21"/>
        </w:rPr>
        <w:t>• name parts of a computer</w:t>
      </w:r>
    </w:p>
    <w:p>
      <w:pPr>
        <w:spacing w:after="20"/>
        <w:ind w:left="312" w:hanging="227"/>
      </w:pPr>
      <w:r>
        <w:rPr>
          <w:b w:val="0"/>
          <w:i w:val="0"/>
          <w:sz w:val="21"/>
        </w:rPr>
        <w:t>• say what a computer does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computer</w:t>
      </w:r>
      <w:r>
        <w:rPr>
          <w:b w:val="0"/>
          <w:i w:val="0"/>
          <w:sz w:val="21"/>
        </w:rPr>
        <w:t xml:space="preserve"> is a machine that takes in information and gives out results.</w:t>
      </w:r>
    </w:p>
    <w:p>
      <w:pPr>
        <w:spacing w:after="20"/>
        <w:ind w:left="312" w:hanging="227"/>
      </w:pPr>
      <w:r>
        <w:rPr>
          <w:b w:val="0"/>
          <w:i w:val="0"/>
          <w:sz w:val="21"/>
        </w:rPr>
        <w:t xml:space="preserve">• A computer can </w:t>
      </w:r>
      <w:r>
        <w:rPr>
          <w:b/>
          <w:i w:val="0"/>
          <w:sz w:val="21"/>
        </w:rPr>
        <w:t>work fast</w:t>
      </w:r>
      <w:r>
        <w:rPr>
          <w:b w:val="0"/>
          <w:i w:val="0"/>
          <w:sz w:val="21"/>
        </w:rPr>
        <w:t xml:space="preserve"> and </w:t>
      </w:r>
      <w:r>
        <w:rPr>
          <w:b/>
          <w:i w:val="0"/>
          <w:sz w:val="21"/>
        </w:rPr>
        <w:t>store</w:t>
      </w:r>
      <w:r>
        <w:rPr>
          <w:b w:val="0"/>
          <w:i w:val="0"/>
          <w:sz w:val="21"/>
        </w:rPr>
        <w:t xml:space="preserve"> information.</w:t>
      </w:r>
    </w:p>
    <w:p>
      <w:pPr>
        <w:spacing w:after="20"/>
        <w:ind w:left="312" w:hanging="227"/>
      </w:pPr>
      <w:r>
        <w:rPr>
          <w:b w:val="0"/>
          <w:i w:val="0"/>
          <w:sz w:val="21"/>
        </w:rPr>
        <w:t xml:space="preserve">• The main parts of a computer are the </w:t>
      </w:r>
      <w:r>
        <w:rPr>
          <w:b/>
          <w:i w:val="0"/>
          <w:sz w:val="21"/>
        </w:rPr>
        <w:t>monitor</w:t>
      </w:r>
      <w:r>
        <w:rPr>
          <w:b w:val="0"/>
          <w:i w:val="0"/>
          <w:sz w:val="21"/>
        </w:rPr>
        <w:t xml:space="preserve">, </w:t>
      </w:r>
      <w:r>
        <w:rPr>
          <w:b/>
          <w:i w:val="0"/>
          <w:sz w:val="21"/>
        </w:rPr>
        <w:t>system unit</w:t>
      </w:r>
      <w:r>
        <w:rPr>
          <w:b w:val="0"/>
          <w:i w:val="0"/>
          <w:sz w:val="21"/>
        </w:rPr>
        <w:t xml:space="preserve">, </w:t>
      </w:r>
      <w:r>
        <w:rPr>
          <w:b/>
          <w:i w:val="0"/>
          <w:sz w:val="21"/>
        </w:rPr>
        <w:t>keyboard</w:t>
      </w:r>
      <w:r>
        <w:rPr>
          <w:b w:val="0"/>
          <w:i w:val="0"/>
          <w:sz w:val="21"/>
        </w:rPr>
        <w:t xml:space="preserve"> and </w:t>
      </w:r>
      <w:r>
        <w:rPr>
          <w:b/>
          <w:i w:val="0"/>
          <w:sz w:val="21"/>
        </w:rPr>
        <w:t>mouse</w:t>
      </w:r>
      <w:r>
        <w:rPr>
          <w:b w:val="0"/>
          <w:i w:val="0"/>
          <w:sz w:val="21"/>
        </w:rPr>
        <w:t>.</w:t>
      </w:r>
    </w:p>
    <w:p>
      <w:pPr>
        <w:spacing w:after="20"/>
        <w:ind w:left="312" w:hanging="227"/>
      </w:pPr>
      <w:r>
        <w:rPr>
          <w:b w:val="0"/>
          <w:i w:val="0"/>
          <w:sz w:val="21"/>
        </w:rPr>
        <w:t xml:space="preserve">• The </w:t>
      </w:r>
      <w:r>
        <w:rPr>
          <w:b/>
          <w:i w:val="0"/>
          <w:sz w:val="21"/>
        </w:rPr>
        <w:t>monitor</w:t>
      </w:r>
      <w:r>
        <w:rPr>
          <w:b w:val="0"/>
          <w:i w:val="0"/>
          <w:sz w:val="21"/>
        </w:rPr>
        <w:t xml:space="preserve"> is the screen we look at.</w:t>
      </w:r>
    </w:p>
    <w:p>
      <w:pPr>
        <w:spacing w:after="20"/>
        <w:ind w:left="312" w:hanging="227"/>
      </w:pPr>
      <w:r>
        <w:rPr>
          <w:b w:val="0"/>
          <w:i w:val="0"/>
          <w:sz w:val="21"/>
        </w:rPr>
        <w:t xml:space="preserve">• The </w:t>
      </w:r>
      <w:r>
        <w:rPr>
          <w:b/>
          <w:i w:val="0"/>
          <w:sz w:val="21"/>
        </w:rPr>
        <w:t>system unit</w:t>
      </w:r>
      <w:r>
        <w:rPr>
          <w:b w:val="0"/>
          <w:i w:val="0"/>
          <w:sz w:val="21"/>
        </w:rPr>
        <w:t xml:space="preserve"> is the main box that does the work.</w:t>
      </w:r>
    </w:p>
    <w:p>
      <w:pPr>
        <w:spacing w:after="20"/>
        <w:ind w:left="312" w:hanging="227"/>
      </w:pPr>
      <w:r>
        <w:rPr>
          <w:b w:val="0"/>
          <w:i w:val="0"/>
          <w:sz w:val="21"/>
        </w:rPr>
        <w:t xml:space="preserve">• The </w:t>
      </w:r>
      <w:r>
        <w:rPr>
          <w:b/>
          <w:i w:val="0"/>
          <w:sz w:val="21"/>
        </w:rPr>
        <w:t>keyboard</w:t>
      </w:r>
      <w:r>
        <w:rPr>
          <w:b w:val="0"/>
          <w:i w:val="0"/>
          <w:sz w:val="21"/>
        </w:rPr>
        <w:t xml:space="preserve"> has keys we press.</w:t>
      </w:r>
    </w:p>
    <w:p>
      <w:pPr>
        <w:spacing w:after="20"/>
        <w:ind w:left="312" w:hanging="227"/>
      </w:pPr>
      <w:r>
        <w:rPr>
          <w:b w:val="0"/>
          <w:i w:val="0"/>
          <w:sz w:val="21"/>
        </w:rPr>
        <w:t xml:space="preserve">• The </w:t>
      </w:r>
      <w:r>
        <w:rPr>
          <w:b/>
          <w:i w:val="0"/>
          <w:sz w:val="21"/>
        </w:rPr>
        <w:t>mouse</w:t>
      </w:r>
      <w:r>
        <w:rPr>
          <w:b w:val="0"/>
          <w:i w:val="0"/>
          <w:sz w:val="21"/>
        </w:rPr>
        <w:t xml:space="preserve"> helps us point and click.</w:t>
      </w:r>
    </w:p>
    <w:p>
      <w:pPr>
        <w:spacing w:after="20"/>
        <w:ind w:left="312" w:hanging="227"/>
      </w:pPr>
      <w:r>
        <w:rPr>
          <w:b w:val="0"/>
          <w:i w:val="0"/>
          <w:sz w:val="21"/>
        </w:rPr>
        <w:t xml:space="preserve">• A computer needs </w:t>
      </w:r>
      <w:r>
        <w:rPr>
          <w:b/>
          <w:i w:val="0"/>
          <w:sz w:val="21"/>
        </w:rPr>
        <w:t>electricity</w:t>
      </w:r>
      <w:r>
        <w:rPr>
          <w:b w:val="0"/>
          <w:i w:val="0"/>
          <w:sz w:val="21"/>
        </w:rPr>
        <w:t xml:space="preserve"> to work.</w:t>
      </w:r>
    </w:p>
    <w:p>
      <w:pPr>
        <w:spacing w:after="20"/>
        <w:ind w:left="312" w:hanging="227"/>
      </w:pPr>
      <w:r>
        <w:rPr>
          <w:b w:val="0"/>
          <w:i w:val="0"/>
          <w:sz w:val="21"/>
        </w:rPr>
        <w:t>• We use computers at school, home and offices.</w:t>
      </w:r>
    </w:p>
    <w:p>
      <w:pPr>
        <w:spacing w:after="20"/>
        <w:ind w:left="312" w:hanging="227"/>
      </w:pPr>
      <w:r>
        <w:rPr>
          <w:b w:val="0"/>
          <w:i w:val="0"/>
          <w:sz w:val="21"/>
        </w:rPr>
        <w:t>• A computer is a useful machine.</w:t>
      </w:r>
    </w:p>
    <w:p>
      <w:pPr>
        <w:keepNext/>
        <w:spacing w:after="20"/>
      </w:pPr>
      <w:r>
        <w:rPr>
          <w:b/>
          <w:i w:val="0"/>
          <w:color w:val="142C5A"/>
          <w:sz w:val="21"/>
        </w:rPr>
        <w:t>Let us talk</w:t>
      </w:r>
    </w:p>
    <w:p>
      <w:pPr>
        <w:spacing w:after="20"/>
        <w:ind w:left="351" w:hanging="351"/>
      </w:pPr>
      <w:r>
        <w:rPr>
          <w:b w:val="0"/>
          <w:i w:val="0"/>
          <w:sz w:val="21"/>
        </w:rPr>
        <w:t>1. What is a computer?</w:t>
      </w:r>
    </w:p>
    <w:p>
      <w:pPr>
        <w:spacing w:after="20"/>
        <w:ind w:left="351" w:hanging="351"/>
      </w:pPr>
      <w:r>
        <w:rPr>
          <w:b w:val="0"/>
          <w:i w:val="0"/>
          <w:sz w:val="21"/>
        </w:rPr>
        <w:t>2. Name one part of a computer.</w:t>
      </w:r>
    </w:p>
    <w:p>
      <w:pPr>
        <w:spacing w:after="20"/>
        <w:ind w:left="351" w:hanging="351"/>
      </w:pPr>
      <w:r>
        <w:rPr>
          <w:b w:val="0"/>
          <w:i w:val="0"/>
          <w:sz w:val="21"/>
        </w:rPr>
        <w:t>3. What does a computer need to work?</w:t>
      </w:r>
    </w:p>
    <w:p>
      <w:pPr>
        <w:keepNext/>
        <w:spacing w:after="20"/>
      </w:pPr>
      <w:r>
        <w:rPr>
          <w:b/>
          <w:i w:val="0"/>
          <w:color w:val="142C5A"/>
          <w:sz w:val="21"/>
        </w:rPr>
        <w:t>Words for my notebook</w:t>
      </w:r>
    </w:p>
    <w:p>
      <w:pPr>
        <w:spacing w:after="20"/>
        <w:ind w:left="312" w:hanging="227"/>
      </w:pPr>
      <w:r>
        <w:rPr>
          <w:b w:val="0"/>
          <w:i w:val="0"/>
          <w:sz w:val="21"/>
        </w:rPr>
        <w:t>• computer — a machine that takes in information and gives results</w:t>
      </w:r>
    </w:p>
    <w:p>
      <w:pPr>
        <w:spacing w:after="20"/>
        <w:ind w:left="312" w:hanging="227"/>
      </w:pPr>
      <w:r>
        <w:rPr>
          <w:b w:val="0"/>
          <w:i w:val="0"/>
          <w:sz w:val="21"/>
        </w:rPr>
        <w:t>• monitor — the screen of a computer</w:t>
      </w:r>
    </w:p>
    <w:p>
      <w:pPr>
        <w:spacing w:after="20"/>
        <w:ind w:left="312" w:hanging="227"/>
      </w:pPr>
      <w:r>
        <w:rPr>
          <w:b w:val="0"/>
          <w:i w:val="0"/>
          <w:sz w:val="21"/>
        </w:rPr>
        <w:t>• system unit — the main box of a computer</w:t>
      </w:r>
    </w:p>
    <w:p>
      <w:pPr>
        <w:keepNext/>
        <w:spacing w:after="20"/>
      </w:pPr>
      <w:r>
        <w:rPr>
          <w:b/>
          <w:i w:val="0"/>
          <w:color w:val="142C5A"/>
          <w:sz w:val="21"/>
        </w:rPr>
        <w:t>Worksheet</w:t>
      </w:r>
    </w:p>
    <w:p>
      <w:pPr>
        <w:spacing w:after="20"/>
        <w:ind w:left="351" w:hanging="351"/>
      </w:pPr>
      <w:r>
        <w:rPr>
          <w:b w:val="0"/>
          <w:i w:val="0"/>
          <w:sz w:val="21"/>
        </w:rPr>
        <w:t>1. A machine that takes in information and gives results is a ___.</w:t>
      </w:r>
    </w:p>
    <w:p>
      <w:pPr>
        <w:spacing w:after="60"/>
        <w:ind w:left="652" w:hanging="340"/>
      </w:pPr>
      <w:r>
        <w:rPr>
          <w:b w:val="0"/>
          <w:i w:val="0"/>
          <w:sz w:val="21"/>
        </w:rPr>
        <w:t>A) computer B) radio C) fan D) stove</w:t>
      </w:r>
    </w:p>
    <w:p>
      <w:pPr>
        <w:spacing w:after="20"/>
        <w:ind w:left="351" w:hanging="351"/>
      </w:pPr>
      <w:r>
        <w:rPr>
          <w:b w:val="0"/>
          <w:i w:val="0"/>
          <w:sz w:val="21"/>
        </w:rPr>
        <w:t>2. The screen of a computer is the ___.</w:t>
      </w:r>
    </w:p>
    <w:p>
      <w:pPr>
        <w:spacing w:after="60"/>
        <w:ind w:left="652" w:hanging="340"/>
      </w:pPr>
      <w:r>
        <w:rPr>
          <w:b w:val="0"/>
          <w:i w:val="0"/>
          <w:sz w:val="21"/>
        </w:rPr>
        <w:t>A) monitor B) keyboard C) mouse D) speaker</w:t>
      </w:r>
    </w:p>
    <w:p>
      <w:pPr>
        <w:spacing w:after="20"/>
        <w:ind w:left="351" w:hanging="351"/>
      </w:pPr>
      <w:r>
        <w:rPr>
          <w:b w:val="0"/>
          <w:i w:val="0"/>
          <w:sz w:val="21"/>
        </w:rPr>
        <w:t>3. The main box of a computer is the ___.</w:t>
      </w:r>
    </w:p>
    <w:p>
      <w:pPr>
        <w:spacing w:after="60"/>
        <w:ind w:left="652" w:hanging="340"/>
      </w:pPr>
      <w:r>
        <w:rPr>
          <w:b w:val="0"/>
          <w:i w:val="0"/>
          <w:sz w:val="21"/>
        </w:rPr>
        <w:t>A) system unit B) monitor C) mouse D) printer</w:t>
      </w:r>
    </w:p>
    <w:p>
      <w:pPr>
        <w:spacing w:after="20"/>
        <w:ind w:left="351" w:hanging="351"/>
      </w:pPr>
      <w:r>
        <w:rPr>
          <w:b w:val="0"/>
          <w:i w:val="0"/>
          <w:sz w:val="21"/>
        </w:rPr>
        <w:t>4. A computer needs ___ to work.</w:t>
      </w:r>
    </w:p>
    <w:p>
      <w:pPr>
        <w:spacing w:after="60"/>
        <w:ind w:left="652" w:hanging="340"/>
      </w:pPr>
      <w:r>
        <w:rPr>
          <w:b w:val="0"/>
          <w:i w:val="0"/>
          <w:sz w:val="21"/>
        </w:rPr>
        <w:t>A) electricity B) water C) fire D) wind</w:t>
      </w:r>
    </w:p>
    <w:p>
      <w:pPr>
        <w:spacing w:after="20"/>
        <w:ind w:left="351" w:hanging="351"/>
      </w:pPr>
      <w:r>
        <w:rPr>
          <w:b w:val="0"/>
          <w:i w:val="0"/>
          <w:sz w:val="21"/>
        </w:rPr>
        <w:t>5. Fill in: The part of a computer with keys we press is the _____.</w:t>
      </w:r>
    </w:p>
    <w:p>
      <w:pPr>
        <w:spacing w:after="20"/>
        <w:ind w:left="351" w:hanging="351"/>
      </w:pPr>
      <w:r>
        <w:rPr>
          <w:b w:val="0"/>
          <w:i w:val="0"/>
          <w:sz w:val="21"/>
        </w:rPr>
        <w:t>6. Mention two parts of a computer.</w:t>
      </w:r>
    </w:p>
    <w:p>
      <w:pPr>
        <w:spacing w:after="20"/>
        <w:ind w:left="351" w:hanging="351"/>
      </w:pPr>
      <w:r>
        <w:rPr>
          <w:b w:val="0"/>
          <w:i w:val="0"/>
          <w:sz w:val="21"/>
        </w:rPr>
        <w:t>7. Write what a computer is.</w:t>
      </w:r>
    </w:p>
    <w:p>
      <w:pPr>
        <w:keepNext/>
        <w:spacing w:after="20"/>
      </w:pPr>
      <w:r>
        <w:rPr>
          <w:b/>
          <w:i w:val="0"/>
          <w:color w:val="142C5A"/>
          <w:sz w:val="21"/>
        </w:rPr>
        <w:t>My own work</w:t>
      </w:r>
    </w:p>
    <w:p>
      <w:pPr>
        <w:spacing w:after="20"/>
        <w:ind w:left="312" w:hanging="227"/>
      </w:pPr>
      <w:r>
        <w:rPr>
          <w:b w:val="0"/>
          <w:i w:val="0"/>
          <w:sz w:val="21"/>
        </w:rPr>
        <w:t>• Draw a computer and label its parts.</w:t>
      </w:r>
    </w:p>
    <w:p>
      <w:pPr>
        <w:spacing w:after="60"/>
        <w:pBdr>
          <w:bottom w:val="single" w:sz="6" w:color="BBBBBB"/>
        </w:pBdr>
      </w:pPr>
    </w:p>
    <w:p>
      <w:pPr>
        <w:pStyle w:val="Heading2"/>
        <w:keepNext/>
        <w:spacing w:before="200" w:after="60"/>
      </w:pPr>
      <w:r>
        <w:rPr>
          <w:b/>
          <w:i w:val="0"/>
          <w:color w:val="142C5A"/>
          <w:sz w:val="25"/>
        </w:rPr>
        <w:t>WEEK 2 — COMPUTER HARDWARE</w:t>
      </w:r>
    </w:p>
    <w:p>
      <w:pPr>
        <w:keepNext/>
        <w:spacing w:after="20"/>
      </w:pPr>
      <w:r>
        <w:rPr>
          <w:b/>
          <w:i w:val="0"/>
          <w:color w:val="142C5A"/>
          <w:sz w:val="21"/>
        </w:rPr>
        <w:t>You will learn to</w:t>
      </w:r>
    </w:p>
    <w:p>
      <w:pPr>
        <w:spacing w:after="20"/>
        <w:ind w:left="312" w:hanging="227"/>
      </w:pPr>
      <w:r>
        <w:rPr>
          <w:b w:val="0"/>
          <w:i w:val="0"/>
          <w:sz w:val="21"/>
        </w:rPr>
        <w:t>• say what hardware is</w:t>
      </w:r>
    </w:p>
    <w:p>
      <w:pPr>
        <w:spacing w:after="20"/>
        <w:ind w:left="312" w:hanging="227"/>
      </w:pPr>
      <w:r>
        <w:rPr>
          <w:b w:val="0"/>
          <w:i w:val="0"/>
          <w:sz w:val="21"/>
        </w:rPr>
        <w:t>• name hardware parts</w:t>
      </w:r>
    </w:p>
    <w:p>
      <w:pPr>
        <w:spacing w:after="20"/>
        <w:ind w:left="312" w:hanging="227"/>
      </w:pPr>
      <w:r>
        <w:rPr>
          <w:b w:val="0"/>
          <w:i w:val="0"/>
          <w:sz w:val="21"/>
        </w:rPr>
        <w:t>• tell input from output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Hardware</w:t>
      </w:r>
      <w:r>
        <w:rPr>
          <w:b w:val="0"/>
          <w:i w:val="0"/>
          <w:sz w:val="21"/>
        </w:rPr>
        <w:t xml:space="preserve"> is the parts of a computer we can </w:t>
      </w:r>
      <w:r>
        <w:rPr>
          <w:b/>
          <w:i w:val="0"/>
          <w:sz w:val="21"/>
        </w:rPr>
        <w:t>see and touch</w:t>
      </w:r>
      <w:r>
        <w:rPr>
          <w:b w:val="0"/>
          <w:i w:val="0"/>
          <w:sz w:val="21"/>
        </w:rPr>
        <w:t>.</w:t>
      </w:r>
    </w:p>
    <w:p>
      <w:pPr>
        <w:spacing w:after="20"/>
        <w:ind w:left="312" w:hanging="227"/>
      </w:pPr>
      <w:r>
        <w:rPr>
          <w:b w:val="0"/>
          <w:i w:val="0"/>
          <w:sz w:val="21"/>
        </w:rPr>
        <w:t xml:space="preserve">• Examples of hardware: </w:t>
      </w:r>
      <w:r>
        <w:rPr>
          <w:b/>
          <w:i w:val="0"/>
          <w:sz w:val="21"/>
        </w:rPr>
        <w:t>monitor</w:t>
      </w:r>
      <w:r>
        <w:rPr>
          <w:b w:val="0"/>
          <w:i w:val="0"/>
          <w:sz w:val="21"/>
        </w:rPr>
        <w:t xml:space="preserve">, </w:t>
      </w:r>
      <w:r>
        <w:rPr>
          <w:b/>
          <w:i w:val="0"/>
          <w:sz w:val="21"/>
        </w:rPr>
        <w:t>keyboard</w:t>
      </w:r>
      <w:r>
        <w:rPr>
          <w:b w:val="0"/>
          <w:i w:val="0"/>
          <w:sz w:val="21"/>
        </w:rPr>
        <w:t xml:space="preserve">, </w:t>
      </w:r>
      <w:r>
        <w:rPr>
          <w:b/>
          <w:i w:val="0"/>
          <w:sz w:val="21"/>
        </w:rPr>
        <w:t>mouse</w:t>
      </w:r>
      <w:r>
        <w:rPr>
          <w:b w:val="0"/>
          <w:i w:val="0"/>
          <w:sz w:val="21"/>
        </w:rPr>
        <w:t xml:space="preserve">, </w:t>
      </w:r>
      <w:r>
        <w:rPr>
          <w:b/>
          <w:i w:val="0"/>
          <w:sz w:val="21"/>
        </w:rPr>
        <w:t>system unit</w:t>
      </w:r>
      <w:r>
        <w:rPr>
          <w:b w:val="0"/>
          <w:i w:val="0"/>
          <w:sz w:val="21"/>
        </w:rPr>
        <w:t xml:space="preserve">, </w:t>
      </w:r>
      <w:r>
        <w:rPr>
          <w:b/>
          <w:i w:val="0"/>
          <w:sz w:val="21"/>
        </w:rPr>
        <w:t>printer</w:t>
      </w:r>
      <w:r>
        <w:rPr>
          <w:b w:val="0"/>
          <w:i w:val="0"/>
          <w:sz w:val="21"/>
        </w:rPr>
        <w:t>.</w:t>
      </w:r>
    </w:p>
    <w:p>
      <w:pPr>
        <w:spacing w:after="0"/>
      </w:pPr>
      <w:r>
        <w:br w:type="page"/>
      </w:r>
    </w:p>
    <w:p>
      <w:pPr>
        <w:spacing w:after="20"/>
        <w:ind w:left="312" w:hanging="227"/>
      </w:pPr>
      <w:r>
        <w:rPr>
          <w:b w:val="0"/>
          <w:i w:val="0"/>
          <w:sz w:val="21"/>
        </w:rPr>
        <w:t xml:space="preserve">• Some hardware are </w:t>
      </w:r>
      <w:r>
        <w:rPr>
          <w:b/>
          <w:i w:val="0"/>
          <w:sz w:val="21"/>
        </w:rPr>
        <w:t>input</w:t>
      </w:r>
      <w:r>
        <w:rPr>
          <w:b w:val="0"/>
          <w:i w:val="0"/>
          <w:sz w:val="21"/>
        </w:rPr>
        <w:t xml:space="preserve"> devices — they put information in.</w:t>
      </w:r>
    </w:p>
    <w:p>
      <w:pPr>
        <w:spacing w:after="20"/>
        <w:ind w:left="312" w:hanging="227"/>
      </w:pPr>
      <w:r>
        <w:rPr>
          <w:b w:val="0"/>
          <w:i w:val="0"/>
          <w:sz w:val="21"/>
        </w:rPr>
        <w:t xml:space="preserve">• The </w:t>
      </w:r>
      <w:r>
        <w:rPr>
          <w:b/>
          <w:i w:val="0"/>
          <w:sz w:val="21"/>
        </w:rPr>
        <w:t>keyboard</w:t>
      </w:r>
      <w:r>
        <w:rPr>
          <w:b w:val="0"/>
          <w:i w:val="0"/>
          <w:sz w:val="21"/>
        </w:rPr>
        <w:t xml:space="preserve"> and </w:t>
      </w:r>
      <w:r>
        <w:rPr>
          <w:b/>
          <w:i w:val="0"/>
          <w:sz w:val="21"/>
        </w:rPr>
        <w:t>mouse</w:t>
      </w:r>
      <w:r>
        <w:rPr>
          <w:b w:val="0"/>
          <w:i w:val="0"/>
          <w:sz w:val="21"/>
        </w:rPr>
        <w:t xml:space="preserve"> are input devices.</w:t>
      </w:r>
    </w:p>
    <w:p>
      <w:pPr>
        <w:spacing w:after="20"/>
        <w:ind w:left="312" w:hanging="227"/>
      </w:pPr>
      <w:r>
        <w:rPr>
          <w:b w:val="0"/>
          <w:i w:val="0"/>
          <w:sz w:val="21"/>
        </w:rPr>
        <w:t xml:space="preserve">• Some hardware are </w:t>
      </w:r>
      <w:r>
        <w:rPr>
          <w:b/>
          <w:i w:val="0"/>
          <w:sz w:val="21"/>
        </w:rPr>
        <w:t>output</w:t>
      </w:r>
      <w:r>
        <w:rPr>
          <w:b w:val="0"/>
          <w:i w:val="0"/>
          <w:sz w:val="21"/>
        </w:rPr>
        <w:t xml:space="preserve"> devices — they bring results out.</w:t>
      </w:r>
    </w:p>
    <w:p>
      <w:pPr>
        <w:spacing w:after="20"/>
        <w:ind w:left="312" w:hanging="227"/>
      </w:pPr>
      <w:r>
        <w:rPr>
          <w:b w:val="0"/>
          <w:i w:val="0"/>
          <w:sz w:val="21"/>
        </w:rPr>
        <w:t xml:space="preserve">• The </w:t>
      </w:r>
      <w:r>
        <w:rPr>
          <w:b/>
          <w:i w:val="0"/>
          <w:sz w:val="21"/>
        </w:rPr>
        <w:t>monitor</w:t>
      </w:r>
      <w:r>
        <w:rPr>
          <w:b w:val="0"/>
          <w:i w:val="0"/>
          <w:sz w:val="21"/>
        </w:rPr>
        <w:t xml:space="preserve"> and </w:t>
      </w:r>
      <w:r>
        <w:rPr>
          <w:b/>
          <w:i w:val="0"/>
          <w:sz w:val="21"/>
        </w:rPr>
        <w:t>printer</w:t>
      </w:r>
      <w:r>
        <w:rPr>
          <w:b w:val="0"/>
          <w:i w:val="0"/>
          <w:sz w:val="21"/>
        </w:rPr>
        <w:t xml:space="preserve"> are output devices.</w:t>
      </w:r>
    </w:p>
    <w:p>
      <w:pPr>
        <w:spacing w:after="20"/>
        <w:ind w:left="312" w:hanging="227"/>
      </w:pPr>
      <w:r>
        <w:rPr>
          <w:b w:val="0"/>
          <w:i w:val="0"/>
          <w:sz w:val="21"/>
        </w:rPr>
        <w:t xml:space="preserve">• The </w:t>
      </w:r>
      <w:r>
        <w:rPr>
          <w:b/>
          <w:i w:val="0"/>
          <w:sz w:val="21"/>
        </w:rPr>
        <w:t>system unit</w:t>
      </w:r>
      <w:r>
        <w:rPr>
          <w:b w:val="0"/>
          <w:i w:val="0"/>
          <w:sz w:val="21"/>
        </w:rPr>
        <w:t xml:space="preserve"> holds the main working parts.</w:t>
      </w:r>
    </w:p>
    <w:p>
      <w:pPr>
        <w:spacing w:after="20"/>
        <w:ind w:left="312" w:hanging="227"/>
      </w:pPr>
      <w:r>
        <w:rPr>
          <w:b w:val="0"/>
          <w:i w:val="0"/>
          <w:sz w:val="21"/>
        </w:rPr>
        <w:t>• Hardware can be damaged if we are not careful.</w:t>
      </w:r>
    </w:p>
    <w:p>
      <w:pPr>
        <w:spacing w:after="20"/>
        <w:ind w:left="312" w:hanging="227"/>
      </w:pPr>
      <w:r>
        <w:rPr>
          <w:b w:val="0"/>
          <w:i w:val="0"/>
          <w:sz w:val="21"/>
        </w:rPr>
        <w:t>• We handle hardware with care.</w:t>
      </w:r>
    </w:p>
    <w:p>
      <w:pPr>
        <w:spacing w:after="20"/>
        <w:ind w:left="312" w:hanging="227"/>
      </w:pPr>
      <w:r>
        <w:rPr>
          <w:b w:val="0"/>
          <w:i w:val="0"/>
          <w:sz w:val="21"/>
        </w:rPr>
        <w:t>• Hardware makes the computer work.</w:t>
      </w:r>
    </w:p>
    <w:p>
      <w:pPr>
        <w:keepNext/>
        <w:spacing w:after="20"/>
      </w:pPr>
      <w:r>
        <w:rPr>
          <w:b/>
          <w:i w:val="0"/>
          <w:color w:val="142C5A"/>
          <w:sz w:val="21"/>
        </w:rPr>
        <w:t>Let us talk</w:t>
      </w:r>
    </w:p>
    <w:p>
      <w:pPr>
        <w:spacing w:after="20"/>
        <w:ind w:left="351" w:hanging="351"/>
      </w:pPr>
      <w:r>
        <w:rPr>
          <w:b w:val="0"/>
          <w:i w:val="0"/>
          <w:sz w:val="21"/>
        </w:rPr>
        <w:t>1. What is hardware?</w:t>
      </w:r>
    </w:p>
    <w:p>
      <w:pPr>
        <w:spacing w:after="20"/>
        <w:ind w:left="351" w:hanging="351"/>
      </w:pPr>
      <w:r>
        <w:rPr>
          <w:b w:val="0"/>
          <w:i w:val="0"/>
          <w:sz w:val="21"/>
        </w:rPr>
        <w:t>2. Name one input device.</w:t>
      </w:r>
    </w:p>
    <w:p>
      <w:pPr>
        <w:spacing w:after="20"/>
        <w:ind w:left="351" w:hanging="351"/>
      </w:pPr>
      <w:r>
        <w:rPr>
          <w:b w:val="0"/>
          <w:i w:val="0"/>
          <w:sz w:val="21"/>
        </w:rPr>
        <w:t>3. Name one output device.</w:t>
      </w:r>
    </w:p>
    <w:p>
      <w:pPr>
        <w:keepNext/>
        <w:spacing w:after="20"/>
      </w:pPr>
      <w:r>
        <w:rPr>
          <w:b/>
          <w:i w:val="0"/>
          <w:color w:val="142C5A"/>
          <w:sz w:val="21"/>
        </w:rPr>
        <w:t>Words for my notebook</w:t>
      </w:r>
    </w:p>
    <w:p>
      <w:pPr>
        <w:spacing w:after="20"/>
        <w:ind w:left="312" w:hanging="227"/>
      </w:pPr>
      <w:r>
        <w:rPr>
          <w:b w:val="0"/>
          <w:i w:val="0"/>
          <w:sz w:val="21"/>
        </w:rPr>
        <w:t>• hardware — the parts of a computer we can see and touch</w:t>
      </w:r>
    </w:p>
    <w:p>
      <w:pPr>
        <w:spacing w:after="20"/>
        <w:ind w:left="312" w:hanging="227"/>
      </w:pPr>
      <w:r>
        <w:rPr>
          <w:b w:val="0"/>
          <w:i w:val="0"/>
          <w:sz w:val="21"/>
        </w:rPr>
        <w:t>• input device — a device that puts information in</w:t>
      </w:r>
    </w:p>
    <w:p>
      <w:pPr>
        <w:spacing w:after="20"/>
        <w:ind w:left="312" w:hanging="227"/>
      </w:pPr>
      <w:r>
        <w:rPr>
          <w:b w:val="0"/>
          <w:i w:val="0"/>
          <w:sz w:val="21"/>
        </w:rPr>
        <w:t>• output device — a device that brings results out</w:t>
      </w:r>
    </w:p>
    <w:p>
      <w:pPr>
        <w:keepNext/>
        <w:spacing w:after="20"/>
      </w:pPr>
      <w:r>
        <w:rPr>
          <w:b/>
          <w:i w:val="0"/>
          <w:color w:val="142C5A"/>
          <w:sz w:val="21"/>
        </w:rPr>
        <w:t>Worksheet</w:t>
      </w:r>
    </w:p>
    <w:p>
      <w:pPr>
        <w:spacing w:after="20"/>
        <w:ind w:left="351" w:hanging="351"/>
      </w:pPr>
      <w:r>
        <w:rPr>
          <w:b w:val="0"/>
          <w:i w:val="0"/>
          <w:sz w:val="21"/>
        </w:rPr>
        <w:t>1. The parts of a computer we can see and touch are ___.</w:t>
      </w:r>
    </w:p>
    <w:p>
      <w:pPr>
        <w:spacing w:after="60"/>
        <w:ind w:left="652" w:hanging="340"/>
      </w:pPr>
      <w:r>
        <w:rPr>
          <w:b w:val="0"/>
          <w:i w:val="0"/>
          <w:sz w:val="21"/>
        </w:rPr>
        <w:t>A) hardware B) software C) data D) wires</w:t>
      </w:r>
    </w:p>
    <w:p>
      <w:pPr>
        <w:spacing w:after="20"/>
        <w:ind w:left="351" w:hanging="351"/>
      </w:pPr>
      <w:r>
        <w:rPr>
          <w:b w:val="0"/>
          <w:i w:val="0"/>
          <w:sz w:val="21"/>
        </w:rPr>
        <w:t>2. Which of these is an input device?</w:t>
      </w:r>
    </w:p>
    <w:p>
      <w:pPr>
        <w:spacing w:after="60"/>
        <w:ind w:left="652" w:hanging="340"/>
      </w:pPr>
      <w:r>
        <w:rPr>
          <w:b w:val="0"/>
          <w:i w:val="0"/>
          <w:sz w:val="21"/>
        </w:rPr>
        <w:t>A) keyboard B) monitor C) printer D) speaker</w:t>
      </w:r>
    </w:p>
    <w:p>
      <w:pPr>
        <w:spacing w:after="20"/>
        <w:ind w:left="351" w:hanging="351"/>
      </w:pPr>
      <w:r>
        <w:rPr>
          <w:b w:val="0"/>
          <w:i w:val="0"/>
          <w:sz w:val="21"/>
        </w:rPr>
        <w:t>3. Which of these is an output device?</w:t>
      </w:r>
    </w:p>
    <w:p>
      <w:pPr>
        <w:spacing w:after="60"/>
        <w:ind w:left="652" w:hanging="340"/>
      </w:pPr>
      <w:r>
        <w:rPr>
          <w:b w:val="0"/>
          <w:i w:val="0"/>
          <w:sz w:val="21"/>
        </w:rPr>
        <w:t>A) monitor B) keyboard C) mouse D) scanner</w:t>
      </w:r>
    </w:p>
    <w:p>
      <w:pPr>
        <w:spacing w:after="20"/>
        <w:ind w:left="351" w:hanging="351"/>
      </w:pPr>
      <w:r>
        <w:rPr>
          <w:b w:val="0"/>
          <w:i w:val="0"/>
          <w:sz w:val="21"/>
        </w:rPr>
        <w:t>4. The ___ holds the main working parts.</w:t>
      </w:r>
    </w:p>
    <w:p>
      <w:pPr>
        <w:spacing w:after="60"/>
        <w:ind w:left="652" w:hanging="340"/>
      </w:pPr>
      <w:r>
        <w:rPr>
          <w:b w:val="0"/>
          <w:i w:val="0"/>
          <w:sz w:val="21"/>
        </w:rPr>
        <w:t>A) system unit B) mouse C) keyboard D) screen</w:t>
      </w:r>
    </w:p>
    <w:p>
      <w:pPr>
        <w:spacing w:after="20"/>
        <w:ind w:left="351" w:hanging="351"/>
      </w:pPr>
      <w:r>
        <w:rPr>
          <w:b w:val="0"/>
          <w:i w:val="0"/>
          <w:sz w:val="21"/>
        </w:rPr>
        <w:t>5. Fill in: A device that puts information in is an _____.</w:t>
      </w:r>
    </w:p>
    <w:p>
      <w:pPr>
        <w:spacing w:after="20"/>
        <w:ind w:left="351" w:hanging="351"/>
      </w:pPr>
      <w:r>
        <w:rPr>
          <w:b w:val="0"/>
          <w:i w:val="0"/>
          <w:sz w:val="21"/>
        </w:rPr>
        <w:t>6. Mention two hardware parts.</w:t>
      </w:r>
    </w:p>
    <w:p>
      <w:pPr>
        <w:spacing w:after="20"/>
        <w:ind w:left="351" w:hanging="351"/>
      </w:pPr>
      <w:r>
        <w:rPr>
          <w:b w:val="0"/>
          <w:i w:val="0"/>
          <w:sz w:val="21"/>
        </w:rPr>
        <w:t>7. Write what hardware is.</w:t>
      </w:r>
    </w:p>
    <w:p>
      <w:pPr>
        <w:keepNext/>
        <w:spacing w:after="20"/>
      </w:pPr>
      <w:r>
        <w:rPr>
          <w:b/>
          <w:i w:val="0"/>
          <w:color w:val="142C5A"/>
          <w:sz w:val="21"/>
        </w:rPr>
        <w:t>My own work</w:t>
      </w:r>
    </w:p>
    <w:p>
      <w:pPr>
        <w:spacing w:after="20"/>
        <w:ind w:left="312" w:hanging="227"/>
      </w:pPr>
      <w:r>
        <w:rPr>
          <w:b w:val="0"/>
          <w:i w:val="0"/>
          <w:sz w:val="21"/>
        </w:rPr>
        <w:t>• Draw one input device and one output device.</w:t>
      </w:r>
    </w:p>
    <w:p>
      <w:pPr>
        <w:spacing w:after="60"/>
        <w:pBdr>
          <w:bottom w:val="single" w:sz="6" w:color="BBBBBB"/>
        </w:pBdr>
      </w:pPr>
    </w:p>
    <w:p>
      <w:pPr>
        <w:pStyle w:val="Heading2"/>
        <w:keepNext/>
        <w:spacing w:before="200" w:after="60"/>
      </w:pPr>
      <w:r>
        <w:rPr>
          <w:b/>
          <w:i w:val="0"/>
          <w:color w:val="142C5A"/>
          <w:sz w:val="25"/>
        </w:rPr>
        <w:t>WEEK 3 — COMPUTER SOFTWARE</w:t>
      </w:r>
    </w:p>
    <w:p>
      <w:pPr>
        <w:keepNext/>
        <w:spacing w:after="20"/>
      </w:pPr>
      <w:r>
        <w:rPr>
          <w:b/>
          <w:i w:val="0"/>
          <w:color w:val="142C5A"/>
          <w:sz w:val="21"/>
        </w:rPr>
        <w:t>You will learn to</w:t>
      </w:r>
    </w:p>
    <w:p>
      <w:pPr>
        <w:spacing w:after="20"/>
        <w:ind w:left="312" w:hanging="227"/>
      </w:pPr>
      <w:r>
        <w:rPr>
          <w:b w:val="0"/>
          <w:i w:val="0"/>
          <w:sz w:val="21"/>
        </w:rPr>
        <w:t>• say what software is</w:t>
      </w:r>
    </w:p>
    <w:p>
      <w:pPr>
        <w:spacing w:after="20"/>
        <w:ind w:left="312" w:hanging="227"/>
      </w:pPr>
      <w:r>
        <w:rPr>
          <w:b w:val="0"/>
          <w:i w:val="0"/>
          <w:sz w:val="21"/>
        </w:rPr>
        <w:t>• name types of software</w:t>
      </w:r>
    </w:p>
    <w:p>
      <w:pPr>
        <w:spacing w:after="20"/>
        <w:ind w:left="312" w:hanging="227"/>
      </w:pPr>
      <w:r>
        <w:rPr>
          <w:b w:val="0"/>
          <w:i w:val="0"/>
          <w:sz w:val="21"/>
        </w:rPr>
        <w:t>• tell software from hardware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Software</w:t>
      </w:r>
      <w:r>
        <w:rPr>
          <w:b w:val="0"/>
          <w:i w:val="0"/>
          <w:sz w:val="21"/>
        </w:rPr>
        <w:t xml:space="preserve"> is the set of instructions that tell the computer what to do.</w:t>
      </w:r>
    </w:p>
    <w:p>
      <w:pPr>
        <w:spacing w:after="20"/>
        <w:ind w:left="312" w:hanging="227"/>
      </w:pPr>
      <w:r>
        <w:rPr>
          <w:b w:val="0"/>
          <w:i w:val="0"/>
          <w:sz w:val="21"/>
        </w:rPr>
        <w:t xml:space="preserve">• We </w:t>
      </w:r>
      <w:r>
        <w:rPr>
          <w:b/>
          <w:i w:val="0"/>
          <w:sz w:val="21"/>
        </w:rPr>
        <w:t>cannot</w:t>
      </w:r>
      <w:r>
        <w:rPr>
          <w:b w:val="0"/>
          <w:i w:val="0"/>
          <w:sz w:val="21"/>
        </w:rPr>
        <w:t xml:space="preserve"> touch software — it is not a physical part.</w:t>
      </w:r>
    </w:p>
    <w:p>
      <w:pPr>
        <w:spacing w:after="20"/>
        <w:ind w:left="312" w:hanging="227"/>
      </w:pPr>
      <w:r>
        <w:rPr>
          <w:b w:val="0"/>
          <w:i w:val="0"/>
          <w:sz w:val="21"/>
        </w:rPr>
        <w:t>• Software makes the hardware work.</w:t>
      </w:r>
    </w:p>
    <w:p>
      <w:pPr>
        <w:spacing w:after="20"/>
        <w:ind w:left="312" w:hanging="227"/>
      </w:pPr>
      <w:r>
        <w:rPr>
          <w:b w:val="0"/>
          <w:i w:val="0"/>
          <w:sz w:val="21"/>
        </w:rPr>
        <w:t>• There are two main types of software.</w:t>
      </w:r>
    </w:p>
    <w:p>
      <w:pPr>
        <w:spacing w:after="20"/>
        <w:ind w:left="312" w:hanging="227"/>
      </w:pPr>
      <w:r>
        <w:rPr>
          <w:b w:val="0"/>
          <w:i w:val="0"/>
          <w:sz w:val="21"/>
        </w:rPr>
        <w:t xml:space="preserve">• </w:t>
      </w:r>
      <w:r>
        <w:rPr>
          <w:b/>
          <w:i w:val="0"/>
          <w:sz w:val="21"/>
        </w:rPr>
        <w:t>System software</w:t>
      </w:r>
      <w:r>
        <w:rPr>
          <w:b w:val="0"/>
          <w:i w:val="0"/>
          <w:sz w:val="21"/>
        </w:rPr>
        <w:t xml:space="preserve"> helps the computer run (like the operating system).</w:t>
      </w:r>
    </w:p>
    <w:p>
      <w:pPr>
        <w:spacing w:after="20"/>
        <w:ind w:left="312" w:hanging="227"/>
      </w:pPr>
      <w:r>
        <w:rPr>
          <w:b w:val="0"/>
          <w:i w:val="0"/>
          <w:sz w:val="21"/>
        </w:rPr>
        <w:t xml:space="preserve">• </w:t>
      </w:r>
      <w:r>
        <w:rPr>
          <w:b/>
          <w:i w:val="0"/>
          <w:sz w:val="21"/>
        </w:rPr>
        <w:t>Application software</w:t>
      </w:r>
      <w:r>
        <w:rPr>
          <w:b w:val="0"/>
          <w:i w:val="0"/>
          <w:sz w:val="21"/>
        </w:rPr>
        <w:t xml:space="preserve"> helps us do work (like a drawing program).</w:t>
      </w:r>
    </w:p>
    <w:p>
      <w:pPr>
        <w:spacing w:after="20"/>
        <w:ind w:left="312" w:hanging="227"/>
      </w:pPr>
      <w:r>
        <w:rPr>
          <w:b w:val="0"/>
          <w:i w:val="0"/>
          <w:sz w:val="21"/>
        </w:rPr>
        <w:t xml:space="preserve">• A </w:t>
      </w:r>
      <w:r>
        <w:rPr>
          <w:b/>
          <w:i w:val="0"/>
          <w:sz w:val="21"/>
        </w:rPr>
        <w:t>program</w:t>
      </w:r>
      <w:r>
        <w:rPr>
          <w:b w:val="0"/>
          <w:i w:val="0"/>
          <w:sz w:val="21"/>
        </w:rPr>
        <w:t xml:space="preserve"> is a set of instructions.</w:t>
      </w:r>
    </w:p>
    <w:p>
      <w:pPr>
        <w:spacing w:after="20"/>
        <w:ind w:left="312" w:hanging="227"/>
      </w:pPr>
      <w:r>
        <w:rPr>
          <w:b w:val="0"/>
          <w:i w:val="0"/>
          <w:sz w:val="21"/>
        </w:rPr>
        <w:t>• Without software, the hardware cannot do anything.</w:t>
      </w:r>
    </w:p>
    <w:p>
      <w:pPr>
        <w:spacing w:after="20"/>
        <w:ind w:left="312" w:hanging="227"/>
      </w:pPr>
      <w:r>
        <w:rPr>
          <w:b w:val="0"/>
          <w:i w:val="0"/>
          <w:sz w:val="21"/>
        </w:rPr>
        <w:t>• We load software into the computer to use it.</w:t>
      </w:r>
    </w:p>
    <w:p>
      <w:pPr>
        <w:spacing w:after="20"/>
        <w:ind w:left="312" w:hanging="227"/>
      </w:pPr>
      <w:r>
        <w:rPr>
          <w:b w:val="0"/>
          <w:i w:val="0"/>
          <w:sz w:val="21"/>
        </w:rPr>
        <w:t>• Software and hardware work together.</w:t>
      </w:r>
    </w:p>
    <w:p>
      <w:pPr>
        <w:keepNext/>
        <w:spacing w:after="20"/>
      </w:pPr>
      <w:r>
        <w:rPr>
          <w:b/>
          <w:i w:val="0"/>
          <w:color w:val="142C5A"/>
          <w:sz w:val="21"/>
        </w:rPr>
        <w:t>Let us talk</w:t>
      </w:r>
    </w:p>
    <w:p>
      <w:pPr>
        <w:spacing w:after="20"/>
        <w:ind w:left="351" w:hanging="351"/>
      </w:pPr>
      <w:r>
        <w:rPr>
          <w:b w:val="0"/>
          <w:i w:val="0"/>
          <w:sz w:val="21"/>
        </w:rPr>
        <w:t>1. What is software?</w:t>
      </w:r>
    </w:p>
    <w:p>
      <w:pPr>
        <w:spacing w:after="20"/>
        <w:ind w:left="351" w:hanging="351"/>
      </w:pPr>
      <w:r>
        <w:rPr>
          <w:b w:val="0"/>
          <w:i w:val="0"/>
          <w:sz w:val="21"/>
        </w:rPr>
        <w:t>2. Can we touch software?</w:t>
      </w:r>
    </w:p>
    <w:p>
      <w:pPr>
        <w:spacing w:after="20"/>
        <w:ind w:left="351" w:hanging="351"/>
      </w:pPr>
      <w:r>
        <w:rPr>
          <w:b w:val="0"/>
          <w:i w:val="0"/>
          <w:sz w:val="21"/>
        </w:rPr>
        <w:t>3. Name one type of software.</w:t>
      </w:r>
    </w:p>
    <w:p>
      <w:pPr>
        <w:keepNext/>
        <w:spacing w:after="20"/>
      </w:pPr>
      <w:r>
        <w:rPr>
          <w:b/>
          <w:i w:val="0"/>
          <w:color w:val="142C5A"/>
          <w:sz w:val="21"/>
        </w:rPr>
        <w:t>Words for my notebook</w:t>
      </w:r>
    </w:p>
    <w:p>
      <w:pPr>
        <w:spacing w:after="20"/>
        <w:ind w:left="312" w:hanging="227"/>
      </w:pPr>
      <w:r>
        <w:rPr>
          <w:b w:val="0"/>
          <w:i w:val="0"/>
          <w:sz w:val="21"/>
        </w:rPr>
        <w:t>• software — the instructions that tell the computer what to do</w:t>
      </w:r>
    </w:p>
    <w:p>
      <w:pPr>
        <w:spacing w:after="20"/>
        <w:ind w:left="312" w:hanging="227"/>
      </w:pPr>
      <w:r>
        <w:rPr>
          <w:b w:val="0"/>
          <w:i w:val="0"/>
          <w:sz w:val="21"/>
        </w:rPr>
        <w:t>• program — a set of instructions</w:t>
      </w:r>
    </w:p>
    <w:p>
      <w:pPr>
        <w:spacing w:after="20"/>
        <w:ind w:left="312" w:hanging="227"/>
      </w:pPr>
      <w:r>
        <w:rPr>
          <w:b w:val="0"/>
          <w:i w:val="0"/>
          <w:sz w:val="21"/>
        </w:rPr>
        <w:t>• system software — software that helps the computer run</w:t>
      </w:r>
    </w:p>
    <w:p>
      <w:pPr>
        <w:keepNext/>
        <w:spacing w:after="20"/>
      </w:pPr>
      <w:r>
        <w:rPr>
          <w:b/>
          <w:i w:val="0"/>
          <w:color w:val="142C5A"/>
          <w:sz w:val="21"/>
        </w:rPr>
        <w:t>Worksheet</w:t>
      </w:r>
    </w:p>
    <w:p>
      <w:pPr>
        <w:spacing w:after="20"/>
        <w:ind w:left="351" w:hanging="351"/>
      </w:pPr>
      <w:r>
        <w:rPr>
          <w:b w:val="0"/>
          <w:i w:val="0"/>
          <w:sz w:val="21"/>
        </w:rPr>
        <w:t>1. The instructions that tell the computer what to do are ___.</w:t>
      </w:r>
    </w:p>
    <w:p>
      <w:pPr>
        <w:spacing w:after="60"/>
        <w:ind w:left="652" w:hanging="340"/>
      </w:pPr>
      <w:r>
        <w:rPr>
          <w:b w:val="0"/>
          <w:i w:val="0"/>
          <w:sz w:val="21"/>
        </w:rPr>
        <w:t>A) software B) hardware C) wires D) keys</w:t>
      </w:r>
    </w:p>
    <w:p>
      <w:pPr>
        <w:spacing w:after="0"/>
      </w:pPr>
      <w:r>
        <w:br w:type="page"/>
      </w:r>
    </w:p>
    <w:p>
      <w:pPr>
        <w:spacing w:after="20"/>
        <w:ind w:left="351" w:hanging="351"/>
      </w:pPr>
      <w:r>
        <w:rPr>
          <w:b w:val="0"/>
          <w:i w:val="0"/>
          <w:sz w:val="21"/>
        </w:rPr>
        <w:t>2. Can we touch software?</w:t>
      </w:r>
    </w:p>
    <w:p>
      <w:pPr>
        <w:spacing w:after="60"/>
        <w:ind w:left="652" w:hanging="340"/>
      </w:pPr>
      <w:r>
        <w:rPr>
          <w:b w:val="0"/>
          <w:i w:val="0"/>
          <w:sz w:val="21"/>
        </w:rPr>
        <w:t>A) no B) yes C) maybe D) sometimes</w:t>
      </w:r>
    </w:p>
    <w:p>
      <w:pPr>
        <w:spacing w:after="20"/>
        <w:ind w:left="351" w:hanging="351"/>
      </w:pPr>
      <w:r>
        <w:rPr>
          <w:b w:val="0"/>
          <w:i w:val="0"/>
          <w:sz w:val="21"/>
        </w:rPr>
        <w:t>3. Software that helps us do work is ___ software.</w:t>
      </w:r>
    </w:p>
    <w:p>
      <w:pPr>
        <w:spacing w:after="60"/>
        <w:ind w:left="652" w:hanging="340"/>
      </w:pPr>
      <w:r>
        <w:rPr>
          <w:b w:val="0"/>
          <w:i w:val="0"/>
          <w:sz w:val="21"/>
        </w:rPr>
        <w:t>A) application B) system C) hard D) soft</w:t>
      </w:r>
    </w:p>
    <w:p>
      <w:pPr>
        <w:spacing w:after="20"/>
        <w:ind w:left="351" w:hanging="351"/>
      </w:pPr>
      <w:r>
        <w:rPr>
          <w:b w:val="0"/>
          <w:i w:val="0"/>
          <w:sz w:val="21"/>
        </w:rPr>
        <w:t>4. Without software, the hardware ___.</w:t>
      </w:r>
    </w:p>
    <w:p>
      <w:pPr>
        <w:spacing w:after="60"/>
        <w:ind w:left="652" w:hanging="340"/>
      </w:pPr>
      <w:r>
        <w:rPr>
          <w:b w:val="0"/>
          <w:i w:val="0"/>
          <w:sz w:val="21"/>
        </w:rPr>
        <w:t>A) cannot do anything B) works faster C) sings D) sleeps</w:t>
      </w:r>
    </w:p>
    <w:p>
      <w:pPr>
        <w:spacing w:after="20"/>
        <w:ind w:left="351" w:hanging="351"/>
      </w:pPr>
      <w:r>
        <w:rPr>
          <w:b w:val="0"/>
          <w:i w:val="0"/>
          <w:sz w:val="21"/>
        </w:rPr>
        <w:t>5. Fill in: A set of instructions is a _____.</w:t>
      </w:r>
    </w:p>
    <w:p>
      <w:pPr>
        <w:spacing w:after="20"/>
        <w:ind w:left="351" w:hanging="351"/>
      </w:pPr>
      <w:r>
        <w:rPr>
          <w:b w:val="0"/>
          <w:i w:val="0"/>
          <w:sz w:val="21"/>
        </w:rPr>
        <w:t>6. Mention two types of software.</w:t>
      </w:r>
    </w:p>
    <w:p>
      <w:pPr>
        <w:spacing w:after="20"/>
        <w:ind w:left="351" w:hanging="351"/>
      </w:pPr>
      <w:r>
        <w:rPr>
          <w:b w:val="0"/>
          <w:i w:val="0"/>
          <w:sz w:val="21"/>
        </w:rPr>
        <w:t>7. Write what software is.</w:t>
      </w:r>
    </w:p>
    <w:p>
      <w:pPr>
        <w:keepNext/>
        <w:spacing w:after="20"/>
      </w:pPr>
      <w:r>
        <w:rPr>
          <w:b/>
          <w:i w:val="0"/>
          <w:color w:val="142C5A"/>
          <w:sz w:val="21"/>
        </w:rPr>
        <w:t>My own work</w:t>
      </w:r>
    </w:p>
    <w:p>
      <w:pPr>
        <w:spacing w:after="20"/>
        <w:ind w:left="312" w:hanging="227"/>
      </w:pPr>
      <w:r>
        <w:rPr>
          <w:b w:val="0"/>
          <w:i w:val="0"/>
          <w:sz w:val="21"/>
        </w:rPr>
        <w:t>• Draw a computer and write one thing software does.</w:t>
      </w:r>
    </w:p>
    <w:p>
      <w:pPr>
        <w:spacing w:after="60"/>
        <w:pBdr>
          <w:bottom w:val="single" w:sz="6" w:color="BBBBBB"/>
        </w:pBdr>
      </w:pPr>
    </w:p>
    <w:p>
      <w:pPr>
        <w:pStyle w:val="Heading2"/>
        <w:keepNext/>
        <w:spacing w:before="200" w:after="60"/>
      </w:pPr>
      <w:r>
        <w:rPr>
          <w:b/>
          <w:i w:val="0"/>
          <w:color w:val="142C5A"/>
          <w:sz w:val="25"/>
        </w:rPr>
        <w:t>WEEK 4 — USES OF COMPUTERS</w:t>
      </w:r>
    </w:p>
    <w:p>
      <w:pPr>
        <w:keepNext/>
        <w:spacing w:after="20"/>
      </w:pPr>
      <w:r>
        <w:rPr>
          <w:b/>
          <w:i w:val="0"/>
          <w:color w:val="142C5A"/>
          <w:sz w:val="21"/>
        </w:rPr>
        <w:t>You will learn to</w:t>
      </w:r>
    </w:p>
    <w:p>
      <w:pPr>
        <w:spacing w:after="20"/>
        <w:ind w:left="312" w:hanging="227"/>
      </w:pPr>
      <w:r>
        <w:rPr>
          <w:b w:val="0"/>
          <w:i w:val="0"/>
          <w:sz w:val="21"/>
        </w:rPr>
        <w:t>• name uses of computers</w:t>
      </w:r>
    </w:p>
    <w:p>
      <w:pPr>
        <w:spacing w:after="20"/>
        <w:ind w:left="312" w:hanging="227"/>
      </w:pPr>
      <w:r>
        <w:rPr>
          <w:b w:val="0"/>
          <w:i w:val="0"/>
          <w:sz w:val="21"/>
        </w:rPr>
        <w:t>• say where computers are used</w:t>
      </w:r>
    </w:p>
    <w:p>
      <w:pPr>
        <w:spacing w:after="20"/>
        <w:ind w:left="312" w:hanging="227"/>
      </w:pPr>
      <w:r>
        <w:rPr>
          <w:b w:val="0"/>
          <w:i w:val="0"/>
          <w:sz w:val="21"/>
        </w:rPr>
        <w:t>• use a computer well</w:t>
      </w:r>
    </w:p>
    <w:p>
      <w:pPr>
        <w:keepNext/>
        <w:spacing w:after="20"/>
      </w:pPr>
      <w:r>
        <w:rPr>
          <w:b/>
          <w:i w:val="0"/>
          <w:color w:val="142C5A"/>
          <w:sz w:val="21"/>
        </w:rPr>
        <w:t>Things to know</w:t>
      </w:r>
    </w:p>
    <w:p>
      <w:pPr>
        <w:spacing w:after="20"/>
        <w:ind w:left="312" w:hanging="227"/>
      </w:pPr>
      <w:r>
        <w:rPr>
          <w:b w:val="0"/>
          <w:i w:val="0"/>
          <w:sz w:val="21"/>
        </w:rPr>
        <w:t>• Computers are used in many places.</w:t>
      </w:r>
    </w:p>
    <w:p>
      <w:pPr>
        <w:spacing w:after="20"/>
        <w:ind w:left="312" w:hanging="227"/>
      </w:pPr>
      <w:r>
        <w:rPr>
          <w:b w:val="0"/>
          <w:i w:val="0"/>
          <w:sz w:val="21"/>
        </w:rPr>
        <w:t xml:space="preserve">• At </w:t>
      </w:r>
      <w:r>
        <w:rPr>
          <w:b/>
          <w:i w:val="0"/>
          <w:sz w:val="21"/>
        </w:rPr>
        <w:t>school</w:t>
      </w:r>
      <w:r>
        <w:rPr>
          <w:b w:val="0"/>
          <w:i w:val="0"/>
          <w:sz w:val="21"/>
        </w:rPr>
        <w:t xml:space="preserve">, we use computers to </w:t>
      </w:r>
      <w:r>
        <w:rPr>
          <w:b/>
          <w:i w:val="0"/>
          <w:sz w:val="21"/>
        </w:rPr>
        <w:t>learn</w:t>
      </w:r>
      <w:r>
        <w:rPr>
          <w:b w:val="0"/>
          <w:i w:val="0"/>
          <w:sz w:val="21"/>
        </w:rPr>
        <w:t xml:space="preserve"> and </w:t>
      </w:r>
      <w:r>
        <w:rPr>
          <w:b/>
          <w:i w:val="0"/>
          <w:sz w:val="21"/>
        </w:rPr>
        <w:t>type</w:t>
      </w:r>
      <w:r>
        <w:rPr>
          <w:b w:val="0"/>
          <w:i w:val="0"/>
          <w:sz w:val="21"/>
        </w:rPr>
        <w:t>.</w:t>
      </w:r>
    </w:p>
    <w:p>
      <w:pPr>
        <w:spacing w:after="20"/>
        <w:ind w:left="312" w:hanging="227"/>
      </w:pPr>
      <w:r>
        <w:rPr>
          <w:b w:val="0"/>
          <w:i w:val="0"/>
          <w:sz w:val="21"/>
        </w:rPr>
        <w:t xml:space="preserve">• At </w:t>
      </w:r>
      <w:r>
        <w:rPr>
          <w:b/>
          <w:i w:val="0"/>
          <w:sz w:val="21"/>
        </w:rPr>
        <w:t>home</w:t>
      </w:r>
      <w:r>
        <w:rPr>
          <w:b w:val="0"/>
          <w:i w:val="0"/>
          <w:sz w:val="21"/>
        </w:rPr>
        <w:t xml:space="preserve">, we use computers to </w:t>
      </w:r>
      <w:r>
        <w:rPr>
          <w:b/>
          <w:i w:val="0"/>
          <w:sz w:val="21"/>
        </w:rPr>
        <w:t>play</w:t>
      </w:r>
      <w:r>
        <w:rPr>
          <w:b w:val="0"/>
          <w:i w:val="0"/>
          <w:sz w:val="21"/>
        </w:rPr>
        <w:t xml:space="preserve">, </w:t>
      </w:r>
      <w:r>
        <w:rPr>
          <w:b/>
          <w:i w:val="0"/>
          <w:sz w:val="21"/>
        </w:rPr>
        <w:t>draw</w:t>
      </w:r>
      <w:r>
        <w:rPr>
          <w:b w:val="0"/>
          <w:i w:val="0"/>
          <w:sz w:val="21"/>
        </w:rPr>
        <w:t xml:space="preserve"> and </w:t>
      </w:r>
      <w:r>
        <w:rPr>
          <w:b/>
          <w:i w:val="0"/>
          <w:sz w:val="21"/>
        </w:rPr>
        <w:t>watch</w:t>
      </w:r>
      <w:r>
        <w:rPr>
          <w:b w:val="0"/>
          <w:i w:val="0"/>
          <w:sz w:val="21"/>
        </w:rPr>
        <w:t>.</w:t>
      </w:r>
    </w:p>
    <w:p>
      <w:pPr>
        <w:spacing w:after="20"/>
        <w:ind w:left="312" w:hanging="227"/>
      </w:pPr>
      <w:r>
        <w:rPr>
          <w:b w:val="0"/>
          <w:i w:val="0"/>
          <w:sz w:val="21"/>
        </w:rPr>
        <w:t xml:space="preserve">• In </w:t>
      </w:r>
      <w:r>
        <w:rPr>
          <w:b/>
          <w:i w:val="0"/>
          <w:sz w:val="21"/>
        </w:rPr>
        <w:t>offices</w:t>
      </w:r>
      <w:r>
        <w:rPr>
          <w:b w:val="0"/>
          <w:i w:val="0"/>
          <w:sz w:val="21"/>
        </w:rPr>
        <w:t xml:space="preserve">, computers help to </w:t>
      </w:r>
      <w:r>
        <w:rPr>
          <w:b/>
          <w:i w:val="0"/>
          <w:sz w:val="21"/>
        </w:rPr>
        <w:t>write</w:t>
      </w:r>
      <w:r>
        <w:rPr>
          <w:b w:val="0"/>
          <w:i w:val="0"/>
          <w:sz w:val="21"/>
        </w:rPr>
        <w:t xml:space="preserve"> and </w:t>
      </w:r>
      <w:r>
        <w:rPr>
          <w:b/>
          <w:i w:val="0"/>
          <w:sz w:val="21"/>
        </w:rPr>
        <w:t>keep records</w:t>
      </w:r>
      <w:r>
        <w:rPr>
          <w:b w:val="0"/>
          <w:i w:val="0"/>
          <w:sz w:val="21"/>
        </w:rPr>
        <w:t>.</w:t>
      </w:r>
    </w:p>
    <w:p>
      <w:pPr>
        <w:spacing w:after="20"/>
        <w:ind w:left="312" w:hanging="227"/>
      </w:pPr>
      <w:r>
        <w:rPr>
          <w:b w:val="0"/>
          <w:i w:val="0"/>
          <w:sz w:val="21"/>
        </w:rPr>
        <w:t xml:space="preserve">• In </w:t>
      </w:r>
      <w:r>
        <w:rPr>
          <w:b/>
          <w:i w:val="0"/>
          <w:sz w:val="21"/>
        </w:rPr>
        <w:t>hospitals</w:t>
      </w:r>
      <w:r>
        <w:rPr>
          <w:b w:val="0"/>
          <w:i w:val="0"/>
          <w:sz w:val="21"/>
        </w:rPr>
        <w:t>, computers help doctors.</w:t>
      </w:r>
    </w:p>
    <w:p>
      <w:pPr>
        <w:spacing w:after="20"/>
        <w:ind w:left="312" w:hanging="227"/>
      </w:pPr>
      <w:r>
        <w:rPr>
          <w:b w:val="0"/>
          <w:i w:val="0"/>
          <w:sz w:val="21"/>
        </w:rPr>
        <w:t xml:space="preserve">• In </w:t>
      </w:r>
      <w:r>
        <w:rPr>
          <w:b/>
          <w:i w:val="0"/>
          <w:sz w:val="21"/>
        </w:rPr>
        <w:t>banks</w:t>
      </w:r>
      <w:r>
        <w:rPr>
          <w:b w:val="0"/>
          <w:i w:val="0"/>
          <w:sz w:val="21"/>
        </w:rPr>
        <w:t>, computers keep money records.</w:t>
      </w:r>
    </w:p>
    <w:p>
      <w:pPr>
        <w:spacing w:after="20"/>
        <w:ind w:left="312" w:hanging="227"/>
      </w:pPr>
      <w:r>
        <w:rPr>
          <w:b w:val="0"/>
          <w:i w:val="0"/>
          <w:sz w:val="21"/>
        </w:rPr>
        <w:t xml:space="preserve">• We can </w:t>
      </w:r>
      <w:r>
        <w:rPr>
          <w:b/>
          <w:i w:val="0"/>
          <w:sz w:val="21"/>
        </w:rPr>
        <w:t>draw</w:t>
      </w:r>
      <w:r>
        <w:rPr>
          <w:b w:val="0"/>
          <w:i w:val="0"/>
          <w:sz w:val="21"/>
        </w:rPr>
        <w:t xml:space="preserve">, </w:t>
      </w:r>
      <w:r>
        <w:rPr>
          <w:b/>
          <w:i w:val="0"/>
          <w:sz w:val="21"/>
        </w:rPr>
        <w:t>write</w:t>
      </w:r>
      <w:r>
        <w:rPr>
          <w:b w:val="0"/>
          <w:i w:val="0"/>
          <w:sz w:val="21"/>
        </w:rPr>
        <w:t xml:space="preserve"> and </w:t>
      </w:r>
      <w:r>
        <w:rPr>
          <w:b/>
          <w:i w:val="0"/>
          <w:sz w:val="21"/>
        </w:rPr>
        <w:t>calculate</w:t>
      </w:r>
      <w:r>
        <w:rPr>
          <w:b w:val="0"/>
          <w:i w:val="0"/>
          <w:sz w:val="21"/>
        </w:rPr>
        <w:t xml:space="preserve"> with a computer.</w:t>
      </w:r>
    </w:p>
    <w:p>
      <w:pPr>
        <w:spacing w:after="20"/>
        <w:ind w:left="312" w:hanging="227"/>
      </w:pPr>
      <w:r>
        <w:rPr>
          <w:b w:val="0"/>
          <w:i w:val="0"/>
          <w:sz w:val="21"/>
        </w:rPr>
        <w:t xml:space="preserve">• Computers help us </w:t>
      </w:r>
      <w:r>
        <w:rPr>
          <w:b/>
          <w:i w:val="0"/>
          <w:sz w:val="21"/>
        </w:rPr>
        <w:t>store</w:t>
      </w:r>
      <w:r>
        <w:rPr>
          <w:b w:val="0"/>
          <w:i w:val="0"/>
          <w:sz w:val="21"/>
        </w:rPr>
        <w:t xml:space="preserve"> information.</w:t>
      </w:r>
    </w:p>
    <w:p>
      <w:pPr>
        <w:spacing w:after="20"/>
        <w:ind w:left="312" w:hanging="227"/>
      </w:pPr>
      <w:r>
        <w:rPr>
          <w:b w:val="0"/>
          <w:i w:val="0"/>
          <w:sz w:val="21"/>
        </w:rPr>
        <w:t xml:space="preserve">• Computers make work </w:t>
      </w:r>
      <w:r>
        <w:rPr>
          <w:b/>
          <w:i w:val="0"/>
          <w:sz w:val="21"/>
        </w:rPr>
        <w:t>fast</w:t>
      </w:r>
      <w:r>
        <w:rPr>
          <w:b w:val="0"/>
          <w:i w:val="0"/>
          <w:sz w:val="21"/>
        </w:rPr>
        <w:t xml:space="preserve"> and </w:t>
      </w:r>
      <w:r>
        <w:rPr>
          <w:b/>
          <w:i w:val="0"/>
          <w:sz w:val="21"/>
        </w:rPr>
        <w:t>easy</w:t>
      </w:r>
      <w:r>
        <w:rPr>
          <w:b w:val="0"/>
          <w:i w:val="0"/>
          <w:sz w:val="21"/>
        </w:rPr>
        <w:t>.</w:t>
      </w:r>
    </w:p>
    <w:p>
      <w:pPr>
        <w:spacing w:after="20"/>
        <w:ind w:left="312" w:hanging="227"/>
      </w:pPr>
      <w:r>
        <w:rPr>
          <w:b w:val="0"/>
          <w:i w:val="0"/>
          <w:sz w:val="21"/>
        </w:rPr>
        <w:t>• We use computers with care.</w:t>
      </w:r>
    </w:p>
    <w:p>
      <w:pPr>
        <w:keepNext/>
        <w:spacing w:after="20"/>
      </w:pPr>
      <w:r>
        <w:rPr>
          <w:b/>
          <w:i w:val="0"/>
          <w:color w:val="142C5A"/>
          <w:sz w:val="21"/>
        </w:rPr>
        <w:t>Let us talk</w:t>
      </w:r>
    </w:p>
    <w:p>
      <w:pPr>
        <w:spacing w:after="20"/>
        <w:ind w:left="351" w:hanging="351"/>
      </w:pPr>
      <w:r>
        <w:rPr>
          <w:b w:val="0"/>
          <w:i w:val="0"/>
          <w:sz w:val="21"/>
        </w:rPr>
        <w:t>1. Name one use of a computer.</w:t>
      </w:r>
    </w:p>
    <w:p>
      <w:pPr>
        <w:spacing w:after="20"/>
        <w:ind w:left="351" w:hanging="351"/>
      </w:pPr>
      <w:r>
        <w:rPr>
          <w:b w:val="0"/>
          <w:i w:val="0"/>
          <w:sz w:val="21"/>
        </w:rPr>
        <w:t>2. Where do we use computers?</w:t>
      </w:r>
    </w:p>
    <w:p>
      <w:pPr>
        <w:spacing w:after="20"/>
        <w:ind w:left="351" w:hanging="351"/>
      </w:pPr>
      <w:r>
        <w:rPr>
          <w:b w:val="0"/>
          <w:i w:val="0"/>
          <w:sz w:val="21"/>
        </w:rPr>
        <w:t>3. How do computers help us?</w:t>
      </w:r>
    </w:p>
    <w:p>
      <w:pPr>
        <w:keepNext/>
        <w:spacing w:after="20"/>
      </w:pPr>
      <w:r>
        <w:rPr>
          <w:b/>
          <w:i w:val="0"/>
          <w:color w:val="142C5A"/>
          <w:sz w:val="21"/>
        </w:rPr>
        <w:t>Words for my notebook</w:t>
      </w:r>
    </w:p>
    <w:p>
      <w:pPr>
        <w:spacing w:after="20"/>
        <w:ind w:left="312" w:hanging="227"/>
      </w:pPr>
      <w:r>
        <w:rPr>
          <w:b w:val="0"/>
          <w:i w:val="0"/>
          <w:sz w:val="21"/>
        </w:rPr>
        <w:t>• use — what we do with something</w:t>
      </w:r>
    </w:p>
    <w:p>
      <w:pPr>
        <w:spacing w:after="20"/>
        <w:ind w:left="312" w:hanging="227"/>
      </w:pPr>
      <w:r>
        <w:rPr>
          <w:b w:val="0"/>
          <w:i w:val="0"/>
          <w:sz w:val="21"/>
        </w:rPr>
        <w:t>• record — information kept for later</w:t>
      </w:r>
    </w:p>
    <w:p>
      <w:pPr>
        <w:spacing w:after="20"/>
        <w:ind w:left="312" w:hanging="227"/>
      </w:pPr>
      <w:r>
        <w:rPr>
          <w:b w:val="0"/>
          <w:i w:val="0"/>
          <w:sz w:val="21"/>
        </w:rPr>
        <w:t>• store — to keep information</w:t>
      </w:r>
    </w:p>
    <w:p>
      <w:pPr>
        <w:keepNext/>
        <w:spacing w:after="20"/>
      </w:pPr>
      <w:r>
        <w:rPr>
          <w:b/>
          <w:i w:val="0"/>
          <w:color w:val="142C5A"/>
          <w:sz w:val="21"/>
        </w:rPr>
        <w:t>Worksheet</w:t>
      </w:r>
    </w:p>
    <w:p>
      <w:pPr>
        <w:spacing w:after="20"/>
        <w:ind w:left="351" w:hanging="351"/>
      </w:pPr>
      <w:r>
        <w:rPr>
          <w:b w:val="0"/>
          <w:i w:val="0"/>
          <w:sz w:val="21"/>
        </w:rPr>
        <w:t>1. At school we use computers to learn and ___.</w:t>
      </w:r>
    </w:p>
    <w:p>
      <w:pPr>
        <w:spacing w:after="60"/>
        <w:ind w:left="652" w:hanging="340"/>
      </w:pPr>
      <w:r>
        <w:rPr>
          <w:b w:val="0"/>
          <w:i w:val="0"/>
          <w:sz w:val="21"/>
        </w:rPr>
        <w:t>A) type B) cook C) wash D) sleep</w:t>
      </w:r>
    </w:p>
    <w:p>
      <w:pPr>
        <w:spacing w:after="20"/>
        <w:ind w:left="351" w:hanging="351"/>
      </w:pPr>
      <w:r>
        <w:rPr>
          <w:b w:val="0"/>
          <w:i w:val="0"/>
          <w:sz w:val="21"/>
        </w:rPr>
        <w:t>2. In banks, computers keep ___ records.</w:t>
      </w:r>
    </w:p>
    <w:p>
      <w:pPr>
        <w:spacing w:after="60"/>
        <w:ind w:left="652" w:hanging="340"/>
      </w:pPr>
      <w:r>
        <w:rPr>
          <w:b w:val="0"/>
          <w:i w:val="0"/>
          <w:sz w:val="21"/>
        </w:rPr>
        <w:t>A) money B) food C) water D) cloth</w:t>
      </w:r>
    </w:p>
    <w:p>
      <w:pPr>
        <w:spacing w:after="20"/>
        <w:ind w:left="351" w:hanging="351"/>
      </w:pPr>
      <w:r>
        <w:rPr>
          <w:b w:val="0"/>
          <w:i w:val="0"/>
          <w:sz w:val="21"/>
        </w:rPr>
        <w:t>3. We can draw, write and ___ with a computer.</w:t>
      </w:r>
    </w:p>
    <w:p>
      <w:pPr>
        <w:spacing w:after="60"/>
        <w:ind w:left="652" w:hanging="340"/>
      </w:pPr>
      <w:r>
        <w:rPr>
          <w:b w:val="0"/>
          <w:i w:val="0"/>
          <w:sz w:val="21"/>
        </w:rPr>
        <w:t>A) calculate B) cook C) bathe D) run</w:t>
      </w:r>
    </w:p>
    <w:p>
      <w:pPr>
        <w:spacing w:after="20"/>
        <w:ind w:left="351" w:hanging="351"/>
      </w:pPr>
      <w:r>
        <w:rPr>
          <w:b w:val="0"/>
          <w:i w:val="0"/>
          <w:sz w:val="21"/>
        </w:rPr>
        <w:t>4. Computers make work fast and ___.</w:t>
      </w:r>
    </w:p>
    <w:p>
      <w:pPr>
        <w:spacing w:after="60"/>
        <w:ind w:left="652" w:hanging="340"/>
      </w:pPr>
      <w:r>
        <w:rPr>
          <w:b w:val="0"/>
          <w:i w:val="0"/>
          <w:sz w:val="21"/>
        </w:rPr>
        <w:t>A) easy B) hard C) slow D) dirty</w:t>
      </w:r>
    </w:p>
    <w:p>
      <w:pPr>
        <w:spacing w:after="20"/>
        <w:ind w:left="351" w:hanging="351"/>
      </w:pPr>
      <w:r>
        <w:rPr>
          <w:b w:val="0"/>
          <w:i w:val="0"/>
          <w:sz w:val="21"/>
        </w:rPr>
        <w:t>5. Fill in: To keep information for later is to _____.</w:t>
      </w:r>
    </w:p>
    <w:p>
      <w:pPr>
        <w:spacing w:after="20"/>
        <w:ind w:left="351" w:hanging="351"/>
      </w:pPr>
      <w:r>
        <w:rPr>
          <w:b w:val="0"/>
          <w:i w:val="0"/>
          <w:sz w:val="21"/>
        </w:rPr>
        <w:t>6. Mention two uses of computers.</w:t>
      </w:r>
    </w:p>
    <w:p>
      <w:pPr>
        <w:spacing w:after="20"/>
        <w:ind w:left="351" w:hanging="351"/>
      </w:pPr>
      <w:r>
        <w:rPr>
          <w:b w:val="0"/>
          <w:i w:val="0"/>
          <w:sz w:val="21"/>
        </w:rPr>
        <w:t>7. Write where computers are used.</w:t>
      </w:r>
    </w:p>
    <w:p>
      <w:pPr>
        <w:keepNext/>
        <w:spacing w:after="20"/>
      </w:pPr>
      <w:r>
        <w:rPr>
          <w:b/>
          <w:i w:val="0"/>
          <w:color w:val="142C5A"/>
          <w:sz w:val="21"/>
        </w:rPr>
        <w:t>My own work</w:t>
      </w:r>
    </w:p>
    <w:p>
      <w:pPr>
        <w:spacing w:after="20"/>
        <w:ind w:left="312" w:hanging="227"/>
      </w:pPr>
      <w:r>
        <w:rPr>
          <w:b w:val="0"/>
          <w:i w:val="0"/>
          <w:sz w:val="21"/>
        </w:rPr>
        <w:t>• Draw a computer being used at school.</w:t>
      </w:r>
    </w:p>
    <w:p>
      <w:pPr>
        <w:spacing w:after="60"/>
        <w:pBdr>
          <w:bottom w:val="single" w:sz="6" w:color="BBBBBB"/>
        </w:pBdr>
      </w:pPr>
    </w:p>
    <w:p>
      <w:pPr>
        <w:pStyle w:val="Heading2"/>
        <w:keepNext/>
        <w:spacing w:before="200" w:after="60"/>
      </w:pPr>
      <w:r>
        <w:rPr>
          <w:b/>
          <w:i w:val="0"/>
          <w:color w:val="142C5A"/>
          <w:sz w:val="25"/>
        </w:rPr>
        <w:t>WEEK 5 — THE COMPUTER ROOM</w:t>
      </w:r>
    </w:p>
    <w:p>
      <w:pPr>
        <w:keepNext/>
        <w:spacing w:after="20"/>
      </w:pPr>
      <w:r>
        <w:rPr>
          <w:b/>
          <w:i w:val="0"/>
          <w:color w:val="142C5A"/>
          <w:sz w:val="21"/>
        </w:rPr>
        <w:t>You will learn to</w:t>
      </w:r>
    </w:p>
    <w:p>
      <w:pPr>
        <w:spacing w:after="20"/>
        <w:ind w:left="312" w:hanging="227"/>
      </w:pPr>
      <w:r>
        <w:rPr>
          <w:b w:val="0"/>
          <w:i w:val="0"/>
          <w:sz w:val="21"/>
        </w:rPr>
        <w:t>• behave well in the computer room</w:t>
      </w:r>
    </w:p>
    <w:p>
      <w:pPr>
        <w:spacing w:after="20"/>
        <w:ind w:left="312" w:hanging="227"/>
      </w:pPr>
      <w:r>
        <w:rPr>
          <w:b w:val="0"/>
          <w:i w:val="0"/>
          <w:sz w:val="21"/>
        </w:rPr>
        <w:t>• name computer room rules</w:t>
      </w:r>
    </w:p>
    <w:p>
      <w:pPr>
        <w:spacing w:after="20"/>
        <w:ind w:left="312" w:hanging="227"/>
      </w:pPr>
      <w:r>
        <w:rPr>
          <w:b w:val="0"/>
          <w:i w:val="0"/>
          <w:sz w:val="21"/>
        </w:rPr>
        <w:t>• keep the room clean</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computer room</w:t>
      </w:r>
      <w:r>
        <w:rPr>
          <w:b w:val="0"/>
          <w:i w:val="0"/>
          <w:sz w:val="21"/>
        </w:rPr>
        <w:t xml:space="preserve"> is where we use computers at school.</w:t>
      </w:r>
    </w:p>
    <w:p>
      <w:pPr>
        <w:spacing w:after="20"/>
        <w:ind w:left="312" w:hanging="227"/>
      </w:pPr>
      <w:r>
        <w:rPr>
          <w:b w:val="0"/>
          <w:i w:val="0"/>
          <w:sz w:val="21"/>
        </w:rPr>
        <w:t xml:space="preserve">• We enter the computer room with </w:t>
      </w:r>
      <w:r>
        <w:rPr>
          <w:b/>
          <w:i w:val="0"/>
          <w:sz w:val="21"/>
        </w:rPr>
        <w:t>permission</w:t>
      </w:r>
      <w:r>
        <w:rPr>
          <w:b w:val="0"/>
          <w:i w:val="0"/>
          <w:sz w:val="21"/>
        </w:rPr>
        <w:t>.</w:t>
      </w:r>
    </w:p>
    <w:p>
      <w:pPr>
        <w:spacing w:after="0"/>
      </w:pPr>
      <w:r>
        <w:br w:type="page"/>
      </w:r>
    </w:p>
    <w:p>
      <w:pPr>
        <w:spacing w:after="20"/>
        <w:ind w:left="312" w:hanging="227"/>
      </w:pPr>
      <w:r>
        <w:rPr>
          <w:b w:val="0"/>
          <w:i w:val="0"/>
          <w:sz w:val="21"/>
        </w:rPr>
        <w:t xml:space="preserve">• We </w:t>
      </w:r>
      <w:r>
        <w:rPr>
          <w:b/>
          <w:i w:val="0"/>
          <w:sz w:val="21"/>
        </w:rPr>
        <w:t>do not eat or drink</w:t>
      </w:r>
      <w:r>
        <w:rPr>
          <w:b w:val="0"/>
          <w:i w:val="0"/>
          <w:sz w:val="21"/>
        </w:rPr>
        <w:t xml:space="preserve"> in the computer room.</w:t>
      </w:r>
    </w:p>
    <w:p>
      <w:pPr>
        <w:spacing w:after="20"/>
        <w:ind w:left="312" w:hanging="227"/>
      </w:pPr>
      <w:r>
        <w:rPr>
          <w:b w:val="0"/>
          <w:i w:val="0"/>
          <w:sz w:val="21"/>
        </w:rPr>
        <w:t xml:space="preserve">• We handle the computers with </w:t>
      </w:r>
      <w:r>
        <w:rPr>
          <w:b/>
          <w:i w:val="0"/>
          <w:sz w:val="21"/>
        </w:rPr>
        <w:t>care</w:t>
      </w:r>
      <w:r>
        <w:rPr>
          <w:b w:val="0"/>
          <w:i w:val="0"/>
          <w:sz w:val="21"/>
        </w:rPr>
        <w:t>.</w:t>
      </w:r>
    </w:p>
    <w:p>
      <w:pPr>
        <w:spacing w:after="20"/>
        <w:ind w:left="312" w:hanging="227"/>
      </w:pPr>
      <w:r>
        <w:rPr>
          <w:b w:val="0"/>
          <w:i w:val="0"/>
          <w:sz w:val="21"/>
        </w:rPr>
        <w:t xml:space="preserve">• We do not press keys </w:t>
      </w:r>
      <w:r>
        <w:rPr>
          <w:b/>
          <w:i w:val="0"/>
          <w:sz w:val="21"/>
        </w:rPr>
        <w:t>hard</w:t>
      </w:r>
      <w:r>
        <w:rPr>
          <w:b w:val="0"/>
          <w:i w:val="0"/>
          <w:sz w:val="21"/>
        </w:rPr>
        <w:t xml:space="preserve"> or roughly.</w:t>
      </w:r>
    </w:p>
    <w:p>
      <w:pPr>
        <w:spacing w:after="20"/>
        <w:ind w:left="312" w:hanging="227"/>
      </w:pPr>
      <w:r>
        <w:rPr>
          <w:b w:val="0"/>
          <w:i w:val="0"/>
          <w:sz w:val="21"/>
        </w:rPr>
        <w:t xml:space="preserve">• We keep the computer room </w:t>
      </w:r>
      <w:r>
        <w:rPr>
          <w:b/>
          <w:i w:val="0"/>
          <w:sz w:val="21"/>
        </w:rPr>
        <w:t>clean</w:t>
      </w:r>
      <w:r>
        <w:rPr>
          <w:b w:val="0"/>
          <w:i w:val="0"/>
          <w:sz w:val="21"/>
        </w:rPr>
        <w:t>.</w:t>
      </w:r>
    </w:p>
    <w:p>
      <w:pPr>
        <w:spacing w:after="20"/>
        <w:ind w:left="312" w:hanging="227"/>
      </w:pPr>
      <w:r>
        <w:rPr>
          <w:b w:val="0"/>
          <w:i w:val="0"/>
          <w:sz w:val="21"/>
        </w:rPr>
        <w:t xml:space="preserve">• We do not make </w:t>
      </w:r>
      <w:r>
        <w:rPr>
          <w:b/>
          <w:i w:val="0"/>
          <w:sz w:val="21"/>
        </w:rPr>
        <w:t>noise</w:t>
      </w:r>
      <w:r>
        <w:rPr>
          <w:b w:val="0"/>
          <w:i w:val="0"/>
          <w:sz w:val="21"/>
        </w:rPr>
        <w:t xml:space="preserve"> in the computer room.</w:t>
      </w:r>
    </w:p>
    <w:p>
      <w:pPr>
        <w:spacing w:after="20"/>
        <w:ind w:left="312" w:hanging="227"/>
      </w:pPr>
      <w:r>
        <w:rPr>
          <w:b w:val="0"/>
          <w:i w:val="0"/>
          <w:sz w:val="21"/>
        </w:rPr>
        <w:t xml:space="preserve">• We follow the teacher's </w:t>
      </w:r>
      <w:r>
        <w:rPr>
          <w:b/>
          <w:i w:val="0"/>
          <w:sz w:val="21"/>
        </w:rPr>
        <w:t>instructions</w:t>
      </w:r>
      <w:r>
        <w:rPr>
          <w:b w:val="0"/>
          <w:i w:val="0"/>
          <w:sz w:val="21"/>
        </w:rPr>
        <w:t>.</w:t>
      </w:r>
    </w:p>
    <w:p>
      <w:pPr>
        <w:spacing w:after="20"/>
        <w:ind w:left="312" w:hanging="227"/>
      </w:pPr>
      <w:r>
        <w:rPr>
          <w:b w:val="0"/>
          <w:i w:val="0"/>
          <w:sz w:val="21"/>
        </w:rPr>
        <w:t>• We do not touch wires or plugs.</w:t>
      </w:r>
    </w:p>
    <w:p>
      <w:pPr>
        <w:spacing w:after="20"/>
        <w:ind w:left="312" w:hanging="227"/>
      </w:pPr>
      <w:r>
        <w:rPr>
          <w:b w:val="0"/>
          <w:i w:val="0"/>
          <w:sz w:val="21"/>
        </w:rPr>
        <w:t>• Good behaviour keeps the computers safe.</w:t>
      </w:r>
    </w:p>
    <w:p>
      <w:pPr>
        <w:keepNext/>
        <w:spacing w:after="20"/>
      </w:pPr>
      <w:r>
        <w:rPr>
          <w:b/>
          <w:i w:val="0"/>
          <w:color w:val="142C5A"/>
          <w:sz w:val="21"/>
        </w:rPr>
        <w:t>Let us talk</w:t>
      </w:r>
    </w:p>
    <w:p>
      <w:pPr>
        <w:spacing w:after="20"/>
        <w:ind w:left="351" w:hanging="351"/>
      </w:pPr>
      <w:r>
        <w:rPr>
          <w:b w:val="0"/>
          <w:i w:val="0"/>
          <w:sz w:val="21"/>
        </w:rPr>
        <w:t>1. What is the computer room?</w:t>
      </w:r>
    </w:p>
    <w:p>
      <w:pPr>
        <w:spacing w:after="20"/>
        <w:ind w:left="351" w:hanging="351"/>
      </w:pPr>
      <w:r>
        <w:rPr>
          <w:b w:val="0"/>
          <w:i w:val="0"/>
          <w:sz w:val="21"/>
        </w:rPr>
        <w:t>2. Name one rule of the computer room.</w:t>
      </w:r>
    </w:p>
    <w:p>
      <w:pPr>
        <w:spacing w:after="20"/>
        <w:ind w:left="351" w:hanging="351"/>
      </w:pPr>
      <w:r>
        <w:rPr>
          <w:b w:val="0"/>
          <w:i w:val="0"/>
          <w:sz w:val="21"/>
        </w:rPr>
        <w:t>3. Why do we keep the room clean?</w:t>
      </w:r>
    </w:p>
    <w:p>
      <w:pPr>
        <w:keepNext/>
        <w:spacing w:after="20"/>
      </w:pPr>
      <w:r>
        <w:rPr>
          <w:b/>
          <w:i w:val="0"/>
          <w:color w:val="142C5A"/>
          <w:sz w:val="21"/>
        </w:rPr>
        <w:t>Words for my notebook</w:t>
      </w:r>
    </w:p>
    <w:p>
      <w:pPr>
        <w:spacing w:after="20"/>
        <w:ind w:left="312" w:hanging="227"/>
      </w:pPr>
      <w:r>
        <w:rPr>
          <w:b w:val="0"/>
          <w:i w:val="0"/>
          <w:sz w:val="21"/>
        </w:rPr>
        <w:t>• computer room — the room where we use computers</w:t>
      </w:r>
    </w:p>
    <w:p>
      <w:pPr>
        <w:spacing w:after="20"/>
        <w:ind w:left="312" w:hanging="227"/>
      </w:pPr>
      <w:r>
        <w:rPr>
          <w:b w:val="0"/>
          <w:i w:val="0"/>
          <w:sz w:val="21"/>
        </w:rPr>
        <w:t>• permission — being allowed to do something</w:t>
      </w:r>
    </w:p>
    <w:p>
      <w:pPr>
        <w:spacing w:after="20"/>
        <w:ind w:left="312" w:hanging="227"/>
      </w:pPr>
      <w:r>
        <w:rPr>
          <w:b w:val="0"/>
          <w:i w:val="0"/>
          <w:sz w:val="21"/>
        </w:rPr>
        <w:t>• instruction — what we are told to do</w:t>
      </w:r>
    </w:p>
    <w:p>
      <w:pPr>
        <w:keepNext/>
        <w:spacing w:after="20"/>
      </w:pPr>
      <w:r>
        <w:rPr>
          <w:b/>
          <w:i w:val="0"/>
          <w:color w:val="142C5A"/>
          <w:sz w:val="21"/>
        </w:rPr>
        <w:t>Worksheet</w:t>
      </w:r>
    </w:p>
    <w:p>
      <w:pPr>
        <w:spacing w:after="20"/>
        <w:ind w:left="351" w:hanging="351"/>
      </w:pPr>
      <w:r>
        <w:rPr>
          <w:b w:val="0"/>
          <w:i w:val="0"/>
          <w:sz w:val="21"/>
        </w:rPr>
        <w:t>1. The room where we use computers at school is the ___ room.</w:t>
      </w:r>
    </w:p>
    <w:p>
      <w:pPr>
        <w:spacing w:after="60"/>
        <w:ind w:left="652" w:hanging="340"/>
      </w:pPr>
      <w:r>
        <w:rPr>
          <w:b w:val="0"/>
          <w:i w:val="0"/>
          <w:sz w:val="21"/>
        </w:rPr>
        <w:t>A) computer B) class C) staff D) store</w:t>
      </w:r>
    </w:p>
    <w:p>
      <w:pPr>
        <w:spacing w:after="20"/>
        <w:ind w:left="351" w:hanging="351"/>
      </w:pPr>
      <w:r>
        <w:rPr>
          <w:b w:val="0"/>
          <w:i w:val="0"/>
          <w:sz w:val="21"/>
        </w:rPr>
        <w:t>2. We enter the computer room with ___.</w:t>
      </w:r>
    </w:p>
    <w:p>
      <w:pPr>
        <w:spacing w:after="60"/>
        <w:ind w:left="652" w:hanging="340"/>
      </w:pPr>
      <w:r>
        <w:rPr>
          <w:b w:val="0"/>
          <w:i w:val="0"/>
          <w:sz w:val="21"/>
        </w:rPr>
        <w:t>A) permission B) noise C) food D) water</w:t>
      </w:r>
    </w:p>
    <w:p>
      <w:pPr>
        <w:spacing w:after="20"/>
        <w:ind w:left="351" w:hanging="351"/>
      </w:pPr>
      <w:r>
        <w:rPr>
          <w:b w:val="0"/>
          <w:i w:val="0"/>
          <w:sz w:val="21"/>
        </w:rPr>
        <w:t>3. We do not ___ in the computer room.</w:t>
      </w:r>
    </w:p>
    <w:p>
      <w:pPr>
        <w:spacing w:after="60"/>
        <w:ind w:left="652" w:hanging="340"/>
      </w:pPr>
      <w:r>
        <w:rPr>
          <w:b w:val="0"/>
          <w:i w:val="0"/>
          <w:sz w:val="21"/>
        </w:rPr>
        <w:t>A) eat or drink B) sit C) look D) learn</w:t>
      </w:r>
    </w:p>
    <w:p>
      <w:pPr>
        <w:spacing w:after="20"/>
        <w:ind w:left="351" w:hanging="351"/>
      </w:pPr>
      <w:r>
        <w:rPr>
          <w:b w:val="0"/>
          <w:i w:val="0"/>
          <w:sz w:val="21"/>
        </w:rPr>
        <w:t>4. We handle the computers with ___.</w:t>
      </w:r>
    </w:p>
    <w:p>
      <w:pPr>
        <w:spacing w:after="60"/>
        <w:ind w:left="652" w:hanging="340"/>
      </w:pPr>
      <w:r>
        <w:rPr>
          <w:b w:val="0"/>
          <w:i w:val="0"/>
          <w:sz w:val="21"/>
        </w:rPr>
        <w:t>A) care B) anger C) force D) noise</w:t>
      </w:r>
    </w:p>
    <w:p>
      <w:pPr>
        <w:spacing w:after="20"/>
        <w:ind w:left="351" w:hanging="351"/>
      </w:pPr>
      <w:r>
        <w:rPr>
          <w:b w:val="0"/>
          <w:i w:val="0"/>
          <w:sz w:val="21"/>
        </w:rPr>
        <w:t>5. Fill in: What we are told to do is an _____.</w:t>
      </w:r>
    </w:p>
    <w:p>
      <w:pPr>
        <w:spacing w:after="20"/>
        <w:ind w:left="351" w:hanging="351"/>
      </w:pPr>
      <w:r>
        <w:rPr>
          <w:b w:val="0"/>
          <w:i w:val="0"/>
          <w:sz w:val="21"/>
        </w:rPr>
        <w:t>6. Mention two rules of the computer room.</w:t>
      </w:r>
    </w:p>
    <w:p>
      <w:pPr>
        <w:spacing w:after="20"/>
        <w:ind w:left="351" w:hanging="351"/>
      </w:pPr>
      <w:r>
        <w:rPr>
          <w:b w:val="0"/>
          <w:i w:val="0"/>
          <w:sz w:val="21"/>
        </w:rPr>
        <w:t>7. Write why we keep the computer room clean.</w:t>
      </w:r>
    </w:p>
    <w:p>
      <w:pPr>
        <w:keepNext/>
        <w:spacing w:after="20"/>
      </w:pPr>
      <w:r>
        <w:rPr>
          <w:b/>
          <w:i w:val="0"/>
          <w:color w:val="142C5A"/>
          <w:sz w:val="21"/>
        </w:rPr>
        <w:t>My own work</w:t>
      </w:r>
    </w:p>
    <w:p>
      <w:pPr>
        <w:spacing w:after="20"/>
        <w:ind w:left="312" w:hanging="227"/>
      </w:pPr>
      <w:r>
        <w:rPr>
          <w:b w:val="0"/>
          <w:i w:val="0"/>
          <w:sz w:val="21"/>
        </w:rPr>
        <w:t>• Draw a tidy computer room.</w:t>
      </w:r>
    </w:p>
    <w:p>
      <w:pPr>
        <w:spacing w:after="60"/>
        <w:pBdr>
          <w:bottom w:val="single" w:sz="6" w:color="BBBBBB"/>
        </w:pBdr>
      </w:pPr>
    </w:p>
    <w:p>
      <w:pPr>
        <w:pStyle w:val="Heading2"/>
        <w:keepNext/>
        <w:spacing w:before="200" w:after="60"/>
      </w:pPr>
      <w:r>
        <w:rPr>
          <w:b/>
          <w:i w:val="0"/>
          <w:color w:val="142C5A"/>
          <w:sz w:val="25"/>
        </w:rPr>
        <w:t>WEEK 7 — THE KEYBOARD</w:t>
      </w:r>
    </w:p>
    <w:p>
      <w:pPr>
        <w:keepNext/>
        <w:spacing w:after="20"/>
      </w:pPr>
      <w:r>
        <w:rPr>
          <w:b/>
          <w:i w:val="0"/>
          <w:color w:val="142C5A"/>
          <w:sz w:val="21"/>
        </w:rPr>
        <w:t>You will learn to</w:t>
      </w:r>
    </w:p>
    <w:p>
      <w:pPr>
        <w:spacing w:after="20"/>
        <w:ind w:left="312" w:hanging="227"/>
      </w:pPr>
      <w:r>
        <w:rPr>
          <w:b w:val="0"/>
          <w:i w:val="0"/>
          <w:sz w:val="21"/>
        </w:rPr>
        <w:t>• name parts of the keyboard</w:t>
      </w:r>
    </w:p>
    <w:p>
      <w:pPr>
        <w:spacing w:after="20"/>
        <w:ind w:left="312" w:hanging="227"/>
      </w:pPr>
      <w:r>
        <w:rPr>
          <w:b w:val="0"/>
          <w:i w:val="0"/>
          <w:sz w:val="21"/>
        </w:rPr>
        <w:t>• use the keyboard</w:t>
      </w:r>
    </w:p>
    <w:p>
      <w:pPr>
        <w:spacing w:after="20"/>
        <w:ind w:left="312" w:hanging="227"/>
      </w:pPr>
      <w:r>
        <w:rPr>
          <w:b w:val="0"/>
          <w:i w:val="0"/>
          <w:sz w:val="21"/>
        </w:rPr>
        <w:t>• type letters and numbers</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keyboard</w:t>
      </w:r>
      <w:r>
        <w:rPr>
          <w:b w:val="0"/>
          <w:i w:val="0"/>
          <w:sz w:val="21"/>
        </w:rPr>
        <w:t xml:space="preserve"> is an input device with keys.</w:t>
      </w:r>
    </w:p>
    <w:p>
      <w:pPr>
        <w:spacing w:after="20"/>
        <w:ind w:left="312" w:hanging="227"/>
      </w:pPr>
      <w:r>
        <w:rPr>
          <w:b w:val="0"/>
          <w:i w:val="0"/>
          <w:sz w:val="21"/>
        </w:rPr>
        <w:t xml:space="preserve">• We use the keyboard to </w:t>
      </w:r>
      <w:r>
        <w:rPr>
          <w:b/>
          <w:i w:val="0"/>
          <w:sz w:val="21"/>
        </w:rPr>
        <w:t>type</w:t>
      </w:r>
      <w:r>
        <w:rPr>
          <w:b w:val="0"/>
          <w:i w:val="0"/>
          <w:sz w:val="21"/>
        </w:rPr>
        <w:t xml:space="preserve"> into the computer.</w:t>
      </w:r>
    </w:p>
    <w:p>
      <w:pPr>
        <w:spacing w:after="20"/>
        <w:ind w:left="312" w:hanging="227"/>
      </w:pPr>
      <w:r>
        <w:rPr>
          <w:b w:val="0"/>
          <w:i w:val="0"/>
          <w:sz w:val="21"/>
        </w:rPr>
        <w:t xml:space="preserve">• The keyboard has </w:t>
      </w:r>
      <w:r>
        <w:rPr>
          <w:b/>
          <w:i w:val="0"/>
          <w:sz w:val="21"/>
        </w:rPr>
        <w:t>letter keys</w:t>
      </w:r>
      <w:r>
        <w:rPr>
          <w:b w:val="0"/>
          <w:i w:val="0"/>
          <w:sz w:val="21"/>
        </w:rPr>
        <w:t xml:space="preserve"> (A to Z).</w:t>
      </w:r>
    </w:p>
    <w:p>
      <w:pPr>
        <w:spacing w:after="20"/>
        <w:ind w:left="312" w:hanging="227"/>
      </w:pPr>
      <w:r>
        <w:rPr>
          <w:b w:val="0"/>
          <w:i w:val="0"/>
          <w:sz w:val="21"/>
        </w:rPr>
        <w:t xml:space="preserve">• The keyboard has </w:t>
      </w:r>
      <w:r>
        <w:rPr>
          <w:b/>
          <w:i w:val="0"/>
          <w:sz w:val="21"/>
        </w:rPr>
        <w:t>number keys</w:t>
      </w:r>
      <w:r>
        <w:rPr>
          <w:b w:val="0"/>
          <w:i w:val="0"/>
          <w:sz w:val="21"/>
        </w:rPr>
        <w:t xml:space="preserve"> (0 to 9).</w:t>
      </w:r>
    </w:p>
    <w:p>
      <w:pPr>
        <w:spacing w:after="20"/>
        <w:ind w:left="312" w:hanging="227"/>
      </w:pPr>
      <w:r>
        <w:rPr>
          <w:b w:val="0"/>
          <w:i w:val="0"/>
          <w:sz w:val="21"/>
        </w:rPr>
        <w:t xml:space="preserve">• The </w:t>
      </w:r>
      <w:r>
        <w:rPr>
          <w:b/>
          <w:i w:val="0"/>
          <w:sz w:val="21"/>
        </w:rPr>
        <w:t>space bar</w:t>
      </w:r>
      <w:r>
        <w:rPr>
          <w:b w:val="0"/>
          <w:i w:val="0"/>
          <w:sz w:val="21"/>
        </w:rPr>
        <w:t xml:space="preserve"> makes a space between words.</w:t>
      </w:r>
    </w:p>
    <w:p>
      <w:pPr>
        <w:spacing w:after="20"/>
        <w:ind w:left="312" w:hanging="227"/>
      </w:pPr>
      <w:r>
        <w:rPr>
          <w:b w:val="0"/>
          <w:i w:val="0"/>
          <w:sz w:val="21"/>
        </w:rPr>
        <w:t xml:space="preserve">• The </w:t>
      </w:r>
      <w:r>
        <w:rPr>
          <w:b/>
          <w:i w:val="0"/>
          <w:sz w:val="21"/>
        </w:rPr>
        <w:t>enter key</w:t>
      </w:r>
      <w:r>
        <w:rPr>
          <w:b w:val="0"/>
          <w:i w:val="0"/>
          <w:sz w:val="21"/>
        </w:rPr>
        <w:t xml:space="preserve"> starts a new line.</w:t>
      </w:r>
    </w:p>
    <w:p>
      <w:pPr>
        <w:spacing w:after="20"/>
        <w:ind w:left="312" w:hanging="227"/>
      </w:pPr>
      <w:r>
        <w:rPr>
          <w:b w:val="0"/>
          <w:i w:val="0"/>
          <w:sz w:val="21"/>
        </w:rPr>
        <w:t xml:space="preserve">• The </w:t>
      </w:r>
      <w:r>
        <w:rPr>
          <w:b/>
          <w:i w:val="0"/>
          <w:sz w:val="21"/>
        </w:rPr>
        <w:t>shift key</w:t>
      </w:r>
      <w:r>
        <w:rPr>
          <w:b w:val="0"/>
          <w:i w:val="0"/>
          <w:sz w:val="21"/>
        </w:rPr>
        <w:t xml:space="preserve"> helps us type capital letters.</w:t>
      </w:r>
    </w:p>
    <w:p>
      <w:pPr>
        <w:spacing w:after="20"/>
        <w:ind w:left="312" w:hanging="227"/>
      </w:pPr>
      <w:r>
        <w:rPr>
          <w:b w:val="0"/>
          <w:i w:val="0"/>
          <w:sz w:val="21"/>
        </w:rPr>
        <w:t xml:space="preserve">• The </w:t>
      </w:r>
      <w:r>
        <w:rPr>
          <w:b/>
          <w:i w:val="0"/>
          <w:sz w:val="21"/>
        </w:rPr>
        <w:t>backspace key</w:t>
      </w:r>
      <w:r>
        <w:rPr>
          <w:b w:val="0"/>
          <w:i w:val="0"/>
          <w:sz w:val="21"/>
        </w:rPr>
        <w:t xml:space="preserve"> removes a letter.</w:t>
      </w:r>
    </w:p>
    <w:p>
      <w:pPr>
        <w:spacing w:after="20"/>
        <w:ind w:left="312" w:hanging="227"/>
      </w:pPr>
      <w:r>
        <w:rPr>
          <w:b w:val="0"/>
          <w:i w:val="0"/>
          <w:sz w:val="21"/>
        </w:rPr>
        <w:t xml:space="preserve">• We press the keys </w:t>
      </w:r>
      <w:r>
        <w:rPr>
          <w:b/>
          <w:i w:val="0"/>
          <w:sz w:val="21"/>
        </w:rPr>
        <w:t>gently</w:t>
      </w:r>
      <w:r>
        <w:rPr>
          <w:b w:val="0"/>
          <w:i w:val="0"/>
          <w:sz w:val="21"/>
        </w:rPr>
        <w:t>.</w:t>
      </w:r>
    </w:p>
    <w:p>
      <w:pPr>
        <w:spacing w:after="20"/>
        <w:ind w:left="312" w:hanging="227"/>
      </w:pPr>
      <w:r>
        <w:rPr>
          <w:b w:val="0"/>
          <w:i w:val="0"/>
          <w:sz w:val="21"/>
        </w:rPr>
        <w:t>• The keyboard helps us write on the computer.</w:t>
      </w:r>
    </w:p>
    <w:p>
      <w:pPr>
        <w:keepNext/>
        <w:spacing w:after="20"/>
      </w:pPr>
      <w:r>
        <w:rPr>
          <w:b/>
          <w:i w:val="0"/>
          <w:color w:val="142C5A"/>
          <w:sz w:val="21"/>
        </w:rPr>
        <w:t>Let us talk</w:t>
      </w:r>
    </w:p>
    <w:p>
      <w:pPr>
        <w:spacing w:after="20"/>
        <w:ind w:left="351" w:hanging="351"/>
      </w:pPr>
      <w:r>
        <w:rPr>
          <w:b w:val="0"/>
          <w:i w:val="0"/>
          <w:sz w:val="21"/>
        </w:rPr>
        <w:t>1. What is the keyboard?</w:t>
      </w:r>
    </w:p>
    <w:p>
      <w:pPr>
        <w:spacing w:after="20"/>
        <w:ind w:left="351" w:hanging="351"/>
      </w:pPr>
      <w:r>
        <w:rPr>
          <w:b w:val="0"/>
          <w:i w:val="0"/>
          <w:sz w:val="21"/>
        </w:rPr>
        <w:t>2. What does the space bar do?</w:t>
      </w:r>
    </w:p>
    <w:p>
      <w:pPr>
        <w:spacing w:after="20"/>
        <w:ind w:left="351" w:hanging="351"/>
      </w:pPr>
      <w:r>
        <w:rPr>
          <w:b w:val="0"/>
          <w:i w:val="0"/>
          <w:sz w:val="21"/>
        </w:rPr>
        <w:t>3. How do we press the keys?</w:t>
      </w:r>
    </w:p>
    <w:p>
      <w:pPr>
        <w:keepNext/>
        <w:spacing w:after="20"/>
      </w:pPr>
      <w:r>
        <w:rPr>
          <w:b/>
          <w:i w:val="0"/>
          <w:color w:val="142C5A"/>
          <w:sz w:val="21"/>
        </w:rPr>
        <w:t>Words for my notebook</w:t>
      </w:r>
    </w:p>
    <w:p>
      <w:pPr>
        <w:spacing w:after="20"/>
        <w:ind w:left="312" w:hanging="227"/>
      </w:pPr>
      <w:r>
        <w:rPr>
          <w:b w:val="0"/>
          <w:i w:val="0"/>
          <w:sz w:val="21"/>
        </w:rPr>
        <w:t>• keyboard — the input device with keys</w:t>
      </w:r>
    </w:p>
    <w:p>
      <w:pPr>
        <w:spacing w:after="20"/>
        <w:ind w:left="312" w:hanging="227"/>
      </w:pPr>
      <w:r>
        <w:rPr>
          <w:b w:val="0"/>
          <w:i w:val="0"/>
          <w:sz w:val="21"/>
        </w:rPr>
        <w:t>• type — to press keys to put in letters</w:t>
      </w:r>
    </w:p>
    <w:p>
      <w:pPr>
        <w:spacing w:after="20"/>
        <w:ind w:left="312" w:hanging="227"/>
      </w:pPr>
      <w:r>
        <w:rPr>
          <w:b w:val="0"/>
          <w:i w:val="0"/>
          <w:sz w:val="21"/>
        </w:rPr>
        <w:t>• space bar — the key that makes a space</w:t>
      </w:r>
    </w:p>
    <w:p>
      <w:pPr>
        <w:keepNext/>
        <w:spacing w:after="20"/>
      </w:pPr>
      <w:r>
        <w:rPr>
          <w:b/>
          <w:i w:val="0"/>
          <w:color w:val="142C5A"/>
          <w:sz w:val="21"/>
        </w:rPr>
        <w:t>Worksheet</w:t>
      </w:r>
    </w:p>
    <w:p>
      <w:pPr>
        <w:spacing w:after="20"/>
        <w:ind w:left="351" w:hanging="351"/>
      </w:pPr>
      <w:r>
        <w:rPr>
          <w:b w:val="0"/>
          <w:i w:val="0"/>
          <w:sz w:val="21"/>
        </w:rPr>
        <w:t>1. The input device with keys is the ___.</w:t>
      </w:r>
    </w:p>
    <w:p>
      <w:pPr>
        <w:spacing w:after="60"/>
        <w:ind w:left="652" w:hanging="340"/>
      </w:pPr>
      <w:r>
        <w:rPr>
          <w:b w:val="0"/>
          <w:i w:val="0"/>
          <w:sz w:val="21"/>
        </w:rPr>
        <w:t>A) keyboard B) mouse C) monitor D) printer</w:t>
      </w:r>
    </w:p>
    <w:p>
      <w:pPr>
        <w:spacing w:after="20"/>
        <w:ind w:left="351" w:hanging="351"/>
      </w:pPr>
      <w:r>
        <w:rPr>
          <w:b w:val="0"/>
          <w:i w:val="0"/>
          <w:sz w:val="21"/>
        </w:rPr>
        <w:t>2. We use the keyboard to ___ into the computer.</w:t>
      </w:r>
    </w:p>
    <w:p>
      <w:pPr>
        <w:spacing w:after="0"/>
      </w:pPr>
      <w:r>
        <w:br w:type="page"/>
      </w:r>
    </w:p>
    <w:p>
      <w:pPr>
        <w:spacing w:after="60"/>
        <w:ind w:left="652" w:hanging="340"/>
      </w:pPr>
      <w:r>
        <w:rPr>
          <w:b w:val="0"/>
          <w:i w:val="0"/>
          <w:sz w:val="21"/>
        </w:rPr>
        <w:t>A) type B) sing C) cook D) sleep</w:t>
      </w:r>
    </w:p>
    <w:p>
      <w:pPr>
        <w:spacing w:after="20"/>
        <w:ind w:left="351" w:hanging="351"/>
      </w:pPr>
      <w:r>
        <w:rPr>
          <w:b w:val="0"/>
          <w:i w:val="0"/>
          <w:sz w:val="21"/>
        </w:rPr>
        <w:t>3. The ___ makes a space between words.</w:t>
      </w:r>
    </w:p>
    <w:p>
      <w:pPr>
        <w:spacing w:after="60"/>
        <w:ind w:left="652" w:hanging="340"/>
      </w:pPr>
      <w:r>
        <w:rPr>
          <w:b w:val="0"/>
          <w:i w:val="0"/>
          <w:sz w:val="21"/>
        </w:rPr>
        <w:t>A) space bar B) enter key C) shift key D) number key</w:t>
      </w:r>
    </w:p>
    <w:p>
      <w:pPr>
        <w:spacing w:after="20"/>
        <w:ind w:left="351" w:hanging="351"/>
      </w:pPr>
      <w:r>
        <w:rPr>
          <w:b w:val="0"/>
          <w:i w:val="0"/>
          <w:sz w:val="21"/>
        </w:rPr>
        <w:t>4. We press the keys ___.</w:t>
      </w:r>
    </w:p>
    <w:p>
      <w:pPr>
        <w:spacing w:after="60"/>
        <w:ind w:left="652" w:hanging="340"/>
      </w:pPr>
      <w:r>
        <w:rPr>
          <w:b w:val="0"/>
          <w:i w:val="0"/>
          <w:sz w:val="21"/>
        </w:rPr>
        <w:t>A) gently B) hard C) roughly D) fast</w:t>
      </w:r>
    </w:p>
    <w:p>
      <w:pPr>
        <w:spacing w:after="20"/>
        <w:ind w:left="351" w:hanging="351"/>
      </w:pPr>
      <w:r>
        <w:rPr>
          <w:b w:val="0"/>
          <w:i w:val="0"/>
          <w:sz w:val="21"/>
        </w:rPr>
        <w:t>5. Fill in: The key that starts a new line is the _____.</w:t>
      </w:r>
    </w:p>
    <w:p>
      <w:pPr>
        <w:spacing w:after="20"/>
        <w:ind w:left="351" w:hanging="351"/>
      </w:pPr>
      <w:r>
        <w:rPr>
          <w:b w:val="0"/>
          <w:i w:val="0"/>
          <w:sz w:val="21"/>
        </w:rPr>
        <w:t>6. Mention two keys on the keyboard.</w:t>
      </w:r>
    </w:p>
    <w:p>
      <w:pPr>
        <w:spacing w:after="20"/>
        <w:ind w:left="351" w:hanging="351"/>
      </w:pPr>
      <w:r>
        <w:rPr>
          <w:b w:val="0"/>
          <w:i w:val="0"/>
          <w:sz w:val="21"/>
        </w:rPr>
        <w:t>7. Write what the keyboard does.</w:t>
      </w:r>
    </w:p>
    <w:p>
      <w:pPr>
        <w:keepNext/>
        <w:spacing w:after="20"/>
      </w:pPr>
      <w:r>
        <w:rPr>
          <w:b/>
          <w:i w:val="0"/>
          <w:color w:val="142C5A"/>
          <w:sz w:val="21"/>
        </w:rPr>
        <w:t>My own work</w:t>
      </w:r>
    </w:p>
    <w:p>
      <w:pPr>
        <w:spacing w:after="20"/>
        <w:ind w:left="312" w:hanging="227"/>
      </w:pPr>
      <w:r>
        <w:rPr>
          <w:b w:val="0"/>
          <w:i w:val="0"/>
          <w:sz w:val="21"/>
        </w:rPr>
        <w:t>• Draw a keyboard.</w:t>
      </w:r>
    </w:p>
    <w:p>
      <w:pPr>
        <w:spacing w:after="60"/>
        <w:pBdr>
          <w:bottom w:val="single" w:sz="6" w:color="BBBBBB"/>
        </w:pBdr>
      </w:pPr>
    </w:p>
    <w:p>
      <w:pPr>
        <w:pStyle w:val="Heading2"/>
        <w:keepNext/>
        <w:spacing w:before="200" w:after="60"/>
      </w:pPr>
      <w:r>
        <w:rPr>
          <w:b/>
          <w:i w:val="0"/>
          <w:color w:val="142C5A"/>
          <w:sz w:val="25"/>
        </w:rPr>
        <w:t>WEEK 8 — THE MOUSE</w:t>
      </w:r>
    </w:p>
    <w:p>
      <w:pPr>
        <w:keepNext/>
        <w:spacing w:after="20"/>
      </w:pPr>
      <w:r>
        <w:rPr>
          <w:b/>
          <w:i w:val="0"/>
          <w:color w:val="142C5A"/>
          <w:sz w:val="21"/>
        </w:rPr>
        <w:t>You will learn to</w:t>
      </w:r>
    </w:p>
    <w:p>
      <w:pPr>
        <w:spacing w:after="20"/>
        <w:ind w:left="312" w:hanging="227"/>
      </w:pPr>
      <w:r>
        <w:rPr>
          <w:b w:val="0"/>
          <w:i w:val="0"/>
          <w:sz w:val="21"/>
        </w:rPr>
        <w:t>• name parts of the mouse</w:t>
      </w:r>
    </w:p>
    <w:p>
      <w:pPr>
        <w:spacing w:after="20"/>
        <w:ind w:left="312" w:hanging="227"/>
      </w:pPr>
      <w:r>
        <w:rPr>
          <w:b w:val="0"/>
          <w:i w:val="0"/>
          <w:sz w:val="21"/>
        </w:rPr>
        <w:t>• use the mouse</w:t>
      </w:r>
    </w:p>
    <w:p>
      <w:pPr>
        <w:spacing w:after="20"/>
        <w:ind w:left="312" w:hanging="227"/>
      </w:pPr>
      <w:r>
        <w:rPr>
          <w:b w:val="0"/>
          <w:i w:val="0"/>
          <w:sz w:val="21"/>
        </w:rPr>
        <w:t>• point and click</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mouse</w:t>
      </w:r>
      <w:r>
        <w:rPr>
          <w:b w:val="0"/>
          <w:i w:val="0"/>
          <w:sz w:val="21"/>
        </w:rPr>
        <w:t xml:space="preserve"> is an input device.</w:t>
      </w:r>
    </w:p>
    <w:p>
      <w:pPr>
        <w:spacing w:after="20"/>
        <w:ind w:left="312" w:hanging="227"/>
      </w:pPr>
      <w:r>
        <w:rPr>
          <w:b w:val="0"/>
          <w:i w:val="0"/>
          <w:sz w:val="21"/>
        </w:rPr>
        <w:t xml:space="preserve">• We use the mouse to </w:t>
      </w:r>
      <w:r>
        <w:rPr>
          <w:b/>
          <w:i w:val="0"/>
          <w:sz w:val="21"/>
        </w:rPr>
        <w:t>point</w:t>
      </w:r>
      <w:r>
        <w:rPr>
          <w:b w:val="0"/>
          <w:i w:val="0"/>
          <w:sz w:val="21"/>
        </w:rPr>
        <w:t xml:space="preserve"> at things on the screen.</w:t>
      </w:r>
    </w:p>
    <w:p>
      <w:pPr>
        <w:spacing w:after="20"/>
        <w:ind w:left="312" w:hanging="227"/>
      </w:pPr>
      <w:r>
        <w:rPr>
          <w:b w:val="0"/>
          <w:i w:val="0"/>
          <w:sz w:val="21"/>
        </w:rPr>
        <w:t xml:space="preserve">• The mouse has </w:t>
      </w:r>
      <w:r>
        <w:rPr>
          <w:b/>
          <w:i w:val="0"/>
          <w:sz w:val="21"/>
        </w:rPr>
        <w:t>buttons</w:t>
      </w:r>
      <w:r>
        <w:rPr>
          <w:b w:val="0"/>
          <w:i w:val="0"/>
          <w:sz w:val="21"/>
        </w:rPr>
        <w:t xml:space="preserve"> (left and right).</w:t>
      </w:r>
    </w:p>
    <w:p>
      <w:pPr>
        <w:spacing w:after="20"/>
        <w:ind w:left="312" w:hanging="227"/>
      </w:pPr>
      <w:r>
        <w:rPr>
          <w:b w:val="0"/>
          <w:i w:val="0"/>
          <w:sz w:val="21"/>
        </w:rPr>
        <w:t xml:space="preserve">• We </w:t>
      </w:r>
      <w:r>
        <w:rPr>
          <w:b/>
          <w:i w:val="0"/>
          <w:sz w:val="21"/>
        </w:rPr>
        <w:t>click</w:t>
      </w:r>
      <w:r>
        <w:rPr>
          <w:b w:val="0"/>
          <w:i w:val="0"/>
          <w:sz w:val="21"/>
        </w:rPr>
        <w:t xml:space="preserve"> by pressing a button once.</w:t>
      </w:r>
    </w:p>
    <w:p>
      <w:pPr>
        <w:spacing w:after="20"/>
        <w:ind w:left="312" w:hanging="227"/>
      </w:pPr>
      <w:r>
        <w:rPr>
          <w:b w:val="0"/>
          <w:i w:val="0"/>
          <w:sz w:val="21"/>
        </w:rPr>
        <w:t xml:space="preserve">• We </w:t>
      </w:r>
      <w:r>
        <w:rPr>
          <w:b/>
          <w:i w:val="0"/>
          <w:sz w:val="21"/>
        </w:rPr>
        <w:t>double-click</w:t>
      </w:r>
      <w:r>
        <w:rPr>
          <w:b w:val="0"/>
          <w:i w:val="0"/>
          <w:sz w:val="21"/>
        </w:rPr>
        <w:t xml:space="preserve"> by pressing twice quickly.</w:t>
      </w:r>
    </w:p>
    <w:p>
      <w:pPr>
        <w:spacing w:after="20"/>
        <w:ind w:left="312" w:hanging="227"/>
      </w:pPr>
      <w:r>
        <w:rPr>
          <w:b w:val="0"/>
          <w:i w:val="0"/>
          <w:sz w:val="21"/>
        </w:rPr>
        <w:t xml:space="preserve">• We </w:t>
      </w:r>
      <w:r>
        <w:rPr>
          <w:b/>
          <w:i w:val="0"/>
          <w:sz w:val="21"/>
        </w:rPr>
        <w:t>drag</w:t>
      </w:r>
      <w:r>
        <w:rPr>
          <w:b w:val="0"/>
          <w:i w:val="0"/>
          <w:sz w:val="21"/>
        </w:rPr>
        <w:t xml:space="preserve"> by holding the button and moving.</w:t>
      </w:r>
    </w:p>
    <w:p>
      <w:pPr>
        <w:spacing w:after="20"/>
        <w:ind w:left="312" w:hanging="227"/>
      </w:pPr>
      <w:r>
        <w:rPr>
          <w:b w:val="0"/>
          <w:i w:val="0"/>
          <w:sz w:val="21"/>
        </w:rPr>
        <w:t xml:space="preserve">• The mouse moves the </w:t>
      </w:r>
      <w:r>
        <w:rPr>
          <w:b/>
          <w:i w:val="0"/>
          <w:sz w:val="21"/>
        </w:rPr>
        <w:t>pointer</w:t>
      </w:r>
      <w:r>
        <w:rPr>
          <w:b w:val="0"/>
          <w:i w:val="0"/>
          <w:sz w:val="21"/>
        </w:rPr>
        <w:t xml:space="preserve"> on the screen.</w:t>
      </w:r>
    </w:p>
    <w:p>
      <w:pPr>
        <w:spacing w:after="20"/>
        <w:ind w:left="312" w:hanging="227"/>
      </w:pPr>
      <w:r>
        <w:rPr>
          <w:b w:val="0"/>
          <w:i w:val="0"/>
          <w:sz w:val="21"/>
        </w:rPr>
        <w:t xml:space="preserve">• Some mice have a </w:t>
      </w:r>
      <w:r>
        <w:rPr>
          <w:b/>
          <w:i w:val="0"/>
          <w:sz w:val="21"/>
        </w:rPr>
        <w:t>wheel</w:t>
      </w:r>
      <w:r>
        <w:rPr>
          <w:b w:val="0"/>
          <w:i w:val="0"/>
          <w:sz w:val="21"/>
        </w:rPr>
        <w:t xml:space="preserve"> to scroll.</w:t>
      </w:r>
    </w:p>
    <w:p>
      <w:pPr>
        <w:spacing w:after="20"/>
        <w:ind w:left="312" w:hanging="227"/>
      </w:pPr>
      <w:r>
        <w:rPr>
          <w:b w:val="0"/>
          <w:i w:val="0"/>
          <w:sz w:val="21"/>
        </w:rPr>
        <w:t>• We handle the mouse with care.</w:t>
      </w:r>
    </w:p>
    <w:p>
      <w:pPr>
        <w:spacing w:after="20"/>
        <w:ind w:left="312" w:hanging="227"/>
      </w:pPr>
      <w:r>
        <w:rPr>
          <w:b w:val="0"/>
          <w:i w:val="0"/>
          <w:sz w:val="21"/>
        </w:rPr>
        <w:t>• The mouse helps us work on the computer.</w:t>
      </w:r>
    </w:p>
    <w:p>
      <w:pPr>
        <w:keepNext/>
        <w:spacing w:after="20"/>
      </w:pPr>
      <w:r>
        <w:rPr>
          <w:b/>
          <w:i w:val="0"/>
          <w:color w:val="142C5A"/>
          <w:sz w:val="21"/>
        </w:rPr>
        <w:t>Let us talk</w:t>
      </w:r>
    </w:p>
    <w:p>
      <w:pPr>
        <w:spacing w:after="20"/>
        <w:ind w:left="351" w:hanging="351"/>
      </w:pPr>
      <w:r>
        <w:rPr>
          <w:b w:val="0"/>
          <w:i w:val="0"/>
          <w:sz w:val="21"/>
        </w:rPr>
        <w:t>1. What is the mouse?</w:t>
      </w:r>
    </w:p>
    <w:p>
      <w:pPr>
        <w:spacing w:after="20"/>
        <w:ind w:left="351" w:hanging="351"/>
      </w:pPr>
      <w:r>
        <w:rPr>
          <w:b w:val="0"/>
          <w:i w:val="0"/>
          <w:sz w:val="21"/>
        </w:rPr>
        <w:t>2. What does clicking do?</w:t>
      </w:r>
    </w:p>
    <w:p>
      <w:pPr>
        <w:spacing w:after="20"/>
        <w:ind w:left="351" w:hanging="351"/>
      </w:pPr>
      <w:r>
        <w:rPr>
          <w:b w:val="0"/>
          <w:i w:val="0"/>
          <w:sz w:val="21"/>
        </w:rPr>
        <w:t>3. How do we handle the mouse?</w:t>
      </w:r>
    </w:p>
    <w:p>
      <w:pPr>
        <w:keepNext/>
        <w:spacing w:after="20"/>
      </w:pPr>
      <w:r>
        <w:rPr>
          <w:b/>
          <w:i w:val="0"/>
          <w:color w:val="142C5A"/>
          <w:sz w:val="21"/>
        </w:rPr>
        <w:t>Words for my notebook</w:t>
      </w:r>
    </w:p>
    <w:p>
      <w:pPr>
        <w:spacing w:after="20"/>
        <w:ind w:left="312" w:hanging="227"/>
      </w:pPr>
      <w:r>
        <w:rPr>
          <w:b w:val="0"/>
          <w:i w:val="0"/>
          <w:sz w:val="21"/>
        </w:rPr>
        <w:t>• mouse — the input device we use to point</w:t>
      </w:r>
    </w:p>
    <w:p>
      <w:pPr>
        <w:spacing w:after="20"/>
        <w:ind w:left="312" w:hanging="227"/>
      </w:pPr>
      <w:r>
        <w:rPr>
          <w:b w:val="0"/>
          <w:i w:val="0"/>
          <w:sz w:val="21"/>
        </w:rPr>
        <w:t>• click — to press a mouse button once</w:t>
      </w:r>
    </w:p>
    <w:p>
      <w:pPr>
        <w:spacing w:after="20"/>
        <w:ind w:left="312" w:hanging="227"/>
      </w:pPr>
      <w:r>
        <w:rPr>
          <w:b w:val="0"/>
          <w:i w:val="0"/>
          <w:sz w:val="21"/>
        </w:rPr>
        <w:t>• pointer — the arrow on the screen</w:t>
      </w:r>
    </w:p>
    <w:p>
      <w:pPr>
        <w:keepNext/>
        <w:spacing w:after="20"/>
      </w:pPr>
      <w:r>
        <w:rPr>
          <w:b/>
          <w:i w:val="0"/>
          <w:color w:val="142C5A"/>
          <w:sz w:val="21"/>
        </w:rPr>
        <w:t>Worksheet</w:t>
      </w:r>
    </w:p>
    <w:p>
      <w:pPr>
        <w:spacing w:after="20"/>
        <w:ind w:left="351" w:hanging="351"/>
      </w:pPr>
      <w:r>
        <w:rPr>
          <w:b w:val="0"/>
          <w:i w:val="0"/>
          <w:sz w:val="21"/>
        </w:rPr>
        <w:t>1. The input device we use to point is the ___.</w:t>
      </w:r>
    </w:p>
    <w:p>
      <w:pPr>
        <w:spacing w:after="60"/>
        <w:ind w:left="652" w:hanging="340"/>
      </w:pPr>
      <w:r>
        <w:rPr>
          <w:b w:val="0"/>
          <w:i w:val="0"/>
          <w:sz w:val="21"/>
        </w:rPr>
        <w:t>A) mouse B) keyboard C) monitor D) printer</w:t>
      </w:r>
    </w:p>
    <w:p>
      <w:pPr>
        <w:spacing w:after="20"/>
        <w:ind w:left="351" w:hanging="351"/>
      </w:pPr>
      <w:r>
        <w:rPr>
          <w:b w:val="0"/>
          <w:i w:val="0"/>
          <w:sz w:val="21"/>
        </w:rPr>
        <w:t>2. We ___ by pressing a mouse button once.</w:t>
      </w:r>
    </w:p>
    <w:p>
      <w:pPr>
        <w:spacing w:after="60"/>
        <w:ind w:left="652" w:hanging="340"/>
      </w:pPr>
      <w:r>
        <w:rPr>
          <w:b w:val="0"/>
          <w:i w:val="0"/>
          <w:sz w:val="21"/>
        </w:rPr>
        <w:t>A) click B) type C) sing D) run</w:t>
      </w:r>
    </w:p>
    <w:p>
      <w:pPr>
        <w:spacing w:after="20"/>
        <w:ind w:left="351" w:hanging="351"/>
      </w:pPr>
      <w:r>
        <w:rPr>
          <w:b w:val="0"/>
          <w:i w:val="0"/>
          <w:sz w:val="21"/>
        </w:rPr>
        <w:t>3. The mouse moves the ___ on the screen.</w:t>
      </w:r>
    </w:p>
    <w:p>
      <w:pPr>
        <w:spacing w:after="60"/>
        <w:ind w:left="652" w:hanging="340"/>
      </w:pPr>
      <w:r>
        <w:rPr>
          <w:b w:val="0"/>
          <w:i w:val="0"/>
          <w:sz w:val="21"/>
        </w:rPr>
        <w:t>A) pointer B) key C) wire D) box</w:t>
      </w:r>
    </w:p>
    <w:p>
      <w:pPr>
        <w:spacing w:after="20"/>
        <w:ind w:left="351" w:hanging="351"/>
      </w:pPr>
      <w:r>
        <w:rPr>
          <w:b w:val="0"/>
          <w:i w:val="0"/>
          <w:sz w:val="21"/>
        </w:rPr>
        <w:t>4. We handle the mouse with ___.</w:t>
      </w:r>
    </w:p>
    <w:p>
      <w:pPr>
        <w:spacing w:after="60"/>
        <w:ind w:left="652" w:hanging="340"/>
      </w:pPr>
      <w:r>
        <w:rPr>
          <w:b w:val="0"/>
          <w:i w:val="0"/>
          <w:sz w:val="21"/>
        </w:rPr>
        <w:t>A) care B) anger C) force D) noise</w:t>
      </w:r>
    </w:p>
    <w:p>
      <w:pPr>
        <w:spacing w:after="20"/>
        <w:ind w:left="351" w:hanging="351"/>
      </w:pPr>
      <w:r>
        <w:rPr>
          <w:b w:val="0"/>
          <w:i w:val="0"/>
          <w:sz w:val="21"/>
        </w:rPr>
        <w:t>5. Fill in: Pressing a mouse button twice quickly is to _____.</w:t>
      </w:r>
    </w:p>
    <w:p>
      <w:pPr>
        <w:spacing w:after="20"/>
        <w:ind w:left="351" w:hanging="351"/>
      </w:pPr>
      <w:r>
        <w:rPr>
          <w:b w:val="0"/>
          <w:i w:val="0"/>
          <w:sz w:val="21"/>
        </w:rPr>
        <w:t>6. Mention two things we do with a mouse.</w:t>
      </w:r>
    </w:p>
    <w:p>
      <w:pPr>
        <w:spacing w:after="20"/>
        <w:ind w:left="351" w:hanging="351"/>
      </w:pPr>
      <w:r>
        <w:rPr>
          <w:b w:val="0"/>
          <w:i w:val="0"/>
          <w:sz w:val="21"/>
        </w:rPr>
        <w:t>7. Write what the mouse does.</w:t>
      </w:r>
    </w:p>
    <w:p>
      <w:pPr>
        <w:keepNext/>
        <w:spacing w:after="20"/>
      </w:pPr>
      <w:r>
        <w:rPr>
          <w:b/>
          <w:i w:val="0"/>
          <w:color w:val="142C5A"/>
          <w:sz w:val="21"/>
        </w:rPr>
        <w:t>My own work</w:t>
      </w:r>
    </w:p>
    <w:p>
      <w:pPr>
        <w:spacing w:after="20"/>
        <w:ind w:left="312" w:hanging="227"/>
      </w:pPr>
      <w:r>
        <w:rPr>
          <w:b w:val="0"/>
          <w:i w:val="0"/>
          <w:sz w:val="21"/>
        </w:rPr>
        <w:t>• Draw a mouse.</w:t>
      </w:r>
    </w:p>
    <w:p>
      <w:pPr>
        <w:spacing w:after="60"/>
        <w:pBdr>
          <w:bottom w:val="single" w:sz="6" w:color="BBBBBB"/>
        </w:pBdr>
      </w:pPr>
    </w:p>
    <w:p>
      <w:pPr>
        <w:pStyle w:val="Heading2"/>
        <w:keepNext/>
        <w:spacing w:before="200" w:after="60"/>
      </w:pPr>
      <w:r>
        <w:rPr>
          <w:b/>
          <w:i w:val="0"/>
          <w:color w:val="142C5A"/>
          <w:sz w:val="25"/>
        </w:rPr>
        <w:t>WEEK 9 — CARE OF THE COMPUTER</w:t>
      </w:r>
    </w:p>
    <w:p>
      <w:pPr>
        <w:keepNext/>
        <w:spacing w:after="20"/>
      </w:pPr>
      <w:r>
        <w:rPr>
          <w:b/>
          <w:i w:val="0"/>
          <w:color w:val="142C5A"/>
          <w:sz w:val="21"/>
        </w:rPr>
        <w:t>You will learn to</w:t>
      </w:r>
    </w:p>
    <w:p>
      <w:pPr>
        <w:spacing w:after="20"/>
        <w:ind w:left="312" w:hanging="227"/>
      </w:pPr>
      <w:r>
        <w:rPr>
          <w:b w:val="0"/>
          <w:i w:val="0"/>
          <w:sz w:val="21"/>
        </w:rPr>
        <w:t>• care for the computer</w:t>
      </w:r>
    </w:p>
    <w:p>
      <w:pPr>
        <w:spacing w:after="20"/>
        <w:ind w:left="312" w:hanging="227"/>
      </w:pPr>
      <w:r>
        <w:rPr>
          <w:b w:val="0"/>
          <w:i w:val="0"/>
          <w:sz w:val="21"/>
        </w:rPr>
        <w:t>• name ways to keep it safe</w:t>
      </w:r>
    </w:p>
    <w:p>
      <w:pPr>
        <w:spacing w:after="20"/>
        <w:ind w:left="312" w:hanging="227"/>
      </w:pPr>
      <w:r>
        <w:rPr>
          <w:b w:val="0"/>
          <w:i w:val="0"/>
          <w:sz w:val="21"/>
        </w:rPr>
        <w:t>• use it well</w:t>
      </w:r>
    </w:p>
    <w:p>
      <w:pPr>
        <w:keepNext/>
        <w:spacing w:after="20"/>
      </w:pPr>
      <w:r>
        <w:rPr>
          <w:b/>
          <w:i w:val="0"/>
          <w:color w:val="142C5A"/>
          <w:sz w:val="21"/>
        </w:rPr>
        <w:t>Things to know</w:t>
      </w:r>
    </w:p>
    <w:p>
      <w:pPr>
        <w:spacing w:after="20"/>
        <w:ind w:left="312" w:hanging="227"/>
      </w:pPr>
      <w:r>
        <w:rPr>
          <w:b w:val="0"/>
          <w:i w:val="0"/>
          <w:sz w:val="21"/>
        </w:rPr>
        <w:t>• We care for the computer so it lasts long.</w:t>
      </w:r>
    </w:p>
    <w:p>
      <w:pPr>
        <w:spacing w:after="20"/>
        <w:ind w:left="312" w:hanging="227"/>
      </w:pPr>
      <w:r>
        <w:rPr>
          <w:b w:val="0"/>
          <w:i w:val="0"/>
          <w:sz w:val="21"/>
        </w:rPr>
        <w:t xml:space="preserve">• We keep the computer </w:t>
      </w:r>
      <w:r>
        <w:rPr>
          <w:b/>
          <w:i w:val="0"/>
          <w:sz w:val="21"/>
        </w:rPr>
        <w:t>clean</w:t>
      </w:r>
      <w:r>
        <w:rPr>
          <w:b w:val="0"/>
          <w:i w:val="0"/>
          <w:sz w:val="21"/>
        </w:rPr>
        <w:t xml:space="preserve"> and free of dust.</w:t>
      </w:r>
    </w:p>
    <w:p>
      <w:pPr>
        <w:spacing w:after="20"/>
        <w:ind w:left="312" w:hanging="227"/>
      </w:pPr>
      <w:r>
        <w:rPr>
          <w:b w:val="0"/>
          <w:i w:val="0"/>
          <w:sz w:val="21"/>
        </w:rPr>
        <w:t xml:space="preserve">• We do not eat or drink </w:t>
      </w:r>
      <w:r>
        <w:rPr>
          <w:b/>
          <w:i w:val="0"/>
          <w:sz w:val="21"/>
        </w:rPr>
        <w:t>near</w:t>
      </w:r>
      <w:r>
        <w:rPr>
          <w:b w:val="0"/>
          <w:i w:val="0"/>
          <w:sz w:val="21"/>
        </w:rPr>
        <w:t xml:space="preserve"> the computer.</w:t>
      </w:r>
    </w:p>
    <w:p>
      <w:pPr>
        <w:spacing w:after="0"/>
      </w:pPr>
      <w:r>
        <w:br w:type="page"/>
      </w:r>
    </w:p>
    <w:p>
      <w:pPr>
        <w:spacing w:after="20"/>
        <w:ind w:left="312" w:hanging="227"/>
      </w:pPr>
      <w:r>
        <w:rPr>
          <w:b w:val="0"/>
          <w:i w:val="0"/>
          <w:sz w:val="21"/>
        </w:rPr>
        <w:t xml:space="preserve">• We handle the parts with </w:t>
      </w:r>
      <w:r>
        <w:rPr>
          <w:b/>
          <w:i w:val="0"/>
          <w:sz w:val="21"/>
        </w:rPr>
        <w:t>care</w:t>
      </w:r>
      <w:r>
        <w:rPr>
          <w:b w:val="0"/>
          <w:i w:val="0"/>
          <w:sz w:val="21"/>
        </w:rPr>
        <w:t>.</w:t>
      </w:r>
    </w:p>
    <w:p>
      <w:pPr>
        <w:spacing w:after="20"/>
        <w:ind w:left="312" w:hanging="227"/>
      </w:pPr>
      <w:r>
        <w:rPr>
          <w:b w:val="0"/>
          <w:i w:val="0"/>
          <w:sz w:val="21"/>
        </w:rPr>
        <w:t xml:space="preserve">• We do not press keys </w:t>
      </w:r>
      <w:r>
        <w:rPr>
          <w:b/>
          <w:i w:val="0"/>
          <w:sz w:val="21"/>
        </w:rPr>
        <w:t>hard</w:t>
      </w:r>
      <w:r>
        <w:rPr>
          <w:b w:val="0"/>
          <w:i w:val="0"/>
          <w:sz w:val="21"/>
        </w:rPr>
        <w:t>.</w:t>
      </w:r>
    </w:p>
    <w:p>
      <w:pPr>
        <w:spacing w:after="20"/>
        <w:ind w:left="312" w:hanging="227"/>
      </w:pPr>
      <w:r>
        <w:rPr>
          <w:b w:val="0"/>
          <w:i w:val="0"/>
          <w:sz w:val="21"/>
        </w:rPr>
        <w:t xml:space="preserve">• We keep the computer away from </w:t>
      </w:r>
      <w:r>
        <w:rPr>
          <w:b/>
          <w:i w:val="0"/>
          <w:sz w:val="21"/>
        </w:rPr>
        <w:t>water</w:t>
      </w:r>
      <w:r>
        <w:rPr>
          <w:b w:val="0"/>
          <w:i w:val="0"/>
          <w:sz w:val="21"/>
        </w:rPr>
        <w:t>.</w:t>
      </w:r>
    </w:p>
    <w:p>
      <w:pPr>
        <w:spacing w:after="20"/>
        <w:ind w:left="312" w:hanging="227"/>
      </w:pPr>
      <w:r>
        <w:rPr>
          <w:b w:val="0"/>
          <w:i w:val="0"/>
          <w:sz w:val="21"/>
        </w:rPr>
        <w:t xml:space="preserve">• We switch it off </w:t>
      </w:r>
      <w:r>
        <w:rPr>
          <w:b/>
          <w:i w:val="0"/>
          <w:sz w:val="21"/>
        </w:rPr>
        <w:t>properly</w:t>
      </w:r>
      <w:r>
        <w:rPr>
          <w:b w:val="0"/>
          <w:i w:val="0"/>
          <w:sz w:val="21"/>
        </w:rPr>
        <w:t xml:space="preserve"> when we finish.</w:t>
      </w:r>
    </w:p>
    <w:p>
      <w:pPr>
        <w:spacing w:after="20"/>
        <w:ind w:left="312" w:hanging="227"/>
      </w:pPr>
      <w:r>
        <w:rPr>
          <w:b w:val="0"/>
          <w:i w:val="0"/>
          <w:sz w:val="21"/>
        </w:rPr>
        <w:t xml:space="preserve">• We keep the </w:t>
      </w:r>
      <w:r>
        <w:rPr>
          <w:b/>
          <w:i w:val="0"/>
          <w:sz w:val="21"/>
        </w:rPr>
        <w:t>wires</w:t>
      </w:r>
      <w:r>
        <w:rPr>
          <w:b w:val="0"/>
          <w:i w:val="0"/>
          <w:sz w:val="21"/>
        </w:rPr>
        <w:t xml:space="preserve"> and plugs safe and dry.</w:t>
      </w:r>
    </w:p>
    <w:p>
      <w:pPr>
        <w:spacing w:after="20"/>
        <w:ind w:left="312" w:hanging="227"/>
      </w:pPr>
      <w:r>
        <w:rPr>
          <w:b w:val="0"/>
          <w:i w:val="0"/>
          <w:sz w:val="21"/>
        </w:rPr>
        <w:t>• We cover the computer when not in use.</w:t>
      </w:r>
    </w:p>
    <w:p>
      <w:pPr>
        <w:spacing w:after="20"/>
        <w:ind w:left="312" w:hanging="227"/>
      </w:pPr>
      <w:r>
        <w:rPr>
          <w:b w:val="0"/>
          <w:i w:val="0"/>
          <w:sz w:val="21"/>
        </w:rPr>
        <w:t>• Good care keeps the computer working well.</w:t>
      </w:r>
    </w:p>
    <w:p>
      <w:pPr>
        <w:keepNext/>
        <w:spacing w:after="20"/>
      </w:pPr>
      <w:r>
        <w:rPr>
          <w:b/>
          <w:i w:val="0"/>
          <w:color w:val="142C5A"/>
          <w:sz w:val="21"/>
        </w:rPr>
        <w:t>Let us talk</w:t>
      </w:r>
    </w:p>
    <w:p>
      <w:pPr>
        <w:spacing w:after="20"/>
        <w:ind w:left="351" w:hanging="351"/>
      </w:pPr>
      <w:r>
        <w:rPr>
          <w:b w:val="0"/>
          <w:i w:val="0"/>
          <w:sz w:val="21"/>
        </w:rPr>
        <w:t>1. Why do we care for the computer?</w:t>
      </w:r>
    </w:p>
    <w:p>
      <w:pPr>
        <w:spacing w:after="20"/>
        <w:ind w:left="351" w:hanging="351"/>
      </w:pPr>
      <w:r>
        <w:rPr>
          <w:b w:val="0"/>
          <w:i w:val="0"/>
          <w:sz w:val="21"/>
        </w:rPr>
        <w:t>2. Name one way to care for it.</w:t>
      </w:r>
    </w:p>
    <w:p>
      <w:pPr>
        <w:spacing w:after="20"/>
        <w:ind w:left="351" w:hanging="351"/>
      </w:pPr>
      <w:r>
        <w:rPr>
          <w:b w:val="0"/>
          <w:i w:val="0"/>
          <w:sz w:val="21"/>
        </w:rPr>
        <w:t>3. When do we switch it off?</w:t>
      </w:r>
    </w:p>
    <w:p>
      <w:pPr>
        <w:keepNext/>
        <w:spacing w:after="20"/>
      </w:pPr>
      <w:r>
        <w:rPr>
          <w:b/>
          <w:i w:val="0"/>
          <w:color w:val="142C5A"/>
          <w:sz w:val="21"/>
        </w:rPr>
        <w:t>Words for my notebook</w:t>
      </w:r>
    </w:p>
    <w:p>
      <w:pPr>
        <w:spacing w:after="20"/>
        <w:ind w:left="312" w:hanging="227"/>
      </w:pPr>
      <w:r>
        <w:rPr>
          <w:b w:val="0"/>
          <w:i w:val="0"/>
          <w:sz w:val="21"/>
        </w:rPr>
        <w:t>• care — to look after something well</w:t>
      </w:r>
    </w:p>
    <w:p>
      <w:pPr>
        <w:spacing w:after="20"/>
        <w:ind w:left="312" w:hanging="227"/>
      </w:pPr>
      <w:r>
        <w:rPr>
          <w:b w:val="0"/>
          <w:i w:val="0"/>
          <w:sz w:val="21"/>
        </w:rPr>
        <w:t>• dust — fine dry powder</w:t>
      </w:r>
    </w:p>
    <w:p>
      <w:pPr>
        <w:spacing w:after="20"/>
        <w:ind w:left="312" w:hanging="227"/>
      </w:pPr>
      <w:r>
        <w:rPr>
          <w:b w:val="0"/>
          <w:i w:val="0"/>
          <w:sz w:val="21"/>
        </w:rPr>
        <w:t>• switch off — to turn off</w:t>
      </w:r>
    </w:p>
    <w:p>
      <w:pPr>
        <w:keepNext/>
        <w:spacing w:after="20"/>
      </w:pPr>
      <w:r>
        <w:rPr>
          <w:b/>
          <w:i w:val="0"/>
          <w:color w:val="142C5A"/>
          <w:sz w:val="21"/>
        </w:rPr>
        <w:t>Worksheet</w:t>
      </w:r>
    </w:p>
    <w:p>
      <w:pPr>
        <w:spacing w:after="20"/>
        <w:ind w:left="351" w:hanging="351"/>
      </w:pPr>
      <w:r>
        <w:rPr>
          <w:b w:val="0"/>
          <w:i w:val="0"/>
          <w:sz w:val="21"/>
        </w:rPr>
        <w:t>1. We care for the computer so it ___.</w:t>
      </w:r>
    </w:p>
    <w:p>
      <w:pPr>
        <w:spacing w:after="60"/>
        <w:ind w:left="652" w:hanging="340"/>
      </w:pPr>
      <w:r>
        <w:rPr>
          <w:b w:val="0"/>
          <w:i w:val="0"/>
          <w:sz w:val="21"/>
        </w:rPr>
        <w:t>A) lasts long B) breaks C) sleeps D) sings</w:t>
      </w:r>
    </w:p>
    <w:p>
      <w:pPr>
        <w:spacing w:after="20"/>
        <w:ind w:left="351" w:hanging="351"/>
      </w:pPr>
      <w:r>
        <w:rPr>
          <w:b w:val="0"/>
          <w:i w:val="0"/>
          <w:sz w:val="21"/>
        </w:rPr>
        <w:t>2. We keep the computer clean and free of ___.</w:t>
      </w:r>
    </w:p>
    <w:p>
      <w:pPr>
        <w:spacing w:after="60"/>
        <w:ind w:left="652" w:hanging="340"/>
      </w:pPr>
      <w:r>
        <w:rPr>
          <w:b w:val="0"/>
          <w:i w:val="0"/>
          <w:sz w:val="21"/>
        </w:rPr>
        <w:t>A) dust B) water C) food D) fire</w:t>
      </w:r>
    </w:p>
    <w:p>
      <w:pPr>
        <w:spacing w:after="20"/>
        <w:ind w:left="351" w:hanging="351"/>
      </w:pPr>
      <w:r>
        <w:rPr>
          <w:b w:val="0"/>
          <w:i w:val="0"/>
          <w:sz w:val="21"/>
        </w:rPr>
        <w:t>3. We do not eat or drink ___ the computer.</w:t>
      </w:r>
    </w:p>
    <w:p>
      <w:pPr>
        <w:spacing w:after="60"/>
        <w:ind w:left="652" w:hanging="340"/>
      </w:pPr>
      <w:r>
        <w:rPr>
          <w:b w:val="0"/>
          <w:i w:val="0"/>
          <w:sz w:val="21"/>
        </w:rPr>
        <w:t>A) near B) under C) behind D) over</w:t>
      </w:r>
    </w:p>
    <w:p>
      <w:pPr>
        <w:spacing w:after="20"/>
        <w:ind w:left="351" w:hanging="351"/>
      </w:pPr>
      <w:r>
        <w:rPr>
          <w:b w:val="0"/>
          <w:i w:val="0"/>
          <w:sz w:val="21"/>
        </w:rPr>
        <w:t>4. We switch it off ___ when we finish.</w:t>
      </w:r>
    </w:p>
    <w:p>
      <w:pPr>
        <w:spacing w:after="60"/>
        <w:ind w:left="652" w:hanging="340"/>
      </w:pPr>
      <w:r>
        <w:rPr>
          <w:b w:val="0"/>
          <w:i w:val="0"/>
          <w:sz w:val="21"/>
        </w:rPr>
        <w:t>A) properly B) quickly C) roughly D) never</w:t>
      </w:r>
    </w:p>
    <w:p>
      <w:pPr>
        <w:spacing w:after="20"/>
        <w:ind w:left="351" w:hanging="351"/>
      </w:pPr>
      <w:r>
        <w:rPr>
          <w:b w:val="0"/>
          <w:i w:val="0"/>
          <w:sz w:val="21"/>
        </w:rPr>
        <w:t>5. Fill in: To look after something well is to _____.</w:t>
      </w:r>
    </w:p>
    <w:p>
      <w:pPr>
        <w:spacing w:after="20"/>
        <w:ind w:left="351" w:hanging="351"/>
      </w:pPr>
      <w:r>
        <w:rPr>
          <w:b w:val="0"/>
          <w:i w:val="0"/>
          <w:sz w:val="21"/>
        </w:rPr>
        <w:t>6. Mention two ways to care for the computer.</w:t>
      </w:r>
    </w:p>
    <w:p>
      <w:pPr>
        <w:spacing w:after="20"/>
        <w:ind w:left="351" w:hanging="351"/>
      </w:pPr>
      <w:r>
        <w:rPr>
          <w:b w:val="0"/>
          <w:i w:val="0"/>
          <w:sz w:val="21"/>
        </w:rPr>
        <w:t>7. Write why we care for the computer.</w:t>
      </w:r>
    </w:p>
    <w:p>
      <w:pPr>
        <w:keepNext/>
        <w:spacing w:after="20"/>
      </w:pPr>
      <w:r>
        <w:rPr>
          <w:b/>
          <w:i w:val="0"/>
          <w:color w:val="142C5A"/>
          <w:sz w:val="21"/>
        </w:rPr>
        <w:t>My own work</w:t>
      </w:r>
    </w:p>
    <w:p>
      <w:pPr>
        <w:spacing w:after="20"/>
        <w:ind w:left="312" w:hanging="227"/>
      </w:pPr>
      <w:r>
        <w:rPr>
          <w:b w:val="0"/>
          <w:i w:val="0"/>
          <w:sz w:val="21"/>
        </w:rPr>
        <w:t>• Draw a clean, covered computer.</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Nigerian History · First Term W1-6, 8-9 (Nigeria as a country; our people and culture; early Nigerian communities; traditional rulers; traditions and festivals; trade in the past; colonial rule; Nigeria's independence).</w:t>
      </w:r>
    </w:p>
    <w:p>
      <w:pPr>
        <w:pStyle w:val="Heading2"/>
        <w:keepNext/>
        <w:spacing w:before="200" w:after="60"/>
      </w:pPr>
      <w:r>
        <w:rPr>
          <w:b/>
          <w:i w:val="0"/>
          <w:color w:val="142C5A"/>
          <w:sz w:val="25"/>
        </w:rPr>
        <w:t>WEEK 1 — NIGERIA AS A COUNTRY</w:t>
      </w:r>
    </w:p>
    <w:p>
      <w:pPr>
        <w:keepNext/>
        <w:spacing w:after="20"/>
      </w:pPr>
      <w:r>
        <w:rPr>
          <w:b/>
          <w:i w:val="0"/>
          <w:color w:val="142C5A"/>
          <w:sz w:val="21"/>
        </w:rPr>
        <w:t>You will learn to</w:t>
      </w:r>
    </w:p>
    <w:p>
      <w:pPr>
        <w:spacing w:after="20"/>
        <w:ind w:left="312" w:hanging="227"/>
      </w:pPr>
      <w:r>
        <w:rPr>
          <w:b w:val="0"/>
          <w:i w:val="0"/>
          <w:sz w:val="21"/>
        </w:rPr>
        <w:t>• say what Nigeria is</w:t>
      </w:r>
    </w:p>
    <w:p>
      <w:pPr>
        <w:spacing w:after="20"/>
        <w:ind w:left="312" w:hanging="227"/>
      </w:pPr>
      <w:r>
        <w:rPr>
          <w:b w:val="0"/>
          <w:i w:val="0"/>
          <w:sz w:val="21"/>
        </w:rPr>
        <w:t>• name things about Nigeria</w:t>
      </w:r>
    </w:p>
    <w:p>
      <w:pPr>
        <w:spacing w:after="20"/>
        <w:ind w:left="312" w:hanging="227"/>
      </w:pPr>
      <w:r>
        <w:rPr>
          <w:b w:val="0"/>
          <w:i w:val="0"/>
          <w:sz w:val="21"/>
        </w:rPr>
        <w:t>• love our country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Nigeria</w:t>
      </w:r>
      <w:r>
        <w:rPr>
          <w:b w:val="0"/>
          <w:i w:val="0"/>
          <w:sz w:val="21"/>
        </w:rPr>
        <w:t xml:space="preserve"> is our country.</w:t>
      </w:r>
    </w:p>
    <w:p>
      <w:pPr>
        <w:spacing w:after="20"/>
        <w:ind w:left="312" w:hanging="227"/>
      </w:pPr>
      <w:r>
        <w:rPr>
          <w:b w:val="0"/>
          <w:i w:val="0"/>
          <w:sz w:val="21"/>
        </w:rPr>
        <w:t xml:space="preserve">• Nigeria is in </w:t>
      </w:r>
      <w:r>
        <w:rPr>
          <w:b/>
          <w:i w:val="0"/>
          <w:sz w:val="21"/>
        </w:rPr>
        <w:t>Africa</w:t>
      </w:r>
      <w:r>
        <w:rPr>
          <w:b w:val="0"/>
          <w:i w:val="0"/>
          <w:sz w:val="21"/>
        </w:rPr>
        <w:t>.</w:t>
      </w:r>
    </w:p>
    <w:p>
      <w:pPr>
        <w:spacing w:after="20"/>
        <w:ind w:left="312" w:hanging="227"/>
      </w:pPr>
      <w:r>
        <w:rPr>
          <w:b w:val="0"/>
          <w:i w:val="0"/>
          <w:sz w:val="21"/>
        </w:rPr>
        <w:t xml:space="preserve">• Nigeria is called the </w:t>
      </w:r>
      <w:r>
        <w:rPr>
          <w:b/>
          <w:i w:val="0"/>
          <w:sz w:val="21"/>
        </w:rPr>
        <w:t>Giant of Africa</w:t>
      </w:r>
      <w:r>
        <w:rPr>
          <w:b w:val="0"/>
          <w:i w:val="0"/>
          <w:sz w:val="21"/>
        </w:rPr>
        <w:t>.</w:t>
      </w:r>
    </w:p>
    <w:p>
      <w:pPr>
        <w:spacing w:after="20"/>
        <w:ind w:left="312" w:hanging="227"/>
      </w:pPr>
      <w:r>
        <w:rPr>
          <w:b w:val="0"/>
          <w:i w:val="0"/>
          <w:sz w:val="21"/>
        </w:rPr>
        <w:t xml:space="preserve">• Nigeria has </w:t>
      </w:r>
      <w:r>
        <w:rPr>
          <w:b/>
          <w:i w:val="0"/>
          <w:sz w:val="21"/>
        </w:rPr>
        <w:t>36 states</w:t>
      </w:r>
      <w:r>
        <w:rPr>
          <w:b w:val="0"/>
          <w:i w:val="0"/>
          <w:sz w:val="21"/>
        </w:rPr>
        <w:t xml:space="preserve"> and the </w:t>
      </w:r>
      <w:r>
        <w:rPr>
          <w:b/>
          <w:i w:val="0"/>
          <w:sz w:val="21"/>
        </w:rPr>
        <w:t>FCT</w:t>
      </w:r>
      <w:r>
        <w:rPr>
          <w:b w:val="0"/>
          <w:i w:val="0"/>
          <w:sz w:val="21"/>
        </w:rPr>
        <w:t>.</w:t>
      </w:r>
    </w:p>
    <w:p>
      <w:pPr>
        <w:spacing w:after="20"/>
        <w:ind w:left="312" w:hanging="227"/>
      </w:pPr>
      <w:r>
        <w:rPr>
          <w:b w:val="0"/>
          <w:i w:val="0"/>
          <w:sz w:val="21"/>
        </w:rPr>
        <w:t xml:space="preserve">• The capital of Nigeria is </w:t>
      </w:r>
      <w:r>
        <w:rPr>
          <w:b/>
          <w:i w:val="0"/>
          <w:sz w:val="21"/>
        </w:rPr>
        <w:t>Abuja</w:t>
      </w:r>
      <w:r>
        <w:rPr>
          <w:b w:val="0"/>
          <w:i w:val="0"/>
          <w:sz w:val="21"/>
        </w:rPr>
        <w:t>.</w:t>
      </w:r>
    </w:p>
    <w:p>
      <w:pPr>
        <w:spacing w:after="20"/>
        <w:ind w:left="312" w:hanging="227"/>
      </w:pPr>
      <w:r>
        <w:rPr>
          <w:b w:val="0"/>
          <w:i w:val="0"/>
          <w:sz w:val="21"/>
        </w:rPr>
        <w:t xml:space="preserve">• Nigeria has many </w:t>
      </w:r>
      <w:r>
        <w:rPr>
          <w:b/>
          <w:i w:val="0"/>
          <w:sz w:val="21"/>
        </w:rPr>
        <w:t>people</w:t>
      </w:r>
      <w:r>
        <w:rPr>
          <w:b w:val="0"/>
          <w:i w:val="0"/>
          <w:sz w:val="21"/>
        </w:rPr>
        <w:t xml:space="preserve"> and </w:t>
      </w:r>
      <w:r>
        <w:rPr>
          <w:b/>
          <w:i w:val="0"/>
          <w:sz w:val="21"/>
        </w:rPr>
        <w:t>languages</w:t>
      </w:r>
      <w:r>
        <w:rPr>
          <w:b w:val="0"/>
          <w:i w:val="0"/>
          <w:sz w:val="21"/>
        </w:rPr>
        <w:t>.</w:t>
      </w:r>
    </w:p>
    <w:p>
      <w:pPr>
        <w:spacing w:after="20"/>
        <w:ind w:left="312" w:hanging="227"/>
      </w:pPr>
      <w:r>
        <w:rPr>
          <w:b w:val="0"/>
          <w:i w:val="0"/>
          <w:sz w:val="21"/>
        </w:rPr>
        <w:t xml:space="preserve">• The Nigerian </w:t>
      </w:r>
      <w:r>
        <w:rPr>
          <w:b/>
          <w:i w:val="0"/>
          <w:sz w:val="21"/>
        </w:rPr>
        <w:t>flag</w:t>
      </w:r>
      <w:r>
        <w:rPr>
          <w:b w:val="0"/>
          <w:i w:val="0"/>
          <w:sz w:val="21"/>
        </w:rPr>
        <w:t xml:space="preserve"> is green, white, green.</w:t>
      </w:r>
    </w:p>
    <w:p>
      <w:pPr>
        <w:spacing w:after="20"/>
        <w:ind w:left="312" w:hanging="227"/>
      </w:pPr>
      <w:r>
        <w:rPr>
          <w:b w:val="0"/>
          <w:i w:val="0"/>
          <w:sz w:val="21"/>
        </w:rPr>
        <w:t xml:space="preserve">• The money of Nigeria is the </w:t>
      </w:r>
      <w:r>
        <w:rPr>
          <w:b/>
          <w:i w:val="0"/>
          <w:sz w:val="21"/>
        </w:rPr>
        <w:t>Naira</w:t>
      </w:r>
      <w:r>
        <w:rPr>
          <w:b w:val="0"/>
          <w:i w:val="0"/>
          <w:sz w:val="21"/>
        </w:rPr>
        <w:t>.</w:t>
      </w:r>
    </w:p>
    <w:p>
      <w:pPr>
        <w:spacing w:after="20"/>
        <w:ind w:left="312" w:hanging="227"/>
      </w:pPr>
      <w:r>
        <w:rPr>
          <w:b w:val="0"/>
          <w:i w:val="0"/>
          <w:sz w:val="21"/>
        </w:rPr>
        <w:t xml:space="preserve">• Nigeria became a country in </w:t>
      </w:r>
      <w:r>
        <w:rPr>
          <w:b/>
          <w:i w:val="0"/>
          <w:sz w:val="21"/>
        </w:rPr>
        <w:t>1914</w:t>
      </w:r>
      <w:r>
        <w:rPr>
          <w:b w:val="0"/>
          <w:i w:val="0"/>
          <w:sz w:val="21"/>
        </w:rPr>
        <w:t xml:space="preserve"> when the regions joined.</w:t>
      </w:r>
    </w:p>
    <w:p>
      <w:pPr>
        <w:spacing w:after="20"/>
        <w:ind w:left="312" w:hanging="227"/>
      </w:pPr>
      <w:r>
        <w:rPr>
          <w:b w:val="0"/>
          <w:i w:val="0"/>
          <w:sz w:val="21"/>
        </w:rPr>
        <w:t>• We are proud to be Nigerians.</w:t>
      </w:r>
    </w:p>
    <w:p>
      <w:pPr>
        <w:keepNext/>
        <w:spacing w:after="20"/>
      </w:pPr>
      <w:r>
        <w:rPr>
          <w:b/>
          <w:i w:val="0"/>
          <w:color w:val="142C5A"/>
          <w:sz w:val="21"/>
        </w:rPr>
        <w:t>Let us talk</w:t>
      </w:r>
    </w:p>
    <w:p>
      <w:pPr>
        <w:spacing w:after="20"/>
        <w:ind w:left="351" w:hanging="351"/>
      </w:pPr>
      <w:r>
        <w:rPr>
          <w:b w:val="0"/>
          <w:i w:val="0"/>
          <w:sz w:val="21"/>
        </w:rPr>
        <w:t>1. What is the name of our country?</w:t>
      </w:r>
    </w:p>
    <w:p>
      <w:pPr>
        <w:spacing w:after="20"/>
        <w:ind w:left="351" w:hanging="351"/>
      </w:pPr>
      <w:r>
        <w:rPr>
          <w:b w:val="0"/>
          <w:i w:val="0"/>
          <w:sz w:val="21"/>
        </w:rPr>
        <w:t>2. What is the capital of Nigeria?</w:t>
      </w:r>
    </w:p>
    <w:p>
      <w:pPr>
        <w:spacing w:after="20"/>
        <w:ind w:left="351" w:hanging="351"/>
      </w:pPr>
      <w:r>
        <w:rPr>
          <w:b w:val="0"/>
          <w:i w:val="0"/>
          <w:sz w:val="21"/>
        </w:rPr>
        <w:t>3. Why is Nigeria called the Giant of Africa?</w:t>
      </w:r>
    </w:p>
    <w:p>
      <w:pPr>
        <w:keepNext/>
        <w:spacing w:after="20"/>
      </w:pPr>
      <w:r>
        <w:rPr>
          <w:b/>
          <w:i w:val="0"/>
          <w:color w:val="142C5A"/>
          <w:sz w:val="21"/>
        </w:rPr>
        <w:t>Words for my notebook</w:t>
      </w:r>
    </w:p>
    <w:p>
      <w:pPr>
        <w:spacing w:after="20"/>
        <w:ind w:left="312" w:hanging="227"/>
      </w:pPr>
      <w:r>
        <w:rPr>
          <w:b w:val="0"/>
          <w:i w:val="0"/>
          <w:sz w:val="21"/>
        </w:rPr>
        <w:t>• country — a land with its own people and government</w:t>
      </w:r>
    </w:p>
    <w:p>
      <w:pPr>
        <w:spacing w:after="20"/>
        <w:ind w:left="312" w:hanging="227"/>
      </w:pPr>
      <w:r>
        <w:rPr>
          <w:b w:val="0"/>
          <w:i w:val="0"/>
          <w:sz w:val="21"/>
        </w:rPr>
        <w:t>• capital — the chief city of a country</w:t>
      </w:r>
    </w:p>
    <w:p>
      <w:pPr>
        <w:spacing w:after="20"/>
        <w:ind w:left="312" w:hanging="227"/>
      </w:pPr>
      <w:r>
        <w:rPr>
          <w:b w:val="0"/>
          <w:i w:val="0"/>
          <w:sz w:val="21"/>
        </w:rPr>
        <w:t>• Naira — the money of Nigeria</w:t>
      </w:r>
    </w:p>
    <w:p>
      <w:pPr>
        <w:keepNext/>
        <w:spacing w:after="20"/>
      </w:pPr>
      <w:r>
        <w:rPr>
          <w:b/>
          <w:i w:val="0"/>
          <w:color w:val="142C5A"/>
          <w:sz w:val="21"/>
        </w:rPr>
        <w:t>Worksheet</w:t>
      </w:r>
    </w:p>
    <w:p>
      <w:pPr>
        <w:spacing w:after="20"/>
        <w:ind w:left="351" w:hanging="351"/>
      </w:pPr>
      <w:r>
        <w:rPr>
          <w:b w:val="0"/>
          <w:i w:val="0"/>
          <w:sz w:val="21"/>
        </w:rPr>
        <w:t>1. Our country is ___.</w:t>
      </w:r>
    </w:p>
    <w:p>
      <w:pPr>
        <w:spacing w:after="60"/>
        <w:ind w:left="652" w:hanging="340"/>
      </w:pPr>
      <w:r>
        <w:rPr>
          <w:b w:val="0"/>
          <w:i w:val="0"/>
          <w:sz w:val="21"/>
        </w:rPr>
        <w:t>A) Nigeria B) Ghana C) Egypt D) Kenya</w:t>
      </w:r>
    </w:p>
    <w:p>
      <w:pPr>
        <w:spacing w:after="20"/>
        <w:ind w:left="351" w:hanging="351"/>
      </w:pPr>
      <w:r>
        <w:rPr>
          <w:b w:val="0"/>
          <w:i w:val="0"/>
          <w:sz w:val="21"/>
        </w:rPr>
        <w:t>2. Nigeria is in ___.</w:t>
      </w:r>
    </w:p>
    <w:p>
      <w:pPr>
        <w:spacing w:after="60"/>
        <w:ind w:left="652" w:hanging="340"/>
      </w:pPr>
      <w:r>
        <w:rPr>
          <w:b w:val="0"/>
          <w:i w:val="0"/>
          <w:sz w:val="21"/>
        </w:rPr>
        <w:t>A) Africa B) Asia C) Europe D) America</w:t>
      </w:r>
    </w:p>
    <w:p>
      <w:pPr>
        <w:spacing w:after="20"/>
        <w:ind w:left="351" w:hanging="351"/>
      </w:pPr>
      <w:r>
        <w:rPr>
          <w:b w:val="0"/>
          <w:i w:val="0"/>
          <w:sz w:val="21"/>
        </w:rPr>
        <w:t>3. The capital of Nigeria is ___.</w:t>
      </w:r>
    </w:p>
    <w:p>
      <w:pPr>
        <w:spacing w:after="60"/>
        <w:ind w:left="652" w:hanging="340"/>
      </w:pPr>
      <w:r>
        <w:rPr>
          <w:b w:val="0"/>
          <w:i w:val="0"/>
          <w:sz w:val="21"/>
        </w:rPr>
        <w:t>A) Abuja B) Lagos C) Kano D) Ibadan</w:t>
      </w:r>
    </w:p>
    <w:p>
      <w:pPr>
        <w:spacing w:after="20"/>
        <w:ind w:left="351" w:hanging="351"/>
      </w:pPr>
      <w:r>
        <w:rPr>
          <w:b w:val="0"/>
          <w:i w:val="0"/>
          <w:sz w:val="21"/>
        </w:rPr>
        <w:t>4. The money of Nigeria is the ___.</w:t>
      </w:r>
    </w:p>
    <w:p>
      <w:pPr>
        <w:spacing w:after="60"/>
        <w:ind w:left="652" w:hanging="340"/>
      </w:pPr>
      <w:r>
        <w:rPr>
          <w:b w:val="0"/>
          <w:i w:val="0"/>
          <w:sz w:val="21"/>
        </w:rPr>
        <w:t>A) Naira B) Dollar C) Cedi D) Rand</w:t>
      </w:r>
    </w:p>
    <w:p>
      <w:pPr>
        <w:spacing w:after="20"/>
        <w:ind w:left="351" w:hanging="351"/>
      </w:pPr>
      <w:r>
        <w:rPr>
          <w:b w:val="0"/>
          <w:i w:val="0"/>
          <w:sz w:val="21"/>
        </w:rPr>
        <w:t>5. Fill in: Nigeria is called the Giant of _____.</w:t>
      </w:r>
    </w:p>
    <w:p>
      <w:pPr>
        <w:spacing w:after="20"/>
        <w:ind w:left="351" w:hanging="351"/>
      </w:pPr>
      <w:r>
        <w:rPr>
          <w:b w:val="0"/>
          <w:i w:val="0"/>
          <w:sz w:val="21"/>
        </w:rPr>
        <w:t>6. Mention two things you know about Nigeria.</w:t>
      </w:r>
    </w:p>
    <w:p>
      <w:pPr>
        <w:spacing w:after="20"/>
        <w:ind w:left="351" w:hanging="351"/>
      </w:pPr>
      <w:r>
        <w:rPr>
          <w:b w:val="0"/>
          <w:i w:val="0"/>
          <w:sz w:val="21"/>
        </w:rPr>
        <w:t>7. Write the capital of Nigeria.</w:t>
      </w:r>
    </w:p>
    <w:p>
      <w:pPr>
        <w:keepNext/>
        <w:spacing w:after="20"/>
      </w:pPr>
      <w:r>
        <w:rPr>
          <w:b/>
          <w:i w:val="0"/>
          <w:color w:val="142C5A"/>
          <w:sz w:val="21"/>
        </w:rPr>
        <w:t>My own work</w:t>
      </w:r>
    </w:p>
    <w:p>
      <w:pPr>
        <w:spacing w:after="20"/>
        <w:ind w:left="312" w:hanging="227"/>
      </w:pPr>
      <w:r>
        <w:rPr>
          <w:b w:val="0"/>
          <w:i w:val="0"/>
          <w:sz w:val="21"/>
        </w:rPr>
        <w:t>• Draw the map of Nigeria.</w:t>
      </w:r>
    </w:p>
    <w:p>
      <w:pPr>
        <w:spacing w:after="60"/>
        <w:pBdr>
          <w:bottom w:val="single" w:sz="6" w:color="BBBBBB"/>
        </w:pBdr>
      </w:pPr>
    </w:p>
    <w:p>
      <w:pPr>
        <w:pStyle w:val="Heading2"/>
        <w:keepNext/>
        <w:spacing w:before="200" w:after="60"/>
      </w:pPr>
      <w:r>
        <w:rPr>
          <w:b/>
          <w:i w:val="0"/>
          <w:color w:val="142C5A"/>
          <w:sz w:val="25"/>
        </w:rPr>
        <w:t>WEEK 2 — OUR PEOPLE AND CULTURE</w:t>
      </w:r>
    </w:p>
    <w:p>
      <w:pPr>
        <w:keepNext/>
        <w:spacing w:after="20"/>
      </w:pPr>
      <w:r>
        <w:rPr>
          <w:b/>
          <w:i w:val="0"/>
          <w:color w:val="142C5A"/>
          <w:sz w:val="21"/>
        </w:rPr>
        <w:t>You will learn to</w:t>
      </w:r>
    </w:p>
    <w:p>
      <w:pPr>
        <w:spacing w:after="20"/>
        <w:ind w:left="312" w:hanging="227"/>
      </w:pPr>
      <w:r>
        <w:rPr>
          <w:b w:val="0"/>
          <w:i w:val="0"/>
          <w:sz w:val="21"/>
        </w:rPr>
        <w:t>• name our people</w:t>
      </w:r>
    </w:p>
    <w:p>
      <w:pPr>
        <w:spacing w:after="20"/>
        <w:ind w:left="312" w:hanging="227"/>
      </w:pPr>
      <w:r>
        <w:rPr>
          <w:b w:val="0"/>
          <w:i w:val="0"/>
          <w:sz w:val="21"/>
        </w:rPr>
        <w:t>• say what culture is</w:t>
      </w:r>
    </w:p>
    <w:p>
      <w:pPr>
        <w:spacing w:after="20"/>
        <w:ind w:left="312" w:hanging="227"/>
      </w:pPr>
      <w:r>
        <w:rPr>
          <w:b w:val="0"/>
          <w:i w:val="0"/>
          <w:sz w:val="21"/>
        </w:rPr>
        <w:t>• respect our culture</w:t>
      </w:r>
    </w:p>
    <w:p>
      <w:pPr>
        <w:keepNext/>
        <w:spacing w:after="20"/>
      </w:pPr>
      <w:r>
        <w:rPr>
          <w:b/>
          <w:i w:val="0"/>
          <w:color w:val="142C5A"/>
          <w:sz w:val="21"/>
        </w:rPr>
        <w:t>Things to know</w:t>
      </w:r>
    </w:p>
    <w:p>
      <w:pPr>
        <w:spacing w:after="20"/>
        <w:ind w:left="312" w:hanging="227"/>
      </w:pPr>
      <w:r>
        <w:rPr>
          <w:b w:val="0"/>
          <w:i w:val="0"/>
          <w:sz w:val="21"/>
        </w:rPr>
        <w:t xml:space="preserve">• Nigeria has many </w:t>
      </w:r>
      <w:r>
        <w:rPr>
          <w:b/>
          <w:i w:val="0"/>
          <w:sz w:val="21"/>
        </w:rPr>
        <w:t>people</w:t>
      </w:r>
      <w:r>
        <w:rPr>
          <w:b w:val="0"/>
          <w:i w:val="0"/>
          <w:sz w:val="21"/>
        </w:rPr>
        <w:t xml:space="preserve"> and </w:t>
      </w:r>
      <w:r>
        <w:rPr>
          <w:b/>
          <w:i w:val="0"/>
          <w:sz w:val="21"/>
        </w:rPr>
        <w:t>tribes</w:t>
      </w:r>
      <w:r>
        <w:rPr>
          <w:b w:val="0"/>
          <w:i w:val="0"/>
          <w:sz w:val="21"/>
        </w:rPr>
        <w:t>.</w:t>
      </w:r>
    </w:p>
    <w:p>
      <w:pPr>
        <w:spacing w:after="20"/>
        <w:ind w:left="312" w:hanging="227"/>
      </w:pPr>
      <w:r>
        <w:rPr>
          <w:b w:val="0"/>
          <w:i w:val="0"/>
          <w:sz w:val="21"/>
        </w:rPr>
        <w:t xml:space="preserve">• The three main tribes are the </w:t>
      </w:r>
      <w:r>
        <w:rPr>
          <w:b/>
          <w:i w:val="0"/>
          <w:sz w:val="21"/>
        </w:rPr>
        <w:t>Hausa</w:t>
      </w:r>
      <w:r>
        <w:rPr>
          <w:b w:val="0"/>
          <w:i w:val="0"/>
          <w:sz w:val="21"/>
        </w:rPr>
        <w:t xml:space="preserve">, </w:t>
      </w:r>
      <w:r>
        <w:rPr>
          <w:b/>
          <w:i w:val="0"/>
          <w:sz w:val="21"/>
        </w:rPr>
        <w:t>Yoruba</w:t>
      </w:r>
      <w:r>
        <w:rPr>
          <w:b w:val="0"/>
          <w:i w:val="0"/>
          <w:sz w:val="21"/>
        </w:rPr>
        <w:t xml:space="preserve"> and </w:t>
      </w:r>
      <w:r>
        <w:rPr>
          <w:b/>
          <w:i w:val="0"/>
          <w:sz w:val="21"/>
        </w:rPr>
        <w:t>Igbo</w:t>
      </w:r>
      <w:r>
        <w:rPr>
          <w:b w:val="0"/>
          <w:i w:val="0"/>
          <w:sz w:val="21"/>
        </w:rPr>
        <w:t>.</w:t>
      </w:r>
    </w:p>
    <w:p>
      <w:pPr>
        <w:spacing w:after="20"/>
        <w:ind w:left="312" w:hanging="227"/>
      </w:pPr>
      <w:r>
        <w:rPr>
          <w:b w:val="0"/>
          <w:i w:val="0"/>
          <w:sz w:val="21"/>
        </w:rPr>
        <w:t xml:space="preserve">• There are also the </w:t>
      </w:r>
      <w:r>
        <w:rPr>
          <w:b/>
          <w:i w:val="0"/>
          <w:sz w:val="21"/>
        </w:rPr>
        <w:t>Ijaw</w:t>
      </w:r>
      <w:r>
        <w:rPr>
          <w:b w:val="0"/>
          <w:i w:val="0"/>
          <w:sz w:val="21"/>
        </w:rPr>
        <w:t xml:space="preserve">, </w:t>
      </w:r>
      <w:r>
        <w:rPr>
          <w:b/>
          <w:i w:val="0"/>
          <w:sz w:val="21"/>
        </w:rPr>
        <w:t>Tiv</w:t>
      </w:r>
      <w:r>
        <w:rPr>
          <w:b w:val="0"/>
          <w:i w:val="0"/>
          <w:sz w:val="21"/>
        </w:rPr>
        <w:t xml:space="preserve">, </w:t>
      </w:r>
      <w:r>
        <w:rPr>
          <w:b/>
          <w:i w:val="0"/>
          <w:sz w:val="21"/>
        </w:rPr>
        <w:t>Edo</w:t>
      </w:r>
      <w:r>
        <w:rPr>
          <w:b w:val="0"/>
          <w:i w:val="0"/>
          <w:sz w:val="21"/>
        </w:rPr>
        <w:t xml:space="preserve">, </w:t>
      </w:r>
      <w:r>
        <w:rPr>
          <w:b/>
          <w:i w:val="0"/>
          <w:sz w:val="21"/>
        </w:rPr>
        <w:t>Fulani</w:t>
      </w:r>
      <w:r>
        <w:rPr>
          <w:b w:val="0"/>
          <w:i w:val="0"/>
          <w:sz w:val="21"/>
        </w:rPr>
        <w:t xml:space="preserve"> and many more.</w:t>
      </w:r>
    </w:p>
    <w:p>
      <w:pPr>
        <w:spacing w:after="0"/>
      </w:pPr>
      <w:r>
        <w:br w:type="page"/>
      </w:r>
    </w:p>
    <w:p>
      <w:pPr>
        <w:spacing w:after="20"/>
        <w:ind w:left="312" w:hanging="227"/>
      </w:pPr>
      <w:r>
        <w:rPr>
          <w:b w:val="0"/>
          <w:i w:val="0"/>
          <w:sz w:val="21"/>
        </w:rPr>
        <w:t xml:space="preserve">• Each tribe has its own </w:t>
      </w:r>
      <w:r>
        <w:rPr>
          <w:b/>
          <w:i w:val="0"/>
          <w:sz w:val="21"/>
        </w:rPr>
        <w:t>language</w:t>
      </w:r>
      <w:r>
        <w:rPr>
          <w:b w:val="0"/>
          <w:i w:val="0"/>
          <w:sz w:val="21"/>
        </w:rPr>
        <w:t xml:space="preserve"> and </w:t>
      </w:r>
      <w:r>
        <w:rPr>
          <w:b/>
          <w:i w:val="0"/>
          <w:sz w:val="21"/>
        </w:rPr>
        <w:t>culture</w:t>
      </w:r>
      <w:r>
        <w:rPr>
          <w:b w:val="0"/>
          <w:i w:val="0"/>
          <w:sz w:val="21"/>
        </w:rPr>
        <w:t>.</w:t>
      </w:r>
    </w:p>
    <w:p>
      <w:pPr>
        <w:spacing w:after="20"/>
        <w:ind w:left="312" w:hanging="227"/>
      </w:pPr>
      <w:r>
        <w:rPr>
          <w:b w:val="0"/>
          <w:i w:val="0"/>
          <w:sz w:val="21"/>
        </w:rPr>
        <w:t xml:space="preserve">• </w:t>
      </w:r>
      <w:r>
        <w:rPr>
          <w:b/>
          <w:i w:val="0"/>
          <w:sz w:val="21"/>
        </w:rPr>
        <w:t>Culture</w:t>
      </w:r>
      <w:r>
        <w:rPr>
          <w:b w:val="0"/>
          <w:i w:val="0"/>
          <w:sz w:val="21"/>
        </w:rPr>
        <w:t xml:space="preserve"> is the way of life of a people.</w:t>
      </w:r>
    </w:p>
    <w:p>
      <w:pPr>
        <w:spacing w:after="20"/>
        <w:ind w:left="312" w:hanging="227"/>
      </w:pPr>
      <w:r>
        <w:rPr>
          <w:b w:val="0"/>
          <w:i w:val="0"/>
          <w:sz w:val="21"/>
        </w:rPr>
        <w:t xml:space="preserve">• Our culture includes our </w:t>
      </w:r>
      <w:r>
        <w:rPr>
          <w:b/>
          <w:i w:val="0"/>
          <w:sz w:val="21"/>
        </w:rPr>
        <w:t>food</w:t>
      </w:r>
      <w:r>
        <w:rPr>
          <w:b w:val="0"/>
          <w:i w:val="0"/>
          <w:sz w:val="21"/>
        </w:rPr>
        <w:t xml:space="preserve">, </w:t>
      </w:r>
      <w:r>
        <w:rPr>
          <w:b/>
          <w:i w:val="0"/>
          <w:sz w:val="21"/>
        </w:rPr>
        <w:t>dress</w:t>
      </w:r>
      <w:r>
        <w:rPr>
          <w:b w:val="0"/>
          <w:i w:val="0"/>
          <w:sz w:val="21"/>
        </w:rPr>
        <w:t xml:space="preserve">, </w:t>
      </w:r>
      <w:r>
        <w:rPr>
          <w:b/>
          <w:i w:val="0"/>
          <w:sz w:val="21"/>
        </w:rPr>
        <w:t>music</w:t>
      </w:r>
      <w:r>
        <w:rPr>
          <w:b w:val="0"/>
          <w:i w:val="0"/>
          <w:sz w:val="21"/>
        </w:rPr>
        <w:t xml:space="preserve"> and </w:t>
      </w:r>
      <w:r>
        <w:rPr>
          <w:b/>
          <w:i w:val="0"/>
          <w:sz w:val="21"/>
        </w:rPr>
        <w:t>dance</w:t>
      </w:r>
      <w:r>
        <w:rPr>
          <w:b w:val="0"/>
          <w:i w:val="0"/>
          <w:sz w:val="21"/>
        </w:rPr>
        <w:t>.</w:t>
      </w:r>
    </w:p>
    <w:p>
      <w:pPr>
        <w:spacing w:after="20"/>
        <w:ind w:left="312" w:hanging="227"/>
      </w:pPr>
      <w:r>
        <w:rPr>
          <w:b w:val="0"/>
          <w:i w:val="0"/>
          <w:sz w:val="21"/>
        </w:rPr>
        <w:t xml:space="preserve">• We speak different </w:t>
      </w:r>
      <w:r>
        <w:rPr>
          <w:b/>
          <w:i w:val="0"/>
          <w:sz w:val="21"/>
        </w:rPr>
        <w:t>languages</w:t>
      </w:r>
      <w:r>
        <w:rPr>
          <w:b w:val="0"/>
          <w:i w:val="0"/>
          <w:sz w:val="21"/>
        </w:rPr>
        <w:t xml:space="preserve"> in Nigeria.</w:t>
      </w:r>
    </w:p>
    <w:p>
      <w:pPr>
        <w:spacing w:after="20"/>
        <w:ind w:left="312" w:hanging="227"/>
      </w:pPr>
      <w:r>
        <w:rPr>
          <w:b w:val="0"/>
          <w:i w:val="0"/>
          <w:sz w:val="21"/>
        </w:rPr>
        <w:t xml:space="preserve">• English is our </w:t>
      </w:r>
      <w:r>
        <w:rPr>
          <w:b/>
          <w:i w:val="0"/>
          <w:sz w:val="21"/>
        </w:rPr>
        <w:t>official</w:t>
      </w:r>
      <w:r>
        <w:rPr>
          <w:b w:val="0"/>
          <w:i w:val="0"/>
          <w:sz w:val="21"/>
        </w:rPr>
        <w:t xml:space="preserve"> language.</w:t>
      </w:r>
    </w:p>
    <w:p>
      <w:pPr>
        <w:spacing w:after="20"/>
        <w:ind w:left="312" w:hanging="227"/>
      </w:pPr>
      <w:r>
        <w:rPr>
          <w:b w:val="0"/>
          <w:i w:val="0"/>
          <w:sz w:val="21"/>
        </w:rPr>
        <w:t>• We respect one another's culture.</w:t>
      </w:r>
    </w:p>
    <w:p>
      <w:pPr>
        <w:spacing w:after="20"/>
        <w:ind w:left="312" w:hanging="227"/>
      </w:pPr>
      <w:r>
        <w:rPr>
          <w:b w:val="0"/>
          <w:i w:val="0"/>
          <w:sz w:val="21"/>
        </w:rPr>
        <w:t>• Our many cultures make Nigeria rich.</w:t>
      </w:r>
    </w:p>
    <w:p>
      <w:pPr>
        <w:keepNext/>
        <w:spacing w:after="20"/>
      </w:pPr>
      <w:r>
        <w:rPr>
          <w:b/>
          <w:i w:val="0"/>
          <w:color w:val="142C5A"/>
          <w:sz w:val="21"/>
        </w:rPr>
        <w:t>Let us talk</w:t>
      </w:r>
    </w:p>
    <w:p>
      <w:pPr>
        <w:spacing w:after="20"/>
        <w:ind w:left="351" w:hanging="351"/>
      </w:pPr>
      <w:r>
        <w:rPr>
          <w:b w:val="0"/>
          <w:i w:val="0"/>
          <w:sz w:val="21"/>
        </w:rPr>
        <w:t>1. Name the three main tribes in Nigeria.</w:t>
      </w:r>
    </w:p>
    <w:p>
      <w:pPr>
        <w:spacing w:after="20"/>
        <w:ind w:left="351" w:hanging="351"/>
      </w:pPr>
      <w:r>
        <w:rPr>
          <w:b w:val="0"/>
          <w:i w:val="0"/>
          <w:sz w:val="21"/>
        </w:rPr>
        <w:t>2. What is culture?</w:t>
      </w:r>
    </w:p>
    <w:p>
      <w:pPr>
        <w:spacing w:after="20"/>
        <w:ind w:left="351" w:hanging="351"/>
      </w:pPr>
      <w:r>
        <w:rPr>
          <w:b w:val="0"/>
          <w:i w:val="0"/>
          <w:sz w:val="21"/>
        </w:rPr>
        <w:t>3. What is our official language?</w:t>
      </w:r>
    </w:p>
    <w:p>
      <w:pPr>
        <w:keepNext/>
        <w:spacing w:after="20"/>
      </w:pPr>
      <w:r>
        <w:rPr>
          <w:b/>
          <w:i w:val="0"/>
          <w:color w:val="142C5A"/>
          <w:sz w:val="21"/>
        </w:rPr>
        <w:t>Words for my notebook</w:t>
      </w:r>
    </w:p>
    <w:p>
      <w:pPr>
        <w:spacing w:after="20"/>
        <w:ind w:left="312" w:hanging="227"/>
      </w:pPr>
      <w:r>
        <w:rPr>
          <w:b w:val="0"/>
          <w:i w:val="0"/>
          <w:sz w:val="21"/>
        </w:rPr>
        <w:t>• tribe — a group of people with the same culture</w:t>
      </w:r>
    </w:p>
    <w:p>
      <w:pPr>
        <w:spacing w:after="20"/>
        <w:ind w:left="312" w:hanging="227"/>
      </w:pPr>
      <w:r>
        <w:rPr>
          <w:b w:val="0"/>
          <w:i w:val="0"/>
          <w:sz w:val="21"/>
        </w:rPr>
        <w:t>• culture — the way of life of a people</w:t>
      </w:r>
    </w:p>
    <w:p>
      <w:pPr>
        <w:spacing w:after="20"/>
        <w:ind w:left="312" w:hanging="227"/>
      </w:pPr>
      <w:r>
        <w:rPr>
          <w:b w:val="0"/>
          <w:i w:val="0"/>
          <w:sz w:val="21"/>
        </w:rPr>
        <w:t>• official language — the main language of a country</w:t>
      </w:r>
    </w:p>
    <w:p>
      <w:pPr>
        <w:keepNext/>
        <w:spacing w:after="20"/>
      </w:pPr>
      <w:r>
        <w:rPr>
          <w:b/>
          <w:i w:val="0"/>
          <w:color w:val="142C5A"/>
          <w:sz w:val="21"/>
        </w:rPr>
        <w:t>Worksheet</w:t>
      </w:r>
    </w:p>
    <w:p>
      <w:pPr>
        <w:spacing w:after="20"/>
        <w:ind w:left="351" w:hanging="351"/>
      </w:pPr>
      <w:r>
        <w:rPr>
          <w:b w:val="0"/>
          <w:i w:val="0"/>
          <w:sz w:val="21"/>
        </w:rPr>
        <w:t>1. The three main tribes in Nigeria are Hausa, Yoruba and ___.</w:t>
      </w:r>
    </w:p>
    <w:p>
      <w:pPr>
        <w:spacing w:after="60"/>
        <w:ind w:left="652" w:hanging="340"/>
      </w:pPr>
      <w:r>
        <w:rPr>
          <w:b w:val="0"/>
          <w:i w:val="0"/>
          <w:sz w:val="21"/>
        </w:rPr>
        <w:t>A) Igbo B) Zulu C) Kikuyu D) Ashanti</w:t>
      </w:r>
    </w:p>
    <w:p>
      <w:pPr>
        <w:spacing w:after="20"/>
        <w:ind w:left="351" w:hanging="351"/>
      </w:pPr>
      <w:r>
        <w:rPr>
          <w:b w:val="0"/>
          <w:i w:val="0"/>
          <w:sz w:val="21"/>
        </w:rPr>
        <w:t>2. A group of people with the same culture is a ___.</w:t>
      </w:r>
    </w:p>
    <w:p>
      <w:pPr>
        <w:spacing w:after="60"/>
        <w:ind w:left="652" w:hanging="340"/>
      </w:pPr>
      <w:r>
        <w:rPr>
          <w:b w:val="0"/>
          <w:i w:val="0"/>
          <w:sz w:val="21"/>
        </w:rPr>
        <w:t>A) tribe B) stone C) river D) market</w:t>
      </w:r>
    </w:p>
    <w:p>
      <w:pPr>
        <w:spacing w:after="20"/>
        <w:ind w:left="351" w:hanging="351"/>
      </w:pPr>
      <w:r>
        <w:rPr>
          <w:b w:val="0"/>
          <w:i w:val="0"/>
          <w:sz w:val="21"/>
        </w:rPr>
        <w:t>3. The way of life of a people is ___.</w:t>
      </w:r>
    </w:p>
    <w:p>
      <w:pPr>
        <w:spacing w:after="60"/>
        <w:ind w:left="652" w:hanging="340"/>
      </w:pPr>
      <w:r>
        <w:rPr>
          <w:b w:val="0"/>
          <w:i w:val="0"/>
          <w:sz w:val="21"/>
        </w:rPr>
        <w:t>A) culture B) noise C) sleep D) rain</w:t>
      </w:r>
    </w:p>
    <w:p>
      <w:pPr>
        <w:spacing w:after="20"/>
        <w:ind w:left="351" w:hanging="351"/>
      </w:pPr>
      <w:r>
        <w:rPr>
          <w:b w:val="0"/>
          <w:i w:val="0"/>
          <w:sz w:val="21"/>
        </w:rPr>
        <w:t>4. The official language of Nigeria is ___.</w:t>
      </w:r>
    </w:p>
    <w:p>
      <w:pPr>
        <w:spacing w:after="60"/>
        <w:ind w:left="652" w:hanging="340"/>
      </w:pPr>
      <w:r>
        <w:rPr>
          <w:b w:val="0"/>
          <w:i w:val="0"/>
          <w:sz w:val="21"/>
        </w:rPr>
        <w:t>A) English B) French C) Arabic D) Latin</w:t>
      </w:r>
    </w:p>
    <w:p>
      <w:pPr>
        <w:spacing w:after="20"/>
        <w:ind w:left="351" w:hanging="351"/>
      </w:pPr>
      <w:r>
        <w:rPr>
          <w:b w:val="0"/>
          <w:i w:val="0"/>
          <w:sz w:val="21"/>
        </w:rPr>
        <w:t>5. Fill in: The main language of a country is its _____.</w:t>
      </w:r>
    </w:p>
    <w:p>
      <w:pPr>
        <w:spacing w:after="20"/>
        <w:ind w:left="351" w:hanging="351"/>
      </w:pPr>
      <w:r>
        <w:rPr>
          <w:b w:val="0"/>
          <w:i w:val="0"/>
          <w:sz w:val="21"/>
        </w:rPr>
        <w:t>6. Mention two tribes in Nigeria.</w:t>
      </w:r>
    </w:p>
    <w:p>
      <w:pPr>
        <w:spacing w:after="20"/>
        <w:ind w:left="351" w:hanging="351"/>
      </w:pPr>
      <w:r>
        <w:rPr>
          <w:b w:val="0"/>
          <w:i w:val="0"/>
          <w:sz w:val="21"/>
        </w:rPr>
        <w:t>7. Write what culture is.</w:t>
      </w:r>
    </w:p>
    <w:p>
      <w:pPr>
        <w:keepNext/>
        <w:spacing w:after="20"/>
      </w:pPr>
      <w:r>
        <w:rPr>
          <w:b/>
          <w:i w:val="0"/>
          <w:color w:val="142C5A"/>
          <w:sz w:val="21"/>
        </w:rPr>
        <w:t>My own work</w:t>
      </w:r>
    </w:p>
    <w:p>
      <w:pPr>
        <w:spacing w:after="20"/>
        <w:ind w:left="312" w:hanging="227"/>
      </w:pPr>
      <w:r>
        <w:rPr>
          <w:b w:val="0"/>
          <w:i w:val="0"/>
          <w:sz w:val="21"/>
        </w:rPr>
        <w:t>• Draw someone in traditional dress.</w:t>
      </w:r>
    </w:p>
    <w:p>
      <w:pPr>
        <w:spacing w:after="60"/>
        <w:pBdr>
          <w:bottom w:val="single" w:sz="6" w:color="BBBBBB"/>
        </w:pBdr>
      </w:pPr>
    </w:p>
    <w:p>
      <w:pPr>
        <w:pStyle w:val="Heading2"/>
        <w:keepNext/>
        <w:spacing w:before="200" w:after="60"/>
      </w:pPr>
      <w:r>
        <w:rPr>
          <w:b/>
          <w:i w:val="0"/>
          <w:color w:val="142C5A"/>
          <w:sz w:val="25"/>
        </w:rPr>
        <w:t>WEEK 3 — EARLY NIGERIAN COMMUNITIES</w:t>
      </w:r>
    </w:p>
    <w:p>
      <w:pPr>
        <w:keepNext/>
        <w:spacing w:after="20"/>
      </w:pPr>
      <w:r>
        <w:rPr>
          <w:b/>
          <w:i w:val="0"/>
          <w:color w:val="142C5A"/>
          <w:sz w:val="21"/>
        </w:rPr>
        <w:t>You will learn to</w:t>
      </w:r>
    </w:p>
    <w:p>
      <w:pPr>
        <w:spacing w:after="20"/>
        <w:ind w:left="312" w:hanging="227"/>
      </w:pPr>
      <w:r>
        <w:rPr>
          <w:b w:val="0"/>
          <w:i w:val="0"/>
          <w:sz w:val="21"/>
        </w:rPr>
        <w:t>• name early Nigerian communities</w:t>
      </w:r>
    </w:p>
    <w:p>
      <w:pPr>
        <w:spacing w:after="20"/>
        <w:ind w:left="312" w:hanging="227"/>
      </w:pPr>
      <w:r>
        <w:rPr>
          <w:b w:val="0"/>
          <w:i w:val="0"/>
          <w:sz w:val="21"/>
        </w:rPr>
        <w:t>• say how they lived</w:t>
      </w:r>
    </w:p>
    <w:p>
      <w:pPr>
        <w:spacing w:after="20"/>
        <w:ind w:left="312" w:hanging="227"/>
      </w:pPr>
      <w:r>
        <w:rPr>
          <w:b w:val="0"/>
          <w:i w:val="0"/>
          <w:sz w:val="21"/>
        </w:rPr>
        <w:t>• know our past</w:t>
      </w:r>
    </w:p>
    <w:p>
      <w:pPr>
        <w:keepNext/>
        <w:spacing w:after="20"/>
      </w:pPr>
      <w:r>
        <w:rPr>
          <w:b/>
          <w:i w:val="0"/>
          <w:color w:val="142C5A"/>
          <w:sz w:val="21"/>
        </w:rPr>
        <w:t>Things to know</w:t>
      </w:r>
    </w:p>
    <w:p>
      <w:pPr>
        <w:spacing w:after="20"/>
        <w:ind w:left="312" w:hanging="227"/>
      </w:pPr>
      <w:r>
        <w:rPr>
          <w:b w:val="0"/>
          <w:i w:val="0"/>
          <w:sz w:val="21"/>
        </w:rPr>
        <w:t xml:space="preserve">• Long ago, people lived in </w:t>
      </w:r>
      <w:r>
        <w:rPr>
          <w:b/>
          <w:i w:val="0"/>
          <w:sz w:val="21"/>
        </w:rPr>
        <w:t>communities</w:t>
      </w:r>
      <w:r>
        <w:rPr>
          <w:b w:val="0"/>
          <w:i w:val="0"/>
          <w:sz w:val="21"/>
        </w:rPr>
        <w:t>.</w:t>
      </w:r>
    </w:p>
    <w:p>
      <w:pPr>
        <w:spacing w:after="20"/>
        <w:ind w:left="312" w:hanging="227"/>
      </w:pPr>
      <w:r>
        <w:rPr>
          <w:b w:val="0"/>
          <w:i w:val="0"/>
          <w:sz w:val="21"/>
        </w:rPr>
        <w:t xml:space="preserve">• A </w:t>
      </w:r>
      <w:r>
        <w:rPr>
          <w:b/>
          <w:i w:val="0"/>
          <w:sz w:val="21"/>
        </w:rPr>
        <w:t>community</w:t>
      </w:r>
      <w:r>
        <w:rPr>
          <w:b w:val="0"/>
          <w:i w:val="0"/>
          <w:sz w:val="21"/>
        </w:rPr>
        <w:t xml:space="preserve"> is a group of people living together.</w:t>
      </w:r>
    </w:p>
    <w:p>
      <w:pPr>
        <w:spacing w:after="20"/>
        <w:ind w:left="312" w:hanging="227"/>
      </w:pPr>
      <w:r>
        <w:rPr>
          <w:b w:val="0"/>
          <w:i w:val="0"/>
          <w:sz w:val="21"/>
        </w:rPr>
        <w:t xml:space="preserve">• Early Nigerian communities include the </w:t>
      </w:r>
      <w:r>
        <w:rPr>
          <w:b/>
          <w:i w:val="0"/>
          <w:sz w:val="21"/>
        </w:rPr>
        <w:t>Nok</w:t>
      </w:r>
      <w:r>
        <w:rPr>
          <w:b w:val="0"/>
          <w:i w:val="0"/>
          <w:sz w:val="21"/>
        </w:rPr>
        <w:t xml:space="preserve">, </w:t>
      </w:r>
      <w:r>
        <w:rPr>
          <w:b/>
          <w:i w:val="0"/>
          <w:sz w:val="21"/>
        </w:rPr>
        <w:t>Ife</w:t>
      </w:r>
      <w:r>
        <w:rPr>
          <w:b w:val="0"/>
          <w:i w:val="0"/>
          <w:sz w:val="21"/>
        </w:rPr>
        <w:t xml:space="preserve">, </w:t>
      </w:r>
      <w:r>
        <w:rPr>
          <w:b/>
          <w:i w:val="0"/>
          <w:sz w:val="21"/>
        </w:rPr>
        <w:t>Benin</w:t>
      </w:r>
      <w:r>
        <w:rPr>
          <w:b w:val="0"/>
          <w:i w:val="0"/>
          <w:sz w:val="21"/>
        </w:rPr>
        <w:t xml:space="preserve"> and </w:t>
      </w:r>
      <w:r>
        <w:rPr>
          <w:b/>
          <w:i w:val="0"/>
          <w:sz w:val="21"/>
        </w:rPr>
        <w:t>Kanem-Borno</w:t>
      </w:r>
      <w:r>
        <w:rPr>
          <w:b w:val="0"/>
          <w:i w:val="0"/>
          <w:sz w:val="21"/>
        </w:rPr>
        <w:t>.</w:t>
      </w:r>
    </w:p>
    <w:p>
      <w:pPr>
        <w:spacing w:after="20"/>
        <w:ind w:left="312" w:hanging="227"/>
      </w:pPr>
      <w:r>
        <w:rPr>
          <w:b w:val="0"/>
          <w:i w:val="0"/>
          <w:sz w:val="21"/>
        </w:rPr>
        <w:t xml:space="preserve">• The </w:t>
      </w:r>
      <w:r>
        <w:rPr>
          <w:b/>
          <w:i w:val="0"/>
          <w:sz w:val="21"/>
        </w:rPr>
        <w:t>Nok</w:t>
      </w:r>
      <w:r>
        <w:rPr>
          <w:b w:val="0"/>
          <w:i w:val="0"/>
          <w:sz w:val="21"/>
        </w:rPr>
        <w:t xml:space="preserve"> people were known for their </w:t>
      </w:r>
      <w:r>
        <w:rPr>
          <w:b/>
          <w:i w:val="0"/>
          <w:sz w:val="21"/>
        </w:rPr>
        <w:t>clay</w:t>
      </w:r>
      <w:r>
        <w:rPr>
          <w:b w:val="0"/>
          <w:i w:val="0"/>
          <w:sz w:val="21"/>
        </w:rPr>
        <w:t xml:space="preserve"> works.</w:t>
      </w:r>
    </w:p>
    <w:p>
      <w:pPr>
        <w:spacing w:after="20"/>
        <w:ind w:left="312" w:hanging="227"/>
      </w:pPr>
      <w:r>
        <w:rPr>
          <w:b w:val="0"/>
          <w:i w:val="0"/>
          <w:sz w:val="21"/>
        </w:rPr>
        <w:t xml:space="preserve">• The </w:t>
      </w:r>
      <w:r>
        <w:rPr>
          <w:b/>
          <w:i w:val="0"/>
          <w:sz w:val="21"/>
        </w:rPr>
        <w:t>Ife</w:t>
      </w:r>
      <w:r>
        <w:rPr>
          <w:b w:val="0"/>
          <w:i w:val="0"/>
          <w:sz w:val="21"/>
        </w:rPr>
        <w:t xml:space="preserve"> people were known for their </w:t>
      </w:r>
      <w:r>
        <w:rPr>
          <w:b/>
          <w:i w:val="0"/>
          <w:sz w:val="21"/>
        </w:rPr>
        <w:t>bronze</w:t>
      </w:r>
      <w:r>
        <w:rPr>
          <w:b w:val="0"/>
          <w:i w:val="0"/>
          <w:sz w:val="21"/>
        </w:rPr>
        <w:t xml:space="preserve"> and art.</w:t>
      </w:r>
    </w:p>
    <w:p>
      <w:pPr>
        <w:spacing w:after="20"/>
        <w:ind w:left="312" w:hanging="227"/>
      </w:pPr>
      <w:r>
        <w:rPr>
          <w:b w:val="0"/>
          <w:i w:val="0"/>
          <w:sz w:val="21"/>
        </w:rPr>
        <w:t xml:space="preserve">• The </w:t>
      </w:r>
      <w:r>
        <w:rPr>
          <w:b/>
          <w:i w:val="0"/>
          <w:sz w:val="21"/>
        </w:rPr>
        <w:t>Benin</w:t>
      </w:r>
      <w:r>
        <w:rPr>
          <w:b w:val="0"/>
          <w:i w:val="0"/>
          <w:sz w:val="21"/>
        </w:rPr>
        <w:t xml:space="preserve"> people were known for the </w:t>
      </w:r>
      <w:r>
        <w:rPr>
          <w:b/>
          <w:i w:val="0"/>
          <w:sz w:val="21"/>
        </w:rPr>
        <w:t>Benin Kingdom</w:t>
      </w:r>
      <w:r>
        <w:rPr>
          <w:b w:val="0"/>
          <w:i w:val="0"/>
          <w:sz w:val="21"/>
        </w:rPr>
        <w:t xml:space="preserve"> and brass works.</w:t>
      </w:r>
    </w:p>
    <w:p>
      <w:pPr>
        <w:spacing w:after="20"/>
        <w:ind w:left="312" w:hanging="227"/>
      </w:pPr>
      <w:r>
        <w:rPr>
          <w:b w:val="0"/>
          <w:i w:val="0"/>
          <w:sz w:val="21"/>
        </w:rPr>
        <w:t xml:space="preserve">• The </w:t>
      </w:r>
      <w:r>
        <w:rPr>
          <w:b/>
          <w:i w:val="0"/>
          <w:sz w:val="21"/>
        </w:rPr>
        <w:t>Kanem-Borno</w:t>
      </w:r>
      <w:r>
        <w:rPr>
          <w:b w:val="0"/>
          <w:i w:val="0"/>
          <w:sz w:val="21"/>
        </w:rPr>
        <w:t xml:space="preserve"> was a great empire in the north.</w:t>
      </w:r>
    </w:p>
    <w:p>
      <w:pPr>
        <w:spacing w:after="20"/>
        <w:ind w:left="312" w:hanging="227"/>
      </w:pPr>
      <w:r>
        <w:rPr>
          <w:b w:val="0"/>
          <w:i w:val="0"/>
          <w:sz w:val="21"/>
        </w:rPr>
        <w:t xml:space="preserve">• These communities </w:t>
      </w:r>
      <w:r>
        <w:rPr>
          <w:b/>
          <w:i w:val="0"/>
          <w:sz w:val="21"/>
        </w:rPr>
        <w:t>farmed</w:t>
      </w:r>
      <w:r>
        <w:rPr>
          <w:b w:val="0"/>
          <w:i w:val="0"/>
          <w:sz w:val="21"/>
        </w:rPr>
        <w:t xml:space="preserve">, </w:t>
      </w:r>
      <w:r>
        <w:rPr>
          <w:b/>
          <w:i w:val="0"/>
          <w:sz w:val="21"/>
        </w:rPr>
        <w:t>traded</w:t>
      </w:r>
      <w:r>
        <w:rPr>
          <w:b w:val="0"/>
          <w:i w:val="0"/>
          <w:sz w:val="21"/>
        </w:rPr>
        <w:t xml:space="preserve"> and </w:t>
      </w:r>
      <w:r>
        <w:rPr>
          <w:b/>
          <w:i w:val="0"/>
          <w:sz w:val="21"/>
        </w:rPr>
        <w:t>made things</w:t>
      </w:r>
      <w:r>
        <w:rPr>
          <w:b w:val="0"/>
          <w:i w:val="0"/>
          <w:sz w:val="21"/>
        </w:rPr>
        <w:t>.</w:t>
      </w:r>
    </w:p>
    <w:p>
      <w:pPr>
        <w:spacing w:after="20"/>
        <w:ind w:left="312" w:hanging="227"/>
      </w:pPr>
      <w:r>
        <w:rPr>
          <w:b w:val="0"/>
          <w:i w:val="0"/>
          <w:sz w:val="21"/>
        </w:rPr>
        <w:t xml:space="preserve">• They had their own </w:t>
      </w:r>
      <w:r>
        <w:rPr>
          <w:b/>
          <w:i w:val="0"/>
          <w:sz w:val="21"/>
        </w:rPr>
        <w:t>rulers</w:t>
      </w:r>
      <w:r>
        <w:rPr>
          <w:b w:val="0"/>
          <w:i w:val="0"/>
          <w:sz w:val="21"/>
        </w:rPr>
        <w:t xml:space="preserve"> and </w:t>
      </w:r>
      <w:r>
        <w:rPr>
          <w:b/>
          <w:i w:val="0"/>
          <w:sz w:val="21"/>
        </w:rPr>
        <w:t>ways</w:t>
      </w:r>
      <w:r>
        <w:rPr>
          <w:b w:val="0"/>
          <w:i w:val="0"/>
          <w:sz w:val="21"/>
        </w:rPr>
        <w:t>.</w:t>
      </w:r>
    </w:p>
    <w:p>
      <w:pPr>
        <w:spacing w:after="20"/>
        <w:ind w:left="312" w:hanging="227"/>
      </w:pPr>
      <w:r>
        <w:rPr>
          <w:b w:val="0"/>
          <w:i w:val="0"/>
          <w:sz w:val="21"/>
        </w:rPr>
        <w:t>• Early communities are part of our history.</w:t>
      </w:r>
    </w:p>
    <w:p>
      <w:pPr>
        <w:keepNext/>
        <w:spacing w:after="20"/>
      </w:pPr>
      <w:r>
        <w:rPr>
          <w:b/>
          <w:i w:val="0"/>
          <w:color w:val="142C5A"/>
          <w:sz w:val="21"/>
        </w:rPr>
        <w:t>Let us talk</w:t>
      </w:r>
    </w:p>
    <w:p>
      <w:pPr>
        <w:spacing w:after="20"/>
        <w:ind w:left="351" w:hanging="351"/>
      </w:pPr>
      <w:r>
        <w:rPr>
          <w:b w:val="0"/>
          <w:i w:val="0"/>
          <w:sz w:val="21"/>
        </w:rPr>
        <w:t>1. What is a community?</w:t>
      </w:r>
    </w:p>
    <w:p>
      <w:pPr>
        <w:spacing w:after="20"/>
        <w:ind w:left="351" w:hanging="351"/>
      </w:pPr>
      <w:r>
        <w:rPr>
          <w:b w:val="0"/>
          <w:i w:val="0"/>
          <w:sz w:val="21"/>
        </w:rPr>
        <w:t>2. Name one early Nigerian community.</w:t>
      </w:r>
    </w:p>
    <w:p>
      <w:pPr>
        <w:spacing w:after="20"/>
        <w:ind w:left="351" w:hanging="351"/>
      </w:pPr>
      <w:r>
        <w:rPr>
          <w:b w:val="0"/>
          <w:i w:val="0"/>
          <w:sz w:val="21"/>
        </w:rPr>
        <w:t>3. What were the Nok people known for?</w:t>
      </w:r>
    </w:p>
    <w:p>
      <w:pPr>
        <w:keepNext/>
        <w:spacing w:after="20"/>
      </w:pPr>
      <w:r>
        <w:rPr>
          <w:b/>
          <w:i w:val="0"/>
          <w:color w:val="142C5A"/>
          <w:sz w:val="21"/>
        </w:rPr>
        <w:t>Words for my notebook</w:t>
      </w:r>
    </w:p>
    <w:p>
      <w:pPr>
        <w:spacing w:after="20"/>
        <w:ind w:left="312" w:hanging="227"/>
      </w:pPr>
      <w:r>
        <w:rPr>
          <w:b w:val="0"/>
          <w:i w:val="0"/>
          <w:sz w:val="21"/>
        </w:rPr>
        <w:t>• community — a group of people living together</w:t>
      </w:r>
    </w:p>
    <w:p>
      <w:pPr>
        <w:spacing w:after="20"/>
        <w:ind w:left="312" w:hanging="227"/>
      </w:pPr>
      <w:r>
        <w:rPr>
          <w:b w:val="0"/>
          <w:i w:val="0"/>
          <w:sz w:val="21"/>
        </w:rPr>
        <w:t>• empire — a group of states under one ruler</w:t>
      </w:r>
    </w:p>
    <w:p>
      <w:pPr>
        <w:spacing w:after="20"/>
        <w:ind w:left="312" w:hanging="227"/>
      </w:pPr>
      <w:r>
        <w:rPr>
          <w:b w:val="0"/>
          <w:i w:val="0"/>
          <w:sz w:val="21"/>
        </w:rPr>
        <w:t>• clay — soft earth used to make things</w:t>
      </w:r>
    </w:p>
    <w:p>
      <w:pPr>
        <w:keepNext/>
        <w:spacing w:after="20"/>
      </w:pPr>
      <w:r>
        <w:rPr>
          <w:b/>
          <w:i w:val="0"/>
          <w:color w:val="142C5A"/>
          <w:sz w:val="21"/>
        </w:rPr>
        <w:t>Worksheet</w:t>
      </w:r>
    </w:p>
    <w:p>
      <w:pPr>
        <w:spacing w:after="20"/>
        <w:ind w:left="351" w:hanging="351"/>
      </w:pPr>
      <w:r>
        <w:rPr>
          <w:b w:val="0"/>
          <w:i w:val="0"/>
          <w:sz w:val="21"/>
        </w:rPr>
        <w:t>1. A group of people living together is a ___.</w:t>
      </w:r>
    </w:p>
    <w:p>
      <w:pPr>
        <w:spacing w:after="60"/>
        <w:ind w:left="652" w:hanging="340"/>
      </w:pPr>
      <w:r>
        <w:rPr>
          <w:b w:val="0"/>
          <w:i w:val="0"/>
          <w:sz w:val="21"/>
        </w:rPr>
        <w:t>A) community B) stone C) river D) tree</w:t>
      </w:r>
    </w:p>
    <w:p>
      <w:pPr>
        <w:spacing w:after="0"/>
      </w:pPr>
      <w:r>
        <w:br w:type="page"/>
      </w:r>
    </w:p>
    <w:p>
      <w:pPr>
        <w:spacing w:after="20"/>
        <w:ind w:left="351" w:hanging="351"/>
      </w:pPr>
      <w:r>
        <w:rPr>
          <w:b w:val="0"/>
          <w:i w:val="0"/>
          <w:sz w:val="21"/>
        </w:rPr>
        <w:t>2. The ___ people were known for their clay works.</w:t>
      </w:r>
    </w:p>
    <w:p>
      <w:pPr>
        <w:spacing w:after="60"/>
        <w:ind w:left="652" w:hanging="340"/>
      </w:pPr>
      <w:r>
        <w:rPr>
          <w:b w:val="0"/>
          <w:i w:val="0"/>
          <w:sz w:val="21"/>
        </w:rPr>
        <w:t>A) Nok B) Zulu C) Kikuyu D) Ashanti</w:t>
      </w:r>
    </w:p>
    <w:p>
      <w:pPr>
        <w:spacing w:after="20"/>
        <w:ind w:left="351" w:hanging="351"/>
      </w:pPr>
      <w:r>
        <w:rPr>
          <w:b w:val="0"/>
          <w:i w:val="0"/>
          <w:sz w:val="21"/>
        </w:rPr>
        <w:t>3. The ___ people were known for bronze and art.</w:t>
      </w:r>
    </w:p>
    <w:p>
      <w:pPr>
        <w:spacing w:after="60"/>
        <w:ind w:left="652" w:hanging="340"/>
      </w:pPr>
      <w:r>
        <w:rPr>
          <w:b w:val="0"/>
          <w:i w:val="0"/>
          <w:sz w:val="21"/>
        </w:rPr>
        <w:t>A) Ife B) Nok C) Tiv D) Edo</w:t>
      </w:r>
    </w:p>
    <w:p>
      <w:pPr>
        <w:spacing w:after="20"/>
        <w:ind w:left="351" w:hanging="351"/>
      </w:pPr>
      <w:r>
        <w:rPr>
          <w:b w:val="0"/>
          <w:i w:val="0"/>
          <w:sz w:val="21"/>
        </w:rPr>
        <w:t>4. A group of states under one ruler is an ___.</w:t>
      </w:r>
    </w:p>
    <w:p>
      <w:pPr>
        <w:spacing w:after="60"/>
        <w:ind w:left="652" w:hanging="340"/>
      </w:pPr>
      <w:r>
        <w:rPr>
          <w:b w:val="0"/>
          <w:i w:val="0"/>
          <w:sz w:val="21"/>
        </w:rPr>
        <w:t>A) empire B) ocean C) island D) animal</w:t>
      </w:r>
    </w:p>
    <w:p>
      <w:pPr>
        <w:spacing w:after="20"/>
        <w:ind w:left="351" w:hanging="351"/>
      </w:pPr>
      <w:r>
        <w:rPr>
          <w:b w:val="0"/>
          <w:i w:val="0"/>
          <w:sz w:val="21"/>
        </w:rPr>
        <w:t>5. Fill in: Soft earth used to make things is _____.</w:t>
      </w:r>
    </w:p>
    <w:p>
      <w:pPr>
        <w:spacing w:after="20"/>
        <w:ind w:left="351" w:hanging="351"/>
      </w:pPr>
      <w:r>
        <w:rPr>
          <w:b w:val="0"/>
          <w:i w:val="0"/>
          <w:sz w:val="21"/>
        </w:rPr>
        <w:t>6. Mention two early Nigerian communities.</w:t>
      </w:r>
    </w:p>
    <w:p>
      <w:pPr>
        <w:spacing w:after="20"/>
        <w:ind w:left="351" w:hanging="351"/>
      </w:pPr>
      <w:r>
        <w:rPr>
          <w:b w:val="0"/>
          <w:i w:val="0"/>
          <w:sz w:val="21"/>
        </w:rPr>
        <w:t>7. Write what a community is.</w:t>
      </w:r>
    </w:p>
    <w:p>
      <w:pPr>
        <w:keepNext/>
        <w:spacing w:after="20"/>
      </w:pPr>
      <w:r>
        <w:rPr>
          <w:b/>
          <w:i w:val="0"/>
          <w:color w:val="142C5A"/>
          <w:sz w:val="21"/>
        </w:rPr>
        <w:t>My own work</w:t>
      </w:r>
    </w:p>
    <w:p>
      <w:pPr>
        <w:spacing w:after="20"/>
        <w:ind w:left="312" w:hanging="227"/>
      </w:pPr>
      <w:r>
        <w:rPr>
          <w:b w:val="0"/>
          <w:i w:val="0"/>
          <w:sz w:val="21"/>
        </w:rPr>
        <w:t>• Draw a clay pot like the Nok made.</w:t>
      </w:r>
    </w:p>
    <w:p>
      <w:pPr>
        <w:spacing w:after="60"/>
        <w:pBdr>
          <w:bottom w:val="single" w:sz="6" w:color="BBBBBB"/>
        </w:pBdr>
      </w:pPr>
    </w:p>
    <w:p>
      <w:pPr>
        <w:pStyle w:val="Heading2"/>
        <w:keepNext/>
        <w:spacing w:before="200" w:after="60"/>
      </w:pPr>
      <w:r>
        <w:rPr>
          <w:b/>
          <w:i w:val="0"/>
          <w:color w:val="142C5A"/>
          <w:sz w:val="25"/>
        </w:rPr>
        <w:t>WEEK 4 — TRADITIONAL RULERS</w:t>
      </w:r>
    </w:p>
    <w:p>
      <w:pPr>
        <w:keepNext/>
        <w:spacing w:after="20"/>
      </w:pPr>
      <w:r>
        <w:rPr>
          <w:b/>
          <w:i w:val="0"/>
          <w:color w:val="142C5A"/>
          <w:sz w:val="21"/>
        </w:rPr>
        <w:t>You will learn to</w:t>
      </w:r>
    </w:p>
    <w:p>
      <w:pPr>
        <w:spacing w:after="20"/>
        <w:ind w:left="312" w:hanging="227"/>
      </w:pPr>
      <w:r>
        <w:rPr>
          <w:b w:val="0"/>
          <w:i w:val="0"/>
          <w:sz w:val="21"/>
        </w:rPr>
        <w:t>• name traditional rulers</w:t>
      </w:r>
    </w:p>
    <w:p>
      <w:pPr>
        <w:spacing w:after="20"/>
        <w:ind w:left="312" w:hanging="227"/>
      </w:pPr>
      <w:r>
        <w:rPr>
          <w:b w:val="0"/>
          <w:i w:val="0"/>
          <w:sz w:val="21"/>
        </w:rPr>
        <w:t>• say what they do</w:t>
      </w:r>
    </w:p>
    <w:p>
      <w:pPr>
        <w:spacing w:after="20"/>
        <w:ind w:left="312" w:hanging="227"/>
      </w:pPr>
      <w:r>
        <w:rPr>
          <w:b w:val="0"/>
          <w:i w:val="0"/>
          <w:sz w:val="21"/>
        </w:rPr>
        <w:t>• respect our rulers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Traditional rulers</w:t>
      </w:r>
      <w:r>
        <w:rPr>
          <w:b w:val="0"/>
          <w:i w:val="0"/>
          <w:sz w:val="21"/>
        </w:rPr>
        <w:t xml:space="preserve"> are the chiefs of our people.</w:t>
      </w:r>
    </w:p>
    <w:p>
      <w:pPr>
        <w:spacing w:after="20"/>
        <w:ind w:left="312" w:hanging="227"/>
      </w:pPr>
      <w:r>
        <w:rPr>
          <w:b w:val="0"/>
          <w:i w:val="0"/>
          <w:sz w:val="21"/>
        </w:rPr>
        <w:t xml:space="preserve">• They rule over </w:t>
      </w:r>
      <w:r>
        <w:rPr>
          <w:b/>
          <w:i w:val="0"/>
          <w:sz w:val="21"/>
        </w:rPr>
        <w:t>towns</w:t>
      </w:r>
      <w:r>
        <w:rPr>
          <w:b w:val="0"/>
          <w:i w:val="0"/>
          <w:sz w:val="21"/>
        </w:rPr>
        <w:t xml:space="preserve"> and </w:t>
      </w:r>
      <w:r>
        <w:rPr>
          <w:b/>
          <w:i w:val="0"/>
          <w:sz w:val="21"/>
        </w:rPr>
        <w:t>communities</w:t>
      </w:r>
      <w:r>
        <w:rPr>
          <w:b w:val="0"/>
          <w:i w:val="0"/>
          <w:sz w:val="21"/>
        </w:rPr>
        <w:t>.</w:t>
      </w:r>
    </w:p>
    <w:p>
      <w:pPr>
        <w:spacing w:after="20"/>
        <w:ind w:left="312" w:hanging="227"/>
      </w:pPr>
      <w:r>
        <w:rPr>
          <w:b w:val="0"/>
          <w:i w:val="0"/>
          <w:sz w:val="21"/>
        </w:rPr>
        <w:t xml:space="preserve">• Examples: the </w:t>
      </w:r>
      <w:r>
        <w:rPr>
          <w:b/>
          <w:i w:val="0"/>
          <w:sz w:val="21"/>
        </w:rPr>
        <w:t>Emir</w:t>
      </w:r>
      <w:r>
        <w:rPr>
          <w:b w:val="0"/>
          <w:i w:val="0"/>
          <w:sz w:val="21"/>
        </w:rPr>
        <w:t xml:space="preserve">, the </w:t>
      </w:r>
      <w:r>
        <w:rPr>
          <w:b/>
          <w:i w:val="0"/>
          <w:sz w:val="21"/>
        </w:rPr>
        <w:t>Oba</w:t>
      </w:r>
      <w:r>
        <w:rPr>
          <w:b w:val="0"/>
          <w:i w:val="0"/>
          <w:sz w:val="21"/>
        </w:rPr>
        <w:t xml:space="preserve">, the </w:t>
      </w:r>
      <w:r>
        <w:rPr>
          <w:b/>
          <w:i w:val="0"/>
          <w:sz w:val="21"/>
        </w:rPr>
        <w:t>Obi</w:t>
      </w:r>
      <w:r>
        <w:rPr>
          <w:b w:val="0"/>
          <w:i w:val="0"/>
          <w:sz w:val="21"/>
        </w:rPr>
        <w:t xml:space="preserve">, the </w:t>
      </w:r>
      <w:r>
        <w:rPr>
          <w:b/>
          <w:i w:val="0"/>
          <w:sz w:val="21"/>
        </w:rPr>
        <w:t>Sultan</w:t>
      </w:r>
      <w:r>
        <w:rPr>
          <w:b w:val="0"/>
          <w:i w:val="0"/>
          <w:sz w:val="21"/>
        </w:rPr>
        <w:t>.</w:t>
      </w:r>
    </w:p>
    <w:p>
      <w:pPr>
        <w:spacing w:after="20"/>
        <w:ind w:left="312" w:hanging="227"/>
      </w:pPr>
      <w:r>
        <w:rPr>
          <w:b w:val="0"/>
          <w:i w:val="0"/>
          <w:sz w:val="21"/>
        </w:rPr>
        <w:t xml:space="preserve">• The </w:t>
      </w:r>
      <w:r>
        <w:rPr>
          <w:b/>
          <w:i w:val="0"/>
          <w:sz w:val="21"/>
        </w:rPr>
        <w:t>Emir</w:t>
      </w:r>
      <w:r>
        <w:rPr>
          <w:b w:val="0"/>
          <w:i w:val="0"/>
          <w:sz w:val="21"/>
        </w:rPr>
        <w:t xml:space="preserve"> rules in the north.</w:t>
      </w:r>
    </w:p>
    <w:p>
      <w:pPr>
        <w:spacing w:after="20"/>
        <w:ind w:left="312" w:hanging="227"/>
      </w:pPr>
      <w:r>
        <w:rPr>
          <w:b w:val="0"/>
          <w:i w:val="0"/>
          <w:sz w:val="21"/>
        </w:rPr>
        <w:t xml:space="preserve">• The </w:t>
      </w:r>
      <w:r>
        <w:rPr>
          <w:b/>
          <w:i w:val="0"/>
          <w:sz w:val="21"/>
        </w:rPr>
        <w:t>Oba</w:t>
      </w:r>
      <w:r>
        <w:rPr>
          <w:b w:val="0"/>
          <w:i w:val="0"/>
          <w:sz w:val="21"/>
        </w:rPr>
        <w:t xml:space="preserve"> rules among the Yoruba.</w:t>
      </w:r>
    </w:p>
    <w:p>
      <w:pPr>
        <w:spacing w:after="20"/>
        <w:ind w:left="312" w:hanging="227"/>
      </w:pPr>
      <w:r>
        <w:rPr>
          <w:b w:val="0"/>
          <w:i w:val="0"/>
          <w:sz w:val="21"/>
        </w:rPr>
        <w:t xml:space="preserve">• The </w:t>
      </w:r>
      <w:r>
        <w:rPr>
          <w:b/>
          <w:i w:val="0"/>
          <w:sz w:val="21"/>
        </w:rPr>
        <w:t>Obi</w:t>
      </w:r>
      <w:r>
        <w:rPr>
          <w:b w:val="0"/>
          <w:i w:val="0"/>
          <w:sz w:val="21"/>
        </w:rPr>
        <w:t xml:space="preserve"> rules among the Igbo.</w:t>
      </w:r>
    </w:p>
    <w:p>
      <w:pPr>
        <w:spacing w:after="20"/>
        <w:ind w:left="312" w:hanging="227"/>
      </w:pPr>
      <w:r>
        <w:rPr>
          <w:b w:val="0"/>
          <w:i w:val="0"/>
          <w:sz w:val="21"/>
        </w:rPr>
        <w:t xml:space="preserve">• The </w:t>
      </w:r>
      <w:r>
        <w:rPr>
          <w:b/>
          <w:i w:val="0"/>
          <w:sz w:val="21"/>
        </w:rPr>
        <w:t>Sultan</w:t>
      </w:r>
      <w:r>
        <w:rPr>
          <w:b w:val="0"/>
          <w:i w:val="0"/>
          <w:sz w:val="21"/>
        </w:rPr>
        <w:t xml:space="preserve"> is a leading ruler in the north.</w:t>
      </w:r>
    </w:p>
    <w:p>
      <w:pPr>
        <w:spacing w:after="20"/>
        <w:ind w:left="312" w:hanging="227"/>
      </w:pPr>
      <w:r>
        <w:rPr>
          <w:b w:val="0"/>
          <w:i w:val="0"/>
          <w:sz w:val="21"/>
        </w:rPr>
        <w:t xml:space="preserve">• Traditional rulers keep our </w:t>
      </w:r>
      <w:r>
        <w:rPr>
          <w:b/>
          <w:i w:val="0"/>
          <w:sz w:val="21"/>
        </w:rPr>
        <w:t>culture</w:t>
      </w:r>
      <w:r>
        <w:rPr>
          <w:b w:val="0"/>
          <w:i w:val="0"/>
          <w:sz w:val="21"/>
        </w:rPr>
        <w:t xml:space="preserve"> and </w:t>
      </w:r>
      <w:r>
        <w:rPr>
          <w:b/>
          <w:i w:val="0"/>
          <w:sz w:val="21"/>
        </w:rPr>
        <w:t>peace</w:t>
      </w:r>
      <w:r>
        <w:rPr>
          <w:b w:val="0"/>
          <w:i w:val="0"/>
          <w:sz w:val="21"/>
        </w:rPr>
        <w:t>.</w:t>
      </w:r>
    </w:p>
    <w:p>
      <w:pPr>
        <w:spacing w:after="20"/>
        <w:ind w:left="312" w:hanging="227"/>
      </w:pPr>
      <w:r>
        <w:rPr>
          <w:b w:val="0"/>
          <w:i w:val="0"/>
          <w:sz w:val="21"/>
        </w:rPr>
        <w:t xml:space="preserve">• They settle </w:t>
      </w:r>
      <w:r>
        <w:rPr>
          <w:b/>
          <w:i w:val="0"/>
          <w:sz w:val="21"/>
        </w:rPr>
        <w:t>disputes</w:t>
      </w:r>
      <w:r>
        <w:rPr>
          <w:b w:val="0"/>
          <w:i w:val="0"/>
          <w:sz w:val="21"/>
        </w:rPr>
        <w:t xml:space="preserve"> and guide the people.</w:t>
      </w:r>
    </w:p>
    <w:p>
      <w:pPr>
        <w:spacing w:after="20"/>
        <w:ind w:left="312" w:hanging="227"/>
      </w:pPr>
      <w:r>
        <w:rPr>
          <w:b w:val="0"/>
          <w:i w:val="0"/>
          <w:sz w:val="21"/>
        </w:rPr>
        <w:t>• We respect our traditional rulers.</w:t>
      </w:r>
    </w:p>
    <w:p>
      <w:pPr>
        <w:keepNext/>
        <w:spacing w:after="20"/>
      </w:pPr>
      <w:r>
        <w:rPr>
          <w:b/>
          <w:i w:val="0"/>
          <w:color w:val="142C5A"/>
          <w:sz w:val="21"/>
        </w:rPr>
        <w:t>Let us talk</w:t>
      </w:r>
    </w:p>
    <w:p>
      <w:pPr>
        <w:spacing w:after="20"/>
        <w:ind w:left="351" w:hanging="351"/>
      </w:pPr>
      <w:r>
        <w:rPr>
          <w:b w:val="0"/>
          <w:i w:val="0"/>
          <w:sz w:val="21"/>
        </w:rPr>
        <w:t>1. Who are traditional rulers?</w:t>
      </w:r>
    </w:p>
    <w:p>
      <w:pPr>
        <w:spacing w:after="20"/>
        <w:ind w:left="351" w:hanging="351"/>
      </w:pPr>
      <w:r>
        <w:rPr>
          <w:b w:val="0"/>
          <w:i w:val="0"/>
          <w:sz w:val="21"/>
        </w:rPr>
        <w:t>2. Name one traditional ruler.</w:t>
      </w:r>
    </w:p>
    <w:p>
      <w:pPr>
        <w:spacing w:after="20"/>
        <w:ind w:left="351" w:hanging="351"/>
      </w:pPr>
      <w:r>
        <w:rPr>
          <w:b w:val="0"/>
          <w:i w:val="0"/>
          <w:sz w:val="21"/>
        </w:rPr>
        <w:t>3. What do traditional rulers do?</w:t>
      </w:r>
    </w:p>
    <w:p>
      <w:pPr>
        <w:keepNext/>
        <w:spacing w:after="20"/>
      </w:pPr>
      <w:r>
        <w:rPr>
          <w:b/>
          <w:i w:val="0"/>
          <w:color w:val="142C5A"/>
          <w:sz w:val="21"/>
        </w:rPr>
        <w:t>Words for my notebook</w:t>
      </w:r>
    </w:p>
    <w:p>
      <w:pPr>
        <w:spacing w:after="20"/>
        <w:ind w:left="312" w:hanging="227"/>
      </w:pPr>
      <w:r>
        <w:rPr>
          <w:b w:val="0"/>
          <w:i w:val="0"/>
          <w:sz w:val="21"/>
        </w:rPr>
        <w:t>• traditional ruler — a chief of a people</w:t>
      </w:r>
    </w:p>
    <w:p>
      <w:pPr>
        <w:spacing w:after="20"/>
        <w:ind w:left="312" w:hanging="227"/>
      </w:pPr>
      <w:r>
        <w:rPr>
          <w:b w:val="0"/>
          <w:i w:val="0"/>
          <w:sz w:val="21"/>
        </w:rPr>
        <w:t>• Emir — a traditional ruler in the north</w:t>
      </w:r>
    </w:p>
    <w:p>
      <w:pPr>
        <w:spacing w:after="20"/>
        <w:ind w:left="312" w:hanging="227"/>
      </w:pPr>
      <w:r>
        <w:rPr>
          <w:b w:val="0"/>
          <w:i w:val="0"/>
          <w:sz w:val="21"/>
        </w:rPr>
        <w:t>• Oba — a traditional ruler among the Yoruba</w:t>
      </w:r>
    </w:p>
    <w:p>
      <w:pPr>
        <w:keepNext/>
        <w:spacing w:after="20"/>
      </w:pPr>
      <w:r>
        <w:rPr>
          <w:b/>
          <w:i w:val="0"/>
          <w:color w:val="142C5A"/>
          <w:sz w:val="21"/>
        </w:rPr>
        <w:t>Worksheet</w:t>
      </w:r>
    </w:p>
    <w:p>
      <w:pPr>
        <w:spacing w:after="20"/>
        <w:ind w:left="351" w:hanging="351"/>
      </w:pPr>
      <w:r>
        <w:rPr>
          <w:b w:val="0"/>
          <w:i w:val="0"/>
          <w:sz w:val="21"/>
        </w:rPr>
        <w:t>1. The chiefs of our people are ___ rulers.</w:t>
      </w:r>
    </w:p>
    <w:p>
      <w:pPr>
        <w:spacing w:after="60"/>
        <w:ind w:left="652" w:hanging="340"/>
      </w:pPr>
      <w:r>
        <w:rPr>
          <w:b w:val="0"/>
          <w:i w:val="0"/>
          <w:sz w:val="21"/>
        </w:rPr>
        <w:t>A) traditional B) foreign C) new D) lost</w:t>
      </w:r>
    </w:p>
    <w:p>
      <w:pPr>
        <w:spacing w:after="20"/>
        <w:ind w:left="351" w:hanging="351"/>
      </w:pPr>
      <w:r>
        <w:rPr>
          <w:b w:val="0"/>
          <w:i w:val="0"/>
          <w:sz w:val="21"/>
        </w:rPr>
        <w:t>2. The ___ rules among the Yoruba.</w:t>
      </w:r>
    </w:p>
    <w:p>
      <w:pPr>
        <w:spacing w:after="60"/>
        <w:ind w:left="652" w:hanging="340"/>
      </w:pPr>
      <w:r>
        <w:rPr>
          <w:b w:val="0"/>
          <w:i w:val="0"/>
          <w:sz w:val="21"/>
        </w:rPr>
        <w:t>A) Oba B) Emir C) Obi D) Sultan</w:t>
      </w:r>
    </w:p>
    <w:p>
      <w:pPr>
        <w:spacing w:after="20"/>
        <w:ind w:left="351" w:hanging="351"/>
      </w:pPr>
      <w:r>
        <w:rPr>
          <w:b w:val="0"/>
          <w:i w:val="0"/>
          <w:sz w:val="21"/>
        </w:rPr>
        <w:t>3. The ___ rules among the Igbo.</w:t>
      </w:r>
    </w:p>
    <w:p>
      <w:pPr>
        <w:spacing w:after="60"/>
        <w:ind w:left="652" w:hanging="340"/>
      </w:pPr>
      <w:r>
        <w:rPr>
          <w:b w:val="0"/>
          <w:i w:val="0"/>
          <w:sz w:val="21"/>
        </w:rPr>
        <w:t>A) Obi B) Oba C) Emir D) Sultan</w:t>
      </w:r>
    </w:p>
    <w:p>
      <w:pPr>
        <w:spacing w:after="20"/>
        <w:ind w:left="351" w:hanging="351"/>
      </w:pPr>
      <w:r>
        <w:rPr>
          <w:b w:val="0"/>
          <w:i w:val="0"/>
          <w:sz w:val="21"/>
        </w:rPr>
        <w:t>4. Traditional rulers keep our culture and ___.</w:t>
      </w:r>
    </w:p>
    <w:p>
      <w:pPr>
        <w:spacing w:after="60"/>
        <w:ind w:left="652" w:hanging="340"/>
      </w:pPr>
      <w:r>
        <w:rPr>
          <w:b w:val="0"/>
          <w:i w:val="0"/>
          <w:sz w:val="21"/>
        </w:rPr>
        <w:t>A) peace B) war C) noise D) anger</w:t>
      </w:r>
    </w:p>
    <w:p>
      <w:pPr>
        <w:spacing w:after="20"/>
        <w:ind w:left="351" w:hanging="351"/>
      </w:pPr>
      <w:r>
        <w:rPr>
          <w:b w:val="0"/>
          <w:i w:val="0"/>
          <w:sz w:val="21"/>
        </w:rPr>
        <w:t>5. Fill in: A traditional ruler in the north is an _____.</w:t>
      </w:r>
    </w:p>
    <w:p>
      <w:pPr>
        <w:spacing w:after="20"/>
        <w:ind w:left="351" w:hanging="351"/>
      </w:pPr>
      <w:r>
        <w:rPr>
          <w:b w:val="0"/>
          <w:i w:val="0"/>
          <w:sz w:val="21"/>
        </w:rPr>
        <w:t>6. Mention two traditional rulers.</w:t>
      </w:r>
    </w:p>
    <w:p>
      <w:pPr>
        <w:spacing w:after="20"/>
        <w:ind w:left="351" w:hanging="351"/>
      </w:pPr>
      <w:r>
        <w:rPr>
          <w:b w:val="0"/>
          <w:i w:val="0"/>
          <w:sz w:val="21"/>
        </w:rPr>
        <w:t>7. Write what traditional rulers do.</w:t>
      </w:r>
    </w:p>
    <w:p>
      <w:pPr>
        <w:keepNext/>
        <w:spacing w:after="20"/>
      </w:pPr>
      <w:r>
        <w:rPr>
          <w:b/>
          <w:i w:val="0"/>
          <w:color w:val="142C5A"/>
          <w:sz w:val="21"/>
        </w:rPr>
        <w:t>My own work</w:t>
      </w:r>
    </w:p>
    <w:p>
      <w:pPr>
        <w:spacing w:after="20"/>
        <w:ind w:left="312" w:hanging="227"/>
      </w:pPr>
      <w:r>
        <w:rPr>
          <w:b w:val="0"/>
          <w:i w:val="0"/>
          <w:sz w:val="21"/>
        </w:rPr>
        <w:t>• Draw a traditional ruler.</w:t>
      </w:r>
    </w:p>
    <w:p>
      <w:pPr>
        <w:spacing w:after="60"/>
        <w:pBdr>
          <w:bottom w:val="single" w:sz="6" w:color="BBBBBB"/>
        </w:pBdr>
      </w:pPr>
    </w:p>
    <w:p>
      <w:pPr>
        <w:pStyle w:val="Heading2"/>
        <w:keepNext/>
        <w:spacing w:before="200" w:after="60"/>
      </w:pPr>
      <w:r>
        <w:rPr>
          <w:b/>
          <w:i w:val="0"/>
          <w:color w:val="142C5A"/>
          <w:sz w:val="25"/>
        </w:rPr>
        <w:t>WEEK 5 — TRADITIONS AND FESTIVALS</w:t>
      </w:r>
    </w:p>
    <w:p>
      <w:pPr>
        <w:keepNext/>
        <w:spacing w:after="20"/>
      </w:pPr>
      <w:r>
        <w:rPr>
          <w:b/>
          <w:i w:val="0"/>
          <w:color w:val="142C5A"/>
          <w:sz w:val="21"/>
        </w:rPr>
        <w:t>You will learn to</w:t>
      </w:r>
    </w:p>
    <w:p>
      <w:pPr>
        <w:spacing w:after="20"/>
        <w:ind w:left="312" w:hanging="227"/>
      </w:pPr>
      <w:r>
        <w:rPr>
          <w:b w:val="0"/>
          <w:i w:val="0"/>
          <w:sz w:val="21"/>
        </w:rPr>
        <w:t>• name our traditions</w:t>
      </w:r>
    </w:p>
    <w:p>
      <w:pPr>
        <w:spacing w:after="20"/>
        <w:ind w:left="312" w:hanging="227"/>
      </w:pPr>
      <w:r>
        <w:rPr>
          <w:b w:val="0"/>
          <w:i w:val="0"/>
          <w:sz w:val="21"/>
        </w:rPr>
        <w:t>• name our festivals</w:t>
      </w:r>
    </w:p>
    <w:p>
      <w:pPr>
        <w:spacing w:after="20"/>
        <w:ind w:left="312" w:hanging="227"/>
      </w:pPr>
      <w:r>
        <w:rPr>
          <w:b w:val="0"/>
          <w:i w:val="0"/>
          <w:sz w:val="21"/>
        </w:rPr>
        <w:t>• enjoy our 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Traditions</w:t>
      </w:r>
      <w:r>
        <w:rPr>
          <w:b w:val="0"/>
          <w:i w:val="0"/>
          <w:sz w:val="21"/>
        </w:rPr>
        <w:t xml:space="preserve"> are the things our people always do.</w:t>
      </w:r>
    </w:p>
    <w:p>
      <w:pPr>
        <w:spacing w:after="20"/>
        <w:ind w:left="312" w:hanging="227"/>
      </w:pPr>
      <w:r>
        <w:rPr>
          <w:b w:val="0"/>
          <w:i w:val="0"/>
          <w:sz w:val="21"/>
        </w:rPr>
        <w:t xml:space="preserve">• </w:t>
      </w:r>
      <w:r>
        <w:rPr>
          <w:b/>
          <w:i w:val="0"/>
          <w:sz w:val="21"/>
        </w:rPr>
        <w:t>Festivals</w:t>
      </w:r>
      <w:r>
        <w:rPr>
          <w:b w:val="0"/>
          <w:i w:val="0"/>
          <w:sz w:val="21"/>
        </w:rPr>
        <w:t xml:space="preserve"> are special days of joy.</w:t>
      </w:r>
    </w:p>
    <w:p>
      <w:pPr>
        <w:spacing w:after="0"/>
      </w:pPr>
      <w:r>
        <w:br w:type="page"/>
      </w:r>
    </w:p>
    <w:p>
      <w:pPr>
        <w:spacing w:after="20"/>
        <w:ind w:left="312" w:hanging="227"/>
      </w:pPr>
      <w:r>
        <w:rPr>
          <w:b w:val="0"/>
          <w:i w:val="0"/>
          <w:sz w:val="21"/>
        </w:rPr>
        <w:t>• Different tribes have different festivals.</w:t>
      </w:r>
    </w:p>
    <w:p>
      <w:pPr>
        <w:spacing w:after="20"/>
        <w:ind w:left="312" w:hanging="227"/>
      </w:pPr>
      <w:r>
        <w:rPr>
          <w:b w:val="0"/>
          <w:i w:val="0"/>
          <w:sz w:val="21"/>
        </w:rPr>
        <w:t xml:space="preserve">• The Yoruba have the </w:t>
      </w:r>
      <w:r>
        <w:rPr>
          <w:b/>
          <w:i w:val="0"/>
          <w:sz w:val="21"/>
        </w:rPr>
        <w:t>Egungun</w:t>
      </w:r>
      <w:r>
        <w:rPr>
          <w:b w:val="0"/>
          <w:i w:val="0"/>
          <w:sz w:val="21"/>
        </w:rPr>
        <w:t xml:space="preserve"> and </w:t>
      </w:r>
      <w:r>
        <w:rPr>
          <w:b/>
          <w:i w:val="0"/>
          <w:sz w:val="21"/>
        </w:rPr>
        <w:t>Osun</w:t>
      </w:r>
      <w:r>
        <w:rPr>
          <w:b w:val="0"/>
          <w:i w:val="0"/>
          <w:sz w:val="21"/>
        </w:rPr>
        <w:t xml:space="preserve"> festivals.</w:t>
      </w:r>
    </w:p>
    <w:p>
      <w:pPr>
        <w:spacing w:after="20"/>
        <w:ind w:left="312" w:hanging="227"/>
      </w:pPr>
      <w:r>
        <w:rPr>
          <w:b w:val="0"/>
          <w:i w:val="0"/>
          <w:sz w:val="21"/>
        </w:rPr>
        <w:t xml:space="preserve">• The Igbo have the </w:t>
      </w:r>
      <w:r>
        <w:rPr>
          <w:b/>
          <w:i w:val="0"/>
          <w:sz w:val="21"/>
        </w:rPr>
        <w:t>New Yam</w:t>
      </w:r>
      <w:r>
        <w:rPr>
          <w:b w:val="0"/>
          <w:i w:val="0"/>
          <w:sz w:val="21"/>
        </w:rPr>
        <w:t xml:space="preserve"> festival.</w:t>
      </w:r>
    </w:p>
    <w:p>
      <w:pPr>
        <w:spacing w:after="20"/>
        <w:ind w:left="312" w:hanging="227"/>
      </w:pPr>
      <w:r>
        <w:rPr>
          <w:b w:val="0"/>
          <w:i w:val="0"/>
          <w:sz w:val="21"/>
        </w:rPr>
        <w:t xml:space="preserve">• The Hausa have </w:t>
      </w:r>
      <w:r>
        <w:rPr>
          <w:b/>
          <w:i w:val="0"/>
          <w:sz w:val="21"/>
        </w:rPr>
        <w:t>durbar</w:t>
      </w:r>
      <w:r>
        <w:rPr>
          <w:b w:val="0"/>
          <w:i w:val="0"/>
          <w:sz w:val="21"/>
        </w:rPr>
        <w:t xml:space="preserve"> festivals.</w:t>
      </w:r>
    </w:p>
    <w:p>
      <w:pPr>
        <w:spacing w:after="20"/>
        <w:ind w:left="312" w:hanging="227"/>
      </w:pPr>
      <w:r>
        <w:rPr>
          <w:b w:val="0"/>
          <w:i w:val="0"/>
          <w:sz w:val="21"/>
        </w:rPr>
        <w:t xml:space="preserve">• At festivals, people </w:t>
      </w:r>
      <w:r>
        <w:rPr>
          <w:b/>
          <w:i w:val="0"/>
          <w:sz w:val="21"/>
        </w:rPr>
        <w:t>dance</w:t>
      </w:r>
      <w:r>
        <w:rPr>
          <w:b w:val="0"/>
          <w:i w:val="0"/>
          <w:sz w:val="21"/>
        </w:rPr>
        <w:t xml:space="preserve">, </w:t>
      </w:r>
      <w:r>
        <w:rPr>
          <w:b/>
          <w:i w:val="0"/>
          <w:sz w:val="21"/>
        </w:rPr>
        <w:t>sing</w:t>
      </w:r>
      <w:r>
        <w:rPr>
          <w:b w:val="0"/>
          <w:i w:val="0"/>
          <w:sz w:val="21"/>
        </w:rPr>
        <w:t xml:space="preserve"> and </w:t>
      </w:r>
      <w:r>
        <w:rPr>
          <w:b/>
          <w:i w:val="0"/>
          <w:sz w:val="21"/>
        </w:rPr>
        <w:t>feast</w:t>
      </w:r>
      <w:r>
        <w:rPr>
          <w:b w:val="0"/>
          <w:i w:val="0"/>
          <w:sz w:val="21"/>
        </w:rPr>
        <w:t>.</w:t>
      </w:r>
    </w:p>
    <w:p>
      <w:pPr>
        <w:spacing w:after="20"/>
        <w:ind w:left="312" w:hanging="227"/>
      </w:pPr>
      <w:r>
        <w:rPr>
          <w:b w:val="0"/>
          <w:i w:val="0"/>
          <w:sz w:val="21"/>
        </w:rPr>
        <w:t xml:space="preserve">• Festivals bring people </w:t>
      </w:r>
      <w:r>
        <w:rPr>
          <w:b/>
          <w:i w:val="0"/>
          <w:sz w:val="21"/>
        </w:rPr>
        <w:t>together</w:t>
      </w:r>
      <w:r>
        <w:rPr>
          <w:b w:val="0"/>
          <w:i w:val="0"/>
          <w:sz w:val="21"/>
        </w:rPr>
        <w:t>.</w:t>
      </w:r>
    </w:p>
    <w:p>
      <w:pPr>
        <w:spacing w:after="20"/>
        <w:ind w:left="312" w:hanging="227"/>
      </w:pPr>
      <w:r>
        <w:rPr>
          <w:b w:val="0"/>
          <w:i w:val="0"/>
          <w:sz w:val="21"/>
        </w:rPr>
        <w:t xml:space="preserve">• Festivals show our </w:t>
      </w:r>
      <w:r>
        <w:rPr>
          <w:b/>
          <w:i w:val="0"/>
          <w:sz w:val="21"/>
        </w:rPr>
        <w:t>culture</w:t>
      </w:r>
      <w:r>
        <w:rPr>
          <w:b w:val="0"/>
          <w:i w:val="0"/>
          <w:sz w:val="21"/>
        </w:rPr>
        <w:t>.</w:t>
      </w:r>
    </w:p>
    <w:p>
      <w:pPr>
        <w:spacing w:after="20"/>
        <w:ind w:left="312" w:hanging="227"/>
      </w:pPr>
      <w:r>
        <w:rPr>
          <w:b w:val="0"/>
          <w:i w:val="0"/>
          <w:sz w:val="21"/>
        </w:rPr>
        <w:t>• We enjoy and respect our festivals.</w:t>
      </w:r>
    </w:p>
    <w:p>
      <w:pPr>
        <w:keepNext/>
        <w:spacing w:after="20"/>
      </w:pPr>
      <w:r>
        <w:rPr>
          <w:b/>
          <w:i w:val="0"/>
          <w:color w:val="142C5A"/>
          <w:sz w:val="21"/>
        </w:rPr>
        <w:t>Let us talk</w:t>
      </w:r>
    </w:p>
    <w:p>
      <w:pPr>
        <w:spacing w:after="20"/>
        <w:ind w:left="351" w:hanging="351"/>
      </w:pPr>
      <w:r>
        <w:rPr>
          <w:b w:val="0"/>
          <w:i w:val="0"/>
          <w:sz w:val="21"/>
        </w:rPr>
        <w:t>1. What is a festival?</w:t>
      </w:r>
    </w:p>
    <w:p>
      <w:pPr>
        <w:spacing w:after="20"/>
        <w:ind w:left="351" w:hanging="351"/>
      </w:pPr>
      <w:r>
        <w:rPr>
          <w:b w:val="0"/>
          <w:i w:val="0"/>
          <w:sz w:val="21"/>
        </w:rPr>
        <w:t>2. Name one festival in Nigeria.</w:t>
      </w:r>
    </w:p>
    <w:p>
      <w:pPr>
        <w:spacing w:after="20"/>
        <w:ind w:left="351" w:hanging="351"/>
      </w:pPr>
      <w:r>
        <w:rPr>
          <w:b w:val="0"/>
          <w:i w:val="0"/>
          <w:sz w:val="21"/>
        </w:rPr>
        <w:t>3. What do people do at festivals?</w:t>
      </w:r>
    </w:p>
    <w:p>
      <w:pPr>
        <w:keepNext/>
        <w:spacing w:after="20"/>
      </w:pPr>
      <w:r>
        <w:rPr>
          <w:b/>
          <w:i w:val="0"/>
          <w:color w:val="142C5A"/>
          <w:sz w:val="21"/>
        </w:rPr>
        <w:t>Words for my notebook</w:t>
      </w:r>
    </w:p>
    <w:p>
      <w:pPr>
        <w:spacing w:after="20"/>
        <w:ind w:left="312" w:hanging="227"/>
      </w:pPr>
      <w:r>
        <w:rPr>
          <w:b w:val="0"/>
          <w:i w:val="0"/>
          <w:sz w:val="21"/>
        </w:rPr>
        <w:t>• tradition — something a people always do</w:t>
      </w:r>
    </w:p>
    <w:p>
      <w:pPr>
        <w:spacing w:after="20"/>
        <w:ind w:left="312" w:hanging="227"/>
      </w:pPr>
      <w:r>
        <w:rPr>
          <w:b w:val="0"/>
          <w:i w:val="0"/>
          <w:sz w:val="21"/>
        </w:rPr>
        <w:t>• festival — a special day of joy</w:t>
      </w:r>
    </w:p>
    <w:p>
      <w:pPr>
        <w:spacing w:after="20"/>
        <w:ind w:left="312" w:hanging="227"/>
      </w:pPr>
      <w:r>
        <w:rPr>
          <w:b w:val="0"/>
          <w:i w:val="0"/>
          <w:sz w:val="21"/>
        </w:rPr>
        <w:t>• feast — a big meal of joy</w:t>
      </w:r>
    </w:p>
    <w:p>
      <w:pPr>
        <w:keepNext/>
        <w:spacing w:after="20"/>
      </w:pPr>
      <w:r>
        <w:rPr>
          <w:b/>
          <w:i w:val="0"/>
          <w:color w:val="142C5A"/>
          <w:sz w:val="21"/>
        </w:rPr>
        <w:t>Worksheet</w:t>
      </w:r>
    </w:p>
    <w:p>
      <w:pPr>
        <w:spacing w:after="20"/>
        <w:ind w:left="351" w:hanging="351"/>
      </w:pPr>
      <w:r>
        <w:rPr>
          <w:b w:val="0"/>
          <w:i w:val="0"/>
          <w:sz w:val="21"/>
        </w:rPr>
        <w:t>1. A special day of joy is a ___.</w:t>
      </w:r>
    </w:p>
    <w:p>
      <w:pPr>
        <w:spacing w:after="60"/>
        <w:ind w:left="652" w:hanging="340"/>
      </w:pPr>
      <w:r>
        <w:rPr>
          <w:b w:val="0"/>
          <w:i w:val="0"/>
          <w:sz w:val="21"/>
        </w:rPr>
        <w:t>A) festival B) stone C) river D) tree</w:t>
      </w:r>
    </w:p>
    <w:p>
      <w:pPr>
        <w:spacing w:after="20"/>
        <w:ind w:left="351" w:hanging="351"/>
      </w:pPr>
      <w:r>
        <w:rPr>
          <w:b w:val="0"/>
          <w:i w:val="0"/>
          <w:sz w:val="21"/>
        </w:rPr>
        <w:t>2. The Igbo have the ___ festival.</w:t>
      </w:r>
    </w:p>
    <w:p>
      <w:pPr>
        <w:spacing w:after="60"/>
        <w:ind w:left="652" w:hanging="340"/>
      </w:pPr>
      <w:r>
        <w:rPr>
          <w:b w:val="0"/>
          <w:i w:val="0"/>
          <w:sz w:val="21"/>
        </w:rPr>
        <w:t>A) New Yam B) durbar C) Egungun D) Osun</w:t>
      </w:r>
    </w:p>
    <w:p>
      <w:pPr>
        <w:spacing w:after="20"/>
        <w:ind w:left="351" w:hanging="351"/>
      </w:pPr>
      <w:r>
        <w:rPr>
          <w:b w:val="0"/>
          <w:i w:val="0"/>
          <w:sz w:val="21"/>
        </w:rPr>
        <w:t>3. The Hausa have ___ festivals.</w:t>
      </w:r>
    </w:p>
    <w:p>
      <w:pPr>
        <w:spacing w:after="60"/>
        <w:ind w:left="652" w:hanging="340"/>
      </w:pPr>
      <w:r>
        <w:rPr>
          <w:b w:val="0"/>
          <w:i w:val="0"/>
          <w:sz w:val="21"/>
        </w:rPr>
        <w:t>A) durbar B) New Yam C) Egungun D) Osun</w:t>
      </w:r>
    </w:p>
    <w:p>
      <w:pPr>
        <w:spacing w:after="20"/>
        <w:ind w:left="351" w:hanging="351"/>
      </w:pPr>
      <w:r>
        <w:rPr>
          <w:b w:val="0"/>
          <w:i w:val="0"/>
          <w:sz w:val="21"/>
        </w:rPr>
        <w:t>4. At festivals, people dance, sing and ___.</w:t>
      </w:r>
    </w:p>
    <w:p>
      <w:pPr>
        <w:spacing w:after="60"/>
        <w:ind w:left="652" w:hanging="340"/>
      </w:pPr>
      <w:r>
        <w:rPr>
          <w:b w:val="0"/>
          <w:i w:val="0"/>
          <w:sz w:val="21"/>
        </w:rPr>
        <w:t>A) feast B) fight C) sleep D) cry</w:t>
      </w:r>
    </w:p>
    <w:p>
      <w:pPr>
        <w:spacing w:after="20"/>
        <w:ind w:left="351" w:hanging="351"/>
      </w:pPr>
      <w:r>
        <w:rPr>
          <w:b w:val="0"/>
          <w:i w:val="0"/>
          <w:sz w:val="21"/>
        </w:rPr>
        <w:t>5. Fill in: Something a people always do is a _____.</w:t>
      </w:r>
    </w:p>
    <w:p>
      <w:pPr>
        <w:spacing w:after="20"/>
        <w:ind w:left="351" w:hanging="351"/>
      </w:pPr>
      <w:r>
        <w:rPr>
          <w:b w:val="0"/>
          <w:i w:val="0"/>
          <w:sz w:val="21"/>
        </w:rPr>
        <w:t>6. Mention two festivals in Nigeria.</w:t>
      </w:r>
    </w:p>
    <w:p>
      <w:pPr>
        <w:spacing w:after="20"/>
        <w:ind w:left="351" w:hanging="351"/>
      </w:pPr>
      <w:r>
        <w:rPr>
          <w:b w:val="0"/>
          <w:i w:val="0"/>
          <w:sz w:val="21"/>
        </w:rPr>
        <w:t>7. Write what a festival is.</w:t>
      </w:r>
    </w:p>
    <w:p>
      <w:pPr>
        <w:keepNext/>
        <w:spacing w:after="20"/>
      </w:pPr>
      <w:r>
        <w:rPr>
          <w:b/>
          <w:i w:val="0"/>
          <w:color w:val="142C5A"/>
          <w:sz w:val="21"/>
        </w:rPr>
        <w:t>My own work</w:t>
      </w:r>
    </w:p>
    <w:p>
      <w:pPr>
        <w:spacing w:after="20"/>
        <w:ind w:left="312" w:hanging="227"/>
      </w:pPr>
      <w:r>
        <w:rPr>
          <w:b w:val="0"/>
          <w:i w:val="0"/>
          <w:sz w:val="21"/>
        </w:rPr>
        <w:t>• Draw a festival scene.</w:t>
      </w:r>
    </w:p>
    <w:p>
      <w:pPr>
        <w:spacing w:after="60"/>
        <w:pBdr>
          <w:bottom w:val="single" w:sz="6" w:color="BBBBBB"/>
        </w:pBdr>
      </w:pPr>
    </w:p>
    <w:p>
      <w:pPr>
        <w:pStyle w:val="Heading2"/>
        <w:keepNext/>
        <w:spacing w:before="200" w:after="60"/>
      </w:pPr>
      <w:r>
        <w:rPr>
          <w:b/>
          <w:i w:val="0"/>
          <w:color w:val="142C5A"/>
          <w:sz w:val="25"/>
        </w:rPr>
        <w:t>WEEK 6 — TRADE IN THE PAST</w:t>
      </w:r>
    </w:p>
    <w:p>
      <w:pPr>
        <w:keepNext/>
        <w:spacing w:after="20"/>
      </w:pPr>
      <w:r>
        <w:rPr>
          <w:b/>
          <w:i w:val="0"/>
          <w:color w:val="142C5A"/>
          <w:sz w:val="21"/>
        </w:rPr>
        <w:t>You will learn to</w:t>
      </w:r>
    </w:p>
    <w:p>
      <w:pPr>
        <w:spacing w:after="20"/>
        <w:ind w:left="312" w:hanging="227"/>
      </w:pPr>
      <w:r>
        <w:rPr>
          <w:b w:val="0"/>
          <w:i w:val="0"/>
          <w:sz w:val="21"/>
        </w:rPr>
        <w:t>• say how people traded in the past</w:t>
      </w:r>
    </w:p>
    <w:p>
      <w:pPr>
        <w:spacing w:after="20"/>
        <w:ind w:left="312" w:hanging="227"/>
      </w:pPr>
      <w:r>
        <w:rPr>
          <w:b w:val="0"/>
          <w:i w:val="0"/>
          <w:sz w:val="21"/>
        </w:rPr>
        <w:t>• name things traded</w:t>
      </w:r>
    </w:p>
    <w:p>
      <w:pPr>
        <w:spacing w:after="20"/>
        <w:ind w:left="312" w:hanging="227"/>
      </w:pPr>
      <w:r>
        <w:rPr>
          <w:b w:val="0"/>
          <w:i w:val="0"/>
          <w:sz w:val="21"/>
        </w:rPr>
        <w:t>• know our past trade</w:t>
      </w:r>
    </w:p>
    <w:p>
      <w:pPr>
        <w:keepNext/>
        <w:spacing w:after="20"/>
      </w:pPr>
      <w:r>
        <w:rPr>
          <w:b/>
          <w:i w:val="0"/>
          <w:color w:val="142C5A"/>
          <w:sz w:val="21"/>
        </w:rPr>
        <w:t>Things to know</w:t>
      </w:r>
    </w:p>
    <w:p>
      <w:pPr>
        <w:spacing w:after="20"/>
        <w:ind w:left="312" w:hanging="227"/>
      </w:pPr>
      <w:r>
        <w:rPr>
          <w:b w:val="0"/>
          <w:i w:val="0"/>
          <w:sz w:val="21"/>
        </w:rPr>
        <w:t xml:space="preserve">• Long ago, people </w:t>
      </w:r>
      <w:r>
        <w:rPr>
          <w:b/>
          <w:i w:val="0"/>
          <w:sz w:val="21"/>
        </w:rPr>
        <w:t>traded</w:t>
      </w:r>
      <w:r>
        <w:rPr>
          <w:b w:val="0"/>
          <w:i w:val="0"/>
          <w:sz w:val="21"/>
        </w:rPr>
        <w:t xml:space="preserve"> to get what they needed.</w:t>
      </w:r>
    </w:p>
    <w:p>
      <w:pPr>
        <w:spacing w:after="20"/>
        <w:ind w:left="312" w:hanging="227"/>
      </w:pPr>
      <w:r>
        <w:rPr>
          <w:b w:val="0"/>
          <w:i w:val="0"/>
          <w:sz w:val="21"/>
        </w:rPr>
        <w:t xml:space="preserve">• </w:t>
      </w:r>
      <w:r>
        <w:rPr>
          <w:b/>
          <w:i w:val="0"/>
          <w:sz w:val="21"/>
        </w:rPr>
        <w:t>Trade</w:t>
      </w:r>
      <w:r>
        <w:rPr>
          <w:b w:val="0"/>
          <w:i w:val="0"/>
          <w:sz w:val="21"/>
        </w:rPr>
        <w:t xml:space="preserve"> is buying and selling.</w:t>
      </w:r>
    </w:p>
    <w:p>
      <w:pPr>
        <w:spacing w:after="20"/>
        <w:ind w:left="312" w:hanging="227"/>
      </w:pPr>
      <w:r>
        <w:rPr>
          <w:b w:val="0"/>
          <w:i w:val="0"/>
          <w:sz w:val="21"/>
        </w:rPr>
        <w:t xml:space="preserve">• People traded by </w:t>
      </w:r>
      <w:r>
        <w:rPr>
          <w:b/>
          <w:i w:val="0"/>
          <w:sz w:val="21"/>
        </w:rPr>
        <w:t>barter</w:t>
      </w:r>
      <w:r>
        <w:rPr>
          <w:b w:val="0"/>
          <w:i w:val="0"/>
          <w:sz w:val="21"/>
        </w:rPr>
        <w:t xml:space="preserve"> — exchanging goods for goods.</w:t>
      </w:r>
    </w:p>
    <w:p>
      <w:pPr>
        <w:spacing w:after="20"/>
        <w:ind w:left="312" w:hanging="227"/>
      </w:pPr>
      <w:r>
        <w:rPr>
          <w:b w:val="0"/>
          <w:i w:val="0"/>
          <w:sz w:val="21"/>
        </w:rPr>
        <w:t xml:space="preserve">• They exchanged </w:t>
      </w:r>
      <w:r>
        <w:rPr>
          <w:b/>
          <w:i w:val="0"/>
          <w:sz w:val="21"/>
        </w:rPr>
        <w:t>salt</w:t>
      </w:r>
      <w:r>
        <w:rPr>
          <w:b w:val="0"/>
          <w:i w:val="0"/>
          <w:sz w:val="21"/>
        </w:rPr>
        <w:t xml:space="preserve">, </w:t>
      </w:r>
      <w:r>
        <w:rPr>
          <w:b/>
          <w:i w:val="0"/>
          <w:sz w:val="21"/>
        </w:rPr>
        <w:t>cloth</w:t>
      </w:r>
      <w:r>
        <w:rPr>
          <w:b w:val="0"/>
          <w:i w:val="0"/>
          <w:sz w:val="21"/>
        </w:rPr>
        <w:t xml:space="preserve">, </w:t>
      </w:r>
      <w:r>
        <w:rPr>
          <w:b/>
          <w:i w:val="0"/>
          <w:sz w:val="21"/>
        </w:rPr>
        <w:t>food</w:t>
      </w:r>
      <w:r>
        <w:rPr>
          <w:b w:val="0"/>
          <w:i w:val="0"/>
          <w:sz w:val="21"/>
        </w:rPr>
        <w:t xml:space="preserve"> and </w:t>
      </w:r>
      <w:r>
        <w:rPr>
          <w:b/>
          <w:i w:val="0"/>
          <w:sz w:val="21"/>
        </w:rPr>
        <w:t>tools</w:t>
      </w:r>
      <w:r>
        <w:rPr>
          <w:b w:val="0"/>
          <w:i w:val="0"/>
          <w:sz w:val="21"/>
        </w:rPr>
        <w:t>.</w:t>
      </w:r>
    </w:p>
    <w:p>
      <w:pPr>
        <w:spacing w:after="20"/>
        <w:ind w:left="312" w:hanging="227"/>
      </w:pPr>
      <w:r>
        <w:rPr>
          <w:b w:val="0"/>
          <w:i w:val="0"/>
          <w:sz w:val="21"/>
        </w:rPr>
        <w:t xml:space="preserve">• Later, people used </w:t>
      </w:r>
      <w:r>
        <w:rPr>
          <w:b/>
          <w:i w:val="0"/>
          <w:sz w:val="21"/>
        </w:rPr>
        <w:t>cowries</w:t>
      </w:r>
      <w:r>
        <w:rPr>
          <w:b w:val="0"/>
          <w:i w:val="0"/>
          <w:sz w:val="21"/>
        </w:rPr>
        <w:t xml:space="preserve"> and </w:t>
      </w:r>
      <w:r>
        <w:rPr>
          <w:b/>
          <w:i w:val="0"/>
          <w:sz w:val="21"/>
        </w:rPr>
        <w:t>manillas</w:t>
      </w:r>
      <w:r>
        <w:rPr>
          <w:b w:val="0"/>
          <w:i w:val="0"/>
          <w:sz w:val="21"/>
        </w:rPr>
        <w:t xml:space="preserve"> as money.</w:t>
      </w:r>
    </w:p>
    <w:p>
      <w:pPr>
        <w:spacing w:after="20"/>
        <w:ind w:left="312" w:hanging="227"/>
      </w:pPr>
      <w:r>
        <w:rPr>
          <w:b w:val="0"/>
          <w:i w:val="0"/>
          <w:sz w:val="21"/>
        </w:rPr>
        <w:t xml:space="preserve">• Traders travelled to </w:t>
      </w:r>
      <w:r>
        <w:rPr>
          <w:b/>
          <w:i w:val="0"/>
          <w:sz w:val="21"/>
        </w:rPr>
        <w:t>markets</w:t>
      </w:r>
      <w:r>
        <w:rPr>
          <w:b w:val="0"/>
          <w:i w:val="0"/>
          <w:sz w:val="21"/>
        </w:rPr>
        <w:t xml:space="preserve"> near and far.</w:t>
      </w:r>
    </w:p>
    <w:p>
      <w:pPr>
        <w:spacing w:after="20"/>
        <w:ind w:left="312" w:hanging="227"/>
      </w:pPr>
      <w:r>
        <w:rPr>
          <w:b w:val="0"/>
          <w:i w:val="0"/>
          <w:sz w:val="21"/>
        </w:rPr>
        <w:t xml:space="preserve">• Some traders crossed the </w:t>
      </w:r>
      <w:r>
        <w:rPr>
          <w:b/>
          <w:i w:val="0"/>
          <w:sz w:val="21"/>
        </w:rPr>
        <w:t>Sahara</w:t>
      </w:r>
      <w:r>
        <w:rPr>
          <w:b w:val="0"/>
          <w:i w:val="0"/>
          <w:sz w:val="21"/>
        </w:rPr>
        <w:t xml:space="preserve"> with camels.</w:t>
      </w:r>
    </w:p>
    <w:p>
      <w:pPr>
        <w:spacing w:after="20"/>
        <w:ind w:left="312" w:hanging="227"/>
      </w:pPr>
      <w:r>
        <w:rPr>
          <w:b w:val="0"/>
          <w:i w:val="0"/>
          <w:sz w:val="21"/>
        </w:rPr>
        <w:t xml:space="preserve">• Trade brought people </w:t>
      </w:r>
      <w:r>
        <w:rPr>
          <w:b/>
          <w:i w:val="0"/>
          <w:sz w:val="21"/>
        </w:rPr>
        <w:t>together</w:t>
      </w:r>
      <w:r>
        <w:rPr>
          <w:b w:val="0"/>
          <w:i w:val="0"/>
          <w:sz w:val="21"/>
        </w:rPr>
        <w:t>.</w:t>
      </w:r>
    </w:p>
    <w:p>
      <w:pPr>
        <w:spacing w:after="20"/>
        <w:ind w:left="312" w:hanging="227"/>
      </w:pPr>
      <w:r>
        <w:rPr>
          <w:b w:val="0"/>
          <w:i w:val="0"/>
          <w:sz w:val="21"/>
        </w:rPr>
        <w:t xml:space="preserve">• Trade helped communities </w:t>
      </w:r>
      <w:r>
        <w:rPr>
          <w:b/>
          <w:i w:val="0"/>
          <w:sz w:val="21"/>
        </w:rPr>
        <w:t>grow</w:t>
      </w:r>
      <w:r>
        <w:rPr>
          <w:b w:val="0"/>
          <w:i w:val="0"/>
          <w:sz w:val="21"/>
        </w:rPr>
        <w:t>.</w:t>
      </w:r>
    </w:p>
    <w:p>
      <w:pPr>
        <w:spacing w:after="20"/>
        <w:ind w:left="312" w:hanging="227"/>
      </w:pPr>
      <w:r>
        <w:rPr>
          <w:b w:val="0"/>
          <w:i w:val="0"/>
          <w:sz w:val="21"/>
        </w:rPr>
        <w:t>• Trade is part of our history.</w:t>
      </w:r>
    </w:p>
    <w:p>
      <w:pPr>
        <w:keepNext/>
        <w:spacing w:after="20"/>
      </w:pPr>
      <w:r>
        <w:rPr>
          <w:b/>
          <w:i w:val="0"/>
          <w:color w:val="142C5A"/>
          <w:sz w:val="21"/>
        </w:rPr>
        <w:t>Let us talk</w:t>
      </w:r>
    </w:p>
    <w:p>
      <w:pPr>
        <w:spacing w:after="20"/>
        <w:ind w:left="351" w:hanging="351"/>
      </w:pPr>
      <w:r>
        <w:rPr>
          <w:b w:val="0"/>
          <w:i w:val="0"/>
          <w:sz w:val="21"/>
        </w:rPr>
        <w:t>1. What is trade?</w:t>
      </w:r>
    </w:p>
    <w:p>
      <w:pPr>
        <w:spacing w:after="20"/>
        <w:ind w:left="351" w:hanging="351"/>
      </w:pPr>
      <w:r>
        <w:rPr>
          <w:b w:val="0"/>
          <w:i w:val="0"/>
          <w:sz w:val="21"/>
        </w:rPr>
        <w:t>2. What is barter?</w:t>
      </w:r>
    </w:p>
    <w:p>
      <w:pPr>
        <w:spacing w:after="20"/>
        <w:ind w:left="351" w:hanging="351"/>
      </w:pPr>
      <w:r>
        <w:rPr>
          <w:b w:val="0"/>
          <w:i w:val="0"/>
          <w:sz w:val="21"/>
        </w:rPr>
        <w:t>3. Name one thing people traded.</w:t>
      </w:r>
    </w:p>
    <w:p>
      <w:pPr>
        <w:keepNext/>
        <w:spacing w:after="20"/>
      </w:pPr>
      <w:r>
        <w:rPr>
          <w:b/>
          <w:i w:val="0"/>
          <w:color w:val="142C5A"/>
          <w:sz w:val="21"/>
        </w:rPr>
        <w:t>Words for my notebook</w:t>
      </w:r>
    </w:p>
    <w:p>
      <w:pPr>
        <w:spacing w:after="20"/>
        <w:ind w:left="312" w:hanging="227"/>
      </w:pPr>
      <w:r>
        <w:rPr>
          <w:b w:val="0"/>
          <w:i w:val="0"/>
          <w:sz w:val="21"/>
        </w:rPr>
        <w:t>• trade — buying and selling</w:t>
      </w:r>
    </w:p>
    <w:p>
      <w:pPr>
        <w:spacing w:after="20"/>
        <w:ind w:left="312" w:hanging="227"/>
      </w:pPr>
      <w:r>
        <w:rPr>
          <w:b w:val="0"/>
          <w:i w:val="0"/>
          <w:sz w:val="21"/>
        </w:rPr>
        <w:t>• barter — exchanging goods for goods</w:t>
      </w:r>
    </w:p>
    <w:p>
      <w:pPr>
        <w:spacing w:after="20"/>
        <w:ind w:left="312" w:hanging="227"/>
      </w:pPr>
      <w:r>
        <w:rPr>
          <w:b w:val="0"/>
          <w:i w:val="0"/>
          <w:sz w:val="21"/>
        </w:rPr>
        <w:t>• cowries — shells once used as money</w:t>
      </w:r>
    </w:p>
    <w:p>
      <w:pPr>
        <w:keepNext/>
        <w:spacing w:after="20"/>
      </w:pPr>
      <w:r>
        <w:rPr>
          <w:b/>
          <w:i w:val="0"/>
          <w:color w:val="142C5A"/>
          <w:sz w:val="21"/>
        </w:rPr>
        <w:t>Worksheet</w:t>
      </w:r>
    </w:p>
    <w:p>
      <w:pPr>
        <w:spacing w:after="20"/>
        <w:ind w:left="351" w:hanging="351"/>
      </w:pPr>
      <w:r>
        <w:rPr>
          <w:b w:val="0"/>
          <w:i w:val="0"/>
          <w:sz w:val="21"/>
        </w:rPr>
        <w:t>1. Buying and selling is ___.</w:t>
      </w:r>
    </w:p>
    <w:p>
      <w:pPr>
        <w:spacing w:after="60"/>
        <w:ind w:left="652" w:hanging="340"/>
      </w:pPr>
      <w:r>
        <w:rPr>
          <w:b w:val="0"/>
          <w:i w:val="0"/>
          <w:sz w:val="21"/>
        </w:rPr>
        <w:t>A) trade B) sleep C) eating D) running</w:t>
      </w:r>
    </w:p>
    <w:p>
      <w:pPr>
        <w:spacing w:after="20"/>
        <w:ind w:left="351" w:hanging="351"/>
      </w:pPr>
      <w:r>
        <w:rPr>
          <w:b w:val="0"/>
          <w:i w:val="0"/>
          <w:sz w:val="21"/>
        </w:rPr>
        <w:t>2. Exchanging goods for goods is ___.</w:t>
      </w:r>
    </w:p>
    <w:p>
      <w:pPr>
        <w:spacing w:after="0"/>
      </w:pPr>
      <w:r>
        <w:br w:type="page"/>
      </w:r>
    </w:p>
    <w:p>
      <w:pPr>
        <w:spacing w:after="60"/>
        <w:ind w:left="652" w:hanging="340"/>
      </w:pPr>
      <w:r>
        <w:rPr>
          <w:b w:val="0"/>
          <w:i w:val="0"/>
          <w:sz w:val="21"/>
        </w:rPr>
        <w:t>A) barter B) stealing C) giving D) hiding</w:t>
      </w:r>
    </w:p>
    <w:p>
      <w:pPr>
        <w:spacing w:after="20"/>
        <w:ind w:left="351" w:hanging="351"/>
      </w:pPr>
      <w:r>
        <w:rPr>
          <w:b w:val="0"/>
          <w:i w:val="0"/>
          <w:sz w:val="21"/>
        </w:rPr>
        <w:t>3. People once used ___ as money.</w:t>
      </w:r>
    </w:p>
    <w:p>
      <w:pPr>
        <w:spacing w:after="60"/>
        <w:ind w:left="652" w:hanging="340"/>
      </w:pPr>
      <w:r>
        <w:rPr>
          <w:b w:val="0"/>
          <w:i w:val="0"/>
          <w:sz w:val="21"/>
        </w:rPr>
        <w:t>A) cowries B) stones C) leaves D) water</w:t>
      </w:r>
    </w:p>
    <w:p>
      <w:pPr>
        <w:spacing w:after="20"/>
        <w:ind w:left="351" w:hanging="351"/>
      </w:pPr>
      <w:r>
        <w:rPr>
          <w:b w:val="0"/>
          <w:i w:val="0"/>
          <w:sz w:val="21"/>
        </w:rPr>
        <w:t>4. Traders travelled to ___ near and far.</w:t>
      </w:r>
    </w:p>
    <w:p>
      <w:pPr>
        <w:spacing w:after="60"/>
        <w:ind w:left="652" w:hanging="340"/>
      </w:pPr>
      <w:r>
        <w:rPr>
          <w:b w:val="0"/>
          <w:i w:val="0"/>
          <w:sz w:val="21"/>
        </w:rPr>
        <w:t>A) markets B) rivers only C) trees D) mountains</w:t>
      </w:r>
    </w:p>
    <w:p>
      <w:pPr>
        <w:spacing w:after="20"/>
        <w:ind w:left="351" w:hanging="351"/>
      </w:pPr>
      <w:r>
        <w:rPr>
          <w:b w:val="0"/>
          <w:i w:val="0"/>
          <w:sz w:val="21"/>
        </w:rPr>
        <w:t>5. Fill in: Shells once used as money are _____.</w:t>
      </w:r>
    </w:p>
    <w:p>
      <w:pPr>
        <w:spacing w:after="20"/>
        <w:ind w:left="351" w:hanging="351"/>
      </w:pPr>
      <w:r>
        <w:rPr>
          <w:b w:val="0"/>
          <w:i w:val="0"/>
          <w:sz w:val="21"/>
        </w:rPr>
        <w:t>6. Mention two things people traded in the past.</w:t>
      </w:r>
    </w:p>
    <w:p>
      <w:pPr>
        <w:spacing w:after="20"/>
        <w:ind w:left="351" w:hanging="351"/>
      </w:pPr>
      <w:r>
        <w:rPr>
          <w:b w:val="0"/>
          <w:i w:val="0"/>
          <w:sz w:val="21"/>
        </w:rPr>
        <w:t>7. Write what barter is.</w:t>
      </w:r>
    </w:p>
    <w:p>
      <w:pPr>
        <w:keepNext/>
        <w:spacing w:after="20"/>
      </w:pPr>
      <w:r>
        <w:rPr>
          <w:b/>
          <w:i w:val="0"/>
          <w:color w:val="142C5A"/>
          <w:sz w:val="21"/>
        </w:rPr>
        <w:t>My own work</w:t>
      </w:r>
    </w:p>
    <w:p>
      <w:pPr>
        <w:spacing w:after="20"/>
        <w:ind w:left="312" w:hanging="227"/>
      </w:pPr>
      <w:r>
        <w:rPr>
          <w:b w:val="0"/>
          <w:i w:val="0"/>
          <w:sz w:val="21"/>
        </w:rPr>
        <w:t>• Draw a market scene from the past.</w:t>
      </w:r>
    </w:p>
    <w:p>
      <w:pPr>
        <w:spacing w:after="60"/>
        <w:pBdr>
          <w:bottom w:val="single" w:sz="6" w:color="BBBBBB"/>
        </w:pBdr>
      </w:pPr>
    </w:p>
    <w:p>
      <w:pPr>
        <w:pStyle w:val="Heading2"/>
        <w:keepNext/>
        <w:spacing w:before="200" w:after="60"/>
      </w:pPr>
      <w:r>
        <w:rPr>
          <w:b/>
          <w:i w:val="0"/>
          <w:color w:val="142C5A"/>
          <w:sz w:val="25"/>
        </w:rPr>
        <w:t>WEEK 8 — COLONIAL RULE</w:t>
      </w:r>
    </w:p>
    <w:p>
      <w:pPr>
        <w:keepNext/>
        <w:spacing w:after="20"/>
      </w:pPr>
      <w:r>
        <w:rPr>
          <w:b/>
          <w:i w:val="0"/>
          <w:color w:val="142C5A"/>
          <w:sz w:val="21"/>
        </w:rPr>
        <w:t>You will learn to</w:t>
      </w:r>
    </w:p>
    <w:p>
      <w:pPr>
        <w:spacing w:after="20"/>
        <w:ind w:left="312" w:hanging="227"/>
      </w:pPr>
      <w:r>
        <w:rPr>
          <w:b w:val="0"/>
          <w:i w:val="0"/>
          <w:sz w:val="21"/>
        </w:rPr>
        <w:t>• say what colonial rule was</w:t>
      </w:r>
    </w:p>
    <w:p>
      <w:pPr>
        <w:spacing w:after="20"/>
        <w:ind w:left="312" w:hanging="227"/>
      </w:pPr>
      <w:r>
        <w:rPr>
          <w:b w:val="0"/>
          <w:i w:val="0"/>
          <w:sz w:val="21"/>
        </w:rPr>
        <w:t>• say how the British came</w:t>
      </w:r>
    </w:p>
    <w:p>
      <w:pPr>
        <w:spacing w:after="20"/>
        <w:ind w:left="312" w:hanging="227"/>
      </w:pPr>
      <w:r>
        <w:rPr>
          <w:b w:val="0"/>
          <w:i w:val="0"/>
          <w:sz w:val="21"/>
        </w:rPr>
        <w:t>• know our history</w:t>
      </w:r>
    </w:p>
    <w:p>
      <w:pPr>
        <w:keepNext/>
        <w:spacing w:after="20"/>
      </w:pPr>
      <w:r>
        <w:rPr>
          <w:b/>
          <w:i w:val="0"/>
          <w:color w:val="142C5A"/>
          <w:sz w:val="21"/>
        </w:rPr>
        <w:t>Things to know</w:t>
      </w:r>
    </w:p>
    <w:p>
      <w:pPr>
        <w:spacing w:after="20"/>
        <w:ind w:left="312" w:hanging="227"/>
      </w:pPr>
      <w:r>
        <w:rPr>
          <w:b w:val="0"/>
          <w:i w:val="0"/>
          <w:sz w:val="21"/>
        </w:rPr>
        <w:t xml:space="preserve">• Long ago, </w:t>
      </w:r>
      <w:r>
        <w:rPr>
          <w:b/>
          <w:i w:val="0"/>
          <w:sz w:val="21"/>
        </w:rPr>
        <w:t>Britain</w:t>
      </w:r>
      <w:r>
        <w:rPr>
          <w:b w:val="0"/>
          <w:i w:val="0"/>
          <w:sz w:val="21"/>
        </w:rPr>
        <w:t xml:space="preserve"> came to Nigeria.</w:t>
      </w:r>
    </w:p>
    <w:p>
      <w:pPr>
        <w:spacing w:after="20"/>
        <w:ind w:left="312" w:hanging="227"/>
      </w:pPr>
      <w:r>
        <w:rPr>
          <w:b w:val="0"/>
          <w:i w:val="0"/>
          <w:sz w:val="21"/>
        </w:rPr>
        <w:t xml:space="preserve">• At first, the British came to </w:t>
      </w:r>
      <w:r>
        <w:rPr>
          <w:b/>
          <w:i w:val="0"/>
          <w:sz w:val="21"/>
        </w:rPr>
        <w:t>trade</w:t>
      </w:r>
      <w:r>
        <w:rPr>
          <w:b w:val="0"/>
          <w:i w:val="0"/>
          <w:sz w:val="21"/>
        </w:rPr>
        <w:t>.</w:t>
      </w:r>
    </w:p>
    <w:p>
      <w:pPr>
        <w:spacing w:after="20"/>
        <w:ind w:left="312" w:hanging="227"/>
      </w:pPr>
      <w:r>
        <w:rPr>
          <w:b w:val="0"/>
          <w:i w:val="0"/>
          <w:sz w:val="21"/>
        </w:rPr>
        <w:t xml:space="preserve">• Later, the British began to </w:t>
      </w:r>
      <w:r>
        <w:rPr>
          <w:b/>
          <w:i w:val="0"/>
          <w:sz w:val="21"/>
        </w:rPr>
        <w:t>rule</w:t>
      </w:r>
      <w:r>
        <w:rPr>
          <w:b w:val="0"/>
          <w:i w:val="0"/>
          <w:sz w:val="21"/>
        </w:rPr>
        <w:t>.</w:t>
      </w:r>
    </w:p>
    <w:p>
      <w:pPr>
        <w:spacing w:after="20"/>
        <w:ind w:left="312" w:hanging="227"/>
      </w:pPr>
      <w:r>
        <w:rPr>
          <w:b w:val="0"/>
          <w:i w:val="0"/>
          <w:sz w:val="21"/>
        </w:rPr>
        <w:t xml:space="preserve">• This is called </w:t>
      </w:r>
      <w:r>
        <w:rPr>
          <w:b/>
          <w:i w:val="0"/>
          <w:sz w:val="21"/>
        </w:rPr>
        <w:t>colonial rule</w:t>
      </w:r>
      <w:r>
        <w:rPr>
          <w:b w:val="0"/>
          <w:i w:val="0"/>
          <w:sz w:val="21"/>
        </w:rPr>
        <w:t>.</w:t>
      </w:r>
    </w:p>
    <w:p>
      <w:pPr>
        <w:spacing w:after="20"/>
        <w:ind w:left="312" w:hanging="227"/>
      </w:pPr>
      <w:r>
        <w:rPr>
          <w:b w:val="0"/>
          <w:i w:val="0"/>
          <w:sz w:val="21"/>
        </w:rPr>
        <w:t xml:space="preserve">• Nigeria became a </w:t>
      </w:r>
      <w:r>
        <w:rPr>
          <w:b/>
          <w:i w:val="0"/>
          <w:sz w:val="21"/>
        </w:rPr>
        <w:t>colony</w:t>
      </w:r>
      <w:r>
        <w:rPr>
          <w:b w:val="0"/>
          <w:i w:val="0"/>
          <w:sz w:val="21"/>
        </w:rPr>
        <w:t xml:space="preserve"> of Britain.</w:t>
      </w:r>
    </w:p>
    <w:p>
      <w:pPr>
        <w:spacing w:after="20"/>
        <w:ind w:left="312" w:hanging="227"/>
      </w:pPr>
      <w:r>
        <w:rPr>
          <w:b w:val="0"/>
          <w:i w:val="0"/>
          <w:sz w:val="21"/>
        </w:rPr>
        <w:t xml:space="preserve">• The British joined the regions in </w:t>
      </w:r>
      <w:r>
        <w:rPr>
          <w:b/>
          <w:i w:val="0"/>
          <w:sz w:val="21"/>
        </w:rPr>
        <w:t>1914</w:t>
      </w:r>
      <w:r>
        <w:rPr>
          <w:b w:val="0"/>
          <w:i w:val="0"/>
          <w:sz w:val="21"/>
        </w:rPr>
        <w:t>.</w:t>
      </w:r>
    </w:p>
    <w:p>
      <w:pPr>
        <w:spacing w:after="20"/>
        <w:ind w:left="312" w:hanging="227"/>
      </w:pPr>
      <w:r>
        <w:rPr>
          <w:b w:val="0"/>
          <w:i w:val="0"/>
          <w:sz w:val="21"/>
        </w:rPr>
        <w:t xml:space="preserve">• This joining is called </w:t>
      </w:r>
      <w:r>
        <w:rPr>
          <w:b/>
          <w:i w:val="0"/>
          <w:sz w:val="21"/>
        </w:rPr>
        <w:t>amalgamation</w:t>
      </w:r>
      <w:r>
        <w:rPr>
          <w:b w:val="0"/>
          <w:i w:val="0"/>
          <w:sz w:val="21"/>
        </w:rPr>
        <w:t>.</w:t>
      </w:r>
    </w:p>
    <w:p>
      <w:pPr>
        <w:spacing w:after="20"/>
        <w:ind w:left="312" w:hanging="227"/>
      </w:pPr>
      <w:r>
        <w:rPr>
          <w:b w:val="0"/>
          <w:i w:val="0"/>
          <w:sz w:val="21"/>
        </w:rPr>
        <w:t xml:space="preserve">• The British built </w:t>
      </w:r>
      <w:r>
        <w:rPr>
          <w:b/>
          <w:i w:val="0"/>
          <w:sz w:val="21"/>
        </w:rPr>
        <w:t>roads</w:t>
      </w:r>
      <w:r>
        <w:rPr>
          <w:b w:val="0"/>
          <w:i w:val="0"/>
          <w:sz w:val="21"/>
        </w:rPr>
        <w:t xml:space="preserve">, </w:t>
      </w:r>
      <w:r>
        <w:rPr>
          <w:b/>
          <w:i w:val="0"/>
          <w:sz w:val="21"/>
        </w:rPr>
        <w:t>schools</w:t>
      </w:r>
      <w:r>
        <w:rPr>
          <w:b w:val="0"/>
          <w:i w:val="0"/>
          <w:sz w:val="21"/>
        </w:rPr>
        <w:t xml:space="preserve"> and </w:t>
      </w:r>
      <w:r>
        <w:rPr>
          <w:b/>
          <w:i w:val="0"/>
          <w:sz w:val="21"/>
        </w:rPr>
        <w:t>railways</w:t>
      </w:r>
      <w:r>
        <w:rPr>
          <w:b w:val="0"/>
          <w:i w:val="0"/>
          <w:sz w:val="21"/>
        </w:rPr>
        <w:t>.</w:t>
      </w:r>
    </w:p>
    <w:p>
      <w:pPr>
        <w:spacing w:after="20"/>
        <w:ind w:left="312" w:hanging="227"/>
      </w:pPr>
      <w:r>
        <w:rPr>
          <w:b w:val="0"/>
          <w:i w:val="0"/>
          <w:sz w:val="21"/>
        </w:rPr>
        <w:t xml:space="preserve">• Nigerians worked hard for </w:t>
      </w:r>
      <w:r>
        <w:rPr>
          <w:b/>
          <w:i w:val="0"/>
          <w:sz w:val="21"/>
        </w:rPr>
        <w:t>freedom</w:t>
      </w:r>
      <w:r>
        <w:rPr>
          <w:b w:val="0"/>
          <w:i w:val="0"/>
          <w:sz w:val="21"/>
        </w:rPr>
        <w:t>.</w:t>
      </w:r>
    </w:p>
    <w:p>
      <w:pPr>
        <w:spacing w:after="20"/>
        <w:ind w:left="312" w:hanging="227"/>
      </w:pPr>
      <w:r>
        <w:rPr>
          <w:b w:val="0"/>
          <w:i w:val="0"/>
          <w:sz w:val="21"/>
        </w:rPr>
        <w:t>• Colonial rule is part of our history.</w:t>
      </w:r>
    </w:p>
    <w:p>
      <w:pPr>
        <w:keepNext/>
        <w:spacing w:after="20"/>
      </w:pPr>
      <w:r>
        <w:rPr>
          <w:b/>
          <w:i w:val="0"/>
          <w:color w:val="142C5A"/>
          <w:sz w:val="21"/>
        </w:rPr>
        <w:t>Let us talk</w:t>
      </w:r>
    </w:p>
    <w:p>
      <w:pPr>
        <w:spacing w:after="20"/>
        <w:ind w:left="351" w:hanging="351"/>
      </w:pPr>
      <w:r>
        <w:rPr>
          <w:b w:val="0"/>
          <w:i w:val="0"/>
          <w:sz w:val="21"/>
        </w:rPr>
        <w:t>1. What is colonial rule?</w:t>
      </w:r>
    </w:p>
    <w:p>
      <w:pPr>
        <w:spacing w:after="20"/>
        <w:ind w:left="351" w:hanging="351"/>
      </w:pPr>
      <w:r>
        <w:rPr>
          <w:b w:val="0"/>
          <w:i w:val="0"/>
          <w:sz w:val="21"/>
        </w:rPr>
        <w:t>2. Why did the British first come to Nigeria?</w:t>
      </w:r>
    </w:p>
    <w:p>
      <w:pPr>
        <w:spacing w:after="20"/>
        <w:ind w:left="351" w:hanging="351"/>
      </w:pPr>
      <w:r>
        <w:rPr>
          <w:b w:val="0"/>
          <w:i w:val="0"/>
          <w:sz w:val="21"/>
        </w:rPr>
        <w:t>3. What did the British build?</w:t>
      </w:r>
    </w:p>
    <w:p>
      <w:pPr>
        <w:keepNext/>
        <w:spacing w:after="20"/>
      </w:pPr>
      <w:r>
        <w:rPr>
          <w:b/>
          <w:i w:val="0"/>
          <w:color w:val="142C5A"/>
          <w:sz w:val="21"/>
        </w:rPr>
        <w:t>Words for my notebook</w:t>
      </w:r>
    </w:p>
    <w:p>
      <w:pPr>
        <w:spacing w:after="20"/>
        <w:ind w:left="312" w:hanging="227"/>
      </w:pPr>
      <w:r>
        <w:rPr>
          <w:b w:val="0"/>
          <w:i w:val="0"/>
          <w:sz w:val="21"/>
        </w:rPr>
        <w:t>• colonial rule — the time when Britain ruled Nigeria</w:t>
      </w:r>
    </w:p>
    <w:p>
      <w:pPr>
        <w:spacing w:after="20"/>
        <w:ind w:left="312" w:hanging="227"/>
      </w:pPr>
      <w:r>
        <w:rPr>
          <w:b w:val="0"/>
          <w:i w:val="0"/>
          <w:sz w:val="21"/>
        </w:rPr>
        <w:t>• colony — a country ruled by another</w:t>
      </w:r>
    </w:p>
    <w:p>
      <w:pPr>
        <w:spacing w:after="20"/>
        <w:ind w:left="312" w:hanging="227"/>
      </w:pPr>
      <w:r>
        <w:rPr>
          <w:b w:val="0"/>
          <w:i w:val="0"/>
          <w:sz w:val="21"/>
        </w:rPr>
        <w:t>• amalgamation — the joining of regions into one</w:t>
      </w:r>
    </w:p>
    <w:p>
      <w:pPr>
        <w:keepNext/>
        <w:spacing w:after="20"/>
      </w:pPr>
      <w:r>
        <w:rPr>
          <w:b/>
          <w:i w:val="0"/>
          <w:color w:val="142C5A"/>
          <w:sz w:val="21"/>
        </w:rPr>
        <w:t>Worksheet</w:t>
      </w:r>
    </w:p>
    <w:p>
      <w:pPr>
        <w:spacing w:after="20"/>
        <w:ind w:left="351" w:hanging="351"/>
      </w:pPr>
      <w:r>
        <w:rPr>
          <w:b w:val="0"/>
          <w:i w:val="0"/>
          <w:sz w:val="21"/>
        </w:rPr>
        <w:t>1. The time when Britain ruled Nigeria is ___ rule.</w:t>
      </w:r>
    </w:p>
    <w:p>
      <w:pPr>
        <w:spacing w:after="60"/>
        <w:ind w:left="652" w:hanging="340"/>
      </w:pPr>
      <w:r>
        <w:rPr>
          <w:b w:val="0"/>
          <w:i w:val="0"/>
          <w:sz w:val="21"/>
        </w:rPr>
        <w:t>A) colonial B) local C) state D) federal</w:t>
      </w:r>
    </w:p>
    <w:p>
      <w:pPr>
        <w:spacing w:after="20"/>
        <w:ind w:left="351" w:hanging="351"/>
      </w:pPr>
      <w:r>
        <w:rPr>
          <w:b w:val="0"/>
          <w:i w:val="0"/>
          <w:sz w:val="21"/>
        </w:rPr>
        <w:t>2. At first, the British came to Nigeria to ___.</w:t>
      </w:r>
    </w:p>
    <w:p>
      <w:pPr>
        <w:spacing w:after="60"/>
        <w:ind w:left="652" w:hanging="340"/>
      </w:pPr>
      <w:r>
        <w:rPr>
          <w:b w:val="0"/>
          <w:i w:val="0"/>
          <w:sz w:val="21"/>
        </w:rPr>
        <w:t>A) trade B) fight C) sleep D) eat</w:t>
      </w:r>
    </w:p>
    <w:p>
      <w:pPr>
        <w:spacing w:after="20"/>
        <w:ind w:left="351" w:hanging="351"/>
      </w:pPr>
      <w:r>
        <w:rPr>
          <w:b w:val="0"/>
          <w:i w:val="0"/>
          <w:sz w:val="21"/>
        </w:rPr>
        <w:t>3. Nigeria became a ___ of Britain.</w:t>
      </w:r>
    </w:p>
    <w:p>
      <w:pPr>
        <w:spacing w:after="60"/>
        <w:ind w:left="652" w:hanging="340"/>
      </w:pPr>
      <w:r>
        <w:rPr>
          <w:b w:val="0"/>
          <w:i w:val="0"/>
          <w:sz w:val="21"/>
        </w:rPr>
        <w:t>A) colony B) king C) stone D) river</w:t>
      </w:r>
    </w:p>
    <w:p>
      <w:pPr>
        <w:spacing w:after="20"/>
        <w:ind w:left="351" w:hanging="351"/>
      </w:pPr>
      <w:r>
        <w:rPr>
          <w:b w:val="0"/>
          <w:i w:val="0"/>
          <w:sz w:val="21"/>
        </w:rPr>
        <w:t>4. The joining of the regions in 1914 is ___.</w:t>
      </w:r>
    </w:p>
    <w:p>
      <w:pPr>
        <w:spacing w:after="60"/>
        <w:ind w:left="652" w:hanging="340"/>
      </w:pPr>
      <w:r>
        <w:rPr>
          <w:b w:val="0"/>
          <w:i w:val="0"/>
          <w:sz w:val="21"/>
        </w:rPr>
        <w:t>A) amalgamation B) independence C) festival D) barter</w:t>
      </w:r>
    </w:p>
    <w:p>
      <w:pPr>
        <w:spacing w:after="20"/>
        <w:ind w:left="351" w:hanging="351"/>
      </w:pPr>
      <w:r>
        <w:rPr>
          <w:b w:val="0"/>
          <w:i w:val="0"/>
          <w:sz w:val="21"/>
        </w:rPr>
        <w:t>5. Fill in: A country ruled by another is a _____.</w:t>
      </w:r>
    </w:p>
    <w:p>
      <w:pPr>
        <w:spacing w:after="20"/>
        <w:ind w:left="351" w:hanging="351"/>
      </w:pPr>
      <w:r>
        <w:rPr>
          <w:b w:val="0"/>
          <w:i w:val="0"/>
          <w:sz w:val="21"/>
        </w:rPr>
        <w:t>6. Mention two things the British built.</w:t>
      </w:r>
    </w:p>
    <w:p>
      <w:pPr>
        <w:spacing w:after="20"/>
        <w:ind w:left="351" w:hanging="351"/>
      </w:pPr>
      <w:r>
        <w:rPr>
          <w:b w:val="0"/>
          <w:i w:val="0"/>
          <w:sz w:val="21"/>
        </w:rPr>
        <w:t>7. Write what colonial rule was.</w:t>
      </w:r>
    </w:p>
    <w:p>
      <w:pPr>
        <w:keepNext/>
        <w:spacing w:after="20"/>
      </w:pPr>
      <w:r>
        <w:rPr>
          <w:b/>
          <w:i w:val="0"/>
          <w:color w:val="142C5A"/>
          <w:sz w:val="21"/>
        </w:rPr>
        <w:t>My own work</w:t>
      </w:r>
    </w:p>
    <w:p>
      <w:pPr>
        <w:spacing w:after="20"/>
        <w:ind w:left="312" w:hanging="227"/>
      </w:pPr>
      <w:r>
        <w:rPr>
          <w:b w:val="0"/>
          <w:i w:val="0"/>
          <w:sz w:val="21"/>
        </w:rPr>
        <w:t>• Draw a railway or road from the past.</w:t>
      </w:r>
    </w:p>
    <w:p>
      <w:pPr>
        <w:spacing w:after="60"/>
        <w:pBdr>
          <w:bottom w:val="single" w:sz="6" w:color="BBBBBB"/>
        </w:pBdr>
      </w:pPr>
    </w:p>
    <w:p>
      <w:pPr>
        <w:pStyle w:val="Heading2"/>
        <w:keepNext/>
        <w:spacing w:before="200" w:after="60"/>
      </w:pPr>
      <w:r>
        <w:rPr>
          <w:b/>
          <w:i w:val="0"/>
          <w:color w:val="142C5A"/>
          <w:sz w:val="25"/>
        </w:rPr>
        <w:t>WEEK 9 — NIGERIA'S INDEPENDENCE</w:t>
      </w:r>
    </w:p>
    <w:p>
      <w:pPr>
        <w:keepNext/>
        <w:spacing w:after="20"/>
      </w:pPr>
      <w:r>
        <w:rPr>
          <w:b/>
          <w:i w:val="0"/>
          <w:color w:val="142C5A"/>
          <w:sz w:val="21"/>
        </w:rPr>
        <w:t>You will learn to</w:t>
      </w:r>
    </w:p>
    <w:p>
      <w:pPr>
        <w:spacing w:after="20"/>
        <w:ind w:left="312" w:hanging="227"/>
      </w:pPr>
      <w:r>
        <w:rPr>
          <w:b w:val="0"/>
          <w:i w:val="0"/>
          <w:sz w:val="21"/>
        </w:rPr>
        <w:t>• say when Nigeria became independent</w:t>
      </w:r>
    </w:p>
    <w:p>
      <w:pPr>
        <w:spacing w:after="20"/>
        <w:ind w:left="312" w:hanging="227"/>
      </w:pPr>
      <w:r>
        <w:rPr>
          <w:b w:val="0"/>
          <w:i w:val="0"/>
          <w:sz w:val="21"/>
        </w:rPr>
        <w:t>• say what independence means</w:t>
      </w:r>
    </w:p>
    <w:p>
      <w:pPr>
        <w:spacing w:after="20"/>
        <w:ind w:left="312" w:hanging="227"/>
      </w:pPr>
      <w:r>
        <w:rPr>
          <w:b w:val="0"/>
          <w:i w:val="0"/>
          <w:sz w:val="21"/>
        </w:rPr>
        <w:t>• celebrate our freedom</w:t>
      </w:r>
    </w:p>
    <w:p>
      <w:pPr>
        <w:keepNext/>
        <w:spacing w:after="20"/>
      </w:pPr>
      <w:r>
        <w:rPr>
          <w:b/>
          <w:i w:val="0"/>
          <w:color w:val="142C5A"/>
          <w:sz w:val="21"/>
        </w:rPr>
        <w:t>Things to know</w:t>
      </w:r>
    </w:p>
    <w:p>
      <w:pPr>
        <w:spacing w:after="20"/>
        <w:ind w:left="312" w:hanging="227"/>
      </w:pPr>
      <w:r>
        <w:rPr>
          <w:b w:val="0"/>
          <w:i w:val="0"/>
          <w:sz w:val="21"/>
        </w:rPr>
        <w:t xml:space="preserve">• Nigerians worked hard for </w:t>
      </w:r>
      <w:r>
        <w:rPr>
          <w:b/>
          <w:i w:val="0"/>
          <w:sz w:val="21"/>
        </w:rPr>
        <w:t>independence</w:t>
      </w:r>
      <w:r>
        <w:rPr>
          <w:b w:val="0"/>
          <w:i w:val="0"/>
          <w:sz w:val="21"/>
        </w:rPr>
        <w:t>.</w:t>
      </w:r>
    </w:p>
    <w:p>
      <w:pPr>
        <w:spacing w:after="20"/>
        <w:ind w:left="312" w:hanging="227"/>
      </w:pPr>
      <w:r>
        <w:rPr>
          <w:b w:val="0"/>
          <w:i w:val="0"/>
          <w:sz w:val="21"/>
        </w:rPr>
        <w:t xml:space="preserve">• </w:t>
      </w:r>
      <w:r>
        <w:rPr>
          <w:b/>
          <w:i w:val="0"/>
          <w:sz w:val="21"/>
        </w:rPr>
        <w:t>Independence</w:t>
      </w:r>
      <w:r>
        <w:rPr>
          <w:b w:val="0"/>
          <w:i w:val="0"/>
          <w:sz w:val="21"/>
        </w:rPr>
        <w:t xml:space="preserve"> means ruling ourselves.</w:t>
      </w:r>
    </w:p>
    <w:p>
      <w:pPr>
        <w:spacing w:after="20"/>
        <w:ind w:left="312" w:hanging="227"/>
      </w:pPr>
      <w:r>
        <w:rPr>
          <w:b w:val="0"/>
          <w:i w:val="0"/>
          <w:sz w:val="21"/>
        </w:rPr>
        <w:t xml:space="preserve">• Nigeria became independent on </w:t>
      </w:r>
      <w:r>
        <w:rPr>
          <w:b/>
          <w:i w:val="0"/>
          <w:sz w:val="21"/>
        </w:rPr>
        <w:t>1 October 1960</w:t>
      </w:r>
      <w:r>
        <w:rPr>
          <w:b w:val="0"/>
          <w:i w:val="0"/>
          <w:sz w:val="21"/>
        </w:rPr>
        <w:t>.</w:t>
      </w:r>
    </w:p>
    <w:p>
      <w:pPr>
        <w:spacing w:after="0"/>
      </w:pPr>
      <w:r>
        <w:br w:type="page"/>
      </w:r>
    </w:p>
    <w:p>
      <w:pPr>
        <w:spacing w:after="20"/>
        <w:ind w:left="312" w:hanging="227"/>
      </w:pPr>
      <w:r>
        <w:rPr>
          <w:b w:val="0"/>
          <w:i w:val="0"/>
          <w:sz w:val="21"/>
        </w:rPr>
        <w:t xml:space="preserve">• The first Prime Minister was </w:t>
      </w:r>
      <w:r>
        <w:rPr>
          <w:b/>
          <w:i w:val="0"/>
          <w:sz w:val="21"/>
        </w:rPr>
        <w:t>Abubakar Tafawa Balewa</w:t>
      </w:r>
      <w:r>
        <w:rPr>
          <w:b w:val="0"/>
          <w:i w:val="0"/>
          <w:sz w:val="21"/>
        </w:rPr>
        <w:t>.</w:t>
      </w:r>
    </w:p>
    <w:p>
      <w:pPr>
        <w:spacing w:after="20"/>
        <w:ind w:left="312" w:hanging="227"/>
      </w:pPr>
      <w:r>
        <w:rPr>
          <w:b w:val="0"/>
          <w:i w:val="0"/>
          <w:sz w:val="21"/>
        </w:rPr>
        <w:t xml:space="preserve">• The first President was </w:t>
      </w:r>
      <w:r>
        <w:rPr>
          <w:b/>
          <w:i w:val="0"/>
          <w:sz w:val="21"/>
        </w:rPr>
        <w:t>Nnamdi Azikiwe</w:t>
      </w:r>
      <w:r>
        <w:rPr>
          <w:b w:val="0"/>
          <w:i w:val="0"/>
          <w:sz w:val="21"/>
        </w:rPr>
        <w:t>.</w:t>
      </w:r>
    </w:p>
    <w:p>
      <w:pPr>
        <w:spacing w:after="20"/>
        <w:ind w:left="312" w:hanging="227"/>
      </w:pPr>
      <w:r>
        <w:rPr>
          <w:b w:val="0"/>
          <w:i w:val="0"/>
          <w:sz w:val="21"/>
        </w:rPr>
        <w:t xml:space="preserve">• Nigeria became a </w:t>
      </w:r>
      <w:r>
        <w:rPr>
          <w:b/>
          <w:i w:val="0"/>
          <w:sz w:val="21"/>
        </w:rPr>
        <w:t>republic</w:t>
      </w:r>
      <w:r>
        <w:rPr>
          <w:b w:val="0"/>
          <w:i w:val="0"/>
          <w:sz w:val="21"/>
        </w:rPr>
        <w:t xml:space="preserve"> in </w:t>
      </w:r>
      <w:r>
        <w:rPr>
          <w:b/>
          <w:i w:val="0"/>
          <w:sz w:val="21"/>
        </w:rPr>
        <w:t>1963</w:t>
      </w:r>
      <w:r>
        <w:rPr>
          <w:b w:val="0"/>
          <w:i w:val="0"/>
          <w:sz w:val="21"/>
        </w:rPr>
        <w:t>.</w:t>
      </w:r>
    </w:p>
    <w:p>
      <w:pPr>
        <w:spacing w:after="20"/>
        <w:ind w:left="312" w:hanging="227"/>
      </w:pPr>
      <w:r>
        <w:rPr>
          <w:b w:val="0"/>
          <w:i w:val="0"/>
          <w:sz w:val="21"/>
        </w:rPr>
        <w:t xml:space="preserve">• We celebrate </w:t>
      </w:r>
      <w:r>
        <w:rPr>
          <w:b/>
          <w:i w:val="0"/>
          <w:sz w:val="21"/>
        </w:rPr>
        <w:t>Independence Day</w:t>
      </w:r>
      <w:r>
        <w:rPr>
          <w:b w:val="0"/>
          <w:i w:val="0"/>
          <w:sz w:val="21"/>
        </w:rPr>
        <w:t xml:space="preserve"> every 1 October.</w:t>
      </w:r>
    </w:p>
    <w:p>
      <w:pPr>
        <w:spacing w:after="20"/>
        <w:ind w:left="312" w:hanging="227"/>
      </w:pPr>
      <w:r>
        <w:rPr>
          <w:b w:val="0"/>
          <w:i w:val="0"/>
          <w:sz w:val="21"/>
        </w:rPr>
        <w:t xml:space="preserve">• Heroes like </w:t>
      </w:r>
      <w:r>
        <w:rPr>
          <w:b/>
          <w:i w:val="0"/>
          <w:sz w:val="21"/>
        </w:rPr>
        <w:t>Azikiwe</w:t>
      </w:r>
      <w:r>
        <w:rPr>
          <w:b w:val="0"/>
          <w:i w:val="0"/>
          <w:sz w:val="21"/>
        </w:rPr>
        <w:t xml:space="preserve">, </w:t>
      </w:r>
      <w:r>
        <w:rPr>
          <w:b/>
          <w:i w:val="0"/>
          <w:sz w:val="21"/>
        </w:rPr>
        <w:t>Awolowo</w:t>
      </w:r>
      <w:r>
        <w:rPr>
          <w:b w:val="0"/>
          <w:i w:val="0"/>
          <w:sz w:val="21"/>
        </w:rPr>
        <w:t xml:space="preserve"> and </w:t>
      </w:r>
      <w:r>
        <w:rPr>
          <w:b/>
          <w:i w:val="0"/>
          <w:sz w:val="21"/>
        </w:rPr>
        <w:t>Bello</w:t>
      </w:r>
      <w:r>
        <w:rPr>
          <w:b w:val="0"/>
          <w:i w:val="0"/>
          <w:sz w:val="21"/>
        </w:rPr>
        <w:t xml:space="preserve"> helped.</w:t>
      </w:r>
    </w:p>
    <w:p>
      <w:pPr>
        <w:spacing w:after="20"/>
        <w:ind w:left="312" w:hanging="227"/>
      </w:pPr>
      <w:r>
        <w:rPr>
          <w:b w:val="0"/>
          <w:i w:val="0"/>
          <w:sz w:val="21"/>
        </w:rPr>
        <w:t xml:space="preserve">• Independence made Nigeria </w:t>
      </w:r>
      <w:r>
        <w:rPr>
          <w:b/>
          <w:i w:val="0"/>
          <w:sz w:val="21"/>
        </w:rPr>
        <w:t>free</w:t>
      </w:r>
      <w:r>
        <w:rPr>
          <w:b w:val="0"/>
          <w:i w:val="0"/>
          <w:sz w:val="21"/>
        </w:rPr>
        <w:t>.</w:t>
      </w:r>
    </w:p>
    <w:p>
      <w:pPr>
        <w:spacing w:after="20"/>
        <w:ind w:left="312" w:hanging="227"/>
      </w:pPr>
      <w:r>
        <w:rPr>
          <w:b w:val="0"/>
          <w:i w:val="0"/>
          <w:sz w:val="21"/>
        </w:rPr>
        <w:t>• We are proud of our independence.</w:t>
      </w:r>
    </w:p>
    <w:p>
      <w:pPr>
        <w:keepNext/>
        <w:spacing w:after="20"/>
      </w:pPr>
      <w:r>
        <w:rPr>
          <w:b/>
          <w:i w:val="0"/>
          <w:color w:val="142C5A"/>
          <w:sz w:val="21"/>
        </w:rPr>
        <w:t>Let us talk</w:t>
      </w:r>
    </w:p>
    <w:p>
      <w:pPr>
        <w:spacing w:after="20"/>
        <w:ind w:left="351" w:hanging="351"/>
      </w:pPr>
      <w:r>
        <w:rPr>
          <w:b w:val="0"/>
          <w:i w:val="0"/>
          <w:sz w:val="21"/>
        </w:rPr>
        <w:t>1. When did Nigeria become independent?</w:t>
      </w:r>
    </w:p>
    <w:p>
      <w:pPr>
        <w:spacing w:after="20"/>
        <w:ind w:left="351" w:hanging="351"/>
      </w:pPr>
      <w:r>
        <w:rPr>
          <w:b w:val="0"/>
          <w:i w:val="0"/>
          <w:sz w:val="21"/>
        </w:rPr>
        <w:t>2. What does independence mean?</w:t>
      </w:r>
    </w:p>
    <w:p>
      <w:pPr>
        <w:spacing w:after="20"/>
        <w:ind w:left="351" w:hanging="351"/>
      </w:pPr>
      <w:r>
        <w:rPr>
          <w:b w:val="0"/>
          <w:i w:val="0"/>
          <w:sz w:val="21"/>
        </w:rPr>
        <w:t>3. Who was the first Prime Minister?</w:t>
      </w:r>
    </w:p>
    <w:p>
      <w:pPr>
        <w:keepNext/>
        <w:spacing w:after="20"/>
      </w:pPr>
      <w:r>
        <w:rPr>
          <w:b/>
          <w:i w:val="0"/>
          <w:color w:val="142C5A"/>
          <w:sz w:val="21"/>
        </w:rPr>
        <w:t>Words for my notebook</w:t>
      </w:r>
    </w:p>
    <w:p>
      <w:pPr>
        <w:spacing w:after="20"/>
        <w:ind w:left="312" w:hanging="227"/>
      </w:pPr>
      <w:r>
        <w:rPr>
          <w:b w:val="0"/>
          <w:i w:val="0"/>
          <w:sz w:val="21"/>
        </w:rPr>
        <w:t>• independence — ruling ourselves</w:t>
      </w:r>
    </w:p>
    <w:p>
      <w:pPr>
        <w:spacing w:after="20"/>
        <w:ind w:left="312" w:hanging="227"/>
      </w:pPr>
      <w:r>
        <w:rPr>
          <w:b w:val="0"/>
          <w:i w:val="0"/>
          <w:sz w:val="21"/>
        </w:rPr>
        <w:t>• republic — a country with its own chosen leaders</w:t>
      </w:r>
    </w:p>
    <w:p>
      <w:pPr>
        <w:spacing w:after="20"/>
        <w:ind w:left="312" w:hanging="227"/>
      </w:pPr>
      <w:r>
        <w:rPr>
          <w:b w:val="0"/>
          <w:i w:val="0"/>
          <w:sz w:val="21"/>
        </w:rPr>
        <w:t>• freedom — being free to rule ourselves</w:t>
      </w:r>
    </w:p>
    <w:p>
      <w:pPr>
        <w:keepNext/>
        <w:spacing w:after="20"/>
      </w:pPr>
      <w:r>
        <w:rPr>
          <w:b/>
          <w:i w:val="0"/>
          <w:color w:val="142C5A"/>
          <w:sz w:val="21"/>
        </w:rPr>
        <w:t>Worksheet</w:t>
      </w:r>
    </w:p>
    <w:p>
      <w:pPr>
        <w:spacing w:after="20"/>
        <w:ind w:left="351" w:hanging="351"/>
      </w:pPr>
      <w:r>
        <w:rPr>
          <w:b w:val="0"/>
          <w:i w:val="0"/>
          <w:sz w:val="21"/>
        </w:rPr>
        <w:t>1. Nigeria became independent on 1 October ___.</w:t>
      </w:r>
    </w:p>
    <w:p>
      <w:pPr>
        <w:spacing w:after="60"/>
        <w:ind w:left="652" w:hanging="340"/>
      </w:pPr>
      <w:r>
        <w:rPr>
          <w:b w:val="0"/>
          <w:i w:val="0"/>
          <w:sz w:val="21"/>
        </w:rPr>
        <w:t>A) 1960 B) 1914 C) 1970 D) 1950</w:t>
      </w:r>
    </w:p>
    <w:p>
      <w:pPr>
        <w:spacing w:after="20"/>
        <w:ind w:left="351" w:hanging="351"/>
      </w:pPr>
      <w:r>
        <w:rPr>
          <w:b w:val="0"/>
          <w:i w:val="0"/>
          <w:sz w:val="21"/>
        </w:rPr>
        <w:t>2. Independence means ___ ourselves.</w:t>
      </w:r>
    </w:p>
    <w:p>
      <w:pPr>
        <w:spacing w:after="60"/>
        <w:ind w:left="652" w:hanging="340"/>
      </w:pPr>
      <w:r>
        <w:rPr>
          <w:b w:val="0"/>
          <w:i w:val="0"/>
          <w:sz w:val="21"/>
        </w:rPr>
        <w:t>A) ruling B) losing C) buying D) selling</w:t>
      </w:r>
    </w:p>
    <w:p>
      <w:pPr>
        <w:spacing w:after="20"/>
        <w:ind w:left="351" w:hanging="351"/>
      </w:pPr>
      <w:r>
        <w:rPr>
          <w:b w:val="0"/>
          <w:i w:val="0"/>
          <w:sz w:val="21"/>
        </w:rPr>
        <w:t>3. The first Prime Minister of Nigeria was ___.</w:t>
      </w:r>
    </w:p>
    <w:p>
      <w:pPr>
        <w:spacing w:after="60"/>
        <w:ind w:left="652" w:hanging="340"/>
      </w:pPr>
      <w:r>
        <w:rPr>
          <w:b w:val="0"/>
          <w:i w:val="0"/>
          <w:sz w:val="21"/>
        </w:rPr>
        <w:t>A) Abubakar Tafawa Balewa B) Nnamdi Azikiwe C) Obafemi Awolowo D) Ahmadu Bello</w:t>
      </w:r>
    </w:p>
    <w:p>
      <w:pPr>
        <w:spacing w:after="20"/>
        <w:ind w:left="351" w:hanging="351"/>
      </w:pPr>
      <w:r>
        <w:rPr>
          <w:b w:val="0"/>
          <w:i w:val="0"/>
          <w:sz w:val="21"/>
        </w:rPr>
        <w:t>4. Nigeria became a republic in ___.</w:t>
      </w:r>
    </w:p>
    <w:p>
      <w:pPr>
        <w:spacing w:after="60"/>
        <w:ind w:left="652" w:hanging="340"/>
      </w:pPr>
      <w:r>
        <w:rPr>
          <w:b w:val="0"/>
          <w:i w:val="0"/>
          <w:sz w:val="21"/>
        </w:rPr>
        <w:t>A) 1963 B) 1960 C) 1914 D) 1970</w:t>
      </w:r>
    </w:p>
    <w:p>
      <w:pPr>
        <w:spacing w:after="20"/>
        <w:ind w:left="351" w:hanging="351"/>
      </w:pPr>
      <w:r>
        <w:rPr>
          <w:b w:val="0"/>
          <w:i w:val="0"/>
          <w:sz w:val="21"/>
        </w:rPr>
        <w:t>5. Fill in: A country with its own chosen leaders is a _____.</w:t>
      </w:r>
    </w:p>
    <w:p>
      <w:pPr>
        <w:spacing w:after="20"/>
        <w:ind w:left="351" w:hanging="351"/>
      </w:pPr>
      <w:r>
        <w:rPr>
          <w:b w:val="0"/>
          <w:i w:val="0"/>
          <w:sz w:val="21"/>
        </w:rPr>
        <w:t>6. Mention two things you know about Nigeria's independence.</w:t>
      </w:r>
    </w:p>
    <w:p>
      <w:pPr>
        <w:spacing w:after="20"/>
        <w:ind w:left="351" w:hanging="351"/>
      </w:pPr>
      <w:r>
        <w:rPr>
          <w:b w:val="0"/>
          <w:i w:val="0"/>
          <w:sz w:val="21"/>
        </w:rPr>
        <w:t>7. Write what independence means.</w:t>
      </w:r>
    </w:p>
    <w:p>
      <w:pPr>
        <w:keepNext/>
        <w:spacing w:after="20"/>
      </w:pPr>
      <w:r>
        <w:rPr>
          <w:b/>
          <w:i w:val="0"/>
          <w:color w:val="142C5A"/>
          <w:sz w:val="21"/>
        </w:rPr>
        <w:t>My own work</w:t>
      </w:r>
    </w:p>
    <w:p>
      <w:pPr>
        <w:spacing w:after="20"/>
        <w:ind w:left="312" w:hanging="227"/>
      </w:pPr>
      <w:r>
        <w:rPr>
          <w:b w:val="0"/>
          <w:i w:val="0"/>
          <w:sz w:val="21"/>
        </w:rPr>
        <w:t>• Draw the Nigerian flag and write "1960".</w:t>
      </w:r>
    </w:p>
    <w:p>
      <w:pPr>
        <w:spacing w:after="60"/>
        <w:pBdr>
          <w:bottom w:val="single" w:sz="6" w:color="BBBBBB"/>
        </w:pBdr>
      </w:pPr>
    </w:p>
    <w:p>
      <w:pPr>
        <w:spacing w:after="0"/>
      </w:pPr>
      <w:r>
        <w:br w:type="page"/>
      </w:r>
    </w:p>
    <w:p>
      <w:pPr>
        <w:pStyle w:val="Heading1"/>
        <w:keepNext/>
        <w:spacing w:before="80" w:after="80"/>
      </w:pPr>
      <w:r>
        <w:rPr>
          <w:b/>
          <w:i w:val="0"/>
          <w:color w:val="142C5A"/>
          <w:sz w:val="33"/>
        </w:rPr>
        <w:t>PHYSICAL AND HEALTH EDUCATION (PHE)</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Physical and Health Education · First Term W1-6, 8-9 (the body and movement; locomotor movements; non-locomotor movements; games and sports; personal hygiene; food and nutrition; safety and simple first aid; rest and sleep).</w:t>
      </w:r>
    </w:p>
    <w:p>
      <w:pPr>
        <w:pStyle w:val="Heading2"/>
        <w:keepNext/>
        <w:spacing w:before="200" w:after="60"/>
      </w:pPr>
      <w:r>
        <w:rPr>
          <w:b/>
          <w:i w:val="0"/>
          <w:color w:val="142C5A"/>
          <w:sz w:val="25"/>
        </w:rPr>
        <w:t>WEEK 1 — THE BODY AND MOVEMENT</w:t>
      </w:r>
    </w:p>
    <w:p>
      <w:pPr>
        <w:keepNext/>
        <w:spacing w:after="20"/>
      </w:pPr>
      <w:r>
        <w:rPr>
          <w:b/>
          <w:i w:val="0"/>
          <w:color w:val="142C5A"/>
          <w:sz w:val="21"/>
        </w:rPr>
        <w:t>You will learn to</w:t>
      </w:r>
    </w:p>
    <w:p>
      <w:pPr>
        <w:spacing w:after="20"/>
        <w:ind w:left="312" w:hanging="227"/>
      </w:pPr>
      <w:r>
        <w:rPr>
          <w:b w:val="0"/>
          <w:i w:val="0"/>
          <w:sz w:val="21"/>
        </w:rPr>
        <w:t>• name parts of the body used in movement</w:t>
      </w:r>
    </w:p>
    <w:p>
      <w:pPr>
        <w:spacing w:after="20"/>
        <w:ind w:left="312" w:hanging="227"/>
      </w:pPr>
      <w:r>
        <w:rPr>
          <w:b w:val="0"/>
          <w:i w:val="0"/>
          <w:sz w:val="21"/>
        </w:rPr>
        <w:t>• move the body well</w:t>
      </w:r>
    </w:p>
    <w:p>
      <w:pPr>
        <w:spacing w:after="20"/>
        <w:ind w:left="312" w:hanging="227"/>
      </w:pPr>
      <w:r>
        <w:rPr>
          <w:b w:val="0"/>
          <w:i w:val="0"/>
          <w:sz w:val="21"/>
        </w:rPr>
        <w:t>• care for the body</w:t>
      </w:r>
    </w:p>
    <w:p>
      <w:pPr>
        <w:keepNext/>
        <w:spacing w:after="20"/>
      </w:pPr>
      <w:r>
        <w:rPr>
          <w:b/>
          <w:i w:val="0"/>
          <w:color w:val="142C5A"/>
          <w:sz w:val="21"/>
        </w:rPr>
        <w:t>Things to know</w:t>
      </w:r>
    </w:p>
    <w:p>
      <w:pPr>
        <w:spacing w:after="20"/>
        <w:ind w:left="312" w:hanging="227"/>
      </w:pPr>
      <w:r>
        <w:rPr>
          <w:b w:val="0"/>
          <w:i w:val="0"/>
          <w:sz w:val="21"/>
        </w:rPr>
        <w:t xml:space="preserve">• Our </w:t>
      </w:r>
      <w:r>
        <w:rPr>
          <w:b/>
          <w:i w:val="0"/>
          <w:sz w:val="21"/>
        </w:rPr>
        <w:t>body</w:t>
      </w:r>
      <w:r>
        <w:rPr>
          <w:b w:val="0"/>
          <w:i w:val="0"/>
          <w:sz w:val="21"/>
        </w:rPr>
        <w:t xml:space="preserve"> moves in many ways.</w:t>
      </w:r>
    </w:p>
    <w:p>
      <w:pPr>
        <w:spacing w:after="20"/>
        <w:ind w:left="312" w:hanging="227"/>
      </w:pPr>
      <w:r>
        <w:rPr>
          <w:b w:val="0"/>
          <w:i w:val="0"/>
          <w:sz w:val="21"/>
        </w:rPr>
        <w:t xml:space="preserve">• We move with our </w:t>
      </w:r>
      <w:r>
        <w:rPr>
          <w:b/>
          <w:i w:val="0"/>
          <w:sz w:val="21"/>
        </w:rPr>
        <w:t>legs</w:t>
      </w:r>
      <w:r>
        <w:rPr>
          <w:b w:val="0"/>
          <w:i w:val="0"/>
          <w:sz w:val="21"/>
        </w:rPr>
        <w:t xml:space="preserve">, </w:t>
      </w:r>
      <w:r>
        <w:rPr>
          <w:b/>
          <w:i w:val="0"/>
          <w:sz w:val="21"/>
        </w:rPr>
        <w:t>arms</w:t>
      </w:r>
      <w:r>
        <w:rPr>
          <w:b w:val="0"/>
          <w:i w:val="0"/>
          <w:sz w:val="21"/>
        </w:rPr>
        <w:t xml:space="preserve"> and </w:t>
      </w:r>
      <w:r>
        <w:rPr>
          <w:b/>
          <w:i w:val="0"/>
          <w:sz w:val="21"/>
        </w:rPr>
        <w:t>body</w:t>
      </w:r>
      <w:r>
        <w:rPr>
          <w:b w:val="0"/>
          <w:i w:val="0"/>
          <w:sz w:val="21"/>
        </w:rPr>
        <w:t>.</w:t>
      </w:r>
    </w:p>
    <w:p>
      <w:pPr>
        <w:spacing w:after="20"/>
        <w:ind w:left="312" w:hanging="227"/>
      </w:pPr>
      <w:r>
        <w:rPr>
          <w:b w:val="0"/>
          <w:i w:val="0"/>
          <w:sz w:val="21"/>
        </w:rPr>
        <w:t xml:space="preserve">• The </w:t>
      </w:r>
      <w:r>
        <w:rPr>
          <w:b/>
          <w:i w:val="0"/>
          <w:sz w:val="21"/>
        </w:rPr>
        <w:t>legs</w:t>
      </w:r>
      <w:r>
        <w:rPr>
          <w:b w:val="0"/>
          <w:i w:val="0"/>
          <w:sz w:val="21"/>
        </w:rPr>
        <w:t xml:space="preserve"> help us stand, walk and run.</w:t>
      </w:r>
    </w:p>
    <w:p>
      <w:pPr>
        <w:spacing w:after="20"/>
        <w:ind w:left="312" w:hanging="227"/>
      </w:pPr>
      <w:r>
        <w:rPr>
          <w:b w:val="0"/>
          <w:i w:val="0"/>
          <w:sz w:val="21"/>
        </w:rPr>
        <w:t xml:space="preserve">• The </w:t>
      </w:r>
      <w:r>
        <w:rPr>
          <w:b/>
          <w:i w:val="0"/>
          <w:sz w:val="21"/>
        </w:rPr>
        <w:t>arms</w:t>
      </w:r>
      <w:r>
        <w:rPr>
          <w:b w:val="0"/>
          <w:i w:val="0"/>
          <w:sz w:val="21"/>
        </w:rPr>
        <w:t xml:space="preserve"> help us lift, throw and reach.</w:t>
      </w:r>
    </w:p>
    <w:p>
      <w:pPr>
        <w:spacing w:after="20"/>
        <w:ind w:left="312" w:hanging="227"/>
      </w:pPr>
      <w:r>
        <w:rPr>
          <w:b w:val="0"/>
          <w:i w:val="0"/>
          <w:sz w:val="21"/>
        </w:rPr>
        <w:t xml:space="preserve">• The </w:t>
      </w:r>
      <w:r>
        <w:rPr>
          <w:b/>
          <w:i w:val="0"/>
          <w:sz w:val="21"/>
        </w:rPr>
        <w:t>head</w:t>
      </w:r>
      <w:r>
        <w:rPr>
          <w:b w:val="0"/>
          <w:i w:val="0"/>
          <w:sz w:val="21"/>
        </w:rPr>
        <w:t xml:space="preserve"> and </w:t>
      </w:r>
      <w:r>
        <w:rPr>
          <w:b/>
          <w:i w:val="0"/>
          <w:sz w:val="21"/>
        </w:rPr>
        <w:t>trunk</w:t>
      </w:r>
      <w:r>
        <w:rPr>
          <w:b w:val="0"/>
          <w:i w:val="0"/>
          <w:sz w:val="21"/>
        </w:rPr>
        <w:t xml:space="preserve"> help us balance.</w:t>
      </w:r>
    </w:p>
    <w:p>
      <w:pPr>
        <w:spacing w:after="20"/>
        <w:ind w:left="312" w:hanging="227"/>
      </w:pPr>
      <w:r>
        <w:rPr>
          <w:b w:val="0"/>
          <w:i w:val="0"/>
          <w:sz w:val="21"/>
        </w:rPr>
        <w:t xml:space="preserve">• </w:t>
      </w:r>
      <w:r>
        <w:rPr>
          <w:b/>
          <w:i w:val="0"/>
          <w:sz w:val="21"/>
        </w:rPr>
        <w:t>Bones</w:t>
      </w:r>
      <w:r>
        <w:rPr>
          <w:b w:val="0"/>
          <w:i w:val="0"/>
          <w:sz w:val="21"/>
        </w:rPr>
        <w:t xml:space="preserve"> and </w:t>
      </w:r>
      <w:r>
        <w:rPr>
          <w:b/>
          <w:i w:val="0"/>
          <w:sz w:val="21"/>
        </w:rPr>
        <w:t>muscles</w:t>
      </w:r>
      <w:r>
        <w:rPr>
          <w:b w:val="0"/>
          <w:i w:val="0"/>
          <w:sz w:val="21"/>
        </w:rPr>
        <w:t xml:space="preserve"> help the body move.</w:t>
      </w:r>
    </w:p>
    <w:p>
      <w:pPr>
        <w:spacing w:after="20"/>
        <w:ind w:left="312" w:hanging="227"/>
      </w:pPr>
      <w:r>
        <w:rPr>
          <w:b w:val="0"/>
          <w:i w:val="0"/>
          <w:sz w:val="21"/>
        </w:rPr>
        <w:t xml:space="preserve">• </w:t>
      </w:r>
      <w:r>
        <w:rPr>
          <w:b/>
          <w:i w:val="0"/>
          <w:sz w:val="21"/>
        </w:rPr>
        <w:t>Joints</w:t>
      </w:r>
      <w:r>
        <w:rPr>
          <w:b w:val="0"/>
          <w:i w:val="0"/>
          <w:sz w:val="21"/>
        </w:rPr>
        <w:t xml:space="preserve"> are where two bones meet; they let us bend.</w:t>
      </w:r>
    </w:p>
    <w:p>
      <w:pPr>
        <w:spacing w:after="20"/>
        <w:ind w:left="312" w:hanging="227"/>
      </w:pPr>
      <w:r>
        <w:rPr>
          <w:b w:val="0"/>
          <w:i w:val="0"/>
          <w:sz w:val="21"/>
        </w:rPr>
        <w:t xml:space="preserve">• Movement keeps the body </w:t>
      </w:r>
      <w:r>
        <w:rPr>
          <w:b/>
          <w:i w:val="0"/>
          <w:sz w:val="21"/>
        </w:rPr>
        <w:t>strong</w:t>
      </w:r>
      <w:r>
        <w:rPr>
          <w:b w:val="0"/>
          <w:i w:val="0"/>
          <w:sz w:val="21"/>
        </w:rPr>
        <w:t xml:space="preserve"> and healthy.</w:t>
      </w:r>
    </w:p>
    <w:p>
      <w:pPr>
        <w:spacing w:after="20"/>
        <w:ind w:left="312" w:hanging="227"/>
      </w:pPr>
      <w:r>
        <w:rPr>
          <w:b w:val="0"/>
          <w:i w:val="0"/>
          <w:sz w:val="21"/>
        </w:rPr>
        <w:t>• We warm up before we move hard.</w:t>
      </w:r>
    </w:p>
    <w:p>
      <w:pPr>
        <w:spacing w:after="20"/>
        <w:ind w:left="312" w:hanging="227"/>
      </w:pPr>
      <w:r>
        <w:rPr>
          <w:b w:val="0"/>
          <w:i w:val="0"/>
          <w:sz w:val="21"/>
        </w:rPr>
        <w:t>• We care for the body by eating and resting well.</w:t>
      </w:r>
    </w:p>
    <w:p>
      <w:pPr>
        <w:keepNext/>
        <w:spacing w:after="20"/>
      </w:pPr>
      <w:r>
        <w:rPr>
          <w:b/>
          <w:i w:val="0"/>
          <w:color w:val="142C5A"/>
          <w:sz w:val="21"/>
        </w:rPr>
        <w:t>Let us talk</w:t>
      </w:r>
    </w:p>
    <w:p>
      <w:pPr>
        <w:spacing w:after="20"/>
        <w:ind w:left="351" w:hanging="351"/>
      </w:pPr>
      <w:r>
        <w:rPr>
          <w:b w:val="0"/>
          <w:i w:val="0"/>
          <w:sz w:val="21"/>
        </w:rPr>
        <w:t>1. Name one part of the body used in movement.</w:t>
      </w:r>
    </w:p>
    <w:p>
      <w:pPr>
        <w:spacing w:after="20"/>
        <w:ind w:left="351" w:hanging="351"/>
      </w:pPr>
      <w:r>
        <w:rPr>
          <w:b w:val="0"/>
          <w:i w:val="0"/>
          <w:sz w:val="21"/>
        </w:rPr>
        <w:t>2. What do joints do?</w:t>
      </w:r>
    </w:p>
    <w:p>
      <w:pPr>
        <w:spacing w:after="20"/>
        <w:ind w:left="351" w:hanging="351"/>
      </w:pPr>
      <w:r>
        <w:rPr>
          <w:b w:val="0"/>
          <w:i w:val="0"/>
          <w:sz w:val="21"/>
        </w:rPr>
        <w:t>3. Why is movement good?</w:t>
      </w:r>
    </w:p>
    <w:p>
      <w:pPr>
        <w:keepNext/>
        <w:spacing w:after="20"/>
      </w:pPr>
      <w:r>
        <w:rPr>
          <w:b/>
          <w:i w:val="0"/>
          <w:color w:val="142C5A"/>
          <w:sz w:val="21"/>
        </w:rPr>
        <w:t>Words for my notebook</w:t>
      </w:r>
    </w:p>
    <w:p>
      <w:pPr>
        <w:spacing w:after="20"/>
        <w:ind w:left="312" w:hanging="227"/>
      </w:pPr>
      <w:r>
        <w:rPr>
          <w:b w:val="0"/>
          <w:i w:val="0"/>
          <w:sz w:val="21"/>
        </w:rPr>
        <w:t>• movement — the act of moving the body</w:t>
      </w:r>
    </w:p>
    <w:p>
      <w:pPr>
        <w:spacing w:after="20"/>
        <w:ind w:left="312" w:hanging="227"/>
      </w:pPr>
      <w:r>
        <w:rPr>
          <w:b w:val="0"/>
          <w:i w:val="0"/>
          <w:sz w:val="21"/>
        </w:rPr>
        <w:t>• joint — where two bones meet</w:t>
      </w:r>
    </w:p>
    <w:p>
      <w:pPr>
        <w:spacing w:after="20"/>
        <w:ind w:left="312" w:hanging="227"/>
      </w:pPr>
      <w:r>
        <w:rPr>
          <w:b w:val="0"/>
          <w:i w:val="0"/>
          <w:sz w:val="21"/>
        </w:rPr>
        <w:t>• muscle — the part that pulls the bones to move</w:t>
      </w:r>
    </w:p>
    <w:p>
      <w:pPr>
        <w:keepNext/>
        <w:spacing w:after="20"/>
      </w:pPr>
      <w:r>
        <w:rPr>
          <w:b/>
          <w:i w:val="0"/>
          <w:color w:val="142C5A"/>
          <w:sz w:val="21"/>
        </w:rPr>
        <w:t>Worksheet</w:t>
      </w:r>
    </w:p>
    <w:p>
      <w:pPr>
        <w:spacing w:after="20"/>
        <w:ind w:left="351" w:hanging="351"/>
      </w:pPr>
      <w:r>
        <w:rPr>
          <w:b w:val="0"/>
          <w:i w:val="0"/>
          <w:sz w:val="21"/>
        </w:rPr>
        <w:t>1. The part that helps us stand, walk and run is the ___.</w:t>
      </w:r>
    </w:p>
    <w:p>
      <w:pPr>
        <w:spacing w:after="60"/>
        <w:ind w:left="652" w:hanging="340"/>
      </w:pPr>
      <w:r>
        <w:rPr>
          <w:b w:val="0"/>
          <w:i w:val="0"/>
          <w:sz w:val="21"/>
        </w:rPr>
        <w:t>A) legs B) ears C) hair D) teeth</w:t>
      </w:r>
    </w:p>
    <w:p>
      <w:pPr>
        <w:spacing w:after="20"/>
        <w:ind w:left="351" w:hanging="351"/>
      </w:pPr>
      <w:r>
        <w:rPr>
          <w:b w:val="0"/>
          <w:i w:val="0"/>
          <w:sz w:val="21"/>
        </w:rPr>
        <w:t>2. Where two bones meet is a ___.</w:t>
      </w:r>
    </w:p>
    <w:p>
      <w:pPr>
        <w:spacing w:after="60"/>
        <w:ind w:left="652" w:hanging="340"/>
      </w:pPr>
      <w:r>
        <w:rPr>
          <w:b w:val="0"/>
          <w:i w:val="0"/>
          <w:sz w:val="21"/>
        </w:rPr>
        <w:t>A) joint B) skin C) tooth D) nail</w:t>
      </w:r>
    </w:p>
    <w:p>
      <w:pPr>
        <w:spacing w:after="20"/>
        <w:ind w:left="351" w:hanging="351"/>
      </w:pPr>
      <w:r>
        <w:rPr>
          <w:b w:val="0"/>
          <w:i w:val="0"/>
          <w:sz w:val="21"/>
        </w:rPr>
        <w:t>3. The part that pulls the bones to move is the ___.</w:t>
      </w:r>
    </w:p>
    <w:p>
      <w:pPr>
        <w:spacing w:after="60"/>
        <w:ind w:left="652" w:hanging="340"/>
      </w:pPr>
      <w:r>
        <w:rPr>
          <w:b w:val="0"/>
          <w:i w:val="0"/>
          <w:sz w:val="21"/>
        </w:rPr>
        <w:t>A) muscle B) hair C) nail D) ear</w:t>
      </w:r>
    </w:p>
    <w:p>
      <w:pPr>
        <w:spacing w:after="20"/>
        <w:ind w:left="351" w:hanging="351"/>
      </w:pPr>
      <w:r>
        <w:rPr>
          <w:b w:val="0"/>
          <w:i w:val="0"/>
          <w:sz w:val="21"/>
        </w:rPr>
        <w:t>4. Movement keeps the body strong and ___.</w:t>
      </w:r>
    </w:p>
    <w:p>
      <w:pPr>
        <w:spacing w:after="60"/>
        <w:ind w:left="652" w:hanging="340"/>
      </w:pPr>
      <w:r>
        <w:rPr>
          <w:b w:val="0"/>
          <w:i w:val="0"/>
          <w:sz w:val="21"/>
        </w:rPr>
        <w:t>A) healthy B) weak C) sick D) sad</w:t>
      </w:r>
    </w:p>
    <w:p>
      <w:pPr>
        <w:spacing w:after="20"/>
        <w:ind w:left="351" w:hanging="351"/>
      </w:pPr>
      <w:r>
        <w:rPr>
          <w:b w:val="0"/>
          <w:i w:val="0"/>
          <w:sz w:val="21"/>
        </w:rPr>
        <w:t>5. Fill in: The act of moving the body is _____.</w:t>
      </w:r>
    </w:p>
    <w:p>
      <w:pPr>
        <w:spacing w:after="20"/>
        <w:ind w:left="351" w:hanging="351"/>
      </w:pPr>
      <w:r>
        <w:rPr>
          <w:b w:val="0"/>
          <w:i w:val="0"/>
          <w:sz w:val="21"/>
        </w:rPr>
        <w:t>6. Mention two parts of the body used in movement.</w:t>
      </w:r>
    </w:p>
    <w:p>
      <w:pPr>
        <w:spacing w:after="20"/>
        <w:ind w:left="351" w:hanging="351"/>
      </w:pPr>
      <w:r>
        <w:rPr>
          <w:b w:val="0"/>
          <w:i w:val="0"/>
          <w:sz w:val="21"/>
        </w:rPr>
        <w:t>7. Write what a joint is.</w:t>
      </w:r>
    </w:p>
    <w:p>
      <w:pPr>
        <w:keepNext/>
        <w:spacing w:after="20"/>
      </w:pPr>
      <w:r>
        <w:rPr>
          <w:b/>
          <w:i w:val="0"/>
          <w:color w:val="142C5A"/>
          <w:sz w:val="21"/>
        </w:rPr>
        <w:t>My own work</w:t>
      </w:r>
    </w:p>
    <w:p>
      <w:pPr>
        <w:spacing w:after="20"/>
        <w:ind w:left="312" w:hanging="227"/>
      </w:pPr>
      <w:r>
        <w:rPr>
          <w:b w:val="0"/>
          <w:i w:val="0"/>
          <w:sz w:val="21"/>
        </w:rPr>
        <w:t>• Draw yourself running.</w:t>
      </w:r>
    </w:p>
    <w:p>
      <w:pPr>
        <w:spacing w:after="60"/>
        <w:pBdr>
          <w:bottom w:val="single" w:sz="6" w:color="BBBBBB"/>
        </w:pBdr>
      </w:pPr>
    </w:p>
    <w:p>
      <w:pPr>
        <w:pStyle w:val="Heading2"/>
        <w:keepNext/>
        <w:spacing w:before="200" w:after="60"/>
      </w:pPr>
      <w:r>
        <w:rPr>
          <w:b/>
          <w:i w:val="0"/>
          <w:color w:val="142C5A"/>
          <w:sz w:val="25"/>
        </w:rPr>
        <w:t>WEEK 2 — LOCOMOTOR MOVEMENTS</w:t>
      </w:r>
    </w:p>
    <w:p>
      <w:pPr>
        <w:keepNext/>
        <w:spacing w:after="20"/>
      </w:pPr>
      <w:r>
        <w:rPr>
          <w:b/>
          <w:i w:val="0"/>
          <w:color w:val="142C5A"/>
          <w:sz w:val="21"/>
        </w:rPr>
        <w:t>You will learn to</w:t>
      </w:r>
    </w:p>
    <w:p>
      <w:pPr>
        <w:spacing w:after="20"/>
        <w:ind w:left="312" w:hanging="227"/>
      </w:pPr>
      <w:r>
        <w:rPr>
          <w:b w:val="0"/>
          <w:i w:val="0"/>
          <w:sz w:val="21"/>
        </w:rPr>
        <w:t>• name locomotor movements</w:t>
      </w:r>
    </w:p>
    <w:p>
      <w:pPr>
        <w:spacing w:after="20"/>
        <w:ind w:left="312" w:hanging="227"/>
      </w:pPr>
      <w:r>
        <w:rPr>
          <w:b w:val="0"/>
          <w:i w:val="0"/>
          <w:sz w:val="21"/>
        </w:rPr>
        <w:t>• do locomotor movements</w:t>
      </w:r>
    </w:p>
    <w:p>
      <w:pPr>
        <w:spacing w:after="20"/>
        <w:ind w:left="312" w:hanging="227"/>
      </w:pPr>
      <w:r>
        <w:rPr>
          <w:b w:val="0"/>
          <w:i w:val="0"/>
          <w:sz w:val="21"/>
        </w:rPr>
        <w:t>• move from place to place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Locomotor movements</w:t>
      </w:r>
      <w:r>
        <w:rPr>
          <w:b w:val="0"/>
          <w:i w:val="0"/>
          <w:sz w:val="21"/>
        </w:rPr>
        <w:t xml:space="preserve"> move us from one place to another.</w:t>
      </w:r>
    </w:p>
    <w:p>
      <w:pPr>
        <w:spacing w:after="20"/>
        <w:ind w:left="312" w:hanging="227"/>
      </w:pPr>
      <w:r>
        <w:rPr>
          <w:b w:val="0"/>
          <w:i w:val="0"/>
          <w:sz w:val="21"/>
        </w:rPr>
        <w:t xml:space="preserve">• </w:t>
      </w:r>
      <w:r>
        <w:rPr>
          <w:b/>
          <w:i w:val="0"/>
          <w:sz w:val="21"/>
        </w:rPr>
        <w:t>Walking</w:t>
      </w:r>
      <w:r>
        <w:rPr>
          <w:b w:val="0"/>
          <w:i w:val="0"/>
          <w:sz w:val="21"/>
        </w:rPr>
        <w:t xml:space="preserve"> is moving on the feet at a gentle pace.</w:t>
      </w:r>
    </w:p>
    <w:p>
      <w:pPr>
        <w:spacing w:after="20"/>
        <w:ind w:left="312" w:hanging="227"/>
      </w:pPr>
      <w:r>
        <w:rPr>
          <w:b w:val="0"/>
          <w:i w:val="0"/>
          <w:sz w:val="21"/>
        </w:rPr>
        <w:t xml:space="preserve">• </w:t>
      </w:r>
      <w:r>
        <w:rPr>
          <w:b/>
          <w:i w:val="0"/>
          <w:sz w:val="21"/>
        </w:rPr>
        <w:t>Running</w:t>
      </w:r>
      <w:r>
        <w:rPr>
          <w:b w:val="0"/>
          <w:i w:val="0"/>
          <w:sz w:val="21"/>
        </w:rPr>
        <w:t xml:space="preserve"> is moving on the feet fast.</w:t>
      </w:r>
    </w:p>
    <w:p>
      <w:pPr>
        <w:spacing w:after="20"/>
        <w:ind w:left="312" w:hanging="227"/>
      </w:pPr>
      <w:r>
        <w:rPr>
          <w:b w:val="0"/>
          <w:i w:val="0"/>
          <w:sz w:val="21"/>
        </w:rPr>
        <w:t xml:space="preserve">• </w:t>
      </w:r>
      <w:r>
        <w:rPr>
          <w:b/>
          <w:i w:val="0"/>
          <w:sz w:val="21"/>
        </w:rPr>
        <w:t>Jumping</w:t>
      </w:r>
      <w:r>
        <w:rPr>
          <w:b w:val="0"/>
          <w:i w:val="0"/>
          <w:sz w:val="21"/>
        </w:rPr>
        <w:t xml:space="preserve"> is pushing off the ground with the feet.</w:t>
      </w:r>
    </w:p>
    <w:p>
      <w:pPr>
        <w:spacing w:after="0"/>
      </w:pPr>
      <w:r>
        <w:br w:type="page"/>
      </w:r>
    </w:p>
    <w:p>
      <w:pPr>
        <w:spacing w:after="20"/>
        <w:ind w:left="312" w:hanging="227"/>
      </w:pPr>
      <w:r>
        <w:rPr>
          <w:b w:val="0"/>
          <w:i w:val="0"/>
          <w:sz w:val="21"/>
        </w:rPr>
        <w:t xml:space="preserve">• </w:t>
      </w:r>
      <w:r>
        <w:rPr>
          <w:b/>
          <w:i w:val="0"/>
          <w:sz w:val="21"/>
        </w:rPr>
        <w:t>Hopping</w:t>
      </w:r>
      <w:r>
        <w:rPr>
          <w:b w:val="0"/>
          <w:i w:val="0"/>
          <w:sz w:val="21"/>
        </w:rPr>
        <w:t xml:space="preserve"> is jumping on one foot.</w:t>
      </w:r>
    </w:p>
    <w:p>
      <w:pPr>
        <w:spacing w:after="20"/>
        <w:ind w:left="312" w:hanging="227"/>
      </w:pPr>
      <w:r>
        <w:rPr>
          <w:b w:val="0"/>
          <w:i w:val="0"/>
          <w:sz w:val="21"/>
        </w:rPr>
        <w:t xml:space="preserve">• </w:t>
      </w:r>
      <w:r>
        <w:rPr>
          <w:b/>
          <w:i w:val="0"/>
          <w:sz w:val="21"/>
        </w:rPr>
        <w:t>Leaping</w:t>
      </w:r>
      <w:r>
        <w:rPr>
          <w:b w:val="0"/>
          <w:i w:val="0"/>
          <w:sz w:val="21"/>
        </w:rPr>
        <w:t xml:space="preserve"> is a long jump.</w:t>
      </w:r>
    </w:p>
    <w:p>
      <w:pPr>
        <w:spacing w:after="20"/>
        <w:ind w:left="312" w:hanging="227"/>
      </w:pPr>
      <w:r>
        <w:rPr>
          <w:b w:val="0"/>
          <w:i w:val="0"/>
          <w:sz w:val="21"/>
        </w:rPr>
        <w:t xml:space="preserve">• </w:t>
      </w:r>
      <w:r>
        <w:rPr>
          <w:b/>
          <w:i w:val="0"/>
          <w:sz w:val="21"/>
        </w:rPr>
        <w:t>Skipping</w:t>
      </w:r>
      <w:r>
        <w:rPr>
          <w:b w:val="0"/>
          <w:i w:val="0"/>
          <w:sz w:val="21"/>
        </w:rPr>
        <w:t xml:space="preserve"> is a step with a hop.</w:t>
      </w:r>
    </w:p>
    <w:p>
      <w:pPr>
        <w:spacing w:after="20"/>
        <w:ind w:left="312" w:hanging="227"/>
      </w:pPr>
      <w:r>
        <w:rPr>
          <w:b w:val="0"/>
          <w:i w:val="0"/>
          <w:sz w:val="21"/>
        </w:rPr>
        <w:t xml:space="preserve">• </w:t>
      </w:r>
      <w:r>
        <w:rPr>
          <w:b/>
          <w:i w:val="0"/>
          <w:sz w:val="21"/>
        </w:rPr>
        <w:t>Climbing</w:t>
      </w:r>
      <w:r>
        <w:rPr>
          <w:b w:val="0"/>
          <w:i w:val="0"/>
          <w:sz w:val="21"/>
        </w:rPr>
        <w:t xml:space="preserve"> is going up.</w:t>
      </w:r>
    </w:p>
    <w:p>
      <w:pPr>
        <w:spacing w:after="20"/>
        <w:ind w:left="312" w:hanging="227"/>
      </w:pPr>
      <w:r>
        <w:rPr>
          <w:b w:val="0"/>
          <w:i w:val="0"/>
          <w:sz w:val="21"/>
        </w:rPr>
        <w:t>• We use locomotor movements in games.</w:t>
      </w:r>
    </w:p>
    <w:p>
      <w:pPr>
        <w:spacing w:after="20"/>
        <w:ind w:left="312" w:hanging="227"/>
      </w:pPr>
      <w:r>
        <w:rPr>
          <w:b w:val="0"/>
          <w:i w:val="0"/>
          <w:sz w:val="21"/>
        </w:rPr>
        <w:t>• Locomotor movements make us strong.</w:t>
      </w:r>
    </w:p>
    <w:p>
      <w:pPr>
        <w:keepNext/>
        <w:spacing w:after="20"/>
      </w:pPr>
      <w:r>
        <w:rPr>
          <w:b/>
          <w:i w:val="0"/>
          <w:color w:val="142C5A"/>
          <w:sz w:val="21"/>
        </w:rPr>
        <w:t>Let us talk</w:t>
      </w:r>
    </w:p>
    <w:p>
      <w:pPr>
        <w:spacing w:after="20"/>
        <w:ind w:left="351" w:hanging="351"/>
      </w:pPr>
      <w:r>
        <w:rPr>
          <w:b w:val="0"/>
          <w:i w:val="0"/>
          <w:sz w:val="21"/>
        </w:rPr>
        <w:t>1. What is a locomotor movement?</w:t>
      </w:r>
    </w:p>
    <w:p>
      <w:pPr>
        <w:spacing w:after="20"/>
        <w:ind w:left="351" w:hanging="351"/>
      </w:pPr>
      <w:r>
        <w:rPr>
          <w:b w:val="0"/>
          <w:i w:val="0"/>
          <w:sz w:val="21"/>
        </w:rPr>
        <w:t>2. Name one locomotor movement.</w:t>
      </w:r>
    </w:p>
    <w:p>
      <w:pPr>
        <w:spacing w:after="20"/>
        <w:ind w:left="351" w:hanging="351"/>
      </w:pPr>
      <w:r>
        <w:rPr>
          <w:b w:val="0"/>
          <w:i w:val="0"/>
          <w:sz w:val="21"/>
        </w:rPr>
        <w:t>3. What is hopping?</w:t>
      </w:r>
    </w:p>
    <w:p>
      <w:pPr>
        <w:keepNext/>
        <w:spacing w:after="20"/>
      </w:pPr>
      <w:r>
        <w:rPr>
          <w:b/>
          <w:i w:val="0"/>
          <w:color w:val="142C5A"/>
          <w:sz w:val="21"/>
        </w:rPr>
        <w:t>Words for my notebook</w:t>
      </w:r>
    </w:p>
    <w:p>
      <w:pPr>
        <w:spacing w:after="20"/>
        <w:ind w:left="312" w:hanging="227"/>
      </w:pPr>
      <w:r>
        <w:rPr>
          <w:b w:val="0"/>
          <w:i w:val="0"/>
          <w:sz w:val="21"/>
        </w:rPr>
        <w:t>• locomotor movement — a movement that takes us from place to place</w:t>
      </w:r>
    </w:p>
    <w:p>
      <w:pPr>
        <w:spacing w:after="20"/>
        <w:ind w:left="312" w:hanging="227"/>
      </w:pPr>
      <w:r>
        <w:rPr>
          <w:b w:val="0"/>
          <w:i w:val="0"/>
          <w:sz w:val="21"/>
        </w:rPr>
        <w:t>• hop — to jump on one foot</w:t>
      </w:r>
    </w:p>
    <w:p>
      <w:pPr>
        <w:spacing w:after="20"/>
        <w:ind w:left="312" w:hanging="227"/>
      </w:pPr>
      <w:r>
        <w:rPr>
          <w:b w:val="0"/>
          <w:i w:val="0"/>
          <w:sz w:val="21"/>
        </w:rPr>
        <w:t>• leap — a long jump</w:t>
      </w:r>
    </w:p>
    <w:p>
      <w:pPr>
        <w:keepNext/>
        <w:spacing w:after="20"/>
      </w:pPr>
      <w:r>
        <w:rPr>
          <w:b/>
          <w:i w:val="0"/>
          <w:color w:val="142C5A"/>
          <w:sz w:val="21"/>
        </w:rPr>
        <w:t>Worksheet</w:t>
      </w:r>
    </w:p>
    <w:p>
      <w:pPr>
        <w:spacing w:after="20"/>
        <w:ind w:left="351" w:hanging="351"/>
      </w:pPr>
      <w:r>
        <w:rPr>
          <w:b w:val="0"/>
          <w:i w:val="0"/>
          <w:sz w:val="21"/>
        </w:rPr>
        <w:t>1. A movement that takes us from place to place is a ___ movement.</w:t>
      </w:r>
    </w:p>
    <w:p>
      <w:pPr>
        <w:spacing w:after="60"/>
        <w:ind w:left="652" w:hanging="340"/>
      </w:pPr>
      <w:r>
        <w:rPr>
          <w:b w:val="0"/>
          <w:i w:val="0"/>
          <w:sz w:val="21"/>
        </w:rPr>
        <w:t>A) locomotor B) sleeping C) sitting D) eating</w:t>
      </w:r>
    </w:p>
    <w:p>
      <w:pPr>
        <w:spacing w:after="20"/>
        <w:ind w:left="351" w:hanging="351"/>
      </w:pPr>
      <w:r>
        <w:rPr>
          <w:b w:val="0"/>
          <w:i w:val="0"/>
          <w:sz w:val="21"/>
        </w:rPr>
        <w:t>2. Moving on the feet fast is ___.</w:t>
      </w:r>
    </w:p>
    <w:p>
      <w:pPr>
        <w:spacing w:after="60"/>
        <w:ind w:left="652" w:hanging="340"/>
      </w:pPr>
      <w:r>
        <w:rPr>
          <w:b w:val="0"/>
          <w:i w:val="0"/>
          <w:sz w:val="21"/>
        </w:rPr>
        <w:t>A) running B) sitting C) sleeping D) eating</w:t>
      </w:r>
    </w:p>
    <w:p>
      <w:pPr>
        <w:spacing w:after="20"/>
        <w:ind w:left="351" w:hanging="351"/>
      </w:pPr>
      <w:r>
        <w:rPr>
          <w:b w:val="0"/>
          <w:i w:val="0"/>
          <w:sz w:val="21"/>
        </w:rPr>
        <w:t>3. Jumping on one foot is ___.</w:t>
      </w:r>
    </w:p>
    <w:p>
      <w:pPr>
        <w:spacing w:after="60"/>
        <w:ind w:left="652" w:hanging="340"/>
      </w:pPr>
      <w:r>
        <w:rPr>
          <w:b w:val="0"/>
          <w:i w:val="0"/>
          <w:sz w:val="21"/>
        </w:rPr>
        <w:t>A) hopping B) sitting C) sleeping D) lying</w:t>
      </w:r>
    </w:p>
    <w:p>
      <w:pPr>
        <w:spacing w:after="20"/>
        <w:ind w:left="351" w:hanging="351"/>
      </w:pPr>
      <w:r>
        <w:rPr>
          <w:b w:val="0"/>
          <w:i w:val="0"/>
          <w:sz w:val="21"/>
        </w:rPr>
        <w:t>4. A long jump is a ___.</w:t>
      </w:r>
    </w:p>
    <w:p>
      <w:pPr>
        <w:spacing w:after="60"/>
        <w:ind w:left="652" w:hanging="340"/>
      </w:pPr>
      <w:r>
        <w:rPr>
          <w:b w:val="0"/>
          <w:i w:val="0"/>
          <w:sz w:val="21"/>
        </w:rPr>
        <w:t>A) leap B) nap C) song D) rest</w:t>
      </w:r>
    </w:p>
    <w:p>
      <w:pPr>
        <w:spacing w:after="20"/>
        <w:ind w:left="351" w:hanging="351"/>
      </w:pPr>
      <w:r>
        <w:rPr>
          <w:b w:val="0"/>
          <w:i w:val="0"/>
          <w:sz w:val="21"/>
        </w:rPr>
        <w:t>5. Fill in: Going up is _____.</w:t>
      </w:r>
    </w:p>
    <w:p>
      <w:pPr>
        <w:spacing w:after="20"/>
        <w:ind w:left="351" w:hanging="351"/>
      </w:pPr>
      <w:r>
        <w:rPr>
          <w:b w:val="0"/>
          <w:i w:val="0"/>
          <w:sz w:val="21"/>
        </w:rPr>
        <w:t>6. Mention two locomotor movements.</w:t>
      </w:r>
    </w:p>
    <w:p>
      <w:pPr>
        <w:spacing w:after="20"/>
        <w:ind w:left="351" w:hanging="351"/>
      </w:pPr>
      <w:r>
        <w:rPr>
          <w:b w:val="0"/>
          <w:i w:val="0"/>
          <w:sz w:val="21"/>
        </w:rPr>
        <w:t>7. Write what hopping is.</w:t>
      </w:r>
    </w:p>
    <w:p>
      <w:pPr>
        <w:keepNext/>
        <w:spacing w:after="20"/>
      </w:pPr>
      <w:r>
        <w:rPr>
          <w:b/>
          <w:i w:val="0"/>
          <w:color w:val="142C5A"/>
          <w:sz w:val="21"/>
        </w:rPr>
        <w:t>My own work</w:t>
      </w:r>
    </w:p>
    <w:p>
      <w:pPr>
        <w:spacing w:after="20"/>
        <w:ind w:left="312" w:hanging="227"/>
      </w:pPr>
      <w:r>
        <w:rPr>
          <w:b w:val="0"/>
          <w:i w:val="0"/>
          <w:sz w:val="21"/>
        </w:rPr>
        <w:t>• Draw someone hopping.</w:t>
      </w:r>
    </w:p>
    <w:p>
      <w:pPr>
        <w:spacing w:after="60"/>
        <w:pBdr>
          <w:bottom w:val="single" w:sz="6" w:color="BBBBBB"/>
        </w:pBdr>
      </w:pPr>
    </w:p>
    <w:p>
      <w:pPr>
        <w:pStyle w:val="Heading2"/>
        <w:keepNext/>
        <w:spacing w:before="200" w:after="60"/>
      </w:pPr>
      <w:r>
        <w:rPr>
          <w:b/>
          <w:i w:val="0"/>
          <w:color w:val="142C5A"/>
          <w:sz w:val="25"/>
        </w:rPr>
        <w:t>WEEK 3 — NON-LOCOMOTOR MOVEMENTS</w:t>
      </w:r>
    </w:p>
    <w:p>
      <w:pPr>
        <w:keepNext/>
        <w:spacing w:after="20"/>
      </w:pPr>
      <w:r>
        <w:rPr>
          <w:b/>
          <w:i w:val="0"/>
          <w:color w:val="142C5A"/>
          <w:sz w:val="21"/>
        </w:rPr>
        <w:t>You will learn to</w:t>
      </w:r>
    </w:p>
    <w:p>
      <w:pPr>
        <w:spacing w:after="20"/>
        <w:ind w:left="312" w:hanging="227"/>
      </w:pPr>
      <w:r>
        <w:rPr>
          <w:b w:val="0"/>
          <w:i w:val="0"/>
          <w:sz w:val="21"/>
        </w:rPr>
        <w:t>• name non-locomotor movements</w:t>
      </w:r>
    </w:p>
    <w:p>
      <w:pPr>
        <w:spacing w:after="20"/>
        <w:ind w:left="312" w:hanging="227"/>
      </w:pPr>
      <w:r>
        <w:rPr>
          <w:b w:val="0"/>
          <w:i w:val="0"/>
          <w:sz w:val="21"/>
        </w:rPr>
        <w:t>• do non-locomotor movements</w:t>
      </w:r>
    </w:p>
    <w:p>
      <w:pPr>
        <w:spacing w:after="20"/>
        <w:ind w:left="312" w:hanging="227"/>
      </w:pPr>
      <w:r>
        <w:rPr>
          <w:b w:val="0"/>
          <w:i w:val="0"/>
          <w:sz w:val="21"/>
        </w:rPr>
        <w:t>• move in one place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Non-locomotor movements</w:t>
      </w:r>
      <w:r>
        <w:rPr>
          <w:b w:val="0"/>
          <w:i w:val="0"/>
          <w:sz w:val="21"/>
        </w:rPr>
        <w:t xml:space="preserve"> are done in </w:t>
      </w:r>
      <w:r>
        <w:rPr>
          <w:b/>
          <w:i w:val="0"/>
          <w:sz w:val="21"/>
        </w:rPr>
        <w:t>one place</w:t>
      </w:r>
      <w:r>
        <w:rPr>
          <w:b w:val="0"/>
          <w:i w:val="0"/>
          <w:sz w:val="21"/>
        </w:rPr>
        <w:t>.</w:t>
      </w:r>
    </w:p>
    <w:p>
      <w:pPr>
        <w:spacing w:after="20"/>
        <w:ind w:left="312" w:hanging="227"/>
      </w:pPr>
      <w:r>
        <w:rPr>
          <w:b w:val="0"/>
          <w:i w:val="0"/>
          <w:sz w:val="21"/>
        </w:rPr>
        <w:t>• We do not move from place to place.</w:t>
      </w:r>
    </w:p>
    <w:p>
      <w:pPr>
        <w:spacing w:after="20"/>
        <w:ind w:left="312" w:hanging="227"/>
      </w:pPr>
      <w:r>
        <w:rPr>
          <w:b w:val="0"/>
          <w:i w:val="0"/>
          <w:sz w:val="21"/>
        </w:rPr>
        <w:t xml:space="preserve">• </w:t>
      </w:r>
      <w:r>
        <w:rPr>
          <w:b/>
          <w:i w:val="0"/>
          <w:sz w:val="21"/>
        </w:rPr>
        <w:t>Bending</w:t>
      </w:r>
      <w:r>
        <w:rPr>
          <w:b w:val="0"/>
          <w:i w:val="0"/>
          <w:sz w:val="21"/>
        </w:rPr>
        <w:t xml:space="preserve"> is moving the body down or sideways.</w:t>
      </w:r>
    </w:p>
    <w:p>
      <w:pPr>
        <w:spacing w:after="20"/>
        <w:ind w:left="312" w:hanging="227"/>
      </w:pPr>
      <w:r>
        <w:rPr>
          <w:b w:val="0"/>
          <w:i w:val="0"/>
          <w:sz w:val="21"/>
        </w:rPr>
        <w:t xml:space="preserve">• </w:t>
      </w:r>
      <w:r>
        <w:rPr>
          <w:b/>
          <w:i w:val="0"/>
          <w:sz w:val="21"/>
        </w:rPr>
        <w:t>Stretching</w:t>
      </w:r>
      <w:r>
        <w:rPr>
          <w:b w:val="0"/>
          <w:i w:val="0"/>
          <w:sz w:val="21"/>
        </w:rPr>
        <w:t xml:space="preserve"> is reaching out the arms or legs.</w:t>
      </w:r>
    </w:p>
    <w:p>
      <w:pPr>
        <w:spacing w:after="20"/>
        <w:ind w:left="312" w:hanging="227"/>
      </w:pPr>
      <w:r>
        <w:rPr>
          <w:b w:val="0"/>
          <w:i w:val="0"/>
          <w:sz w:val="21"/>
        </w:rPr>
        <w:t xml:space="preserve">• </w:t>
      </w:r>
      <w:r>
        <w:rPr>
          <w:b/>
          <w:i w:val="0"/>
          <w:sz w:val="21"/>
        </w:rPr>
        <w:t>Twisting</w:t>
      </w:r>
      <w:r>
        <w:rPr>
          <w:b w:val="0"/>
          <w:i w:val="0"/>
          <w:sz w:val="21"/>
        </w:rPr>
        <w:t xml:space="preserve"> is turning the body.</w:t>
      </w:r>
    </w:p>
    <w:p>
      <w:pPr>
        <w:spacing w:after="20"/>
        <w:ind w:left="312" w:hanging="227"/>
      </w:pPr>
      <w:r>
        <w:rPr>
          <w:b w:val="0"/>
          <w:i w:val="0"/>
          <w:sz w:val="21"/>
        </w:rPr>
        <w:t xml:space="preserve">• </w:t>
      </w:r>
      <w:r>
        <w:rPr>
          <w:b/>
          <w:i w:val="0"/>
          <w:sz w:val="21"/>
        </w:rPr>
        <w:t>Turning</w:t>
      </w:r>
      <w:r>
        <w:rPr>
          <w:b w:val="0"/>
          <w:i w:val="0"/>
          <w:sz w:val="21"/>
        </w:rPr>
        <w:t xml:space="preserve"> is changing the way the body faces.</w:t>
      </w:r>
    </w:p>
    <w:p>
      <w:pPr>
        <w:spacing w:after="20"/>
        <w:ind w:left="312" w:hanging="227"/>
      </w:pPr>
      <w:r>
        <w:rPr>
          <w:b w:val="0"/>
          <w:i w:val="0"/>
          <w:sz w:val="21"/>
        </w:rPr>
        <w:t xml:space="preserve">• </w:t>
      </w:r>
      <w:r>
        <w:rPr>
          <w:b/>
          <w:i w:val="0"/>
          <w:sz w:val="21"/>
        </w:rPr>
        <w:t>Swinging</w:t>
      </w:r>
      <w:r>
        <w:rPr>
          <w:b w:val="0"/>
          <w:i w:val="0"/>
          <w:sz w:val="21"/>
        </w:rPr>
        <w:t xml:space="preserve"> is moving the arms to and fro.</w:t>
      </w:r>
    </w:p>
    <w:p>
      <w:pPr>
        <w:spacing w:after="20"/>
        <w:ind w:left="312" w:hanging="227"/>
      </w:pPr>
      <w:r>
        <w:rPr>
          <w:b w:val="0"/>
          <w:i w:val="0"/>
          <w:sz w:val="21"/>
        </w:rPr>
        <w:t xml:space="preserve">• </w:t>
      </w:r>
      <w:r>
        <w:rPr>
          <w:b/>
          <w:i w:val="0"/>
          <w:sz w:val="21"/>
        </w:rPr>
        <w:t>Balancing</w:t>
      </w:r>
      <w:r>
        <w:rPr>
          <w:b w:val="0"/>
          <w:i w:val="0"/>
          <w:sz w:val="21"/>
        </w:rPr>
        <w:t xml:space="preserve"> is holding the body steady.</w:t>
      </w:r>
    </w:p>
    <w:p>
      <w:pPr>
        <w:spacing w:after="20"/>
        <w:ind w:left="312" w:hanging="227"/>
      </w:pPr>
      <w:r>
        <w:rPr>
          <w:b w:val="0"/>
          <w:i w:val="0"/>
          <w:sz w:val="21"/>
        </w:rPr>
        <w:t>• Non-locomotor movements make us flexible.</w:t>
      </w:r>
    </w:p>
    <w:p>
      <w:pPr>
        <w:spacing w:after="20"/>
        <w:ind w:left="312" w:hanging="227"/>
      </w:pPr>
      <w:r>
        <w:rPr>
          <w:b w:val="0"/>
          <w:i w:val="0"/>
          <w:sz w:val="21"/>
        </w:rPr>
        <w:t>• We use them in exercises and games.</w:t>
      </w:r>
    </w:p>
    <w:p>
      <w:pPr>
        <w:keepNext/>
        <w:spacing w:after="20"/>
      </w:pPr>
      <w:r>
        <w:rPr>
          <w:b/>
          <w:i w:val="0"/>
          <w:color w:val="142C5A"/>
          <w:sz w:val="21"/>
        </w:rPr>
        <w:t>Let us talk</w:t>
      </w:r>
    </w:p>
    <w:p>
      <w:pPr>
        <w:spacing w:after="20"/>
        <w:ind w:left="351" w:hanging="351"/>
      </w:pPr>
      <w:r>
        <w:rPr>
          <w:b w:val="0"/>
          <w:i w:val="0"/>
          <w:sz w:val="21"/>
        </w:rPr>
        <w:t>1. What is a non-locomotor movement?</w:t>
      </w:r>
    </w:p>
    <w:p>
      <w:pPr>
        <w:spacing w:after="20"/>
        <w:ind w:left="351" w:hanging="351"/>
      </w:pPr>
      <w:r>
        <w:rPr>
          <w:b w:val="0"/>
          <w:i w:val="0"/>
          <w:sz w:val="21"/>
        </w:rPr>
        <w:t>2. Name one non-locomotor movement.</w:t>
      </w:r>
    </w:p>
    <w:p>
      <w:pPr>
        <w:spacing w:after="20"/>
        <w:ind w:left="351" w:hanging="351"/>
      </w:pPr>
      <w:r>
        <w:rPr>
          <w:b w:val="0"/>
          <w:i w:val="0"/>
          <w:sz w:val="21"/>
        </w:rPr>
        <w:t>3. What is balancing?</w:t>
      </w:r>
    </w:p>
    <w:p>
      <w:pPr>
        <w:keepNext/>
        <w:spacing w:after="20"/>
      </w:pPr>
      <w:r>
        <w:rPr>
          <w:b/>
          <w:i w:val="0"/>
          <w:color w:val="142C5A"/>
          <w:sz w:val="21"/>
        </w:rPr>
        <w:t>Words for my notebook</w:t>
      </w:r>
    </w:p>
    <w:p>
      <w:pPr>
        <w:spacing w:after="20"/>
        <w:ind w:left="312" w:hanging="227"/>
      </w:pPr>
      <w:r>
        <w:rPr>
          <w:b w:val="0"/>
          <w:i w:val="0"/>
          <w:sz w:val="21"/>
        </w:rPr>
        <w:t>• non-locomotor movement — a movement done in one place</w:t>
      </w:r>
    </w:p>
    <w:p>
      <w:pPr>
        <w:spacing w:after="20"/>
        <w:ind w:left="312" w:hanging="227"/>
      </w:pPr>
      <w:r>
        <w:rPr>
          <w:b w:val="0"/>
          <w:i w:val="0"/>
          <w:sz w:val="21"/>
        </w:rPr>
        <w:t>• stretch — to reach out the arms or legs</w:t>
      </w:r>
    </w:p>
    <w:p>
      <w:pPr>
        <w:spacing w:after="20"/>
        <w:ind w:left="312" w:hanging="227"/>
      </w:pPr>
      <w:r>
        <w:rPr>
          <w:b w:val="0"/>
          <w:i w:val="0"/>
          <w:sz w:val="21"/>
        </w:rPr>
        <w:t>• balance — to hold the body steady</w:t>
      </w:r>
    </w:p>
    <w:p>
      <w:pPr>
        <w:keepNext/>
        <w:spacing w:after="20"/>
      </w:pPr>
      <w:r>
        <w:rPr>
          <w:b/>
          <w:i w:val="0"/>
          <w:color w:val="142C5A"/>
          <w:sz w:val="21"/>
        </w:rPr>
        <w:t>Worksheet</w:t>
      </w:r>
    </w:p>
    <w:p>
      <w:pPr>
        <w:spacing w:after="20"/>
        <w:ind w:left="351" w:hanging="351"/>
      </w:pPr>
      <w:r>
        <w:rPr>
          <w:b w:val="0"/>
          <w:i w:val="0"/>
          <w:sz w:val="21"/>
        </w:rPr>
        <w:t>1. A movement done in one place is a ___ movement.</w:t>
      </w:r>
    </w:p>
    <w:p>
      <w:pPr>
        <w:spacing w:after="60"/>
        <w:ind w:left="652" w:hanging="340"/>
      </w:pPr>
      <w:r>
        <w:rPr>
          <w:b w:val="0"/>
          <w:i w:val="0"/>
          <w:sz w:val="21"/>
        </w:rPr>
        <w:t>A) non-locomotor B) running C) walking D) jumping</w:t>
      </w:r>
    </w:p>
    <w:p>
      <w:pPr>
        <w:spacing w:after="20"/>
        <w:ind w:left="351" w:hanging="351"/>
      </w:pPr>
      <w:r>
        <w:rPr>
          <w:b w:val="0"/>
          <w:i w:val="0"/>
          <w:sz w:val="21"/>
        </w:rPr>
        <w:t>2. Reaching out the arms or legs is ___.</w:t>
      </w:r>
    </w:p>
    <w:p>
      <w:pPr>
        <w:spacing w:after="60"/>
        <w:ind w:left="652" w:hanging="340"/>
      </w:pPr>
      <w:r>
        <w:rPr>
          <w:b w:val="0"/>
          <w:i w:val="0"/>
          <w:sz w:val="21"/>
        </w:rPr>
        <w:t>A) stretching B) sleeping C) eating D) crying</w:t>
      </w:r>
    </w:p>
    <w:p>
      <w:pPr>
        <w:spacing w:after="20"/>
        <w:ind w:left="351" w:hanging="351"/>
      </w:pPr>
      <w:r>
        <w:rPr>
          <w:b w:val="0"/>
          <w:i w:val="0"/>
          <w:sz w:val="21"/>
        </w:rPr>
        <w:t>3. Turning the body is ___.</w:t>
      </w:r>
    </w:p>
    <w:p>
      <w:pPr>
        <w:spacing w:after="0"/>
      </w:pPr>
      <w:r>
        <w:br w:type="page"/>
      </w:r>
    </w:p>
    <w:p>
      <w:pPr>
        <w:spacing w:after="60"/>
        <w:ind w:left="652" w:hanging="340"/>
      </w:pPr>
      <w:r>
        <w:rPr>
          <w:b w:val="0"/>
          <w:i w:val="0"/>
          <w:sz w:val="21"/>
        </w:rPr>
        <w:t>A) twisting B) sleeping C) eating D) sitting</w:t>
      </w:r>
    </w:p>
    <w:p>
      <w:pPr>
        <w:spacing w:after="20"/>
        <w:ind w:left="351" w:hanging="351"/>
      </w:pPr>
      <w:r>
        <w:rPr>
          <w:b w:val="0"/>
          <w:i w:val="0"/>
          <w:sz w:val="21"/>
        </w:rPr>
        <w:t>4. Holding the body steady is ___.</w:t>
      </w:r>
    </w:p>
    <w:p>
      <w:pPr>
        <w:spacing w:after="60"/>
        <w:ind w:left="652" w:hanging="340"/>
      </w:pPr>
      <w:r>
        <w:rPr>
          <w:b w:val="0"/>
          <w:i w:val="0"/>
          <w:sz w:val="21"/>
        </w:rPr>
        <w:t>A) balancing B) falling C) crying D) shouting</w:t>
      </w:r>
    </w:p>
    <w:p>
      <w:pPr>
        <w:spacing w:after="20"/>
        <w:ind w:left="351" w:hanging="351"/>
      </w:pPr>
      <w:r>
        <w:rPr>
          <w:b w:val="0"/>
          <w:i w:val="0"/>
          <w:sz w:val="21"/>
        </w:rPr>
        <w:t>5. Fill in: Moving the arms to and fro is _____.</w:t>
      </w:r>
    </w:p>
    <w:p>
      <w:pPr>
        <w:spacing w:after="20"/>
        <w:ind w:left="351" w:hanging="351"/>
      </w:pPr>
      <w:r>
        <w:rPr>
          <w:b w:val="0"/>
          <w:i w:val="0"/>
          <w:sz w:val="21"/>
        </w:rPr>
        <w:t>6. Mention two non-locomotor movements.</w:t>
      </w:r>
    </w:p>
    <w:p>
      <w:pPr>
        <w:spacing w:after="20"/>
        <w:ind w:left="351" w:hanging="351"/>
      </w:pPr>
      <w:r>
        <w:rPr>
          <w:b w:val="0"/>
          <w:i w:val="0"/>
          <w:sz w:val="21"/>
        </w:rPr>
        <w:t>7. Write what a non-locomotor movement is.</w:t>
      </w:r>
    </w:p>
    <w:p>
      <w:pPr>
        <w:keepNext/>
        <w:spacing w:after="20"/>
      </w:pPr>
      <w:r>
        <w:rPr>
          <w:b/>
          <w:i w:val="0"/>
          <w:color w:val="142C5A"/>
          <w:sz w:val="21"/>
        </w:rPr>
        <w:t>My own work</w:t>
      </w:r>
    </w:p>
    <w:p>
      <w:pPr>
        <w:spacing w:after="20"/>
        <w:ind w:left="312" w:hanging="227"/>
      </w:pPr>
      <w:r>
        <w:rPr>
          <w:b w:val="0"/>
          <w:i w:val="0"/>
          <w:sz w:val="21"/>
        </w:rPr>
        <w:t>• Draw someone stretching.</w:t>
      </w:r>
    </w:p>
    <w:p>
      <w:pPr>
        <w:spacing w:after="60"/>
        <w:pBdr>
          <w:bottom w:val="single" w:sz="6" w:color="BBBBBB"/>
        </w:pBdr>
      </w:pPr>
    </w:p>
    <w:p>
      <w:pPr>
        <w:pStyle w:val="Heading2"/>
        <w:keepNext/>
        <w:spacing w:before="200" w:after="60"/>
      </w:pPr>
      <w:r>
        <w:rPr>
          <w:b/>
          <w:i w:val="0"/>
          <w:color w:val="142C5A"/>
          <w:sz w:val="25"/>
        </w:rPr>
        <w:t>WEEK 4 — GAMES AND SPORTS</w:t>
      </w:r>
    </w:p>
    <w:p>
      <w:pPr>
        <w:keepNext/>
        <w:spacing w:after="20"/>
      </w:pPr>
      <w:r>
        <w:rPr>
          <w:b/>
          <w:i w:val="0"/>
          <w:color w:val="142C5A"/>
          <w:sz w:val="21"/>
        </w:rPr>
        <w:t>You will learn to</w:t>
      </w:r>
    </w:p>
    <w:p>
      <w:pPr>
        <w:spacing w:after="20"/>
        <w:ind w:left="312" w:hanging="227"/>
      </w:pPr>
      <w:r>
        <w:rPr>
          <w:b w:val="0"/>
          <w:i w:val="0"/>
          <w:sz w:val="21"/>
        </w:rPr>
        <w:t>• name games and sports</w:t>
      </w:r>
    </w:p>
    <w:p>
      <w:pPr>
        <w:spacing w:after="20"/>
        <w:ind w:left="312" w:hanging="227"/>
      </w:pPr>
      <w:r>
        <w:rPr>
          <w:b w:val="0"/>
          <w:i w:val="0"/>
          <w:sz w:val="21"/>
        </w:rPr>
        <w:t>• play games with rules</w:t>
      </w:r>
    </w:p>
    <w:p>
      <w:pPr>
        <w:spacing w:after="20"/>
        <w:ind w:left="312" w:hanging="227"/>
      </w:pPr>
      <w:r>
        <w:rPr>
          <w:b w:val="0"/>
          <w:i w:val="0"/>
          <w:sz w:val="21"/>
        </w:rPr>
        <w:t>• enjoy games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Games</w:t>
      </w:r>
      <w:r>
        <w:rPr>
          <w:b w:val="0"/>
          <w:i w:val="0"/>
          <w:sz w:val="21"/>
        </w:rPr>
        <w:t xml:space="preserve"> and </w:t>
      </w:r>
      <w:r>
        <w:rPr>
          <w:b/>
          <w:i w:val="0"/>
          <w:sz w:val="21"/>
        </w:rPr>
        <w:t>sports</w:t>
      </w:r>
      <w:r>
        <w:rPr>
          <w:b w:val="0"/>
          <w:i w:val="0"/>
          <w:sz w:val="21"/>
        </w:rPr>
        <w:t xml:space="preserve"> are activities we play.</w:t>
      </w:r>
    </w:p>
    <w:p>
      <w:pPr>
        <w:spacing w:after="20"/>
        <w:ind w:left="312" w:hanging="227"/>
      </w:pPr>
      <w:r>
        <w:rPr>
          <w:b w:val="0"/>
          <w:i w:val="0"/>
          <w:sz w:val="21"/>
        </w:rPr>
        <w:t xml:space="preserve">• Games have </w:t>
      </w:r>
      <w:r>
        <w:rPr>
          <w:b/>
          <w:i w:val="0"/>
          <w:sz w:val="21"/>
        </w:rPr>
        <w:t>rules</w:t>
      </w:r>
      <w:r>
        <w:rPr>
          <w:b w:val="0"/>
          <w:i w:val="0"/>
          <w:sz w:val="21"/>
        </w:rPr>
        <w:t xml:space="preserve"> we must follow.</w:t>
      </w:r>
    </w:p>
    <w:p>
      <w:pPr>
        <w:spacing w:after="20"/>
        <w:ind w:left="312" w:hanging="227"/>
      </w:pPr>
      <w:r>
        <w:rPr>
          <w:b w:val="0"/>
          <w:i w:val="0"/>
          <w:sz w:val="21"/>
        </w:rPr>
        <w:t xml:space="preserve">• We play </w:t>
      </w:r>
      <w:r>
        <w:rPr>
          <w:b/>
          <w:i w:val="0"/>
          <w:sz w:val="21"/>
        </w:rPr>
        <w:t>football</w:t>
      </w:r>
      <w:r>
        <w:rPr>
          <w:b w:val="0"/>
          <w:i w:val="0"/>
          <w:sz w:val="21"/>
        </w:rPr>
        <w:t xml:space="preserve">, </w:t>
      </w:r>
      <w:r>
        <w:rPr>
          <w:b/>
          <w:i w:val="0"/>
          <w:sz w:val="21"/>
        </w:rPr>
        <w:t>tag</w:t>
      </w:r>
      <w:r>
        <w:rPr>
          <w:b w:val="0"/>
          <w:i w:val="0"/>
          <w:sz w:val="21"/>
        </w:rPr>
        <w:t xml:space="preserve"> and </w:t>
      </w:r>
      <w:r>
        <w:rPr>
          <w:b/>
          <w:i w:val="0"/>
          <w:sz w:val="21"/>
        </w:rPr>
        <w:t>local games</w:t>
      </w:r>
      <w:r>
        <w:rPr>
          <w:b w:val="0"/>
          <w:i w:val="0"/>
          <w:sz w:val="21"/>
        </w:rPr>
        <w:t>.</w:t>
      </w:r>
    </w:p>
    <w:p>
      <w:pPr>
        <w:spacing w:after="20"/>
        <w:ind w:left="312" w:hanging="227"/>
      </w:pPr>
      <w:r>
        <w:rPr>
          <w:b w:val="0"/>
          <w:i w:val="0"/>
          <w:sz w:val="21"/>
        </w:rPr>
        <w:t xml:space="preserve">• Some sports use a </w:t>
      </w:r>
      <w:r>
        <w:rPr>
          <w:b/>
          <w:i w:val="0"/>
          <w:sz w:val="21"/>
        </w:rPr>
        <w:t>ball</w:t>
      </w:r>
      <w:r>
        <w:rPr>
          <w:b w:val="0"/>
          <w:i w:val="0"/>
          <w:sz w:val="21"/>
        </w:rPr>
        <w:t>; some do not.</w:t>
      </w:r>
    </w:p>
    <w:p>
      <w:pPr>
        <w:spacing w:after="20"/>
        <w:ind w:left="312" w:hanging="227"/>
      </w:pPr>
      <w:r>
        <w:rPr>
          <w:b w:val="0"/>
          <w:i w:val="0"/>
          <w:sz w:val="21"/>
        </w:rPr>
        <w:t xml:space="preserve">• We play games </w:t>
      </w:r>
      <w:r>
        <w:rPr>
          <w:b/>
          <w:i w:val="0"/>
          <w:sz w:val="21"/>
        </w:rPr>
        <w:t>alone</w:t>
      </w:r>
      <w:r>
        <w:rPr>
          <w:b w:val="0"/>
          <w:i w:val="0"/>
          <w:sz w:val="21"/>
        </w:rPr>
        <w:t xml:space="preserve"> or in </w:t>
      </w:r>
      <w:r>
        <w:rPr>
          <w:b/>
          <w:i w:val="0"/>
          <w:sz w:val="21"/>
        </w:rPr>
        <w:t>teams</w:t>
      </w:r>
      <w:r>
        <w:rPr>
          <w:b w:val="0"/>
          <w:i w:val="0"/>
          <w:sz w:val="21"/>
        </w:rPr>
        <w:t>.</w:t>
      </w:r>
    </w:p>
    <w:p>
      <w:pPr>
        <w:spacing w:after="20"/>
        <w:ind w:left="312" w:hanging="227"/>
      </w:pPr>
      <w:r>
        <w:rPr>
          <w:b w:val="0"/>
          <w:i w:val="0"/>
          <w:sz w:val="21"/>
        </w:rPr>
        <w:t xml:space="preserve">• A </w:t>
      </w:r>
      <w:r>
        <w:rPr>
          <w:b/>
          <w:i w:val="0"/>
          <w:sz w:val="21"/>
        </w:rPr>
        <w:t>team</w:t>
      </w:r>
      <w:r>
        <w:rPr>
          <w:b w:val="0"/>
          <w:i w:val="0"/>
          <w:sz w:val="21"/>
        </w:rPr>
        <w:t xml:space="preserve"> is a group that plays together.</w:t>
      </w:r>
    </w:p>
    <w:p>
      <w:pPr>
        <w:spacing w:after="20"/>
        <w:ind w:left="312" w:hanging="227"/>
      </w:pPr>
      <w:r>
        <w:rPr>
          <w:b w:val="0"/>
          <w:i w:val="0"/>
          <w:sz w:val="21"/>
        </w:rPr>
        <w:t xml:space="preserve">• Games keep us </w:t>
      </w:r>
      <w:r>
        <w:rPr>
          <w:b/>
          <w:i w:val="0"/>
          <w:sz w:val="21"/>
        </w:rPr>
        <w:t>fit</w:t>
      </w:r>
      <w:r>
        <w:rPr>
          <w:b w:val="0"/>
          <w:i w:val="0"/>
          <w:sz w:val="21"/>
        </w:rPr>
        <w:t xml:space="preserve"> and strong.</w:t>
      </w:r>
    </w:p>
    <w:p>
      <w:pPr>
        <w:spacing w:after="20"/>
        <w:ind w:left="312" w:hanging="227"/>
      </w:pPr>
      <w:r>
        <w:rPr>
          <w:b w:val="0"/>
          <w:i w:val="0"/>
          <w:sz w:val="21"/>
        </w:rPr>
        <w:t>• We play with care and not roughly.</w:t>
      </w:r>
    </w:p>
    <w:p>
      <w:pPr>
        <w:spacing w:after="20"/>
        <w:ind w:left="312" w:hanging="227"/>
      </w:pPr>
      <w:r>
        <w:rPr>
          <w:b w:val="0"/>
          <w:i w:val="0"/>
          <w:sz w:val="21"/>
        </w:rPr>
        <w:t>• We follow the rules and play fair.</w:t>
      </w:r>
    </w:p>
    <w:p>
      <w:pPr>
        <w:spacing w:after="20"/>
        <w:ind w:left="312" w:hanging="227"/>
      </w:pPr>
      <w:r>
        <w:rPr>
          <w:b w:val="0"/>
          <w:i w:val="0"/>
          <w:sz w:val="21"/>
        </w:rPr>
        <w:t>• Games make us happy.</w:t>
      </w:r>
    </w:p>
    <w:p>
      <w:pPr>
        <w:keepNext/>
        <w:spacing w:after="20"/>
      </w:pPr>
      <w:r>
        <w:rPr>
          <w:b/>
          <w:i w:val="0"/>
          <w:color w:val="142C5A"/>
          <w:sz w:val="21"/>
        </w:rPr>
        <w:t>Let us talk</w:t>
      </w:r>
    </w:p>
    <w:p>
      <w:pPr>
        <w:spacing w:after="20"/>
        <w:ind w:left="351" w:hanging="351"/>
      </w:pPr>
      <w:r>
        <w:rPr>
          <w:b w:val="0"/>
          <w:i w:val="0"/>
          <w:sz w:val="21"/>
        </w:rPr>
        <w:t>1. What is a game?</w:t>
      </w:r>
    </w:p>
    <w:p>
      <w:pPr>
        <w:spacing w:after="20"/>
        <w:ind w:left="351" w:hanging="351"/>
      </w:pPr>
      <w:r>
        <w:rPr>
          <w:b w:val="0"/>
          <w:i w:val="0"/>
          <w:sz w:val="21"/>
        </w:rPr>
        <w:t>2. Name one game you play.</w:t>
      </w:r>
    </w:p>
    <w:p>
      <w:pPr>
        <w:spacing w:after="20"/>
        <w:ind w:left="351" w:hanging="351"/>
      </w:pPr>
      <w:r>
        <w:rPr>
          <w:b w:val="0"/>
          <w:i w:val="0"/>
          <w:sz w:val="21"/>
        </w:rPr>
        <w:t>3. Why do we follow the rules?</w:t>
      </w:r>
    </w:p>
    <w:p>
      <w:pPr>
        <w:keepNext/>
        <w:spacing w:after="20"/>
      </w:pPr>
      <w:r>
        <w:rPr>
          <w:b/>
          <w:i w:val="0"/>
          <w:color w:val="142C5A"/>
          <w:sz w:val="21"/>
        </w:rPr>
        <w:t>Words for my notebook</w:t>
      </w:r>
    </w:p>
    <w:p>
      <w:pPr>
        <w:spacing w:after="20"/>
        <w:ind w:left="312" w:hanging="227"/>
      </w:pPr>
      <w:r>
        <w:rPr>
          <w:b w:val="0"/>
          <w:i w:val="0"/>
          <w:sz w:val="21"/>
        </w:rPr>
        <w:t>• game — an activity we play with rules</w:t>
      </w:r>
    </w:p>
    <w:p>
      <w:pPr>
        <w:spacing w:after="20"/>
        <w:ind w:left="312" w:hanging="227"/>
      </w:pPr>
      <w:r>
        <w:rPr>
          <w:b w:val="0"/>
          <w:i w:val="0"/>
          <w:sz w:val="21"/>
        </w:rPr>
        <w:t>• sport — a game that needs skill and exercise</w:t>
      </w:r>
    </w:p>
    <w:p>
      <w:pPr>
        <w:spacing w:after="20"/>
        <w:ind w:left="312" w:hanging="227"/>
      </w:pPr>
      <w:r>
        <w:rPr>
          <w:b w:val="0"/>
          <w:i w:val="0"/>
          <w:sz w:val="21"/>
        </w:rPr>
        <w:t>• team — a group that plays together</w:t>
      </w:r>
    </w:p>
    <w:p>
      <w:pPr>
        <w:keepNext/>
        <w:spacing w:after="20"/>
      </w:pPr>
      <w:r>
        <w:rPr>
          <w:b/>
          <w:i w:val="0"/>
          <w:color w:val="142C5A"/>
          <w:sz w:val="21"/>
        </w:rPr>
        <w:t>Worksheet</w:t>
      </w:r>
    </w:p>
    <w:p>
      <w:pPr>
        <w:spacing w:after="20"/>
        <w:ind w:left="351" w:hanging="351"/>
      </w:pPr>
      <w:r>
        <w:rPr>
          <w:b w:val="0"/>
          <w:i w:val="0"/>
          <w:sz w:val="21"/>
        </w:rPr>
        <w:t>1. An activity we play with rules is a ___.</w:t>
      </w:r>
    </w:p>
    <w:p>
      <w:pPr>
        <w:spacing w:after="60"/>
        <w:ind w:left="652" w:hanging="340"/>
      </w:pPr>
      <w:r>
        <w:rPr>
          <w:b w:val="0"/>
          <w:i w:val="0"/>
          <w:sz w:val="21"/>
        </w:rPr>
        <w:t>A) game B) stone C) river D) tree</w:t>
      </w:r>
    </w:p>
    <w:p>
      <w:pPr>
        <w:spacing w:after="20"/>
        <w:ind w:left="351" w:hanging="351"/>
      </w:pPr>
      <w:r>
        <w:rPr>
          <w:b w:val="0"/>
          <w:i w:val="0"/>
          <w:sz w:val="21"/>
        </w:rPr>
        <w:t>2. Games have ___ we must follow.</w:t>
      </w:r>
    </w:p>
    <w:p>
      <w:pPr>
        <w:spacing w:after="60"/>
        <w:ind w:left="652" w:hanging="340"/>
      </w:pPr>
      <w:r>
        <w:rPr>
          <w:b w:val="0"/>
          <w:i w:val="0"/>
          <w:sz w:val="21"/>
        </w:rPr>
        <w:t>A) rules B) stones C) trees D) clouds</w:t>
      </w:r>
    </w:p>
    <w:p>
      <w:pPr>
        <w:spacing w:after="20"/>
        <w:ind w:left="351" w:hanging="351"/>
      </w:pPr>
      <w:r>
        <w:rPr>
          <w:b w:val="0"/>
          <w:i w:val="0"/>
          <w:sz w:val="21"/>
        </w:rPr>
        <w:t>3. A group that plays together is a ___.</w:t>
      </w:r>
    </w:p>
    <w:p>
      <w:pPr>
        <w:spacing w:after="60"/>
        <w:ind w:left="652" w:hanging="340"/>
      </w:pPr>
      <w:r>
        <w:rPr>
          <w:b w:val="0"/>
          <w:i w:val="0"/>
          <w:sz w:val="21"/>
        </w:rPr>
        <w:t>A) team B) stone C) river D) cloud</w:t>
      </w:r>
    </w:p>
    <w:p>
      <w:pPr>
        <w:spacing w:after="20"/>
        <w:ind w:left="351" w:hanging="351"/>
      </w:pPr>
      <w:r>
        <w:rPr>
          <w:b w:val="0"/>
          <w:i w:val="0"/>
          <w:sz w:val="21"/>
        </w:rPr>
        <w:t>4. Games keep us ___ and strong.</w:t>
      </w:r>
    </w:p>
    <w:p>
      <w:pPr>
        <w:spacing w:after="60"/>
        <w:ind w:left="652" w:hanging="340"/>
      </w:pPr>
      <w:r>
        <w:rPr>
          <w:b w:val="0"/>
          <w:i w:val="0"/>
          <w:sz w:val="21"/>
        </w:rPr>
        <w:t>A) fit B) weak C) sick D) sad</w:t>
      </w:r>
    </w:p>
    <w:p>
      <w:pPr>
        <w:spacing w:after="20"/>
        <w:ind w:left="351" w:hanging="351"/>
      </w:pPr>
      <w:r>
        <w:rPr>
          <w:b w:val="0"/>
          <w:i w:val="0"/>
          <w:sz w:val="21"/>
        </w:rPr>
        <w:t>5. Fill in: A game that needs skill and exercise is a _____.</w:t>
      </w:r>
    </w:p>
    <w:p>
      <w:pPr>
        <w:spacing w:after="20"/>
        <w:ind w:left="351" w:hanging="351"/>
      </w:pPr>
      <w:r>
        <w:rPr>
          <w:b w:val="0"/>
          <w:i w:val="0"/>
          <w:sz w:val="21"/>
        </w:rPr>
        <w:t>6. Mention two games you play.</w:t>
      </w:r>
    </w:p>
    <w:p>
      <w:pPr>
        <w:spacing w:after="20"/>
        <w:ind w:left="351" w:hanging="351"/>
      </w:pPr>
      <w:r>
        <w:rPr>
          <w:b w:val="0"/>
          <w:i w:val="0"/>
          <w:sz w:val="21"/>
        </w:rPr>
        <w:t>7. Write why we follow the rules in games.</w:t>
      </w:r>
    </w:p>
    <w:p>
      <w:pPr>
        <w:keepNext/>
        <w:spacing w:after="20"/>
      </w:pPr>
      <w:r>
        <w:rPr>
          <w:b/>
          <w:i w:val="0"/>
          <w:color w:val="142C5A"/>
          <w:sz w:val="21"/>
        </w:rPr>
        <w:t>My own work</w:t>
      </w:r>
    </w:p>
    <w:p>
      <w:pPr>
        <w:spacing w:after="20"/>
        <w:ind w:left="312" w:hanging="227"/>
      </w:pPr>
      <w:r>
        <w:rPr>
          <w:b w:val="0"/>
          <w:i w:val="0"/>
          <w:sz w:val="21"/>
        </w:rPr>
        <w:t>• Draw a game being played.</w:t>
      </w:r>
    </w:p>
    <w:p>
      <w:pPr>
        <w:spacing w:after="60"/>
        <w:pBdr>
          <w:bottom w:val="single" w:sz="6" w:color="BBBBBB"/>
        </w:pBdr>
      </w:pPr>
    </w:p>
    <w:p>
      <w:pPr>
        <w:pStyle w:val="Heading2"/>
        <w:keepNext/>
        <w:spacing w:before="200" w:after="60"/>
      </w:pPr>
      <w:r>
        <w:rPr>
          <w:b/>
          <w:i w:val="0"/>
          <w:color w:val="142C5A"/>
          <w:sz w:val="25"/>
        </w:rPr>
        <w:t>WEEK 5 — PERSONAL HYGIENE</w:t>
      </w:r>
    </w:p>
    <w:p>
      <w:pPr>
        <w:keepNext/>
        <w:spacing w:after="20"/>
      </w:pPr>
      <w:r>
        <w:rPr>
          <w:b/>
          <w:i w:val="0"/>
          <w:color w:val="142C5A"/>
          <w:sz w:val="21"/>
        </w:rPr>
        <w:t>You will learn to</w:t>
      </w:r>
    </w:p>
    <w:p>
      <w:pPr>
        <w:spacing w:after="20"/>
        <w:ind w:left="312" w:hanging="227"/>
      </w:pPr>
      <w:r>
        <w:rPr>
          <w:b w:val="0"/>
          <w:i w:val="0"/>
          <w:sz w:val="21"/>
        </w:rPr>
        <w:t>• keep the body clean</w:t>
      </w:r>
    </w:p>
    <w:p>
      <w:pPr>
        <w:spacing w:after="20"/>
        <w:ind w:left="312" w:hanging="227"/>
      </w:pPr>
      <w:r>
        <w:rPr>
          <w:b w:val="0"/>
          <w:i w:val="0"/>
          <w:sz w:val="21"/>
        </w:rPr>
        <w:t>• name ways to be clean</w:t>
      </w:r>
    </w:p>
    <w:p>
      <w:pPr>
        <w:spacing w:after="20"/>
        <w:ind w:left="312" w:hanging="227"/>
      </w:pPr>
      <w:r>
        <w:rPr>
          <w:b w:val="0"/>
          <w:i w:val="0"/>
          <w:sz w:val="21"/>
        </w:rPr>
        <w:t>• prevent sickness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Hygiene</w:t>
      </w:r>
      <w:r>
        <w:rPr>
          <w:b w:val="0"/>
          <w:i w:val="0"/>
          <w:sz w:val="21"/>
        </w:rPr>
        <w:t xml:space="preserve"> means keeping clean to stay well.</w:t>
      </w:r>
    </w:p>
    <w:p>
      <w:pPr>
        <w:spacing w:after="20"/>
        <w:ind w:left="312" w:hanging="227"/>
      </w:pPr>
      <w:r>
        <w:rPr>
          <w:b w:val="0"/>
          <w:i w:val="0"/>
          <w:sz w:val="21"/>
        </w:rPr>
        <w:t xml:space="preserve">• We </w:t>
      </w:r>
      <w:r>
        <w:rPr>
          <w:b/>
          <w:i w:val="0"/>
          <w:sz w:val="21"/>
        </w:rPr>
        <w:t>bathe</w:t>
      </w:r>
      <w:r>
        <w:rPr>
          <w:b w:val="0"/>
          <w:i w:val="0"/>
          <w:sz w:val="21"/>
        </w:rPr>
        <w:t xml:space="preserve"> every day with soap and water.</w:t>
      </w:r>
    </w:p>
    <w:p>
      <w:pPr>
        <w:spacing w:after="20"/>
        <w:ind w:left="312" w:hanging="227"/>
      </w:pPr>
      <w:r>
        <w:rPr>
          <w:b w:val="0"/>
          <w:i w:val="0"/>
          <w:sz w:val="21"/>
        </w:rPr>
        <w:t xml:space="preserve">• We </w:t>
      </w:r>
      <w:r>
        <w:rPr>
          <w:b/>
          <w:i w:val="0"/>
          <w:sz w:val="21"/>
        </w:rPr>
        <w:t>brush</w:t>
      </w:r>
      <w:r>
        <w:rPr>
          <w:b w:val="0"/>
          <w:i w:val="0"/>
          <w:sz w:val="21"/>
        </w:rPr>
        <w:t xml:space="preserve"> our teeth every morning and night.</w:t>
      </w:r>
    </w:p>
    <w:p>
      <w:pPr>
        <w:spacing w:after="20"/>
        <w:ind w:left="312" w:hanging="227"/>
      </w:pPr>
      <w:r>
        <w:rPr>
          <w:b w:val="0"/>
          <w:i w:val="0"/>
          <w:sz w:val="21"/>
        </w:rPr>
        <w:t xml:space="preserve">• We </w:t>
      </w:r>
      <w:r>
        <w:rPr>
          <w:b/>
          <w:i w:val="0"/>
          <w:sz w:val="21"/>
        </w:rPr>
        <w:t>wash</w:t>
      </w:r>
      <w:r>
        <w:rPr>
          <w:b w:val="0"/>
          <w:i w:val="0"/>
          <w:sz w:val="21"/>
        </w:rPr>
        <w:t xml:space="preserve"> our hands before eating and after the toilet.</w:t>
      </w:r>
    </w:p>
    <w:p>
      <w:pPr>
        <w:spacing w:after="20"/>
        <w:ind w:left="312" w:hanging="227"/>
      </w:pPr>
      <w:r>
        <w:rPr>
          <w:b w:val="0"/>
          <w:i w:val="0"/>
          <w:sz w:val="21"/>
        </w:rPr>
        <w:t xml:space="preserve">• We keep our </w:t>
      </w:r>
      <w:r>
        <w:rPr>
          <w:b/>
          <w:i w:val="0"/>
          <w:sz w:val="21"/>
        </w:rPr>
        <w:t>hair</w:t>
      </w:r>
      <w:r>
        <w:rPr>
          <w:b w:val="0"/>
          <w:i w:val="0"/>
          <w:sz w:val="21"/>
        </w:rPr>
        <w:t xml:space="preserve"> neat and combed.</w:t>
      </w:r>
    </w:p>
    <w:p>
      <w:pPr>
        <w:spacing w:after="0"/>
      </w:pPr>
      <w:r>
        <w:br w:type="page"/>
      </w:r>
    </w:p>
    <w:p>
      <w:pPr>
        <w:spacing w:after="20"/>
        <w:ind w:left="312" w:hanging="227"/>
      </w:pPr>
      <w:r>
        <w:rPr>
          <w:b w:val="0"/>
          <w:i w:val="0"/>
          <w:sz w:val="21"/>
        </w:rPr>
        <w:t xml:space="preserve">• We keep our </w:t>
      </w:r>
      <w:r>
        <w:rPr>
          <w:b/>
          <w:i w:val="0"/>
          <w:sz w:val="21"/>
        </w:rPr>
        <w:t>nails</w:t>
      </w:r>
      <w:r>
        <w:rPr>
          <w:b w:val="0"/>
          <w:i w:val="0"/>
          <w:sz w:val="21"/>
        </w:rPr>
        <w:t xml:space="preserve"> short and clean.</w:t>
      </w:r>
    </w:p>
    <w:p>
      <w:pPr>
        <w:spacing w:after="20"/>
        <w:ind w:left="312" w:hanging="227"/>
      </w:pPr>
      <w:r>
        <w:rPr>
          <w:b w:val="0"/>
          <w:i w:val="0"/>
          <w:sz w:val="21"/>
        </w:rPr>
        <w:t xml:space="preserve">• We wear </w:t>
      </w:r>
      <w:r>
        <w:rPr>
          <w:b/>
          <w:i w:val="0"/>
          <w:sz w:val="21"/>
        </w:rPr>
        <w:t>clean</w:t>
      </w:r>
      <w:r>
        <w:rPr>
          <w:b w:val="0"/>
          <w:i w:val="0"/>
          <w:sz w:val="21"/>
        </w:rPr>
        <w:t xml:space="preserve"> clothes.</w:t>
      </w:r>
    </w:p>
    <w:p>
      <w:pPr>
        <w:spacing w:after="20"/>
        <w:ind w:left="312" w:hanging="227"/>
      </w:pPr>
      <w:r>
        <w:rPr>
          <w:b w:val="0"/>
          <w:i w:val="0"/>
          <w:sz w:val="21"/>
        </w:rPr>
        <w:t>• Germs cause sickness; cleanliness keeps germs away.</w:t>
      </w:r>
    </w:p>
    <w:p>
      <w:pPr>
        <w:spacing w:after="20"/>
        <w:ind w:left="312" w:hanging="227"/>
      </w:pPr>
      <w:r>
        <w:rPr>
          <w:b w:val="0"/>
          <w:i w:val="0"/>
          <w:sz w:val="21"/>
        </w:rPr>
        <w:t>• We cover our mouth when we cough.</w:t>
      </w:r>
    </w:p>
    <w:p>
      <w:pPr>
        <w:spacing w:after="20"/>
        <w:ind w:left="312" w:hanging="227"/>
      </w:pPr>
      <w:r>
        <w:rPr>
          <w:b w:val="0"/>
          <w:i w:val="0"/>
          <w:sz w:val="21"/>
        </w:rPr>
        <w:t>• A clean body is a healthy body.</w:t>
      </w:r>
    </w:p>
    <w:p>
      <w:pPr>
        <w:keepNext/>
        <w:spacing w:after="20"/>
      </w:pPr>
      <w:r>
        <w:rPr>
          <w:b/>
          <w:i w:val="0"/>
          <w:color w:val="142C5A"/>
          <w:sz w:val="21"/>
        </w:rPr>
        <w:t>Let us talk</w:t>
      </w:r>
    </w:p>
    <w:p>
      <w:pPr>
        <w:spacing w:after="20"/>
        <w:ind w:left="351" w:hanging="351"/>
      </w:pPr>
      <w:r>
        <w:rPr>
          <w:b w:val="0"/>
          <w:i w:val="0"/>
          <w:sz w:val="21"/>
        </w:rPr>
        <w:t>1. What is hygiene?</w:t>
      </w:r>
    </w:p>
    <w:p>
      <w:pPr>
        <w:spacing w:after="20"/>
        <w:ind w:left="351" w:hanging="351"/>
      </w:pPr>
      <w:r>
        <w:rPr>
          <w:b w:val="0"/>
          <w:i w:val="0"/>
          <w:sz w:val="21"/>
        </w:rPr>
        <w:t>2. Name one way to keep clean.</w:t>
      </w:r>
    </w:p>
    <w:p>
      <w:pPr>
        <w:spacing w:after="20"/>
        <w:ind w:left="351" w:hanging="351"/>
      </w:pPr>
      <w:r>
        <w:rPr>
          <w:b w:val="0"/>
          <w:i w:val="0"/>
          <w:sz w:val="21"/>
        </w:rPr>
        <w:t>3. Why do we wash our hands?</w:t>
      </w:r>
    </w:p>
    <w:p>
      <w:pPr>
        <w:keepNext/>
        <w:spacing w:after="20"/>
      </w:pPr>
      <w:r>
        <w:rPr>
          <w:b/>
          <w:i w:val="0"/>
          <w:color w:val="142C5A"/>
          <w:sz w:val="21"/>
        </w:rPr>
        <w:t>Words for my notebook</w:t>
      </w:r>
    </w:p>
    <w:p>
      <w:pPr>
        <w:spacing w:after="20"/>
        <w:ind w:left="312" w:hanging="227"/>
      </w:pPr>
      <w:r>
        <w:rPr>
          <w:b w:val="0"/>
          <w:i w:val="0"/>
          <w:sz w:val="21"/>
        </w:rPr>
        <w:t>• hygiene — keeping clean to stay well</w:t>
      </w:r>
    </w:p>
    <w:p>
      <w:pPr>
        <w:spacing w:after="20"/>
        <w:ind w:left="312" w:hanging="227"/>
      </w:pPr>
      <w:r>
        <w:rPr>
          <w:b w:val="0"/>
          <w:i w:val="0"/>
          <w:sz w:val="21"/>
        </w:rPr>
        <w:t>• germ — a tiny thing that can cause sickness</w:t>
      </w:r>
    </w:p>
    <w:p>
      <w:pPr>
        <w:spacing w:after="20"/>
        <w:ind w:left="312" w:hanging="227"/>
      </w:pPr>
      <w:r>
        <w:rPr>
          <w:b w:val="0"/>
          <w:i w:val="0"/>
          <w:sz w:val="21"/>
        </w:rPr>
        <w:t>• clean — free from dirt</w:t>
      </w:r>
    </w:p>
    <w:p>
      <w:pPr>
        <w:keepNext/>
        <w:spacing w:after="20"/>
      </w:pPr>
      <w:r>
        <w:rPr>
          <w:b/>
          <w:i w:val="0"/>
          <w:color w:val="142C5A"/>
          <w:sz w:val="21"/>
        </w:rPr>
        <w:t>Worksheet</w:t>
      </w:r>
    </w:p>
    <w:p>
      <w:pPr>
        <w:spacing w:after="20"/>
        <w:ind w:left="351" w:hanging="351"/>
      </w:pPr>
      <w:r>
        <w:rPr>
          <w:b w:val="0"/>
          <w:i w:val="0"/>
          <w:sz w:val="21"/>
        </w:rPr>
        <w:t>1. Keeping clean to stay well is ___.</w:t>
      </w:r>
    </w:p>
    <w:p>
      <w:pPr>
        <w:spacing w:after="60"/>
        <w:ind w:left="652" w:hanging="340"/>
      </w:pPr>
      <w:r>
        <w:rPr>
          <w:b w:val="0"/>
          <w:i w:val="0"/>
          <w:sz w:val="21"/>
        </w:rPr>
        <w:t>A) hygiene B) hunger C) sleep D) noise</w:t>
      </w:r>
    </w:p>
    <w:p>
      <w:pPr>
        <w:spacing w:after="20"/>
        <w:ind w:left="351" w:hanging="351"/>
      </w:pPr>
      <w:r>
        <w:rPr>
          <w:b w:val="0"/>
          <w:i w:val="0"/>
          <w:sz w:val="21"/>
        </w:rPr>
        <w:t>2. We bathe every day with soap and ___.</w:t>
      </w:r>
    </w:p>
    <w:p>
      <w:pPr>
        <w:spacing w:after="60"/>
        <w:ind w:left="652" w:hanging="340"/>
      </w:pPr>
      <w:r>
        <w:rPr>
          <w:b w:val="0"/>
          <w:i w:val="0"/>
          <w:sz w:val="21"/>
        </w:rPr>
        <w:t>A) water B) sand C) oil D) ink</w:t>
      </w:r>
    </w:p>
    <w:p>
      <w:pPr>
        <w:spacing w:after="20"/>
        <w:ind w:left="351" w:hanging="351"/>
      </w:pPr>
      <w:r>
        <w:rPr>
          <w:b w:val="0"/>
          <w:i w:val="0"/>
          <w:sz w:val="21"/>
        </w:rPr>
        <w:t>3. We brush our teeth every morning and ___.</w:t>
      </w:r>
    </w:p>
    <w:p>
      <w:pPr>
        <w:spacing w:after="60"/>
        <w:ind w:left="652" w:hanging="340"/>
      </w:pPr>
      <w:r>
        <w:rPr>
          <w:b w:val="0"/>
          <w:i w:val="0"/>
          <w:sz w:val="21"/>
        </w:rPr>
        <w:t>A) night B) noon C) dawn D) dusk</w:t>
      </w:r>
    </w:p>
    <w:p>
      <w:pPr>
        <w:spacing w:after="20"/>
        <w:ind w:left="351" w:hanging="351"/>
      </w:pPr>
      <w:r>
        <w:rPr>
          <w:b w:val="0"/>
          <w:i w:val="0"/>
          <w:sz w:val="21"/>
        </w:rPr>
        <w:t>4. We keep our nails short and ___.</w:t>
      </w:r>
    </w:p>
    <w:p>
      <w:pPr>
        <w:spacing w:after="60"/>
        <w:ind w:left="652" w:hanging="340"/>
      </w:pPr>
      <w:r>
        <w:rPr>
          <w:b w:val="0"/>
          <w:i w:val="0"/>
          <w:sz w:val="21"/>
        </w:rPr>
        <w:t>A) clean B) long C) dirty D) dark</w:t>
      </w:r>
    </w:p>
    <w:p>
      <w:pPr>
        <w:spacing w:after="20"/>
        <w:ind w:left="351" w:hanging="351"/>
      </w:pPr>
      <w:r>
        <w:rPr>
          <w:b w:val="0"/>
          <w:i w:val="0"/>
          <w:sz w:val="21"/>
        </w:rPr>
        <w:t>5. Fill in: A tiny thing that can cause sickness is a _____.</w:t>
      </w:r>
    </w:p>
    <w:p>
      <w:pPr>
        <w:spacing w:after="20"/>
        <w:ind w:left="351" w:hanging="351"/>
      </w:pPr>
      <w:r>
        <w:rPr>
          <w:b w:val="0"/>
          <w:i w:val="0"/>
          <w:sz w:val="21"/>
        </w:rPr>
        <w:t>6. Mention two ways to keep the body clean.</w:t>
      </w:r>
    </w:p>
    <w:p>
      <w:pPr>
        <w:spacing w:after="20"/>
        <w:ind w:left="351" w:hanging="351"/>
      </w:pPr>
      <w:r>
        <w:rPr>
          <w:b w:val="0"/>
          <w:i w:val="0"/>
          <w:sz w:val="21"/>
        </w:rPr>
        <w:t>7. Write what hygiene is.</w:t>
      </w:r>
    </w:p>
    <w:p>
      <w:pPr>
        <w:keepNext/>
        <w:spacing w:after="20"/>
      </w:pPr>
      <w:r>
        <w:rPr>
          <w:b/>
          <w:i w:val="0"/>
          <w:color w:val="142C5A"/>
          <w:sz w:val="21"/>
        </w:rPr>
        <w:t>My own work</w:t>
      </w:r>
    </w:p>
    <w:p>
      <w:pPr>
        <w:spacing w:after="20"/>
        <w:ind w:left="312" w:hanging="227"/>
      </w:pPr>
      <w:r>
        <w:rPr>
          <w:b w:val="0"/>
          <w:i w:val="0"/>
          <w:sz w:val="21"/>
        </w:rPr>
        <w:t>• Draw yourself brushing your teeth.</w:t>
      </w:r>
    </w:p>
    <w:p>
      <w:pPr>
        <w:spacing w:after="60"/>
        <w:pBdr>
          <w:bottom w:val="single" w:sz="6" w:color="BBBBBB"/>
        </w:pBdr>
      </w:pPr>
    </w:p>
    <w:p>
      <w:pPr>
        <w:pStyle w:val="Heading2"/>
        <w:keepNext/>
        <w:spacing w:before="200" w:after="60"/>
      </w:pPr>
      <w:r>
        <w:rPr>
          <w:b/>
          <w:i w:val="0"/>
          <w:color w:val="142C5A"/>
          <w:sz w:val="25"/>
        </w:rPr>
        <w:t>WEEK 6 — FOOD AND NUTRITION</w:t>
      </w:r>
    </w:p>
    <w:p>
      <w:pPr>
        <w:keepNext/>
        <w:spacing w:after="20"/>
      </w:pPr>
      <w:r>
        <w:rPr>
          <w:b/>
          <w:i w:val="0"/>
          <w:color w:val="142C5A"/>
          <w:sz w:val="21"/>
        </w:rPr>
        <w:t>You will learn to</w:t>
      </w:r>
    </w:p>
    <w:p>
      <w:pPr>
        <w:spacing w:after="20"/>
        <w:ind w:left="312" w:hanging="227"/>
      </w:pPr>
      <w:r>
        <w:rPr>
          <w:b w:val="0"/>
          <w:i w:val="0"/>
          <w:sz w:val="21"/>
        </w:rPr>
        <w:t>• name food groups</w:t>
      </w:r>
    </w:p>
    <w:p>
      <w:pPr>
        <w:spacing w:after="20"/>
        <w:ind w:left="312" w:hanging="227"/>
      </w:pPr>
      <w:r>
        <w:rPr>
          <w:b w:val="0"/>
          <w:i w:val="0"/>
          <w:sz w:val="21"/>
        </w:rPr>
        <w:t>• eat a balanced diet</w:t>
      </w:r>
    </w:p>
    <w:p>
      <w:pPr>
        <w:spacing w:after="20"/>
        <w:ind w:left="312" w:hanging="227"/>
      </w:pPr>
      <w:r>
        <w:rPr>
          <w:b w:val="0"/>
          <w:i w:val="0"/>
          <w:sz w:val="21"/>
        </w:rPr>
        <w:t>• know why food matters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Food</w:t>
      </w:r>
      <w:r>
        <w:rPr>
          <w:b w:val="0"/>
          <w:i w:val="0"/>
          <w:sz w:val="21"/>
        </w:rPr>
        <w:t xml:space="preserve"> gives us energy and helps us grow.</w:t>
      </w:r>
    </w:p>
    <w:p>
      <w:pPr>
        <w:spacing w:after="20"/>
        <w:ind w:left="312" w:hanging="227"/>
      </w:pPr>
      <w:r>
        <w:rPr>
          <w:b w:val="0"/>
          <w:i w:val="0"/>
          <w:sz w:val="21"/>
        </w:rPr>
        <w:t xml:space="preserve">• A </w:t>
      </w:r>
      <w:r>
        <w:rPr>
          <w:b/>
          <w:i w:val="0"/>
          <w:sz w:val="21"/>
        </w:rPr>
        <w:t>balanced diet</w:t>
      </w:r>
      <w:r>
        <w:rPr>
          <w:b w:val="0"/>
          <w:i w:val="0"/>
          <w:sz w:val="21"/>
        </w:rPr>
        <w:t xml:space="preserve"> has all the food groups.</w:t>
      </w:r>
    </w:p>
    <w:p>
      <w:pPr>
        <w:spacing w:after="20"/>
        <w:ind w:left="312" w:hanging="227"/>
      </w:pPr>
      <w:r>
        <w:rPr>
          <w:b w:val="0"/>
          <w:i w:val="0"/>
          <w:sz w:val="21"/>
        </w:rPr>
        <w:t xml:space="preserve">• The food groups are </w:t>
      </w:r>
      <w:r>
        <w:rPr>
          <w:b/>
          <w:i w:val="0"/>
          <w:sz w:val="21"/>
        </w:rPr>
        <w:t>carbohydrates</w:t>
      </w:r>
      <w:r>
        <w:rPr>
          <w:b w:val="0"/>
          <w:i w:val="0"/>
          <w:sz w:val="21"/>
        </w:rPr>
        <w:t xml:space="preserve">, </w:t>
      </w:r>
      <w:r>
        <w:rPr>
          <w:b/>
          <w:i w:val="0"/>
          <w:sz w:val="21"/>
        </w:rPr>
        <w:t>proteins</w:t>
      </w:r>
      <w:r>
        <w:rPr>
          <w:b w:val="0"/>
          <w:i w:val="0"/>
          <w:sz w:val="21"/>
        </w:rPr>
        <w:t xml:space="preserve">, </w:t>
      </w:r>
      <w:r>
        <w:rPr>
          <w:b/>
          <w:i w:val="0"/>
          <w:sz w:val="21"/>
        </w:rPr>
        <w:t>vitamins</w:t>
      </w:r>
      <w:r>
        <w:rPr>
          <w:b w:val="0"/>
          <w:i w:val="0"/>
          <w:sz w:val="21"/>
        </w:rPr>
        <w:t xml:space="preserve"> and </w:t>
      </w:r>
      <w:r>
        <w:rPr>
          <w:b/>
          <w:i w:val="0"/>
          <w:sz w:val="21"/>
        </w:rPr>
        <w:t>minerals</w:t>
      </w:r>
      <w:r>
        <w:rPr>
          <w:b w:val="0"/>
          <w:i w:val="0"/>
          <w:sz w:val="21"/>
        </w:rPr>
        <w:t>.</w:t>
      </w:r>
    </w:p>
    <w:p>
      <w:pPr>
        <w:spacing w:after="20"/>
        <w:ind w:left="312" w:hanging="227"/>
      </w:pPr>
      <w:r>
        <w:rPr>
          <w:b w:val="0"/>
          <w:i w:val="0"/>
          <w:sz w:val="21"/>
        </w:rPr>
        <w:t xml:space="preserve">• </w:t>
      </w:r>
      <w:r>
        <w:rPr>
          <w:b/>
          <w:i w:val="0"/>
          <w:sz w:val="21"/>
        </w:rPr>
        <w:t>Carbohydrates</w:t>
      </w:r>
      <w:r>
        <w:rPr>
          <w:b w:val="0"/>
          <w:i w:val="0"/>
          <w:sz w:val="21"/>
        </w:rPr>
        <w:t xml:space="preserve"> give us energy — rice, yam, beans.</w:t>
      </w:r>
    </w:p>
    <w:p>
      <w:pPr>
        <w:spacing w:after="20"/>
        <w:ind w:left="312" w:hanging="227"/>
      </w:pPr>
      <w:r>
        <w:rPr>
          <w:b w:val="0"/>
          <w:i w:val="0"/>
          <w:sz w:val="21"/>
        </w:rPr>
        <w:t xml:space="preserve">• </w:t>
      </w:r>
      <w:r>
        <w:rPr>
          <w:b/>
          <w:i w:val="0"/>
          <w:sz w:val="21"/>
        </w:rPr>
        <w:t>Proteins</w:t>
      </w:r>
      <w:r>
        <w:rPr>
          <w:b w:val="0"/>
          <w:i w:val="0"/>
          <w:sz w:val="21"/>
        </w:rPr>
        <w:t xml:space="preserve"> build the body — eggs, fish, meat.</w:t>
      </w:r>
    </w:p>
    <w:p>
      <w:pPr>
        <w:spacing w:after="20"/>
        <w:ind w:left="312" w:hanging="227"/>
      </w:pPr>
      <w:r>
        <w:rPr>
          <w:b w:val="0"/>
          <w:i w:val="0"/>
          <w:sz w:val="21"/>
        </w:rPr>
        <w:t xml:space="preserve">• </w:t>
      </w:r>
      <w:r>
        <w:rPr>
          <w:b/>
          <w:i w:val="0"/>
          <w:sz w:val="21"/>
        </w:rPr>
        <w:t>Vitamins</w:t>
      </w:r>
      <w:r>
        <w:rPr>
          <w:b w:val="0"/>
          <w:i w:val="0"/>
          <w:sz w:val="21"/>
        </w:rPr>
        <w:t xml:space="preserve"> and </w:t>
      </w:r>
      <w:r>
        <w:rPr>
          <w:b/>
          <w:i w:val="0"/>
          <w:sz w:val="21"/>
        </w:rPr>
        <w:t>minerals</w:t>
      </w:r>
      <w:r>
        <w:rPr>
          <w:b w:val="0"/>
          <w:i w:val="0"/>
          <w:sz w:val="21"/>
        </w:rPr>
        <w:t xml:space="preserve"> protect us — fruits and vegetables.</w:t>
      </w:r>
    </w:p>
    <w:p>
      <w:pPr>
        <w:spacing w:after="20"/>
        <w:ind w:left="312" w:hanging="227"/>
      </w:pPr>
      <w:r>
        <w:rPr>
          <w:b w:val="0"/>
          <w:i w:val="0"/>
          <w:sz w:val="21"/>
        </w:rPr>
        <w:t xml:space="preserve">• We drink </w:t>
      </w:r>
      <w:r>
        <w:rPr>
          <w:b/>
          <w:i w:val="0"/>
          <w:sz w:val="21"/>
        </w:rPr>
        <w:t>water</w:t>
      </w:r>
      <w:r>
        <w:rPr>
          <w:b w:val="0"/>
          <w:i w:val="0"/>
          <w:sz w:val="21"/>
        </w:rPr>
        <w:t xml:space="preserve"> every day.</w:t>
      </w:r>
    </w:p>
    <w:p>
      <w:pPr>
        <w:spacing w:after="20"/>
        <w:ind w:left="312" w:hanging="227"/>
      </w:pPr>
      <w:r>
        <w:rPr>
          <w:b w:val="0"/>
          <w:i w:val="0"/>
          <w:sz w:val="21"/>
        </w:rPr>
        <w:t xml:space="preserve">• We eat </w:t>
      </w:r>
      <w:r>
        <w:rPr>
          <w:b/>
          <w:i w:val="0"/>
          <w:sz w:val="21"/>
        </w:rPr>
        <w:t>three meals</w:t>
      </w:r>
      <w:r>
        <w:rPr>
          <w:b w:val="0"/>
          <w:i w:val="0"/>
          <w:sz w:val="21"/>
        </w:rPr>
        <w:t xml:space="preserve"> a day.</w:t>
      </w:r>
    </w:p>
    <w:p>
      <w:pPr>
        <w:spacing w:after="20"/>
        <w:ind w:left="312" w:hanging="227"/>
      </w:pPr>
      <w:r>
        <w:rPr>
          <w:b w:val="0"/>
          <w:i w:val="0"/>
          <w:sz w:val="21"/>
        </w:rPr>
        <w:t>• Good food keeps us strong and healthy.</w:t>
      </w:r>
    </w:p>
    <w:p>
      <w:pPr>
        <w:spacing w:after="20"/>
        <w:ind w:left="312" w:hanging="227"/>
      </w:pPr>
      <w:r>
        <w:rPr>
          <w:b w:val="0"/>
          <w:i w:val="0"/>
          <w:sz w:val="21"/>
        </w:rPr>
        <w:t>• We do not eat too many sweets.</w:t>
      </w:r>
    </w:p>
    <w:p>
      <w:pPr>
        <w:keepNext/>
        <w:spacing w:after="20"/>
      </w:pPr>
      <w:r>
        <w:rPr>
          <w:b/>
          <w:i w:val="0"/>
          <w:color w:val="142C5A"/>
          <w:sz w:val="21"/>
        </w:rPr>
        <w:t>Let us talk</w:t>
      </w:r>
    </w:p>
    <w:p>
      <w:pPr>
        <w:spacing w:after="20"/>
        <w:ind w:left="351" w:hanging="351"/>
      </w:pPr>
      <w:r>
        <w:rPr>
          <w:b w:val="0"/>
          <w:i w:val="0"/>
          <w:sz w:val="21"/>
        </w:rPr>
        <w:t>1. What is a balanced diet?</w:t>
      </w:r>
    </w:p>
    <w:p>
      <w:pPr>
        <w:spacing w:after="20"/>
        <w:ind w:left="351" w:hanging="351"/>
      </w:pPr>
      <w:r>
        <w:rPr>
          <w:b w:val="0"/>
          <w:i w:val="0"/>
          <w:sz w:val="21"/>
        </w:rPr>
        <w:t>2. Name one food that gives energy.</w:t>
      </w:r>
    </w:p>
    <w:p>
      <w:pPr>
        <w:spacing w:after="20"/>
        <w:ind w:left="351" w:hanging="351"/>
      </w:pPr>
      <w:r>
        <w:rPr>
          <w:b w:val="0"/>
          <w:i w:val="0"/>
          <w:sz w:val="21"/>
        </w:rPr>
        <w:t>3. Why is food important?</w:t>
      </w:r>
    </w:p>
    <w:p>
      <w:pPr>
        <w:keepNext/>
        <w:spacing w:after="20"/>
      </w:pPr>
      <w:r>
        <w:rPr>
          <w:b/>
          <w:i w:val="0"/>
          <w:color w:val="142C5A"/>
          <w:sz w:val="21"/>
        </w:rPr>
        <w:t>Words for my notebook</w:t>
      </w:r>
    </w:p>
    <w:p>
      <w:pPr>
        <w:spacing w:after="20"/>
        <w:ind w:left="312" w:hanging="227"/>
      </w:pPr>
      <w:r>
        <w:rPr>
          <w:b w:val="0"/>
          <w:i w:val="0"/>
          <w:sz w:val="21"/>
        </w:rPr>
        <w:t>• food — what we eat to live and grow</w:t>
      </w:r>
    </w:p>
    <w:p>
      <w:pPr>
        <w:spacing w:after="20"/>
        <w:ind w:left="312" w:hanging="227"/>
      </w:pPr>
      <w:r>
        <w:rPr>
          <w:b w:val="0"/>
          <w:i w:val="0"/>
          <w:sz w:val="21"/>
        </w:rPr>
        <w:t>• balanced diet — a meal with all the food groups</w:t>
      </w:r>
    </w:p>
    <w:p>
      <w:pPr>
        <w:spacing w:after="20"/>
        <w:ind w:left="312" w:hanging="227"/>
      </w:pPr>
      <w:r>
        <w:rPr>
          <w:b w:val="0"/>
          <w:i w:val="0"/>
          <w:sz w:val="21"/>
        </w:rPr>
        <w:t>• protein — the food that builds the body</w:t>
      </w:r>
    </w:p>
    <w:p>
      <w:pPr>
        <w:keepNext/>
        <w:spacing w:after="20"/>
      </w:pPr>
      <w:r>
        <w:rPr>
          <w:b/>
          <w:i w:val="0"/>
          <w:color w:val="142C5A"/>
          <w:sz w:val="21"/>
        </w:rPr>
        <w:t>Worksheet</w:t>
      </w:r>
    </w:p>
    <w:p>
      <w:pPr>
        <w:spacing w:after="20"/>
        <w:ind w:left="351" w:hanging="351"/>
      </w:pPr>
      <w:r>
        <w:rPr>
          <w:b w:val="0"/>
          <w:i w:val="0"/>
          <w:sz w:val="21"/>
        </w:rPr>
        <w:t>1. A meal with all the food groups is a ___ diet.</w:t>
      </w:r>
    </w:p>
    <w:p>
      <w:pPr>
        <w:spacing w:after="60"/>
        <w:ind w:left="652" w:hanging="340"/>
      </w:pPr>
      <w:r>
        <w:rPr>
          <w:b w:val="0"/>
          <w:i w:val="0"/>
          <w:sz w:val="21"/>
        </w:rPr>
        <w:t>A) balanced B) broken C) bad D) bitter</w:t>
      </w:r>
    </w:p>
    <w:p>
      <w:pPr>
        <w:spacing w:after="20"/>
        <w:ind w:left="351" w:hanging="351"/>
      </w:pPr>
      <w:r>
        <w:rPr>
          <w:b w:val="0"/>
          <w:i w:val="0"/>
          <w:sz w:val="21"/>
        </w:rPr>
        <w:t>2. The food that gives us energy is ___.</w:t>
      </w:r>
    </w:p>
    <w:p>
      <w:pPr>
        <w:spacing w:after="60"/>
        <w:ind w:left="652" w:hanging="340"/>
      </w:pPr>
      <w:r>
        <w:rPr>
          <w:b w:val="0"/>
          <w:i w:val="0"/>
          <w:sz w:val="21"/>
        </w:rPr>
        <w:t>A) carbohydrates B) water only C) sand D) stone</w:t>
      </w:r>
    </w:p>
    <w:p>
      <w:pPr>
        <w:spacing w:after="20"/>
        <w:ind w:left="351" w:hanging="351"/>
      </w:pPr>
      <w:r>
        <w:rPr>
          <w:b w:val="0"/>
          <w:i w:val="0"/>
          <w:sz w:val="21"/>
        </w:rPr>
        <w:t>3. The food that builds the body is ___.</w:t>
      </w:r>
    </w:p>
    <w:p>
      <w:pPr>
        <w:spacing w:after="60"/>
        <w:ind w:left="652" w:hanging="340"/>
      </w:pPr>
      <w:r>
        <w:rPr>
          <w:b w:val="0"/>
          <w:i w:val="0"/>
          <w:sz w:val="21"/>
        </w:rPr>
        <w:t>A) protein B) stone C) sand D) dust</w:t>
      </w:r>
    </w:p>
    <w:p>
      <w:pPr>
        <w:spacing w:after="0"/>
      </w:pPr>
      <w:r>
        <w:br w:type="page"/>
      </w:r>
    </w:p>
    <w:p>
      <w:pPr>
        <w:spacing w:after="20"/>
        <w:ind w:left="351" w:hanging="351"/>
      </w:pPr>
      <w:r>
        <w:rPr>
          <w:b w:val="0"/>
          <w:i w:val="0"/>
          <w:sz w:val="21"/>
        </w:rPr>
        <w:t>4. Vitamins and minerals ___ us.</w:t>
      </w:r>
    </w:p>
    <w:p>
      <w:pPr>
        <w:spacing w:after="60"/>
        <w:ind w:left="652" w:hanging="340"/>
      </w:pPr>
      <w:r>
        <w:rPr>
          <w:b w:val="0"/>
          <w:i w:val="0"/>
          <w:sz w:val="21"/>
        </w:rPr>
        <w:t>A) protect B) hurt C) break D) burn</w:t>
      </w:r>
    </w:p>
    <w:p>
      <w:pPr>
        <w:spacing w:after="20"/>
        <w:ind w:left="351" w:hanging="351"/>
      </w:pPr>
      <w:r>
        <w:rPr>
          <w:b w:val="0"/>
          <w:i w:val="0"/>
          <w:sz w:val="21"/>
        </w:rPr>
        <w:t>5. Fill in: What we eat to live and grow is _____.</w:t>
      </w:r>
    </w:p>
    <w:p>
      <w:pPr>
        <w:spacing w:after="20"/>
        <w:ind w:left="351" w:hanging="351"/>
      </w:pPr>
      <w:r>
        <w:rPr>
          <w:b w:val="0"/>
          <w:i w:val="0"/>
          <w:sz w:val="21"/>
        </w:rPr>
        <w:t>6. Mention two food groups.</w:t>
      </w:r>
    </w:p>
    <w:p>
      <w:pPr>
        <w:spacing w:after="20"/>
        <w:ind w:left="351" w:hanging="351"/>
      </w:pPr>
      <w:r>
        <w:rPr>
          <w:b w:val="0"/>
          <w:i w:val="0"/>
          <w:sz w:val="21"/>
        </w:rPr>
        <w:t>7. Write why food is important.</w:t>
      </w:r>
    </w:p>
    <w:p>
      <w:pPr>
        <w:keepNext/>
        <w:spacing w:after="20"/>
      </w:pPr>
      <w:r>
        <w:rPr>
          <w:b/>
          <w:i w:val="0"/>
          <w:color w:val="142C5A"/>
          <w:sz w:val="21"/>
        </w:rPr>
        <w:t>My own work</w:t>
      </w:r>
    </w:p>
    <w:p>
      <w:pPr>
        <w:spacing w:after="20"/>
        <w:ind w:left="312" w:hanging="227"/>
      </w:pPr>
      <w:r>
        <w:rPr>
          <w:b w:val="0"/>
          <w:i w:val="0"/>
          <w:sz w:val="21"/>
        </w:rPr>
        <w:t>• Draw a plate with all the food groups.</w:t>
      </w:r>
    </w:p>
    <w:p>
      <w:pPr>
        <w:spacing w:after="60"/>
        <w:pBdr>
          <w:bottom w:val="single" w:sz="6" w:color="BBBBBB"/>
        </w:pBdr>
      </w:pPr>
    </w:p>
    <w:p>
      <w:pPr>
        <w:pStyle w:val="Heading2"/>
        <w:keepNext/>
        <w:spacing w:before="200" w:after="60"/>
      </w:pPr>
      <w:r>
        <w:rPr>
          <w:b/>
          <w:i w:val="0"/>
          <w:color w:val="142C5A"/>
          <w:sz w:val="25"/>
        </w:rPr>
        <w:t>WEEK 8 — SAFETY AND SIMPLE FIRST AID</w:t>
      </w:r>
    </w:p>
    <w:p>
      <w:pPr>
        <w:keepNext/>
        <w:spacing w:after="20"/>
      </w:pPr>
      <w:r>
        <w:rPr>
          <w:b/>
          <w:i w:val="0"/>
          <w:color w:val="142C5A"/>
          <w:sz w:val="21"/>
        </w:rPr>
        <w:t>You will learn to</w:t>
      </w:r>
    </w:p>
    <w:p>
      <w:pPr>
        <w:spacing w:after="20"/>
        <w:ind w:left="312" w:hanging="227"/>
      </w:pPr>
      <w:r>
        <w:rPr>
          <w:b w:val="0"/>
          <w:i w:val="0"/>
          <w:sz w:val="21"/>
        </w:rPr>
        <w:t>• keep safe from harm</w:t>
      </w:r>
    </w:p>
    <w:p>
      <w:pPr>
        <w:spacing w:after="20"/>
        <w:ind w:left="312" w:hanging="227"/>
      </w:pPr>
      <w:r>
        <w:rPr>
          <w:b w:val="0"/>
          <w:i w:val="0"/>
          <w:sz w:val="21"/>
        </w:rPr>
        <w:t>• give simple first aid</w:t>
      </w:r>
    </w:p>
    <w:p>
      <w:pPr>
        <w:spacing w:after="20"/>
        <w:ind w:left="312" w:hanging="227"/>
      </w:pPr>
      <w:r>
        <w:rPr>
          <w:b w:val="0"/>
          <w:i w:val="0"/>
          <w:sz w:val="21"/>
        </w:rPr>
        <w:t>• call for help</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Safety</w:t>
      </w:r>
      <w:r>
        <w:rPr>
          <w:b w:val="0"/>
          <w:i w:val="0"/>
          <w:sz w:val="21"/>
        </w:rPr>
        <w:t xml:space="preserve"> means being free from harm.</w:t>
      </w:r>
    </w:p>
    <w:p>
      <w:pPr>
        <w:spacing w:after="20"/>
        <w:ind w:left="312" w:hanging="227"/>
      </w:pPr>
      <w:r>
        <w:rPr>
          <w:b w:val="0"/>
          <w:i w:val="0"/>
          <w:sz w:val="21"/>
        </w:rPr>
        <w:t xml:space="preserve">• We do not play with </w:t>
      </w:r>
      <w:r>
        <w:rPr>
          <w:b/>
          <w:i w:val="0"/>
          <w:sz w:val="21"/>
        </w:rPr>
        <w:t>sharp</w:t>
      </w:r>
      <w:r>
        <w:rPr>
          <w:b w:val="0"/>
          <w:i w:val="0"/>
          <w:sz w:val="21"/>
        </w:rPr>
        <w:t xml:space="preserve"> or </w:t>
      </w:r>
      <w:r>
        <w:rPr>
          <w:b/>
          <w:i w:val="0"/>
          <w:sz w:val="21"/>
        </w:rPr>
        <w:t>hot</w:t>
      </w:r>
      <w:r>
        <w:rPr>
          <w:b w:val="0"/>
          <w:i w:val="0"/>
          <w:sz w:val="21"/>
        </w:rPr>
        <w:t xml:space="preserve"> things.</w:t>
      </w:r>
    </w:p>
    <w:p>
      <w:pPr>
        <w:spacing w:after="20"/>
        <w:ind w:left="312" w:hanging="227"/>
      </w:pPr>
      <w:r>
        <w:rPr>
          <w:b w:val="0"/>
          <w:i w:val="0"/>
          <w:sz w:val="21"/>
        </w:rPr>
        <w:t xml:space="preserve">• We do not run on a </w:t>
      </w:r>
      <w:r>
        <w:rPr>
          <w:b/>
          <w:i w:val="0"/>
          <w:sz w:val="21"/>
        </w:rPr>
        <w:t>wet</w:t>
      </w:r>
      <w:r>
        <w:rPr>
          <w:b w:val="0"/>
          <w:i w:val="0"/>
          <w:sz w:val="21"/>
        </w:rPr>
        <w:t xml:space="preserve"> floor.</w:t>
      </w:r>
    </w:p>
    <w:p>
      <w:pPr>
        <w:spacing w:after="20"/>
        <w:ind w:left="312" w:hanging="227"/>
      </w:pPr>
      <w:r>
        <w:rPr>
          <w:b w:val="0"/>
          <w:i w:val="0"/>
          <w:sz w:val="21"/>
        </w:rPr>
        <w:t>• We cross the road with care.</w:t>
      </w:r>
    </w:p>
    <w:p>
      <w:pPr>
        <w:spacing w:after="20"/>
        <w:ind w:left="312" w:hanging="227"/>
      </w:pPr>
      <w:r>
        <w:rPr>
          <w:b w:val="0"/>
          <w:i w:val="0"/>
          <w:sz w:val="21"/>
        </w:rPr>
        <w:t xml:space="preserve">• </w:t>
      </w:r>
      <w:r>
        <w:rPr>
          <w:b/>
          <w:i w:val="0"/>
          <w:sz w:val="21"/>
        </w:rPr>
        <w:t>First aid</w:t>
      </w:r>
      <w:r>
        <w:rPr>
          <w:b w:val="0"/>
          <w:i w:val="0"/>
          <w:sz w:val="21"/>
        </w:rPr>
        <w:t xml:space="preserve"> is the first help we give to someone hurt.</w:t>
      </w:r>
    </w:p>
    <w:p>
      <w:pPr>
        <w:spacing w:after="20"/>
        <w:ind w:left="312" w:hanging="227"/>
      </w:pPr>
      <w:r>
        <w:rPr>
          <w:b w:val="0"/>
          <w:i w:val="0"/>
          <w:sz w:val="21"/>
        </w:rPr>
        <w:t xml:space="preserve">• For a small cut, we wash it and </w:t>
      </w:r>
      <w:r>
        <w:rPr>
          <w:b/>
          <w:i w:val="0"/>
          <w:sz w:val="21"/>
        </w:rPr>
        <w:t>cover</w:t>
      </w:r>
      <w:r>
        <w:rPr>
          <w:b w:val="0"/>
          <w:i w:val="0"/>
          <w:sz w:val="21"/>
        </w:rPr>
        <w:t xml:space="preserve"> it.</w:t>
      </w:r>
    </w:p>
    <w:p>
      <w:pPr>
        <w:spacing w:after="20"/>
        <w:ind w:left="312" w:hanging="227"/>
      </w:pPr>
      <w:r>
        <w:rPr>
          <w:b w:val="0"/>
          <w:i w:val="0"/>
          <w:sz w:val="21"/>
        </w:rPr>
        <w:t xml:space="preserve">• We use a clean </w:t>
      </w:r>
      <w:r>
        <w:rPr>
          <w:b/>
          <w:i w:val="0"/>
          <w:sz w:val="21"/>
        </w:rPr>
        <w:t>bandage</w:t>
      </w:r>
      <w:r>
        <w:rPr>
          <w:b w:val="0"/>
          <w:i w:val="0"/>
          <w:sz w:val="21"/>
        </w:rPr>
        <w:t xml:space="preserve"> or plaster.</w:t>
      </w:r>
    </w:p>
    <w:p>
      <w:pPr>
        <w:spacing w:after="20"/>
        <w:ind w:left="312" w:hanging="227"/>
      </w:pPr>
      <w:r>
        <w:rPr>
          <w:b w:val="0"/>
          <w:i w:val="0"/>
          <w:sz w:val="21"/>
        </w:rPr>
        <w:t>• We do not move someone who is badly hurt.</w:t>
      </w:r>
    </w:p>
    <w:p>
      <w:pPr>
        <w:spacing w:after="20"/>
        <w:ind w:left="312" w:hanging="227"/>
      </w:pPr>
      <w:r>
        <w:rPr>
          <w:b w:val="0"/>
          <w:i w:val="0"/>
          <w:sz w:val="21"/>
        </w:rPr>
        <w:t xml:space="preserve">• We call a </w:t>
      </w:r>
      <w:r>
        <w:rPr>
          <w:b/>
          <w:i w:val="0"/>
          <w:sz w:val="21"/>
        </w:rPr>
        <w:t>grown-up</w:t>
      </w:r>
      <w:r>
        <w:rPr>
          <w:b w:val="0"/>
          <w:i w:val="0"/>
          <w:sz w:val="21"/>
        </w:rPr>
        <w:t xml:space="preserve"> or a doctor for help.</w:t>
      </w:r>
    </w:p>
    <w:p>
      <w:pPr>
        <w:spacing w:after="20"/>
        <w:ind w:left="312" w:hanging="227"/>
      </w:pPr>
      <w:r>
        <w:rPr>
          <w:b w:val="0"/>
          <w:i w:val="0"/>
          <w:sz w:val="21"/>
        </w:rPr>
        <w:t>• Safety and first aid keep us well.</w:t>
      </w:r>
    </w:p>
    <w:p>
      <w:pPr>
        <w:keepNext/>
        <w:spacing w:after="20"/>
      </w:pPr>
      <w:r>
        <w:rPr>
          <w:b/>
          <w:i w:val="0"/>
          <w:color w:val="142C5A"/>
          <w:sz w:val="21"/>
        </w:rPr>
        <w:t>Let us talk</w:t>
      </w:r>
    </w:p>
    <w:p>
      <w:pPr>
        <w:spacing w:after="20"/>
        <w:ind w:left="351" w:hanging="351"/>
      </w:pPr>
      <w:r>
        <w:rPr>
          <w:b w:val="0"/>
          <w:i w:val="0"/>
          <w:sz w:val="21"/>
        </w:rPr>
        <w:t>1. What is safety?</w:t>
      </w:r>
    </w:p>
    <w:p>
      <w:pPr>
        <w:spacing w:after="20"/>
        <w:ind w:left="351" w:hanging="351"/>
      </w:pPr>
      <w:r>
        <w:rPr>
          <w:b w:val="0"/>
          <w:i w:val="0"/>
          <w:sz w:val="21"/>
        </w:rPr>
        <w:t>2. What is first aid?</w:t>
      </w:r>
    </w:p>
    <w:p>
      <w:pPr>
        <w:spacing w:after="20"/>
        <w:ind w:left="351" w:hanging="351"/>
      </w:pPr>
      <w:r>
        <w:rPr>
          <w:b w:val="0"/>
          <w:i w:val="0"/>
          <w:sz w:val="21"/>
        </w:rPr>
        <w:t>3. When do we call for help?</w:t>
      </w:r>
    </w:p>
    <w:p>
      <w:pPr>
        <w:keepNext/>
        <w:spacing w:after="20"/>
      </w:pPr>
      <w:r>
        <w:rPr>
          <w:b/>
          <w:i w:val="0"/>
          <w:color w:val="142C5A"/>
          <w:sz w:val="21"/>
        </w:rPr>
        <w:t>Words for my notebook</w:t>
      </w:r>
    </w:p>
    <w:p>
      <w:pPr>
        <w:spacing w:after="20"/>
        <w:ind w:left="312" w:hanging="227"/>
      </w:pPr>
      <w:r>
        <w:rPr>
          <w:b w:val="0"/>
          <w:i w:val="0"/>
          <w:sz w:val="21"/>
        </w:rPr>
        <w:t>• safety — being free from harm</w:t>
      </w:r>
    </w:p>
    <w:p>
      <w:pPr>
        <w:spacing w:after="20"/>
        <w:ind w:left="312" w:hanging="227"/>
      </w:pPr>
      <w:r>
        <w:rPr>
          <w:b w:val="0"/>
          <w:i w:val="0"/>
          <w:sz w:val="21"/>
        </w:rPr>
        <w:t>• first aid — the first help we give to someone hurt</w:t>
      </w:r>
    </w:p>
    <w:p>
      <w:pPr>
        <w:spacing w:after="20"/>
        <w:ind w:left="312" w:hanging="227"/>
      </w:pPr>
      <w:r>
        <w:rPr>
          <w:b w:val="0"/>
          <w:i w:val="0"/>
          <w:sz w:val="21"/>
        </w:rPr>
        <w:t>• bandage — a cloth we tie over a wound</w:t>
      </w:r>
    </w:p>
    <w:p>
      <w:pPr>
        <w:keepNext/>
        <w:spacing w:after="20"/>
      </w:pPr>
      <w:r>
        <w:rPr>
          <w:b/>
          <w:i w:val="0"/>
          <w:color w:val="142C5A"/>
          <w:sz w:val="21"/>
        </w:rPr>
        <w:t>Worksheet</w:t>
      </w:r>
    </w:p>
    <w:p>
      <w:pPr>
        <w:spacing w:after="20"/>
        <w:ind w:left="351" w:hanging="351"/>
      </w:pPr>
      <w:r>
        <w:rPr>
          <w:b w:val="0"/>
          <w:i w:val="0"/>
          <w:sz w:val="21"/>
        </w:rPr>
        <w:t>1. Being free from harm is ___.</w:t>
      </w:r>
    </w:p>
    <w:p>
      <w:pPr>
        <w:spacing w:after="60"/>
        <w:ind w:left="652" w:hanging="340"/>
      </w:pPr>
      <w:r>
        <w:rPr>
          <w:b w:val="0"/>
          <w:i w:val="0"/>
          <w:sz w:val="21"/>
        </w:rPr>
        <w:t>A) safety B) danger C) anger D) noise</w:t>
      </w:r>
    </w:p>
    <w:p>
      <w:pPr>
        <w:spacing w:after="20"/>
        <w:ind w:left="351" w:hanging="351"/>
      </w:pPr>
      <w:r>
        <w:rPr>
          <w:b w:val="0"/>
          <w:i w:val="0"/>
          <w:sz w:val="21"/>
        </w:rPr>
        <w:t>2. We do not play with ___ or hot things.</w:t>
      </w:r>
    </w:p>
    <w:p>
      <w:pPr>
        <w:spacing w:after="60"/>
        <w:ind w:left="652" w:hanging="340"/>
      </w:pPr>
      <w:r>
        <w:rPr>
          <w:b w:val="0"/>
          <w:i w:val="0"/>
          <w:sz w:val="21"/>
        </w:rPr>
        <w:t>A) sharp B) soft C) round D) clean</w:t>
      </w:r>
    </w:p>
    <w:p>
      <w:pPr>
        <w:spacing w:after="20"/>
        <w:ind w:left="351" w:hanging="351"/>
      </w:pPr>
      <w:r>
        <w:rPr>
          <w:b w:val="0"/>
          <w:i w:val="0"/>
          <w:sz w:val="21"/>
        </w:rPr>
        <w:t>3. The first help we give to someone hurt is ___ aid.</w:t>
      </w:r>
    </w:p>
    <w:p>
      <w:pPr>
        <w:spacing w:after="60"/>
        <w:ind w:left="652" w:hanging="340"/>
      </w:pPr>
      <w:r>
        <w:rPr>
          <w:b w:val="0"/>
          <w:i w:val="0"/>
          <w:sz w:val="21"/>
        </w:rPr>
        <w:t>A) first B) last C) no D) slow</w:t>
      </w:r>
    </w:p>
    <w:p>
      <w:pPr>
        <w:spacing w:after="20"/>
        <w:ind w:left="351" w:hanging="351"/>
      </w:pPr>
      <w:r>
        <w:rPr>
          <w:b w:val="0"/>
          <w:i w:val="0"/>
          <w:sz w:val="21"/>
        </w:rPr>
        <w:t>4. For a small cut we wash it and ___ it.</w:t>
      </w:r>
    </w:p>
    <w:p>
      <w:pPr>
        <w:spacing w:after="60"/>
        <w:ind w:left="652" w:hanging="340"/>
      </w:pPr>
      <w:r>
        <w:rPr>
          <w:b w:val="0"/>
          <w:i w:val="0"/>
          <w:sz w:val="21"/>
        </w:rPr>
        <w:t>A) cover B) hide C) burn D) cut</w:t>
      </w:r>
    </w:p>
    <w:p>
      <w:pPr>
        <w:spacing w:after="20"/>
        <w:ind w:left="351" w:hanging="351"/>
      </w:pPr>
      <w:r>
        <w:rPr>
          <w:b w:val="0"/>
          <w:i w:val="0"/>
          <w:sz w:val="21"/>
        </w:rPr>
        <w:t>5. Fill in: A cloth we tie over a wound is a _____.</w:t>
      </w:r>
    </w:p>
    <w:p>
      <w:pPr>
        <w:spacing w:after="20"/>
        <w:ind w:left="351" w:hanging="351"/>
      </w:pPr>
      <w:r>
        <w:rPr>
          <w:b w:val="0"/>
          <w:i w:val="0"/>
          <w:sz w:val="21"/>
        </w:rPr>
        <w:t>6. Mention two ways to keep safe.</w:t>
      </w:r>
    </w:p>
    <w:p>
      <w:pPr>
        <w:spacing w:after="20"/>
        <w:ind w:left="351" w:hanging="351"/>
      </w:pPr>
      <w:r>
        <w:rPr>
          <w:b w:val="0"/>
          <w:i w:val="0"/>
          <w:sz w:val="21"/>
        </w:rPr>
        <w:t>7. Write what first aid is.</w:t>
      </w:r>
    </w:p>
    <w:p>
      <w:pPr>
        <w:keepNext/>
        <w:spacing w:after="20"/>
      </w:pPr>
      <w:r>
        <w:rPr>
          <w:b/>
          <w:i w:val="0"/>
          <w:color w:val="142C5A"/>
          <w:sz w:val="21"/>
        </w:rPr>
        <w:t>My own work</w:t>
      </w:r>
    </w:p>
    <w:p>
      <w:pPr>
        <w:spacing w:after="20"/>
        <w:ind w:left="312" w:hanging="227"/>
      </w:pPr>
      <w:r>
        <w:rPr>
          <w:b w:val="0"/>
          <w:i w:val="0"/>
          <w:sz w:val="21"/>
        </w:rPr>
        <w:t>• Draw a first aid box.</w:t>
      </w:r>
    </w:p>
    <w:p>
      <w:pPr>
        <w:spacing w:after="60"/>
        <w:pBdr>
          <w:bottom w:val="single" w:sz="6" w:color="BBBBBB"/>
        </w:pBdr>
      </w:pPr>
    </w:p>
    <w:p>
      <w:pPr>
        <w:pStyle w:val="Heading2"/>
        <w:keepNext/>
        <w:spacing w:before="200" w:after="60"/>
      </w:pPr>
      <w:r>
        <w:rPr>
          <w:b/>
          <w:i w:val="0"/>
          <w:color w:val="142C5A"/>
          <w:sz w:val="25"/>
        </w:rPr>
        <w:t>WEEK 9 — REST AND SLEEP</w:t>
      </w:r>
    </w:p>
    <w:p>
      <w:pPr>
        <w:keepNext/>
        <w:spacing w:after="20"/>
      </w:pPr>
      <w:r>
        <w:rPr>
          <w:b/>
          <w:i w:val="0"/>
          <w:color w:val="142C5A"/>
          <w:sz w:val="21"/>
        </w:rPr>
        <w:t>You will learn to</w:t>
      </w:r>
    </w:p>
    <w:p>
      <w:pPr>
        <w:spacing w:after="20"/>
        <w:ind w:left="312" w:hanging="227"/>
      </w:pPr>
      <w:r>
        <w:rPr>
          <w:b w:val="0"/>
          <w:i w:val="0"/>
          <w:sz w:val="21"/>
        </w:rPr>
        <w:t>• say why we rest</w:t>
      </w:r>
    </w:p>
    <w:p>
      <w:pPr>
        <w:spacing w:after="20"/>
        <w:ind w:left="312" w:hanging="227"/>
      </w:pPr>
      <w:r>
        <w:rPr>
          <w:b w:val="0"/>
          <w:i w:val="0"/>
          <w:sz w:val="21"/>
        </w:rPr>
        <w:t>• know how much to sleep</w:t>
      </w:r>
    </w:p>
    <w:p>
      <w:pPr>
        <w:spacing w:after="20"/>
        <w:ind w:left="312" w:hanging="227"/>
      </w:pPr>
      <w:r>
        <w:rPr>
          <w:b w:val="0"/>
          <w:i w:val="0"/>
          <w:sz w:val="21"/>
        </w:rPr>
        <w:t>• rest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Rest</w:t>
      </w:r>
      <w:r>
        <w:rPr>
          <w:b w:val="0"/>
          <w:i w:val="0"/>
          <w:sz w:val="21"/>
        </w:rPr>
        <w:t xml:space="preserve"> is taking it easy after work or play.</w:t>
      </w:r>
    </w:p>
    <w:p>
      <w:pPr>
        <w:spacing w:after="20"/>
        <w:ind w:left="312" w:hanging="227"/>
      </w:pPr>
      <w:r>
        <w:rPr>
          <w:b w:val="0"/>
          <w:i w:val="0"/>
          <w:sz w:val="21"/>
        </w:rPr>
        <w:t xml:space="preserve">• </w:t>
      </w:r>
      <w:r>
        <w:rPr>
          <w:b/>
          <w:i w:val="0"/>
          <w:sz w:val="21"/>
        </w:rPr>
        <w:t>Sleep</w:t>
      </w:r>
      <w:r>
        <w:rPr>
          <w:b w:val="0"/>
          <w:i w:val="0"/>
          <w:sz w:val="21"/>
        </w:rPr>
        <w:t xml:space="preserve"> is a deep rest at night.</w:t>
      </w:r>
    </w:p>
    <w:p>
      <w:pPr>
        <w:spacing w:after="20"/>
        <w:ind w:left="312" w:hanging="227"/>
      </w:pPr>
      <w:r>
        <w:rPr>
          <w:b w:val="0"/>
          <w:i w:val="0"/>
          <w:sz w:val="21"/>
        </w:rPr>
        <w:t xml:space="preserve">• Rest helps the body to </w:t>
      </w:r>
      <w:r>
        <w:rPr>
          <w:b/>
          <w:i w:val="0"/>
          <w:sz w:val="21"/>
        </w:rPr>
        <w:t>recover</w:t>
      </w:r>
      <w:r>
        <w:rPr>
          <w:b w:val="0"/>
          <w:i w:val="0"/>
          <w:sz w:val="21"/>
        </w:rPr>
        <w:t>.</w:t>
      </w:r>
    </w:p>
    <w:p>
      <w:pPr>
        <w:spacing w:after="20"/>
        <w:ind w:left="312" w:hanging="227"/>
      </w:pPr>
      <w:r>
        <w:rPr>
          <w:b w:val="0"/>
          <w:i w:val="0"/>
          <w:sz w:val="21"/>
        </w:rPr>
        <w:t xml:space="preserve">• Children need about </w:t>
      </w:r>
      <w:r>
        <w:rPr>
          <w:b/>
          <w:i w:val="0"/>
          <w:sz w:val="21"/>
        </w:rPr>
        <w:t>nine to ten</w:t>
      </w:r>
      <w:r>
        <w:rPr>
          <w:b w:val="0"/>
          <w:i w:val="0"/>
          <w:sz w:val="21"/>
        </w:rPr>
        <w:t xml:space="preserve"> hours of sleep.</w:t>
      </w:r>
    </w:p>
    <w:p>
      <w:pPr>
        <w:spacing w:after="20"/>
        <w:ind w:left="312" w:hanging="227"/>
      </w:pPr>
      <w:r>
        <w:rPr>
          <w:b w:val="0"/>
          <w:i w:val="0"/>
          <w:sz w:val="21"/>
        </w:rPr>
        <w:t xml:space="preserve">• We sleep at </w:t>
      </w:r>
      <w:r>
        <w:rPr>
          <w:b/>
          <w:i w:val="0"/>
          <w:sz w:val="21"/>
        </w:rPr>
        <w:t>night</w:t>
      </w:r>
      <w:r>
        <w:rPr>
          <w:b w:val="0"/>
          <w:i w:val="0"/>
          <w:sz w:val="21"/>
        </w:rPr>
        <w:t xml:space="preserve"> and rest in the day.</w:t>
      </w:r>
    </w:p>
    <w:p>
      <w:pPr>
        <w:spacing w:after="20"/>
        <w:ind w:left="312" w:hanging="227"/>
      </w:pPr>
      <w:r>
        <w:rPr>
          <w:b w:val="0"/>
          <w:i w:val="0"/>
          <w:sz w:val="21"/>
        </w:rPr>
        <w:t xml:space="preserve">• Good sleep keeps us </w:t>
      </w:r>
      <w:r>
        <w:rPr>
          <w:b/>
          <w:i w:val="0"/>
          <w:sz w:val="21"/>
        </w:rPr>
        <w:t>strong</w:t>
      </w:r>
      <w:r>
        <w:rPr>
          <w:b w:val="0"/>
          <w:i w:val="0"/>
          <w:sz w:val="21"/>
        </w:rPr>
        <w:t xml:space="preserve"> and fresh.</w:t>
      </w:r>
    </w:p>
    <w:p>
      <w:pPr>
        <w:spacing w:after="0"/>
      </w:pPr>
      <w:r>
        <w:br w:type="page"/>
      </w:r>
    </w:p>
    <w:p>
      <w:pPr>
        <w:spacing w:after="20"/>
        <w:ind w:left="312" w:hanging="227"/>
      </w:pPr>
      <w:r>
        <w:rPr>
          <w:b w:val="0"/>
          <w:i w:val="0"/>
          <w:sz w:val="21"/>
        </w:rPr>
        <w:t xml:space="preserve">• We sleep on a clean </w:t>
      </w:r>
      <w:r>
        <w:rPr>
          <w:b/>
          <w:i w:val="0"/>
          <w:sz w:val="21"/>
        </w:rPr>
        <w:t>bed</w:t>
      </w:r>
      <w:r>
        <w:rPr>
          <w:b w:val="0"/>
          <w:i w:val="0"/>
          <w:sz w:val="21"/>
        </w:rPr>
        <w:t>.</w:t>
      </w:r>
    </w:p>
    <w:p>
      <w:pPr>
        <w:spacing w:after="20"/>
        <w:ind w:left="312" w:hanging="227"/>
      </w:pPr>
      <w:r>
        <w:rPr>
          <w:b w:val="0"/>
          <w:i w:val="0"/>
          <w:sz w:val="21"/>
        </w:rPr>
        <w:t>• We do not watch screens just before bed.</w:t>
      </w:r>
    </w:p>
    <w:p>
      <w:pPr>
        <w:spacing w:after="20"/>
        <w:ind w:left="312" w:hanging="227"/>
      </w:pPr>
      <w:r>
        <w:rPr>
          <w:b w:val="0"/>
          <w:i w:val="0"/>
          <w:sz w:val="21"/>
        </w:rPr>
        <w:t>• Rest and sleep keep us healthy.</w:t>
      </w:r>
    </w:p>
    <w:p>
      <w:pPr>
        <w:spacing w:after="20"/>
        <w:ind w:left="312" w:hanging="227"/>
      </w:pPr>
      <w:r>
        <w:rPr>
          <w:b w:val="0"/>
          <w:i w:val="0"/>
          <w:sz w:val="21"/>
        </w:rPr>
        <w:t>• A well-rested body learns well.</w:t>
      </w:r>
    </w:p>
    <w:p>
      <w:pPr>
        <w:keepNext/>
        <w:spacing w:after="20"/>
      </w:pPr>
      <w:r>
        <w:rPr>
          <w:b/>
          <w:i w:val="0"/>
          <w:color w:val="142C5A"/>
          <w:sz w:val="21"/>
        </w:rPr>
        <w:t>Let us talk</w:t>
      </w:r>
    </w:p>
    <w:p>
      <w:pPr>
        <w:spacing w:after="20"/>
        <w:ind w:left="351" w:hanging="351"/>
      </w:pPr>
      <w:r>
        <w:rPr>
          <w:b w:val="0"/>
          <w:i w:val="0"/>
          <w:sz w:val="21"/>
        </w:rPr>
        <w:t>1. What is rest?</w:t>
      </w:r>
    </w:p>
    <w:p>
      <w:pPr>
        <w:spacing w:after="20"/>
        <w:ind w:left="351" w:hanging="351"/>
      </w:pPr>
      <w:r>
        <w:rPr>
          <w:b w:val="0"/>
          <w:i w:val="0"/>
          <w:sz w:val="21"/>
        </w:rPr>
        <w:t>2. How much sleep do children need?</w:t>
      </w:r>
    </w:p>
    <w:p>
      <w:pPr>
        <w:spacing w:after="20"/>
        <w:ind w:left="351" w:hanging="351"/>
      </w:pPr>
      <w:r>
        <w:rPr>
          <w:b w:val="0"/>
          <w:i w:val="0"/>
          <w:sz w:val="21"/>
        </w:rPr>
        <w:t>3. Why is sleep important?</w:t>
      </w:r>
    </w:p>
    <w:p>
      <w:pPr>
        <w:keepNext/>
        <w:spacing w:after="20"/>
      </w:pPr>
      <w:r>
        <w:rPr>
          <w:b/>
          <w:i w:val="0"/>
          <w:color w:val="142C5A"/>
          <w:sz w:val="21"/>
        </w:rPr>
        <w:t>Words for my notebook</w:t>
      </w:r>
    </w:p>
    <w:p>
      <w:pPr>
        <w:spacing w:after="20"/>
        <w:ind w:left="312" w:hanging="227"/>
      </w:pPr>
      <w:r>
        <w:rPr>
          <w:b w:val="0"/>
          <w:i w:val="0"/>
          <w:sz w:val="21"/>
        </w:rPr>
        <w:t>• rest — taking it easy after work or play</w:t>
      </w:r>
    </w:p>
    <w:p>
      <w:pPr>
        <w:spacing w:after="20"/>
        <w:ind w:left="312" w:hanging="227"/>
      </w:pPr>
      <w:r>
        <w:rPr>
          <w:b w:val="0"/>
          <w:i w:val="0"/>
          <w:sz w:val="21"/>
        </w:rPr>
        <w:t>• sleep — a deep rest at night</w:t>
      </w:r>
    </w:p>
    <w:p>
      <w:pPr>
        <w:spacing w:after="20"/>
        <w:ind w:left="312" w:hanging="227"/>
      </w:pPr>
      <w:r>
        <w:rPr>
          <w:b w:val="0"/>
          <w:i w:val="0"/>
          <w:sz w:val="21"/>
        </w:rPr>
        <w:t>• recover — to get back strength</w:t>
      </w:r>
    </w:p>
    <w:p>
      <w:pPr>
        <w:keepNext/>
        <w:spacing w:after="20"/>
      </w:pPr>
      <w:r>
        <w:rPr>
          <w:b/>
          <w:i w:val="0"/>
          <w:color w:val="142C5A"/>
          <w:sz w:val="21"/>
        </w:rPr>
        <w:t>Worksheet</w:t>
      </w:r>
    </w:p>
    <w:p>
      <w:pPr>
        <w:spacing w:after="20"/>
        <w:ind w:left="351" w:hanging="351"/>
      </w:pPr>
      <w:r>
        <w:rPr>
          <w:b w:val="0"/>
          <w:i w:val="0"/>
          <w:sz w:val="21"/>
        </w:rPr>
        <w:t>1. Taking it easy after work or play is ___.</w:t>
      </w:r>
    </w:p>
    <w:p>
      <w:pPr>
        <w:spacing w:after="60"/>
        <w:ind w:left="652" w:hanging="340"/>
      </w:pPr>
      <w:r>
        <w:rPr>
          <w:b w:val="0"/>
          <w:i w:val="0"/>
          <w:sz w:val="21"/>
        </w:rPr>
        <w:t>A) rest B) running C) shouting D) fighting</w:t>
      </w:r>
    </w:p>
    <w:p>
      <w:pPr>
        <w:spacing w:after="20"/>
        <w:ind w:left="351" w:hanging="351"/>
      </w:pPr>
      <w:r>
        <w:rPr>
          <w:b w:val="0"/>
          <w:i w:val="0"/>
          <w:sz w:val="21"/>
        </w:rPr>
        <w:t>2. A deep rest at night is ___.</w:t>
      </w:r>
    </w:p>
    <w:p>
      <w:pPr>
        <w:spacing w:after="60"/>
        <w:ind w:left="652" w:hanging="340"/>
      </w:pPr>
      <w:r>
        <w:rPr>
          <w:b w:val="0"/>
          <w:i w:val="0"/>
          <w:sz w:val="21"/>
        </w:rPr>
        <w:t>A) sleep B) noise C) food D) play</w:t>
      </w:r>
    </w:p>
    <w:p>
      <w:pPr>
        <w:spacing w:after="20"/>
        <w:ind w:left="351" w:hanging="351"/>
      </w:pPr>
      <w:r>
        <w:rPr>
          <w:b w:val="0"/>
          <w:i w:val="0"/>
          <w:sz w:val="21"/>
        </w:rPr>
        <w:t>3. Children need about ___ hours of sleep.</w:t>
      </w:r>
    </w:p>
    <w:p>
      <w:pPr>
        <w:spacing w:after="60"/>
        <w:ind w:left="652" w:hanging="340"/>
      </w:pPr>
      <w:r>
        <w:rPr>
          <w:b w:val="0"/>
          <w:i w:val="0"/>
          <w:sz w:val="21"/>
        </w:rPr>
        <w:t>A) nine to ten B) one to two C) twenty D) zero</w:t>
      </w:r>
    </w:p>
    <w:p>
      <w:pPr>
        <w:spacing w:after="20"/>
        <w:ind w:left="351" w:hanging="351"/>
      </w:pPr>
      <w:r>
        <w:rPr>
          <w:b w:val="0"/>
          <w:i w:val="0"/>
          <w:sz w:val="21"/>
        </w:rPr>
        <w:t>4. Good sleep keeps us strong and ___.</w:t>
      </w:r>
    </w:p>
    <w:p>
      <w:pPr>
        <w:spacing w:after="60"/>
        <w:ind w:left="652" w:hanging="340"/>
      </w:pPr>
      <w:r>
        <w:rPr>
          <w:b w:val="0"/>
          <w:i w:val="0"/>
          <w:sz w:val="21"/>
        </w:rPr>
        <w:t>A) fresh B) weak C) sick D) sad</w:t>
      </w:r>
    </w:p>
    <w:p>
      <w:pPr>
        <w:spacing w:after="20"/>
        <w:ind w:left="351" w:hanging="351"/>
      </w:pPr>
      <w:r>
        <w:rPr>
          <w:b w:val="0"/>
          <w:i w:val="0"/>
          <w:sz w:val="21"/>
        </w:rPr>
        <w:t>5. Fill in: To get back strength is to _____.</w:t>
      </w:r>
    </w:p>
    <w:p>
      <w:pPr>
        <w:spacing w:after="20"/>
        <w:ind w:left="351" w:hanging="351"/>
      </w:pPr>
      <w:r>
        <w:rPr>
          <w:b w:val="0"/>
          <w:i w:val="0"/>
          <w:sz w:val="21"/>
        </w:rPr>
        <w:t>6. Mention two ways to rest well.</w:t>
      </w:r>
    </w:p>
    <w:p>
      <w:pPr>
        <w:spacing w:after="20"/>
        <w:ind w:left="351" w:hanging="351"/>
      </w:pPr>
      <w:r>
        <w:rPr>
          <w:b w:val="0"/>
          <w:i w:val="0"/>
          <w:sz w:val="21"/>
        </w:rPr>
        <w:t>7. Write why sleep is important.</w:t>
      </w:r>
    </w:p>
    <w:p>
      <w:pPr>
        <w:keepNext/>
        <w:spacing w:after="20"/>
      </w:pPr>
      <w:r>
        <w:rPr>
          <w:b/>
          <w:i w:val="0"/>
          <w:color w:val="142C5A"/>
          <w:sz w:val="21"/>
        </w:rPr>
        <w:t>My own work</w:t>
      </w:r>
    </w:p>
    <w:p>
      <w:pPr>
        <w:spacing w:after="20"/>
        <w:ind w:left="312" w:hanging="227"/>
      </w:pPr>
      <w:r>
        <w:rPr>
          <w:b w:val="0"/>
          <w:i w:val="0"/>
          <w:sz w:val="21"/>
        </w:rPr>
        <w:t>• Draw a child sleeping well.</w:t>
      </w:r>
    </w:p>
    <w:p>
      <w:pPr>
        <w:spacing w:after="60"/>
        <w:pBdr>
          <w:bottom w:val="single" w:sz="6" w:color="BBBBBB"/>
        </w:pBdr>
      </w:pPr>
    </w:p>
    <w:p>
      <w:pPr>
        <w:spacing w:after="0"/>
      </w:pPr>
      <w:r>
        <w:br w:type="page"/>
      </w:r>
    </w:p>
    <w:p>
      <w:pPr>
        <w:pStyle w:val="Heading1"/>
        <w:keepNext/>
        <w:spacing w:before="80" w:after="80"/>
      </w:pPr>
      <w:r>
        <w:rPr>
          <w:b/>
          <w:i w:val="0"/>
          <w:color w:val="142C5A"/>
          <w:sz w:val="33"/>
        </w:rPr>
        <w:t>PREVOCATIONAL STUDIES (PVS)</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Prevocational Studies · First Term W1-6, 8-9 (work at home and school; tools we use; farm work; care of our things; food preparation; clothing and dressing; caring for our environment; saving and sharing).</w:t>
      </w:r>
    </w:p>
    <w:p>
      <w:pPr>
        <w:pStyle w:val="Heading2"/>
        <w:keepNext/>
        <w:spacing w:before="200" w:after="60"/>
      </w:pPr>
      <w:r>
        <w:rPr>
          <w:b/>
          <w:i w:val="0"/>
          <w:color w:val="142C5A"/>
          <w:sz w:val="25"/>
        </w:rPr>
        <w:t>WEEK 1 — WORK AT HOME AND SCHOOL</w:t>
      </w:r>
    </w:p>
    <w:p>
      <w:pPr>
        <w:keepNext/>
        <w:spacing w:after="20"/>
      </w:pPr>
      <w:r>
        <w:rPr>
          <w:b/>
          <w:i w:val="0"/>
          <w:color w:val="142C5A"/>
          <w:sz w:val="21"/>
        </w:rPr>
        <w:t>You will learn to</w:t>
      </w:r>
    </w:p>
    <w:p>
      <w:pPr>
        <w:spacing w:after="20"/>
        <w:ind w:left="312" w:hanging="227"/>
      </w:pPr>
      <w:r>
        <w:rPr>
          <w:b w:val="0"/>
          <w:i w:val="0"/>
          <w:sz w:val="21"/>
        </w:rPr>
        <w:t>• name work we do at home</w:t>
      </w:r>
    </w:p>
    <w:p>
      <w:pPr>
        <w:spacing w:after="20"/>
        <w:ind w:left="312" w:hanging="227"/>
      </w:pPr>
      <w:r>
        <w:rPr>
          <w:b w:val="0"/>
          <w:i w:val="0"/>
          <w:sz w:val="21"/>
        </w:rPr>
        <w:t>• name work we do at school</w:t>
      </w:r>
    </w:p>
    <w:p>
      <w:pPr>
        <w:spacing w:after="20"/>
        <w:ind w:left="312" w:hanging="227"/>
      </w:pPr>
      <w:r>
        <w:rPr>
          <w:b w:val="0"/>
          <w:i w:val="0"/>
          <w:sz w:val="21"/>
        </w:rPr>
        <w:t>• help in our work</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Work</w:t>
      </w:r>
      <w:r>
        <w:rPr>
          <w:b w:val="0"/>
          <w:i w:val="0"/>
          <w:sz w:val="21"/>
        </w:rPr>
        <w:t xml:space="preserve"> is what we do to help and to live well.</w:t>
      </w:r>
    </w:p>
    <w:p>
      <w:pPr>
        <w:spacing w:after="20"/>
        <w:ind w:left="312" w:hanging="227"/>
      </w:pPr>
      <w:r>
        <w:rPr>
          <w:b w:val="0"/>
          <w:i w:val="0"/>
          <w:sz w:val="21"/>
        </w:rPr>
        <w:t xml:space="preserve">• At home we </w:t>
      </w:r>
      <w:r>
        <w:rPr>
          <w:b/>
          <w:i w:val="0"/>
          <w:sz w:val="21"/>
        </w:rPr>
        <w:t>sweep</w:t>
      </w:r>
      <w:r>
        <w:rPr>
          <w:b w:val="0"/>
          <w:i w:val="0"/>
          <w:sz w:val="21"/>
        </w:rPr>
        <w:t xml:space="preserve">, </w:t>
      </w:r>
      <w:r>
        <w:rPr>
          <w:b/>
          <w:i w:val="0"/>
          <w:sz w:val="21"/>
        </w:rPr>
        <w:t>fetch water</w:t>
      </w:r>
      <w:r>
        <w:rPr>
          <w:b w:val="0"/>
          <w:i w:val="0"/>
          <w:sz w:val="21"/>
        </w:rPr>
        <w:t xml:space="preserve"> and </w:t>
      </w:r>
      <w:r>
        <w:rPr>
          <w:b/>
          <w:i w:val="0"/>
          <w:sz w:val="21"/>
        </w:rPr>
        <w:t>wash</w:t>
      </w:r>
      <w:r>
        <w:rPr>
          <w:b w:val="0"/>
          <w:i w:val="0"/>
          <w:sz w:val="21"/>
        </w:rPr>
        <w:t>.</w:t>
      </w:r>
    </w:p>
    <w:p>
      <w:pPr>
        <w:spacing w:after="20"/>
        <w:ind w:left="312" w:hanging="227"/>
      </w:pPr>
      <w:r>
        <w:rPr>
          <w:b w:val="0"/>
          <w:i w:val="0"/>
          <w:sz w:val="21"/>
        </w:rPr>
        <w:t xml:space="preserve">• At home we help to </w:t>
      </w:r>
      <w:r>
        <w:rPr>
          <w:b/>
          <w:i w:val="0"/>
          <w:sz w:val="21"/>
        </w:rPr>
        <w:t>cook</w:t>
      </w:r>
      <w:r>
        <w:rPr>
          <w:b w:val="0"/>
          <w:i w:val="0"/>
          <w:sz w:val="21"/>
        </w:rPr>
        <w:t xml:space="preserve"> and </w:t>
      </w:r>
      <w:r>
        <w:rPr>
          <w:b/>
          <w:i w:val="0"/>
          <w:sz w:val="21"/>
        </w:rPr>
        <w:t>care for the house</w:t>
      </w:r>
      <w:r>
        <w:rPr>
          <w:b w:val="0"/>
          <w:i w:val="0"/>
          <w:sz w:val="21"/>
        </w:rPr>
        <w:t>.</w:t>
      </w:r>
    </w:p>
    <w:p>
      <w:pPr>
        <w:spacing w:after="20"/>
        <w:ind w:left="312" w:hanging="227"/>
      </w:pPr>
      <w:r>
        <w:rPr>
          <w:b w:val="0"/>
          <w:i w:val="0"/>
          <w:sz w:val="21"/>
        </w:rPr>
        <w:t xml:space="preserve">• At school we </w:t>
      </w:r>
      <w:r>
        <w:rPr>
          <w:b/>
          <w:i w:val="0"/>
          <w:sz w:val="21"/>
        </w:rPr>
        <w:t>clean</w:t>
      </w:r>
      <w:r>
        <w:rPr>
          <w:b w:val="0"/>
          <w:i w:val="0"/>
          <w:sz w:val="21"/>
        </w:rPr>
        <w:t xml:space="preserve"> our classroom.</w:t>
      </w:r>
    </w:p>
    <w:p>
      <w:pPr>
        <w:spacing w:after="20"/>
        <w:ind w:left="312" w:hanging="227"/>
      </w:pPr>
      <w:r>
        <w:rPr>
          <w:b w:val="0"/>
          <w:i w:val="0"/>
          <w:sz w:val="21"/>
        </w:rPr>
        <w:t xml:space="preserve">• At school we </w:t>
      </w:r>
      <w:r>
        <w:rPr>
          <w:b/>
          <w:i w:val="0"/>
          <w:sz w:val="21"/>
        </w:rPr>
        <w:t>write</w:t>
      </w:r>
      <w:r>
        <w:rPr>
          <w:b w:val="0"/>
          <w:i w:val="0"/>
          <w:sz w:val="21"/>
        </w:rPr>
        <w:t xml:space="preserve">, </w:t>
      </w:r>
      <w:r>
        <w:rPr>
          <w:b/>
          <w:i w:val="0"/>
          <w:sz w:val="21"/>
        </w:rPr>
        <w:t>read</w:t>
      </w:r>
      <w:r>
        <w:rPr>
          <w:b w:val="0"/>
          <w:i w:val="0"/>
          <w:sz w:val="21"/>
        </w:rPr>
        <w:t xml:space="preserve"> and </w:t>
      </w:r>
      <w:r>
        <w:rPr>
          <w:b/>
          <w:i w:val="0"/>
          <w:sz w:val="21"/>
        </w:rPr>
        <w:t>learn</w:t>
      </w:r>
      <w:r>
        <w:rPr>
          <w:b w:val="0"/>
          <w:i w:val="0"/>
          <w:sz w:val="21"/>
        </w:rPr>
        <w:t>.</w:t>
      </w:r>
    </w:p>
    <w:p>
      <w:pPr>
        <w:spacing w:after="20"/>
        <w:ind w:left="312" w:hanging="227"/>
      </w:pPr>
      <w:r>
        <w:rPr>
          <w:b w:val="0"/>
          <w:i w:val="0"/>
          <w:sz w:val="21"/>
        </w:rPr>
        <w:t xml:space="preserve">• We help our </w:t>
      </w:r>
      <w:r>
        <w:rPr>
          <w:b/>
          <w:i w:val="0"/>
          <w:sz w:val="21"/>
        </w:rPr>
        <w:t>teachers</w:t>
      </w:r>
      <w:r>
        <w:rPr>
          <w:b w:val="0"/>
          <w:i w:val="0"/>
          <w:sz w:val="21"/>
        </w:rPr>
        <w:t xml:space="preserve"> and </w:t>
      </w:r>
      <w:r>
        <w:rPr>
          <w:b/>
          <w:i w:val="0"/>
          <w:sz w:val="21"/>
        </w:rPr>
        <w:t>friends</w:t>
      </w:r>
      <w:r>
        <w:rPr>
          <w:b w:val="0"/>
          <w:i w:val="0"/>
          <w:sz w:val="21"/>
        </w:rPr>
        <w:t>.</w:t>
      </w:r>
    </w:p>
    <w:p>
      <w:pPr>
        <w:spacing w:after="20"/>
        <w:ind w:left="312" w:hanging="227"/>
      </w:pPr>
      <w:r>
        <w:rPr>
          <w:b w:val="0"/>
          <w:i w:val="0"/>
          <w:sz w:val="21"/>
        </w:rPr>
        <w:t>• Every honest work is good.</w:t>
      </w:r>
    </w:p>
    <w:p>
      <w:pPr>
        <w:spacing w:after="20"/>
        <w:ind w:left="312" w:hanging="227"/>
      </w:pPr>
      <w:r>
        <w:rPr>
          <w:b w:val="0"/>
          <w:i w:val="0"/>
          <w:sz w:val="21"/>
        </w:rPr>
        <w:t>• We do our work with care.</w:t>
      </w:r>
    </w:p>
    <w:p>
      <w:pPr>
        <w:spacing w:after="20"/>
        <w:ind w:left="312" w:hanging="227"/>
      </w:pPr>
      <w:r>
        <w:rPr>
          <w:b w:val="0"/>
          <w:i w:val="0"/>
          <w:sz w:val="21"/>
        </w:rPr>
        <w:t>• Work keeps our home and school clean and well.</w:t>
      </w:r>
    </w:p>
    <w:p>
      <w:pPr>
        <w:spacing w:after="20"/>
        <w:ind w:left="312" w:hanging="227"/>
      </w:pPr>
      <w:r>
        <w:rPr>
          <w:b w:val="0"/>
          <w:i w:val="0"/>
          <w:sz w:val="21"/>
        </w:rPr>
        <w:t>• Doing our work well makes others happy.</w:t>
      </w:r>
    </w:p>
    <w:p>
      <w:pPr>
        <w:keepNext/>
        <w:spacing w:after="20"/>
      </w:pPr>
      <w:r>
        <w:rPr>
          <w:b/>
          <w:i w:val="0"/>
          <w:color w:val="142C5A"/>
          <w:sz w:val="21"/>
        </w:rPr>
        <w:t>Let us talk</w:t>
      </w:r>
    </w:p>
    <w:p>
      <w:pPr>
        <w:spacing w:after="20"/>
        <w:ind w:left="351" w:hanging="351"/>
      </w:pPr>
      <w:r>
        <w:rPr>
          <w:b w:val="0"/>
          <w:i w:val="0"/>
          <w:sz w:val="21"/>
        </w:rPr>
        <w:t>1. What is work?</w:t>
      </w:r>
    </w:p>
    <w:p>
      <w:pPr>
        <w:spacing w:after="20"/>
        <w:ind w:left="351" w:hanging="351"/>
      </w:pPr>
      <w:r>
        <w:rPr>
          <w:b w:val="0"/>
          <w:i w:val="0"/>
          <w:sz w:val="21"/>
        </w:rPr>
        <w:t>2. Name one work we do at home.</w:t>
      </w:r>
    </w:p>
    <w:p>
      <w:pPr>
        <w:spacing w:after="20"/>
        <w:ind w:left="351" w:hanging="351"/>
      </w:pPr>
      <w:r>
        <w:rPr>
          <w:b w:val="0"/>
          <w:i w:val="0"/>
          <w:sz w:val="21"/>
        </w:rPr>
        <w:t>3. Name one work we do at school.</w:t>
      </w:r>
    </w:p>
    <w:p>
      <w:pPr>
        <w:keepNext/>
        <w:spacing w:after="20"/>
      </w:pPr>
      <w:r>
        <w:rPr>
          <w:b/>
          <w:i w:val="0"/>
          <w:color w:val="142C5A"/>
          <w:sz w:val="21"/>
        </w:rPr>
        <w:t>Words for my notebook</w:t>
      </w:r>
    </w:p>
    <w:p>
      <w:pPr>
        <w:spacing w:after="20"/>
        <w:ind w:left="312" w:hanging="227"/>
      </w:pPr>
      <w:r>
        <w:rPr>
          <w:b w:val="0"/>
          <w:i w:val="0"/>
          <w:sz w:val="21"/>
        </w:rPr>
        <w:t>• work — what we do to help and to live well</w:t>
      </w:r>
    </w:p>
    <w:p>
      <w:pPr>
        <w:spacing w:after="20"/>
        <w:ind w:left="312" w:hanging="227"/>
      </w:pPr>
      <w:r>
        <w:rPr>
          <w:b w:val="0"/>
          <w:i w:val="0"/>
          <w:sz w:val="21"/>
        </w:rPr>
        <w:t>• help — to make work easier for others</w:t>
      </w:r>
    </w:p>
    <w:p>
      <w:pPr>
        <w:spacing w:after="20"/>
        <w:ind w:left="312" w:hanging="227"/>
      </w:pPr>
      <w:r>
        <w:rPr>
          <w:b w:val="0"/>
          <w:i w:val="0"/>
          <w:sz w:val="21"/>
        </w:rPr>
        <w:t>• honest — telling the truth and not stealing</w:t>
      </w:r>
    </w:p>
    <w:p>
      <w:pPr>
        <w:keepNext/>
        <w:spacing w:after="20"/>
      </w:pPr>
      <w:r>
        <w:rPr>
          <w:b/>
          <w:i w:val="0"/>
          <w:color w:val="142C5A"/>
          <w:sz w:val="21"/>
        </w:rPr>
        <w:t>Worksheet</w:t>
      </w:r>
    </w:p>
    <w:p>
      <w:pPr>
        <w:spacing w:after="20"/>
        <w:ind w:left="351" w:hanging="351"/>
      </w:pPr>
      <w:r>
        <w:rPr>
          <w:b w:val="0"/>
          <w:i w:val="0"/>
          <w:sz w:val="21"/>
        </w:rPr>
        <w:t>1. What we do to help and to live well is ___.</w:t>
      </w:r>
    </w:p>
    <w:p>
      <w:pPr>
        <w:spacing w:after="60"/>
        <w:ind w:left="652" w:hanging="340"/>
      </w:pPr>
      <w:r>
        <w:rPr>
          <w:b w:val="0"/>
          <w:i w:val="0"/>
          <w:sz w:val="21"/>
        </w:rPr>
        <w:t>A) work B) play C) sleep D) cry</w:t>
      </w:r>
    </w:p>
    <w:p>
      <w:pPr>
        <w:spacing w:after="20"/>
        <w:ind w:left="351" w:hanging="351"/>
      </w:pPr>
      <w:r>
        <w:rPr>
          <w:b w:val="0"/>
          <w:i w:val="0"/>
          <w:sz w:val="21"/>
        </w:rPr>
        <w:t>2. At home we ___ the floor.</w:t>
      </w:r>
    </w:p>
    <w:p>
      <w:pPr>
        <w:spacing w:after="60"/>
        <w:ind w:left="652" w:hanging="340"/>
      </w:pPr>
      <w:r>
        <w:rPr>
          <w:b w:val="0"/>
          <w:i w:val="0"/>
          <w:sz w:val="21"/>
        </w:rPr>
        <w:t>A) sweep B) burn C) break D) hide</w:t>
      </w:r>
    </w:p>
    <w:p>
      <w:pPr>
        <w:spacing w:after="20"/>
        <w:ind w:left="351" w:hanging="351"/>
      </w:pPr>
      <w:r>
        <w:rPr>
          <w:b w:val="0"/>
          <w:i w:val="0"/>
          <w:sz w:val="21"/>
        </w:rPr>
        <w:t>3. At school we clean our ___.</w:t>
      </w:r>
    </w:p>
    <w:p>
      <w:pPr>
        <w:spacing w:after="60"/>
        <w:ind w:left="652" w:hanging="340"/>
      </w:pPr>
      <w:r>
        <w:rPr>
          <w:b w:val="0"/>
          <w:i w:val="0"/>
          <w:sz w:val="21"/>
        </w:rPr>
        <w:t>A) classroom B) river C) sky D) fire</w:t>
      </w:r>
    </w:p>
    <w:p>
      <w:pPr>
        <w:spacing w:after="20"/>
        <w:ind w:left="351" w:hanging="351"/>
      </w:pPr>
      <w:r>
        <w:rPr>
          <w:b w:val="0"/>
          <w:i w:val="0"/>
          <w:sz w:val="21"/>
        </w:rPr>
        <w:t>4. Every ___ work is good.</w:t>
      </w:r>
    </w:p>
    <w:p>
      <w:pPr>
        <w:spacing w:after="60"/>
        <w:ind w:left="652" w:hanging="340"/>
      </w:pPr>
      <w:r>
        <w:rPr>
          <w:b w:val="0"/>
          <w:i w:val="0"/>
          <w:sz w:val="21"/>
        </w:rPr>
        <w:t>A) honest B) lazy C) bad D) rude</w:t>
      </w:r>
    </w:p>
    <w:p>
      <w:pPr>
        <w:spacing w:after="20"/>
        <w:ind w:left="351" w:hanging="351"/>
      </w:pPr>
      <w:r>
        <w:rPr>
          <w:b w:val="0"/>
          <w:i w:val="0"/>
          <w:sz w:val="21"/>
        </w:rPr>
        <w:t>5. Fill in: To make work easier for others is to _____.</w:t>
      </w:r>
    </w:p>
    <w:p>
      <w:pPr>
        <w:spacing w:after="20"/>
        <w:ind w:left="351" w:hanging="351"/>
      </w:pPr>
      <w:r>
        <w:rPr>
          <w:b w:val="0"/>
          <w:i w:val="0"/>
          <w:sz w:val="21"/>
        </w:rPr>
        <w:t>6. Mention two works we do at home.</w:t>
      </w:r>
    </w:p>
    <w:p>
      <w:pPr>
        <w:spacing w:after="20"/>
        <w:ind w:left="351" w:hanging="351"/>
      </w:pPr>
      <w:r>
        <w:rPr>
          <w:b w:val="0"/>
          <w:i w:val="0"/>
          <w:sz w:val="21"/>
        </w:rPr>
        <w:t>7. Write why work is good.</w:t>
      </w:r>
    </w:p>
    <w:p>
      <w:pPr>
        <w:keepNext/>
        <w:spacing w:after="20"/>
      </w:pPr>
      <w:r>
        <w:rPr>
          <w:b/>
          <w:i w:val="0"/>
          <w:color w:val="142C5A"/>
          <w:sz w:val="21"/>
        </w:rPr>
        <w:t>My own work</w:t>
      </w:r>
    </w:p>
    <w:p>
      <w:pPr>
        <w:spacing w:after="20"/>
        <w:ind w:left="312" w:hanging="227"/>
      </w:pPr>
      <w:r>
        <w:rPr>
          <w:b w:val="0"/>
          <w:i w:val="0"/>
          <w:sz w:val="21"/>
        </w:rPr>
        <w:t>• Draw someone working at home.</w:t>
      </w:r>
    </w:p>
    <w:p>
      <w:pPr>
        <w:spacing w:after="60"/>
        <w:pBdr>
          <w:bottom w:val="single" w:sz="6" w:color="BBBBBB"/>
        </w:pBdr>
      </w:pPr>
    </w:p>
    <w:p>
      <w:pPr>
        <w:pStyle w:val="Heading2"/>
        <w:keepNext/>
        <w:spacing w:before="200" w:after="60"/>
      </w:pPr>
      <w:r>
        <w:rPr>
          <w:b/>
          <w:i w:val="0"/>
          <w:color w:val="142C5A"/>
          <w:sz w:val="25"/>
        </w:rPr>
        <w:t>WEEK 2 — TOOLS WE USE</w:t>
      </w:r>
    </w:p>
    <w:p>
      <w:pPr>
        <w:keepNext/>
        <w:spacing w:after="20"/>
      </w:pPr>
      <w:r>
        <w:rPr>
          <w:b/>
          <w:i w:val="0"/>
          <w:color w:val="142C5A"/>
          <w:sz w:val="21"/>
        </w:rPr>
        <w:t>You will learn to</w:t>
      </w:r>
    </w:p>
    <w:p>
      <w:pPr>
        <w:spacing w:after="20"/>
        <w:ind w:left="312" w:hanging="227"/>
      </w:pPr>
      <w:r>
        <w:rPr>
          <w:b w:val="0"/>
          <w:i w:val="0"/>
          <w:sz w:val="21"/>
        </w:rPr>
        <w:t>• name tools we use</w:t>
      </w:r>
    </w:p>
    <w:p>
      <w:pPr>
        <w:spacing w:after="20"/>
        <w:ind w:left="312" w:hanging="227"/>
      </w:pPr>
      <w:r>
        <w:rPr>
          <w:b w:val="0"/>
          <w:i w:val="0"/>
          <w:sz w:val="21"/>
        </w:rPr>
        <w:t>• say what each tool does</w:t>
      </w:r>
    </w:p>
    <w:p>
      <w:pPr>
        <w:spacing w:after="20"/>
        <w:ind w:left="312" w:hanging="227"/>
      </w:pPr>
      <w:r>
        <w:rPr>
          <w:b w:val="0"/>
          <w:i w:val="0"/>
          <w:sz w:val="21"/>
        </w:rPr>
        <w:t>• use tools with care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Tools</w:t>
      </w:r>
      <w:r>
        <w:rPr>
          <w:b w:val="0"/>
          <w:i w:val="0"/>
          <w:sz w:val="21"/>
        </w:rPr>
        <w:t xml:space="preserve"> are things we use to do work.</w:t>
      </w:r>
    </w:p>
    <w:p>
      <w:pPr>
        <w:spacing w:after="20"/>
        <w:ind w:left="312" w:hanging="227"/>
      </w:pPr>
      <w:r>
        <w:rPr>
          <w:b w:val="0"/>
          <w:i w:val="0"/>
          <w:sz w:val="21"/>
        </w:rPr>
        <w:t xml:space="preserve">• We use a </w:t>
      </w:r>
      <w:r>
        <w:rPr>
          <w:b/>
          <w:i w:val="0"/>
          <w:sz w:val="21"/>
        </w:rPr>
        <w:t>broom</w:t>
      </w:r>
      <w:r>
        <w:rPr>
          <w:b w:val="0"/>
          <w:i w:val="0"/>
          <w:sz w:val="21"/>
        </w:rPr>
        <w:t xml:space="preserve"> to sweep.</w:t>
      </w:r>
    </w:p>
    <w:p>
      <w:pPr>
        <w:spacing w:after="20"/>
        <w:ind w:left="312" w:hanging="227"/>
      </w:pPr>
      <w:r>
        <w:rPr>
          <w:b w:val="0"/>
          <w:i w:val="0"/>
          <w:sz w:val="21"/>
        </w:rPr>
        <w:t xml:space="preserve">• We use a </w:t>
      </w:r>
      <w:r>
        <w:rPr>
          <w:b/>
          <w:i w:val="0"/>
          <w:sz w:val="21"/>
        </w:rPr>
        <w:t>cutlass</w:t>
      </w:r>
      <w:r>
        <w:rPr>
          <w:b w:val="0"/>
          <w:i w:val="0"/>
          <w:sz w:val="21"/>
        </w:rPr>
        <w:t xml:space="preserve"> or </w:t>
      </w:r>
      <w:r>
        <w:rPr>
          <w:b/>
          <w:i w:val="0"/>
          <w:sz w:val="21"/>
        </w:rPr>
        <w:t>hoe</w:t>
      </w:r>
      <w:r>
        <w:rPr>
          <w:b w:val="0"/>
          <w:i w:val="0"/>
          <w:sz w:val="21"/>
        </w:rPr>
        <w:t xml:space="preserve"> to farm.</w:t>
      </w:r>
    </w:p>
    <w:p>
      <w:pPr>
        <w:spacing w:after="20"/>
        <w:ind w:left="312" w:hanging="227"/>
      </w:pPr>
      <w:r>
        <w:rPr>
          <w:b w:val="0"/>
          <w:i w:val="0"/>
          <w:sz w:val="21"/>
        </w:rPr>
        <w:t xml:space="preserve">• We use a </w:t>
      </w:r>
      <w:r>
        <w:rPr>
          <w:b/>
          <w:i w:val="0"/>
          <w:sz w:val="21"/>
        </w:rPr>
        <w:t>bucket</w:t>
      </w:r>
      <w:r>
        <w:rPr>
          <w:b w:val="0"/>
          <w:i w:val="0"/>
          <w:sz w:val="21"/>
        </w:rPr>
        <w:t xml:space="preserve"> to fetch water.</w:t>
      </w:r>
    </w:p>
    <w:p>
      <w:pPr>
        <w:spacing w:after="0"/>
      </w:pPr>
      <w:r>
        <w:br w:type="page"/>
      </w:r>
    </w:p>
    <w:p>
      <w:pPr>
        <w:spacing w:after="20"/>
        <w:ind w:left="312" w:hanging="227"/>
      </w:pPr>
      <w:r>
        <w:rPr>
          <w:b w:val="0"/>
          <w:i w:val="0"/>
          <w:sz w:val="21"/>
        </w:rPr>
        <w:t xml:space="preserve">• We use a </w:t>
      </w:r>
      <w:r>
        <w:rPr>
          <w:b/>
          <w:i w:val="0"/>
          <w:sz w:val="21"/>
        </w:rPr>
        <w:t>knife</w:t>
      </w:r>
      <w:r>
        <w:rPr>
          <w:b w:val="0"/>
          <w:i w:val="0"/>
          <w:sz w:val="21"/>
        </w:rPr>
        <w:t xml:space="preserve"> to cut.</w:t>
      </w:r>
    </w:p>
    <w:p>
      <w:pPr>
        <w:spacing w:after="20"/>
        <w:ind w:left="312" w:hanging="227"/>
      </w:pPr>
      <w:r>
        <w:rPr>
          <w:b w:val="0"/>
          <w:i w:val="0"/>
          <w:sz w:val="21"/>
        </w:rPr>
        <w:t xml:space="preserve">• We use a </w:t>
      </w:r>
      <w:r>
        <w:rPr>
          <w:b/>
          <w:i w:val="0"/>
          <w:sz w:val="21"/>
        </w:rPr>
        <w:t>pot</w:t>
      </w:r>
      <w:r>
        <w:rPr>
          <w:b w:val="0"/>
          <w:i w:val="0"/>
          <w:sz w:val="21"/>
        </w:rPr>
        <w:t xml:space="preserve"> to cook.</w:t>
      </w:r>
    </w:p>
    <w:p>
      <w:pPr>
        <w:spacing w:after="20"/>
        <w:ind w:left="312" w:hanging="227"/>
      </w:pPr>
      <w:r>
        <w:rPr>
          <w:b w:val="0"/>
          <w:i w:val="0"/>
          <w:sz w:val="21"/>
        </w:rPr>
        <w:t xml:space="preserve">• We use a </w:t>
      </w:r>
      <w:r>
        <w:rPr>
          <w:b/>
          <w:i w:val="0"/>
          <w:sz w:val="21"/>
        </w:rPr>
        <w:t>pen</w:t>
      </w:r>
      <w:r>
        <w:rPr>
          <w:b w:val="0"/>
          <w:i w:val="0"/>
          <w:sz w:val="21"/>
        </w:rPr>
        <w:t xml:space="preserve"> and </w:t>
      </w:r>
      <w:r>
        <w:rPr>
          <w:b/>
          <w:i w:val="0"/>
          <w:sz w:val="21"/>
        </w:rPr>
        <w:t>book</w:t>
      </w:r>
      <w:r>
        <w:rPr>
          <w:b w:val="0"/>
          <w:i w:val="0"/>
          <w:sz w:val="21"/>
        </w:rPr>
        <w:t xml:space="preserve"> to write and read.</w:t>
      </w:r>
    </w:p>
    <w:p>
      <w:pPr>
        <w:spacing w:after="20"/>
        <w:ind w:left="312" w:hanging="227"/>
      </w:pPr>
      <w:r>
        <w:rPr>
          <w:b w:val="0"/>
          <w:i w:val="0"/>
          <w:sz w:val="21"/>
        </w:rPr>
        <w:t xml:space="preserve">• We use tools with </w:t>
      </w:r>
      <w:r>
        <w:rPr>
          <w:b/>
          <w:i w:val="0"/>
          <w:sz w:val="21"/>
        </w:rPr>
        <w:t>care</w:t>
      </w:r>
      <w:r>
        <w:rPr>
          <w:b w:val="0"/>
          <w:i w:val="0"/>
          <w:sz w:val="21"/>
        </w:rPr>
        <w:t>.</w:t>
      </w:r>
    </w:p>
    <w:p>
      <w:pPr>
        <w:spacing w:after="20"/>
        <w:ind w:left="312" w:hanging="227"/>
      </w:pPr>
      <w:r>
        <w:rPr>
          <w:b w:val="0"/>
          <w:i w:val="0"/>
          <w:sz w:val="21"/>
        </w:rPr>
        <w:t>• We do not play with sharp tools.</w:t>
      </w:r>
    </w:p>
    <w:p>
      <w:pPr>
        <w:spacing w:after="20"/>
        <w:ind w:left="312" w:hanging="227"/>
      </w:pPr>
      <w:r>
        <w:rPr>
          <w:b w:val="0"/>
          <w:i w:val="0"/>
          <w:sz w:val="21"/>
        </w:rPr>
        <w:t>• We keep our tools well.</w:t>
      </w:r>
    </w:p>
    <w:p>
      <w:pPr>
        <w:keepNext/>
        <w:spacing w:after="20"/>
      </w:pPr>
      <w:r>
        <w:rPr>
          <w:b/>
          <w:i w:val="0"/>
          <w:color w:val="142C5A"/>
          <w:sz w:val="21"/>
        </w:rPr>
        <w:t>Let us talk</w:t>
      </w:r>
    </w:p>
    <w:p>
      <w:pPr>
        <w:spacing w:after="20"/>
        <w:ind w:left="351" w:hanging="351"/>
      </w:pPr>
      <w:r>
        <w:rPr>
          <w:b w:val="0"/>
          <w:i w:val="0"/>
          <w:sz w:val="21"/>
        </w:rPr>
        <w:t>1. What is a tool?</w:t>
      </w:r>
    </w:p>
    <w:p>
      <w:pPr>
        <w:spacing w:after="20"/>
        <w:ind w:left="351" w:hanging="351"/>
      </w:pPr>
      <w:r>
        <w:rPr>
          <w:b w:val="0"/>
          <w:i w:val="0"/>
          <w:sz w:val="21"/>
        </w:rPr>
        <w:t>2. Name one tool we use at home.</w:t>
      </w:r>
    </w:p>
    <w:p>
      <w:pPr>
        <w:spacing w:after="20"/>
        <w:ind w:left="351" w:hanging="351"/>
      </w:pPr>
      <w:r>
        <w:rPr>
          <w:b w:val="0"/>
          <w:i w:val="0"/>
          <w:sz w:val="21"/>
        </w:rPr>
        <w:t>3. How do we use tools?</w:t>
      </w:r>
    </w:p>
    <w:p>
      <w:pPr>
        <w:keepNext/>
        <w:spacing w:after="20"/>
      </w:pPr>
      <w:r>
        <w:rPr>
          <w:b/>
          <w:i w:val="0"/>
          <w:color w:val="142C5A"/>
          <w:sz w:val="21"/>
        </w:rPr>
        <w:t>Words for my notebook</w:t>
      </w:r>
    </w:p>
    <w:p>
      <w:pPr>
        <w:spacing w:after="20"/>
        <w:ind w:left="312" w:hanging="227"/>
      </w:pPr>
      <w:r>
        <w:rPr>
          <w:b w:val="0"/>
          <w:i w:val="0"/>
          <w:sz w:val="21"/>
        </w:rPr>
        <w:t>• tool — a thing we use to do work</w:t>
      </w:r>
    </w:p>
    <w:p>
      <w:pPr>
        <w:spacing w:after="20"/>
        <w:ind w:left="312" w:hanging="227"/>
      </w:pPr>
      <w:r>
        <w:rPr>
          <w:b w:val="0"/>
          <w:i w:val="0"/>
          <w:sz w:val="21"/>
        </w:rPr>
        <w:t>• broom — a tool for sweeping</w:t>
      </w:r>
    </w:p>
    <w:p>
      <w:pPr>
        <w:spacing w:after="20"/>
        <w:ind w:left="312" w:hanging="227"/>
      </w:pPr>
      <w:r>
        <w:rPr>
          <w:b w:val="0"/>
          <w:i w:val="0"/>
          <w:sz w:val="21"/>
        </w:rPr>
        <w:t>• hoe — a tool for farming</w:t>
      </w:r>
    </w:p>
    <w:p>
      <w:pPr>
        <w:keepNext/>
        <w:spacing w:after="20"/>
      </w:pPr>
      <w:r>
        <w:rPr>
          <w:b/>
          <w:i w:val="0"/>
          <w:color w:val="142C5A"/>
          <w:sz w:val="21"/>
        </w:rPr>
        <w:t>Worksheet</w:t>
      </w:r>
    </w:p>
    <w:p>
      <w:pPr>
        <w:spacing w:after="20"/>
        <w:ind w:left="351" w:hanging="351"/>
      </w:pPr>
      <w:r>
        <w:rPr>
          <w:b w:val="0"/>
          <w:i w:val="0"/>
          <w:sz w:val="21"/>
        </w:rPr>
        <w:t>1. A thing we use to do work is a ___.</w:t>
      </w:r>
    </w:p>
    <w:p>
      <w:pPr>
        <w:spacing w:after="60"/>
        <w:ind w:left="652" w:hanging="340"/>
      </w:pPr>
      <w:r>
        <w:rPr>
          <w:b w:val="0"/>
          <w:i w:val="0"/>
          <w:sz w:val="21"/>
        </w:rPr>
        <w:t>A) tool B) song C) stone D) dream</w:t>
      </w:r>
    </w:p>
    <w:p>
      <w:pPr>
        <w:spacing w:after="20"/>
        <w:ind w:left="351" w:hanging="351"/>
      </w:pPr>
      <w:r>
        <w:rPr>
          <w:b w:val="0"/>
          <w:i w:val="0"/>
          <w:sz w:val="21"/>
        </w:rPr>
        <w:t>2. We use a ___ to sweep.</w:t>
      </w:r>
    </w:p>
    <w:p>
      <w:pPr>
        <w:spacing w:after="60"/>
        <w:ind w:left="652" w:hanging="340"/>
      </w:pPr>
      <w:r>
        <w:rPr>
          <w:b w:val="0"/>
          <w:i w:val="0"/>
          <w:sz w:val="21"/>
        </w:rPr>
        <w:t>A) broom B) knife C) pot D) book</w:t>
      </w:r>
    </w:p>
    <w:p>
      <w:pPr>
        <w:spacing w:after="20"/>
        <w:ind w:left="351" w:hanging="351"/>
      </w:pPr>
      <w:r>
        <w:rPr>
          <w:b w:val="0"/>
          <w:i w:val="0"/>
          <w:sz w:val="21"/>
        </w:rPr>
        <w:t>3. We use a ___ to farm.</w:t>
      </w:r>
    </w:p>
    <w:p>
      <w:pPr>
        <w:spacing w:after="60"/>
        <w:ind w:left="652" w:hanging="340"/>
      </w:pPr>
      <w:r>
        <w:rPr>
          <w:b w:val="0"/>
          <w:i w:val="0"/>
          <w:sz w:val="21"/>
        </w:rPr>
        <w:t>A) hoe B) pen C) book D) cup</w:t>
      </w:r>
    </w:p>
    <w:p>
      <w:pPr>
        <w:spacing w:after="20"/>
        <w:ind w:left="351" w:hanging="351"/>
      </w:pPr>
      <w:r>
        <w:rPr>
          <w:b w:val="0"/>
          <w:i w:val="0"/>
          <w:sz w:val="21"/>
        </w:rPr>
        <w:t>4. We use a ___ to fetch water.</w:t>
      </w:r>
    </w:p>
    <w:p>
      <w:pPr>
        <w:spacing w:after="60"/>
        <w:ind w:left="652" w:hanging="340"/>
      </w:pPr>
      <w:r>
        <w:rPr>
          <w:b w:val="0"/>
          <w:i w:val="0"/>
          <w:sz w:val="21"/>
        </w:rPr>
        <w:t>A) bucket B) knife C) book D) chair</w:t>
      </w:r>
    </w:p>
    <w:p>
      <w:pPr>
        <w:spacing w:after="20"/>
        <w:ind w:left="351" w:hanging="351"/>
      </w:pPr>
      <w:r>
        <w:rPr>
          <w:b w:val="0"/>
          <w:i w:val="0"/>
          <w:sz w:val="21"/>
        </w:rPr>
        <w:t>5. Fill in: A tool for sweeping is a _____.</w:t>
      </w:r>
    </w:p>
    <w:p>
      <w:pPr>
        <w:spacing w:after="20"/>
        <w:ind w:left="351" w:hanging="351"/>
      </w:pPr>
      <w:r>
        <w:rPr>
          <w:b w:val="0"/>
          <w:i w:val="0"/>
          <w:sz w:val="21"/>
        </w:rPr>
        <w:t>6. Mention two tools we use.</w:t>
      </w:r>
    </w:p>
    <w:p>
      <w:pPr>
        <w:spacing w:after="20"/>
        <w:ind w:left="351" w:hanging="351"/>
      </w:pPr>
      <w:r>
        <w:rPr>
          <w:b w:val="0"/>
          <w:i w:val="0"/>
          <w:sz w:val="21"/>
        </w:rPr>
        <w:t>7. Write how we use tools.</w:t>
      </w:r>
    </w:p>
    <w:p>
      <w:pPr>
        <w:keepNext/>
        <w:spacing w:after="20"/>
      </w:pPr>
      <w:r>
        <w:rPr>
          <w:b/>
          <w:i w:val="0"/>
          <w:color w:val="142C5A"/>
          <w:sz w:val="21"/>
        </w:rPr>
        <w:t>My own work</w:t>
      </w:r>
    </w:p>
    <w:p>
      <w:pPr>
        <w:spacing w:after="20"/>
        <w:ind w:left="312" w:hanging="227"/>
      </w:pPr>
      <w:r>
        <w:rPr>
          <w:b w:val="0"/>
          <w:i w:val="0"/>
          <w:sz w:val="21"/>
        </w:rPr>
        <w:t>• Draw two tools we use at home.</w:t>
      </w:r>
    </w:p>
    <w:p>
      <w:pPr>
        <w:spacing w:after="60"/>
        <w:pBdr>
          <w:bottom w:val="single" w:sz="6" w:color="BBBBBB"/>
        </w:pBdr>
      </w:pPr>
    </w:p>
    <w:p>
      <w:pPr>
        <w:pStyle w:val="Heading2"/>
        <w:keepNext/>
        <w:spacing w:before="200" w:after="60"/>
      </w:pPr>
      <w:r>
        <w:rPr>
          <w:b/>
          <w:i w:val="0"/>
          <w:color w:val="142C5A"/>
          <w:sz w:val="25"/>
        </w:rPr>
        <w:t>WEEK 3 — FARM WORK</w:t>
      </w:r>
    </w:p>
    <w:p>
      <w:pPr>
        <w:keepNext/>
        <w:spacing w:after="20"/>
      </w:pPr>
      <w:r>
        <w:rPr>
          <w:b/>
          <w:i w:val="0"/>
          <w:color w:val="142C5A"/>
          <w:sz w:val="21"/>
        </w:rPr>
        <w:t>You will learn to</w:t>
      </w:r>
    </w:p>
    <w:p>
      <w:pPr>
        <w:spacing w:after="20"/>
        <w:ind w:left="312" w:hanging="227"/>
      </w:pPr>
      <w:r>
        <w:rPr>
          <w:b w:val="0"/>
          <w:i w:val="0"/>
          <w:sz w:val="21"/>
        </w:rPr>
        <w:t>• name farm work</w:t>
      </w:r>
    </w:p>
    <w:p>
      <w:pPr>
        <w:spacing w:after="20"/>
        <w:ind w:left="312" w:hanging="227"/>
      </w:pPr>
      <w:r>
        <w:rPr>
          <w:b w:val="0"/>
          <w:i w:val="0"/>
          <w:sz w:val="21"/>
        </w:rPr>
        <w:t>• say what we grow</w:t>
      </w:r>
    </w:p>
    <w:p>
      <w:pPr>
        <w:spacing w:after="20"/>
        <w:ind w:left="312" w:hanging="227"/>
      </w:pPr>
      <w:r>
        <w:rPr>
          <w:b w:val="0"/>
          <w:i w:val="0"/>
          <w:sz w:val="21"/>
        </w:rPr>
        <w:t>• help on the farm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Farming</w:t>
      </w:r>
      <w:r>
        <w:rPr>
          <w:b w:val="0"/>
          <w:i w:val="0"/>
          <w:sz w:val="21"/>
        </w:rPr>
        <w:t xml:space="preserve"> is growing crops and keeping animals.</w:t>
      </w:r>
    </w:p>
    <w:p>
      <w:pPr>
        <w:spacing w:after="20"/>
        <w:ind w:left="312" w:hanging="227"/>
      </w:pPr>
      <w:r>
        <w:rPr>
          <w:b w:val="0"/>
          <w:i w:val="0"/>
          <w:sz w:val="21"/>
        </w:rPr>
        <w:t xml:space="preserve">• A </w:t>
      </w:r>
      <w:r>
        <w:rPr>
          <w:b/>
          <w:i w:val="0"/>
          <w:sz w:val="21"/>
        </w:rPr>
        <w:t>farmer</w:t>
      </w:r>
      <w:r>
        <w:rPr>
          <w:b w:val="0"/>
          <w:i w:val="0"/>
          <w:sz w:val="21"/>
        </w:rPr>
        <w:t xml:space="preserve"> works on the farm.</w:t>
      </w:r>
    </w:p>
    <w:p>
      <w:pPr>
        <w:spacing w:after="20"/>
        <w:ind w:left="312" w:hanging="227"/>
      </w:pPr>
      <w:r>
        <w:rPr>
          <w:b w:val="0"/>
          <w:i w:val="0"/>
          <w:sz w:val="21"/>
        </w:rPr>
        <w:t xml:space="preserve">• We use a </w:t>
      </w:r>
      <w:r>
        <w:rPr>
          <w:b/>
          <w:i w:val="0"/>
          <w:sz w:val="21"/>
        </w:rPr>
        <w:t>hoe</w:t>
      </w:r>
      <w:r>
        <w:rPr>
          <w:b w:val="0"/>
          <w:i w:val="0"/>
          <w:sz w:val="21"/>
        </w:rPr>
        <w:t xml:space="preserve"> and </w:t>
      </w:r>
      <w:r>
        <w:rPr>
          <w:b/>
          <w:i w:val="0"/>
          <w:sz w:val="21"/>
        </w:rPr>
        <w:t>cutlass</w:t>
      </w:r>
      <w:r>
        <w:rPr>
          <w:b w:val="0"/>
          <w:i w:val="0"/>
          <w:sz w:val="21"/>
        </w:rPr>
        <w:t xml:space="preserve"> to farm.</w:t>
      </w:r>
    </w:p>
    <w:p>
      <w:pPr>
        <w:spacing w:after="20"/>
        <w:ind w:left="312" w:hanging="227"/>
      </w:pPr>
      <w:r>
        <w:rPr>
          <w:b w:val="0"/>
          <w:i w:val="0"/>
          <w:sz w:val="21"/>
        </w:rPr>
        <w:t xml:space="preserve">• We </w:t>
      </w:r>
      <w:r>
        <w:rPr>
          <w:b/>
          <w:i w:val="0"/>
          <w:sz w:val="21"/>
        </w:rPr>
        <w:t>plant</w:t>
      </w:r>
      <w:r>
        <w:rPr>
          <w:b w:val="0"/>
          <w:i w:val="0"/>
          <w:sz w:val="21"/>
        </w:rPr>
        <w:t xml:space="preserve"> seeds and </w:t>
      </w:r>
      <w:r>
        <w:rPr>
          <w:b/>
          <w:i w:val="0"/>
          <w:sz w:val="21"/>
        </w:rPr>
        <w:t>water</w:t>
      </w:r>
      <w:r>
        <w:rPr>
          <w:b w:val="0"/>
          <w:i w:val="0"/>
          <w:sz w:val="21"/>
        </w:rPr>
        <w:t xml:space="preserve"> them.</w:t>
      </w:r>
    </w:p>
    <w:p>
      <w:pPr>
        <w:spacing w:after="20"/>
        <w:ind w:left="312" w:hanging="227"/>
      </w:pPr>
      <w:r>
        <w:rPr>
          <w:b w:val="0"/>
          <w:i w:val="0"/>
          <w:sz w:val="21"/>
        </w:rPr>
        <w:t xml:space="preserve">• We </w:t>
      </w:r>
      <w:r>
        <w:rPr>
          <w:b/>
          <w:i w:val="0"/>
          <w:sz w:val="21"/>
        </w:rPr>
        <w:t>weed</w:t>
      </w:r>
      <w:r>
        <w:rPr>
          <w:b w:val="0"/>
          <w:i w:val="0"/>
          <w:sz w:val="21"/>
        </w:rPr>
        <w:t xml:space="preserve"> the farm to keep it clean.</w:t>
      </w:r>
    </w:p>
    <w:p>
      <w:pPr>
        <w:spacing w:after="20"/>
        <w:ind w:left="312" w:hanging="227"/>
      </w:pPr>
      <w:r>
        <w:rPr>
          <w:b w:val="0"/>
          <w:i w:val="0"/>
          <w:sz w:val="21"/>
        </w:rPr>
        <w:t xml:space="preserve">• We grow </w:t>
      </w:r>
      <w:r>
        <w:rPr>
          <w:b/>
          <w:i w:val="0"/>
          <w:sz w:val="21"/>
        </w:rPr>
        <w:t>crops</w:t>
      </w:r>
      <w:r>
        <w:rPr>
          <w:b w:val="0"/>
          <w:i w:val="0"/>
          <w:sz w:val="21"/>
        </w:rPr>
        <w:t xml:space="preserve"> like yam, maize, rice and cassava.</w:t>
      </w:r>
    </w:p>
    <w:p>
      <w:pPr>
        <w:spacing w:after="20"/>
        <w:ind w:left="312" w:hanging="227"/>
      </w:pPr>
      <w:r>
        <w:rPr>
          <w:b w:val="0"/>
          <w:i w:val="0"/>
          <w:sz w:val="21"/>
        </w:rPr>
        <w:t xml:space="preserve">• We keep </w:t>
      </w:r>
      <w:r>
        <w:rPr>
          <w:b/>
          <w:i w:val="0"/>
          <w:sz w:val="21"/>
        </w:rPr>
        <w:t>animals</w:t>
      </w:r>
      <w:r>
        <w:rPr>
          <w:b w:val="0"/>
          <w:i w:val="0"/>
          <w:sz w:val="21"/>
        </w:rPr>
        <w:t xml:space="preserve"> like goats, cows and chickens.</w:t>
      </w:r>
    </w:p>
    <w:p>
      <w:pPr>
        <w:spacing w:after="20"/>
        <w:ind w:left="312" w:hanging="227"/>
      </w:pPr>
      <w:r>
        <w:rPr>
          <w:b w:val="0"/>
          <w:i w:val="0"/>
          <w:sz w:val="21"/>
        </w:rPr>
        <w:t xml:space="preserve">• Farming gives us </w:t>
      </w:r>
      <w:r>
        <w:rPr>
          <w:b/>
          <w:i w:val="0"/>
          <w:sz w:val="21"/>
        </w:rPr>
        <w:t>food</w:t>
      </w:r>
      <w:r>
        <w:rPr>
          <w:b w:val="0"/>
          <w:i w:val="0"/>
          <w:sz w:val="21"/>
        </w:rPr>
        <w:t>.</w:t>
      </w:r>
    </w:p>
    <w:p>
      <w:pPr>
        <w:spacing w:after="20"/>
        <w:ind w:left="312" w:hanging="227"/>
      </w:pPr>
      <w:r>
        <w:rPr>
          <w:b w:val="0"/>
          <w:i w:val="0"/>
          <w:sz w:val="21"/>
        </w:rPr>
        <w:t>• Farming is hard but useful work.</w:t>
      </w:r>
    </w:p>
    <w:p>
      <w:pPr>
        <w:spacing w:after="20"/>
        <w:ind w:left="312" w:hanging="227"/>
      </w:pPr>
      <w:r>
        <w:rPr>
          <w:b w:val="0"/>
          <w:i w:val="0"/>
          <w:sz w:val="21"/>
        </w:rPr>
        <w:t>• We help on the farm with care.</w:t>
      </w:r>
    </w:p>
    <w:p>
      <w:pPr>
        <w:keepNext/>
        <w:spacing w:after="20"/>
      </w:pPr>
      <w:r>
        <w:rPr>
          <w:b/>
          <w:i w:val="0"/>
          <w:color w:val="142C5A"/>
          <w:sz w:val="21"/>
        </w:rPr>
        <w:t>Let us talk</w:t>
      </w:r>
    </w:p>
    <w:p>
      <w:pPr>
        <w:spacing w:after="20"/>
        <w:ind w:left="351" w:hanging="351"/>
      </w:pPr>
      <w:r>
        <w:rPr>
          <w:b w:val="0"/>
          <w:i w:val="0"/>
          <w:sz w:val="21"/>
        </w:rPr>
        <w:t>1. What is farming?</w:t>
      </w:r>
    </w:p>
    <w:p>
      <w:pPr>
        <w:spacing w:after="20"/>
        <w:ind w:left="351" w:hanging="351"/>
      </w:pPr>
      <w:r>
        <w:rPr>
          <w:b w:val="0"/>
          <w:i w:val="0"/>
          <w:sz w:val="21"/>
        </w:rPr>
        <w:t>2. Name one crop we grow.</w:t>
      </w:r>
    </w:p>
    <w:p>
      <w:pPr>
        <w:spacing w:after="20"/>
        <w:ind w:left="351" w:hanging="351"/>
      </w:pPr>
      <w:r>
        <w:rPr>
          <w:b w:val="0"/>
          <w:i w:val="0"/>
          <w:sz w:val="21"/>
        </w:rPr>
        <w:t>3. What does farming give us?</w:t>
      </w:r>
    </w:p>
    <w:p>
      <w:pPr>
        <w:keepNext/>
        <w:spacing w:after="20"/>
      </w:pPr>
      <w:r>
        <w:rPr>
          <w:b/>
          <w:i w:val="0"/>
          <w:color w:val="142C5A"/>
          <w:sz w:val="21"/>
        </w:rPr>
        <w:t>Words for my notebook</w:t>
      </w:r>
    </w:p>
    <w:p>
      <w:pPr>
        <w:spacing w:after="20"/>
        <w:ind w:left="312" w:hanging="227"/>
      </w:pPr>
      <w:r>
        <w:rPr>
          <w:b w:val="0"/>
          <w:i w:val="0"/>
          <w:sz w:val="21"/>
        </w:rPr>
        <w:t>• farming — growing crops and keeping animals</w:t>
      </w:r>
    </w:p>
    <w:p>
      <w:pPr>
        <w:spacing w:after="20"/>
        <w:ind w:left="312" w:hanging="227"/>
      </w:pPr>
      <w:r>
        <w:rPr>
          <w:b w:val="0"/>
          <w:i w:val="0"/>
          <w:sz w:val="21"/>
        </w:rPr>
        <w:t>• crop — a plant we grow for food</w:t>
      </w:r>
    </w:p>
    <w:p>
      <w:pPr>
        <w:spacing w:after="20"/>
        <w:ind w:left="312" w:hanging="227"/>
      </w:pPr>
      <w:r>
        <w:rPr>
          <w:b w:val="0"/>
          <w:i w:val="0"/>
          <w:sz w:val="21"/>
        </w:rPr>
        <w:t>• weed — to remove unwanted plants</w:t>
      </w:r>
    </w:p>
    <w:p>
      <w:pPr>
        <w:keepNext/>
        <w:spacing w:after="20"/>
      </w:pPr>
      <w:r>
        <w:rPr>
          <w:b/>
          <w:i w:val="0"/>
          <w:color w:val="142C5A"/>
          <w:sz w:val="21"/>
        </w:rPr>
        <w:t>Worksheet</w:t>
      </w:r>
    </w:p>
    <w:p>
      <w:pPr>
        <w:spacing w:after="20"/>
        <w:ind w:left="351" w:hanging="351"/>
      </w:pPr>
      <w:r>
        <w:rPr>
          <w:b w:val="0"/>
          <w:i w:val="0"/>
          <w:sz w:val="21"/>
        </w:rPr>
        <w:t>1. Growing crops and keeping animals is ___.</w:t>
      </w:r>
    </w:p>
    <w:p>
      <w:pPr>
        <w:spacing w:after="60"/>
        <w:ind w:left="652" w:hanging="340"/>
      </w:pPr>
      <w:r>
        <w:rPr>
          <w:b w:val="0"/>
          <w:i w:val="0"/>
          <w:sz w:val="21"/>
        </w:rPr>
        <w:t>A) farming B) sleeping C) singing D) running</w:t>
      </w:r>
    </w:p>
    <w:p>
      <w:pPr>
        <w:spacing w:after="20"/>
        <w:ind w:left="351" w:hanging="351"/>
      </w:pPr>
      <w:r>
        <w:rPr>
          <w:b w:val="0"/>
          <w:i w:val="0"/>
          <w:sz w:val="21"/>
        </w:rPr>
        <w:t>2. A person who works on the farm is a ___.</w:t>
      </w:r>
    </w:p>
    <w:p>
      <w:pPr>
        <w:spacing w:after="60"/>
        <w:ind w:left="652" w:hanging="340"/>
      </w:pPr>
      <w:r>
        <w:rPr>
          <w:b w:val="0"/>
          <w:i w:val="0"/>
          <w:sz w:val="21"/>
        </w:rPr>
        <w:t>A) farmer B) singer C) sleeper D) runner</w:t>
      </w:r>
    </w:p>
    <w:p>
      <w:pPr>
        <w:spacing w:after="20"/>
        <w:ind w:left="351" w:hanging="351"/>
      </w:pPr>
      <w:r>
        <w:rPr>
          <w:b w:val="0"/>
          <w:i w:val="0"/>
          <w:sz w:val="21"/>
        </w:rPr>
        <w:t>3. We grow crops like yam, maize and ___.</w:t>
      </w:r>
    </w:p>
    <w:p>
      <w:pPr>
        <w:spacing w:after="0"/>
      </w:pPr>
      <w:r>
        <w:br w:type="page"/>
      </w:r>
    </w:p>
    <w:p>
      <w:pPr>
        <w:spacing w:after="60"/>
        <w:ind w:left="652" w:hanging="340"/>
      </w:pPr>
      <w:r>
        <w:rPr>
          <w:b w:val="0"/>
          <w:i w:val="0"/>
          <w:sz w:val="21"/>
        </w:rPr>
        <w:t>A) rice B) stone C) water D) fire</w:t>
      </w:r>
    </w:p>
    <w:p>
      <w:pPr>
        <w:spacing w:after="20"/>
        <w:ind w:left="351" w:hanging="351"/>
      </w:pPr>
      <w:r>
        <w:rPr>
          <w:b w:val="0"/>
          <w:i w:val="0"/>
          <w:sz w:val="21"/>
        </w:rPr>
        <w:t>4. Farming gives us ___.</w:t>
      </w:r>
    </w:p>
    <w:p>
      <w:pPr>
        <w:spacing w:after="60"/>
        <w:ind w:left="652" w:hanging="340"/>
      </w:pPr>
      <w:r>
        <w:rPr>
          <w:b w:val="0"/>
          <w:i w:val="0"/>
          <w:sz w:val="21"/>
        </w:rPr>
        <w:t>A) food B) stone C) fire D) smoke</w:t>
      </w:r>
    </w:p>
    <w:p>
      <w:pPr>
        <w:spacing w:after="20"/>
        <w:ind w:left="351" w:hanging="351"/>
      </w:pPr>
      <w:r>
        <w:rPr>
          <w:b w:val="0"/>
          <w:i w:val="0"/>
          <w:sz w:val="21"/>
        </w:rPr>
        <w:t>5. Fill in: A plant we grow for food is a _____.</w:t>
      </w:r>
    </w:p>
    <w:p>
      <w:pPr>
        <w:spacing w:after="20"/>
        <w:ind w:left="351" w:hanging="351"/>
      </w:pPr>
      <w:r>
        <w:rPr>
          <w:b w:val="0"/>
          <w:i w:val="0"/>
          <w:sz w:val="21"/>
        </w:rPr>
        <w:t>6. Mention two crops we grow.</w:t>
      </w:r>
    </w:p>
    <w:p>
      <w:pPr>
        <w:spacing w:after="20"/>
        <w:ind w:left="351" w:hanging="351"/>
      </w:pPr>
      <w:r>
        <w:rPr>
          <w:b w:val="0"/>
          <w:i w:val="0"/>
          <w:sz w:val="21"/>
        </w:rPr>
        <w:t>7. Write what farming is.</w:t>
      </w:r>
    </w:p>
    <w:p>
      <w:pPr>
        <w:keepNext/>
        <w:spacing w:after="20"/>
      </w:pPr>
      <w:r>
        <w:rPr>
          <w:b/>
          <w:i w:val="0"/>
          <w:color w:val="142C5A"/>
          <w:sz w:val="21"/>
        </w:rPr>
        <w:t>My own work</w:t>
      </w:r>
    </w:p>
    <w:p>
      <w:pPr>
        <w:spacing w:after="20"/>
        <w:ind w:left="312" w:hanging="227"/>
      </w:pPr>
      <w:r>
        <w:rPr>
          <w:b w:val="0"/>
          <w:i w:val="0"/>
          <w:sz w:val="21"/>
        </w:rPr>
        <w:t>• Draw a farm with crops.</w:t>
      </w:r>
    </w:p>
    <w:p>
      <w:pPr>
        <w:spacing w:after="60"/>
        <w:pBdr>
          <w:bottom w:val="single" w:sz="6" w:color="BBBBBB"/>
        </w:pBdr>
      </w:pPr>
    </w:p>
    <w:p>
      <w:pPr>
        <w:pStyle w:val="Heading2"/>
        <w:keepNext/>
        <w:spacing w:before="200" w:after="60"/>
      </w:pPr>
      <w:r>
        <w:rPr>
          <w:b/>
          <w:i w:val="0"/>
          <w:color w:val="142C5A"/>
          <w:sz w:val="25"/>
        </w:rPr>
        <w:t>WEEK 4 — CARE OF OUR THINGS</w:t>
      </w:r>
    </w:p>
    <w:p>
      <w:pPr>
        <w:keepNext/>
        <w:spacing w:after="20"/>
      </w:pPr>
      <w:r>
        <w:rPr>
          <w:b/>
          <w:i w:val="0"/>
          <w:color w:val="142C5A"/>
          <w:sz w:val="21"/>
        </w:rPr>
        <w:t>You will learn to</w:t>
      </w:r>
    </w:p>
    <w:p>
      <w:pPr>
        <w:spacing w:after="20"/>
        <w:ind w:left="312" w:hanging="227"/>
      </w:pPr>
      <w:r>
        <w:rPr>
          <w:b w:val="0"/>
          <w:i w:val="0"/>
          <w:sz w:val="21"/>
        </w:rPr>
        <w:t>• care for our things</w:t>
      </w:r>
    </w:p>
    <w:p>
      <w:pPr>
        <w:spacing w:after="20"/>
        <w:ind w:left="312" w:hanging="227"/>
      </w:pPr>
      <w:r>
        <w:rPr>
          <w:b w:val="0"/>
          <w:i w:val="0"/>
          <w:sz w:val="21"/>
        </w:rPr>
        <w:t>• keep things well</w:t>
      </w:r>
    </w:p>
    <w:p>
      <w:pPr>
        <w:spacing w:after="20"/>
        <w:ind w:left="312" w:hanging="227"/>
      </w:pPr>
      <w:r>
        <w:rPr>
          <w:b w:val="0"/>
          <w:i w:val="0"/>
          <w:sz w:val="21"/>
        </w:rPr>
        <w:t>• not spoil things</w:t>
      </w:r>
    </w:p>
    <w:p>
      <w:pPr>
        <w:keepNext/>
        <w:spacing w:after="20"/>
      </w:pPr>
      <w:r>
        <w:rPr>
          <w:b/>
          <w:i w:val="0"/>
          <w:color w:val="142C5A"/>
          <w:sz w:val="21"/>
        </w:rPr>
        <w:t>Things to know</w:t>
      </w:r>
    </w:p>
    <w:p>
      <w:pPr>
        <w:spacing w:after="20"/>
        <w:ind w:left="312" w:hanging="227"/>
      </w:pPr>
      <w:r>
        <w:rPr>
          <w:b w:val="0"/>
          <w:i w:val="0"/>
          <w:sz w:val="21"/>
        </w:rPr>
        <w:t>• We care for the things we have.</w:t>
      </w:r>
    </w:p>
    <w:p>
      <w:pPr>
        <w:spacing w:after="20"/>
        <w:ind w:left="312" w:hanging="227"/>
      </w:pPr>
      <w:r>
        <w:rPr>
          <w:b w:val="0"/>
          <w:i w:val="0"/>
          <w:sz w:val="21"/>
        </w:rPr>
        <w:t xml:space="preserve">• We keep our </w:t>
      </w:r>
      <w:r>
        <w:rPr>
          <w:b/>
          <w:i w:val="0"/>
          <w:sz w:val="21"/>
        </w:rPr>
        <w:t>books</w:t>
      </w:r>
      <w:r>
        <w:rPr>
          <w:b w:val="0"/>
          <w:i w:val="0"/>
          <w:sz w:val="21"/>
        </w:rPr>
        <w:t xml:space="preserve"> and </w:t>
      </w:r>
      <w:r>
        <w:rPr>
          <w:b/>
          <w:i w:val="0"/>
          <w:sz w:val="21"/>
        </w:rPr>
        <w:t>clothes</w:t>
      </w:r>
      <w:r>
        <w:rPr>
          <w:b w:val="0"/>
          <w:i w:val="0"/>
          <w:sz w:val="21"/>
        </w:rPr>
        <w:t xml:space="preserve"> well.</w:t>
      </w:r>
    </w:p>
    <w:p>
      <w:pPr>
        <w:spacing w:after="20"/>
        <w:ind w:left="312" w:hanging="227"/>
      </w:pPr>
      <w:r>
        <w:rPr>
          <w:b w:val="0"/>
          <w:i w:val="0"/>
          <w:sz w:val="21"/>
        </w:rPr>
        <w:t xml:space="preserve">• We keep our </w:t>
      </w:r>
      <w:r>
        <w:rPr>
          <w:b/>
          <w:i w:val="0"/>
          <w:sz w:val="21"/>
        </w:rPr>
        <w:t>toys</w:t>
      </w:r>
      <w:r>
        <w:rPr>
          <w:b w:val="0"/>
          <w:i w:val="0"/>
          <w:sz w:val="21"/>
        </w:rPr>
        <w:t xml:space="preserve"> and </w:t>
      </w:r>
      <w:r>
        <w:rPr>
          <w:b/>
          <w:i w:val="0"/>
          <w:sz w:val="21"/>
        </w:rPr>
        <w:t>tools</w:t>
      </w:r>
      <w:r>
        <w:rPr>
          <w:b w:val="0"/>
          <w:i w:val="0"/>
          <w:sz w:val="21"/>
        </w:rPr>
        <w:t xml:space="preserve"> well.</w:t>
      </w:r>
    </w:p>
    <w:p>
      <w:pPr>
        <w:spacing w:after="20"/>
        <w:ind w:left="312" w:hanging="227"/>
      </w:pPr>
      <w:r>
        <w:rPr>
          <w:b w:val="0"/>
          <w:i w:val="0"/>
          <w:sz w:val="21"/>
        </w:rPr>
        <w:t xml:space="preserve">• We do not </w:t>
      </w:r>
      <w:r>
        <w:rPr>
          <w:b/>
          <w:i w:val="0"/>
          <w:sz w:val="21"/>
        </w:rPr>
        <w:t>break</w:t>
      </w:r>
      <w:r>
        <w:rPr>
          <w:b w:val="0"/>
          <w:i w:val="0"/>
          <w:sz w:val="21"/>
        </w:rPr>
        <w:t xml:space="preserve"> or </w:t>
      </w:r>
      <w:r>
        <w:rPr>
          <w:b/>
          <w:i w:val="0"/>
          <w:sz w:val="21"/>
        </w:rPr>
        <w:t>spoil</w:t>
      </w:r>
      <w:r>
        <w:rPr>
          <w:b w:val="0"/>
          <w:i w:val="0"/>
          <w:sz w:val="21"/>
        </w:rPr>
        <w:t xml:space="preserve"> our things.</w:t>
      </w:r>
    </w:p>
    <w:p>
      <w:pPr>
        <w:spacing w:after="20"/>
        <w:ind w:left="312" w:hanging="227"/>
      </w:pPr>
      <w:r>
        <w:rPr>
          <w:b w:val="0"/>
          <w:i w:val="0"/>
          <w:sz w:val="21"/>
        </w:rPr>
        <w:t xml:space="preserve">• We put things in their </w:t>
      </w:r>
      <w:r>
        <w:rPr>
          <w:b/>
          <w:i w:val="0"/>
          <w:sz w:val="21"/>
        </w:rPr>
        <w:t>place</w:t>
      </w:r>
      <w:r>
        <w:rPr>
          <w:b w:val="0"/>
          <w:i w:val="0"/>
          <w:sz w:val="21"/>
        </w:rPr>
        <w:t xml:space="preserve"> after use.</w:t>
      </w:r>
    </w:p>
    <w:p>
      <w:pPr>
        <w:spacing w:after="20"/>
        <w:ind w:left="312" w:hanging="227"/>
      </w:pPr>
      <w:r>
        <w:rPr>
          <w:b w:val="0"/>
          <w:i w:val="0"/>
          <w:sz w:val="21"/>
        </w:rPr>
        <w:t xml:space="preserve">• We wash our </w:t>
      </w:r>
      <w:r>
        <w:rPr>
          <w:b/>
          <w:i w:val="0"/>
          <w:sz w:val="21"/>
        </w:rPr>
        <w:t>clothes</w:t>
      </w:r>
      <w:r>
        <w:rPr>
          <w:b w:val="0"/>
          <w:i w:val="0"/>
          <w:sz w:val="21"/>
        </w:rPr>
        <w:t xml:space="preserve"> and </w:t>
      </w:r>
      <w:r>
        <w:rPr>
          <w:b/>
          <w:i w:val="0"/>
          <w:sz w:val="21"/>
        </w:rPr>
        <w:t>plates</w:t>
      </w:r>
      <w:r>
        <w:rPr>
          <w:b w:val="0"/>
          <w:i w:val="0"/>
          <w:sz w:val="21"/>
        </w:rPr>
        <w:t>.</w:t>
      </w:r>
    </w:p>
    <w:p>
      <w:pPr>
        <w:spacing w:after="20"/>
        <w:ind w:left="312" w:hanging="227"/>
      </w:pPr>
      <w:r>
        <w:rPr>
          <w:b w:val="0"/>
          <w:i w:val="0"/>
          <w:sz w:val="21"/>
        </w:rPr>
        <w:t xml:space="preserve">• We do not waste </w:t>
      </w:r>
      <w:r>
        <w:rPr>
          <w:b/>
          <w:i w:val="0"/>
          <w:sz w:val="21"/>
        </w:rPr>
        <w:t>water</w:t>
      </w:r>
      <w:r>
        <w:rPr>
          <w:b w:val="0"/>
          <w:i w:val="0"/>
          <w:sz w:val="21"/>
        </w:rPr>
        <w:t xml:space="preserve"> or </w:t>
      </w:r>
      <w:r>
        <w:rPr>
          <w:b/>
          <w:i w:val="0"/>
          <w:sz w:val="21"/>
        </w:rPr>
        <w:t>food</w:t>
      </w:r>
      <w:r>
        <w:rPr>
          <w:b w:val="0"/>
          <w:i w:val="0"/>
          <w:sz w:val="21"/>
        </w:rPr>
        <w:t>.</w:t>
      </w:r>
    </w:p>
    <w:p>
      <w:pPr>
        <w:spacing w:after="20"/>
        <w:ind w:left="312" w:hanging="227"/>
      </w:pPr>
      <w:r>
        <w:rPr>
          <w:b w:val="0"/>
          <w:i w:val="0"/>
          <w:sz w:val="21"/>
        </w:rPr>
        <w:t>• We share our things with care.</w:t>
      </w:r>
    </w:p>
    <w:p>
      <w:pPr>
        <w:spacing w:after="20"/>
        <w:ind w:left="312" w:hanging="227"/>
      </w:pPr>
      <w:r>
        <w:rPr>
          <w:b w:val="0"/>
          <w:i w:val="0"/>
          <w:sz w:val="21"/>
        </w:rPr>
        <w:t>• Good care makes things last long.</w:t>
      </w:r>
    </w:p>
    <w:p>
      <w:pPr>
        <w:spacing w:after="20"/>
        <w:ind w:left="312" w:hanging="227"/>
      </w:pPr>
      <w:r>
        <w:rPr>
          <w:b w:val="0"/>
          <w:i w:val="0"/>
          <w:sz w:val="21"/>
        </w:rPr>
        <w:t>• Caring for our things is wise.</w:t>
      </w:r>
    </w:p>
    <w:p>
      <w:pPr>
        <w:keepNext/>
        <w:spacing w:after="20"/>
      </w:pPr>
      <w:r>
        <w:rPr>
          <w:b/>
          <w:i w:val="0"/>
          <w:color w:val="142C5A"/>
          <w:sz w:val="21"/>
        </w:rPr>
        <w:t>Let us talk</w:t>
      </w:r>
    </w:p>
    <w:p>
      <w:pPr>
        <w:spacing w:after="20"/>
        <w:ind w:left="351" w:hanging="351"/>
      </w:pPr>
      <w:r>
        <w:rPr>
          <w:b w:val="0"/>
          <w:i w:val="0"/>
          <w:sz w:val="21"/>
        </w:rPr>
        <w:t>1. Why do we care for our things?</w:t>
      </w:r>
    </w:p>
    <w:p>
      <w:pPr>
        <w:spacing w:after="20"/>
        <w:ind w:left="351" w:hanging="351"/>
      </w:pPr>
      <w:r>
        <w:rPr>
          <w:b w:val="0"/>
          <w:i w:val="0"/>
          <w:sz w:val="21"/>
        </w:rPr>
        <w:t>2. Name one thing we care for.</w:t>
      </w:r>
    </w:p>
    <w:p>
      <w:pPr>
        <w:spacing w:after="20"/>
        <w:ind w:left="351" w:hanging="351"/>
      </w:pPr>
      <w:r>
        <w:rPr>
          <w:b w:val="0"/>
          <w:i w:val="0"/>
          <w:sz w:val="21"/>
        </w:rPr>
        <w:t>3. How do we care for our things?</w:t>
      </w:r>
    </w:p>
    <w:p>
      <w:pPr>
        <w:keepNext/>
        <w:spacing w:after="20"/>
      </w:pPr>
      <w:r>
        <w:rPr>
          <w:b/>
          <w:i w:val="0"/>
          <w:color w:val="142C5A"/>
          <w:sz w:val="21"/>
        </w:rPr>
        <w:t>Words for my notebook</w:t>
      </w:r>
    </w:p>
    <w:p>
      <w:pPr>
        <w:spacing w:after="20"/>
        <w:ind w:left="312" w:hanging="227"/>
      </w:pPr>
      <w:r>
        <w:rPr>
          <w:b w:val="0"/>
          <w:i w:val="0"/>
          <w:sz w:val="21"/>
        </w:rPr>
        <w:t>• care — to look after something well</w:t>
      </w:r>
    </w:p>
    <w:p>
      <w:pPr>
        <w:spacing w:after="20"/>
        <w:ind w:left="312" w:hanging="227"/>
      </w:pPr>
      <w:r>
        <w:rPr>
          <w:b w:val="0"/>
          <w:i w:val="0"/>
          <w:sz w:val="21"/>
        </w:rPr>
        <w:t>• spoil — to damage something</w:t>
      </w:r>
    </w:p>
    <w:p>
      <w:pPr>
        <w:spacing w:after="20"/>
        <w:ind w:left="312" w:hanging="227"/>
      </w:pPr>
      <w:r>
        <w:rPr>
          <w:b w:val="0"/>
          <w:i w:val="0"/>
          <w:sz w:val="21"/>
        </w:rPr>
        <w:t>• place — where a thing belongs</w:t>
      </w:r>
    </w:p>
    <w:p>
      <w:pPr>
        <w:keepNext/>
        <w:spacing w:after="20"/>
      </w:pPr>
      <w:r>
        <w:rPr>
          <w:b/>
          <w:i w:val="0"/>
          <w:color w:val="142C5A"/>
          <w:sz w:val="21"/>
        </w:rPr>
        <w:t>Worksheet</w:t>
      </w:r>
    </w:p>
    <w:p>
      <w:pPr>
        <w:spacing w:after="20"/>
        <w:ind w:left="351" w:hanging="351"/>
      </w:pPr>
      <w:r>
        <w:rPr>
          <w:b w:val="0"/>
          <w:i w:val="0"/>
          <w:sz w:val="21"/>
        </w:rPr>
        <w:t>1. To look after something well is to ___ for it.</w:t>
      </w:r>
    </w:p>
    <w:p>
      <w:pPr>
        <w:spacing w:after="60"/>
        <w:ind w:left="652" w:hanging="340"/>
      </w:pPr>
      <w:r>
        <w:rPr>
          <w:b w:val="0"/>
          <w:i w:val="0"/>
          <w:sz w:val="21"/>
        </w:rPr>
        <w:t>A) care B) fight C) break D) hide</w:t>
      </w:r>
    </w:p>
    <w:p>
      <w:pPr>
        <w:spacing w:after="20"/>
        <w:ind w:left="351" w:hanging="351"/>
      </w:pPr>
      <w:r>
        <w:rPr>
          <w:b w:val="0"/>
          <w:i w:val="0"/>
          <w:sz w:val="21"/>
        </w:rPr>
        <w:t>2. We put things in their ___ after use.</w:t>
      </w:r>
    </w:p>
    <w:p>
      <w:pPr>
        <w:spacing w:after="60"/>
        <w:ind w:left="652" w:hanging="340"/>
      </w:pPr>
      <w:r>
        <w:rPr>
          <w:b w:val="0"/>
          <w:i w:val="0"/>
          <w:sz w:val="21"/>
        </w:rPr>
        <w:t>A) place B) fire C) river D) sky</w:t>
      </w:r>
    </w:p>
    <w:p>
      <w:pPr>
        <w:spacing w:after="20"/>
        <w:ind w:left="351" w:hanging="351"/>
      </w:pPr>
      <w:r>
        <w:rPr>
          <w:b w:val="0"/>
          <w:i w:val="0"/>
          <w:sz w:val="21"/>
        </w:rPr>
        <w:t>3. We do not ___ or spoil our things.</w:t>
      </w:r>
    </w:p>
    <w:p>
      <w:pPr>
        <w:spacing w:after="60"/>
        <w:ind w:left="652" w:hanging="340"/>
      </w:pPr>
      <w:r>
        <w:rPr>
          <w:b w:val="0"/>
          <w:i w:val="0"/>
          <w:sz w:val="21"/>
        </w:rPr>
        <w:t>A) break B) keep C) wash D) share</w:t>
      </w:r>
    </w:p>
    <w:p>
      <w:pPr>
        <w:spacing w:after="20"/>
        <w:ind w:left="351" w:hanging="351"/>
      </w:pPr>
      <w:r>
        <w:rPr>
          <w:b w:val="0"/>
          <w:i w:val="0"/>
          <w:sz w:val="21"/>
        </w:rPr>
        <w:t>4. Good care makes things ___.</w:t>
      </w:r>
    </w:p>
    <w:p>
      <w:pPr>
        <w:spacing w:after="60"/>
        <w:ind w:left="652" w:hanging="340"/>
      </w:pPr>
      <w:r>
        <w:rPr>
          <w:b w:val="0"/>
          <w:i w:val="0"/>
          <w:sz w:val="21"/>
        </w:rPr>
        <w:t>A) last long B) break fast C) spoil D) disappear</w:t>
      </w:r>
    </w:p>
    <w:p>
      <w:pPr>
        <w:spacing w:after="20"/>
        <w:ind w:left="351" w:hanging="351"/>
      </w:pPr>
      <w:r>
        <w:rPr>
          <w:b w:val="0"/>
          <w:i w:val="0"/>
          <w:sz w:val="21"/>
        </w:rPr>
        <w:t>5. Fill in: To damage something is to _____.</w:t>
      </w:r>
    </w:p>
    <w:p>
      <w:pPr>
        <w:spacing w:after="20"/>
        <w:ind w:left="351" w:hanging="351"/>
      </w:pPr>
      <w:r>
        <w:rPr>
          <w:b w:val="0"/>
          <w:i w:val="0"/>
          <w:sz w:val="21"/>
        </w:rPr>
        <w:t>6. Mention two things we care for.</w:t>
      </w:r>
    </w:p>
    <w:p>
      <w:pPr>
        <w:spacing w:after="20"/>
        <w:ind w:left="351" w:hanging="351"/>
      </w:pPr>
      <w:r>
        <w:rPr>
          <w:b w:val="0"/>
          <w:i w:val="0"/>
          <w:sz w:val="21"/>
        </w:rPr>
        <w:t>7. Write why we care for our things.</w:t>
      </w:r>
    </w:p>
    <w:p>
      <w:pPr>
        <w:keepNext/>
        <w:spacing w:after="20"/>
      </w:pPr>
      <w:r>
        <w:rPr>
          <w:b/>
          <w:i w:val="0"/>
          <w:color w:val="142C5A"/>
          <w:sz w:val="21"/>
        </w:rPr>
        <w:t>My own work</w:t>
      </w:r>
    </w:p>
    <w:p>
      <w:pPr>
        <w:spacing w:after="20"/>
        <w:ind w:left="312" w:hanging="227"/>
      </w:pPr>
      <w:r>
        <w:rPr>
          <w:b w:val="0"/>
          <w:i w:val="0"/>
          <w:sz w:val="21"/>
        </w:rPr>
        <w:t>• Draw your things kept well.</w:t>
      </w:r>
    </w:p>
    <w:p>
      <w:pPr>
        <w:spacing w:after="60"/>
        <w:pBdr>
          <w:bottom w:val="single" w:sz="6" w:color="BBBBBB"/>
        </w:pBdr>
      </w:pPr>
    </w:p>
    <w:p>
      <w:pPr>
        <w:pStyle w:val="Heading2"/>
        <w:keepNext/>
        <w:spacing w:before="200" w:after="60"/>
      </w:pPr>
      <w:r>
        <w:rPr>
          <w:b/>
          <w:i w:val="0"/>
          <w:color w:val="142C5A"/>
          <w:sz w:val="25"/>
        </w:rPr>
        <w:t>WEEK 5 — FOOD PREPARATION</w:t>
      </w:r>
    </w:p>
    <w:p>
      <w:pPr>
        <w:keepNext/>
        <w:spacing w:after="20"/>
      </w:pPr>
      <w:r>
        <w:rPr>
          <w:b/>
          <w:i w:val="0"/>
          <w:color w:val="142C5A"/>
          <w:sz w:val="21"/>
        </w:rPr>
        <w:t>You will learn to</w:t>
      </w:r>
    </w:p>
    <w:p>
      <w:pPr>
        <w:spacing w:after="20"/>
        <w:ind w:left="312" w:hanging="227"/>
      </w:pPr>
      <w:r>
        <w:rPr>
          <w:b w:val="0"/>
          <w:i w:val="0"/>
          <w:sz w:val="21"/>
        </w:rPr>
        <w:t>• name simple foods we prepare</w:t>
      </w:r>
    </w:p>
    <w:p>
      <w:pPr>
        <w:spacing w:after="20"/>
        <w:ind w:left="312" w:hanging="227"/>
      </w:pPr>
      <w:r>
        <w:rPr>
          <w:b w:val="0"/>
          <w:i w:val="0"/>
          <w:sz w:val="21"/>
        </w:rPr>
        <w:t>• help to prepare food</w:t>
      </w:r>
    </w:p>
    <w:p>
      <w:pPr>
        <w:spacing w:after="20"/>
        <w:ind w:left="312" w:hanging="227"/>
      </w:pPr>
      <w:r>
        <w:rPr>
          <w:b w:val="0"/>
          <w:i w:val="0"/>
          <w:sz w:val="21"/>
        </w:rPr>
        <w:t>• keep food clean</w:t>
      </w:r>
    </w:p>
    <w:p>
      <w:pPr>
        <w:keepNext/>
        <w:spacing w:after="20"/>
      </w:pPr>
      <w:r>
        <w:rPr>
          <w:b/>
          <w:i w:val="0"/>
          <w:color w:val="142C5A"/>
          <w:sz w:val="21"/>
        </w:rPr>
        <w:t>Things to know</w:t>
      </w:r>
    </w:p>
    <w:p>
      <w:pPr>
        <w:spacing w:after="20"/>
        <w:ind w:left="312" w:hanging="227"/>
      </w:pPr>
      <w:r>
        <w:rPr>
          <w:b w:val="0"/>
          <w:i w:val="0"/>
          <w:sz w:val="21"/>
        </w:rPr>
        <w:t xml:space="preserve">• We help to prepare simple </w:t>
      </w:r>
      <w:r>
        <w:rPr>
          <w:b/>
          <w:i w:val="0"/>
          <w:sz w:val="21"/>
        </w:rPr>
        <w:t>foods</w:t>
      </w:r>
      <w:r>
        <w:rPr>
          <w:b w:val="0"/>
          <w:i w:val="0"/>
          <w:sz w:val="21"/>
        </w:rPr>
        <w:t>.</w:t>
      </w:r>
    </w:p>
    <w:p>
      <w:pPr>
        <w:spacing w:after="20"/>
        <w:ind w:left="312" w:hanging="227"/>
      </w:pPr>
      <w:r>
        <w:rPr>
          <w:b w:val="0"/>
          <w:i w:val="0"/>
          <w:sz w:val="21"/>
        </w:rPr>
        <w:t xml:space="preserve">• We can </w:t>
      </w:r>
      <w:r>
        <w:rPr>
          <w:b/>
          <w:i w:val="0"/>
          <w:sz w:val="21"/>
        </w:rPr>
        <w:t>wash</w:t>
      </w:r>
      <w:r>
        <w:rPr>
          <w:b w:val="0"/>
          <w:i w:val="0"/>
          <w:sz w:val="21"/>
        </w:rPr>
        <w:t xml:space="preserve"> fruits and vegetables.</w:t>
      </w:r>
    </w:p>
    <w:p>
      <w:pPr>
        <w:spacing w:after="20"/>
        <w:ind w:left="312" w:hanging="227"/>
      </w:pPr>
      <w:r>
        <w:rPr>
          <w:b w:val="0"/>
          <w:i w:val="0"/>
          <w:sz w:val="21"/>
        </w:rPr>
        <w:t xml:space="preserve">• We can </w:t>
      </w:r>
      <w:r>
        <w:rPr>
          <w:b/>
          <w:i w:val="0"/>
          <w:sz w:val="21"/>
        </w:rPr>
        <w:t>peel</w:t>
      </w:r>
      <w:r>
        <w:rPr>
          <w:b w:val="0"/>
          <w:i w:val="0"/>
          <w:sz w:val="21"/>
        </w:rPr>
        <w:t xml:space="preserve"> and </w:t>
      </w:r>
      <w:r>
        <w:rPr>
          <w:b/>
          <w:i w:val="0"/>
          <w:sz w:val="21"/>
        </w:rPr>
        <w:t>cut</w:t>
      </w:r>
      <w:r>
        <w:rPr>
          <w:b w:val="0"/>
          <w:i w:val="0"/>
          <w:sz w:val="21"/>
        </w:rPr>
        <w:t xml:space="preserve"> soft food with care.</w:t>
      </w:r>
    </w:p>
    <w:p>
      <w:pPr>
        <w:spacing w:after="20"/>
        <w:ind w:left="312" w:hanging="227"/>
      </w:pPr>
      <w:r>
        <w:rPr>
          <w:b w:val="0"/>
          <w:i w:val="0"/>
          <w:sz w:val="21"/>
        </w:rPr>
        <w:t xml:space="preserve">• We help to </w:t>
      </w:r>
      <w:r>
        <w:rPr>
          <w:b/>
          <w:i w:val="0"/>
          <w:sz w:val="21"/>
        </w:rPr>
        <w:t>stir</w:t>
      </w:r>
      <w:r>
        <w:rPr>
          <w:b w:val="0"/>
          <w:i w:val="0"/>
          <w:sz w:val="21"/>
        </w:rPr>
        <w:t xml:space="preserve"> and </w:t>
      </w:r>
      <w:r>
        <w:rPr>
          <w:b/>
          <w:i w:val="0"/>
          <w:sz w:val="21"/>
        </w:rPr>
        <w:t>serve</w:t>
      </w:r>
      <w:r>
        <w:rPr>
          <w:b w:val="0"/>
          <w:i w:val="0"/>
          <w:sz w:val="21"/>
        </w:rPr>
        <w:t xml:space="preserve"> food.</w:t>
      </w:r>
    </w:p>
    <w:p>
      <w:pPr>
        <w:spacing w:after="20"/>
        <w:ind w:left="312" w:hanging="227"/>
      </w:pPr>
      <w:r>
        <w:rPr>
          <w:b w:val="0"/>
          <w:i w:val="0"/>
          <w:sz w:val="21"/>
        </w:rPr>
        <w:t xml:space="preserve">• We wash our </w:t>
      </w:r>
      <w:r>
        <w:rPr>
          <w:b/>
          <w:i w:val="0"/>
          <w:sz w:val="21"/>
        </w:rPr>
        <w:t>hands</w:t>
      </w:r>
      <w:r>
        <w:rPr>
          <w:b w:val="0"/>
          <w:i w:val="0"/>
          <w:sz w:val="21"/>
        </w:rPr>
        <w:t xml:space="preserve"> before we touch food.</w:t>
      </w:r>
    </w:p>
    <w:p>
      <w:pPr>
        <w:spacing w:after="0"/>
      </w:pPr>
      <w:r>
        <w:br w:type="page"/>
      </w:r>
    </w:p>
    <w:p>
      <w:pPr>
        <w:spacing w:after="20"/>
        <w:ind w:left="312" w:hanging="227"/>
      </w:pPr>
      <w:r>
        <w:rPr>
          <w:b w:val="0"/>
          <w:i w:val="0"/>
          <w:sz w:val="21"/>
        </w:rPr>
        <w:t xml:space="preserve">• We keep food </w:t>
      </w:r>
      <w:r>
        <w:rPr>
          <w:b/>
          <w:i w:val="0"/>
          <w:sz w:val="21"/>
        </w:rPr>
        <w:t>covered</w:t>
      </w:r>
      <w:r>
        <w:rPr>
          <w:b w:val="0"/>
          <w:i w:val="0"/>
          <w:sz w:val="21"/>
        </w:rPr>
        <w:t xml:space="preserve"> so flies do not touch it.</w:t>
      </w:r>
    </w:p>
    <w:p>
      <w:pPr>
        <w:spacing w:after="20"/>
        <w:ind w:left="312" w:hanging="227"/>
      </w:pPr>
      <w:r>
        <w:rPr>
          <w:b w:val="0"/>
          <w:i w:val="0"/>
          <w:sz w:val="21"/>
        </w:rPr>
        <w:t xml:space="preserve">• We use clean </w:t>
      </w:r>
      <w:r>
        <w:rPr>
          <w:b/>
          <w:i w:val="0"/>
          <w:sz w:val="21"/>
        </w:rPr>
        <w:t>utensils</w:t>
      </w:r>
      <w:r>
        <w:rPr>
          <w:b w:val="0"/>
          <w:i w:val="0"/>
          <w:sz w:val="21"/>
        </w:rPr>
        <w:t xml:space="preserve"> to cook.</w:t>
      </w:r>
    </w:p>
    <w:p>
      <w:pPr>
        <w:spacing w:after="20"/>
        <w:ind w:left="312" w:hanging="227"/>
      </w:pPr>
      <w:r>
        <w:rPr>
          <w:b w:val="0"/>
          <w:i w:val="0"/>
          <w:sz w:val="21"/>
        </w:rPr>
        <w:t>• We do not play with sharp knives.</w:t>
      </w:r>
    </w:p>
    <w:p>
      <w:pPr>
        <w:spacing w:after="20"/>
        <w:ind w:left="312" w:hanging="227"/>
      </w:pPr>
      <w:r>
        <w:rPr>
          <w:b w:val="0"/>
          <w:i w:val="0"/>
          <w:sz w:val="21"/>
        </w:rPr>
        <w:t>• Clean food keeps us from sickness.</w:t>
      </w:r>
    </w:p>
    <w:p>
      <w:pPr>
        <w:spacing w:after="20"/>
        <w:ind w:left="312" w:hanging="227"/>
      </w:pPr>
      <w:r>
        <w:rPr>
          <w:b w:val="0"/>
          <w:i w:val="0"/>
          <w:sz w:val="21"/>
        </w:rPr>
        <w:t>• Helping to prepare food is a good work.</w:t>
      </w:r>
    </w:p>
    <w:p>
      <w:pPr>
        <w:keepNext/>
        <w:spacing w:after="20"/>
      </w:pPr>
      <w:r>
        <w:rPr>
          <w:b/>
          <w:i w:val="0"/>
          <w:color w:val="142C5A"/>
          <w:sz w:val="21"/>
        </w:rPr>
        <w:t>Let us talk</w:t>
      </w:r>
    </w:p>
    <w:p>
      <w:pPr>
        <w:spacing w:after="20"/>
        <w:ind w:left="351" w:hanging="351"/>
      </w:pPr>
      <w:r>
        <w:rPr>
          <w:b w:val="0"/>
          <w:i w:val="0"/>
          <w:sz w:val="21"/>
        </w:rPr>
        <w:t>1. Name one simple food we can prepare.</w:t>
      </w:r>
    </w:p>
    <w:p>
      <w:pPr>
        <w:spacing w:after="20"/>
        <w:ind w:left="351" w:hanging="351"/>
      </w:pPr>
      <w:r>
        <w:rPr>
          <w:b w:val="0"/>
          <w:i w:val="0"/>
          <w:sz w:val="21"/>
        </w:rPr>
        <w:t>2. What do we do before we touch food?</w:t>
      </w:r>
    </w:p>
    <w:p>
      <w:pPr>
        <w:spacing w:after="20"/>
        <w:ind w:left="351" w:hanging="351"/>
      </w:pPr>
      <w:r>
        <w:rPr>
          <w:b w:val="0"/>
          <w:i w:val="0"/>
          <w:sz w:val="21"/>
        </w:rPr>
        <w:t>3. Why do we cover food?</w:t>
      </w:r>
    </w:p>
    <w:p>
      <w:pPr>
        <w:keepNext/>
        <w:spacing w:after="20"/>
      </w:pPr>
      <w:r>
        <w:rPr>
          <w:b/>
          <w:i w:val="0"/>
          <w:color w:val="142C5A"/>
          <w:sz w:val="21"/>
        </w:rPr>
        <w:t>Words for my notebook</w:t>
      </w:r>
    </w:p>
    <w:p>
      <w:pPr>
        <w:spacing w:after="20"/>
        <w:ind w:left="312" w:hanging="227"/>
      </w:pPr>
      <w:r>
        <w:rPr>
          <w:b w:val="0"/>
          <w:i w:val="0"/>
          <w:sz w:val="21"/>
        </w:rPr>
        <w:t>• prepare — to make food ready to eat</w:t>
      </w:r>
    </w:p>
    <w:p>
      <w:pPr>
        <w:spacing w:after="20"/>
        <w:ind w:left="312" w:hanging="227"/>
      </w:pPr>
      <w:r>
        <w:rPr>
          <w:b w:val="0"/>
          <w:i w:val="0"/>
          <w:sz w:val="21"/>
        </w:rPr>
        <w:t>• utensils — the pots, plates and spoons we use</w:t>
      </w:r>
    </w:p>
    <w:p>
      <w:pPr>
        <w:spacing w:after="20"/>
        <w:ind w:left="312" w:hanging="227"/>
      </w:pPr>
      <w:r>
        <w:rPr>
          <w:b w:val="0"/>
          <w:i w:val="0"/>
          <w:sz w:val="21"/>
        </w:rPr>
        <w:t>• covered — kept with something over it</w:t>
      </w:r>
    </w:p>
    <w:p>
      <w:pPr>
        <w:keepNext/>
        <w:spacing w:after="20"/>
      </w:pPr>
      <w:r>
        <w:rPr>
          <w:b/>
          <w:i w:val="0"/>
          <w:color w:val="142C5A"/>
          <w:sz w:val="21"/>
        </w:rPr>
        <w:t>Worksheet</w:t>
      </w:r>
    </w:p>
    <w:p>
      <w:pPr>
        <w:spacing w:after="20"/>
        <w:ind w:left="351" w:hanging="351"/>
      </w:pPr>
      <w:r>
        <w:rPr>
          <w:b w:val="0"/>
          <w:i w:val="0"/>
          <w:sz w:val="21"/>
        </w:rPr>
        <w:t>1. To make food ready to eat is to ___ it.</w:t>
      </w:r>
    </w:p>
    <w:p>
      <w:pPr>
        <w:spacing w:after="60"/>
        <w:ind w:left="652" w:hanging="340"/>
      </w:pPr>
      <w:r>
        <w:rPr>
          <w:b w:val="0"/>
          <w:i w:val="0"/>
          <w:sz w:val="21"/>
        </w:rPr>
        <w:t>A) prepare B) waste C) burn D) hide</w:t>
      </w:r>
    </w:p>
    <w:p>
      <w:pPr>
        <w:spacing w:after="20"/>
        <w:ind w:left="351" w:hanging="351"/>
      </w:pPr>
      <w:r>
        <w:rPr>
          <w:b w:val="0"/>
          <w:i w:val="0"/>
          <w:sz w:val="21"/>
        </w:rPr>
        <w:t>2. We wash our ___ before we touch food.</w:t>
      </w:r>
    </w:p>
    <w:p>
      <w:pPr>
        <w:spacing w:after="60"/>
        <w:ind w:left="652" w:hanging="340"/>
      </w:pPr>
      <w:r>
        <w:rPr>
          <w:b w:val="0"/>
          <w:i w:val="0"/>
          <w:sz w:val="21"/>
        </w:rPr>
        <w:t>A) hands B) shoes C) books D) chairs</w:t>
      </w:r>
    </w:p>
    <w:p>
      <w:pPr>
        <w:spacing w:after="20"/>
        <w:ind w:left="351" w:hanging="351"/>
      </w:pPr>
      <w:r>
        <w:rPr>
          <w:b w:val="0"/>
          <w:i w:val="0"/>
          <w:sz w:val="21"/>
        </w:rPr>
        <w:t>3. We keep food ___ so flies do not touch it.</w:t>
      </w:r>
    </w:p>
    <w:p>
      <w:pPr>
        <w:spacing w:after="60"/>
        <w:ind w:left="652" w:hanging="340"/>
      </w:pPr>
      <w:r>
        <w:rPr>
          <w:b w:val="0"/>
          <w:i w:val="0"/>
          <w:sz w:val="21"/>
        </w:rPr>
        <w:t>A) covered B) open C) dirty D) wet</w:t>
      </w:r>
    </w:p>
    <w:p>
      <w:pPr>
        <w:spacing w:after="20"/>
        <w:ind w:left="351" w:hanging="351"/>
      </w:pPr>
      <w:r>
        <w:rPr>
          <w:b w:val="0"/>
          <w:i w:val="0"/>
          <w:sz w:val="21"/>
        </w:rPr>
        <w:t>4. We use clean ___ to cook.</w:t>
      </w:r>
    </w:p>
    <w:p>
      <w:pPr>
        <w:spacing w:after="60"/>
        <w:ind w:left="652" w:hanging="340"/>
      </w:pPr>
      <w:r>
        <w:rPr>
          <w:b w:val="0"/>
          <w:i w:val="0"/>
          <w:sz w:val="21"/>
        </w:rPr>
        <w:t>A) utensils B) stones C) leaves D) paper</w:t>
      </w:r>
    </w:p>
    <w:p>
      <w:pPr>
        <w:spacing w:after="20"/>
        <w:ind w:left="351" w:hanging="351"/>
      </w:pPr>
      <w:r>
        <w:rPr>
          <w:b w:val="0"/>
          <w:i w:val="0"/>
          <w:sz w:val="21"/>
        </w:rPr>
        <w:t>5. Fill in: The pots, plates and spoons we use are _____.</w:t>
      </w:r>
    </w:p>
    <w:p>
      <w:pPr>
        <w:spacing w:after="20"/>
        <w:ind w:left="351" w:hanging="351"/>
      </w:pPr>
      <w:r>
        <w:rPr>
          <w:b w:val="0"/>
          <w:i w:val="0"/>
          <w:sz w:val="21"/>
        </w:rPr>
        <w:t>6. Mention two things we do to prepare food.</w:t>
      </w:r>
    </w:p>
    <w:p>
      <w:pPr>
        <w:spacing w:after="20"/>
        <w:ind w:left="351" w:hanging="351"/>
      </w:pPr>
      <w:r>
        <w:rPr>
          <w:b w:val="0"/>
          <w:i w:val="0"/>
          <w:sz w:val="21"/>
        </w:rPr>
        <w:t>7. Write why we keep food clean.</w:t>
      </w:r>
    </w:p>
    <w:p>
      <w:pPr>
        <w:keepNext/>
        <w:spacing w:after="20"/>
      </w:pPr>
      <w:r>
        <w:rPr>
          <w:b/>
          <w:i w:val="0"/>
          <w:color w:val="142C5A"/>
          <w:sz w:val="21"/>
        </w:rPr>
        <w:t>My own work</w:t>
      </w:r>
    </w:p>
    <w:p>
      <w:pPr>
        <w:spacing w:after="20"/>
        <w:ind w:left="312" w:hanging="227"/>
      </w:pPr>
      <w:r>
        <w:rPr>
          <w:b w:val="0"/>
          <w:i w:val="0"/>
          <w:sz w:val="21"/>
        </w:rPr>
        <w:t>• Draw a plate of food and a spoon.</w:t>
      </w:r>
    </w:p>
    <w:p>
      <w:pPr>
        <w:spacing w:after="60"/>
        <w:pBdr>
          <w:bottom w:val="single" w:sz="6" w:color="BBBBBB"/>
        </w:pBdr>
      </w:pPr>
    </w:p>
    <w:p>
      <w:pPr>
        <w:pStyle w:val="Heading2"/>
        <w:keepNext/>
        <w:spacing w:before="200" w:after="60"/>
      </w:pPr>
      <w:r>
        <w:rPr>
          <w:b/>
          <w:i w:val="0"/>
          <w:color w:val="142C5A"/>
          <w:sz w:val="25"/>
        </w:rPr>
        <w:t>WEEK 6 — CLOTHING AND DRESSING</w:t>
      </w:r>
    </w:p>
    <w:p>
      <w:pPr>
        <w:keepNext/>
        <w:spacing w:after="20"/>
      </w:pPr>
      <w:r>
        <w:rPr>
          <w:b/>
          <w:i w:val="0"/>
          <w:color w:val="142C5A"/>
          <w:sz w:val="21"/>
        </w:rPr>
        <w:t>You will learn to</w:t>
      </w:r>
    </w:p>
    <w:p>
      <w:pPr>
        <w:spacing w:after="20"/>
        <w:ind w:left="312" w:hanging="227"/>
      </w:pPr>
      <w:r>
        <w:rPr>
          <w:b w:val="0"/>
          <w:i w:val="0"/>
          <w:sz w:val="21"/>
        </w:rPr>
        <w:t>• name our clothes</w:t>
      </w:r>
    </w:p>
    <w:p>
      <w:pPr>
        <w:spacing w:after="20"/>
        <w:ind w:left="312" w:hanging="227"/>
      </w:pPr>
      <w:r>
        <w:rPr>
          <w:b w:val="0"/>
          <w:i w:val="0"/>
          <w:sz w:val="21"/>
        </w:rPr>
        <w:t>• care for our clothes</w:t>
      </w:r>
    </w:p>
    <w:p>
      <w:pPr>
        <w:spacing w:after="20"/>
        <w:ind w:left="312" w:hanging="227"/>
      </w:pPr>
      <w:r>
        <w:rPr>
          <w:b w:val="0"/>
          <w:i w:val="0"/>
          <w:sz w:val="21"/>
        </w:rPr>
        <w:t>• dress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Clothing</w:t>
      </w:r>
      <w:r>
        <w:rPr>
          <w:b w:val="0"/>
          <w:i w:val="0"/>
          <w:sz w:val="21"/>
        </w:rPr>
        <w:t xml:space="preserve"> is what we wear on the body.</w:t>
      </w:r>
    </w:p>
    <w:p>
      <w:pPr>
        <w:spacing w:after="20"/>
        <w:ind w:left="312" w:hanging="227"/>
      </w:pPr>
      <w:r>
        <w:rPr>
          <w:b w:val="0"/>
          <w:i w:val="0"/>
          <w:sz w:val="21"/>
        </w:rPr>
        <w:t xml:space="preserve">• We wear </w:t>
      </w:r>
      <w:r>
        <w:rPr>
          <w:b/>
          <w:i w:val="0"/>
          <w:sz w:val="21"/>
        </w:rPr>
        <w:t>shirts</w:t>
      </w:r>
      <w:r>
        <w:rPr>
          <w:b w:val="0"/>
          <w:i w:val="0"/>
          <w:sz w:val="21"/>
        </w:rPr>
        <w:t xml:space="preserve">, </w:t>
      </w:r>
      <w:r>
        <w:rPr>
          <w:b/>
          <w:i w:val="0"/>
          <w:sz w:val="21"/>
        </w:rPr>
        <w:t>trousers</w:t>
      </w:r>
      <w:r>
        <w:rPr>
          <w:b w:val="0"/>
          <w:i w:val="0"/>
          <w:sz w:val="21"/>
        </w:rPr>
        <w:t xml:space="preserve">, </w:t>
      </w:r>
      <w:r>
        <w:rPr>
          <w:b/>
          <w:i w:val="0"/>
          <w:sz w:val="21"/>
        </w:rPr>
        <w:t>dresses</w:t>
      </w:r>
      <w:r>
        <w:rPr>
          <w:b w:val="0"/>
          <w:i w:val="0"/>
          <w:sz w:val="21"/>
        </w:rPr>
        <w:t xml:space="preserve"> and </w:t>
      </w:r>
      <w:r>
        <w:rPr>
          <w:b/>
          <w:i w:val="0"/>
          <w:sz w:val="21"/>
        </w:rPr>
        <w:t>shoes</w:t>
      </w:r>
      <w:r>
        <w:rPr>
          <w:b w:val="0"/>
          <w:i w:val="0"/>
          <w:sz w:val="21"/>
        </w:rPr>
        <w:t>.</w:t>
      </w:r>
    </w:p>
    <w:p>
      <w:pPr>
        <w:spacing w:after="20"/>
        <w:ind w:left="312" w:hanging="227"/>
      </w:pPr>
      <w:r>
        <w:rPr>
          <w:b w:val="0"/>
          <w:i w:val="0"/>
          <w:sz w:val="21"/>
        </w:rPr>
        <w:t xml:space="preserve">• Clothes keep us </w:t>
      </w:r>
      <w:r>
        <w:rPr>
          <w:b/>
          <w:i w:val="0"/>
          <w:sz w:val="21"/>
        </w:rPr>
        <w:t>warm</w:t>
      </w:r>
      <w:r>
        <w:rPr>
          <w:b w:val="0"/>
          <w:i w:val="0"/>
          <w:sz w:val="21"/>
        </w:rPr>
        <w:t xml:space="preserve"> and </w:t>
      </w:r>
      <w:r>
        <w:rPr>
          <w:b/>
          <w:i w:val="0"/>
          <w:sz w:val="21"/>
        </w:rPr>
        <w:t>clean</w:t>
      </w:r>
      <w:r>
        <w:rPr>
          <w:b w:val="0"/>
          <w:i w:val="0"/>
          <w:sz w:val="21"/>
        </w:rPr>
        <w:t>.</w:t>
      </w:r>
    </w:p>
    <w:p>
      <w:pPr>
        <w:spacing w:after="20"/>
        <w:ind w:left="312" w:hanging="227"/>
      </w:pPr>
      <w:r>
        <w:rPr>
          <w:b w:val="0"/>
          <w:i w:val="0"/>
          <w:sz w:val="21"/>
        </w:rPr>
        <w:t>• Clothes protect the body.</w:t>
      </w:r>
    </w:p>
    <w:p>
      <w:pPr>
        <w:spacing w:after="20"/>
        <w:ind w:left="312" w:hanging="227"/>
      </w:pPr>
      <w:r>
        <w:rPr>
          <w:b w:val="0"/>
          <w:i w:val="0"/>
          <w:sz w:val="21"/>
        </w:rPr>
        <w:t xml:space="preserve">• We wash our clothes with </w:t>
      </w:r>
      <w:r>
        <w:rPr>
          <w:b/>
          <w:i w:val="0"/>
          <w:sz w:val="21"/>
        </w:rPr>
        <w:t>soap</w:t>
      </w:r>
      <w:r>
        <w:rPr>
          <w:b w:val="0"/>
          <w:i w:val="0"/>
          <w:sz w:val="21"/>
        </w:rPr>
        <w:t xml:space="preserve"> and water.</w:t>
      </w:r>
    </w:p>
    <w:p>
      <w:pPr>
        <w:spacing w:after="20"/>
        <w:ind w:left="312" w:hanging="227"/>
      </w:pPr>
      <w:r>
        <w:rPr>
          <w:b w:val="0"/>
          <w:i w:val="0"/>
          <w:sz w:val="21"/>
        </w:rPr>
        <w:t xml:space="preserve">• We </w:t>
      </w:r>
      <w:r>
        <w:rPr>
          <w:b/>
          <w:i w:val="0"/>
          <w:sz w:val="21"/>
        </w:rPr>
        <w:t>dry</w:t>
      </w:r>
      <w:r>
        <w:rPr>
          <w:b w:val="0"/>
          <w:i w:val="0"/>
          <w:sz w:val="21"/>
        </w:rPr>
        <w:t xml:space="preserve"> clothes in the sun.</w:t>
      </w:r>
    </w:p>
    <w:p>
      <w:pPr>
        <w:spacing w:after="20"/>
        <w:ind w:left="312" w:hanging="227"/>
      </w:pPr>
      <w:r>
        <w:rPr>
          <w:b w:val="0"/>
          <w:i w:val="0"/>
          <w:sz w:val="21"/>
        </w:rPr>
        <w:t xml:space="preserve">• We </w:t>
      </w:r>
      <w:r>
        <w:rPr>
          <w:b/>
          <w:i w:val="0"/>
          <w:sz w:val="21"/>
        </w:rPr>
        <w:t>fold</w:t>
      </w:r>
      <w:r>
        <w:rPr>
          <w:b w:val="0"/>
          <w:i w:val="0"/>
          <w:sz w:val="21"/>
        </w:rPr>
        <w:t xml:space="preserve"> and keep clothes well.</w:t>
      </w:r>
    </w:p>
    <w:p>
      <w:pPr>
        <w:spacing w:after="20"/>
        <w:ind w:left="312" w:hanging="227"/>
      </w:pPr>
      <w:r>
        <w:rPr>
          <w:b w:val="0"/>
          <w:i w:val="0"/>
          <w:sz w:val="21"/>
        </w:rPr>
        <w:t xml:space="preserve">• We wear </w:t>
      </w:r>
      <w:r>
        <w:rPr>
          <w:b/>
          <w:i w:val="0"/>
          <w:sz w:val="21"/>
        </w:rPr>
        <w:t>clean</w:t>
      </w:r>
      <w:r>
        <w:rPr>
          <w:b w:val="0"/>
          <w:i w:val="0"/>
          <w:sz w:val="21"/>
        </w:rPr>
        <w:t xml:space="preserve"> clothes every day.</w:t>
      </w:r>
    </w:p>
    <w:p>
      <w:pPr>
        <w:spacing w:after="20"/>
        <w:ind w:left="312" w:hanging="227"/>
      </w:pPr>
      <w:r>
        <w:rPr>
          <w:b w:val="0"/>
          <w:i w:val="0"/>
          <w:sz w:val="21"/>
        </w:rPr>
        <w:t>• We dress neatly for school.</w:t>
      </w:r>
    </w:p>
    <w:p>
      <w:pPr>
        <w:spacing w:after="20"/>
        <w:ind w:left="312" w:hanging="227"/>
      </w:pPr>
      <w:r>
        <w:rPr>
          <w:b w:val="0"/>
          <w:i w:val="0"/>
          <w:sz w:val="21"/>
        </w:rPr>
        <w:t>• Clean clothes keep us healthy.</w:t>
      </w:r>
    </w:p>
    <w:p>
      <w:pPr>
        <w:keepNext/>
        <w:spacing w:after="20"/>
      </w:pPr>
      <w:r>
        <w:rPr>
          <w:b/>
          <w:i w:val="0"/>
          <w:color w:val="142C5A"/>
          <w:sz w:val="21"/>
        </w:rPr>
        <w:t>Let us talk</w:t>
      </w:r>
    </w:p>
    <w:p>
      <w:pPr>
        <w:spacing w:after="20"/>
        <w:ind w:left="351" w:hanging="351"/>
      </w:pPr>
      <w:r>
        <w:rPr>
          <w:b w:val="0"/>
          <w:i w:val="0"/>
          <w:sz w:val="21"/>
        </w:rPr>
        <w:t>1. What is clothing?</w:t>
      </w:r>
    </w:p>
    <w:p>
      <w:pPr>
        <w:spacing w:after="20"/>
        <w:ind w:left="351" w:hanging="351"/>
      </w:pPr>
      <w:r>
        <w:rPr>
          <w:b w:val="0"/>
          <w:i w:val="0"/>
          <w:sz w:val="21"/>
        </w:rPr>
        <w:t>2. Name one thing we wear.</w:t>
      </w:r>
    </w:p>
    <w:p>
      <w:pPr>
        <w:spacing w:after="20"/>
        <w:ind w:left="351" w:hanging="351"/>
      </w:pPr>
      <w:r>
        <w:rPr>
          <w:b w:val="0"/>
          <w:i w:val="0"/>
          <w:sz w:val="21"/>
        </w:rPr>
        <w:t>3. How do we care for our clothes?</w:t>
      </w:r>
    </w:p>
    <w:p>
      <w:pPr>
        <w:keepNext/>
        <w:spacing w:after="20"/>
      </w:pPr>
      <w:r>
        <w:rPr>
          <w:b/>
          <w:i w:val="0"/>
          <w:color w:val="142C5A"/>
          <w:sz w:val="21"/>
        </w:rPr>
        <w:t>Words for my notebook</w:t>
      </w:r>
    </w:p>
    <w:p>
      <w:pPr>
        <w:spacing w:after="20"/>
        <w:ind w:left="312" w:hanging="227"/>
      </w:pPr>
      <w:r>
        <w:rPr>
          <w:b w:val="0"/>
          <w:i w:val="0"/>
          <w:sz w:val="21"/>
        </w:rPr>
        <w:t>• clothing — what we wear on the body</w:t>
      </w:r>
    </w:p>
    <w:p>
      <w:pPr>
        <w:spacing w:after="20"/>
        <w:ind w:left="312" w:hanging="227"/>
      </w:pPr>
      <w:r>
        <w:rPr>
          <w:b w:val="0"/>
          <w:i w:val="0"/>
          <w:sz w:val="21"/>
        </w:rPr>
        <w:t>• neat — clean and tidy</w:t>
      </w:r>
    </w:p>
    <w:p>
      <w:pPr>
        <w:spacing w:after="20"/>
        <w:ind w:left="312" w:hanging="227"/>
      </w:pPr>
      <w:r>
        <w:rPr>
          <w:b w:val="0"/>
          <w:i w:val="0"/>
          <w:sz w:val="21"/>
        </w:rPr>
        <w:t>• fold — to bend clothes neatly</w:t>
      </w:r>
    </w:p>
    <w:p>
      <w:pPr>
        <w:keepNext/>
        <w:spacing w:after="20"/>
      </w:pPr>
      <w:r>
        <w:rPr>
          <w:b/>
          <w:i w:val="0"/>
          <w:color w:val="142C5A"/>
          <w:sz w:val="21"/>
        </w:rPr>
        <w:t>Worksheet</w:t>
      </w:r>
    </w:p>
    <w:p>
      <w:pPr>
        <w:spacing w:after="20"/>
        <w:ind w:left="351" w:hanging="351"/>
      </w:pPr>
      <w:r>
        <w:rPr>
          <w:b w:val="0"/>
          <w:i w:val="0"/>
          <w:sz w:val="21"/>
        </w:rPr>
        <w:t>1. What we wear on the body is ___.</w:t>
      </w:r>
    </w:p>
    <w:p>
      <w:pPr>
        <w:spacing w:after="60"/>
        <w:ind w:left="652" w:hanging="340"/>
      </w:pPr>
      <w:r>
        <w:rPr>
          <w:b w:val="0"/>
          <w:i w:val="0"/>
          <w:sz w:val="21"/>
        </w:rPr>
        <w:t>A) clothing B) food C) water D) stone</w:t>
      </w:r>
    </w:p>
    <w:p>
      <w:pPr>
        <w:spacing w:after="20"/>
        <w:ind w:left="351" w:hanging="351"/>
      </w:pPr>
      <w:r>
        <w:rPr>
          <w:b w:val="0"/>
          <w:i w:val="0"/>
          <w:sz w:val="21"/>
        </w:rPr>
        <w:t>2. Clothes keep us warm and ___.</w:t>
      </w:r>
    </w:p>
    <w:p>
      <w:pPr>
        <w:spacing w:after="60"/>
        <w:ind w:left="652" w:hanging="340"/>
      </w:pPr>
      <w:r>
        <w:rPr>
          <w:b w:val="0"/>
          <w:i w:val="0"/>
          <w:sz w:val="21"/>
        </w:rPr>
        <w:t>A) clean B) dirty C) wet D) dark</w:t>
      </w:r>
    </w:p>
    <w:p>
      <w:pPr>
        <w:spacing w:after="20"/>
        <w:ind w:left="351" w:hanging="351"/>
      </w:pPr>
      <w:r>
        <w:rPr>
          <w:b w:val="0"/>
          <w:i w:val="0"/>
          <w:sz w:val="21"/>
        </w:rPr>
        <w:t>3. We wash our clothes with ___ and water.</w:t>
      </w:r>
    </w:p>
    <w:p>
      <w:pPr>
        <w:spacing w:after="60"/>
        <w:ind w:left="652" w:hanging="340"/>
      </w:pPr>
      <w:r>
        <w:rPr>
          <w:b w:val="0"/>
          <w:i w:val="0"/>
          <w:sz w:val="21"/>
        </w:rPr>
        <w:t>A) soap B) sand C) oil D) ink</w:t>
      </w:r>
    </w:p>
    <w:p>
      <w:pPr>
        <w:spacing w:after="0"/>
      </w:pPr>
      <w:r>
        <w:br w:type="page"/>
      </w:r>
    </w:p>
    <w:p>
      <w:pPr>
        <w:spacing w:after="20"/>
        <w:ind w:left="351" w:hanging="351"/>
      </w:pPr>
      <w:r>
        <w:rPr>
          <w:b w:val="0"/>
          <w:i w:val="0"/>
          <w:sz w:val="21"/>
        </w:rPr>
        <w:t>4. We dry clothes in the ___.</w:t>
      </w:r>
    </w:p>
    <w:p>
      <w:pPr>
        <w:spacing w:after="60"/>
        <w:ind w:left="652" w:hanging="340"/>
      </w:pPr>
      <w:r>
        <w:rPr>
          <w:b w:val="0"/>
          <w:i w:val="0"/>
          <w:sz w:val="21"/>
        </w:rPr>
        <w:t>A) sun B) water C) mud D) dark</w:t>
      </w:r>
    </w:p>
    <w:p>
      <w:pPr>
        <w:spacing w:after="20"/>
        <w:ind w:left="351" w:hanging="351"/>
      </w:pPr>
      <w:r>
        <w:rPr>
          <w:b w:val="0"/>
          <w:i w:val="0"/>
          <w:sz w:val="21"/>
        </w:rPr>
        <w:t>5. Fill in: Clean and tidy is being _____.</w:t>
      </w:r>
    </w:p>
    <w:p>
      <w:pPr>
        <w:spacing w:after="20"/>
        <w:ind w:left="351" w:hanging="351"/>
      </w:pPr>
      <w:r>
        <w:rPr>
          <w:b w:val="0"/>
          <w:i w:val="0"/>
          <w:sz w:val="21"/>
        </w:rPr>
        <w:t>6. Mention two things we wear.</w:t>
      </w:r>
    </w:p>
    <w:p>
      <w:pPr>
        <w:spacing w:after="20"/>
        <w:ind w:left="351" w:hanging="351"/>
      </w:pPr>
      <w:r>
        <w:rPr>
          <w:b w:val="0"/>
          <w:i w:val="0"/>
          <w:sz w:val="21"/>
        </w:rPr>
        <w:t>7. Write how we care for our clothes.</w:t>
      </w:r>
    </w:p>
    <w:p>
      <w:pPr>
        <w:keepNext/>
        <w:spacing w:after="20"/>
      </w:pPr>
      <w:r>
        <w:rPr>
          <w:b/>
          <w:i w:val="0"/>
          <w:color w:val="142C5A"/>
          <w:sz w:val="21"/>
        </w:rPr>
        <w:t>My own work</w:t>
      </w:r>
    </w:p>
    <w:p>
      <w:pPr>
        <w:spacing w:after="20"/>
        <w:ind w:left="312" w:hanging="227"/>
      </w:pPr>
      <w:r>
        <w:rPr>
          <w:b w:val="0"/>
          <w:i w:val="0"/>
          <w:sz w:val="21"/>
        </w:rPr>
        <w:t>• Draw a shirt and a pair of shoes.</w:t>
      </w:r>
    </w:p>
    <w:p>
      <w:pPr>
        <w:spacing w:after="60"/>
        <w:pBdr>
          <w:bottom w:val="single" w:sz="6" w:color="BBBBBB"/>
        </w:pBdr>
      </w:pPr>
    </w:p>
    <w:p>
      <w:pPr>
        <w:pStyle w:val="Heading2"/>
        <w:keepNext/>
        <w:spacing w:before="200" w:after="60"/>
      </w:pPr>
      <w:r>
        <w:rPr>
          <w:b/>
          <w:i w:val="0"/>
          <w:color w:val="142C5A"/>
          <w:sz w:val="25"/>
        </w:rPr>
        <w:t>WEEK 8 — CARING FOR OUR ENVIRONMENT</w:t>
      </w:r>
    </w:p>
    <w:p>
      <w:pPr>
        <w:keepNext/>
        <w:spacing w:after="20"/>
      </w:pPr>
      <w:r>
        <w:rPr>
          <w:b/>
          <w:i w:val="0"/>
          <w:color w:val="142C5A"/>
          <w:sz w:val="21"/>
        </w:rPr>
        <w:t>You will learn to</w:t>
      </w:r>
    </w:p>
    <w:p>
      <w:pPr>
        <w:spacing w:after="20"/>
        <w:ind w:left="312" w:hanging="227"/>
      </w:pPr>
      <w:r>
        <w:rPr>
          <w:b w:val="0"/>
          <w:i w:val="0"/>
          <w:sz w:val="21"/>
        </w:rPr>
        <w:t>• care for our environment</w:t>
      </w:r>
    </w:p>
    <w:p>
      <w:pPr>
        <w:spacing w:after="20"/>
        <w:ind w:left="312" w:hanging="227"/>
      </w:pPr>
      <w:r>
        <w:rPr>
          <w:b w:val="0"/>
          <w:i w:val="0"/>
          <w:sz w:val="21"/>
        </w:rPr>
        <w:t>• keep it clean</w:t>
      </w:r>
    </w:p>
    <w:p>
      <w:pPr>
        <w:spacing w:after="20"/>
        <w:ind w:left="312" w:hanging="227"/>
      </w:pPr>
      <w:r>
        <w:rPr>
          <w:b w:val="0"/>
          <w:i w:val="0"/>
          <w:sz w:val="21"/>
        </w:rPr>
        <w:t>• plant and protect</w:t>
      </w:r>
    </w:p>
    <w:p>
      <w:pPr>
        <w:keepNext/>
        <w:spacing w:after="20"/>
      </w:pPr>
      <w:r>
        <w:rPr>
          <w:b/>
          <w:i w:val="0"/>
          <w:color w:val="142C5A"/>
          <w:sz w:val="21"/>
        </w:rPr>
        <w:t>Things to know</w:t>
      </w:r>
    </w:p>
    <w:p>
      <w:pPr>
        <w:spacing w:after="20"/>
        <w:ind w:left="312" w:hanging="227"/>
      </w:pPr>
      <w:r>
        <w:rPr>
          <w:b w:val="0"/>
          <w:i w:val="0"/>
          <w:sz w:val="21"/>
        </w:rPr>
        <w:t xml:space="preserve">• Our </w:t>
      </w:r>
      <w:r>
        <w:rPr>
          <w:b/>
          <w:i w:val="0"/>
          <w:sz w:val="21"/>
        </w:rPr>
        <w:t>environment</w:t>
      </w:r>
      <w:r>
        <w:rPr>
          <w:b w:val="0"/>
          <w:i w:val="0"/>
          <w:sz w:val="21"/>
        </w:rPr>
        <w:t xml:space="preserve"> is the place we live in.</w:t>
      </w:r>
    </w:p>
    <w:p>
      <w:pPr>
        <w:spacing w:after="20"/>
        <w:ind w:left="312" w:hanging="227"/>
      </w:pPr>
      <w:r>
        <w:rPr>
          <w:b w:val="0"/>
          <w:i w:val="0"/>
          <w:sz w:val="21"/>
        </w:rPr>
        <w:t xml:space="preserve">• We </w:t>
      </w:r>
      <w:r>
        <w:rPr>
          <w:b/>
          <w:i w:val="0"/>
          <w:sz w:val="21"/>
        </w:rPr>
        <w:t>sweep</w:t>
      </w:r>
      <w:r>
        <w:rPr>
          <w:b w:val="0"/>
          <w:i w:val="0"/>
          <w:sz w:val="21"/>
        </w:rPr>
        <w:t xml:space="preserve"> our home and school to keep it clean.</w:t>
      </w:r>
    </w:p>
    <w:p>
      <w:pPr>
        <w:spacing w:after="20"/>
        <w:ind w:left="312" w:hanging="227"/>
      </w:pPr>
      <w:r>
        <w:rPr>
          <w:b w:val="0"/>
          <w:i w:val="0"/>
          <w:sz w:val="21"/>
        </w:rPr>
        <w:t xml:space="preserve">• We throw rubbish in the </w:t>
      </w:r>
      <w:r>
        <w:rPr>
          <w:b/>
          <w:i w:val="0"/>
          <w:sz w:val="21"/>
        </w:rPr>
        <w:t>dustbin</w:t>
      </w:r>
      <w:r>
        <w:rPr>
          <w:b w:val="0"/>
          <w:i w:val="0"/>
          <w:sz w:val="21"/>
        </w:rPr>
        <w:t>.</w:t>
      </w:r>
    </w:p>
    <w:p>
      <w:pPr>
        <w:spacing w:after="20"/>
        <w:ind w:left="312" w:hanging="227"/>
      </w:pPr>
      <w:r>
        <w:rPr>
          <w:b w:val="0"/>
          <w:i w:val="0"/>
          <w:sz w:val="21"/>
        </w:rPr>
        <w:t>• We do not litter the ground.</w:t>
      </w:r>
    </w:p>
    <w:p>
      <w:pPr>
        <w:spacing w:after="20"/>
        <w:ind w:left="312" w:hanging="227"/>
      </w:pPr>
      <w:r>
        <w:rPr>
          <w:b w:val="0"/>
          <w:i w:val="0"/>
          <w:sz w:val="21"/>
        </w:rPr>
        <w:t xml:space="preserve">• We </w:t>
      </w:r>
      <w:r>
        <w:rPr>
          <w:b/>
          <w:i w:val="0"/>
          <w:sz w:val="21"/>
        </w:rPr>
        <w:t>plant</w:t>
      </w:r>
      <w:r>
        <w:rPr>
          <w:b w:val="0"/>
          <w:i w:val="0"/>
          <w:sz w:val="21"/>
        </w:rPr>
        <w:t xml:space="preserve"> flowers and trees.</w:t>
      </w:r>
    </w:p>
    <w:p>
      <w:pPr>
        <w:spacing w:after="20"/>
        <w:ind w:left="312" w:hanging="227"/>
      </w:pPr>
      <w:r>
        <w:rPr>
          <w:b w:val="0"/>
          <w:i w:val="0"/>
          <w:sz w:val="21"/>
        </w:rPr>
        <w:t>• We do not cut down trees for no reason.</w:t>
      </w:r>
    </w:p>
    <w:p>
      <w:pPr>
        <w:spacing w:after="20"/>
        <w:ind w:left="312" w:hanging="227"/>
      </w:pPr>
      <w:r>
        <w:rPr>
          <w:b w:val="0"/>
          <w:i w:val="0"/>
          <w:sz w:val="21"/>
        </w:rPr>
        <w:t>• We keep water clean and do not pollute it.</w:t>
      </w:r>
    </w:p>
    <w:p>
      <w:pPr>
        <w:spacing w:after="20"/>
        <w:ind w:left="312" w:hanging="227"/>
      </w:pPr>
      <w:r>
        <w:rPr>
          <w:b w:val="0"/>
          <w:i w:val="0"/>
          <w:sz w:val="21"/>
        </w:rPr>
        <w:t>• A clean environment keeps us healthy.</w:t>
      </w:r>
    </w:p>
    <w:p>
      <w:pPr>
        <w:spacing w:after="20"/>
        <w:ind w:left="312" w:hanging="227"/>
      </w:pPr>
      <w:r>
        <w:rPr>
          <w:b w:val="0"/>
          <w:i w:val="0"/>
          <w:sz w:val="21"/>
        </w:rPr>
        <w:t>• We care for our environment every day.</w:t>
      </w:r>
    </w:p>
    <w:p>
      <w:pPr>
        <w:spacing w:after="20"/>
        <w:ind w:left="312" w:hanging="227"/>
      </w:pPr>
      <w:r>
        <w:rPr>
          <w:b w:val="0"/>
          <w:i w:val="0"/>
          <w:sz w:val="21"/>
        </w:rPr>
        <w:t>• A clean environment is good for all.</w:t>
      </w:r>
    </w:p>
    <w:p>
      <w:pPr>
        <w:keepNext/>
        <w:spacing w:after="20"/>
      </w:pPr>
      <w:r>
        <w:rPr>
          <w:b/>
          <w:i w:val="0"/>
          <w:color w:val="142C5A"/>
          <w:sz w:val="21"/>
        </w:rPr>
        <w:t>Let us talk</w:t>
      </w:r>
    </w:p>
    <w:p>
      <w:pPr>
        <w:spacing w:after="20"/>
        <w:ind w:left="351" w:hanging="351"/>
      </w:pPr>
      <w:r>
        <w:rPr>
          <w:b w:val="0"/>
          <w:i w:val="0"/>
          <w:sz w:val="21"/>
        </w:rPr>
        <w:t>1. What is our environment?</w:t>
      </w:r>
    </w:p>
    <w:p>
      <w:pPr>
        <w:spacing w:after="20"/>
        <w:ind w:left="351" w:hanging="351"/>
      </w:pPr>
      <w:r>
        <w:rPr>
          <w:b w:val="0"/>
          <w:i w:val="0"/>
          <w:sz w:val="21"/>
        </w:rPr>
        <w:t>2. How do we keep it clean?</w:t>
      </w:r>
    </w:p>
    <w:p>
      <w:pPr>
        <w:spacing w:after="20"/>
        <w:ind w:left="351" w:hanging="351"/>
      </w:pPr>
      <w:r>
        <w:rPr>
          <w:b w:val="0"/>
          <w:i w:val="0"/>
          <w:sz w:val="21"/>
        </w:rPr>
        <w:t>3. Why do we plant trees?</w:t>
      </w:r>
    </w:p>
    <w:p>
      <w:pPr>
        <w:keepNext/>
        <w:spacing w:after="20"/>
      </w:pPr>
      <w:r>
        <w:rPr>
          <w:b/>
          <w:i w:val="0"/>
          <w:color w:val="142C5A"/>
          <w:sz w:val="21"/>
        </w:rPr>
        <w:t>Words for my notebook</w:t>
      </w:r>
    </w:p>
    <w:p>
      <w:pPr>
        <w:spacing w:after="20"/>
        <w:ind w:left="312" w:hanging="227"/>
      </w:pPr>
      <w:r>
        <w:rPr>
          <w:b w:val="0"/>
          <w:i w:val="0"/>
          <w:sz w:val="21"/>
        </w:rPr>
        <w:t>• environment — the place we live in</w:t>
      </w:r>
    </w:p>
    <w:p>
      <w:pPr>
        <w:spacing w:after="20"/>
        <w:ind w:left="312" w:hanging="227"/>
      </w:pPr>
      <w:r>
        <w:rPr>
          <w:b w:val="0"/>
          <w:i w:val="0"/>
          <w:sz w:val="21"/>
        </w:rPr>
        <w:t>• litter — to throw rubbish on the ground</w:t>
      </w:r>
    </w:p>
    <w:p>
      <w:pPr>
        <w:spacing w:after="20"/>
        <w:ind w:left="312" w:hanging="227"/>
      </w:pPr>
      <w:r>
        <w:rPr>
          <w:b w:val="0"/>
          <w:i w:val="0"/>
          <w:sz w:val="21"/>
        </w:rPr>
        <w:t>• plant — to put a seed or young tree in the ground</w:t>
      </w:r>
    </w:p>
    <w:p>
      <w:pPr>
        <w:keepNext/>
        <w:spacing w:after="20"/>
      </w:pPr>
      <w:r>
        <w:rPr>
          <w:b/>
          <w:i w:val="0"/>
          <w:color w:val="142C5A"/>
          <w:sz w:val="21"/>
        </w:rPr>
        <w:t>Worksheet</w:t>
      </w:r>
    </w:p>
    <w:p>
      <w:pPr>
        <w:spacing w:after="20"/>
        <w:ind w:left="351" w:hanging="351"/>
      </w:pPr>
      <w:r>
        <w:rPr>
          <w:b w:val="0"/>
          <w:i w:val="0"/>
          <w:sz w:val="21"/>
        </w:rPr>
        <w:t>1. The place we live in is our ___.</w:t>
      </w:r>
    </w:p>
    <w:p>
      <w:pPr>
        <w:spacing w:after="60"/>
        <w:ind w:left="652" w:hanging="340"/>
      </w:pPr>
      <w:r>
        <w:rPr>
          <w:b w:val="0"/>
          <w:i w:val="0"/>
          <w:sz w:val="21"/>
        </w:rPr>
        <w:t>A) environment B) food C) body D) song</w:t>
      </w:r>
    </w:p>
    <w:p>
      <w:pPr>
        <w:spacing w:after="20"/>
        <w:ind w:left="351" w:hanging="351"/>
      </w:pPr>
      <w:r>
        <w:rPr>
          <w:b w:val="0"/>
          <w:i w:val="0"/>
          <w:sz w:val="21"/>
        </w:rPr>
        <w:t>2. We throw rubbish in the ___.</w:t>
      </w:r>
    </w:p>
    <w:p>
      <w:pPr>
        <w:spacing w:after="60"/>
        <w:ind w:left="652" w:hanging="340"/>
      </w:pPr>
      <w:r>
        <w:rPr>
          <w:b w:val="0"/>
          <w:i w:val="0"/>
          <w:sz w:val="21"/>
        </w:rPr>
        <w:t>A) dustbin B) river C) road D) fire</w:t>
      </w:r>
    </w:p>
    <w:p>
      <w:pPr>
        <w:spacing w:after="20"/>
        <w:ind w:left="351" w:hanging="351"/>
      </w:pPr>
      <w:r>
        <w:rPr>
          <w:b w:val="0"/>
          <w:i w:val="0"/>
          <w:sz w:val="21"/>
        </w:rPr>
        <w:t>3. We do not ___ the ground.</w:t>
      </w:r>
    </w:p>
    <w:p>
      <w:pPr>
        <w:spacing w:after="60"/>
        <w:ind w:left="652" w:hanging="340"/>
      </w:pPr>
      <w:r>
        <w:rPr>
          <w:b w:val="0"/>
          <w:i w:val="0"/>
          <w:sz w:val="21"/>
        </w:rPr>
        <w:t>A) litter B) sweep C) clean D) wash</w:t>
      </w:r>
    </w:p>
    <w:p>
      <w:pPr>
        <w:spacing w:after="20"/>
        <w:ind w:left="351" w:hanging="351"/>
      </w:pPr>
      <w:r>
        <w:rPr>
          <w:b w:val="0"/>
          <w:i w:val="0"/>
          <w:sz w:val="21"/>
        </w:rPr>
        <w:t>4. We ___ flowers and trees.</w:t>
      </w:r>
    </w:p>
    <w:p>
      <w:pPr>
        <w:spacing w:after="60"/>
        <w:ind w:left="652" w:hanging="340"/>
      </w:pPr>
      <w:r>
        <w:rPr>
          <w:b w:val="0"/>
          <w:i w:val="0"/>
          <w:sz w:val="21"/>
        </w:rPr>
        <w:t>A) plant B) burn C) cut D) hide</w:t>
      </w:r>
    </w:p>
    <w:p>
      <w:pPr>
        <w:spacing w:after="20"/>
        <w:ind w:left="351" w:hanging="351"/>
      </w:pPr>
      <w:r>
        <w:rPr>
          <w:b w:val="0"/>
          <w:i w:val="0"/>
          <w:sz w:val="21"/>
        </w:rPr>
        <w:t>5. Fill in: To throw rubbish on the ground is to _____.</w:t>
      </w:r>
    </w:p>
    <w:p>
      <w:pPr>
        <w:spacing w:after="20"/>
        <w:ind w:left="351" w:hanging="351"/>
      </w:pPr>
      <w:r>
        <w:rPr>
          <w:b w:val="0"/>
          <w:i w:val="0"/>
          <w:sz w:val="21"/>
        </w:rPr>
        <w:t>6. Mention two ways to care for our environment.</w:t>
      </w:r>
    </w:p>
    <w:p>
      <w:pPr>
        <w:spacing w:after="20"/>
        <w:ind w:left="351" w:hanging="351"/>
      </w:pPr>
      <w:r>
        <w:rPr>
          <w:b w:val="0"/>
          <w:i w:val="0"/>
          <w:sz w:val="21"/>
        </w:rPr>
        <w:t>7. Write why a clean environment is good.</w:t>
      </w:r>
    </w:p>
    <w:p>
      <w:pPr>
        <w:keepNext/>
        <w:spacing w:after="20"/>
      </w:pPr>
      <w:r>
        <w:rPr>
          <w:b/>
          <w:i w:val="0"/>
          <w:color w:val="142C5A"/>
          <w:sz w:val="21"/>
        </w:rPr>
        <w:t>My own work</w:t>
      </w:r>
    </w:p>
    <w:p>
      <w:pPr>
        <w:spacing w:after="20"/>
        <w:ind w:left="312" w:hanging="227"/>
      </w:pPr>
      <w:r>
        <w:rPr>
          <w:b w:val="0"/>
          <w:i w:val="0"/>
          <w:sz w:val="21"/>
        </w:rPr>
        <w:t>• Draw a clean environment with a tree.</w:t>
      </w:r>
    </w:p>
    <w:p>
      <w:pPr>
        <w:spacing w:after="60"/>
        <w:pBdr>
          <w:bottom w:val="single" w:sz="6" w:color="BBBBBB"/>
        </w:pBdr>
      </w:pPr>
    </w:p>
    <w:p>
      <w:pPr>
        <w:pStyle w:val="Heading2"/>
        <w:keepNext/>
        <w:spacing w:before="200" w:after="60"/>
      </w:pPr>
      <w:r>
        <w:rPr>
          <w:b/>
          <w:i w:val="0"/>
          <w:color w:val="142C5A"/>
          <w:sz w:val="25"/>
        </w:rPr>
        <w:t>WEEK 9 — SAVING AND SHARING</w:t>
      </w:r>
    </w:p>
    <w:p>
      <w:pPr>
        <w:keepNext/>
        <w:spacing w:after="20"/>
      </w:pPr>
      <w:r>
        <w:rPr>
          <w:b/>
          <w:i w:val="0"/>
          <w:color w:val="142C5A"/>
          <w:sz w:val="21"/>
        </w:rPr>
        <w:t>You will learn to</w:t>
      </w:r>
    </w:p>
    <w:p>
      <w:pPr>
        <w:spacing w:after="20"/>
        <w:ind w:left="312" w:hanging="227"/>
      </w:pPr>
      <w:r>
        <w:rPr>
          <w:b w:val="0"/>
          <w:i w:val="0"/>
          <w:sz w:val="21"/>
        </w:rPr>
        <w:t>• say what saving is</w:t>
      </w:r>
    </w:p>
    <w:p>
      <w:pPr>
        <w:spacing w:after="20"/>
        <w:ind w:left="312" w:hanging="227"/>
      </w:pPr>
      <w:r>
        <w:rPr>
          <w:b w:val="0"/>
          <w:i w:val="0"/>
          <w:sz w:val="21"/>
        </w:rPr>
        <w:t>• share with others</w:t>
      </w:r>
    </w:p>
    <w:p>
      <w:pPr>
        <w:spacing w:after="20"/>
        <w:ind w:left="312" w:hanging="227"/>
      </w:pPr>
      <w:r>
        <w:rPr>
          <w:b w:val="0"/>
          <w:i w:val="0"/>
          <w:sz w:val="21"/>
        </w:rPr>
        <w:t>• use things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Saving</w:t>
      </w:r>
      <w:r>
        <w:rPr>
          <w:b w:val="0"/>
          <w:i w:val="0"/>
          <w:sz w:val="21"/>
        </w:rPr>
        <w:t xml:space="preserve"> is keeping things for later.</w:t>
      </w:r>
    </w:p>
    <w:p>
      <w:pPr>
        <w:spacing w:after="20"/>
        <w:ind w:left="312" w:hanging="227"/>
      </w:pPr>
      <w:r>
        <w:rPr>
          <w:b w:val="0"/>
          <w:i w:val="0"/>
          <w:sz w:val="21"/>
        </w:rPr>
        <w:t xml:space="preserve">• We save </w:t>
      </w:r>
      <w:r>
        <w:rPr>
          <w:b/>
          <w:i w:val="0"/>
          <w:sz w:val="21"/>
        </w:rPr>
        <w:t>money</w:t>
      </w:r>
      <w:r>
        <w:rPr>
          <w:b w:val="0"/>
          <w:i w:val="0"/>
          <w:sz w:val="21"/>
        </w:rPr>
        <w:t xml:space="preserve"> in a money box or bank.</w:t>
      </w:r>
    </w:p>
    <w:p>
      <w:pPr>
        <w:spacing w:after="20"/>
        <w:ind w:left="312" w:hanging="227"/>
      </w:pPr>
      <w:r>
        <w:rPr>
          <w:b w:val="0"/>
          <w:i w:val="0"/>
          <w:sz w:val="21"/>
        </w:rPr>
        <w:t xml:space="preserve">• We save </w:t>
      </w:r>
      <w:r>
        <w:rPr>
          <w:b/>
          <w:i w:val="0"/>
          <w:sz w:val="21"/>
        </w:rPr>
        <w:t>food</w:t>
      </w:r>
      <w:r>
        <w:rPr>
          <w:b w:val="0"/>
          <w:i w:val="0"/>
          <w:sz w:val="21"/>
        </w:rPr>
        <w:t xml:space="preserve"> and not waste it.</w:t>
      </w:r>
    </w:p>
    <w:p>
      <w:pPr>
        <w:spacing w:after="20"/>
        <w:ind w:left="312" w:hanging="227"/>
      </w:pPr>
      <w:r>
        <w:rPr>
          <w:b w:val="0"/>
          <w:i w:val="0"/>
          <w:sz w:val="21"/>
        </w:rPr>
        <w:t>• We do not spend all our money at once.</w:t>
      </w:r>
    </w:p>
    <w:p>
      <w:pPr>
        <w:spacing w:after="20"/>
        <w:ind w:left="312" w:hanging="227"/>
      </w:pPr>
      <w:r>
        <w:rPr>
          <w:b w:val="0"/>
          <w:i w:val="0"/>
          <w:sz w:val="21"/>
        </w:rPr>
        <w:t xml:space="preserve">• We buy what we </w:t>
      </w:r>
      <w:r>
        <w:rPr>
          <w:b/>
          <w:i w:val="0"/>
          <w:sz w:val="21"/>
        </w:rPr>
        <w:t>need</w:t>
      </w:r>
      <w:r>
        <w:rPr>
          <w:b w:val="0"/>
          <w:i w:val="0"/>
          <w:sz w:val="21"/>
        </w:rPr>
        <w:t xml:space="preserve"> first.</w:t>
      </w:r>
    </w:p>
    <w:p>
      <w:pPr>
        <w:spacing w:after="20"/>
        <w:ind w:left="312" w:hanging="227"/>
      </w:pPr>
      <w:r>
        <w:rPr>
          <w:b w:val="0"/>
          <w:i w:val="0"/>
          <w:sz w:val="21"/>
        </w:rPr>
        <w:t xml:space="preserve">• </w:t>
      </w:r>
      <w:r>
        <w:rPr>
          <w:b/>
          <w:i w:val="0"/>
          <w:sz w:val="21"/>
        </w:rPr>
        <w:t>Sharing</w:t>
      </w:r>
      <w:r>
        <w:rPr>
          <w:b w:val="0"/>
          <w:i w:val="0"/>
          <w:sz w:val="21"/>
        </w:rPr>
        <w:t xml:space="preserve"> is giving part of what we have.</w:t>
      </w:r>
    </w:p>
    <w:p>
      <w:pPr>
        <w:spacing w:after="0"/>
      </w:pPr>
      <w:r>
        <w:br w:type="page"/>
      </w:r>
    </w:p>
    <w:p>
      <w:pPr>
        <w:spacing w:after="20"/>
        <w:ind w:left="312" w:hanging="227"/>
      </w:pPr>
      <w:r>
        <w:rPr>
          <w:b w:val="0"/>
          <w:i w:val="0"/>
          <w:sz w:val="21"/>
        </w:rPr>
        <w:t xml:space="preserve">• We share with our </w:t>
      </w:r>
      <w:r>
        <w:rPr>
          <w:b/>
          <w:i w:val="0"/>
          <w:sz w:val="21"/>
        </w:rPr>
        <w:t>family</w:t>
      </w:r>
      <w:r>
        <w:rPr>
          <w:b w:val="0"/>
          <w:i w:val="0"/>
          <w:sz w:val="21"/>
        </w:rPr>
        <w:t xml:space="preserve"> and </w:t>
      </w:r>
      <w:r>
        <w:rPr>
          <w:b/>
          <w:i w:val="0"/>
          <w:sz w:val="21"/>
        </w:rPr>
        <w:t>friends</w:t>
      </w:r>
      <w:r>
        <w:rPr>
          <w:b w:val="0"/>
          <w:i w:val="0"/>
          <w:sz w:val="21"/>
        </w:rPr>
        <w:t>.</w:t>
      </w:r>
    </w:p>
    <w:p>
      <w:pPr>
        <w:spacing w:after="20"/>
        <w:ind w:left="312" w:hanging="227"/>
      </w:pPr>
      <w:r>
        <w:rPr>
          <w:b w:val="0"/>
          <w:i w:val="0"/>
          <w:sz w:val="21"/>
        </w:rPr>
        <w:t xml:space="preserve">• We share with those in </w:t>
      </w:r>
      <w:r>
        <w:rPr>
          <w:b/>
          <w:i w:val="0"/>
          <w:sz w:val="21"/>
        </w:rPr>
        <w:t>need</w:t>
      </w:r>
      <w:r>
        <w:rPr>
          <w:b w:val="0"/>
          <w:i w:val="0"/>
          <w:sz w:val="21"/>
        </w:rPr>
        <w:t>.</w:t>
      </w:r>
    </w:p>
    <w:p>
      <w:pPr>
        <w:spacing w:after="20"/>
        <w:ind w:left="312" w:hanging="227"/>
      </w:pPr>
      <w:r>
        <w:rPr>
          <w:b w:val="0"/>
          <w:i w:val="0"/>
          <w:sz w:val="21"/>
        </w:rPr>
        <w:t>• Saving and sharing are good.</w:t>
      </w:r>
    </w:p>
    <w:p>
      <w:pPr>
        <w:spacing w:after="20"/>
        <w:ind w:left="312" w:hanging="227"/>
      </w:pPr>
      <w:r>
        <w:rPr>
          <w:b w:val="0"/>
          <w:i w:val="0"/>
          <w:sz w:val="21"/>
        </w:rPr>
        <w:t>• We use our things well.</w:t>
      </w:r>
    </w:p>
    <w:p>
      <w:pPr>
        <w:keepNext/>
        <w:spacing w:after="20"/>
      </w:pPr>
      <w:r>
        <w:rPr>
          <w:b/>
          <w:i w:val="0"/>
          <w:color w:val="142C5A"/>
          <w:sz w:val="21"/>
        </w:rPr>
        <w:t>Let us talk</w:t>
      </w:r>
    </w:p>
    <w:p>
      <w:pPr>
        <w:spacing w:after="20"/>
        <w:ind w:left="351" w:hanging="351"/>
      </w:pPr>
      <w:r>
        <w:rPr>
          <w:b w:val="0"/>
          <w:i w:val="0"/>
          <w:sz w:val="21"/>
        </w:rPr>
        <w:t>1. What is saving?</w:t>
      </w:r>
    </w:p>
    <w:p>
      <w:pPr>
        <w:spacing w:after="20"/>
        <w:ind w:left="351" w:hanging="351"/>
      </w:pPr>
      <w:r>
        <w:rPr>
          <w:b w:val="0"/>
          <w:i w:val="0"/>
          <w:sz w:val="21"/>
        </w:rPr>
        <w:t>2. What is sharing?</w:t>
      </w:r>
    </w:p>
    <w:p>
      <w:pPr>
        <w:spacing w:after="20"/>
        <w:ind w:left="351" w:hanging="351"/>
      </w:pPr>
      <w:r>
        <w:rPr>
          <w:b w:val="0"/>
          <w:i w:val="0"/>
          <w:sz w:val="21"/>
        </w:rPr>
        <w:t>3. Why do we save?</w:t>
      </w:r>
    </w:p>
    <w:p>
      <w:pPr>
        <w:keepNext/>
        <w:spacing w:after="20"/>
      </w:pPr>
      <w:r>
        <w:rPr>
          <w:b/>
          <w:i w:val="0"/>
          <w:color w:val="142C5A"/>
          <w:sz w:val="21"/>
        </w:rPr>
        <w:t>Words for my notebook</w:t>
      </w:r>
    </w:p>
    <w:p>
      <w:pPr>
        <w:spacing w:after="20"/>
        <w:ind w:left="312" w:hanging="227"/>
      </w:pPr>
      <w:r>
        <w:rPr>
          <w:b w:val="0"/>
          <w:i w:val="0"/>
          <w:sz w:val="21"/>
        </w:rPr>
        <w:t>• saving — keeping things for later</w:t>
      </w:r>
    </w:p>
    <w:p>
      <w:pPr>
        <w:spacing w:after="20"/>
        <w:ind w:left="312" w:hanging="227"/>
      </w:pPr>
      <w:r>
        <w:rPr>
          <w:b w:val="0"/>
          <w:i w:val="0"/>
          <w:sz w:val="21"/>
        </w:rPr>
        <w:t>• sharing — giving part of what we have</w:t>
      </w:r>
    </w:p>
    <w:p>
      <w:pPr>
        <w:spacing w:after="20"/>
        <w:ind w:left="312" w:hanging="227"/>
      </w:pPr>
      <w:r>
        <w:rPr>
          <w:b w:val="0"/>
          <w:i w:val="0"/>
          <w:sz w:val="21"/>
        </w:rPr>
        <w:t>• need — something we must have</w:t>
      </w:r>
    </w:p>
    <w:p>
      <w:pPr>
        <w:keepNext/>
        <w:spacing w:after="20"/>
      </w:pPr>
      <w:r>
        <w:rPr>
          <w:b/>
          <w:i w:val="0"/>
          <w:color w:val="142C5A"/>
          <w:sz w:val="21"/>
        </w:rPr>
        <w:t>Worksheet</w:t>
      </w:r>
    </w:p>
    <w:p>
      <w:pPr>
        <w:spacing w:after="20"/>
        <w:ind w:left="351" w:hanging="351"/>
      </w:pPr>
      <w:r>
        <w:rPr>
          <w:b w:val="0"/>
          <w:i w:val="0"/>
          <w:sz w:val="21"/>
        </w:rPr>
        <w:t>1. Keeping things for later is ___.</w:t>
      </w:r>
    </w:p>
    <w:p>
      <w:pPr>
        <w:spacing w:after="60"/>
        <w:ind w:left="652" w:hanging="340"/>
      </w:pPr>
      <w:r>
        <w:rPr>
          <w:b w:val="0"/>
          <w:i w:val="0"/>
          <w:sz w:val="21"/>
        </w:rPr>
        <w:t>A) saving B) wasting C) losing D) throwing</w:t>
      </w:r>
    </w:p>
    <w:p>
      <w:pPr>
        <w:spacing w:after="20"/>
        <w:ind w:left="351" w:hanging="351"/>
      </w:pPr>
      <w:r>
        <w:rPr>
          <w:b w:val="0"/>
          <w:i w:val="0"/>
          <w:sz w:val="21"/>
        </w:rPr>
        <w:t>2. We save money in a money box or ___.</w:t>
      </w:r>
    </w:p>
    <w:p>
      <w:pPr>
        <w:spacing w:after="60"/>
        <w:ind w:left="652" w:hanging="340"/>
      </w:pPr>
      <w:r>
        <w:rPr>
          <w:b w:val="0"/>
          <w:i w:val="0"/>
          <w:sz w:val="21"/>
        </w:rPr>
        <w:t>A) bank B) fire C) river D) dustbin</w:t>
      </w:r>
    </w:p>
    <w:p>
      <w:pPr>
        <w:spacing w:after="20"/>
        <w:ind w:left="351" w:hanging="351"/>
      </w:pPr>
      <w:r>
        <w:rPr>
          <w:b w:val="0"/>
          <w:i w:val="0"/>
          <w:sz w:val="21"/>
        </w:rPr>
        <w:t>3. Giving part of what we have is ___.</w:t>
      </w:r>
    </w:p>
    <w:p>
      <w:pPr>
        <w:spacing w:after="60"/>
        <w:ind w:left="652" w:hanging="340"/>
      </w:pPr>
      <w:r>
        <w:rPr>
          <w:b w:val="0"/>
          <w:i w:val="0"/>
          <w:sz w:val="21"/>
        </w:rPr>
        <w:t>A) sharing B) stealing C) hiding D) breaking</w:t>
      </w:r>
    </w:p>
    <w:p>
      <w:pPr>
        <w:spacing w:after="20"/>
        <w:ind w:left="351" w:hanging="351"/>
      </w:pPr>
      <w:r>
        <w:rPr>
          <w:b w:val="0"/>
          <w:i w:val="0"/>
          <w:sz w:val="21"/>
        </w:rPr>
        <w:t>4. We buy what we ___ first.</w:t>
      </w:r>
    </w:p>
    <w:p>
      <w:pPr>
        <w:spacing w:after="60"/>
        <w:ind w:left="652" w:hanging="340"/>
      </w:pPr>
      <w:r>
        <w:rPr>
          <w:b w:val="0"/>
          <w:i w:val="0"/>
          <w:sz w:val="21"/>
        </w:rPr>
        <w:t>A) need B) lose C) break D) hide</w:t>
      </w:r>
    </w:p>
    <w:p>
      <w:pPr>
        <w:spacing w:after="20"/>
        <w:ind w:left="351" w:hanging="351"/>
      </w:pPr>
      <w:r>
        <w:rPr>
          <w:b w:val="0"/>
          <w:i w:val="0"/>
          <w:sz w:val="21"/>
        </w:rPr>
        <w:t>5. Fill in: Something we must have is a _____.</w:t>
      </w:r>
    </w:p>
    <w:p>
      <w:pPr>
        <w:spacing w:after="20"/>
        <w:ind w:left="351" w:hanging="351"/>
      </w:pPr>
      <w:r>
        <w:rPr>
          <w:b w:val="0"/>
          <w:i w:val="0"/>
          <w:sz w:val="21"/>
        </w:rPr>
        <w:t>6. Mention two things we can save.</w:t>
      </w:r>
    </w:p>
    <w:p>
      <w:pPr>
        <w:spacing w:after="20"/>
        <w:ind w:left="351" w:hanging="351"/>
      </w:pPr>
      <w:r>
        <w:rPr>
          <w:b w:val="0"/>
          <w:i w:val="0"/>
          <w:sz w:val="21"/>
        </w:rPr>
        <w:t>7. Write what sharing is.</w:t>
      </w:r>
    </w:p>
    <w:p>
      <w:pPr>
        <w:keepNext/>
        <w:spacing w:after="20"/>
      </w:pPr>
      <w:r>
        <w:rPr>
          <w:b/>
          <w:i w:val="0"/>
          <w:color w:val="142C5A"/>
          <w:sz w:val="21"/>
        </w:rPr>
        <w:t>My own work</w:t>
      </w:r>
    </w:p>
    <w:p>
      <w:pPr>
        <w:spacing w:after="20"/>
        <w:ind w:left="312" w:hanging="227"/>
      </w:pPr>
      <w:r>
        <w:rPr>
          <w:b w:val="0"/>
          <w:i w:val="0"/>
          <w:sz w:val="21"/>
        </w:rPr>
        <w:t>• Draw a money box.</w:t>
      </w:r>
    </w:p>
    <w:p>
      <w:pPr>
        <w:spacing w:after="60"/>
        <w:pBdr>
          <w:bottom w:val="single" w:sz="6" w:color="BBBBBB"/>
        </w:pBdr>
      </w:pPr>
    </w:p>
    <w:p>
      <w:pPr>
        <w:spacing w:after="0"/>
      </w:pPr>
      <w:r>
        <w:br w:type="page"/>
      </w:r>
    </w:p>
    <w:p>
      <w:pPr>
        <w:pStyle w:val="Heading1"/>
        <w:keepNext/>
        <w:spacing w:before="80" w:after="80"/>
      </w:pPr>
      <w:r>
        <w:rPr>
          <w:b/>
          <w:i w:val="0"/>
          <w:color w:val="142C5A"/>
          <w:sz w:val="33"/>
        </w:rPr>
        <w:t>SOCIAL AND CITIZENSHIP STUDIES (SCS)</w:t>
      </w:r>
    </w:p>
    <w:p>
      <w:r>
        <w:rPr>
          <w:b w:val="0"/>
          <w:i w:val="0"/>
          <w:sz w:val="21"/>
        </w:rPr>
        <w:t>These are the notes for the first term of Primary 2. They follow the NERDC Basic Education Curriculum (2025 revision) and the school's scheme of work. The nine weeks below are the weeks that carry a written note; the remaining weeks of the term are for revision and the end-of-term paper, so no note is written for them.</w:t>
      </w:r>
    </w:p>
    <w:p>
      <w:r>
        <w:rPr>
          <w:b w:val="0"/>
          <w:i/>
          <w:sz w:val="21"/>
        </w:rPr>
        <w:t>Depth: NERDC Primary 2 · Social and Citizenship Studies · First Term W1-6, 8, 9, 12 (the family; our community; rules and regulations; our rights and duties; respect and honesty; living together in peace; our culture and customs; caring for our community; being a good citizen).</w:t>
      </w:r>
    </w:p>
    <w:p>
      <w:pPr>
        <w:pStyle w:val="Heading2"/>
        <w:keepNext/>
        <w:spacing w:before="200" w:after="60"/>
      </w:pPr>
      <w:r>
        <w:rPr>
          <w:b/>
          <w:i w:val="0"/>
          <w:color w:val="142C5A"/>
          <w:sz w:val="25"/>
        </w:rPr>
        <w:t>WEEK 1 — THE FAMILY</w:t>
      </w:r>
    </w:p>
    <w:p>
      <w:pPr>
        <w:keepNext/>
        <w:spacing w:after="20"/>
      </w:pPr>
      <w:r>
        <w:rPr>
          <w:b/>
          <w:i w:val="0"/>
          <w:color w:val="142C5A"/>
          <w:sz w:val="21"/>
        </w:rPr>
        <w:t>You will learn to</w:t>
      </w:r>
    </w:p>
    <w:p>
      <w:pPr>
        <w:spacing w:after="20"/>
        <w:ind w:left="312" w:hanging="227"/>
      </w:pPr>
      <w:r>
        <w:rPr>
          <w:b w:val="0"/>
          <w:i w:val="0"/>
          <w:sz w:val="21"/>
        </w:rPr>
        <w:t>• say what a family is</w:t>
      </w:r>
    </w:p>
    <w:p>
      <w:pPr>
        <w:spacing w:after="20"/>
        <w:ind w:left="312" w:hanging="227"/>
      </w:pPr>
      <w:r>
        <w:rPr>
          <w:b w:val="0"/>
          <w:i w:val="0"/>
          <w:sz w:val="21"/>
        </w:rPr>
        <w:t>• name members of a family</w:t>
      </w:r>
    </w:p>
    <w:p>
      <w:pPr>
        <w:spacing w:after="20"/>
        <w:ind w:left="312" w:hanging="227"/>
      </w:pPr>
      <w:r>
        <w:rPr>
          <w:b w:val="0"/>
          <w:i w:val="0"/>
          <w:sz w:val="21"/>
        </w:rPr>
        <w:t>• love our family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family</w:t>
      </w:r>
      <w:r>
        <w:rPr>
          <w:b w:val="0"/>
          <w:i w:val="0"/>
          <w:sz w:val="21"/>
        </w:rPr>
        <w:t xml:space="preserve"> is a group of people related to one another.</w:t>
      </w:r>
    </w:p>
    <w:p>
      <w:pPr>
        <w:spacing w:after="20"/>
        <w:ind w:left="312" w:hanging="227"/>
      </w:pPr>
      <w:r>
        <w:rPr>
          <w:b w:val="0"/>
          <w:i w:val="0"/>
          <w:sz w:val="21"/>
        </w:rPr>
        <w:t xml:space="preserve">• The </w:t>
      </w:r>
      <w:r>
        <w:rPr>
          <w:b/>
          <w:i w:val="0"/>
          <w:sz w:val="21"/>
        </w:rPr>
        <w:t>father</w:t>
      </w:r>
      <w:r>
        <w:rPr>
          <w:b w:val="0"/>
          <w:i w:val="0"/>
          <w:sz w:val="21"/>
        </w:rPr>
        <w:t xml:space="preserve">, </w:t>
      </w:r>
      <w:r>
        <w:rPr>
          <w:b/>
          <w:i w:val="0"/>
          <w:sz w:val="21"/>
        </w:rPr>
        <w:t>mother</w:t>
      </w:r>
      <w:r>
        <w:rPr>
          <w:b w:val="0"/>
          <w:i w:val="0"/>
          <w:sz w:val="21"/>
        </w:rPr>
        <w:t xml:space="preserve"> and </w:t>
      </w:r>
      <w:r>
        <w:rPr>
          <w:b/>
          <w:i w:val="0"/>
          <w:sz w:val="21"/>
        </w:rPr>
        <w:t>children</w:t>
      </w:r>
      <w:r>
        <w:rPr>
          <w:b w:val="0"/>
          <w:i w:val="0"/>
          <w:sz w:val="21"/>
        </w:rPr>
        <w:t xml:space="preserve"> make a family.</w:t>
      </w:r>
    </w:p>
    <w:p>
      <w:pPr>
        <w:spacing w:after="20"/>
        <w:ind w:left="312" w:hanging="227"/>
      </w:pPr>
      <w:r>
        <w:rPr>
          <w:b w:val="0"/>
          <w:i w:val="0"/>
          <w:sz w:val="21"/>
        </w:rPr>
        <w:t xml:space="preserve">• The family is the </w:t>
      </w:r>
      <w:r>
        <w:rPr>
          <w:b/>
          <w:i w:val="0"/>
          <w:sz w:val="21"/>
        </w:rPr>
        <w:t>first</w:t>
      </w:r>
      <w:r>
        <w:rPr>
          <w:b w:val="0"/>
          <w:i w:val="0"/>
          <w:sz w:val="21"/>
        </w:rPr>
        <w:t xml:space="preserve"> group we belong to.</w:t>
      </w:r>
    </w:p>
    <w:p>
      <w:pPr>
        <w:spacing w:after="20"/>
        <w:ind w:left="312" w:hanging="227"/>
      </w:pPr>
      <w:r>
        <w:rPr>
          <w:b w:val="0"/>
          <w:i w:val="0"/>
          <w:sz w:val="21"/>
        </w:rPr>
        <w:t xml:space="preserve">• Our </w:t>
      </w:r>
      <w:r>
        <w:rPr>
          <w:b/>
          <w:i w:val="0"/>
          <w:sz w:val="21"/>
        </w:rPr>
        <w:t>brothers</w:t>
      </w:r>
      <w:r>
        <w:rPr>
          <w:b w:val="0"/>
          <w:i w:val="0"/>
          <w:sz w:val="21"/>
        </w:rPr>
        <w:t xml:space="preserve"> and </w:t>
      </w:r>
      <w:r>
        <w:rPr>
          <w:b/>
          <w:i w:val="0"/>
          <w:sz w:val="21"/>
        </w:rPr>
        <w:t>sisters</w:t>
      </w:r>
      <w:r>
        <w:rPr>
          <w:b w:val="0"/>
          <w:i w:val="0"/>
          <w:sz w:val="21"/>
        </w:rPr>
        <w:t xml:space="preserve"> are family members.</w:t>
      </w:r>
    </w:p>
    <w:p>
      <w:pPr>
        <w:spacing w:after="20"/>
        <w:ind w:left="312" w:hanging="227"/>
      </w:pPr>
      <w:r>
        <w:rPr>
          <w:b w:val="0"/>
          <w:i w:val="0"/>
          <w:sz w:val="21"/>
        </w:rPr>
        <w:t xml:space="preserve">• Our </w:t>
      </w:r>
      <w:r>
        <w:rPr>
          <w:b/>
          <w:i w:val="0"/>
          <w:sz w:val="21"/>
        </w:rPr>
        <w:t>grandparents</w:t>
      </w:r>
      <w:r>
        <w:rPr>
          <w:b w:val="0"/>
          <w:i w:val="0"/>
          <w:sz w:val="21"/>
        </w:rPr>
        <w:t xml:space="preserve">, </w:t>
      </w:r>
      <w:r>
        <w:rPr>
          <w:b/>
          <w:i w:val="0"/>
          <w:sz w:val="21"/>
        </w:rPr>
        <w:t>uncles</w:t>
      </w:r>
      <w:r>
        <w:rPr>
          <w:b w:val="0"/>
          <w:i w:val="0"/>
          <w:sz w:val="21"/>
        </w:rPr>
        <w:t xml:space="preserve"> and </w:t>
      </w:r>
      <w:r>
        <w:rPr>
          <w:b/>
          <w:i w:val="0"/>
          <w:sz w:val="21"/>
        </w:rPr>
        <w:t>aunts</w:t>
      </w:r>
      <w:r>
        <w:rPr>
          <w:b w:val="0"/>
          <w:i w:val="0"/>
          <w:sz w:val="21"/>
        </w:rPr>
        <w:t xml:space="preserve"> are family too.</w:t>
      </w:r>
    </w:p>
    <w:p>
      <w:pPr>
        <w:spacing w:after="20"/>
        <w:ind w:left="312" w:hanging="227"/>
      </w:pPr>
      <w:r>
        <w:rPr>
          <w:b w:val="0"/>
          <w:i w:val="0"/>
          <w:sz w:val="21"/>
        </w:rPr>
        <w:t xml:space="preserve">• The family </w:t>
      </w:r>
      <w:r>
        <w:rPr>
          <w:b/>
          <w:i w:val="0"/>
          <w:sz w:val="21"/>
        </w:rPr>
        <w:t>cares</w:t>
      </w:r>
      <w:r>
        <w:rPr>
          <w:b w:val="0"/>
          <w:i w:val="0"/>
          <w:sz w:val="21"/>
        </w:rPr>
        <w:t xml:space="preserve"> for us and </w:t>
      </w:r>
      <w:r>
        <w:rPr>
          <w:b/>
          <w:i w:val="0"/>
          <w:sz w:val="21"/>
        </w:rPr>
        <w:t>teaches</w:t>
      </w:r>
      <w:r>
        <w:rPr>
          <w:b w:val="0"/>
          <w:i w:val="0"/>
          <w:sz w:val="21"/>
        </w:rPr>
        <w:t xml:space="preserve"> us.</w:t>
      </w:r>
    </w:p>
    <w:p>
      <w:pPr>
        <w:spacing w:after="20"/>
        <w:ind w:left="312" w:hanging="227"/>
      </w:pPr>
      <w:r>
        <w:rPr>
          <w:b w:val="0"/>
          <w:i w:val="0"/>
          <w:sz w:val="21"/>
        </w:rPr>
        <w:t xml:space="preserve">• We </w:t>
      </w:r>
      <w:r>
        <w:rPr>
          <w:b/>
          <w:i w:val="0"/>
          <w:sz w:val="21"/>
        </w:rPr>
        <w:t>love</w:t>
      </w:r>
      <w:r>
        <w:rPr>
          <w:b w:val="0"/>
          <w:i w:val="0"/>
          <w:sz w:val="21"/>
        </w:rPr>
        <w:t xml:space="preserve"> and </w:t>
      </w:r>
      <w:r>
        <w:rPr>
          <w:b/>
          <w:i w:val="0"/>
          <w:sz w:val="21"/>
        </w:rPr>
        <w:t>respect</w:t>
      </w:r>
      <w:r>
        <w:rPr>
          <w:b w:val="0"/>
          <w:i w:val="0"/>
          <w:sz w:val="21"/>
        </w:rPr>
        <w:t xml:space="preserve"> our family.</w:t>
      </w:r>
    </w:p>
    <w:p>
      <w:pPr>
        <w:spacing w:after="20"/>
        <w:ind w:left="312" w:hanging="227"/>
      </w:pPr>
      <w:r>
        <w:rPr>
          <w:b w:val="0"/>
          <w:i w:val="0"/>
          <w:sz w:val="21"/>
        </w:rPr>
        <w:t>• We help one another in the family.</w:t>
      </w:r>
    </w:p>
    <w:p>
      <w:pPr>
        <w:spacing w:after="20"/>
        <w:ind w:left="312" w:hanging="227"/>
      </w:pPr>
      <w:r>
        <w:rPr>
          <w:b w:val="0"/>
          <w:i w:val="0"/>
          <w:sz w:val="21"/>
        </w:rPr>
        <w:t>• A happy family is a strong family.</w:t>
      </w:r>
    </w:p>
    <w:p>
      <w:pPr>
        <w:spacing w:after="20"/>
        <w:ind w:left="312" w:hanging="227"/>
      </w:pPr>
      <w:r>
        <w:rPr>
          <w:b w:val="0"/>
          <w:i w:val="0"/>
          <w:sz w:val="21"/>
        </w:rPr>
        <w:t>• The family is important in our life.</w:t>
      </w:r>
    </w:p>
    <w:p>
      <w:pPr>
        <w:keepNext/>
        <w:spacing w:after="20"/>
      </w:pPr>
      <w:r>
        <w:rPr>
          <w:b/>
          <w:i w:val="0"/>
          <w:color w:val="142C5A"/>
          <w:sz w:val="21"/>
        </w:rPr>
        <w:t>Let us talk</w:t>
      </w:r>
    </w:p>
    <w:p>
      <w:pPr>
        <w:spacing w:after="20"/>
        <w:ind w:left="351" w:hanging="351"/>
      </w:pPr>
      <w:r>
        <w:rPr>
          <w:b w:val="0"/>
          <w:i w:val="0"/>
          <w:sz w:val="21"/>
        </w:rPr>
        <w:t>1. What is a family?</w:t>
      </w:r>
    </w:p>
    <w:p>
      <w:pPr>
        <w:spacing w:after="20"/>
        <w:ind w:left="351" w:hanging="351"/>
      </w:pPr>
      <w:r>
        <w:rPr>
          <w:b w:val="0"/>
          <w:i w:val="0"/>
          <w:sz w:val="21"/>
        </w:rPr>
        <w:t>2. Name one member of a family.</w:t>
      </w:r>
    </w:p>
    <w:p>
      <w:pPr>
        <w:spacing w:after="20"/>
        <w:ind w:left="351" w:hanging="351"/>
      </w:pPr>
      <w:r>
        <w:rPr>
          <w:b w:val="0"/>
          <w:i w:val="0"/>
          <w:sz w:val="21"/>
        </w:rPr>
        <w:t>3. Why is the family important?</w:t>
      </w:r>
    </w:p>
    <w:p>
      <w:pPr>
        <w:keepNext/>
        <w:spacing w:after="20"/>
      </w:pPr>
      <w:r>
        <w:rPr>
          <w:b/>
          <w:i w:val="0"/>
          <w:color w:val="142C5A"/>
          <w:sz w:val="21"/>
        </w:rPr>
        <w:t>Words for my notebook</w:t>
      </w:r>
    </w:p>
    <w:p>
      <w:pPr>
        <w:spacing w:after="20"/>
        <w:ind w:left="312" w:hanging="227"/>
      </w:pPr>
      <w:r>
        <w:rPr>
          <w:b w:val="0"/>
          <w:i w:val="0"/>
          <w:sz w:val="21"/>
        </w:rPr>
        <w:t>• family — a group of people related to one another</w:t>
      </w:r>
    </w:p>
    <w:p>
      <w:pPr>
        <w:spacing w:after="20"/>
        <w:ind w:left="312" w:hanging="227"/>
      </w:pPr>
      <w:r>
        <w:rPr>
          <w:b w:val="0"/>
          <w:i w:val="0"/>
          <w:sz w:val="21"/>
        </w:rPr>
        <w:t>• member — a person who belongs to a group</w:t>
      </w:r>
    </w:p>
    <w:p>
      <w:pPr>
        <w:spacing w:after="20"/>
        <w:ind w:left="312" w:hanging="227"/>
      </w:pPr>
      <w:r>
        <w:rPr>
          <w:b w:val="0"/>
          <w:i w:val="0"/>
          <w:sz w:val="21"/>
        </w:rPr>
        <w:t>• respect — to show honour</w:t>
      </w:r>
    </w:p>
    <w:p>
      <w:pPr>
        <w:keepNext/>
        <w:spacing w:after="20"/>
      </w:pPr>
      <w:r>
        <w:rPr>
          <w:b/>
          <w:i w:val="0"/>
          <w:color w:val="142C5A"/>
          <w:sz w:val="21"/>
        </w:rPr>
        <w:t>Worksheet</w:t>
      </w:r>
    </w:p>
    <w:p>
      <w:pPr>
        <w:spacing w:after="20"/>
        <w:ind w:left="351" w:hanging="351"/>
      </w:pPr>
      <w:r>
        <w:rPr>
          <w:b w:val="0"/>
          <w:i w:val="0"/>
          <w:sz w:val="21"/>
        </w:rPr>
        <w:t>1. A group of people related to one another is a ___.</w:t>
      </w:r>
    </w:p>
    <w:p>
      <w:pPr>
        <w:spacing w:after="60"/>
        <w:ind w:left="652" w:hanging="340"/>
      </w:pPr>
      <w:r>
        <w:rPr>
          <w:b w:val="0"/>
          <w:i w:val="0"/>
          <w:sz w:val="21"/>
        </w:rPr>
        <w:t>A) family B) stone C) river D) tree</w:t>
      </w:r>
    </w:p>
    <w:p>
      <w:pPr>
        <w:spacing w:after="20"/>
        <w:ind w:left="351" w:hanging="351"/>
      </w:pPr>
      <w:r>
        <w:rPr>
          <w:b w:val="0"/>
          <w:i w:val="0"/>
          <w:sz w:val="21"/>
        </w:rPr>
        <w:t>2. The ___ group we belong to is the family.</w:t>
      </w:r>
    </w:p>
    <w:p>
      <w:pPr>
        <w:spacing w:after="60"/>
        <w:ind w:left="652" w:hanging="340"/>
      </w:pPr>
      <w:r>
        <w:rPr>
          <w:b w:val="0"/>
          <w:i w:val="0"/>
          <w:sz w:val="21"/>
        </w:rPr>
        <w:t>A) first B) last C) biggest D) smallest</w:t>
      </w:r>
    </w:p>
    <w:p>
      <w:pPr>
        <w:spacing w:after="20"/>
        <w:ind w:left="351" w:hanging="351"/>
      </w:pPr>
      <w:r>
        <w:rPr>
          <w:b w:val="0"/>
          <w:i w:val="0"/>
          <w:sz w:val="21"/>
        </w:rPr>
        <w:t>3. Our brothers and sisters are ___ members.</w:t>
      </w:r>
    </w:p>
    <w:p>
      <w:pPr>
        <w:spacing w:after="60"/>
        <w:ind w:left="652" w:hanging="340"/>
      </w:pPr>
      <w:r>
        <w:rPr>
          <w:b w:val="0"/>
          <w:i w:val="0"/>
          <w:sz w:val="21"/>
        </w:rPr>
        <w:t>A) family B) school C) market D) farm</w:t>
      </w:r>
    </w:p>
    <w:p>
      <w:pPr>
        <w:spacing w:after="20"/>
        <w:ind w:left="351" w:hanging="351"/>
      </w:pPr>
      <w:r>
        <w:rPr>
          <w:b w:val="0"/>
          <w:i w:val="0"/>
          <w:sz w:val="21"/>
        </w:rPr>
        <w:t>4. The family ___ for us and teaches us.</w:t>
      </w:r>
    </w:p>
    <w:p>
      <w:pPr>
        <w:spacing w:after="60"/>
        <w:ind w:left="652" w:hanging="340"/>
      </w:pPr>
      <w:r>
        <w:rPr>
          <w:b w:val="0"/>
          <w:i w:val="0"/>
          <w:sz w:val="21"/>
        </w:rPr>
        <w:t>A) cares B) fights C) sleeps D) runs</w:t>
      </w:r>
    </w:p>
    <w:p>
      <w:pPr>
        <w:spacing w:after="20"/>
        <w:ind w:left="351" w:hanging="351"/>
      </w:pPr>
      <w:r>
        <w:rPr>
          <w:b w:val="0"/>
          <w:i w:val="0"/>
          <w:sz w:val="21"/>
        </w:rPr>
        <w:t>5. Fill in: A person who belongs to a group is a _____.</w:t>
      </w:r>
    </w:p>
    <w:p>
      <w:pPr>
        <w:spacing w:after="20"/>
        <w:ind w:left="351" w:hanging="351"/>
      </w:pPr>
      <w:r>
        <w:rPr>
          <w:b w:val="0"/>
          <w:i w:val="0"/>
          <w:sz w:val="21"/>
        </w:rPr>
        <w:t>6. Mention two members of a family.</w:t>
      </w:r>
    </w:p>
    <w:p>
      <w:pPr>
        <w:spacing w:after="20"/>
        <w:ind w:left="351" w:hanging="351"/>
      </w:pPr>
      <w:r>
        <w:rPr>
          <w:b w:val="0"/>
          <w:i w:val="0"/>
          <w:sz w:val="21"/>
        </w:rPr>
        <w:t>7. Write why the family is important.</w:t>
      </w:r>
    </w:p>
    <w:p>
      <w:pPr>
        <w:keepNext/>
        <w:spacing w:after="20"/>
      </w:pPr>
      <w:r>
        <w:rPr>
          <w:b/>
          <w:i w:val="0"/>
          <w:color w:val="142C5A"/>
          <w:sz w:val="21"/>
        </w:rPr>
        <w:t>My own work</w:t>
      </w:r>
    </w:p>
    <w:p>
      <w:pPr>
        <w:spacing w:after="20"/>
        <w:ind w:left="312" w:hanging="227"/>
      </w:pPr>
      <w:r>
        <w:rPr>
          <w:b w:val="0"/>
          <w:i w:val="0"/>
          <w:sz w:val="21"/>
        </w:rPr>
        <w:t>• Draw your family.</w:t>
      </w:r>
    </w:p>
    <w:p>
      <w:pPr>
        <w:spacing w:after="60"/>
        <w:pBdr>
          <w:bottom w:val="single" w:sz="6" w:color="BBBBBB"/>
        </w:pBdr>
      </w:pPr>
    </w:p>
    <w:p>
      <w:pPr>
        <w:pStyle w:val="Heading2"/>
        <w:keepNext/>
        <w:spacing w:before="200" w:after="60"/>
      </w:pPr>
      <w:r>
        <w:rPr>
          <w:b/>
          <w:i w:val="0"/>
          <w:color w:val="142C5A"/>
          <w:sz w:val="25"/>
        </w:rPr>
        <w:t>WEEK 2 — OUR COMMUNITY</w:t>
      </w:r>
    </w:p>
    <w:p>
      <w:pPr>
        <w:keepNext/>
        <w:spacing w:after="20"/>
      </w:pPr>
      <w:r>
        <w:rPr>
          <w:b/>
          <w:i w:val="0"/>
          <w:color w:val="142C5A"/>
          <w:sz w:val="21"/>
        </w:rPr>
        <w:t>You will learn to</w:t>
      </w:r>
    </w:p>
    <w:p>
      <w:pPr>
        <w:spacing w:after="20"/>
        <w:ind w:left="312" w:hanging="227"/>
      </w:pPr>
      <w:r>
        <w:rPr>
          <w:b w:val="0"/>
          <w:i w:val="0"/>
          <w:sz w:val="21"/>
        </w:rPr>
        <w:t>• say what a community is</w:t>
      </w:r>
    </w:p>
    <w:p>
      <w:pPr>
        <w:spacing w:after="20"/>
        <w:ind w:left="312" w:hanging="227"/>
      </w:pPr>
      <w:r>
        <w:rPr>
          <w:b w:val="0"/>
          <w:i w:val="0"/>
          <w:sz w:val="21"/>
        </w:rPr>
        <w:t>• name people in our community</w:t>
      </w:r>
    </w:p>
    <w:p>
      <w:pPr>
        <w:spacing w:after="20"/>
        <w:ind w:left="312" w:hanging="227"/>
      </w:pPr>
      <w:r>
        <w:rPr>
          <w:b w:val="0"/>
          <w:i w:val="0"/>
          <w:sz w:val="21"/>
        </w:rPr>
        <w:t>• love our community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community</w:t>
      </w:r>
      <w:r>
        <w:rPr>
          <w:b w:val="0"/>
          <w:i w:val="0"/>
          <w:sz w:val="21"/>
        </w:rPr>
        <w:t xml:space="preserve"> is a group of people living in one place.</w:t>
      </w:r>
    </w:p>
    <w:p>
      <w:pPr>
        <w:spacing w:after="20"/>
        <w:ind w:left="312" w:hanging="227"/>
      </w:pPr>
      <w:r>
        <w:rPr>
          <w:b w:val="0"/>
          <w:i w:val="0"/>
          <w:sz w:val="21"/>
        </w:rPr>
        <w:t xml:space="preserve">• Our community has </w:t>
      </w:r>
      <w:r>
        <w:rPr>
          <w:b/>
          <w:i w:val="0"/>
          <w:sz w:val="21"/>
        </w:rPr>
        <w:t>families</w:t>
      </w:r>
      <w:r>
        <w:rPr>
          <w:b w:val="0"/>
          <w:i w:val="0"/>
          <w:sz w:val="21"/>
        </w:rPr>
        <w:t xml:space="preserve">, </w:t>
      </w:r>
      <w:r>
        <w:rPr>
          <w:b/>
          <w:i w:val="0"/>
          <w:sz w:val="21"/>
        </w:rPr>
        <w:t>schools</w:t>
      </w:r>
      <w:r>
        <w:rPr>
          <w:b w:val="0"/>
          <w:i w:val="0"/>
          <w:sz w:val="21"/>
        </w:rPr>
        <w:t xml:space="preserve"> and </w:t>
      </w:r>
      <w:r>
        <w:rPr>
          <w:b/>
          <w:i w:val="0"/>
          <w:sz w:val="21"/>
        </w:rPr>
        <w:t>markets</w:t>
      </w:r>
      <w:r>
        <w:rPr>
          <w:b w:val="0"/>
          <w:i w:val="0"/>
          <w:sz w:val="21"/>
        </w:rPr>
        <w:t>.</w:t>
      </w:r>
    </w:p>
    <w:p>
      <w:pPr>
        <w:spacing w:after="20"/>
        <w:ind w:left="312" w:hanging="227"/>
      </w:pPr>
      <w:r>
        <w:rPr>
          <w:b w:val="0"/>
          <w:i w:val="0"/>
          <w:sz w:val="21"/>
        </w:rPr>
        <w:t xml:space="preserve">• People in our community have different </w:t>
      </w:r>
      <w:r>
        <w:rPr>
          <w:b/>
          <w:i w:val="0"/>
          <w:sz w:val="21"/>
        </w:rPr>
        <w:t>works</w:t>
      </w:r>
      <w:r>
        <w:rPr>
          <w:b w:val="0"/>
          <w:i w:val="0"/>
          <w:sz w:val="21"/>
        </w:rPr>
        <w:t>.</w:t>
      </w:r>
    </w:p>
    <w:p>
      <w:pPr>
        <w:spacing w:after="20"/>
        <w:ind w:left="312" w:hanging="227"/>
      </w:pPr>
      <w:r>
        <w:rPr>
          <w:b w:val="0"/>
          <w:i w:val="0"/>
          <w:sz w:val="21"/>
        </w:rPr>
        <w:t xml:space="preserve">• We have </w:t>
      </w:r>
      <w:r>
        <w:rPr>
          <w:b/>
          <w:i w:val="0"/>
          <w:sz w:val="21"/>
        </w:rPr>
        <w:t>farmers</w:t>
      </w:r>
      <w:r>
        <w:rPr>
          <w:b w:val="0"/>
          <w:i w:val="0"/>
          <w:sz w:val="21"/>
        </w:rPr>
        <w:t xml:space="preserve">, </w:t>
      </w:r>
      <w:r>
        <w:rPr>
          <w:b/>
          <w:i w:val="0"/>
          <w:sz w:val="21"/>
        </w:rPr>
        <w:t>traders</w:t>
      </w:r>
      <w:r>
        <w:rPr>
          <w:b w:val="0"/>
          <w:i w:val="0"/>
          <w:sz w:val="21"/>
        </w:rPr>
        <w:t xml:space="preserve">, </w:t>
      </w:r>
      <w:r>
        <w:rPr>
          <w:b/>
          <w:i w:val="0"/>
          <w:sz w:val="21"/>
        </w:rPr>
        <w:t>teachers</w:t>
      </w:r>
      <w:r>
        <w:rPr>
          <w:b w:val="0"/>
          <w:i w:val="0"/>
          <w:sz w:val="21"/>
        </w:rPr>
        <w:t xml:space="preserve"> and </w:t>
      </w:r>
      <w:r>
        <w:rPr>
          <w:b/>
          <w:i w:val="0"/>
          <w:sz w:val="21"/>
        </w:rPr>
        <w:t>doctors</w:t>
      </w:r>
      <w:r>
        <w:rPr>
          <w:b w:val="0"/>
          <w:i w:val="0"/>
          <w:sz w:val="21"/>
        </w:rPr>
        <w:t>.</w:t>
      </w:r>
    </w:p>
    <w:p>
      <w:pPr>
        <w:spacing w:after="0"/>
      </w:pPr>
      <w:r>
        <w:br w:type="page"/>
      </w:r>
    </w:p>
    <w:p>
      <w:pPr>
        <w:spacing w:after="20"/>
        <w:ind w:left="312" w:hanging="227"/>
      </w:pPr>
      <w:r>
        <w:rPr>
          <w:b w:val="0"/>
          <w:i w:val="0"/>
          <w:sz w:val="21"/>
        </w:rPr>
        <w:t xml:space="preserve">• We have </w:t>
      </w:r>
      <w:r>
        <w:rPr>
          <w:b/>
          <w:i w:val="0"/>
          <w:sz w:val="21"/>
        </w:rPr>
        <w:t>leaders</w:t>
      </w:r>
      <w:r>
        <w:rPr>
          <w:b w:val="0"/>
          <w:i w:val="0"/>
          <w:sz w:val="21"/>
        </w:rPr>
        <w:t xml:space="preserve"> who guide the community.</w:t>
      </w:r>
    </w:p>
    <w:p>
      <w:pPr>
        <w:spacing w:after="20"/>
        <w:ind w:left="312" w:hanging="227"/>
      </w:pPr>
      <w:r>
        <w:rPr>
          <w:b w:val="0"/>
          <w:i w:val="0"/>
          <w:sz w:val="21"/>
        </w:rPr>
        <w:t xml:space="preserve">• We </w:t>
      </w:r>
      <w:r>
        <w:rPr>
          <w:b/>
          <w:i w:val="0"/>
          <w:sz w:val="21"/>
        </w:rPr>
        <w:t>help</w:t>
      </w:r>
      <w:r>
        <w:rPr>
          <w:b w:val="0"/>
          <w:i w:val="0"/>
          <w:sz w:val="21"/>
        </w:rPr>
        <w:t xml:space="preserve"> one another in the community.</w:t>
      </w:r>
    </w:p>
    <w:p>
      <w:pPr>
        <w:spacing w:after="20"/>
        <w:ind w:left="312" w:hanging="227"/>
      </w:pPr>
      <w:r>
        <w:rPr>
          <w:b w:val="0"/>
          <w:i w:val="0"/>
          <w:sz w:val="21"/>
        </w:rPr>
        <w:t xml:space="preserve">• We keep our community </w:t>
      </w:r>
      <w:r>
        <w:rPr>
          <w:b/>
          <w:i w:val="0"/>
          <w:sz w:val="21"/>
        </w:rPr>
        <w:t>clean</w:t>
      </w:r>
      <w:r>
        <w:rPr>
          <w:b w:val="0"/>
          <w:i w:val="0"/>
          <w:sz w:val="21"/>
        </w:rPr>
        <w:t xml:space="preserve"> and </w:t>
      </w:r>
      <w:r>
        <w:rPr>
          <w:b/>
          <w:i w:val="0"/>
          <w:sz w:val="21"/>
        </w:rPr>
        <w:t>safe</w:t>
      </w:r>
      <w:r>
        <w:rPr>
          <w:b w:val="0"/>
          <w:i w:val="0"/>
          <w:sz w:val="21"/>
        </w:rPr>
        <w:t>.</w:t>
      </w:r>
    </w:p>
    <w:p>
      <w:pPr>
        <w:spacing w:after="20"/>
        <w:ind w:left="312" w:hanging="227"/>
      </w:pPr>
      <w:r>
        <w:rPr>
          <w:b w:val="0"/>
          <w:i w:val="0"/>
          <w:sz w:val="21"/>
        </w:rPr>
        <w:t>• We respect one another.</w:t>
      </w:r>
    </w:p>
    <w:p>
      <w:pPr>
        <w:spacing w:after="20"/>
        <w:ind w:left="312" w:hanging="227"/>
      </w:pPr>
      <w:r>
        <w:rPr>
          <w:b w:val="0"/>
          <w:i w:val="0"/>
          <w:sz w:val="21"/>
        </w:rPr>
        <w:t>• A good community is a happy place.</w:t>
      </w:r>
    </w:p>
    <w:p>
      <w:pPr>
        <w:spacing w:after="20"/>
        <w:ind w:left="312" w:hanging="227"/>
      </w:pPr>
      <w:r>
        <w:rPr>
          <w:b w:val="0"/>
          <w:i w:val="0"/>
          <w:sz w:val="21"/>
        </w:rPr>
        <w:t>• We love our community.</w:t>
      </w:r>
    </w:p>
    <w:p>
      <w:pPr>
        <w:keepNext/>
        <w:spacing w:after="20"/>
      </w:pPr>
      <w:r>
        <w:rPr>
          <w:b/>
          <w:i w:val="0"/>
          <w:color w:val="142C5A"/>
          <w:sz w:val="21"/>
        </w:rPr>
        <w:t>Let us talk</w:t>
      </w:r>
    </w:p>
    <w:p>
      <w:pPr>
        <w:spacing w:after="20"/>
        <w:ind w:left="351" w:hanging="351"/>
      </w:pPr>
      <w:r>
        <w:rPr>
          <w:b w:val="0"/>
          <w:i w:val="0"/>
          <w:sz w:val="21"/>
        </w:rPr>
        <w:t>1. What is a community?</w:t>
      </w:r>
    </w:p>
    <w:p>
      <w:pPr>
        <w:spacing w:after="20"/>
        <w:ind w:left="351" w:hanging="351"/>
      </w:pPr>
      <w:r>
        <w:rPr>
          <w:b w:val="0"/>
          <w:i w:val="0"/>
          <w:sz w:val="21"/>
        </w:rPr>
        <w:t>2. Name one person in our community.</w:t>
      </w:r>
    </w:p>
    <w:p>
      <w:pPr>
        <w:spacing w:after="20"/>
        <w:ind w:left="351" w:hanging="351"/>
      </w:pPr>
      <w:r>
        <w:rPr>
          <w:b w:val="0"/>
          <w:i w:val="0"/>
          <w:sz w:val="21"/>
        </w:rPr>
        <w:t>3. How do we help our community?</w:t>
      </w:r>
    </w:p>
    <w:p>
      <w:pPr>
        <w:keepNext/>
        <w:spacing w:after="20"/>
      </w:pPr>
      <w:r>
        <w:rPr>
          <w:b/>
          <w:i w:val="0"/>
          <w:color w:val="142C5A"/>
          <w:sz w:val="21"/>
        </w:rPr>
        <w:t>Words for my notebook</w:t>
      </w:r>
    </w:p>
    <w:p>
      <w:pPr>
        <w:spacing w:after="20"/>
        <w:ind w:left="312" w:hanging="227"/>
      </w:pPr>
      <w:r>
        <w:rPr>
          <w:b w:val="0"/>
          <w:i w:val="0"/>
          <w:sz w:val="21"/>
        </w:rPr>
        <w:t>• community — a group of people living in one place</w:t>
      </w:r>
    </w:p>
    <w:p>
      <w:pPr>
        <w:spacing w:after="20"/>
        <w:ind w:left="312" w:hanging="227"/>
      </w:pPr>
      <w:r>
        <w:rPr>
          <w:b w:val="0"/>
          <w:i w:val="0"/>
          <w:sz w:val="21"/>
        </w:rPr>
        <w:t>• leader — a person who guides others</w:t>
      </w:r>
    </w:p>
    <w:p>
      <w:pPr>
        <w:spacing w:after="20"/>
        <w:ind w:left="312" w:hanging="227"/>
      </w:pPr>
      <w:r>
        <w:rPr>
          <w:b w:val="0"/>
          <w:i w:val="0"/>
          <w:sz w:val="21"/>
        </w:rPr>
        <w:t>• safe — free from harm</w:t>
      </w:r>
    </w:p>
    <w:p>
      <w:pPr>
        <w:keepNext/>
        <w:spacing w:after="20"/>
      </w:pPr>
      <w:r>
        <w:rPr>
          <w:b/>
          <w:i w:val="0"/>
          <w:color w:val="142C5A"/>
          <w:sz w:val="21"/>
        </w:rPr>
        <w:t>Worksheet</w:t>
      </w:r>
    </w:p>
    <w:p>
      <w:pPr>
        <w:spacing w:after="20"/>
        <w:ind w:left="351" w:hanging="351"/>
      </w:pPr>
      <w:r>
        <w:rPr>
          <w:b w:val="0"/>
          <w:i w:val="0"/>
          <w:sz w:val="21"/>
        </w:rPr>
        <w:t>1. A group of people living in one place is a ___.</w:t>
      </w:r>
    </w:p>
    <w:p>
      <w:pPr>
        <w:spacing w:after="60"/>
        <w:ind w:left="652" w:hanging="340"/>
      </w:pPr>
      <w:r>
        <w:rPr>
          <w:b w:val="0"/>
          <w:i w:val="0"/>
          <w:sz w:val="21"/>
        </w:rPr>
        <w:t>A) community B) stone C) river D) tree</w:t>
      </w:r>
    </w:p>
    <w:p>
      <w:pPr>
        <w:spacing w:after="20"/>
        <w:ind w:left="351" w:hanging="351"/>
      </w:pPr>
      <w:r>
        <w:rPr>
          <w:b w:val="0"/>
          <w:i w:val="0"/>
          <w:sz w:val="21"/>
        </w:rPr>
        <w:t>2. People in our community have different ___.</w:t>
      </w:r>
    </w:p>
    <w:p>
      <w:pPr>
        <w:spacing w:after="60"/>
        <w:ind w:left="652" w:hanging="340"/>
      </w:pPr>
      <w:r>
        <w:rPr>
          <w:b w:val="0"/>
          <w:i w:val="0"/>
          <w:sz w:val="21"/>
        </w:rPr>
        <w:t>A) works B) stones C) trees D) clouds</w:t>
      </w:r>
    </w:p>
    <w:p>
      <w:pPr>
        <w:spacing w:after="20"/>
        <w:ind w:left="351" w:hanging="351"/>
      </w:pPr>
      <w:r>
        <w:rPr>
          <w:b w:val="0"/>
          <w:i w:val="0"/>
          <w:sz w:val="21"/>
        </w:rPr>
        <w:t>3. We have farmers, traders, teachers and ___.</w:t>
      </w:r>
    </w:p>
    <w:p>
      <w:pPr>
        <w:spacing w:after="60"/>
        <w:ind w:left="652" w:hanging="340"/>
      </w:pPr>
      <w:r>
        <w:rPr>
          <w:b w:val="0"/>
          <w:i w:val="0"/>
          <w:sz w:val="21"/>
        </w:rPr>
        <w:t>A) doctors B) stones C) trees D) clouds</w:t>
      </w:r>
    </w:p>
    <w:p>
      <w:pPr>
        <w:spacing w:after="20"/>
        <w:ind w:left="351" w:hanging="351"/>
      </w:pPr>
      <w:r>
        <w:rPr>
          <w:b w:val="0"/>
          <w:i w:val="0"/>
          <w:sz w:val="21"/>
        </w:rPr>
        <w:t>4. We keep our community clean and ___.</w:t>
      </w:r>
    </w:p>
    <w:p>
      <w:pPr>
        <w:spacing w:after="60"/>
        <w:ind w:left="652" w:hanging="340"/>
      </w:pPr>
      <w:r>
        <w:rPr>
          <w:b w:val="0"/>
          <w:i w:val="0"/>
          <w:sz w:val="21"/>
        </w:rPr>
        <w:t>A) safe B) dirty C) dark D) loud</w:t>
      </w:r>
    </w:p>
    <w:p>
      <w:pPr>
        <w:spacing w:after="20"/>
        <w:ind w:left="351" w:hanging="351"/>
      </w:pPr>
      <w:r>
        <w:rPr>
          <w:b w:val="0"/>
          <w:i w:val="0"/>
          <w:sz w:val="21"/>
        </w:rPr>
        <w:t>5. Fill in: A person who guides others is a _____.</w:t>
      </w:r>
    </w:p>
    <w:p>
      <w:pPr>
        <w:spacing w:after="20"/>
        <w:ind w:left="351" w:hanging="351"/>
      </w:pPr>
      <w:r>
        <w:rPr>
          <w:b w:val="0"/>
          <w:i w:val="0"/>
          <w:sz w:val="21"/>
        </w:rPr>
        <w:t>6. Mention two people in our community.</w:t>
      </w:r>
    </w:p>
    <w:p>
      <w:pPr>
        <w:spacing w:after="20"/>
        <w:ind w:left="351" w:hanging="351"/>
      </w:pPr>
      <w:r>
        <w:rPr>
          <w:b w:val="0"/>
          <w:i w:val="0"/>
          <w:sz w:val="21"/>
        </w:rPr>
        <w:t>7. Write how we help our community.</w:t>
      </w:r>
    </w:p>
    <w:p>
      <w:pPr>
        <w:keepNext/>
        <w:spacing w:after="20"/>
      </w:pPr>
      <w:r>
        <w:rPr>
          <w:b/>
          <w:i w:val="0"/>
          <w:color w:val="142C5A"/>
          <w:sz w:val="21"/>
        </w:rPr>
        <w:t>My own work</w:t>
      </w:r>
    </w:p>
    <w:p>
      <w:pPr>
        <w:spacing w:after="20"/>
        <w:ind w:left="312" w:hanging="227"/>
      </w:pPr>
      <w:r>
        <w:rPr>
          <w:b w:val="0"/>
          <w:i w:val="0"/>
          <w:sz w:val="21"/>
        </w:rPr>
        <w:t>• Draw your community.</w:t>
      </w:r>
    </w:p>
    <w:p>
      <w:pPr>
        <w:spacing w:after="60"/>
        <w:pBdr>
          <w:bottom w:val="single" w:sz="6" w:color="BBBBBB"/>
        </w:pBdr>
      </w:pPr>
    </w:p>
    <w:p>
      <w:pPr>
        <w:pStyle w:val="Heading2"/>
        <w:keepNext/>
        <w:spacing w:before="200" w:after="60"/>
      </w:pPr>
      <w:r>
        <w:rPr>
          <w:b/>
          <w:i w:val="0"/>
          <w:color w:val="142C5A"/>
          <w:sz w:val="25"/>
        </w:rPr>
        <w:t>WEEK 3 — RULES AND REGULATIONS</w:t>
      </w:r>
    </w:p>
    <w:p>
      <w:pPr>
        <w:keepNext/>
        <w:spacing w:after="20"/>
      </w:pPr>
      <w:r>
        <w:rPr>
          <w:b/>
          <w:i w:val="0"/>
          <w:color w:val="142C5A"/>
          <w:sz w:val="21"/>
        </w:rPr>
        <w:t>You will learn to</w:t>
      </w:r>
    </w:p>
    <w:p>
      <w:pPr>
        <w:spacing w:after="20"/>
        <w:ind w:left="312" w:hanging="227"/>
      </w:pPr>
      <w:r>
        <w:rPr>
          <w:b w:val="0"/>
          <w:i w:val="0"/>
          <w:sz w:val="21"/>
        </w:rPr>
        <w:t>• say what rules are</w:t>
      </w:r>
    </w:p>
    <w:p>
      <w:pPr>
        <w:spacing w:after="20"/>
        <w:ind w:left="312" w:hanging="227"/>
      </w:pPr>
      <w:r>
        <w:rPr>
          <w:b w:val="0"/>
          <w:i w:val="0"/>
          <w:sz w:val="21"/>
        </w:rPr>
        <w:t>• name rules at home and school</w:t>
      </w:r>
    </w:p>
    <w:p>
      <w:pPr>
        <w:spacing w:after="20"/>
        <w:ind w:left="312" w:hanging="227"/>
      </w:pPr>
      <w:r>
        <w:rPr>
          <w:b w:val="0"/>
          <w:i w:val="0"/>
          <w:sz w:val="21"/>
        </w:rPr>
        <w:t>• obey rules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Rules</w:t>
      </w:r>
      <w:r>
        <w:rPr>
          <w:b w:val="0"/>
          <w:i w:val="0"/>
          <w:sz w:val="21"/>
        </w:rPr>
        <w:t xml:space="preserve"> are what we must do or not do.</w:t>
      </w:r>
    </w:p>
    <w:p>
      <w:pPr>
        <w:spacing w:after="20"/>
        <w:ind w:left="312" w:hanging="227"/>
      </w:pPr>
      <w:r>
        <w:rPr>
          <w:b w:val="0"/>
          <w:i w:val="0"/>
          <w:sz w:val="21"/>
        </w:rPr>
        <w:t xml:space="preserve">• Rules help us live </w:t>
      </w:r>
      <w:r>
        <w:rPr>
          <w:b/>
          <w:i w:val="0"/>
          <w:sz w:val="21"/>
        </w:rPr>
        <w:t>well</w:t>
      </w:r>
      <w:r>
        <w:rPr>
          <w:b w:val="0"/>
          <w:i w:val="0"/>
          <w:sz w:val="21"/>
        </w:rPr>
        <w:t xml:space="preserve"> together.</w:t>
      </w:r>
    </w:p>
    <w:p>
      <w:pPr>
        <w:spacing w:after="20"/>
        <w:ind w:left="312" w:hanging="227"/>
      </w:pPr>
      <w:r>
        <w:rPr>
          <w:b w:val="0"/>
          <w:i w:val="0"/>
          <w:sz w:val="21"/>
        </w:rPr>
        <w:t xml:space="preserve">• At home, we </w:t>
      </w:r>
      <w:r>
        <w:rPr>
          <w:b/>
          <w:i w:val="0"/>
          <w:sz w:val="21"/>
        </w:rPr>
        <w:t>obey</w:t>
      </w:r>
      <w:r>
        <w:rPr>
          <w:b w:val="0"/>
          <w:i w:val="0"/>
          <w:sz w:val="21"/>
        </w:rPr>
        <w:t xml:space="preserve"> our parents.</w:t>
      </w:r>
    </w:p>
    <w:p>
      <w:pPr>
        <w:spacing w:after="20"/>
        <w:ind w:left="312" w:hanging="227"/>
      </w:pPr>
      <w:r>
        <w:rPr>
          <w:b w:val="0"/>
          <w:i w:val="0"/>
          <w:sz w:val="21"/>
        </w:rPr>
        <w:t xml:space="preserve">• At school, we </w:t>
      </w:r>
      <w:r>
        <w:rPr>
          <w:b/>
          <w:i w:val="0"/>
          <w:sz w:val="21"/>
        </w:rPr>
        <w:t>obey</w:t>
      </w:r>
      <w:r>
        <w:rPr>
          <w:b w:val="0"/>
          <w:i w:val="0"/>
          <w:sz w:val="21"/>
        </w:rPr>
        <w:t xml:space="preserve"> our teachers.</w:t>
      </w:r>
    </w:p>
    <w:p>
      <w:pPr>
        <w:spacing w:after="20"/>
        <w:ind w:left="312" w:hanging="227"/>
      </w:pPr>
      <w:r>
        <w:rPr>
          <w:b w:val="0"/>
          <w:i w:val="0"/>
          <w:sz w:val="21"/>
        </w:rPr>
        <w:t xml:space="preserve">• We do not </w:t>
      </w:r>
      <w:r>
        <w:rPr>
          <w:b/>
          <w:i w:val="0"/>
          <w:sz w:val="21"/>
        </w:rPr>
        <w:t>fight</w:t>
      </w:r>
      <w:r>
        <w:rPr>
          <w:b w:val="0"/>
          <w:i w:val="0"/>
          <w:sz w:val="21"/>
        </w:rPr>
        <w:t xml:space="preserve"> or make </w:t>
      </w:r>
      <w:r>
        <w:rPr>
          <w:b/>
          <w:i w:val="0"/>
          <w:sz w:val="21"/>
        </w:rPr>
        <w:t>noise</w:t>
      </w:r>
      <w:r>
        <w:rPr>
          <w:b w:val="0"/>
          <w:i w:val="0"/>
          <w:sz w:val="21"/>
        </w:rPr>
        <w:t>.</w:t>
      </w:r>
    </w:p>
    <w:p>
      <w:pPr>
        <w:spacing w:after="20"/>
        <w:ind w:left="312" w:hanging="227"/>
      </w:pPr>
      <w:r>
        <w:rPr>
          <w:b w:val="0"/>
          <w:i w:val="0"/>
          <w:sz w:val="21"/>
        </w:rPr>
        <w:t xml:space="preserve">• We </w:t>
      </w:r>
      <w:r>
        <w:rPr>
          <w:b/>
          <w:i w:val="0"/>
          <w:sz w:val="21"/>
        </w:rPr>
        <w:t>greet</w:t>
      </w:r>
      <w:r>
        <w:rPr>
          <w:b w:val="0"/>
          <w:i w:val="0"/>
          <w:sz w:val="21"/>
        </w:rPr>
        <w:t xml:space="preserve"> our elders.</w:t>
      </w:r>
    </w:p>
    <w:p>
      <w:pPr>
        <w:spacing w:after="20"/>
        <w:ind w:left="312" w:hanging="227"/>
      </w:pPr>
      <w:r>
        <w:rPr>
          <w:b w:val="0"/>
          <w:i w:val="0"/>
          <w:sz w:val="21"/>
        </w:rPr>
        <w:t xml:space="preserve">• We keep our place </w:t>
      </w:r>
      <w:r>
        <w:rPr>
          <w:b/>
          <w:i w:val="0"/>
          <w:sz w:val="21"/>
        </w:rPr>
        <w:t>clean</w:t>
      </w:r>
      <w:r>
        <w:rPr>
          <w:b w:val="0"/>
          <w:i w:val="0"/>
          <w:sz w:val="21"/>
        </w:rPr>
        <w:t>.</w:t>
      </w:r>
    </w:p>
    <w:p>
      <w:pPr>
        <w:spacing w:after="20"/>
        <w:ind w:left="312" w:hanging="227"/>
      </w:pPr>
      <w:r>
        <w:rPr>
          <w:b w:val="0"/>
          <w:i w:val="0"/>
          <w:sz w:val="21"/>
        </w:rPr>
        <w:t xml:space="preserve">• We do our </w:t>
      </w:r>
      <w:r>
        <w:rPr>
          <w:b/>
          <w:i w:val="0"/>
          <w:sz w:val="21"/>
        </w:rPr>
        <w:t>work</w:t>
      </w:r>
      <w:r>
        <w:rPr>
          <w:b w:val="0"/>
          <w:i w:val="0"/>
          <w:sz w:val="21"/>
        </w:rPr>
        <w:t xml:space="preserve"> well.</w:t>
      </w:r>
    </w:p>
    <w:p>
      <w:pPr>
        <w:spacing w:after="20"/>
        <w:ind w:left="312" w:hanging="227"/>
      </w:pPr>
      <w:r>
        <w:rPr>
          <w:b w:val="0"/>
          <w:i w:val="0"/>
          <w:sz w:val="21"/>
        </w:rPr>
        <w:t>• Rules keep order and peace.</w:t>
      </w:r>
    </w:p>
    <w:p>
      <w:pPr>
        <w:spacing w:after="20"/>
        <w:ind w:left="312" w:hanging="227"/>
      </w:pPr>
      <w:r>
        <w:rPr>
          <w:b w:val="0"/>
          <w:i w:val="0"/>
          <w:sz w:val="21"/>
        </w:rPr>
        <w:t>• When we obey rules, all is well.</w:t>
      </w:r>
    </w:p>
    <w:p>
      <w:pPr>
        <w:keepNext/>
        <w:spacing w:after="20"/>
      </w:pPr>
      <w:r>
        <w:rPr>
          <w:b/>
          <w:i w:val="0"/>
          <w:color w:val="142C5A"/>
          <w:sz w:val="21"/>
        </w:rPr>
        <w:t>Let us talk</w:t>
      </w:r>
    </w:p>
    <w:p>
      <w:pPr>
        <w:spacing w:after="20"/>
        <w:ind w:left="351" w:hanging="351"/>
      </w:pPr>
      <w:r>
        <w:rPr>
          <w:b w:val="0"/>
          <w:i w:val="0"/>
          <w:sz w:val="21"/>
        </w:rPr>
        <w:t>1. What are rules?</w:t>
      </w:r>
    </w:p>
    <w:p>
      <w:pPr>
        <w:spacing w:after="20"/>
        <w:ind w:left="351" w:hanging="351"/>
      </w:pPr>
      <w:r>
        <w:rPr>
          <w:b w:val="0"/>
          <w:i w:val="0"/>
          <w:sz w:val="21"/>
        </w:rPr>
        <w:t>2. Name one rule at school.</w:t>
      </w:r>
    </w:p>
    <w:p>
      <w:pPr>
        <w:spacing w:after="20"/>
        <w:ind w:left="351" w:hanging="351"/>
      </w:pPr>
      <w:r>
        <w:rPr>
          <w:b w:val="0"/>
          <w:i w:val="0"/>
          <w:sz w:val="21"/>
        </w:rPr>
        <w:t>3. Why do we obey rules?</w:t>
      </w:r>
    </w:p>
    <w:p>
      <w:pPr>
        <w:keepNext/>
        <w:spacing w:after="20"/>
      </w:pPr>
      <w:r>
        <w:rPr>
          <w:b/>
          <w:i w:val="0"/>
          <w:color w:val="142C5A"/>
          <w:sz w:val="21"/>
        </w:rPr>
        <w:t>Words for my notebook</w:t>
      </w:r>
    </w:p>
    <w:p>
      <w:pPr>
        <w:spacing w:after="20"/>
        <w:ind w:left="312" w:hanging="227"/>
      </w:pPr>
      <w:r>
        <w:rPr>
          <w:b w:val="0"/>
          <w:i w:val="0"/>
          <w:sz w:val="21"/>
        </w:rPr>
        <w:t>• rule — what we must do or not do</w:t>
      </w:r>
    </w:p>
    <w:p>
      <w:pPr>
        <w:spacing w:after="20"/>
        <w:ind w:left="312" w:hanging="227"/>
      </w:pPr>
      <w:r>
        <w:rPr>
          <w:b w:val="0"/>
          <w:i w:val="0"/>
          <w:sz w:val="21"/>
        </w:rPr>
        <w:t>• obey — to do what we are told</w:t>
      </w:r>
    </w:p>
    <w:p>
      <w:pPr>
        <w:spacing w:after="20"/>
        <w:ind w:left="312" w:hanging="227"/>
      </w:pPr>
      <w:r>
        <w:rPr>
          <w:b w:val="0"/>
          <w:i w:val="0"/>
          <w:sz w:val="21"/>
        </w:rPr>
        <w:t>• order — everything in its right place</w:t>
      </w:r>
    </w:p>
    <w:p>
      <w:pPr>
        <w:keepNext/>
        <w:spacing w:after="20"/>
      </w:pPr>
      <w:r>
        <w:rPr>
          <w:b/>
          <w:i w:val="0"/>
          <w:color w:val="142C5A"/>
          <w:sz w:val="21"/>
        </w:rPr>
        <w:t>Worksheet</w:t>
      </w:r>
    </w:p>
    <w:p>
      <w:pPr>
        <w:spacing w:after="20"/>
        <w:ind w:left="351" w:hanging="351"/>
      </w:pPr>
      <w:r>
        <w:rPr>
          <w:b w:val="0"/>
          <w:i w:val="0"/>
          <w:sz w:val="21"/>
        </w:rPr>
        <w:t>1. What we must do or not do is a ___.</w:t>
      </w:r>
    </w:p>
    <w:p>
      <w:pPr>
        <w:spacing w:after="60"/>
        <w:ind w:left="652" w:hanging="340"/>
      </w:pPr>
      <w:r>
        <w:rPr>
          <w:b w:val="0"/>
          <w:i w:val="0"/>
          <w:sz w:val="21"/>
        </w:rPr>
        <w:t>A) rule B) stone C) song D) dream</w:t>
      </w:r>
    </w:p>
    <w:p>
      <w:pPr>
        <w:spacing w:after="20"/>
        <w:ind w:left="351" w:hanging="351"/>
      </w:pPr>
      <w:r>
        <w:rPr>
          <w:b w:val="0"/>
          <w:i w:val="0"/>
          <w:sz w:val="21"/>
        </w:rPr>
        <w:t>2. Rules help us live ___ together.</w:t>
      </w:r>
    </w:p>
    <w:p>
      <w:pPr>
        <w:spacing w:after="60"/>
        <w:ind w:left="652" w:hanging="340"/>
      </w:pPr>
      <w:r>
        <w:rPr>
          <w:b w:val="0"/>
          <w:i w:val="0"/>
          <w:sz w:val="21"/>
        </w:rPr>
        <w:t>A) well B) badly C) rudely D) noisily</w:t>
      </w:r>
    </w:p>
    <w:p>
      <w:pPr>
        <w:spacing w:after="20"/>
        <w:ind w:left="351" w:hanging="351"/>
      </w:pPr>
      <w:r>
        <w:rPr>
          <w:b w:val="0"/>
          <w:i w:val="0"/>
          <w:sz w:val="21"/>
        </w:rPr>
        <w:t>3. At school we ___ our teachers.</w:t>
      </w:r>
    </w:p>
    <w:p>
      <w:pPr>
        <w:spacing w:after="0"/>
      </w:pPr>
      <w:r>
        <w:br w:type="page"/>
      </w:r>
    </w:p>
    <w:p>
      <w:pPr>
        <w:spacing w:after="60"/>
        <w:ind w:left="652" w:hanging="340"/>
      </w:pPr>
      <w:r>
        <w:rPr>
          <w:b w:val="0"/>
          <w:i w:val="0"/>
          <w:sz w:val="21"/>
        </w:rPr>
        <w:t>A) obey B) fight C) ignore D) shout at</w:t>
      </w:r>
    </w:p>
    <w:p>
      <w:pPr>
        <w:spacing w:after="20"/>
        <w:ind w:left="351" w:hanging="351"/>
      </w:pPr>
      <w:r>
        <w:rPr>
          <w:b w:val="0"/>
          <w:i w:val="0"/>
          <w:sz w:val="21"/>
        </w:rPr>
        <w:t>4. Rules keep order and ___.</w:t>
      </w:r>
    </w:p>
    <w:p>
      <w:pPr>
        <w:spacing w:after="60"/>
        <w:ind w:left="652" w:hanging="340"/>
      </w:pPr>
      <w:r>
        <w:rPr>
          <w:b w:val="0"/>
          <w:i w:val="0"/>
          <w:sz w:val="21"/>
        </w:rPr>
        <w:t>A) peace B) war C) noise D) anger</w:t>
      </w:r>
    </w:p>
    <w:p>
      <w:pPr>
        <w:spacing w:after="20"/>
        <w:ind w:left="351" w:hanging="351"/>
      </w:pPr>
      <w:r>
        <w:rPr>
          <w:b w:val="0"/>
          <w:i w:val="0"/>
          <w:sz w:val="21"/>
        </w:rPr>
        <w:t>5. Fill in: To do what we are told is to _____.</w:t>
      </w:r>
    </w:p>
    <w:p>
      <w:pPr>
        <w:spacing w:after="20"/>
        <w:ind w:left="351" w:hanging="351"/>
      </w:pPr>
      <w:r>
        <w:rPr>
          <w:b w:val="0"/>
          <w:i w:val="0"/>
          <w:sz w:val="21"/>
        </w:rPr>
        <w:t>6. Mention two rules at school.</w:t>
      </w:r>
    </w:p>
    <w:p>
      <w:pPr>
        <w:spacing w:after="20"/>
        <w:ind w:left="351" w:hanging="351"/>
      </w:pPr>
      <w:r>
        <w:rPr>
          <w:b w:val="0"/>
          <w:i w:val="0"/>
          <w:sz w:val="21"/>
        </w:rPr>
        <w:t>7. Write why we obey rules.</w:t>
      </w:r>
    </w:p>
    <w:p>
      <w:pPr>
        <w:keepNext/>
        <w:spacing w:after="20"/>
      </w:pPr>
      <w:r>
        <w:rPr>
          <w:b/>
          <w:i w:val="0"/>
          <w:color w:val="142C5A"/>
          <w:sz w:val="21"/>
        </w:rPr>
        <w:t>My own work</w:t>
      </w:r>
    </w:p>
    <w:p>
      <w:pPr>
        <w:spacing w:after="20"/>
        <w:ind w:left="312" w:hanging="227"/>
      </w:pPr>
      <w:r>
        <w:rPr>
          <w:b w:val="0"/>
          <w:i w:val="0"/>
          <w:sz w:val="21"/>
        </w:rPr>
        <w:t>• Draw a child obeying a rule.</w:t>
      </w:r>
    </w:p>
    <w:p>
      <w:pPr>
        <w:spacing w:after="60"/>
        <w:pBdr>
          <w:bottom w:val="single" w:sz="6" w:color="BBBBBB"/>
        </w:pBdr>
      </w:pPr>
    </w:p>
    <w:p>
      <w:pPr>
        <w:pStyle w:val="Heading2"/>
        <w:keepNext/>
        <w:spacing w:before="200" w:after="60"/>
      </w:pPr>
      <w:r>
        <w:rPr>
          <w:b/>
          <w:i w:val="0"/>
          <w:color w:val="142C5A"/>
          <w:sz w:val="25"/>
        </w:rPr>
        <w:t>WEEK 4 — OUR RIGHTS AND DUTIES</w:t>
      </w:r>
    </w:p>
    <w:p>
      <w:pPr>
        <w:keepNext/>
        <w:spacing w:after="20"/>
      </w:pPr>
      <w:r>
        <w:rPr>
          <w:b/>
          <w:i w:val="0"/>
          <w:color w:val="142C5A"/>
          <w:sz w:val="21"/>
        </w:rPr>
        <w:t>You will learn to</w:t>
      </w:r>
    </w:p>
    <w:p>
      <w:pPr>
        <w:spacing w:after="20"/>
        <w:ind w:left="312" w:hanging="227"/>
      </w:pPr>
      <w:r>
        <w:rPr>
          <w:b w:val="0"/>
          <w:i w:val="0"/>
          <w:sz w:val="21"/>
        </w:rPr>
        <w:t>• name our rights</w:t>
      </w:r>
    </w:p>
    <w:p>
      <w:pPr>
        <w:spacing w:after="20"/>
        <w:ind w:left="312" w:hanging="227"/>
      </w:pPr>
      <w:r>
        <w:rPr>
          <w:b w:val="0"/>
          <w:i w:val="0"/>
          <w:sz w:val="21"/>
        </w:rPr>
        <w:t>• name our duties</w:t>
      </w:r>
    </w:p>
    <w:p>
      <w:pPr>
        <w:spacing w:after="20"/>
        <w:ind w:left="312" w:hanging="227"/>
      </w:pPr>
      <w:r>
        <w:rPr>
          <w:b w:val="0"/>
          <w:i w:val="0"/>
          <w:sz w:val="21"/>
        </w:rPr>
        <w:t>• do our duties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right</w:t>
      </w:r>
      <w:r>
        <w:rPr>
          <w:b w:val="0"/>
          <w:i w:val="0"/>
          <w:sz w:val="21"/>
        </w:rPr>
        <w:t xml:space="preserve"> is something we are free to have or do.</w:t>
      </w:r>
    </w:p>
    <w:p>
      <w:pPr>
        <w:spacing w:after="20"/>
        <w:ind w:left="312" w:hanging="227"/>
      </w:pPr>
      <w:r>
        <w:rPr>
          <w:b w:val="0"/>
          <w:i w:val="0"/>
          <w:sz w:val="21"/>
        </w:rPr>
        <w:t xml:space="preserve">• We have the right to </w:t>
      </w:r>
      <w:r>
        <w:rPr>
          <w:b/>
          <w:i w:val="0"/>
          <w:sz w:val="21"/>
        </w:rPr>
        <w:t>life</w:t>
      </w:r>
      <w:r>
        <w:rPr>
          <w:b w:val="0"/>
          <w:i w:val="0"/>
          <w:sz w:val="21"/>
        </w:rPr>
        <w:t xml:space="preserve"> and to be safe.</w:t>
      </w:r>
    </w:p>
    <w:p>
      <w:pPr>
        <w:spacing w:after="20"/>
        <w:ind w:left="312" w:hanging="227"/>
      </w:pPr>
      <w:r>
        <w:rPr>
          <w:b w:val="0"/>
          <w:i w:val="0"/>
          <w:sz w:val="21"/>
        </w:rPr>
        <w:t xml:space="preserve">• We have the right to </w:t>
      </w:r>
      <w:r>
        <w:rPr>
          <w:b/>
          <w:i w:val="0"/>
          <w:sz w:val="21"/>
        </w:rPr>
        <w:t>learn</w:t>
      </w:r>
      <w:r>
        <w:rPr>
          <w:b w:val="0"/>
          <w:i w:val="0"/>
          <w:sz w:val="21"/>
        </w:rPr>
        <w:t xml:space="preserve"> and go to school.</w:t>
      </w:r>
    </w:p>
    <w:p>
      <w:pPr>
        <w:spacing w:after="20"/>
        <w:ind w:left="312" w:hanging="227"/>
      </w:pPr>
      <w:r>
        <w:rPr>
          <w:b w:val="0"/>
          <w:i w:val="0"/>
          <w:sz w:val="21"/>
        </w:rPr>
        <w:t xml:space="preserve">• We have the right to </w:t>
      </w:r>
      <w:r>
        <w:rPr>
          <w:b/>
          <w:i w:val="0"/>
          <w:sz w:val="21"/>
        </w:rPr>
        <w:t>food</w:t>
      </w:r>
      <w:r>
        <w:rPr>
          <w:b w:val="0"/>
          <w:i w:val="0"/>
          <w:sz w:val="21"/>
        </w:rPr>
        <w:t xml:space="preserve">, </w:t>
      </w:r>
      <w:r>
        <w:rPr>
          <w:b/>
          <w:i w:val="0"/>
          <w:sz w:val="21"/>
        </w:rPr>
        <w:t>water</w:t>
      </w:r>
      <w:r>
        <w:rPr>
          <w:b w:val="0"/>
          <w:i w:val="0"/>
          <w:sz w:val="21"/>
        </w:rPr>
        <w:t xml:space="preserve"> and </w:t>
      </w:r>
      <w:r>
        <w:rPr>
          <w:b/>
          <w:i w:val="0"/>
          <w:sz w:val="21"/>
        </w:rPr>
        <w:t>care</w:t>
      </w:r>
      <w:r>
        <w:rPr>
          <w:b w:val="0"/>
          <w:i w:val="0"/>
          <w:sz w:val="21"/>
        </w:rPr>
        <w:t>.</w:t>
      </w:r>
    </w:p>
    <w:p>
      <w:pPr>
        <w:spacing w:after="20"/>
        <w:ind w:left="312" w:hanging="227"/>
      </w:pPr>
      <w:r>
        <w:rPr>
          <w:b w:val="0"/>
          <w:i w:val="0"/>
          <w:sz w:val="21"/>
        </w:rPr>
        <w:t xml:space="preserve">• A </w:t>
      </w:r>
      <w:r>
        <w:rPr>
          <w:b/>
          <w:i w:val="0"/>
          <w:sz w:val="21"/>
        </w:rPr>
        <w:t>duty</w:t>
      </w:r>
      <w:r>
        <w:rPr>
          <w:b w:val="0"/>
          <w:i w:val="0"/>
          <w:sz w:val="21"/>
        </w:rPr>
        <w:t xml:space="preserve"> is something we must do.</w:t>
      </w:r>
    </w:p>
    <w:p>
      <w:pPr>
        <w:spacing w:after="20"/>
        <w:ind w:left="312" w:hanging="227"/>
      </w:pPr>
      <w:r>
        <w:rPr>
          <w:b w:val="0"/>
          <w:i w:val="0"/>
          <w:sz w:val="21"/>
        </w:rPr>
        <w:t xml:space="preserve">• It is our duty to </w:t>
      </w:r>
      <w:r>
        <w:rPr>
          <w:b/>
          <w:i w:val="0"/>
          <w:sz w:val="21"/>
        </w:rPr>
        <w:t>obey</w:t>
      </w:r>
      <w:r>
        <w:rPr>
          <w:b w:val="0"/>
          <w:i w:val="0"/>
          <w:sz w:val="21"/>
        </w:rPr>
        <w:t xml:space="preserve"> rules at home and school.</w:t>
      </w:r>
    </w:p>
    <w:p>
      <w:pPr>
        <w:spacing w:after="20"/>
        <w:ind w:left="312" w:hanging="227"/>
      </w:pPr>
      <w:r>
        <w:rPr>
          <w:b w:val="0"/>
          <w:i w:val="0"/>
          <w:sz w:val="21"/>
        </w:rPr>
        <w:t xml:space="preserve">• It is our duty to </w:t>
      </w:r>
      <w:r>
        <w:rPr>
          <w:b/>
          <w:i w:val="0"/>
          <w:sz w:val="21"/>
        </w:rPr>
        <w:t>respect</w:t>
      </w:r>
      <w:r>
        <w:rPr>
          <w:b w:val="0"/>
          <w:i w:val="0"/>
          <w:sz w:val="21"/>
        </w:rPr>
        <w:t xml:space="preserve"> our elders and others.</w:t>
      </w:r>
    </w:p>
    <w:p>
      <w:pPr>
        <w:spacing w:after="20"/>
        <w:ind w:left="312" w:hanging="227"/>
      </w:pPr>
      <w:r>
        <w:rPr>
          <w:b w:val="0"/>
          <w:i w:val="0"/>
          <w:sz w:val="21"/>
        </w:rPr>
        <w:t xml:space="preserve">• It is our duty to </w:t>
      </w:r>
      <w:r>
        <w:rPr>
          <w:b/>
          <w:i w:val="0"/>
          <w:sz w:val="21"/>
        </w:rPr>
        <w:t>care</w:t>
      </w:r>
      <w:r>
        <w:rPr>
          <w:b w:val="0"/>
          <w:i w:val="0"/>
          <w:sz w:val="21"/>
        </w:rPr>
        <w:t xml:space="preserve"> for our things and place.</w:t>
      </w:r>
    </w:p>
    <w:p>
      <w:pPr>
        <w:spacing w:after="20"/>
        <w:ind w:left="312" w:hanging="227"/>
      </w:pPr>
      <w:r>
        <w:rPr>
          <w:b w:val="0"/>
          <w:i w:val="0"/>
          <w:sz w:val="21"/>
        </w:rPr>
        <w:t>• Rights and duties go together.</w:t>
      </w:r>
    </w:p>
    <w:p>
      <w:pPr>
        <w:spacing w:after="20"/>
        <w:ind w:left="312" w:hanging="227"/>
      </w:pPr>
      <w:r>
        <w:rPr>
          <w:b w:val="0"/>
          <w:i w:val="0"/>
          <w:sz w:val="21"/>
        </w:rPr>
        <w:t>• When we do our duties, we enjoy our rights.</w:t>
      </w:r>
    </w:p>
    <w:p>
      <w:pPr>
        <w:keepNext/>
        <w:spacing w:after="20"/>
      </w:pPr>
      <w:r>
        <w:rPr>
          <w:b/>
          <w:i w:val="0"/>
          <w:color w:val="142C5A"/>
          <w:sz w:val="21"/>
        </w:rPr>
        <w:t>Let us talk</w:t>
      </w:r>
    </w:p>
    <w:p>
      <w:pPr>
        <w:spacing w:after="20"/>
        <w:ind w:left="351" w:hanging="351"/>
      </w:pPr>
      <w:r>
        <w:rPr>
          <w:b w:val="0"/>
          <w:i w:val="0"/>
          <w:sz w:val="21"/>
        </w:rPr>
        <w:t>1. What is a right?</w:t>
      </w:r>
    </w:p>
    <w:p>
      <w:pPr>
        <w:spacing w:after="20"/>
        <w:ind w:left="351" w:hanging="351"/>
      </w:pPr>
      <w:r>
        <w:rPr>
          <w:b w:val="0"/>
          <w:i w:val="0"/>
          <w:sz w:val="21"/>
        </w:rPr>
        <w:t>2. Name one right we have.</w:t>
      </w:r>
    </w:p>
    <w:p>
      <w:pPr>
        <w:spacing w:after="20"/>
        <w:ind w:left="351" w:hanging="351"/>
      </w:pPr>
      <w:r>
        <w:rPr>
          <w:b w:val="0"/>
          <w:i w:val="0"/>
          <w:sz w:val="21"/>
        </w:rPr>
        <w:t>3. Name one duty we have.</w:t>
      </w:r>
    </w:p>
    <w:p>
      <w:pPr>
        <w:keepNext/>
        <w:spacing w:after="20"/>
      </w:pPr>
      <w:r>
        <w:rPr>
          <w:b/>
          <w:i w:val="0"/>
          <w:color w:val="142C5A"/>
          <w:sz w:val="21"/>
        </w:rPr>
        <w:t>Words for my notebook</w:t>
      </w:r>
    </w:p>
    <w:p>
      <w:pPr>
        <w:spacing w:after="20"/>
        <w:ind w:left="312" w:hanging="227"/>
      </w:pPr>
      <w:r>
        <w:rPr>
          <w:b w:val="0"/>
          <w:i w:val="0"/>
          <w:sz w:val="21"/>
        </w:rPr>
        <w:t>• right — something we are free to have or do</w:t>
      </w:r>
    </w:p>
    <w:p>
      <w:pPr>
        <w:spacing w:after="20"/>
        <w:ind w:left="312" w:hanging="227"/>
      </w:pPr>
      <w:r>
        <w:rPr>
          <w:b w:val="0"/>
          <w:i w:val="0"/>
          <w:sz w:val="21"/>
        </w:rPr>
        <w:t>• duty — something we must do</w:t>
      </w:r>
    </w:p>
    <w:p>
      <w:pPr>
        <w:spacing w:after="20"/>
        <w:ind w:left="312" w:hanging="227"/>
      </w:pPr>
      <w:r>
        <w:rPr>
          <w:b w:val="0"/>
          <w:i w:val="0"/>
          <w:sz w:val="21"/>
        </w:rPr>
        <w:t>• care — to look after something well</w:t>
      </w:r>
    </w:p>
    <w:p>
      <w:pPr>
        <w:keepNext/>
        <w:spacing w:after="20"/>
      </w:pPr>
      <w:r>
        <w:rPr>
          <w:b/>
          <w:i w:val="0"/>
          <w:color w:val="142C5A"/>
          <w:sz w:val="21"/>
        </w:rPr>
        <w:t>Worksheet</w:t>
      </w:r>
    </w:p>
    <w:p>
      <w:pPr>
        <w:spacing w:after="20"/>
        <w:ind w:left="351" w:hanging="351"/>
      </w:pPr>
      <w:r>
        <w:rPr>
          <w:b w:val="0"/>
          <w:i w:val="0"/>
          <w:sz w:val="21"/>
        </w:rPr>
        <w:t>1. Something we are free to have or do is a ___.</w:t>
      </w:r>
    </w:p>
    <w:p>
      <w:pPr>
        <w:spacing w:after="60"/>
        <w:ind w:left="652" w:hanging="340"/>
      </w:pPr>
      <w:r>
        <w:rPr>
          <w:b w:val="0"/>
          <w:i w:val="0"/>
          <w:sz w:val="21"/>
        </w:rPr>
        <w:t>A) right B) stone C) noise D) dream</w:t>
      </w:r>
    </w:p>
    <w:p>
      <w:pPr>
        <w:spacing w:after="20"/>
        <w:ind w:left="351" w:hanging="351"/>
      </w:pPr>
      <w:r>
        <w:rPr>
          <w:b w:val="0"/>
          <w:i w:val="0"/>
          <w:sz w:val="21"/>
        </w:rPr>
        <w:t>2. We have the right to ___ and go to school.</w:t>
      </w:r>
    </w:p>
    <w:p>
      <w:pPr>
        <w:spacing w:after="60"/>
        <w:ind w:left="652" w:hanging="340"/>
      </w:pPr>
      <w:r>
        <w:rPr>
          <w:b w:val="0"/>
          <w:i w:val="0"/>
          <w:sz w:val="21"/>
        </w:rPr>
        <w:t>A) learn B) fight C) steal D) sleep</w:t>
      </w:r>
    </w:p>
    <w:p>
      <w:pPr>
        <w:spacing w:after="20"/>
        <w:ind w:left="351" w:hanging="351"/>
      </w:pPr>
      <w:r>
        <w:rPr>
          <w:b w:val="0"/>
          <w:i w:val="0"/>
          <w:sz w:val="21"/>
        </w:rPr>
        <w:t>3. Something we must do is a ___.</w:t>
      </w:r>
    </w:p>
    <w:p>
      <w:pPr>
        <w:spacing w:after="60"/>
        <w:ind w:left="652" w:hanging="340"/>
      </w:pPr>
      <w:r>
        <w:rPr>
          <w:b w:val="0"/>
          <w:i w:val="0"/>
          <w:sz w:val="21"/>
        </w:rPr>
        <w:t>A) duty B) game C) song D) lie</w:t>
      </w:r>
    </w:p>
    <w:p>
      <w:pPr>
        <w:spacing w:after="20"/>
        <w:ind w:left="351" w:hanging="351"/>
      </w:pPr>
      <w:r>
        <w:rPr>
          <w:b w:val="0"/>
          <w:i w:val="0"/>
          <w:sz w:val="21"/>
        </w:rPr>
        <w:t>4. It is our duty to ___ rules at school.</w:t>
      </w:r>
    </w:p>
    <w:p>
      <w:pPr>
        <w:spacing w:after="60"/>
        <w:ind w:left="652" w:hanging="340"/>
      </w:pPr>
      <w:r>
        <w:rPr>
          <w:b w:val="0"/>
          <w:i w:val="0"/>
          <w:sz w:val="21"/>
        </w:rPr>
        <w:t>A) obey B) break C) hide D) burn</w:t>
      </w:r>
    </w:p>
    <w:p>
      <w:pPr>
        <w:spacing w:after="20"/>
        <w:ind w:left="351" w:hanging="351"/>
      </w:pPr>
      <w:r>
        <w:rPr>
          <w:b w:val="0"/>
          <w:i w:val="0"/>
          <w:sz w:val="21"/>
        </w:rPr>
        <w:t>5. Fill in: To do what we are told is to _____.</w:t>
      </w:r>
    </w:p>
    <w:p>
      <w:pPr>
        <w:spacing w:after="20"/>
        <w:ind w:left="351" w:hanging="351"/>
      </w:pPr>
      <w:r>
        <w:rPr>
          <w:b w:val="0"/>
          <w:i w:val="0"/>
          <w:sz w:val="21"/>
        </w:rPr>
        <w:t>6. Mention two rights we have.</w:t>
      </w:r>
    </w:p>
    <w:p>
      <w:pPr>
        <w:spacing w:after="20"/>
        <w:ind w:left="351" w:hanging="351"/>
      </w:pPr>
      <w:r>
        <w:rPr>
          <w:b w:val="0"/>
          <w:i w:val="0"/>
          <w:sz w:val="21"/>
        </w:rPr>
        <w:t>7. Write what a duty is.</w:t>
      </w:r>
    </w:p>
    <w:p>
      <w:pPr>
        <w:keepNext/>
        <w:spacing w:after="20"/>
      </w:pPr>
      <w:r>
        <w:rPr>
          <w:b/>
          <w:i w:val="0"/>
          <w:color w:val="142C5A"/>
          <w:sz w:val="21"/>
        </w:rPr>
        <w:t>My own work</w:t>
      </w:r>
    </w:p>
    <w:p>
      <w:pPr>
        <w:spacing w:after="20"/>
        <w:ind w:left="312" w:hanging="227"/>
      </w:pPr>
      <w:r>
        <w:rPr>
          <w:b w:val="0"/>
          <w:i w:val="0"/>
          <w:sz w:val="21"/>
        </w:rPr>
        <w:t>• Draw a child doing a duty at home.</w:t>
      </w:r>
    </w:p>
    <w:p>
      <w:pPr>
        <w:spacing w:after="60"/>
        <w:pBdr>
          <w:bottom w:val="single" w:sz="6" w:color="BBBBBB"/>
        </w:pBdr>
      </w:pPr>
    </w:p>
    <w:p>
      <w:pPr>
        <w:pStyle w:val="Heading2"/>
        <w:keepNext/>
        <w:spacing w:before="200" w:after="60"/>
      </w:pPr>
      <w:r>
        <w:rPr>
          <w:b/>
          <w:i w:val="0"/>
          <w:color w:val="142C5A"/>
          <w:sz w:val="25"/>
        </w:rPr>
        <w:t>WEEK 5 — RESPECT AND HONESTY</w:t>
      </w:r>
    </w:p>
    <w:p>
      <w:pPr>
        <w:keepNext/>
        <w:spacing w:after="20"/>
      </w:pPr>
      <w:r>
        <w:rPr>
          <w:b/>
          <w:i w:val="0"/>
          <w:color w:val="142C5A"/>
          <w:sz w:val="21"/>
        </w:rPr>
        <w:t>You will learn to</w:t>
      </w:r>
    </w:p>
    <w:p>
      <w:pPr>
        <w:spacing w:after="20"/>
        <w:ind w:left="312" w:hanging="227"/>
      </w:pPr>
      <w:r>
        <w:rPr>
          <w:b w:val="0"/>
          <w:i w:val="0"/>
          <w:sz w:val="21"/>
        </w:rPr>
        <w:t>• show respect</w:t>
      </w:r>
    </w:p>
    <w:p>
      <w:pPr>
        <w:spacing w:after="20"/>
        <w:ind w:left="312" w:hanging="227"/>
      </w:pPr>
      <w:r>
        <w:rPr>
          <w:b w:val="0"/>
          <w:i w:val="0"/>
          <w:sz w:val="21"/>
        </w:rPr>
        <w:t>• be honest</w:t>
      </w:r>
    </w:p>
    <w:p>
      <w:pPr>
        <w:spacing w:after="20"/>
        <w:ind w:left="312" w:hanging="227"/>
      </w:pPr>
      <w:r>
        <w:rPr>
          <w:b w:val="0"/>
          <w:i w:val="0"/>
          <w:sz w:val="21"/>
        </w:rPr>
        <w:t>• tell the truth</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Respect</w:t>
      </w:r>
      <w:r>
        <w:rPr>
          <w:b w:val="0"/>
          <w:i w:val="0"/>
          <w:sz w:val="21"/>
        </w:rPr>
        <w:t xml:space="preserve"> is showing honour to others.</w:t>
      </w:r>
    </w:p>
    <w:p>
      <w:pPr>
        <w:spacing w:after="20"/>
        <w:ind w:left="312" w:hanging="227"/>
      </w:pPr>
      <w:r>
        <w:rPr>
          <w:b w:val="0"/>
          <w:i w:val="0"/>
          <w:sz w:val="21"/>
        </w:rPr>
        <w:t xml:space="preserve">• We respect our </w:t>
      </w:r>
      <w:r>
        <w:rPr>
          <w:b/>
          <w:i w:val="0"/>
          <w:sz w:val="21"/>
        </w:rPr>
        <w:t>parents</w:t>
      </w:r>
      <w:r>
        <w:rPr>
          <w:b w:val="0"/>
          <w:i w:val="0"/>
          <w:sz w:val="21"/>
        </w:rPr>
        <w:t xml:space="preserve">, </w:t>
      </w:r>
      <w:r>
        <w:rPr>
          <w:b/>
          <w:i w:val="0"/>
          <w:sz w:val="21"/>
        </w:rPr>
        <w:t>teachers</w:t>
      </w:r>
      <w:r>
        <w:rPr>
          <w:b w:val="0"/>
          <w:i w:val="0"/>
          <w:sz w:val="21"/>
        </w:rPr>
        <w:t xml:space="preserve"> and </w:t>
      </w:r>
      <w:r>
        <w:rPr>
          <w:b/>
          <w:i w:val="0"/>
          <w:sz w:val="21"/>
        </w:rPr>
        <w:t>elders</w:t>
      </w:r>
      <w:r>
        <w:rPr>
          <w:b w:val="0"/>
          <w:i w:val="0"/>
          <w:sz w:val="21"/>
        </w:rPr>
        <w:t>.</w:t>
      </w:r>
    </w:p>
    <w:p>
      <w:pPr>
        <w:spacing w:after="20"/>
        <w:ind w:left="312" w:hanging="227"/>
      </w:pPr>
      <w:r>
        <w:rPr>
          <w:b w:val="0"/>
          <w:i w:val="0"/>
          <w:sz w:val="21"/>
        </w:rPr>
        <w:t xml:space="preserve">• We respect our </w:t>
      </w:r>
      <w:r>
        <w:rPr>
          <w:b/>
          <w:i w:val="0"/>
          <w:sz w:val="21"/>
        </w:rPr>
        <w:t>friends</w:t>
      </w:r>
      <w:r>
        <w:rPr>
          <w:b w:val="0"/>
          <w:i w:val="0"/>
          <w:sz w:val="21"/>
        </w:rPr>
        <w:t xml:space="preserve"> and </w:t>
      </w:r>
      <w:r>
        <w:rPr>
          <w:b/>
          <w:i w:val="0"/>
          <w:sz w:val="21"/>
        </w:rPr>
        <w:t>neighbours</w:t>
      </w:r>
      <w:r>
        <w:rPr>
          <w:b w:val="0"/>
          <w:i w:val="0"/>
          <w:sz w:val="21"/>
        </w:rPr>
        <w:t>.</w:t>
      </w:r>
    </w:p>
    <w:p>
      <w:pPr>
        <w:spacing w:after="20"/>
        <w:ind w:left="312" w:hanging="227"/>
      </w:pPr>
      <w:r>
        <w:rPr>
          <w:b w:val="0"/>
          <w:i w:val="0"/>
          <w:sz w:val="21"/>
        </w:rPr>
        <w:t xml:space="preserve">• We </w:t>
      </w:r>
      <w:r>
        <w:rPr>
          <w:b/>
          <w:i w:val="0"/>
          <w:sz w:val="21"/>
        </w:rPr>
        <w:t>greet</w:t>
      </w:r>
      <w:r>
        <w:rPr>
          <w:b w:val="0"/>
          <w:i w:val="0"/>
          <w:sz w:val="21"/>
        </w:rPr>
        <w:t xml:space="preserve"> people and use kind words.</w:t>
      </w:r>
    </w:p>
    <w:p>
      <w:pPr>
        <w:spacing w:after="20"/>
        <w:ind w:left="312" w:hanging="227"/>
      </w:pPr>
      <w:r>
        <w:rPr>
          <w:b w:val="0"/>
          <w:i w:val="0"/>
          <w:sz w:val="21"/>
        </w:rPr>
        <w:t xml:space="preserve">• </w:t>
      </w:r>
      <w:r>
        <w:rPr>
          <w:b/>
          <w:i w:val="0"/>
          <w:sz w:val="21"/>
        </w:rPr>
        <w:t>Honesty</w:t>
      </w:r>
      <w:r>
        <w:rPr>
          <w:b w:val="0"/>
          <w:i w:val="0"/>
          <w:sz w:val="21"/>
        </w:rPr>
        <w:t xml:space="preserve"> means telling the </w:t>
      </w:r>
      <w:r>
        <w:rPr>
          <w:b/>
          <w:i w:val="0"/>
          <w:sz w:val="21"/>
        </w:rPr>
        <w:t>truth</w:t>
      </w:r>
      <w:r>
        <w:rPr>
          <w:b w:val="0"/>
          <w:i w:val="0"/>
          <w:sz w:val="21"/>
        </w:rPr>
        <w:t>.</w:t>
      </w:r>
    </w:p>
    <w:p>
      <w:pPr>
        <w:spacing w:after="0"/>
      </w:pPr>
      <w:r>
        <w:br w:type="page"/>
      </w:r>
    </w:p>
    <w:p>
      <w:pPr>
        <w:spacing w:after="20"/>
        <w:ind w:left="312" w:hanging="227"/>
      </w:pPr>
      <w:r>
        <w:rPr>
          <w:b w:val="0"/>
          <w:i w:val="0"/>
          <w:sz w:val="21"/>
        </w:rPr>
        <w:t xml:space="preserve">• An honest person does </w:t>
      </w:r>
      <w:r>
        <w:rPr>
          <w:b/>
          <w:i w:val="0"/>
          <w:sz w:val="21"/>
        </w:rPr>
        <w:t>not steal</w:t>
      </w:r>
      <w:r>
        <w:rPr>
          <w:b w:val="0"/>
          <w:i w:val="0"/>
          <w:sz w:val="21"/>
        </w:rPr>
        <w:t xml:space="preserve"> or </w:t>
      </w:r>
      <w:r>
        <w:rPr>
          <w:b/>
          <w:i w:val="0"/>
          <w:sz w:val="21"/>
        </w:rPr>
        <w:t>lie</w:t>
      </w:r>
      <w:r>
        <w:rPr>
          <w:b w:val="0"/>
          <w:i w:val="0"/>
          <w:sz w:val="21"/>
        </w:rPr>
        <w:t>.</w:t>
      </w:r>
    </w:p>
    <w:p>
      <w:pPr>
        <w:spacing w:after="20"/>
        <w:ind w:left="312" w:hanging="227"/>
      </w:pPr>
      <w:r>
        <w:rPr>
          <w:b w:val="0"/>
          <w:i w:val="0"/>
          <w:sz w:val="21"/>
        </w:rPr>
        <w:t xml:space="preserve">• We do our work </w:t>
      </w:r>
      <w:r>
        <w:rPr>
          <w:b/>
          <w:i w:val="0"/>
          <w:sz w:val="21"/>
        </w:rPr>
        <w:t>without cheating</w:t>
      </w:r>
      <w:r>
        <w:rPr>
          <w:b w:val="0"/>
          <w:i w:val="0"/>
          <w:sz w:val="21"/>
        </w:rPr>
        <w:t>.</w:t>
      </w:r>
    </w:p>
    <w:p>
      <w:pPr>
        <w:spacing w:after="20"/>
        <w:ind w:left="312" w:hanging="227"/>
      </w:pPr>
      <w:r>
        <w:rPr>
          <w:b w:val="0"/>
          <w:i w:val="0"/>
          <w:sz w:val="21"/>
        </w:rPr>
        <w:t xml:space="preserve">• Honest people are </w:t>
      </w:r>
      <w:r>
        <w:rPr>
          <w:b/>
          <w:i w:val="0"/>
          <w:sz w:val="21"/>
        </w:rPr>
        <w:t>trusted</w:t>
      </w:r>
      <w:r>
        <w:rPr>
          <w:b w:val="0"/>
          <w:i w:val="0"/>
          <w:sz w:val="21"/>
        </w:rPr>
        <w:t>.</w:t>
      </w:r>
    </w:p>
    <w:p>
      <w:pPr>
        <w:spacing w:after="20"/>
        <w:ind w:left="312" w:hanging="227"/>
      </w:pPr>
      <w:r>
        <w:rPr>
          <w:b w:val="0"/>
          <w:i w:val="0"/>
          <w:sz w:val="21"/>
        </w:rPr>
        <w:t>• Respect and honesty make us good.</w:t>
      </w:r>
    </w:p>
    <w:p>
      <w:pPr>
        <w:spacing w:after="20"/>
        <w:ind w:left="312" w:hanging="227"/>
      </w:pPr>
      <w:r>
        <w:rPr>
          <w:b w:val="0"/>
          <w:i w:val="0"/>
          <w:sz w:val="21"/>
        </w:rPr>
        <w:t>• People love those who respect and are honest.</w:t>
      </w:r>
    </w:p>
    <w:p>
      <w:pPr>
        <w:keepNext/>
        <w:spacing w:after="20"/>
      </w:pPr>
      <w:r>
        <w:rPr>
          <w:b/>
          <w:i w:val="0"/>
          <w:color w:val="142C5A"/>
          <w:sz w:val="21"/>
        </w:rPr>
        <w:t>Let us talk</w:t>
      </w:r>
    </w:p>
    <w:p>
      <w:pPr>
        <w:spacing w:after="20"/>
        <w:ind w:left="351" w:hanging="351"/>
      </w:pPr>
      <w:r>
        <w:rPr>
          <w:b w:val="0"/>
          <w:i w:val="0"/>
          <w:sz w:val="21"/>
        </w:rPr>
        <w:t>1. What is respect?</w:t>
      </w:r>
    </w:p>
    <w:p>
      <w:pPr>
        <w:spacing w:after="20"/>
        <w:ind w:left="351" w:hanging="351"/>
      </w:pPr>
      <w:r>
        <w:rPr>
          <w:b w:val="0"/>
          <w:i w:val="0"/>
          <w:sz w:val="21"/>
        </w:rPr>
        <w:t>2. What is honesty?</w:t>
      </w:r>
    </w:p>
    <w:p>
      <w:pPr>
        <w:spacing w:after="20"/>
        <w:ind w:left="351" w:hanging="351"/>
      </w:pPr>
      <w:r>
        <w:rPr>
          <w:b w:val="0"/>
          <w:i w:val="0"/>
          <w:sz w:val="21"/>
        </w:rPr>
        <w:t>3. Why do we respect others?</w:t>
      </w:r>
    </w:p>
    <w:p>
      <w:pPr>
        <w:keepNext/>
        <w:spacing w:after="20"/>
      </w:pPr>
      <w:r>
        <w:rPr>
          <w:b/>
          <w:i w:val="0"/>
          <w:color w:val="142C5A"/>
          <w:sz w:val="21"/>
        </w:rPr>
        <w:t>Words for my notebook</w:t>
      </w:r>
    </w:p>
    <w:p>
      <w:pPr>
        <w:spacing w:after="20"/>
        <w:ind w:left="312" w:hanging="227"/>
      </w:pPr>
      <w:r>
        <w:rPr>
          <w:b w:val="0"/>
          <w:i w:val="0"/>
          <w:sz w:val="21"/>
        </w:rPr>
        <w:t>• respect — showing honour to others</w:t>
      </w:r>
    </w:p>
    <w:p>
      <w:pPr>
        <w:spacing w:after="20"/>
        <w:ind w:left="312" w:hanging="227"/>
      </w:pPr>
      <w:r>
        <w:rPr>
          <w:b w:val="0"/>
          <w:i w:val="0"/>
          <w:sz w:val="21"/>
        </w:rPr>
        <w:t>• honesty — telling the truth</w:t>
      </w:r>
    </w:p>
    <w:p>
      <w:pPr>
        <w:spacing w:after="20"/>
        <w:ind w:left="312" w:hanging="227"/>
      </w:pPr>
      <w:r>
        <w:rPr>
          <w:b w:val="0"/>
          <w:i w:val="0"/>
          <w:sz w:val="21"/>
        </w:rPr>
        <w:t>• trust — to believe someone</w:t>
      </w:r>
    </w:p>
    <w:p>
      <w:pPr>
        <w:keepNext/>
        <w:spacing w:after="20"/>
      </w:pPr>
      <w:r>
        <w:rPr>
          <w:b/>
          <w:i w:val="0"/>
          <w:color w:val="142C5A"/>
          <w:sz w:val="21"/>
        </w:rPr>
        <w:t>Worksheet</w:t>
      </w:r>
    </w:p>
    <w:p>
      <w:pPr>
        <w:spacing w:after="20"/>
        <w:ind w:left="351" w:hanging="351"/>
      </w:pPr>
      <w:r>
        <w:rPr>
          <w:b w:val="0"/>
          <w:i w:val="0"/>
          <w:sz w:val="21"/>
        </w:rPr>
        <w:t>1. Showing honour to others is ___.</w:t>
      </w:r>
    </w:p>
    <w:p>
      <w:pPr>
        <w:spacing w:after="60"/>
        <w:ind w:left="652" w:hanging="340"/>
      </w:pPr>
      <w:r>
        <w:rPr>
          <w:b w:val="0"/>
          <w:i w:val="0"/>
          <w:sz w:val="21"/>
        </w:rPr>
        <w:t>A) respect B) anger C) noise D) sleep</w:t>
      </w:r>
    </w:p>
    <w:p>
      <w:pPr>
        <w:spacing w:after="20"/>
        <w:ind w:left="351" w:hanging="351"/>
      </w:pPr>
      <w:r>
        <w:rPr>
          <w:b w:val="0"/>
          <w:i w:val="0"/>
          <w:sz w:val="21"/>
        </w:rPr>
        <w:t>2. Honesty means telling the ___.</w:t>
      </w:r>
    </w:p>
    <w:p>
      <w:pPr>
        <w:spacing w:after="60"/>
        <w:ind w:left="652" w:hanging="340"/>
      </w:pPr>
      <w:r>
        <w:rPr>
          <w:b w:val="0"/>
          <w:i w:val="0"/>
          <w:sz w:val="21"/>
        </w:rPr>
        <w:t>A) truth B) lie C) story D) joke</w:t>
      </w:r>
    </w:p>
    <w:p>
      <w:pPr>
        <w:spacing w:after="20"/>
        <w:ind w:left="351" w:hanging="351"/>
      </w:pPr>
      <w:r>
        <w:rPr>
          <w:b w:val="0"/>
          <w:i w:val="0"/>
          <w:sz w:val="21"/>
        </w:rPr>
        <w:t>3. An honest person does not steal or ___.</w:t>
      </w:r>
    </w:p>
    <w:p>
      <w:pPr>
        <w:spacing w:after="60"/>
        <w:ind w:left="652" w:hanging="340"/>
      </w:pPr>
      <w:r>
        <w:rPr>
          <w:b w:val="0"/>
          <w:i w:val="0"/>
          <w:sz w:val="21"/>
        </w:rPr>
        <w:t>A) lie B) sing C) run D) jump</w:t>
      </w:r>
    </w:p>
    <w:p>
      <w:pPr>
        <w:spacing w:after="20"/>
        <w:ind w:left="351" w:hanging="351"/>
      </w:pPr>
      <w:r>
        <w:rPr>
          <w:b w:val="0"/>
          <w:i w:val="0"/>
          <w:sz w:val="21"/>
        </w:rPr>
        <w:t>4. Honest people are ___.</w:t>
      </w:r>
    </w:p>
    <w:p>
      <w:pPr>
        <w:spacing w:after="60"/>
        <w:ind w:left="652" w:hanging="340"/>
      </w:pPr>
      <w:r>
        <w:rPr>
          <w:b w:val="0"/>
          <w:i w:val="0"/>
          <w:sz w:val="21"/>
        </w:rPr>
        <w:t>A) trusted B) feared C) hated D) ignored</w:t>
      </w:r>
    </w:p>
    <w:p>
      <w:pPr>
        <w:spacing w:after="20"/>
        <w:ind w:left="351" w:hanging="351"/>
      </w:pPr>
      <w:r>
        <w:rPr>
          <w:b w:val="0"/>
          <w:i w:val="0"/>
          <w:sz w:val="21"/>
        </w:rPr>
        <w:t>5. Fill in: To believe someone is to _____.</w:t>
      </w:r>
    </w:p>
    <w:p>
      <w:pPr>
        <w:spacing w:after="20"/>
        <w:ind w:left="351" w:hanging="351"/>
      </w:pPr>
      <w:r>
        <w:rPr>
          <w:b w:val="0"/>
          <w:i w:val="0"/>
          <w:sz w:val="21"/>
        </w:rPr>
        <w:t>6. Mention two ways to show respect.</w:t>
      </w:r>
    </w:p>
    <w:p>
      <w:pPr>
        <w:spacing w:after="20"/>
        <w:ind w:left="351" w:hanging="351"/>
      </w:pPr>
      <w:r>
        <w:rPr>
          <w:b w:val="0"/>
          <w:i w:val="0"/>
          <w:sz w:val="21"/>
        </w:rPr>
        <w:t>7. Write what honesty is.</w:t>
      </w:r>
    </w:p>
    <w:p>
      <w:pPr>
        <w:keepNext/>
        <w:spacing w:after="20"/>
      </w:pPr>
      <w:r>
        <w:rPr>
          <w:b/>
          <w:i w:val="0"/>
          <w:color w:val="142C5A"/>
          <w:sz w:val="21"/>
        </w:rPr>
        <w:t>My own work</w:t>
      </w:r>
    </w:p>
    <w:p>
      <w:pPr>
        <w:spacing w:after="20"/>
        <w:ind w:left="312" w:hanging="227"/>
      </w:pPr>
      <w:r>
        <w:rPr>
          <w:b w:val="0"/>
          <w:i w:val="0"/>
          <w:sz w:val="21"/>
        </w:rPr>
        <w:t>• Draw a child telling the truth.</w:t>
      </w:r>
    </w:p>
    <w:p>
      <w:pPr>
        <w:spacing w:after="60"/>
        <w:pBdr>
          <w:bottom w:val="single" w:sz="6" w:color="BBBBBB"/>
        </w:pBdr>
      </w:pPr>
    </w:p>
    <w:p>
      <w:pPr>
        <w:pStyle w:val="Heading2"/>
        <w:keepNext/>
        <w:spacing w:before="200" w:after="60"/>
      </w:pPr>
      <w:r>
        <w:rPr>
          <w:b/>
          <w:i w:val="0"/>
          <w:color w:val="142C5A"/>
          <w:sz w:val="25"/>
        </w:rPr>
        <w:t>WEEK 6 — LIVING TOGETHER IN PEACE</w:t>
      </w:r>
    </w:p>
    <w:p>
      <w:pPr>
        <w:keepNext/>
        <w:spacing w:after="20"/>
      </w:pPr>
      <w:r>
        <w:rPr>
          <w:b/>
          <w:i w:val="0"/>
          <w:color w:val="142C5A"/>
          <w:sz w:val="21"/>
        </w:rPr>
        <w:t>You will learn to</w:t>
      </w:r>
    </w:p>
    <w:p>
      <w:pPr>
        <w:spacing w:after="20"/>
        <w:ind w:left="312" w:hanging="227"/>
      </w:pPr>
      <w:r>
        <w:rPr>
          <w:b w:val="0"/>
          <w:i w:val="0"/>
          <w:sz w:val="21"/>
        </w:rPr>
        <w:t>• live in peace with others</w:t>
      </w:r>
    </w:p>
    <w:p>
      <w:pPr>
        <w:spacing w:after="20"/>
        <w:ind w:left="312" w:hanging="227"/>
      </w:pPr>
      <w:r>
        <w:rPr>
          <w:b w:val="0"/>
          <w:i w:val="0"/>
          <w:sz w:val="21"/>
        </w:rPr>
        <w:t>• share and care</w:t>
      </w:r>
    </w:p>
    <w:p>
      <w:pPr>
        <w:spacing w:after="20"/>
        <w:ind w:left="312" w:hanging="227"/>
      </w:pPr>
      <w:r>
        <w:rPr>
          <w:b w:val="0"/>
          <w:i w:val="0"/>
          <w:sz w:val="21"/>
        </w:rPr>
        <w:t>• settle quarrels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Peace</w:t>
      </w:r>
      <w:r>
        <w:rPr>
          <w:b w:val="0"/>
          <w:i w:val="0"/>
          <w:sz w:val="21"/>
        </w:rPr>
        <w:t xml:space="preserve"> is living without fighting.</w:t>
      </w:r>
    </w:p>
    <w:p>
      <w:pPr>
        <w:spacing w:after="20"/>
        <w:ind w:left="312" w:hanging="227"/>
      </w:pPr>
      <w:r>
        <w:rPr>
          <w:b w:val="0"/>
          <w:i w:val="0"/>
          <w:sz w:val="21"/>
        </w:rPr>
        <w:t xml:space="preserve">• We live in peace with our </w:t>
      </w:r>
      <w:r>
        <w:rPr>
          <w:b/>
          <w:i w:val="0"/>
          <w:sz w:val="21"/>
        </w:rPr>
        <w:t>family</w:t>
      </w:r>
      <w:r>
        <w:rPr>
          <w:b w:val="0"/>
          <w:i w:val="0"/>
          <w:sz w:val="21"/>
        </w:rPr>
        <w:t xml:space="preserve"> and </w:t>
      </w:r>
      <w:r>
        <w:rPr>
          <w:b/>
          <w:i w:val="0"/>
          <w:sz w:val="21"/>
        </w:rPr>
        <w:t>friends</w:t>
      </w:r>
      <w:r>
        <w:rPr>
          <w:b w:val="0"/>
          <w:i w:val="0"/>
          <w:sz w:val="21"/>
        </w:rPr>
        <w:t>.</w:t>
      </w:r>
    </w:p>
    <w:p>
      <w:pPr>
        <w:spacing w:after="20"/>
        <w:ind w:left="312" w:hanging="227"/>
      </w:pPr>
      <w:r>
        <w:rPr>
          <w:b w:val="0"/>
          <w:i w:val="0"/>
          <w:sz w:val="21"/>
        </w:rPr>
        <w:t xml:space="preserve">• We </w:t>
      </w:r>
      <w:r>
        <w:rPr>
          <w:b/>
          <w:i w:val="0"/>
          <w:sz w:val="21"/>
        </w:rPr>
        <w:t>share</w:t>
      </w:r>
      <w:r>
        <w:rPr>
          <w:b w:val="0"/>
          <w:i w:val="0"/>
          <w:sz w:val="21"/>
        </w:rPr>
        <w:t xml:space="preserve"> our things with others.</w:t>
      </w:r>
    </w:p>
    <w:p>
      <w:pPr>
        <w:spacing w:after="20"/>
        <w:ind w:left="312" w:hanging="227"/>
      </w:pPr>
      <w:r>
        <w:rPr>
          <w:b w:val="0"/>
          <w:i w:val="0"/>
          <w:sz w:val="21"/>
        </w:rPr>
        <w:t xml:space="preserve">• We </w:t>
      </w:r>
      <w:r>
        <w:rPr>
          <w:b/>
          <w:i w:val="0"/>
          <w:sz w:val="21"/>
        </w:rPr>
        <w:t>help</w:t>
      </w:r>
      <w:r>
        <w:rPr>
          <w:b w:val="0"/>
          <w:i w:val="0"/>
          <w:sz w:val="21"/>
        </w:rPr>
        <w:t xml:space="preserve"> one another.</w:t>
      </w:r>
    </w:p>
    <w:p>
      <w:pPr>
        <w:spacing w:after="20"/>
        <w:ind w:left="312" w:hanging="227"/>
      </w:pPr>
      <w:r>
        <w:rPr>
          <w:b w:val="0"/>
          <w:i w:val="0"/>
          <w:sz w:val="21"/>
        </w:rPr>
        <w:t>• We do not fight or quarrel.</w:t>
      </w:r>
    </w:p>
    <w:p>
      <w:pPr>
        <w:spacing w:after="20"/>
        <w:ind w:left="312" w:hanging="227"/>
      </w:pPr>
      <w:r>
        <w:rPr>
          <w:b w:val="0"/>
          <w:i w:val="0"/>
          <w:sz w:val="21"/>
        </w:rPr>
        <w:t xml:space="preserve">• When we quarrel, we say </w:t>
      </w:r>
      <w:r>
        <w:rPr>
          <w:b/>
          <w:i w:val="0"/>
          <w:sz w:val="21"/>
        </w:rPr>
        <w:t>sorry</w:t>
      </w:r>
      <w:r>
        <w:rPr>
          <w:b w:val="0"/>
          <w:i w:val="0"/>
          <w:sz w:val="21"/>
        </w:rPr>
        <w:t xml:space="preserve"> and make peace.</w:t>
      </w:r>
    </w:p>
    <w:p>
      <w:pPr>
        <w:spacing w:after="20"/>
        <w:ind w:left="312" w:hanging="227"/>
      </w:pPr>
      <w:r>
        <w:rPr>
          <w:b w:val="0"/>
          <w:i w:val="0"/>
          <w:sz w:val="21"/>
        </w:rPr>
        <w:t>• We use kind words, not angry words.</w:t>
      </w:r>
    </w:p>
    <w:p>
      <w:pPr>
        <w:spacing w:after="20"/>
        <w:ind w:left="312" w:hanging="227"/>
      </w:pPr>
      <w:r>
        <w:rPr>
          <w:b w:val="0"/>
          <w:i w:val="0"/>
          <w:sz w:val="21"/>
        </w:rPr>
        <w:t>• We listen to one another.</w:t>
      </w:r>
    </w:p>
    <w:p>
      <w:pPr>
        <w:spacing w:after="20"/>
        <w:ind w:left="312" w:hanging="227"/>
      </w:pPr>
      <w:r>
        <w:rPr>
          <w:b w:val="0"/>
          <w:i w:val="0"/>
          <w:sz w:val="21"/>
        </w:rPr>
        <w:t>• Peace makes our home and school happy.</w:t>
      </w:r>
    </w:p>
    <w:p>
      <w:pPr>
        <w:spacing w:after="20"/>
        <w:ind w:left="312" w:hanging="227"/>
      </w:pPr>
      <w:r>
        <w:rPr>
          <w:b w:val="0"/>
          <w:i w:val="0"/>
          <w:sz w:val="21"/>
        </w:rPr>
        <w:t>• Living in peace is good for all.</w:t>
      </w:r>
    </w:p>
    <w:p>
      <w:pPr>
        <w:keepNext/>
        <w:spacing w:after="20"/>
      </w:pPr>
      <w:r>
        <w:rPr>
          <w:b/>
          <w:i w:val="0"/>
          <w:color w:val="142C5A"/>
          <w:sz w:val="21"/>
        </w:rPr>
        <w:t>Let us talk</w:t>
      </w:r>
    </w:p>
    <w:p>
      <w:pPr>
        <w:spacing w:after="20"/>
        <w:ind w:left="351" w:hanging="351"/>
      </w:pPr>
      <w:r>
        <w:rPr>
          <w:b w:val="0"/>
          <w:i w:val="0"/>
          <w:sz w:val="21"/>
        </w:rPr>
        <w:t>1. What is peace?</w:t>
      </w:r>
    </w:p>
    <w:p>
      <w:pPr>
        <w:spacing w:after="20"/>
        <w:ind w:left="351" w:hanging="351"/>
      </w:pPr>
      <w:r>
        <w:rPr>
          <w:b w:val="0"/>
          <w:i w:val="0"/>
          <w:sz w:val="21"/>
        </w:rPr>
        <w:t>2. How do we live in peace?</w:t>
      </w:r>
    </w:p>
    <w:p>
      <w:pPr>
        <w:spacing w:after="20"/>
        <w:ind w:left="351" w:hanging="351"/>
      </w:pPr>
      <w:r>
        <w:rPr>
          <w:b w:val="0"/>
          <w:i w:val="0"/>
          <w:sz w:val="21"/>
        </w:rPr>
        <w:t>3. What do we do when we quarrel?</w:t>
      </w:r>
    </w:p>
    <w:p>
      <w:pPr>
        <w:keepNext/>
        <w:spacing w:after="20"/>
      </w:pPr>
      <w:r>
        <w:rPr>
          <w:b/>
          <w:i w:val="0"/>
          <w:color w:val="142C5A"/>
          <w:sz w:val="21"/>
        </w:rPr>
        <w:t>Words for my notebook</w:t>
      </w:r>
    </w:p>
    <w:p>
      <w:pPr>
        <w:spacing w:after="20"/>
        <w:ind w:left="312" w:hanging="227"/>
      </w:pPr>
      <w:r>
        <w:rPr>
          <w:b w:val="0"/>
          <w:i w:val="0"/>
          <w:sz w:val="21"/>
        </w:rPr>
        <w:t>• peace — living without fighting</w:t>
      </w:r>
    </w:p>
    <w:p>
      <w:pPr>
        <w:spacing w:after="20"/>
        <w:ind w:left="312" w:hanging="227"/>
      </w:pPr>
      <w:r>
        <w:rPr>
          <w:b w:val="0"/>
          <w:i w:val="0"/>
          <w:sz w:val="21"/>
        </w:rPr>
        <w:t>• share — to give part of what we have</w:t>
      </w:r>
    </w:p>
    <w:p>
      <w:pPr>
        <w:spacing w:after="20"/>
        <w:ind w:left="312" w:hanging="227"/>
      </w:pPr>
      <w:r>
        <w:rPr>
          <w:b w:val="0"/>
          <w:i w:val="0"/>
          <w:sz w:val="21"/>
        </w:rPr>
        <w:t>• quarrel — to argue or fight with words</w:t>
      </w:r>
    </w:p>
    <w:p>
      <w:pPr>
        <w:keepNext/>
        <w:spacing w:after="20"/>
      </w:pPr>
      <w:r>
        <w:rPr>
          <w:b/>
          <w:i w:val="0"/>
          <w:color w:val="142C5A"/>
          <w:sz w:val="21"/>
        </w:rPr>
        <w:t>Worksheet</w:t>
      </w:r>
    </w:p>
    <w:p>
      <w:pPr>
        <w:spacing w:after="20"/>
        <w:ind w:left="351" w:hanging="351"/>
      </w:pPr>
      <w:r>
        <w:rPr>
          <w:b w:val="0"/>
          <w:i w:val="0"/>
          <w:sz w:val="21"/>
        </w:rPr>
        <w:t>1. Living without fighting is ___.</w:t>
      </w:r>
    </w:p>
    <w:p>
      <w:pPr>
        <w:spacing w:after="60"/>
        <w:ind w:left="652" w:hanging="340"/>
      </w:pPr>
      <w:r>
        <w:rPr>
          <w:b w:val="0"/>
          <w:i w:val="0"/>
          <w:sz w:val="21"/>
        </w:rPr>
        <w:t>A) peace B) war C) noise D) anger</w:t>
      </w:r>
    </w:p>
    <w:p>
      <w:pPr>
        <w:spacing w:after="20"/>
        <w:ind w:left="351" w:hanging="351"/>
      </w:pPr>
      <w:r>
        <w:rPr>
          <w:b w:val="0"/>
          <w:i w:val="0"/>
          <w:sz w:val="21"/>
        </w:rPr>
        <w:t>2. We ___ our things with others.</w:t>
      </w:r>
    </w:p>
    <w:p>
      <w:pPr>
        <w:spacing w:after="60"/>
        <w:ind w:left="652" w:hanging="340"/>
      </w:pPr>
      <w:r>
        <w:rPr>
          <w:b w:val="0"/>
          <w:i w:val="0"/>
          <w:sz w:val="21"/>
        </w:rPr>
        <w:t>A) share B) hide C) break D) burn</w:t>
      </w:r>
    </w:p>
    <w:p>
      <w:pPr>
        <w:spacing w:after="20"/>
        <w:ind w:left="351" w:hanging="351"/>
      </w:pPr>
      <w:r>
        <w:rPr>
          <w:b w:val="0"/>
          <w:i w:val="0"/>
          <w:sz w:val="21"/>
        </w:rPr>
        <w:t>3. When we quarrel, we say ___ and make peace.</w:t>
      </w:r>
    </w:p>
    <w:p>
      <w:pPr>
        <w:spacing w:after="60"/>
        <w:ind w:left="652" w:hanging="340"/>
      </w:pPr>
      <w:r>
        <w:rPr>
          <w:b w:val="0"/>
          <w:i w:val="0"/>
          <w:sz w:val="21"/>
        </w:rPr>
        <w:t>A) sorry B) nothing C) bad words D) lies</w:t>
      </w:r>
    </w:p>
    <w:p>
      <w:pPr>
        <w:spacing w:after="0"/>
      </w:pPr>
      <w:r>
        <w:br w:type="page"/>
      </w:r>
    </w:p>
    <w:p>
      <w:pPr>
        <w:spacing w:after="20"/>
        <w:ind w:left="351" w:hanging="351"/>
      </w:pPr>
      <w:r>
        <w:rPr>
          <w:b w:val="0"/>
          <w:i w:val="0"/>
          <w:sz w:val="21"/>
        </w:rPr>
        <w:t>4. We use ___ words, not angry words.</w:t>
      </w:r>
    </w:p>
    <w:p>
      <w:pPr>
        <w:spacing w:after="60"/>
        <w:ind w:left="652" w:hanging="340"/>
      </w:pPr>
      <w:r>
        <w:rPr>
          <w:b w:val="0"/>
          <w:i w:val="0"/>
          <w:sz w:val="21"/>
        </w:rPr>
        <w:t>A) kind B) rude C) harsh D) loud</w:t>
      </w:r>
    </w:p>
    <w:p>
      <w:pPr>
        <w:spacing w:after="20"/>
        <w:ind w:left="351" w:hanging="351"/>
      </w:pPr>
      <w:r>
        <w:rPr>
          <w:b w:val="0"/>
          <w:i w:val="0"/>
          <w:sz w:val="21"/>
        </w:rPr>
        <w:t>5. Fill in: To argue or fight with words is to _____.</w:t>
      </w:r>
    </w:p>
    <w:p>
      <w:pPr>
        <w:spacing w:after="20"/>
        <w:ind w:left="351" w:hanging="351"/>
      </w:pPr>
      <w:r>
        <w:rPr>
          <w:b w:val="0"/>
          <w:i w:val="0"/>
          <w:sz w:val="21"/>
        </w:rPr>
        <w:t>6. Mention two ways to live in peace.</w:t>
      </w:r>
    </w:p>
    <w:p>
      <w:pPr>
        <w:spacing w:after="20"/>
        <w:ind w:left="351" w:hanging="351"/>
      </w:pPr>
      <w:r>
        <w:rPr>
          <w:b w:val="0"/>
          <w:i w:val="0"/>
          <w:sz w:val="21"/>
        </w:rPr>
        <w:t>7. Write what peace is.</w:t>
      </w:r>
    </w:p>
    <w:p>
      <w:pPr>
        <w:keepNext/>
        <w:spacing w:after="20"/>
      </w:pPr>
      <w:r>
        <w:rPr>
          <w:b/>
          <w:i w:val="0"/>
          <w:color w:val="142C5A"/>
          <w:sz w:val="21"/>
        </w:rPr>
        <w:t>My own work</w:t>
      </w:r>
    </w:p>
    <w:p>
      <w:pPr>
        <w:spacing w:after="20"/>
        <w:ind w:left="312" w:hanging="227"/>
      </w:pPr>
      <w:r>
        <w:rPr>
          <w:b w:val="0"/>
          <w:i w:val="0"/>
          <w:sz w:val="21"/>
        </w:rPr>
        <w:t>• Draw two friends sharing and smiling.</w:t>
      </w:r>
    </w:p>
    <w:p>
      <w:pPr>
        <w:spacing w:after="60"/>
        <w:pBdr>
          <w:bottom w:val="single" w:sz="6" w:color="BBBBBB"/>
        </w:pBdr>
      </w:pPr>
    </w:p>
    <w:p>
      <w:pPr>
        <w:pStyle w:val="Heading2"/>
        <w:keepNext/>
        <w:spacing w:before="200" w:after="60"/>
      </w:pPr>
      <w:r>
        <w:rPr>
          <w:b/>
          <w:i w:val="0"/>
          <w:color w:val="142C5A"/>
          <w:sz w:val="25"/>
        </w:rPr>
        <w:t>WEEK 8 — OUR CULTURE AND CUSTOMS</w:t>
      </w:r>
    </w:p>
    <w:p>
      <w:pPr>
        <w:keepNext/>
        <w:spacing w:after="20"/>
      </w:pPr>
      <w:r>
        <w:rPr>
          <w:b/>
          <w:i w:val="0"/>
          <w:color w:val="142C5A"/>
          <w:sz w:val="21"/>
        </w:rPr>
        <w:t>You will learn to</w:t>
      </w:r>
    </w:p>
    <w:p>
      <w:pPr>
        <w:spacing w:after="20"/>
        <w:ind w:left="312" w:hanging="227"/>
      </w:pPr>
      <w:r>
        <w:rPr>
          <w:b w:val="0"/>
          <w:i w:val="0"/>
          <w:sz w:val="21"/>
        </w:rPr>
        <w:t>• say what culture is</w:t>
      </w:r>
    </w:p>
    <w:p>
      <w:pPr>
        <w:spacing w:after="20"/>
        <w:ind w:left="312" w:hanging="227"/>
      </w:pPr>
      <w:r>
        <w:rPr>
          <w:b w:val="0"/>
          <w:i w:val="0"/>
          <w:sz w:val="21"/>
        </w:rPr>
        <w:t>• name our customs</w:t>
      </w:r>
    </w:p>
    <w:p>
      <w:pPr>
        <w:spacing w:after="20"/>
        <w:ind w:left="312" w:hanging="227"/>
      </w:pPr>
      <w:r>
        <w:rPr>
          <w:b w:val="0"/>
          <w:i w:val="0"/>
          <w:sz w:val="21"/>
        </w:rPr>
        <w:t>• respect our 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Culture</w:t>
      </w:r>
      <w:r>
        <w:rPr>
          <w:b w:val="0"/>
          <w:i w:val="0"/>
          <w:sz w:val="21"/>
        </w:rPr>
        <w:t xml:space="preserve"> is the way of life of a people.</w:t>
      </w:r>
    </w:p>
    <w:p>
      <w:pPr>
        <w:spacing w:after="20"/>
        <w:ind w:left="312" w:hanging="227"/>
      </w:pPr>
      <w:r>
        <w:rPr>
          <w:b w:val="0"/>
          <w:i w:val="0"/>
          <w:sz w:val="21"/>
        </w:rPr>
        <w:t xml:space="preserve">• Our culture includes our </w:t>
      </w:r>
      <w:r>
        <w:rPr>
          <w:b/>
          <w:i w:val="0"/>
          <w:sz w:val="21"/>
        </w:rPr>
        <w:t>language</w:t>
      </w:r>
      <w:r>
        <w:rPr>
          <w:b w:val="0"/>
          <w:i w:val="0"/>
          <w:sz w:val="21"/>
        </w:rPr>
        <w:t xml:space="preserve">, </w:t>
      </w:r>
      <w:r>
        <w:rPr>
          <w:b/>
          <w:i w:val="0"/>
          <w:sz w:val="21"/>
        </w:rPr>
        <w:t>food</w:t>
      </w:r>
      <w:r>
        <w:rPr>
          <w:b w:val="0"/>
          <w:i w:val="0"/>
          <w:sz w:val="21"/>
        </w:rPr>
        <w:t xml:space="preserve">, </w:t>
      </w:r>
      <w:r>
        <w:rPr>
          <w:b/>
          <w:i w:val="0"/>
          <w:sz w:val="21"/>
        </w:rPr>
        <w:t>dress</w:t>
      </w:r>
      <w:r>
        <w:rPr>
          <w:b w:val="0"/>
          <w:i w:val="0"/>
          <w:sz w:val="21"/>
        </w:rPr>
        <w:t xml:space="preserve"> and </w:t>
      </w:r>
      <w:r>
        <w:rPr>
          <w:b/>
          <w:i w:val="0"/>
          <w:sz w:val="21"/>
        </w:rPr>
        <w:t>dance</w:t>
      </w:r>
      <w:r>
        <w:rPr>
          <w:b w:val="0"/>
          <w:i w:val="0"/>
          <w:sz w:val="21"/>
        </w:rPr>
        <w:t>.</w:t>
      </w:r>
    </w:p>
    <w:p>
      <w:pPr>
        <w:spacing w:after="20"/>
        <w:ind w:left="312" w:hanging="227"/>
      </w:pPr>
      <w:r>
        <w:rPr>
          <w:b w:val="0"/>
          <w:i w:val="0"/>
          <w:sz w:val="21"/>
        </w:rPr>
        <w:t xml:space="preserve">• Our </w:t>
      </w:r>
      <w:r>
        <w:rPr>
          <w:b/>
          <w:i w:val="0"/>
          <w:sz w:val="21"/>
        </w:rPr>
        <w:t>customs</w:t>
      </w:r>
      <w:r>
        <w:rPr>
          <w:b w:val="0"/>
          <w:i w:val="0"/>
          <w:sz w:val="21"/>
        </w:rPr>
        <w:t xml:space="preserve"> are the things we always do.</w:t>
      </w:r>
    </w:p>
    <w:p>
      <w:pPr>
        <w:spacing w:after="20"/>
        <w:ind w:left="312" w:hanging="227"/>
      </w:pPr>
      <w:r>
        <w:rPr>
          <w:b w:val="0"/>
          <w:i w:val="0"/>
          <w:sz w:val="21"/>
        </w:rPr>
        <w:t>• We greet our elders in our own way.</w:t>
      </w:r>
    </w:p>
    <w:p>
      <w:pPr>
        <w:spacing w:after="20"/>
        <w:ind w:left="312" w:hanging="227"/>
      </w:pPr>
      <w:r>
        <w:rPr>
          <w:b w:val="0"/>
          <w:i w:val="0"/>
          <w:sz w:val="21"/>
        </w:rPr>
        <w:t xml:space="preserve">• We wear our </w:t>
      </w:r>
      <w:r>
        <w:rPr>
          <w:b/>
          <w:i w:val="0"/>
          <w:sz w:val="21"/>
        </w:rPr>
        <w:t>traditional dress</w:t>
      </w:r>
      <w:r>
        <w:rPr>
          <w:b w:val="0"/>
          <w:i w:val="0"/>
          <w:sz w:val="21"/>
        </w:rPr>
        <w:t xml:space="preserve"> on special days.</w:t>
      </w:r>
    </w:p>
    <w:p>
      <w:pPr>
        <w:spacing w:after="20"/>
        <w:ind w:left="312" w:hanging="227"/>
      </w:pPr>
      <w:r>
        <w:rPr>
          <w:b w:val="0"/>
          <w:i w:val="0"/>
          <w:sz w:val="21"/>
        </w:rPr>
        <w:t xml:space="preserve">• We eat our </w:t>
      </w:r>
      <w:r>
        <w:rPr>
          <w:b/>
          <w:i w:val="0"/>
          <w:sz w:val="21"/>
        </w:rPr>
        <w:t>local food</w:t>
      </w:r>
      <w:r>
        <w:rPr>
          <w:b w:val="0"/>
          <w:i w:val="0"/>
          <w:sz w:val="21"/>
        </w:rPr>
        <w:t xml:space="preserve"> like rice, yam and beans.</w:t>
      </w:r>
    </w:p>
    <w:p>
      <w:pPr>
        <w:spacing w:after="20"/>
        <w:ind w:left="312" w:hanging="227"/>
      </w:pPr>
      <w:r>
        <w:rPr>
          <w:b w:val="0"/>
          <w:i w:val="0"/>
          <w:sz w:val="21"/>
        </w:rPr>
        <w:t xml:space="preserve">• We dance our </w:t>
      </w:r>
      <w:r>
        <w:rPr>
          <w:b/>
          <w:i w:val="0"/>
          <w:sz w:val="21"/>
        </w:rPr>
        <w:t>traditional dances</w:t>
      </w:r>
      <w:r>
        <w:rPr>
          <w:b w:val="0"/>
          <w:i w:val="0"/>
          <w:sz w:val="21"/>
        </w:rPr>
        <w:t>.</w:t>
      </w:r>
    </w:p>
    <w:p>
      <w:pPr>
        <w:spacing w:after="20"/>
        <w:ind w:left="312" w:hanging="227"/>
      </w:pPr>
      <w:r>
        <w:rPr>
          <w:b w:val="0"/>
          <w:i w:val="0"/>
          <w:sz w:val="21"/>
        </w:rPr>
        <w:t xml:space="preserve">• We speak our </w:t>
      </w:r>
      <w:r>
        <w:rPr>
          <w:b/>
          <w:i w:val="0"/>
          <w:sz w:val="21"/>
        </w:rPr>
        <w:t>mother tongue</w:t>
      </w:r>
      <w:r>
        <w:rPr>
          <w:b w:val="0"/>
          <w:i w:val="0"/>
          <w:sz w:val="21"/>
        </w:rPr>
        <w:t xml:space="preserve"> at home.</w:t>
      </w:r>
    </w:p>
    <w:p>
      <w:pPr>
        <w:spacing w:after="20"/>
        <w:ind w:left="312" w:hanging="227"/>
      </w:pPr>
      <w:r>
        <w:rPr>
          <w:b w:val="0"/>
          <w:i w:val="0"/>
          <w:sz w:val="21"/>
        </w:rPr>
        <w:t>• Culture makes us who we are.</w:t>
      </w:r>
    </w:p>
    <w:p>
      <w:pPr>
        <w:spacing w:after="20"/>
        <w:ind w:left="312" w:hanging="227"/>
      </w:pPr>
      <w:r>
        <w:rPr>
          <w:b w:val="0"/>
          <w:i w:val="0"/>
          <w:sz w:val="21"/>
        </w:rPr>
        <w:t>• We respect and keep our culture.</w:t>
      </w:r>
    </w:p>
    <w:p>
      <w:pPr>
        <w:keepNext/>
        <w:spacing w:after="20"/>
      </w:pPr>
      <w:r>
        <w:rPr>
          <w:b/>
          <w:i w:val="0"/>
          <w:color w:val="142C5A"/>
          <w:sz w:val="21"/>
        </w:rPr>
        <w:t>Let us talk</w:t>
      </w:r>
    </w:p>
    <w:p>
      <w:pPr>
        <w:spacing w:after="20"/>
        <w:ind w:left="351" w:hanging="351"/>
      </w:pPr>
      <w:r>
        <w:rPr>
          <w:b w:val="0"/>
          <w:i w:val="0"/>
          <w:sz w:val="21"/>
        </w:rPr>
        <w:t>1. What is culture?</w:t>
      </w:r>
    </w:p>
    <w:p>
      <w:pPr>
        <w:spacing w:after="20"/>
        <w:ind w:left="351" w:hanging="351"/>
      </w:pPr>
      <w:r>
        <w:rPr>
          <w:b w:val="0"/>
          <w:i w:val="0"/>
          <w:sz w:val="21"/>
        </w:rPr>
        <w:t>2. Name one part of our culture.</w:t>
      </w:r>
    </w:p>
    <w:p>
      <w:pPr>
        <w:spacing w:after="20"/>
        <w:ind w:left="351" w:hanging="351"/>
      </w:pPr>
      <w:r>
        <w:rPr>
          <w:b w:val="0"/>
          <w:i w:val="0"/>
          <w:sz w:val="21"/>
        </w:rPr>
        <w:t>3. Why do we respect our culture?</w:t>
      </w:r>
    </w:p>
    <w:p>
      <w:pPr>
        <w:keepNext/>
        <w:spacing w:after="20"/>
      </w:pPr>
      <w:r>
        <w:rPr>
          <w:b/>
          <w:i w:val="0"/>
          <w:color w:val="142C5A"/>
          <w:sz w:val="21"/>
        </w:rPr>
        <w:t>Words for my notebook</w:t>
      </w:r>
    </w:p>
    <w:p>
      <w:pPr>
        <w:spacing w:after="20"/>
        <w:ind w:left="312" w:hanging="227"/>
      </w:pPr>
      <w:r>
        <w:rPr>
          <w:b w:val="0"/>
          <w:i w:val="0"/>
          <w:sz w:val="21"/>
        </w:rPr>
        <w:t>• culture — the way of life of a people</w:t>
      </w:r>
    </w:p>
    <w:p>
      <w:pPr>
        <w:spacing w:after="20"/>
        <w:ind w:left="312" w:hanging="227"/>
      </w:pPr>
      <w:r>
        <w:rPr>
          <w:b w:val="0"/>
          <w:i w:val="0"/>
          <w:sz w:val="21"/>
        </w:rPr>
        <w:t>• custom — something a people always do</w:t>
      </w:r>
    </w:p>
    <w:p>
      <w:pPr>
        <w:spacing w:after="20"/>
        <w:ind w:left="312" w:hanging="227"/>
      </w:pPr>
      <w:r>
        <w:rPr>
          <w:b w:val="0"/>
          <w:i w:val="0"/>
          <w:sz w:val="21"/>
        </w:rPr>
        <w:t>• traditional — from the old ways of our people</w:t>
      </w:r>
    </w:p>
    <w:p>
      <w:pPr>
        <w:keepNext/>
        <w:spacing w:after="20"/>
      </w:pPr>
      <w:r>
        <w:rPr>
          <w:b/>
          <w:i w:val="0"/>
          <w:color w:val="142C5A"/>
          <w:sz w:val="21"/>
        </w:rPr>
        <w:t>Worksheet</w:t>
      </w:r>
    </w:p>
    <w:p>
      <w:pPr>
        <w:spacing w:after="20"/>
        <w:ind w:left="351" w:hanging="351"/>
      </w:pPr>
      <w:r>
        <w:rPr>
          <w:b w:val="0"/>
          <w:i w:val="0"/>
          <w:sz w:val="21"/>
        </w:rPr>
        <w:t>1. The way of life of a people is ___.</w:t>
      </w:r>
    </w:p>
    <w:p>
      <w:pPr>
        <w:spacing w:after="60"/>
        <w:ind w:left="652" w:hanging="340"/>
      </w:pPr>
      <w:r>
        <w:rPr>
          <w:b w:val="0"/>
          <w:i w:val="0"/>
          <w:sz w:val="21"/>
        </w:rPr>
        <w:t>A) culture B) noise C) sleep D) rain</w:t>
      </w:r>
    </w:p>
    <w:p>
      <w:pPr>
        <w:spacing w:after="20"/>
        <w:ind w:left="351" w:hanging="351"/>
      </w:pPr>
      <w:r>
        <w:rPr>
          <w:b w:val="0"/>
          <w:i w:val="0"/>
          <w:sz w:val="21"/>
        </w:rPr>
        <w:t>2. Our culture includes language, food, dress and ___.</w:t>
      </w:r>
    </w:p>
    <w:p>
      <w:pPr>
        <w:spacing w:after="60"/>
        <w:ind w:left="652" w:hanging="340"/>
      </w:pPr>
      <w:r>
        <w:rPr>
          <w:b w:val="0"/>
          <w:i w:val="0"/>
          <w:sz w:val="21"/>
        </w:rPr>
        <w:t>A) dance B) anger C) dust D) fire</w:t>
      </w:r>
    </w:p>
    <w:p>
      <w:pPr>
        <w:spacing w:after="20"/>
        <w:ind w:left="351" w:hanging="351"/>
      </w:pPr>
      <w:r>
        <w:rPr>
          <w:b w:val="0"/>
          <w:i w:val="0"/>
          <w:sz w:val="21"/>
        </w:rPr>
        <w:t>3. We greet our ___ in our own way.</w:t>
      </w:r>
    </w:p>
    <w:p>
      <w:pPr>
        <w:spacing w:after="60"/>
        <w:ind w:left="652" w:hanging="340"/>
      </w:pPr>
      <w:r>
        <w:rPr>
          <w:b w:val="0"/>
          <w:i w:val="0"/>
          <w:sz w:val="21"/>
        </w:rPr>
        <w:t>A) elders B) babies C) stones D) rivers</w:t>
      </w:r>
    </w:p>
    <w:p>
      <w:pPr>
        <w:spacing w:after="20"/>
        <w:ind w:left="351" w:hanging="351"/>
      </w:pPr>
      <w:r>
        <w:rPr>
          <w:b w:val="0"/>
          <w:i w:val="0"/>
          <w:sz w:val="21"/>
        </w:rPr>
        <w:t>4. We eat our ___ food like rice and yam.</w:t>
      </w:r>
    </w:p>
    <w:p>
      <w:pPr>
        <w:spacing w:after="60"/>
        <w:ind w:left="652" w:hanging="340"/>
      </w:pPr>
      <w:r>
        <w:rPr>
          <w:b w:val="0"/>
          <w:i w:val="0"/>
          <w:sz w:val="21"/>
        </w:rPr>
        <w:t>A) local B) foreign C) bad D) dirty</w:t>
      </w:r>
    </w:p>
    <w:p>
      <w:pPr>
        <w:spacing w:after="20"/>
        <w:ind w:left="351" w:hanging="351"/>
      </w:pPr>
      <w:r>
        <w:rPr>
          <w:b w:val="0"/>
          <w:i w:val="0"/>
          <w:sz w:val="21"/>
        </w:rPr>
        <w:t>5. Fill in: Something a people always do is a _____.</w:t>
      </w:r>
    </w:p>
    <w:p>
      <w:pPr>
        <w:spacing w:after="20"/>
        <w:ind w:left="351" w:hanging="351"/>
      </w:pPr>
      <w:r>
        <w:rPr>
          <w:b w:val="0"/>
          <w:i w:val="0"/>
          <w:sz w:val="21"/>
        </w:rPr>
        <w:t>6. Mention two parts of our culture.</w:t>
      </w:r>
    </w:p>
    <w:p>
      <w:pPr>
        <w:spacing w:after="20"/>
        <w:ind w:left="351" w:hanging="351"/>
      </w:pPr>
      <w:r>
        <w:rPr>
          <w:b w:val="0"/>
          <w:i w:val="0"/>
          <w:sz w:val="21"/>
        </w:rPr>
        <w:t>7. Write what culture is.</w:t>
      </w:r>
    </w:p>
    <w:p>
      <w:pPr>
        <w:keepNext/>
        <w:spacing w:after="20"/>
      </w:pPr>
      <w:r>
        <w:rPr>
          <w:b/>
          <w:i w:val="0"/>
          <w:color w:val="142C5A"/>
          <w:sz w:val="21"/>
        </w:rPr>
        <w:t>My own work</w:t>
      </w:r>
    </w:p>
    <w:p>
      <w:pPr>
        <w:spacing w:after="20"/>
        <w:ind w:left="312" w:hanging="227"/>
      </w:pPr>
      <w:r>
        <w:rPr>
          <w:b w:val="0"/>
          <w:i w:val="0"/>
          <w:sz w:val="21"/>
        </w:rPr>
        <w:t>• Draw someone in traditional dress.</w:t>
      </w:r>
    </w:p>
    <w:p>
      <w:pPr>
        <w:spacing w:after="60"/>
        <w:pBdr>
          <w:bottom w:val="single" w:sz="6" w:color="BBBBBB"/>
        </w:pBdr>
      </w:pPr>
    </w:p>
    <w:p>
      <w:pPr>
        <w:pStyle w:val="Heading2"/>
        <w:keepNext/>
        <w:spacing w:before="200" w:after="60"/>
      </w:pPr>
      <w:r>
        <w:rPr>
          <w:b/>
          <w:i w:val="0"/>
          <w:color w:val="142C5A"/>
          <w:sz w:val="25"/>
        </w:rPr>
        <w:t>WEEK 9 — CARING FOR OUR COMMUNITY</w:t>
      </w:r>
    </w:p>
    <w:p>
      <w:pPr>
        <w:keepNext/>
        <w:spacing w:after="20"/>
      </w:pPr>
      <w:r>
        <w:rPr>
          <w:b/>
          <w:i w:val="0"/>
          <w:color w:val="142C5A"/>
          <w:sz w:val="21"/>
        </w:rPr>
        <w:t>You will learn to</w:t>
      </w:r>
    </w:p>
    <w:p>
      <w:pPr>
        <w:spacing w:after="20"/>
        <w:ind w:left="312" w:hanging="227"/>
      </w:pPr>
      <w:r>
        <w:rPr>
          <w:b w:val="0"/>
          <w:i w:val="0"/>
          <w:sz w:val="21"/>
        </w:rPr>
        <w:t>• care for our community</w:t>
      </w:r>
    </w:p>
    <w:p>
      <w:pPr>
        <w:spacing w:after="20"/>
        <w:ind w:left="312" w:hanging="227"/>
      </w:pPr>
      <w:r>
        <w:rPr>
          <w:b w:val="0"/>
          <w:i w:val="0"/>
          <w:sz w:val="21"/>
        </w:rPr>
        <w:t>• keep it clean and safe</w:t>
      </w:r>
    </w:p>
    <w:p>
      <w:pPr>
        <w:spacing w:after="20"/>
        <w:ind w:left="312" w:hanging="227"/>
      </w:pPr>
      <w:r>
        <w:rPr>
          <w:b w:val="0"/>
          <w:i w:val="0"/>
          <w:sz w:val="21"/>
        </w:rPr>
        <w:t>• help one another</w:t>
      </w:r>
    </w:p>
    <w:p>
      <w:pPr>
        <w:keepNext/>
        <w:spacing w:after="20"/>
      </w:pPr>
      <w:r>
        <w:rPr>
          <w:b/>
          <w:i w:val="0"/>
          <w:color w:val="142C5A"/>
          <w:sz w:val="21"/>
        </w:rPr>
        <w:t>Things to know</w:t>
      </w:r>
    </w:p>
    <w:p>
      <w:pPr>
        <w:spacing w:after="20"/>
        <w:ind w:left="312" w:hanging="227"/>
      </w:pPr>
      <w:r>
        <w:rPr>
          <w:b w:val="0"/>
          <w:i w:val="0"/>
          <w:sz w:val="21"/>
        </w:rPr>
        <w:t xml:space="preserve">• Our </w:t>
      </w:r>
      <w:r>
        <w:rPr>
          <w:b/>
          <w:i w:val="0"/>
          <w:sz w:val="21"/>
        </w:rPr>
        <w:t>community</w:t>
      </w:r>
      <w:r>
        <w:rPr>
          <w:b w:val="0"/>
          <w:i w:val="0"/>
          <w:sz w:val="21"/>
        </w:rPr>
        <w:t xml:space="preserve"> is the people and place we live with.</w:t>
      </w:r>
    </w:p>
    <w:p>
      <w:pPr>
        <w:spacing w:after="20"/>
        <w:ind w:left="312" w:hanging="227"/>
      </w:pPr>
      <w:r>
        <w:rPr>
          <w:b w:val="0"/>
          <w:i w:val="0"/>
          <w:sz w:val="21"/>
        </w:rPr>
        <w:t xml:space="preserve">• We keep our community </w:t>
      </w:r>
      <w:r>
        <w:rPr>
          <w:b/>
          <w:i w:val="0"/>
          <w:sz w:val="21"/>
        </w:rPr>
        <w:t>clean</w:t>
      </w:r>
      <w:r>
        <w:rPr>
          <w:b w:val="0"/>
          <w:i w:val="0"/>
          <w:sz w:val="21"/>
        </w:rPr>
        <w:t>.</w:t>
      </w:r>
    </w:p>
    <w:p>
      <w:pPr>
        <w:spacing w:after="20"/>
        <w:ind w:left="312" w:hanging="227"/>
      </w:pPr>
      <w:r>
        <w:rPr>
          <w:b w:val="0"/>
          <w:i w:val="0"/>
          <w:sz w:val="21"/>
        </w:rPr>
        <w:t xml:space="preserve">• We throw rubbish in the </w:t>
      </w:r>
      <w:r>
        <w:rPr>
          <w:b/>
          <w:i w:val="0"/>
          <w:sz w:val="21"/>
        </w:rPr>
        <w:t>dustbin</w:t>
      </w:r>
      <w:r>
        <w:rPr>
          <w:b w:val="0"/>
          <w:i w:val="0"/>
          <w:sz w:val="21"/>
        </w:rPr>
        <w:t>, not on the ground.</w:t>
      </w:r>
    </w:p>
    <w:p>
      <w:pPr>
        <w:spacing w:after="20"/>
        <w:ind w:left="312" w:hanging="227"/>
      </w:pPr>
      <w:r>
        <w:rPr>
          <w:b w:val="0"/>
          <w:i w:val="0"/>
          <w:sz w:val="21"/>
        </w:rPr>
        <w:t xml:space="preserve">• We do not spoil public things like </w:t>
      </w:r>
      <w:r>
        <w:rPr>
          <w:b/>
          <w:i w:val="0"/>
          <w:sz w:val="21"/>
        </w:rPr>
        <w:t>taps</w:t>
      </w:r>
      <w:r>
        <w:rPr>
          <w:b w:val="0"/>
          <w:i w:val="0"/>
          <w:sz w:val="21"/>
        </w:rPr>
        <w:t xml:space="preserve"> and </w:t>
      </w:r>
      <w:r>
        <w:rPr>
          <w:b/>
          <w:i w:val="0"/>
          <w:sz w:val="21"/>
        </w:rPr>
        <w:t>benches</w:t>
      </w:r>
      <w:r>
        <w:rPr>
          <w:b w:val="0"/>
          <w:i w:val="0"/>
          <w:sz w:val="21"/>
        </w:rPr>
        <w:t>.</w:t>
      </w:r>
    </w:p>
    <w:p>
      <w:pPr>
        <w:spacing w:after="20"/>
        <w:ind w:left="312" w:hanging="227"/>
      </w:pPr>
      <w:r>
        <w:rPr>
          <w:b w:val="0"/>
          <w:i w:val="0"/>
          <w:sz w:val="21"/>
        </w:rPr>
        <w:t xml:space="preserve">• We help to </w:t>
      </w:r>
      <w:r>
        <w:rPr>
          <w:b/>
          <w:i w:val="0"/>
          <w:sz w:val="21"/>
        </w:rPr>
        <w:t>plant</w:t>
      </w:r>
      <w:r>
        <w:rPr>
          <w:b w:val="0"/>
          <w:i w:val="0"/>
          <w:sz w:val="21"/>
        </w:rPr>
        <w:t xml:space="preserve"> trees and flowers.</w:t>
      </w:r>
    </w:p>
    <w:p>
      <w:pPr>
        <w:spacing w:after="0"/>
      </w:pPr>
      <w:r>
        <w:br w:type="page"/>
      </w:r>
    </w:p>
    <w:p>
      <w:pPr>
        <w:spacing w:after="20"/>
        <w:ind w:left="312" w:hanging="227"/>
      </w:pPr>
      <w:r>
        <w:rPr>
          <w:b w:val="0"/>
          <w:i w:val="0"/>
          <w:sz w:val="21"/>
        </w:rPr>
        <w:t>• We look after one another in the community.</w:t>
      </w:r>
    </w:p>
    <w:p>
      <w:pPr>
        <w:spacing w:after="20"/>
        <w:ind w:left="312" w:hanging="227"/>
      </w:pPr>
      <w:r>
        <w:rPr>
          <w:b w:val="0"/>
          <w:i w:val="0"/>
          <w:sz w:val="21"/>
        </w:rPr>
        <w:t xml:space="preserve">• We obey the </w:t>
      </w:r>
      <w:r>
        <w:rPr>
          <w:b/>
          <w:i w:val="0"/>
          <w:sz w:val="21"/>
        </w:rPr>
        <w:t>rules</w:t>
      </w:r>
      <w:r>
        <w:rPr>
          <w:b w:val="0"/>
          <w:i w:val="0"/>
          <w:sz w:val="21"/>
        </w:rPr>
        <w:t xml:space="preserve"> of our community.</w:t>
      </w:r>
    </w:p>
    <w:p>
      <w:pPr>
        <w:spacing w:after="20"/>
        <w:ind w:left="312" w:hanging="227"/>
      </w:pPr>
      <w:r>
        <w:rPr>
          <w:b w:val="0"/>
          <w:i w:val="0"/>
          <w:sz w:val="21"/>
        </w:rPr>
        <w:t>• We do not fight or make noise that troubles others.</w:t>
      </w:r>
    </w:p>
    <w:p>
      <w:pPr>
        <w:spacing w:after="20"/>
        <w:ind w:left="312" w:hanging="227"/>
      </w:pPr>
      <w:r>
        <w:rPr>
          <w:b w:val="0"/>
          <w:i w:val="0"/>
          <w:sz w:val="21"/>
        </w:rPr>
        <w:t>• A clean and safe community is good for all.</w:t>
      </w:r>
    </w:p>
    <w:p>
      <w:pPr>
        <w:spacing w:after="20"/>
        <w:ind w:left="312" w:hanging="227"/>
      </w:pPr>
      <w:r>
        <w:rPr>
          <w:b w:val="0"/>
          <w:i w:val="0"/>
          <w:sz w:val="21"/>
        </w:rPr>
        <w:t>• Caring for our community is our duty.</w:t>
      </w:r>
    </w:p>
    <w:p>
      <w:pPr>
        <w:keepNext/>
        <w:spacing w:after="20"/>
      </w:pPr>
      <w:r>
        <w:rPr>
          <w:b/>
          <w:i w:val="0"/>
          <w:color w:val="142C5A"/>
          <w:sz w:val="21"/>
        </w:rPr>
        <w:t>Let us talk</w:t>
      </w:r>
    </w:p>
    <w:p>
      <w:pPr>
        <w:spacing w:after="20"/>
        <w:ind w:left="351" w:hanging="351"/>
      </w:pPr>
      <w:r>
        <w:rPr>
          <w:b w:val="0"/>
          <w:i w:val="0"/>
          <w:sz w:val="21"/>
        </w:rPr>
        <w:t>1. What is our community?</w:t>
      </w:r>
    </w:p>
    <w:p>
      <w:pPr>
        <w:spacing w:after="20"/>
        <w:ind w:left="351" w:hanging="351"/>
      </w:pPr>
      <w:r>
        <w:rPr>
          <w:b w:val="0"/>
          <w:i w:val="0"/>
          <w:sz w:val="21"/>
        </w:rPr>
        <w:t>2. How do we keep it clean?</w:t>
      </w:r>
    </w:p>
    <w:p>
      <w:pPr>
        <w:spacing w:after="20"/>
        <w:ind w:left="351" w:hanging="351"/>
      </w:pPr>
      <w:r>
        <w:rPr>
          <w:b w:val="0"/>
          <w:i w:val="0"/>
          <w:sz w:val="21"/>
        </w:rPr>
        <w:t>3. Why do we care for our community?</w:t>
      </w:r>
    </w:p>
    <w:p>
      <w:pPr>
        <w:keepNext/>
        <w:spacing w:after="20"/>
      </w:pPr>
      <w:r>
        <w:rPr>
          <w:b/>
          <w:i w:val="0"/>
          <w:color w:val="142C5A"/>
          <w:sz w:val="21"/>
        </w:rPr>
        <w:t>Words for my notebook</w:t>
      </w:r>
    </w:p>
    <w:p>
      <w:pPr>
        <w:spacing w:after="20"/>
        <w:ind w:left="312" w:hanging="227"/>
      </w:pPr>
      <w:r>
        <w:rPr>
          <w:b w:val="0"/>
          <w:i w:val="0"/>
          <w:sz w:val="21"/>
        </w:rPr>
        <w:t>• community — the people and place we live with</w:t>
      </w:r>
    </w:p>
    <w:p>
      <w:pPr>
        <w:spacing w:after="20"/>
        <w:ind w:left="312" w:hanging="227"/>
      </w:pPr>
      <w:r>
        <w:rPr>
          <w:b w:val="0"/>
          <w:i w:val="0"/>
          <w:sz w:val="21"/>
        </w:rPr>
        <w:t>• public — belonging to all people</w:t>
      </w:r>
    </w:p>
    <w:p>
      <w:pPr>
        <w:spacing w:after="20"/>
        <w:ind w:left="312" w:hanging="227"/>
      </w:pPr>
      <w:r>
        <w:rPr>
          <w:b w:val="0"/>
          <w:i w:val="0"/>
          <w:sz w:val="21"/>
        </w:rPr>
        <w:t>• safe — free from harm</w:t>
      </w:r>
    </w:p>
    <w:p>
      <w:pPr>
        <w:keepNext/>
        <w:spacing w:after="20"/>
      </w:pPr>
      <w:r>
        <w:rPr>
          <w:b/>
          <w:i w:val="0"/>
          <w:color w:val="142C5A"/>
          <w:sz w:val="21"/>
        </w:rPr>
        <w:t>Worksheet</w:t>
      </w:r>
    </w:p>
    <w:p>
      <w:pPr>
        <w:spacing w:after="20"/>
        <w:ind w:left="351" w:hanging="351"/>
      </w:pPr>
      <w:r>
        <w:rPr>
          <w:b w:val="0"/>
          <w:i w:val="0"/>
          <w:sz w:val="21"/>
        </w:rPr>
        <w:t>1. The people and place we live with are our ___.</w:t>
      </w:r>
    </w:p>
    <w:p>
      <w:pPr>
        <w:spacing w:after="60"/>
        <w:ind w:left="652" w:hanging="340"/>
      </w:pPr>
      <w:r>
        <w:rPr>
          <w:b w:val="0"/>
          <w:i w:val="0"/>
          <w:sz w:val="21"/>
        </w:rPr>
        <w:t>A) community B) body C) dream D) song</w:t>
      </w:r>
    </w:p>
    <w:p>
      <w:pPr>
        <w:spacing w:after="20"/>
        <w:ind w:left="351" w:hanging="351"/>
      </w:pPr>
      <w:r>
        <w:rPr>
          <w:b w:val="0"/>
          <w:i w:val="0"/>
          <w:sz w:val="21"/>
        </w:rPr>
        <w:t>2. We throw rubbish in the ___.</w:t>
      </w:r>
    </w:p>
    <w:p>
      <w:pPr>
        <w:spacing w:after="60"/>
        <w:ind w:left="652" w:hanging="340"/>
      </w:pPr>
      <w:r>
        <w:rPr>
          <w:b w:val="0"/>
          <w:i w:val="0"/>
          <w:sz w:val="21"/>
        </w:rPr>
        <w:t>A) dustbin B) river C) road D) fire</w:t>
      </w:r>
    </w:p>
    <w:p>
      <w:pPr>
        <w:spacing w:after="20"/>
        <w:ind w:left="351" w:hanging="351"/>
      </w:pPr>
      <w:r>
        <w:rPr>
          <w:b w:val="0"/>
          <w:i w:val="0"/>
          <w:sz w:val="21"/>
        </w:rPr>
        <w:t>3. We do not spoil ___ things like taps.</w:t>
      </w:r>
    </w:p>
    <w:p>
      <w:pPr>
        <w:spacing w:after="60"/>
        <w:ind w:left="652" w:hanging="340"/>
      </w:pPr>
      <w:r>
        <w:rPr>
          <w:b w:val="0"/>
          <w:i w:val="0"/>
          <w:sz w:val="21"/>
        </w:rPr>
        <w:t>A) public B) broken C) old D) lost</w:t>
      </w:r>
    </w:p>
    <w:p>
      <w:pPr>
        <w:spacing w:after="20"/>
        <w:ind w:left="351" w:hanging="351"/>
      </w:pPr>
      <w:r>
        <w:rPr>
          <w:b w:val="0"/>
          <w:i w:val="0"/>
          <w:sz w:val="21"/>
        </w:rPr>
        <w:t>4. We help to ___ trees and flowers.</w:t>
      </w:r>
    </w:p>
    <w:p>
      <w:pPr>
        <w:spacing w:after="60"/>
        <w:ind w:left="652" w:hanging="340"/>
      </w:pPr>
      <w:r>
        <w:rPr>
          <w:b w:val="0"/>
          <w:i w:val="0"/>
          <w:sz w:val="21"/>
        </w:rPr>
        <w:t>A) plant B) burn C) cut D) hide</w:t>
      </w:r>
    </w:p>
    <w:p>
      <w:pPr>
        <w:spacing w:after="20"/>
        <w:ind w:left="351" w:hanging="351"/>
      </w:pPr>
      <w:r>
        <w:rPr>
          <w:b w:val="0"/>
          <w:i w:val="0"/>
          <w:sz w:val="21"/>
        </w:rPr>
        <w:t>5. Fill in: Belonging to all people is _____.</w:t>
      </w:r>
    </w:p>
    <w:p>
      <w:pPr>
        <w:spacing w:after="20"/>
        <w:ind w:left="351" w:hanging="351"/>
      </w:pPr>
      <w:r>
        <w:rPr>
          <w:b w:val="0"/>
          <w:i w:val="0"/>
          <w:sz w:val="21"/>
        </w:rPr>
        <w:t>6. Mention two ways to care for our community.</w:t>
      </w:r>
    </w:p>
    <w:p>
      <w:pPr>
        <w:spacing w:after="20"/>
        <w:ind w:left="351" w:hanging="351"/>
      </w:pPr>
      <w:r>
        <w:rPr>
          <w:b w:val="0"/>
          <w:i w:val="0"/>
          <w:sz w:val="21"/>
        </w:rPr>
        <w:t>7. Write why we care for our community.</w:t>
      </w:r>
    </w:p>
    <w:p>
      <w:pPr>
        <w:keepNext/>
        <w:spacing w:after="20"/>
      </w:pPr>
      <w:r>
        <w:rPr>
          <w:b/>
          <w:i w:val="0"/>
          <w:color w:val="142C5A"/>
          <w:sz w:val="21"/>
        </w:rPr>
        <w:t>My own work</w:t>
      </w:r>
    </w:p>
    <w:p>
      <w:pPr>
        <w:spacing w:after="20"/>
        <w:ind w:left="312" w:hanging="227"/>
      </w:pPr>
      <w:r>
        <w:rPr>
          <w:b w:val="0"/>
          <w:i w:val="0"/>
          <w:sz w:val="21"/>
        </w:rPr>
        <w:t>• Draw a clean community with people helping.</w:t>
      </w:r>
    </w:p>
    <w:p>
      <w:pPr>
        <w:spacing w:after="60"/>
        <w:pBdr>
          <w:bottom w:val="single" w:sz="6" w:color="BBBBBB"/>
        </w:pBdr>
      </w:pPr>
    </w:p>
    <w:p>
      <w:pPr>
        <w:pStyle w:val="Heading2"/>
        <w:keepNext/>
        <w:spacing w:before="200" w:after="60"/>
      </w:pPr>
      <w:r>
        <w:rPr>
          <w:b/>
          <w:i w:val="0"/>
          <w:color w:val="142C5A"/>
          <w:sz w:val="25"/>
        </w:rPr>
        <w:t>WEEK 12 — BEING A GOOD CITIZEN</w:t>
      </w:r>
    </w:p>
    <w:p>
      <w:pPr>
        <w:keepNext/>
        <w:spacing w:after="20"/>
      </w:pPr>
      <w:r>
        <w:rPr>
          <w:b/>
          <w:i w:val="0"/>
          <w:color w:val="142C5A"/>
          <w:sz w:val="21"/>
        </w:rPr>
        <w:t>You will learn to</w:t>
      </w:r>
    </w:p>
    <w:p>
      <w:pPr>
        <w:spacing w:after="20"/>
        <w:ind w:left="312" w:hanging="227"/>
      </w:pPr>
      <w:r>
        <w:rPr>
          <w:b w:val="0"/>
          <w:i w:val="0"/>
          <w:sz w:val="21"/>
        </w:rPr>
        <w:t>• say what a good citizen is</w:t>
      </w:r>
    </w:p>
    <w:p>
      <w:pPr>
        <w:spacing w:after="20"/>
        <w:ind w:left="312" w:hanging="227"/>
      </w:pPr>
      <w:r>
        <w:rPr>
          <w:b w:val="0"/>
          <w:i w:val="0"/>
          <w:sz w:val="21"/>
        </w:rPr>
        <w:t>• do things a good citizen does</w:t>
      </w:r>
    </w:p>
    <w:p>
      <w:pPr>
        <w:spacing w:after="20"/>
        <w:ind w:left="312" w:hanging="227"/>
      </w:pPr>
      <w:r>
        <w:rPr>
          <w:b w:val="0"/>
          <w:i w:val="0"/>
          <w:sz w:val="21"/>
        </w:rPr>
        <w:t>• love our country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good citizen</w:t>
      </w:r>
      <w:r>
        <w:rPr>
          <w:b w:val="0"/>
          <w:i w:val="0"/>
          <w:sz w:val="21"/>
        </w:rPr>
        <w:t xml:space="preserve"> loves and helps their country.</w:t>
      </w:r>
    </w:p>
    <w:p>
      <w:pPr>
        <w:spacing w:after="20"/>
        <w:ind w:left="312" w:hanging="227"/>
      </w:pPr>
      <w:r>
        <w:rPr>
          <w:b w:val="0"/>
          <w:i w:val="0"/>
          <w:sz w:val="21"/>
        </w:rPr>
        <w:t xml:space="preserve">• A good citizen </w:t>
      </w:r>
      <w:r>
        <w:rPr>
          <w:b/>
          <w:i w:val="0"/>
          <w:sz w:val="21"/>
        </w:rPr>
        <w:t>obeys</w:t>
      </w:r>
      <w:r>
        <w:rPr>
          <w:b w:val="0"/>
          <w:i w:val="0"/>
          <w:sz w:val="21"/>
        </w:rPr>
        <w:t xml:space="preserve"> the rules and laws.</w:t>
      </w:r>
    </w:p>
    <w:p>
      <w:pPr>
        <w:spacing w:after="20"/>
        <w:ind w:left="312" w:hanging="227"/>
      </w:pPr>
      <w:r>
        <w:rPr>
          <w:b w:val="0"/>
          <w:i w:val="0"/>
          <w:sz w:val="21"/>
        </w:rPr>
        <w:t xml:space="preserve">• A good citizen </w:t>
      </w:r>
      <w:r>
        <w:rPr>
          <w:b/>
          <w:i w:val="0"/>
          <w:sz w:val="21"/>
        </w:rPr>
        <w:t>respects</w:t>
      </w:r>
      <w:r>
        <w:rPr>
          <w:b w:val="0"/>
          <w:i w:val="0"/>
          <w:sz w:val="21"/>
        </w:rPr>
        <w:t xml:space="preserve"> others and their rights.</w:t>
      </w:r>
    </w:p>
    <w:p>
      <w:pPr>
        <w:spacing w:after="20"/>
        <w:ind w:left="312" w:hanging="227"/>
      </w:pPr>
      <w:r>
        <w:rPr>
          <w:b w:val="0"/>
          <w:i w:val="0"/>
          <w:sz w:val="21"/>
        </w:rPr>
        <w:t xml:space="preserve">• A good citizen keeps the </w:t>
      </w:r>
      <w:r>
        <w:rPr>
          <w:b/>
          <w:i w:val="0"/>
          <w:sz w:val="21"/>
        </w:rPr>
        <w:t>environment</w:t>
      </w:r>
      <w:r>
        <w:rPr>
          <w:b w:val="0"/>
          <w:i w:val="0"/>
          <w:sz w:val="21"/>
        </w:rPr>
        <w:t xml:space="preserve"> clean.</w:t>
      </w:r>
    </w:p>
    <w:p>
      <w:pPr>
        <w:spacing w:after="20"/>
        <w:ind w:left="312" w:hanging="227"/>
      </w:pPr>
      <w:r>
        <w:rPr>
          <w:b w:val="0"/>
          <w:i w:val="0"/>
          <w:sz w:val="21"/>
        </w:rPr>
        <w:t xml:space="preserve">• A good citizen </w:t>
      </w:r>
      <w:r>
        <w:rPr>
          <w:b/>
          <w:i w:val="0"/>
          <w:sz w:val="21"/>
        </w:rPr>
        <w:t>works</w:t>
      </w:r>
      <w:r>
        <w:rPr>
          <w:b w:val="0"/>
          <w:i w:val="0"/>
          <w:sz w:val="21"/>
        </w:rPr>
        <w:t xml:space="preserve"> hard and is honest.</w:t>
      </w:r>
    </w:p>
    <w:p>
      <w:pPr>
        <w:spacing w:after="20"/>
        <w:ind w:left="312" w:hanging="227"/>
      </w:pPr>
      <w:r>
        <w:rPr>
          <w:b w:val="0"/>
          <w:i w:val="0"/>
          <w:sz w:val="21"/>
        </w:rPr>
        <w:t xml:space="preserve">• A good citizen </w:t>
      </w:r>
      <w:r>
        <w:rPr>
          <w:b/>
          <w:i w:val="0"/>
          <w:sz w:val="21"/>
        </w:rPr>
        <w:t>helps</w:t>
      </w:r>
      <w:r>
        <w:rPr>
          <w:b w:val="0"/>
          <w:i w:val="0"/>
          <w:sz w:val="21"/>
        </w:rPr>
        <w:t xml:space="preserve"> people in need.</w:t>
      </w:r>
    </w:p>
    <w:p>
      <w:pPr>
        <w:spacing w:after="20"/>
        <w:ind w:left="312" w:hanging="227"/>
      </w:pPr>
      <w:r>
        <w:rPr>
          <w:b w:val="0"/>
          <w:i w:val="0"/>
          <w:sz w:val="21"/>
        </w:rPr>
        <w:t xml:space="preserve">• A good citizen </w:t>
      </w:r>
      <w:r>
        <w:rPr>
          <w:b/>
          <w:i w:val="0"/>
          <w:sz w:val="21"/>
        </w:rPr>
        <w:t>loves</w:t>
      </w:r>
      <w:r>
        <w:rPr>
          <w:b w:val="0"/>
          <w:i w:val="0"/>
          <w:sz w:val="21"/>
        </w:rPr>
        <w:t xml:space="preserve"> peace and does not fight.</w:t>
      </w:r>
    </w:p>
    <w:p>
      <w:pPr>
        <w:spacing w:after="20"/>
        <w:ind w:left="312" w:hanging="227"/>
      </w:pPr>
      <w:r>
        <w:rPr>
          <w:b w:val="0"/>
          <w:i w:val="0"/>
          <w:sz w:val="21"/>
        </w:rPr>
        <w:t>• A good citizen is proud of Nigeria.</w:t>
      </w:r>
    </w:p>
    <w:p>
      <w:pPr>
        <w:spacing w:after="20"/>
        <w:ind w:left="312" w:hanging="227"/>
      </w:pPr>
      <w:r>
        <w:rPr>
          <w:b w:val="0"/>
          <w:i w:val="0"/>
          <w:sz w:val="21"/>
        </w:rPr>
        <w:t>• We learn to be good citizens now.</w:t>
      </w:r>
    </w:p>
    <w:p>
      <w:pPr>
        <w:spacing w:after="20"/>
        <w:ind w:left="312" w:hanging="227"/>
      </w:pPr>
      <w:r>
        <w:rPr>
          <w:b w:val="0"/>
          <w:i w:val="0"/>
          <w:sz w:val="21"/>
        </w:rPr>
        <w:t>• Good citizens make our country great.</w:t>
      </w:r>
    </w:p>
    <w:p>
      <w:pPr>
        <w:keepNext/>
        <w:spacing w:after="20"/>
      </w:pPr>
      <w:r>
        <w:rPr>
          <w:b/>
          <w:i w:val="0"/>
          <w:color w:val="142C5A"/>
          <w:sz w:val="21"/>
        </w:rPr>
        <w:t>Let us talk</w:t>
      </w:r>
    </w:p>
    <w:p>
      <w:pPr>
        <w:spacing w:after="20"/>
        <w:ind w:left="351" w:hanging="351"/>
      </w:pPr>
      <w:r>
        <w:rPr>
          <w:b w:val="0"/>
          <w:i w:val="0"/>
          <w:sz w:val="21"/>
        </w:rPr>
        <w:t>1. Who is a good citizen?</w:t>
      </w:r>
    </w:p>
    <w:p>
      <w:pPr>
        <w:spacing w:after="20"/>
        <w:ind w:left="351" w:hanging="351"/>
      </w:pPr>
      <w:r>
        <w:rPr>
          <w:b w:val="0"/>
          <w:i w:val="0"/>
          <w:sz w:val="21"/>
        </w:rPr>
        <w:t>2. Name one thing a good citizen does.</w:t>
      </w:r>
    </w:p>
    <w:p>
      <w:pPr>
        <w:spacing w:after="20"/>
        <w:ind w:left="351" w:hanging="351"/>
      </w:pPr>
      <w:r>
        <w:rPr>
          <w:b w:val="0"/>
          <w:i w:val="0"/>
          <w:sz w:val="21"/>
        </w:rPr>
        <w:t>3. How can you be a good citizen?</w:t>
      </w:r>
    </w:p>
    <w:p>
      <w:pPr>
        <w:keepNext/>
        <w:spacing w:after="20"/>
      </w:pPr>
      <w:r>
        <w:rPr>
          <w:b/>
          <w:i w:val="0"/>
          <w:color w:val="142C5A"/>
          <w:sz w:val="21"/>
        </w:rPr>
        <w:t>Words for my notebook</w:t>
      </w:r>
    </w:p>
    <w:p>
      <w:pPr>
        <w:spacing w:after="20"/>
        <w:ind w:left="312" w:hanging="227"/>
      </w:pPr>
      <w:r>
        <w:rPr>
          <w:b w:val="0"/>
          <w:i w:val="0"/>
          <w:sz w:val="21"/>
        </w:rPr>
        <w:t>• good citizen — a person who loves and helps their country</w:t>
      </w:r>
    </w:p>
    <w:p>
      <w:pPr>
        <w:spacing w:after="20"/>
        <w:ind w:left="312" w:hanging="227"/>
      </w:pPr>
      <w:r>
        <w:rPr>
          <w:b w:val="0"/>
          <w:i w:val="0"/>
          <w:sz w:val="21"/>
        </w:rPr>
        <w:t>• honest — telling the truth and not stealing</w:t>
      </w:r>
    </w:p>
    <w:p>
      <w:pPr>
        <w:spacing w:after="20"/>
        <w:ind w:left="312" w:hanging="227"/>
      </w:pPr>
      <w:r>
        <w:rPr>
          <w:b w:val="0"/>
          <w:i w:val="0"/>
          <w:sz w:val="21"/>
        </w:rPr>
        <w:t>• proud — feeling happy about something good</w:t>
      </w:r>
    </w:p>
    <w:p>
      <w:pPr>
        <w:keepNext/>
        <w:spacing w:after="20"/>
      </w:pPr>
      <w:r>
        <w:rPr>
          <w:b/>
          <w:i w:val="0"/>
          <w:color w:val="142C5A"/>
          <w:sz w:val="21"/>
        </w:rPr>
        <w:t>Worksheet</w:t>
      </w:r>
    </w:p>
    <w:p>
      <w:pPr>
        <w:spacing w:after="20"/>
        <w:ind w:left="351" w:hanging="351"/>
      </w:pPr>
      <w:r>
        <w:rPr>
          <w:b w:val="0"/>
          <w:i w:val="0"/>
          <w:sz w:val="21"/>
        </w:rPr>
        <w:t>1. A person who loves and helps their country is a good ___.</w:t>
      </w:r>
    </w:p>
    <w:p>
      <w:pPr>
        <w:spacing w:after="60"/>
        <w:ind w:left="652" w:hanging="340"/>
      </w:pPr>
      <w:r>
        <w:rPr>
          <w:b w:val="0"/>
          <w:i w:val="0"/>
          <w:sz w:val="21"/>
        </w:rPr>
        <w:t>A) citizen B) stranger C) thief D) baby</w:t>
      </w:r>
    </w:p>
    <w:p>
      <w:pPr>
        <w:spacing w:after="20"/>
        <w:ind w:left="351" w:hanging="351"/>
      </w:pPr>
      <w:r>
        <w:rPr>
          <w:b w:val="0"/>
          <w:i w:val="0"/>
          <w:sz w:val="21"/>
        </w:rPr>
        <w:t>2. A good citizen ___ the rules and laws.</w:t>
      </w:r>
    </w:p>
    <w:p>
      <w:pPr>
        <w:spacing w:after="60"/>
        <w:ind w:left="652" w:hanging="340"/>
      </w:pPr>
      <w:r>
        <w:rPr>
          <w:b w:val="0"/>
          <w:i w:val="0"/>
          <w:sz w:val="21"/>
        </w:rPr>
        <w:t>A) obeys B) breaks C) hides D) burns</w:t>
      </w:r>
    </w:p>
    <w:p>
      <w:pPr>
        <w:spacing w:after="20"/>
        <w:ind w:left="351" w:hanging="351"/>
      </w:pPr>
      <w:r>
        <w:rPr>
          <w:b w:val="0"/>
          <w:i w:val="0"/>
          <w:sz w:val="21"/>
        </w:rPr>
        <w:t>3. A good citizen keeps the ___ clean.</w:t>
      </w:r>
    </w:p>
    <w:p>
      <w:pPr>
        <w:spacing w:after="60"/>
        <w:ind w:left="652" w:hanging="340"/>
      </w:pPr>
      <w:r>
        <w:rPr>
          <w:b w:val="0"/>
          <w:i w:val="0"/>
          <w:sz w:val="21"/>
        </w:rPr>
        <w:t>A) environment B) sky C) sea D) fire</w:t>
      </w:r>
    </w:p>
    <w:p>
      <w:pPr>
        <w:spacing w:after="0"/>
      </w:pPr>
      <w:r>
        <w:br w:type="page"/>
      </w:r>
    </w:p>
    <w:p>
      <w:pPr>
        <w:spacing w:after="20"/>
        <w:ind w:left="351" w:hanging="351"/>
      </w:pPr>
      <w:r>
        <w:rPr>
          <w:b w:val="0"/>
          <w:i w:val="0"/>
          <w:sz w:val="21"/>
        </w:rPr>
        <w:t>4. A good citizen is ___ and does not steal.</w:t>
      </w:r>
    </w:p>
    <w:p>
      <w:pPr>
        <w:spacing w:after="60"/>
        <w:ind w:left="652" w:hanging="340"/>
      </w:pPr>
      <w:r>
        <w:rPr>
          <w:b w:val="0"/>
          <w:i w:val="0"/>
          <w:sz w:val="21"/>
        </w:rPr>
        <w:t>A) honest B) lazy C) rude D) angry</w:t>
      </w:r>
    </w:p>
    <w:p>
      <w:pPr>
        <w:spacing w:after="20"/>
        <w:ind w:left="351" w:hanging="351"/>
      </w:pPr>
      <w:r>
        <w:rPr>
          <w:b w:val="0"/>
          <w:i w:val="0"/>
          <w:sz w:val="21"/>
        </w:rPr>
        <w:t>5. Fill in: Telling the truth and not stealing is being _____.</w:t>
      </w:r>
    </w:p>
    <w:p>
      <w:pPr>
        <w:spacing w:after="20"/>
        <w:ind w:left="351" w:hanging="351"/>
      </w:pPr>
      <w:r>
        <w:rPr>
          <w:b w:val="0"/>
          <w:i w:val="0"/>
          <w:sz w:val="21"/>
        </w:rPr>
        <w:t>6. Mention two things a good citizen does.</w:t>
      </w:r>
    </w:p>
    <w:p>
      <w:pPr>
        <w:spacing w:after="20"/>
        <w:ind w:left="351" w:hanging="351"/>
      </w:pPr>
      <w:r>
        <w:rPr>
          <w:b w:val="0"/>
          <w:i w:val="0"/>
          <w:sz w:val="21"/>
        </w:rPr>
        <w:t>7. Write how you can be a good citizen.</w:t>
      </w:r>
    </w:p>
    <w:p>
      <w:pPr>
        <w:keepNext/>
        <w:spacing w:after="20"/>
      </w:pPr>
      <w:r>
        <w:rPr>
          <w:b/>
          <w:i w:val="0"/>
          <w:color w:val="142C5A"/>
          <w:sz w:val="21"/>
        </w:rPr>
        <w:t>My own work</w:t>
      </w:r>
    </w:p>
    <w:p>
      <w:pPr>
        <w:spacing w:after="20"/>
        <w:ind w:left="312" w:hanging="227"/>
      </w:pPr>
      <w:r>
        <w:rPr>
          <w:b w:val="0"/>
          <w:i w:val="0"/>
          <w:sz w:val="21"/>
        </w:rPr>
        <w:t>• Draw yourself doing something good for your country.</w:t>
      </w:r>
    </w:p>
    <w:p>
      <w:pPr>
        <w:spacing w:after="60"/>
        <w:pBdr>
          <w:bottom w:val="single" w:sz="6" w:color="BBBBBB"/>
        </w:pBdr>
      </w:pPr>
    </w:p>
    <w:p>
      <w:pPr>
        <w:spacing w:after="0"/>
      </w:pPr>
      <w:r>
        <w:br w:type="page"/>
      </w:r>
    </w:p>
    <w:p>
      <w:pPr>
        <w:pStyle w:val="Heading1"/>
        <w:keepNext/>
        <w:spacing w:before="80" w:after="80"/>
      </w:pPr>
      <w:r>
        <w:rPr>
          <w:b/>
          <w:i w:val="0"/>
          <w:color w:val="142C5A"/>
          <w:sz w:val="33"/>
        </w:rPr>
        <w:t>YORUBA</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Yoruba · First Term W1-6, 8-9 (kíkà; àwọ̀; ẹ̀yà ara; oúnjẹ; ẹranko; ilé àti ohun èlò; orin; ìtàn).</w:t>
      </w:r>
    </w:p>
    <w:p>
      <w:pPr>
        <w:pStyle w:val="Heading2"/>
        <w:keepNext/>
        <w:spacing w:before="200" w:after="60"/>
      </w:pPr>
      <w:r>
        <w:rPr>
          <w:b/>
          <w:i w:val="0"/>
          <w:color w:val="142C5A"/>
          <w:sz w:val="25"/>
        </w:rPr>
        <w:t>WEEK 1 — KÍKÀ (COUNTING)</w:t>
      </w:r>
    </w:p>
    <w:p>
      <w:pPr>
        <w:keepNext/>
        <w:spacing w:after="20"/>
      </w:pPr>
      <w:r>
        <w:rPr>
          <w:b/>
          <w:i w:val="0"/>
          <w:color w:val="142C5A"/>
          <w:sz w:val="21"/>
        </w:rPr>
        <w:t>You will learn to</w:t>
      </w:r>
    </w:p>
    <w:p>
      <w:pPr>
        <w:spacing w:after="20"/>
        <w:ind w:left="312" w:hanging="227"/>
      </w:pPr>
      <w:r>
        <w:rPr>
          <w:b w:val="0"/>
          <w:i w:val="0"/>
          <w:sz w:val="21"/>
        </w:rPr>
        <w:t>• count in Yoruba to 20</w:t>
      </w:r>
    </w:p>
    <w:p>
      <w:pPr>
        <w:spacing w:after="20"/>
        <w:ind w:left="312" w:hanging="227"/>
      </w:pPr>
      <w:r>
        <w:rPr>
          <w:b w:val="0"/>
          <w:i w:val="0"/>
          <w:sz w:val="21"/>
        </w:rPr>
        <w:t>• say numbers in Yoruba</w:t>
      </w:r>
    </w:p>
    <w:p>
      <w:pPr>
        <w:spacing w:after="20"/>
        <w:ind w:left="312" w:hanging="227"/>
      </w:pPr>
      <w:r>
        <w:rPr>
          <w:b w:val="0"/>
          <w:i w:val="0"/>
          <w:sz w:val="21"/>
        </w:rPr>
        <w:t>• count things</w:t>
      </w:r>
    </w:p>
    <w:p>
      <w:pPr>
        <w:keepNext/>
        <w:spacing w:after="20"/>
      </w:pPr>
      <w:r>
        <w:rPr>
          <w:b/>
          <w:i w:val="0"/>
          <w:color w:val="142C5A"/>
          <w:sz w:val="21"/>
        </w:rPr>
        <w:t>Things to know</w:t>
      </w:r>
    </w:p>
    <w:p>
      <w:pPr>
        <w:spacing w:after="20"/>
        <w:ind w:left="312" w:hanging="227"/>
      </w:pPr>
      <w:r>
        <w:rPr>
          <w:b w:val="0"/>
          <w:i w:val="0"/>
          <w:sz w:val="21"/>
        </w:rPr>
        <w:t xml:space="preserve">• We can count in </w:t>
      </w:r>
      <w:r>
        <w:rPr>
          <w:b/>
          <w:i w:val="0"/>
          <w:sz w:val="21"/>
        </w:rPr>
        <w:t>Yoruba</w:t>
      </w:r>
      <w:r>
        <w:rPr>
          <w:b w:val="0"/>
          <w:i w:val="0"/>
          <w:sz w:val="21"/>
        </w:rPr>
        <w:t xml:space="preserve"> from 1 to 20.</w:t>
      </w:r>
    </w:p>
    <w:p>
      <w:pPr>
        <w:spacing w:after="20"/>
        <w:ind w:left="312" w:hanging="227"/>
      </w:pPr>
      <w:r>
        <w:rPr>
          <w:b w:val="0"/>
          <w:i w:val="0"/>
          <w:sz w:val="21"/>
        </w:rPr>
        <w:t xml:space="preserve">• 1 = </w:t>
      </w:r>
      <w:r>
        <w:rPr>
          <w:b/>
          <w:i w:val="0"/>
          <w:sz w:val="21"/>
        </w:rPr>
        <w:t>ọ̀kan</w:t>
      </w:r>
      <w:r>
        <w:rPr>
          <w:b w:val="0"/>
          <w:i w:val="0"/>
          <w:sz w:val="21"/>
        </w:rPr>
        <w:t xml:space="preserve">, 2 = </w:t>
      </w:r>
      <w:r>
        <w:rPr>
          <w:b/>
          <w:i w:val="0"/>
          <w:sz w:val="21"/>
        </w:rPr>
        <w:t>èjì</w:t>
      </w:r>
      <w:r>
        <w:rPr>
          <w:b w:val="0"/>
          <w:i w:val="0"/>
          <w:sz w:val="21"/>
        </w:rPr>
        <w:t xml:space="preserve">, 3 = </w:t>
      </w:r>
      <w:r>
        <w:rPr>
          <w:b/>
          <w:i w:val="0"/>
          <w:sz w:val="21"/>
        </w:rPr>
        <w:t>ẹ̀ta</w:t>
      </w:r>
      <w:r>
        <w:rPr>
          <w:b w:val="0"/>
          <w:i w:val="0"/>
          <w:sz w:val="21"/>
        </w:rPr>
        <w:t xml:space="preserve">, 4 = </w:t>
      </w:r>
      <w:r>
        <w:rPr>
          <w:b/>
          <w:i w:val="0"/>
          <w:sz w:val="21"/>
        </w:rPr>
        <w:t>ẹ̀rin</w:t>
      </w:r>
      <w:r>
        <w:rPr>
          <w:b w:val="0"/>
          <w:i w:val="0"/>
          <w:sz w:val="21"/>
        </w:rPr>
        <w:t xml:space="preserve">, 5 = </w:t>
      </w:r>
      <w:r>
        <w:rPr>
          <w:b/>
          <w:i w:val="0"/>
          <w:sz w:val="21"/>
        </w:rPr>
        <w:t>àrún</w:t>
      </w:r>
      <w:r>
        <w:rPr>
          <w:b w:val="0"/>
          <w:i w:val="0"/>
          <w:sz w:val="21"/>
        </w:rPr>
        <w:t>.</w:t>
      </w:r>
    </w:p>
    <w:p>
      <w:pPr>
        <w:spacing w:after="20"/>
        <w:ind w:left="312" w:hanging="227"/>
      </w:pPr>
      <w:r>
        <w:rPr>
          <w:b w:val="0"/>
          <w:i w:val="0"/>
          <w:sz w:val="21"/>
        </w:rPr>
        <w:t xml:space="preserve">• 6 = </w:t>
      </w:r>
      <w:r>
        <w:rPr>
          <w:b/>
          <w:i w:val="0"/>
          <w:sz w:val="21"/>
        </w:rPr>
        <w:t>ẹ̀fà</w:t>
      </w:r>
      <w:r>
        <w:rPr>
          <w:b w:val="0"/>
          <w:i w:val="0"/>
          <w:sz w:val="21"/>
        </w:rPr>
        <w:t xml:space="preserve">, 7 = </w:t>
      </w:r>
      <w:r>
        <w:rPr>
          <w:b/>
          <w:i w:val="0"/>
          <w:sz w:val="21"/>
        </w:rPr>
        <w:t>èje</w:t>
      </w:r>
      <w:r>
        <w:rPr>
          <w:b w:val="0"/>
          <w:i w:val="0"/>
          <w:sz w:val="21"/>
        </w:rPr>
        <w:t xml:space="preserve">, 8 = </w:t>
      </w:r>
      <w:r>
        <w:rPr>
          <w:b/>
          <w:i w:val="0"/>
          <w:sz w:val="21"/>
        </w:rPr>
        <w:t>ẹ̀jọ</w:t>
      </w:r>
      <w:r>
        <w:rPr>
          <w:b w:val="0"/>
          <w:i w:val="0"/>
          <w:sz w:val="21"/>
        </w:rPr>
        <w:t xml:space="preserve">, 9 = </w:t>
      </w:r>
      <w:r>
        <w:rPr>
          <w:b/>
          <w:i w:val="0"/>
          <w:sz w:val="21"/>
        </w:rPr>
        <w:t>ẹ̀sán</w:t>
      </w:r>
      <w:r>
        <w:rPr>
          <w:b w:val="0"/>
          <w:i w:val="0"/>
          <w:sz w:val="21"/>
        </w:rPr>
        <w:t xml:space="preserve">, 10 = </w:t>
      </w:r>
      <w:r>
        <w:rPr>
          <w:b/>
          <w:i w:val="0"/>
          <w:sz w:val="21"/>
        </w:rPr>
        <w:t>ẹ̀wá</w:t>
      </w:r>
      <w:r>
        <w:rPr>
          <w:b w:val="0"/>
          <w:i w:val="0"/>
          <w:sz w:val="21"/>
        </w:rPr>
        <w:t>.</w:t>
      </w:r>
    </w:p>
    <w:p>
      <w:pPr>
        <w:spacing w:after="20"/>
        <w:ind w:left="312" w:hanging="227"/>
      </w:pPr>
      <w:r>
        <w:rPr>
          <w:b w:val="0"/>
          <w:i w:val="0"/>
          <w:sz w:val="21"/>
        </w:rPr>
        <w:t xml:space="preserve">• 11 = </w:t>
      </w:r>
      <w:r>
        <w:rPr>
          <w:b/>
          <w:i w:val="0"/>
          <w:sz w:val="21"/>
        </w:rPr>
        <w:t>ọ̀kànlá</w:t>
      </w:r>
      <w:r>
        <w:rPr>
          <w:b w:val="0"/>
          <w:i w:val="0"/>
          <w:sz w:val="21"/>
        </w:rPr>
        <w:t xml:space="preserve">, 12 = </w:t>
      </w:r>
      <w:r>
        <w:rPr>
          <w:b/>
          <w:i w:val="0"/>
          <w:sz w:val="21"/>
        </w:rPr>
        <w:t>èjìlá</w:t>
      </w:r>
      <w:r>
        <w:rPr>
          <w:b w:val="0"/>
          <w:i w:val="0"/>
          <w:sz w:val="21"/>
        </w:rPr>
        <w:t xml:space="preserve">, 13 = </w:t>
      </w:r>
      <w:r>
        <w:rPr>
          <w:b/>
          <w:i w:val="0"/>
          <w:sz w:val="21"/>
        </w:rPr>
        <w:t>ẹ̀tàlá</w:t>
      </w:r>
      <w:r>
        <w:rPr>
          <w:b w:val="0"/>
          <w:i w:val="0"/>
          <w:sz w:val="21"/>
        </w:rPr>
        <w:t xml:space="preserve">, 14 = </w:t>
      </w:r>
      <w:r>
        <w:rPr>
          <w:b/>
          <w:i w:val="0"/>
          <w:sz w:val="21"/>
        </w:rPr>
        <w:t>ẹ̀rìnlá</w:t>
      </w:r>
      <w:r>
        <w:rPr>
          <w:b w:val="0"/>
          <w:i w:val="0"/>
          <w:sz w:val="21"/>
        </w:rPr>
        <w:t xml:space="preserve">, 15 = </w:t>
      </w:r>
      <w:r>
        <w:rPr>
          <w:b/>
          <w:i w:val="0"/>
          <w:sz w:val="21"/>
        </w:rPr>
        <w:t>ẹ̀ẹ́dógún</w:t>
      </w:r>
      <w:r>
        <w:rPr>
          <w:b w:val="0"/>
          <w:i w:val="0"/>
          <w:sz w:val="21"/>
        </w:rPr>
        <w:t>.</w:t>
      </w:r>
    </w:p>
    <w:p>
      <w:pPr>
        <w:spacing w:after="20"/>
        <w:ind w:left="312" w:hanging="227"/>
      </w:pPr>
      <w:r>
        <w:rPr>
          <w:b w:val="0"/>
          <w:i w:val="0"/>
          <w:sz w:val="21"/>
        </w:rPr>
        <w:t xml:space="preserve">• 16 = </w:t>
      </w:r>
      <w:r>
        <w:rPr>
          <w:b/>
          <w:i w:val="0"/>
          <w:sz w:val="21"/>
        </w:rPr>
        <w:t>ẹ̀rìndínlógún</w:t>
      </w:r>
      <w:r>
        <w:rPr>
          <w:b w:val="0"/>
          <w:i w:val="0"/>
          <w:sz w:val="21"/>
        </w:rPr>
        <w:t xml:space="preserve">, 17 = </w:t>
      </w:r>
      <w:r>
        <w:rPr>
          <w:b/>
          <w:i w:val="0"/>
          <w:sz w:val="21"/>
        </w:rPr>
        <w:t>ètàdínlógún</w:t>
      </w:r>
      <w:r>
        <w:rPr>
          <w:b w:val="0"/>
          <w:i w:val="0"/>
          <w:sz w:val="21"/>
        </w:rPr>
        <w:t xml:space="preserve">, 18 = </w:t>
      </w:r>
      <w:r>
        <w:rPr>
          <w:b/>
          <w:i w:val="0"/>
          <w:sz w:val="21"/>
        </w:rPr>
        <w:t>eéjìdínlógún</w:t>
      </w:r>
      <w:r>
        <w:rPr>
          <w:b w:val="0"/>
          <w:i w:val="0"/>
          <w:sz w:val="21"/>
        </w:rPr>
        <w:t xml:space="preserve">, 19 = </w:t>
      </w:r>
      <w:r>
        <w:rPr>
          <w:b/>
          <w:i w:val="0"/>
          <w:sz w:val="21"/>
        </w:rPr>
        <w:t>ọ̀kàndínlógún</w:t>
      </w:r>
      <w:r>
        <w:rPr>
          <w:b w:val="0"/>
          <w:i w:val="0"/>
          <w:sz w:val="21"/>
        </w:rPr>
        <w:t xml:space="preserve">, 20 = </w:t>
      </w:r>
      <w:r>
        <w:rPr>
          <w:b/>
          <w:i w:val="0"/>
          <w:sz w:val="21"/>
        </w:rPr>
        <w:t>ogún</w:t>
      </w:r>
      <w:r>
        <w:rPr>
          <w:b w:val="0"/>
          <w:i w:val="0"/>
          <w:sz w:val="21"/>
        </w:rPr>
        <w:t>.</w:t>
      </w:r>
    </w:p>
    <w:p>
      <w:pPr>
        <w:spacing w:after="20"/>
        <w:ind w:left="312" w:hanging="227"/>
      </w:pPr>
      <w:r>
        <w:rPr>
          <w:b w:val="0"/>
          <w:i w:val="0"/>
          <w:sz w:val="21"/>
        </w:rPr>
        <w:t>• We count things at home and market.</w:t>
      </w:r>
    </w:p>
    <w:p>
      <w:pPr>
        <w:spacing w:after="20"/>
        <w:ind w:left="312" w:hanging="227"/>
      </w:pPr>
      <w:r>
        <w:rPr>
          <w:b w:val="0"/>
          <w:i w:val="0"/>
          <w:sz w:val="21"/>
        </w:rPr>
        <w:t>• Counting helps us in trade and school.</w:t>
      </w:r>
    </w:p>
    <w:p>
      <w:pPr>
        <w:spacing w:after="20"/>
        <w:ind w:left="312" w:hanging="227"/>
      </w:pPr>
      <w:r>
        <w:rPr>
          <w:b w:val="0"/>
          <w:i w:val="0"/>
          <w:sz w:val="21"/>
        </w:rPr>
        <w:t>• We count in Yoruba every day.</w:t>
      </w:r>
    </w:p>
    <w:p>
      <w:pPr>
        <w:keepNext/>
        <w:spacing w:after="20"/>
      </w:pPr>
      <w:r>
        <w:rPr>
          <w:b/>
          <w:i w:val="0"/>
          <w:color w:val="142C5A"/>
          <w:sz w:val="21"/>
        </w:rPr>
        <w:t>Let us talk</w:t>
      </w:r>
    </w:p>
    <w:p>
      <w:pPr>
        <w:spacing w:after="20"/>
        <w:ind w:left="351" w:hanging="351"/>
      </w:pPr>
      <w:r>
        <w:rPr>
          <w:b w:val="0"/>
          <w:i w:val="0"/>
          <w:sz w:val="21"/>
        </w:rPr>
        <w:t>1. Say 1 to 10 in Yoruba.</w:t>
      </w:r>
    </w:p>
    <w:p>
      <w:pPr>
        <w:spacing w:after="20"/>
        <w:ind w:left="351" w:hanging="351"/>
      </w:pPr>
      <w:r>
        <w:rPr>
          <w:b w:val="0"/>
          <w:i w:val="0"/>
          <w:sz w:val="21"/>
        </w:rPr>
        <w:t>2. What is 20 in Yoruba?</w:t>
      </w:r>
    </w:p>
    <w:p>
      <w:pPr>
        <w:spacing w:after="20"/>
        <w:ind w:left="351" w:hanging="351"/>
      </w:pPr>
      <w:r>
        <w:rPr>
          <w:b w:val="0"/>
          <w:i w:val="0"/>
          <w:sz w:val="21"/>
        </w:rPr>
        <w:t>3. Why do we count?</w:t>
      </w:r>
    </w:p>
    <w:p>
      <w:pPr>
        <w:keepNext/>
        <w:spacing w:after="20"/>
      </w:pPr>
      <w:r>
        <w:rPr>
          <w:b/>
          <w:i w:val="0"/>
          <w:color w:val="142C5A"/>
          <w:sz w:val="21"/>
        </w:rPr>
        <w:t>Words for my notebook</w:t>
      </w:r>
    </w:p>
    <w:p>
      <w:pPr>
        <w:spacing w:after="20"/>
        <w:ind w:left="312" w:hanging="227"/>
      </w:pPr>
      <w:r>
        <w:rPr>
          <w:b w:val="0"/>
          <w:i w:val="0"/>
          <w:sz w:val="21"/>
        </w:rPr>
        <w:t>• kíkà — counting</w:t>
      </w:r>
    </w:p>
    <w:p>
      <w:pPr>
        <w:spacing w:after="20"/>
        <w:ind w:left="312" w:hanging="227"/>
      </w:pPr>
      <w:r>
        <w:rPr>
          <w:b w:val="0"/>
          <w:i w:val="0"/>
          <w:sz w:val="21"/>
        </w:rPr>
        <w:t>• nọ́mbà — number</w:t>
      </w:r>
    </w:p>
    <w:p>
      <w:pPr>
        <w:spacing w:after="20"/>
        <w:ind w:left="312" w:hanging="227"/>
      </w:pPr>
      <w:r>
        <w:rPr>
          <w:b w:val="0"/>
          <w:i w:val="0"/>
          <w:sz w:val="21"/>
        </w:rPr>
        <w:t>• ogún — twenty</w:t>
      </w:r>
    </w:p>
    <w:p>
      <w:pPr>
        <w:keepNext/>
        <w:spacing w:after="20"/>
      </w:pPr>
      <w:r>
        <w:rPr>
          <w:b/>
          <w:i w:val="0"/>
          <w:color w:val="142C5A"/>
          <w:sz w:val="21"/>
        </w:rPr>
        <w:t>Worksheet</w:t>
      </w:r>
    </w:p>
    <w:p>
      <w:pPr>
        <w:spacing w:after="20"/>
        <w:ind w:left="351" w:hanging="351"/>
      </w:pPr>
      <w:r>
        <w:rPr>
          <w:b w:val="0"/>
          <w:i w:val="0"/>
          <w:sz w:val="21"/>
        </w:rPr>
        <w:t>1. 5 in Yoruba is ___.</w:t>
      </w:r>
    </w:p>
    <w:p>
      <w:pPr>
        <w:spacing w:after="60"/>
        <w:ind w:left="652" w:hanging="340"/>
      </w:pPr>
      <w:r>
        <w:rPr>
          <w:b w:val="0"/>
          <w:i w:val="0"/>
          <w:sz w:val="21"/>
        </w:rPr>
        <w:t>A) àrún B) ọ̀kan C) èjì D) ẹ̀wá</w:t>
      </w:r>
    </w:p>
    <w:p>
      <w:pPr>
        <w:spacing w:after="20"/>
        <w:ind w:left="351" w:hanging="351"/>
      </w:pPr>
      <w:r>
        <w:rPr>
          <w:b w:val="0"/>
          <w:i w:val="0"/>
          <w:sz w:val="21"/>
        </w:rPr>
        <w:t>2. 10 in Yoruba is ___.</w:t>
      </w:r>
    </w:p>
    <w:p>
      <w:pPr>
        <w:spacing w:after="60"/>
        <w:ind w:left="652" w:hanging="340"/>
      </w:pPr>
      <w:r>
        <w:rPr>
          <w:b w:val="0"/>
          <w:i w:val="0"/>
          <w:sz w:val="21"/>
        </w:rPr>
        <w:t>A) ẹ̀wá B) ogún C) ẹ̀ta D) ẹ̀fà</w:t>
      </w:r>
    </w:p>
    <w:p>
      <w:pPr>
        <w:spacing w:after="20"/>
        <w:ind w:left="351" w:hanging="351"/>
      </w:pPr>
      <w:r>
        <w:rPr>
          <w:b w:val="0"/>
          <w:i w:val="0"/>
          <w:sz w:val="21"/>
        </w:rPr>
        <w:t>3. 20 in Yoruba is ___.</w:t>
      </w:r>
    </w:p>
    <w:p>
      <w:pPr>
        <w:spacing w:after="60"/>
        <w:ind w:left="652" w:hanging="340"/>
      </w:pPr>
      <w:r>
        <w:rPr>
          <w:b w:val="0"/>
          <w:i w:val="0"/>
          <w:sz w:val="21"/>
        </w:rPr>
        <w:t>A) ogún B) ọ̀kan C) àrún D) ẹ̀jọ</w:t>
      </w:r>
    </w:p>
    <w:p>
      <w:pPr>
        <w:spacing w:after="20"/>
        <w:ind w:left="351" w:hanging="351"/>
      </w:pPr>
      <w:r>
        <w:rPr>
          <w:b w:val="0"/>
          <w:i w:val="0"/>
          <w:sz w:val="21"/>
        </w:rPr>
        <w:t>4. 3 in Yoruba is ___.</w:t>
      </w:r>
    </w:p>
    <w:p>
      <w:pPr>
        <w:spacing w:after="60"/>
        <w:ind w:left="652" w:hanging="340"/>
      </w:pPr>
      <w:r>
        <w:rPr>
          <w:b w:val="0"/>
          <w:i w:val="0"/>
          <w:sz w:val="21"/>
        </w:rPr>
        <w:t>A) ẹ̀ta B) ẹ̀fà C) èje D) ẹ̀jọ</w:t>
      </w:r>
    </w:p>
    <w:p>
      <w:pPr>
        <w:spacing w:after="20"/>
        <w:ind w:left="351" w:hanging="351"/>
      </w:pPr>
      <w:r>
        <w:rPr>
          <w:b w:val="0"/>
          <w:i w:val="0"/>
          <w:sz w:val="21"/>
        </w:rPr>
        <w:t>5. Fill in: 1 in Yoruba is _____.</w:t>
      </w:r>
    </w:p>
    <w:p>
      <w:pPr>
        <w:spacing w:after="20"/>
        <w:ind w:left="351" w:hanging="351"/>
      </w:pPr>
      <w:r>
        <w:rPr>
          <w:b w:val="0"/>
          <w:i w:val="0"/>
          <w:sz w:val="21"/>
        </w:rPr>
        <w:t>6. Mention five numbers in Yoruba.</w:t>
      </w:r>
    </w:p>
    <w:p>
      <w:pPr>
        <w:spacing w:after="20"/>
        <w:ind w:left="351" w:hanging="351"/>
      </w:pPr>
      <w:r>
        <w:rPr>
          <w:b w:val="0"/>
          <w:i w:val="0"/>
          <w:sz w:val="21"/>
        </w:rPr>
        <w:t>7. Write what 10 is in Yoruba.</w:t>
      </w:r>
    </w:p>
    <w:p>
      <w:pPr>
        <w:keepNext/>
        <w:spacing w:after="20"/>
      </w:pPr>
      <w:r>
        <w:rPr>
          <w:b/>
          <w:i w:val="0"/>
          <w:color w:val="142C5A"/>
          <w:sz w:val="21"/>
        </w:rPr>
        <w:t>My own work</w:t>
      </w:r>
    </w:p>
    <w:p>
      <w:pPr>
        <w:spacing w:after="20"/>
        <w:ind w:left="312" w:hanging="227"/>
      </w:pPr>
      <w:r>
        <w:rPr>
          <w:b w:val="0"/>
          <w:i w:val="0"/>
          <w:sz w:val="21"/>
        </w:rPr>
        <w:t>• Write and trace the numbers 1 to 10 in Yoruba.</w:t>
      </w:r>
    </w:p>
    <w:p>
      <w:pPr>
        <w:spacing w:after="60"/>
        <w:pBdr>
          <w:bottom w:val="single" w:sz="6" w:color="BBBBBB"/>
        </w:pBdr>
      </w:pPr>
    </w:p>
    <w:p>
      <w:pPr>
        <w:pStyle w:val="Heading2"/>
        <w:keepNext/>
        <w:spacing w:before="200" w:after="60"/>
      </w:pPr>
      <w:r>
        <w:rPr>
          <w:b/>
          <w:i w:val="0"/>
          <w:color w:val="142C5A"/>
          <w:sz w:val="25"/>
        </w:rPr>
        <w:t>WEEK 2 — ÀWỌ̀ (COLOURS)</w:t>
      </w:r>
    </w:p>
    <w:p>
      <w:pPr>
        <w:keepNext/>
        <w:spacing w:after="20"/>
      </w:pPr>
      <w:r>
        <w:rPr>
          <w:b/>
          <w:i w:val="0"/>
          <w:color w:val="142C5A"/>
          <w:sz w:val="21"/>
        </w:rPr>
        <w:t>You will learn to</w:t>
      </w:r>
    </w:p>
    <w:p>
      <w:pPr>
        <w:spacing w:after="20"/>
        <w:ind w:left="312" w:hanging="227"/>
      </w:pPr>
      <w:r>
        <w:rPr>
          <w:b w:val="0"/>
          <w:i w:val="0"/>
          <w:sz w:val="21"/>
        </w:rPr>
        <w:t>• name colours in Yoruba</w:t>
      </w:r>
    </w:p>
    <w:p>
      <w:pPr>
        <w:spacing w:after="20"/>
        <w:ind w:left="312" w:hanging="227"/>
      </w:pPr>
      <w:r>
        <w:rPr>
          <w:b w:val="0"/>
          <w:i w:val="0"/>
          <w:sz w:val="21"/>
        </w:rPr>
        <w:t>• say the colour of things</w:t>
      </w:r>
    </w:p>
    <w:p>
      <w:pPr>
        <w:spacing w:after="20"/>
        <w:ind w:left="312" w:hanging="227"/>
      </w:pPr>
      <w:r>
        <w:rPr>
          <w:b w:val="0"/>
          <w:i w:val="0"/>
          <w:sz w:val="21"/>
        </w:rPr>
        <w:t>• use colours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Colours</w:t>
      </w:r>
      <w:r>
        <w:rPr>
          <w:b w:val="0"/>
          <w:i w:val="0"/>
          <w:sz w:val="21"/>
        </w:rPr>
        <w:t xml:space="preserve"> in Yoruba are </w:t>
      </w:r>
      <w:r>
        <w:rPr>
          <w:b/>
          <w:i w:val="0"/>
          <w:sz w:val="21"/>
        </w:rPr>
        <w:t>àwọ̀</w:t>
      </w:r>
      <w:r>
        <w:rPr>
          <w:b w:val="0"/>
          <w:i w:val="0"/>
          <w:sz w:val="21"/>
        </w:rPr>
        <w:t>.</w:t>
      </w:r>
    </w:p>
    <w:p>
      <w:pPr>
        <w:spacing w:after="20"/>
        <w:ind w:left="312" w:hanging="227"/>
      </w:pPr>
      <w:r>
        <w:rPr>
          <w:b w:val="0"/>
          <w:i w:val="0"/>
          <w:sz w:val="21"/>
        </w:rPr>
        <w:t xml:space="preserve">• </w:t>
      </w:r>
      <w:r>
        <w:rPr>
          <w:b/>
          <w:i w:val="0"/>
          <w:sz w:val="21"/>
        </w:rPr>
        <w:t>Pupa</w:t>
      </w:r>
      <w:r>
        <w:rPr>
          <w:b w:val="0"/>
          <w:i w:val="0"/>
          <w:sz w:val="21"/>
        </w:rPr>
        <w:t xml:space="preserve"> is red.</w:t>
      </w:r>
    </w:p>
    <w:p>
      <w:pPr>
        <w:spacing w:after="20"/>
        <w:ind w:left="312" w:hanging="227"/>
      </w:pPr>
      <w:r>
        <w:rPr>
          <w:b w:val="0"/>
          <w:i w:val="0"/>
          <w:sz w:val="21"/>
        </w:rPr>
        <w:t xml:space="preserve">• </w:t>
      </w:r>
      <w:r>
        <w:rPr>
          <w:b/>
          <w:i w:val="0"/>
          <w:sz w:val="21"/>
        </w:rPr>
        <w:t>Búlùù</w:t>
      </w:r>
      <w:r>
        <w:rPr>
          <w:b w:val="0"/>
          <w:i w:val="0"/>
          <w:sz w:val="21"/>
        </w:rPr>
        <w:t xml:space="preserve"> is blue.</w:t>
      </w:r>
    </w:p>
    <w:p>
      <w:pPr>
        <w:spacing w:after="20"/>
        <w:ind w:left="312" w:hanging="227"/>
      </w:pPr>
      <w:r>
        <w:rPr>
          <w:b w:val="0"/>
          <w:i w:val="0"/>
          <w:sz w:val="21"/>
        </w:rPr>
        <w:t xml:space="preserve">• </w:t>
      </w:r>
      <w:r>
        <w:rPr>
          <w:b/>
          <w:i w:val="0"/>
          <w:sz w:val="21"/>
        </w:rPr>
        <w:t>Yélò</w:t>
      </w:r>
      <w:r>
        <w:rPr>
          <w:b w:val="0"/>
          <w:i w:val="0"/>
          <w:sz w:val="21"/>
        </w:rPr>
        <w:t xml:space="preserve"> is yellow.</w:t>
      </w:r>
    </w:p>
    <w:p>
      <w:pPr>
        <w:spacing w:after="0"/>
      </w:pPr>
      <w:r>
        <w:br w:type="page"/>
      </w:r>
    </w:p>
    <w:p>
      <w:pPr>
        <w:spacing w:after="20"/>
        <w:ind w:left="312" w:hanging="227"/>
      </w:pPr>
      <w:r>
        <w:rPr>
          <w:b w:val="0"/>
          <w:i w:val="0"/>
          <w:sz w:val="21"/>
        </w:rPr>
        <w:t xml:space="preserve">• </w:t>
      </w:r>
      <w:r>
        <w:rPr>
          <w:b/>
          <w:i w:val="0"/>
          <w:sz w:val="21"/>
        </w:rPr>
        <w:t>Àwọ̀ ewé</w:t>
      </w:r>
      <w:r>
        <w:rPr>
          <w:b w:val="0"/>
          <w:i w:val="0"/>
          <w:sz w:val="21"/>
        </w:rPr>
        <w:t xml:space="preserve"> is green.</w:t>
      </w:r>
    </w:p>
    <w:p>
      <w:pPr>
        <w:spacing w:after="20"/>
        <w:ind w:left="312" w:hanging="227"/>
      </w:pPr>
      <w:r>
        <w:rPr>
          <w:b w:val="0"/>
          <w:i w:val="0"/>
          <w:sz w:val="21"/>
        </w:rPr>
        <w:t xml:space="preserve">• </w:t>
      </w:r>
      <w:r>
        <w:rPr>
          <w:b/>
          <w:i w:val="0"/>
          <w:sz w:val="21"/>
        </w:rPr>
        <w:t>Dúdú</w:t>
      </w:r>
      <w:r>
        <w:rPr>
          <w:b w:val="0"/>
          <w:i w:val="0"/>
          <w:sz w:val="21"/>
        </w:rPr>
        <w:t xml:space="preserve"> is black.</w:t>
      </w:r>
    </w:p>
    <w:p>
      <w:pPr>
        <w:spacing w:after="20"/>
        <w:ind w:left="312" w:hanging="227"/>
      </w:pPr>
      <w:r>
        <w:rPr>
          <w:b w:val="0"/>
          <w:i w:val="0"/>
          <w:sz w:val="21"/>
        </w:rPr>
        <w:t xml:space="preserve">• </w:t>
      </w:r>
      <w:r>
        <w:rPr>
          <w:b/>
          <w:i w:val="0"/>
          <w:sz w:val="21"/>
        </w:rPr>
        <w:t>Funfun</w:t>
      </w:r>
      <w:r>
        <w:rPr>
          <w:b w:val="0"/>
          <w:i w:val="0"/>
          <w:sz w:val="21"/>
        </w:rPr>
        <w:t xml:space="preserve"> is white.</w:t>
      </w:r>
    </w:p>
    <w:p>
      <w:pPr>
        <w:spacing w:after="20"/>
        <w:ind w:left="312" w:hanging="227"/>
      </w:pPr>
      <w:r>
        <w:rPr>
          <w:b w:val="0"/>
          <w:i w:val="0"/>
          <w:sz w:val="21"/>
        </w:rPr>
        <w:t>• We see colours all around us.</w:t>
      </w:r>
    </w:p>
    <w:p>
      <w:pPr>
        <w:spacing w:after="20"/>
        <w:ind w:left="312" w:hanging="227"/>
      </w:pPr>
      <w:r>
        <w:rPr>
          <w:b w:val="0"/>
          <w:i w:val="0"/>
          <w:sz w:val="21"/>
        </w:rPr>
        <w:t xml:space="preserve">• The sky is </w:t>
      </w:r>
      <w:r>
        <w:rPr>
          <w:b/>
          <w:i w:val="0"/>
          <w:sz w:val="21"/>
        </w:rPr>
        <w:t>búlùù</w:t>
      </w:r>
      <w:r>
        <w:rPr>
          <w:b w:val="0"/>
          <w:i w:val="0"/>
          <w:sz w:val="21"/>
        </w:rPr>
        <w:t xml:space="preserve">; the leaf is </w:t>
      </w:r>
      <w:r>
        <w:rPr>
          <w:b/>
          <w:i w:val="0"/>
          <w:sz w:val="21"/>
        </w:rPr>
        <w:t>àwọ̀ ewé</w:t>
      </w:r>
      <w:r>
        <w:rPr>
          <w:b w:val="0"/>
          <w:i w:val="0"/>
          <w:sz w:val="21"/>
        </w:rPr>
        <w:t>.</w:t>
      </w:r>
    </w:p>
    <w:p>
      <w:pPr>
        <w:spacing w:after="20"/>
        <w:ind w:left="312" w:hanging="227"/>
      </w:pPr>
      <w:r>
        <w:rPr>
          <w:b w:val="0"/>
          <w:i w:val="0"/>
          <w:sz w:val="21"/>
        </w:rPr>
        <w:t>• Colours make things beautiful.</w:t>
      </w:r>
    </w:p>
    <w:p>
      <w:pPr>
        <w:keepNext/>
        <w:spacing w:after="20"/>
      </w:pPr>
      <w:r>
        <w:rPr>
          <w:b/>
          <w:i w:val="0"/>
          <w:color w:val="142C5A"/>
          <w:sz w:val="21"/>
        </w:rPr>
        <w:t>Let us talk</w:t>
      </w:r>
    </w:p>
    <w:p>
      <w:pPr>
        <w:spacing w:after="20"/>
        <w:ind w:left="351" w:hanging="351"/>
      </w:pPr>
      <w:r>
        <w:rPr>
          <w:b w:val="0"/>
          <w:i w:val="0"/>
          <w:sz w:val="21"/>
        </w:rPr>
        <w:t>1. What is red in Yoruba?</w:t>
      </w:r>
    </w:p>
    <w:p>
      <w:pPr>
        <w:spacing w:after="20"/>
        <w:ind w:left="351" w:hanging="351"/>
      </w:pPr>
      <w:r>
        <w:rPr>
          <w:b w:val="0"/>
          <w:i w:val="0"/>
          <w:sz w:val="21"/>
        </w:rPr>
        <w:t>2. What colour is the sky?</w:t>
      </w:r>
    </w:p>
    <w:p>
      <w:pPr>
        <w:spacing w:after="20"/>
        <w:ind w:left="351" w:hanging="351"/>
      </w:pPr>
      <w:r>
        <w:rPr>
          <w:b w:val="0"/>
          <w:i w:val="0"/>
          <w:sz w:val="21"/>
        </w:rPr>
        <w:t>3. Name one colour in Yoruba.</w:t>
      </w:r>
    </w:p>
    <w:p>
      <w:pPr>
        <w:keepNext/>
        <w:spacing w:after="20"/>
      </w:pPr>
      <w:r>
        <w:rPr>
          <w:b/>
          <w:i w:val="0"/>
          <w:color w:val="142C5A"/>
          <w:sz w:val="21"/>
        </w:rPr>
        <w:t>Words for my notebook</w:t>
      </w:r>
    </w:p>
    <w:p>
      <w:pPr>
        <w:spacing w:after="20"/>
        <w:ind w:left="312" w:hanging="227"/>
      </w:pPr>
      <w:r>
        <w:rPr>
          <w:b w:val="0"/>
          <w:i w:val="0"/>
          <w:sz w:val="21"/>
        </w:rPr>
        <w:t>• àwọ̀ — colour</w:t>
      </w:r>
    </w:p>
    <w:p>
      <w:pPr>
        <w:spacing w:after="20"/>
        <w:ind w:left="312" w:hanging="227"/>
      </w:pPr>
      <w:r>
        <w:rPr>
          <w:b w:val="0"/>
          <w:i w:val="0"/>
          <w:sz w:val="21"/>
        </w:rPr>
        <w:t>• pupa — red</w:t>
      </w:r>
    </w:p>
    <w:p>
      <w:pPr>
        <w:spacing w:after="20"/>
        <w:ind w:left="312" w:hanging="227"/>
      </w:pPr>
      <w:r>
        <w:rPr>
          <w:b w:val="0"/>
          <w:i w:val="0"/>
          <w:sz w:val="21"/>
        </w:rPr>
        <w:t>• dúdú — black</w:t>
      </w:r>
    </w:p>
    <w:p>
      <w:pPr>
        <w:keepNext/>
        <w:spacing w:after="20"/>
      </w:pPr>
      <w:r>
        <w:rPr>
          <w:b/>
          <w:i w:val="0"/>
          <w:color w:val="142C5A"/>
          <w:sz w:val="21"/>
        </w:rPr>
        <w:t>Worksheet</w:t>
      </w:r>
    </w:p>
    <w:p>
      <w:pPr>
        <w:spacing w:after="20"/>
        <w:ind w:left="351" w:hanging="351"/>
      </w:pPr>
      <w:r>
        <w:rPr>
          <w:b w:val="0"/>
          <w:i w:val="0"/>
          <w:sz w:val="21"/>
        </w:rPr>
        <w:t>1. Red in Yoruba is ___.</w:t>
      </w:r>
    </w:p>
    <w:p>
      <w:pPr>
        <w:spacing w:after="60"/>
        <w:ind w:left="652" w:hanging="340"/>
      </w:pPr>
      <w:r>
        <w:rPr>
          <w:b w:val="0"/>
          <w:i w:val="0"/>
          <w:sz w:val="21"/>
        </w:rPr>
        <w:t>A) pupa B) búlùù C) dúdú D) funfun</w:t>
      </w:r>
    </w:p>
    <w:p>
      <w:pPr>
        <w:spacing w:after="20"/>
        <w:ind w:left="351" w:hanging="351"/>
      </w:pPr>
      <w:r>
        <w:rPr>
          <w:b w:val="0"/>
          <w:i w:val="0"/>
          <w:sz w:val="21"/>
        </w:rPr>
        <w:t>2. Blue in Yoruba is ___.</w:t>
      </w:r>
    </w:p>
    <w:p>
      <w:pPr>
        <w:spacing w:after="60"/>
        <w:ind w:left="652" w:hanging="340"/>
      </w:pPr>
      <w:r>
        <w:rPr>
          <w:b w:val="0"/>
          <w:i w:val="0"/>
          <w:sz w:val="21"/>
        </w:rPr>
        <w:t>A) búlùù B) pupa C) yélò D) dúdú</w:t>
      </w:r>
    </w:p>
    <w:p>
      <w:pPr>
        <w:spacing w:after="20"/>
        <w:ind w:left="351" w:hanging="351"/>
      </w:pPr>
      <w:r>
        <w:rPr>
          <w:b w:val="0"/>
          <w:i w:val="0"/>
          <w:sz w:val="21"/>
        </w:rPr>
        <w:t>3. Black in Yoruba is ___.</w:t>
      </w:r>
    </w:p>
    <w:p>
      <w:pPr>
        <w:spacing w:after="60"/>
        <w:ind w:left="652" w:hanging="340"/>
      </w:pPr>
      <w:r>
        <w:rPr>
          <w:b w:val="0"/>
          <w:i w:val="0"/>
          <w:sz w:val="21"/>
        </w:rPr>
        <w:t>A) dúdú B) funfun C) pupa D) yélò</w:t>
      </w:r>
    </w:p>
    <w:p>
      <w:pPr>
        <w:spacing w:after="20"/>
        <w:ind w:left="351" w:hanging="351"/>
      </w:pPr>
      <w:r>
        <w:rPr>
          <w:b w:val="0"/>
          <w:i w:val="0"/>
          <w:sz w:val="21"/>
        </w:rPr>
        <w:t>4. White in Yoruba is ___.</w:t>
      </w:r>
    </w:p>
    <w:p>
      <w:pPr>
        <w:spacing w:after="60"/>
        <w:ind w:left="652" w:hanging="340"/>
      </w:pPr>
      <w:r>
        <w:rPr>
          <w:b w:val="0"/>
          <w:i w:val="0"/>
          <w:sz w:val="21"/>
        </w:rPr>
        <w:t>A) funfun B) dúdú C) pupa D) búlùù</w:t>
      </w:r>
    </w:p>
    <w:p>
      <w:pPr>
        <w:spacing w:after="20"/>
        <w:ind w:left="351" w:hanging="351"/>
      </w:pPr>
      <w:r>
        <w:rPr>
          <w:b w:val="0"/>
          <w:i w:val="0"/>
          <w:sz w:val="21"/>
        </w:rPr>
        <w:t>5. Fill in: Yellow in Yoruba is _____.</w:t>
      </w:r>
    </w:p>
    <w:p>
      <w:pPr>
        <w:spacing w:after="20"/>
        <w:ind w:left="351" w:hanging="351"/>
      </w:pPr>
      <w:r>
        <w:rPr>
          <w:b w:val="0"/>
          <w:i w:val="0"/>
          <w:sz w:val="21"/>
        </w:rPr>
        <w:t>6. Mention three colours in Yoruba.</w:t>
      </w:r>
    </w:p>
    <w:p>
      <w:pPr>
        <w:spacing w:after="20"/>
        <w:ind w:left="351" w:hanging="351"/>
      </w:pPr>
      <w:r>
        <w:rPr>
          <w:b w:val="0"/>
          <w:i w:val="0"/>
          <w:sz w:val="21"/>
        </w:rPr>
        <w:t>7. Write what red is in Yoruba.</w:t>
      </w:r>
    </w:p>
    <w:p>
      <w:pPr>
        <w:keepNext/>
        <w:spacing w:after="20"/>
      </w:pPr>
      <w:r>
        <w:rPr>
          <w:b/>
          <w:i w:val="0"/>
          <w:color w:val="142C5A"/>
          <w:sz w:val="21"/>
        </w:rPr>
        <w:t>My own work</w:t>
      </w:r>
    </w:p>
    <w:p>
      <w:pPr>
        <w:spacing w:after="20"/>
        <w:ind w:left="312" w:hanging="227"/>
      </w:pPr>
      <w:r>
        <w:rPr>
          <w:b w:val="0"/>
          <w:i w:val="0"/>
          <w:sz w:val="21"/>
        </w:rPr>
        <w:t>• Colour a picture with three colours.</w:t>
      </w:r>
    </w:p>
    <w:p>
      <w:pPr>
        <w:spacing w:after="60"/>
        <w:pBdr>
          <w:bottom w:val="single" w:sz="6" w:color="BBBBBB"/>
        </w:pBdr>
      </w:pPr>
    </w:p>
    <w:p>
      <w:pPr>
        <w:pStyle w:val="Heading2"/>
        <w:keepNext/>
        <w:spacing w:before="200" w:after="60"/>
      </w:pPr>
      <w:r>
        <w:rPr>
          <w:b/>
          <w:i w:val="0"/>
          <w:color w:val="142C5A"/>
          <w:sz w:val="25"/>
        </w:rPr>
        <w:t>WEEK 3 — Ẹ̀YÀ ARA (PARTS OF THE BODY)</w:t>
      </w:r>
    </w:p>
    <w:p>
      <w:pPr>
        <w:keepNext/>
        <w:spacing w:after="20"/>
      </w:pPr>
      <w:r>
        <w:rPr>
          <w:b/>
          <w:i w:val="0"/>
          <w:color w:val="142C5A"/>
          <w:sz w:val="21"/>
        </w:rPr>
        <w:t>You will learn to</w:t>
      </w:r>
    </w:p>
    <w:p>
      <w:pPr>
        <w:spacing w:after="20"/>
        <w:ind w:left="312" w:hanging="227"/>
      </w:pPr>
      <w:r>
        <w:rPr>
          <w:b w:val="0"/>
          <w:i w:val="0"/>
          <w:sz w:val="21"/>
        </w:rPr>
        <w:t>• name parts of the body in Yoruba</w:t>
      </w:r>
    </w:p>
    <w:p>
      <w:pPr>
        <w:spacing w:after="20"/>
        <w:ind w:left="312" w:hanging="227"/>
      </w:pPr>
      <w:r>
        <w:rPr>
          <w:b w:val="0"/>
          <w:i w:val="0"/>
          <w:sz w:val="21"/>
        </w:rPr>
        <w:t>• say what each part does</w:t>
      </w:r>
    </w:p>
    <w:p>
      <w:pPr>
        <w:spacing w:after="20"/>
        <w:ind w:left="312" w:hanging="227"/>
      </w:pPr>
      <w:r>
        <w:rPr>
          <w:b w:val="0"/>
          <w:i w:val="0"/>
          <w:sz w:val="21"/>
        </w:rPr>
        <w:t>• care for the body</w:t>
      </w:r>
    </w:p>
    <w:p>
      <w:pPr>
        <w:keepNext/>
        <w:spacing w:after="20"/>
      </w:pPr>
      <w:r>
        <w:rPr>
          <w:b/>
          <w:i w:val="0"/>
          <w:color w:val="142C5A"/>
          <w:sz w:val="21"/>
        </w:rPr>
        <w:t>Things to know</w:t>
      </w:r>
    </w:p>
    <w:p>
      <w:pPr>
        <w:spacing w:after="20"/>
        <w:ind w:left="312" w:hanging="227"/>
      </w:pPr>
      <w:r>
        <w:rPr>
          <w:b w:val="0"/>
          <w:i w:val="0"/>
          <w:sz w:val="21"/>
        </w:rPr>
        <w:t xml:space="preserve">• The parts of the body in Yoruba are </w:t>
      </w:r>
      <w:r>
        <w:rPr>
          <w:b/>
          <w:i w:val="0"/>
          <w:sz w:val="21"/>
        </w:rPr>
        <w:t>ẹ̀yà ara</w:t>
      </w:r>
      <w:r>
        <w:rPr>
          <w:b w:val="0"/>
          <w:i w:val="0"/>
          <w:sz w:val="21"/>
        </w:rPr>
        <w:t>.</w:t>
      </w:r>
    </w:p>
    <w:p>
      <w:pPr>
        <w:spacing w:after="20"/>
        <w:ind w:left="312" w:hanging="227"/>
      </w:pPr>
      <w:r>
        <w:rPr>
          <w:b w:val="0"/>
          <w:i w:val="0"/>
          <w:sz w:val="21"/>
        </w:rPr>
        <w:t xml:space="preserve">• </w:t>
      </w:r>
      <w:r>
        <w:rPr>
          <w:b/>
          <w:i w:val="0"/>
          <w:sz w:val="21"/>
        </w:rPr>
        <w:t>Orí</w:t>
      </w:r>
      <w:r>
        <w:rPr>
          <w:b w:val="0"/>
          <w:i w:val="0"/>
          <w:sz w:val="21"/>
        </w:rPr>
        <w:t xml:space="preserve"> is head; </w:t>
      </w:r>
      <w:r>
        <w:rPr>
          <w:b/>
          <w:i w:val="0"/>
          <w:sz w:val="21"/>
        </w:rPr>
        <w:t>ojú</w:t>
      </w:r>
      <w:r>
        <w:rPr>
          <w:b w:val="0"/>
          <w:i w:val="0"/>
          <w:sz w:val="21"/>
        </w:rPr>
        <w:t xml:space="preserve"> is eye.</w:t>
      </w:r>
    </w:p>
    <w:p>
      <w:pPr>
        <w:spacing w:after="20"/>
        <w:ind w:left="312" w:hanging="227"/>
      </w:pPr>
      <w:r>
        <w:rPr>
          <w:b w:val="0"/>
          <w:i w:val="0"/>
          <w:sz w:val="21"/>
        </w:rPr>
        <w:t xml:space="preserve">• </w:t>
      </w:r>
      <w:r>
        <w:rPr>
          <w:b/>
          <w:i w:val="0"/>
          <w:sz w:val="21"/>
        </w:rPr>
        <w:t>Etí</w:t>
      </w:r>
      <w:r>
        <w:rPr>
          <w:b w:val="0"/>
          <w:i w:val="0"/>
          <w:sz w:val="21"/>
        </w:rPr>
        <w:t xml:space="preserve"> is ear; </w:t>
      </w:r>
      <w:r>
        <w:rPr>
          <w:b/>
          <w:i w:val="0"/>
          <w:sz w:val="21"/>
        </w:rPr>
        <w:t>imú</w:t>
      </w:r>
      <w:r>
        <w:rPr>
          <w:b w:val="0"/>
          <w:i w:val="0"/>
          <w:sz w:val="21"/>
        </w:rPr>
        <w:t xml:space="preserve"> is nose.</w:t>
      </w:r>
    </w:p>
    <w:p>
      <w:pPr>
        <w:spacing w:after="20"/>
        <w:ind w:left="312" w:hanging="227"/>
      </w:pPr>
      <w:r>
        <w:rPr>
          <w:b w:val="0"/>
          <w:i w:val="0"/>
          <w:sz w:val="21"/>
        </w:rPr>
        <w:t xml:space="preserve">• </w:t>
      </w:r>
      <w:r>
        <w:rPr>
          <w:b/>
          <w:i w:val="0"/>
          <w:sz w:val="21"/>
        </w:rPr>
        <w:t>Ẹnu</w:t>
      </w:r>
      <w:r>
        <w:rPr>
          <w:b w:val="0"/>
          <w:i w:val="0"/>
          <w:sz w:val="21"/>
        </w:rPr>
        <w:t xml:space="preserve"> is mouth; </w:t>
      </w:r>
      <w:r>
        <w:rPr>
          <w:b/>
          <w:i w:val="0"/>
          <w:sz w:val="21"/>
        </w:rPr>
        <w:t>ehín</w:t>
      </w:r>
      <w:r>
        <w:rPr>
          <w:b w:val="0"/>
          <w:i w:val="0"/>
          <w:sz w:val="21"/>
        </w:rPr>
        <w:t xml:space="preserve"> is tooth.</w:t>
      </w:r>
    </w:p>
    <w:p>
      <w:pPr>
        <w:spacing w:after="20"/>
        <w:ind w:left="312" w:hanging="227"/>
      </w:pPr>
      <w:r>
        <w:rPr>
          <w:b w:val="0"/>
          <w:i w:val="0"/>
          <w:sz w:val="21"/>
        </w:rPr>
        <w:t xml:space="preserve">• </w:t>
      </w:r>
      <w:r>
        <w:rPr>
          <w:b/>
          <w:i w:val="0"/>
          <w:sz w:val="21"/>
        </w:rPr>
        <w:t>Ọwọ́</w:t>
      </w:r>
      <w:r>
        <w:rPr>
          <w:b w:val="0"/>
          <w:i w:val="0"/>
          <w:sz w:val="21"/>
        </w:rPr>
        <w:t xml:space="preserve"> is hand; </w:t>
      </w:r>
      <w:r>
        <w:rPr>
          <w:b/>
          <w:i w:val="0"/>
          <w:sz w:val="21"/>
        </w:rPr>
        <w:t>ẹsẹ̀</w:t>
      </w:r>
      <w:r>
        <w:rPr>
          <w:b w:val="0"/>
          <w:i w:val="0"/>
          <w:sz w:val="21"/>
        </w:rPr>
        <w:t xml:space="preserve"> is leg.</w:t>
      </w:r>
    </w:p>
    <w:p>
      <w:pPr>
        <w:spacing w:after="20"/>
        <w:ind w:left="312" w:hanging="227"/>
      </w:pPr>
      <w:r>
        <w:rPr>
          <w:b w:val="0"/>
          <w:i w:val="0"/>
          <w:sz w:val="21"/>
        </w:rPr>
        <w:t xml:space="preserve">• </w:t>
      </w:r>
      <w:r>
        <w:rPr>
          <w:b/>
          <w:i w:val="0"/>
          <w:sz w:val="21"/>
        </w:rPr>
        <w:t>Ìka</w:t>
      </w:r>
      <w:r>
        <w:rPr>
          <w:b w:val="0"/>
          <w:i w:val="0"/>
          <w:sz w:val="21"/>
        </w:rPr>
        <w:t xml:space="preserve"> is finger; </w:t>
      </w:r>
      <w:r>
        <w:rPr>
          <w:b/>
          <w:i w:val="0"/>
          <w:sz w:val="21"/>
        </w:rPr>
        <w:t>orùn</w:t>
      </w:r>
      <w:r>
        <w:rPr>
          <w:b w:val="0"/>
          <w:i w:val="0"/>
          <w:sz w:val="21"/>
        </w:rPr>
        <w:t xml:space="preserve"> is neck.</w:t>
      </w:r>
    </w:p>
    <w:p>
      <w:pPr>
        <w:spacing w:after="20"/>
        <w:ind w:left="312" w:hanging="227"/>
      </w:pPr>
      <w:r>
        <w:rPr>
          <w:b w:val="0"/>
          <w:i w:val="0"/>
          <w:sz w:val="21"/>
        </w:rPr>
        <w:t>• We use our body parts every day.</w:t>
      </w:r>
    </w:p>
    <w:p>
      <w:pPr>
        <w:spacing w:after="20"/>
        <w:ind w:left="312" w:hanging="227"/>
      </w:pPr>
      <w:r>
        <w:rPr>
          <w:b w:val="0"/>
          <w:i w:val="0"/>
          <w:sz w:val="21"/>
        </w:rPr>
        <w:t>• We care for our body.</w:t>
      </w:r>
    </w:p>
    <w:p>
      <w:pPr>
        <w:spacing w:after="20"/>
        <w:ind w:left="312" w:hanging="227"/>
      </w:pPr>
      <w:r>
        <w:rPr>
          <w:b w:val="0"/>
          <w:i w:val="0"/>
          <w:sz w:val="21"/>
        </w:rPr>
        <w:t>• Our body parts help us work and play.</w:t>
      </w:r>
    </w:p>
    <w:p>
      <w:pPr>
        <w:keepNext/>
        <w:spacing w:after="20"/>
      </w:pPr>
      <w:r>
        <w:rPr>
          <w:b/>
          <w:i w:val="0"/>
          <w:color w:val="142C5A"/>
          <w:sz w:val="21"/>
        </w:rPr>
        <w:t>Let us talk</w:t>
      </w:r>
    </w:p>
    <w:p>
      <w:pPr>
        <w:spacing w:after="20"/>
        <w:ind w:left="351" w:hanging="351"/>
      </w:pPr>
      <w:r>
        <w:rPr>
          <w:b w:val="0"/>
          <w:i w:val="0"/>
          <w:sz w:val="21"/>
        </w:rPr>
        <w:t>1. What is head in Yoruba?</w:t>
      </w:r>
    </w:p>
    <w:p>
      <w:pPr>
        <w:spacing w:after="20"/>
        <w:ind w:left="351" w:hanging="351"/>
      </w:pPr>
      <w:r>
        <w:rPr>
          <w:b w:val="0"/>
          <w:i w:val="0"/>
          <w:sz w:val="21"/>
        </w:rPr>
        <w:t>2. Name one part of the body in Yoruba.</w:t>
      </w:r>
    </w:p>
    <w:p>
      <w:pPr>
        <w:spacing w:after="20"/>
        <w:ind w:left="351" w:hanging="351"/>
      </w:pPr>
      <w:r>
        <w:rPr>
          <w:b w:val="0"/>
          <w:i w:val="0"/>
          <w:sz w:val="21"/>
        </w:rPr>
        <w:t>3. How do we care for the body?</w:t>
      </w:r>
    </w:p>
    <w:p>
      <w:pPr>
        <w:keepNext/>
        <w:spacing w:after="20"/>
      </w:pPr>
      <w:r>
        <w:rPr>
          <w:b/>
          <w:i w:val="0"/>
          <w:color w:val="142C5A"/>
          <w:sz w:val="21"/>
        </w:rPr>
        <w:t>Words for my notebook</w:t>
      </w:r>
    </w:p>
    <w:p>
      <w:pPr>
        <w:spacing w:after="20"/>
        <w:ind w:left="312" w:hanging="227"/>
      </w:pPr>
      <w:r>
        <w:rPr>
          <w:b w:val="0"/>
          <w:i w:val="0"/>
          <w:sz w:val="21"/>
        </w:rPr>
        <w:t>• ẹ̀yà ara — parts of the body</w:t>
      </w:r>
    </w:p>
    <w:p>
      <w:pPr>
        <w:spacing w:after="20"/>
        <w:ind w:left="312" w:hanging="227"/>
      </w:pPr>
      <w:r>
        <w:rPr>
          <w:b w:val="0"/>
          <w:i w:val="0"/>
          <w:sz w:val="21"/>
        </w:rPr>
        <w:t>• orí — head</w:t>
      </w:r>
    </w:p>
    <w:p>
      <w:pPr>
        <w:spacing w:after="20"/>
        <w:ind w:left="312" w:hanging="227"/>
      </w:pPr>
      <w:r>
        <w:rPr>
          <w:b w:val="0"/>
          <w:i w:val="0"/>
          <w:sz w:val="21"/>
        </w:rPr>
        <w:t>• ọwọ́ — hand</w:t>
      </w:r>
    </w:p>
    <w:p>
      <w:pPr>
        <w:keepNext/>
        <w:spacing w:after="20"/>
      </w:pPr>
      <w:r>
        <w:rPr>
          <w:b/>
          <w:i w:val="0"/>
          <w:color w:val="142C5A"/>
          <w:sz w:val="21"/>
        </w:rPr>
        <w:t>Worksheet</w:t>
      </w:r>
    </w:p>
    <w:p>
      <w:pPr>
        <w:spacing w:after="20"/>
        <w:ind w:left="351" w:hanging="351"/>
      </w:pPr>
      <w:r>
        <w:rPr>
          <w:b w:val="0"/>
          <w:i w:val="0"/>
          <w:sz w:val="21"/>
        </w:rPr>
        <w:t>1. Head in Yoruba is ___.</w:t>
      </w:r>
    </w:p>
    <w:p>
      <w:pPr>
        <w:spacing w:after="60"/>
        <w:ind w:left="652" w:hanging="340"/>
      </w:pPr>
      <w:r>
        <w:rPr>
          <w:b w:val="0"/>
          <w:i w:val="0"/>
          <w:sz w:val="21"/>
        </w:rPr>
        <w:t>A) orí B) ojú C) etí D) imú</w:t>
      </w:r>
    </w:p>
    <w:p>
      <w:pPr>
        <w:spacing w:after="20"/>
        <w:ind w:left="351" w:hanging="351"/>
      </w:pPr>
      <w:r>
        <w:rPr>
          <w:b w:val="0"/>
          <w:i w:val="0"/>
          <w:sz w:val="21"/>
        </w:rPr>
        <w:t>2. Eye in Yoruba is ___.</w:t>
      </w:r>
    </w:p>
    <w:p>
      <w:pPr>
        <w:spacing w:after="60"/>
        <w:ind w:left="652" w:hanging="340"/>
      </w:pPr>
      <w:r>
        <w:rPr>
          <w:b w:val="0"/>
          <w:i w:val="0"/>
          <w:sz w:val="21"/>
        </w:rPr>
        <w:t>A) ojú B) orí C) ẹnu D) ọwọ́</w:t>
      </w:r>
    </w:p>
    <w:p>
      <w:pPr>
        <w:spacing w:after="20"/>
        <w:ind w:left="351" w:hanging="351"/>
      </w:pPr>
      <w:r>
        <w:rPr>
          <w:b w:val="0"/>
          <w:i w:val="0"/>
          <w:sz w:val="21"/>
        </w:rPr>
        <w:t>3. Hand in Yoruba is ___.</w:t>
      </w:r>
    </w:p>
    <w:p>
      <w:pPr>
        <w:spacing w:after="60"/>
        <w:ind w:left="652" w:hanging="340"/>
      </w:pPr>
      <w:r>
        <w:rPr>
          <w:b w:val="0"/>
          <w:i w:val="0"/>
          <w:sz w:val="21"/>
        </w:rPr>
        <w:t>A) ọwọ́ B) ẹsẹ̀ C) etí D) imú</w:t>
      </w:r>
    </w:p>
    <w:p>
      <w:pPr>
        <w:spacing w:after="0"/>
      </w:pPr>
      <w:r>
        <w:br w:type="page"/>
      </w:r>
    </w:p>
    <w:p>
      <w:pPr>
        <w:spacing w:after="20"/>
        <w:ind w:left="351" w:hanging="351"/>
      </w:pPr>
      <w:r>
        <w:rPr>
          <w:b w:val="0"/>
          <w:i w:val="0"/>
          <w:sz w:val="21"/>
        </w:rPr>
        <w:t>4. Leg in Yoruba is ___.</w:t>
      </w:r>
    </w:p>
    <w:p>
      <w:pPr>
        <w:spacing w:after="60"/>
        <w:ind w:left="652" w:hanging="340"/>
      </w:pPr>
      <w:r>
        <w:rPr>
          <w:b w:val="0"/>
          <w:i w:val="0"/>
          <w:sz w:val="21"/>
        </w:rPr>
        <w:t>A) ẹsẹ̀ B) ọwọ́ C) orí D) ẹnu</w:t>
      </w:r>
    </w:p>
    <w:p>
      <w:pPr>
        <w:spacing w:after="20"/>
        <w:ind w:left="351" w:hanging="351"/>
      </w:pPr>
      <w:r>
        <w:rPr>
          <w:b w:val="0"/>
          <w:i w:val="0"/>
          <w:sz w:val="21"/>
        </w:rPr>
        <w:t>5. Fill in: Ear in Yoruba is _____.</w:t>
      </w:r>
    </w:p>
    <w:p>
      <w:pPr>
        <w:spacing w:after="20"/>
        <w:ind w:left="351" w:hanging="351"/>
      </w:pPr>
      <w:r>
        <w:rPr>
          <w:b w:val="0"/>
          <w:i w:val="0"/>
          <w:sz w:val="21"/>
        </w:rPr>
        <w:t>6. Mention three parts of the body in Yoruba.</w:t>
      </w:r>
    </w:p>
    <w:p>
      <w:pPr>
        <w:spacing w:after="20"/>
        <w:ind w:left="351" w:hanging="351"/>
      </w:pPr>
      <w:r>
        <w:rPr>
          <w:b w:val="0"/>
          <w:i w:val="0"/>
          <w:sz w:val="21"/>
        </w:rPr>
        <w:t>7. Write what head is in Yoruba.</w:t>
      </w:r>
    </w:p>
    <w:p>
      <w:pPr>
        <w:keepNext/>
        <w:spacing w:after="20"/>
      </w:pPr>
      <w:r>
        <w:rPr>
          <w:b/>
          <w:i w:val="0"/>
          <w:color w:val="142C5A"/>
          <w:sz w:val="21"/>
        </w:rPr>
        <w:t>My own work</w:t>
      </w:r>
    </w:p>
    <w:p>
      <w:pPr>
        <w:spacing w:after="20"/>
        <w:ind w:left="312" w:hanging="227"/>
      </w:pPr>
      <w:r>
        <w:rPr>
          <w:b w:val="0"/>
          <w:i w:val="0"/>
          <w:sz w:val="21"/>
        </w:rPr>
        <w:t>• Draw a person and label three parts in Yoruba.</w:t>
      </w:r>
    </w:p>
    <w:p>
      <w:pPr>
        <w:spacing w:after="60"/>
        <w:pBdr>
          <w:bottom w:val="single" w:sz="6" w:color="BBBBBB"/>
        </w:pBdr>
      </w:pPr>
    </w:p>
    <w:p>
      <w:pPr>
        <w:pStyle w:val="Heading2"/>
        <w:keepNext/>
        <w:spacing w:before="200" w:after="60"/>
      </w:pPr>
      <w:r>
        <w:rPr>
          <w:b/>
          <w:i w:val="0"/>
          <w:color w:val="142C5A"/>
          <w:sz w:val="25"/>
        </w:rPr>
        <w:t>WEEK 4 — OÚNJẸ (FOOD)</w:t>
      </w:r>
    </w:p>
    <w:p>
      <w:pPr>
        <w:keepNext/>
        <w:spacing w:after="20"/>
      </w:pPr>
      <w:r>
        <w:rPr>
          <w:b/>
          <w:i w:val="0"/>
          <w:color w:val="142C5A"/>
          <w:sz w:val="21"/>
        </w:rPr>
        <w:t>You will learn to</w:t>
      </w:r>
    </w:p>
    <w:p>
      <w:pPr>
        <w:spacing w:after="20"/>
        <w:ind w:left="312" w:hanging="227"/>
      </w:pPr>
      <w:r>
        <w:rPr>
          <w:b w:val="0"/>
          <w:i w:val="0"/>
          <w:sz w:val="21"/>
        </w:rPr>
        <w:t>• name foods in Yoruba</w:t>
      </w:r>
    </w:p>
    <w:p>
      <w:pPr>
        <w:spacing w:after="20"/>
        <w:ind w:left="312" w:hanging="227"/>
      </w:pPr>
      <w:r>
        <w:rPr>
          <w:b w:val="0"/>
          <w:i w:val="0"/>
          <w:sz w:val="21"/>
        </w:rPr>
        <w:t>• say what we eat</w:t>
      </w:r>
    </w:p>
    <w:p>
      <w:pPr>
        <w:spacing w:after="20"/>
        <w:ind w:left="312" w:hanging="227"/>
      </w:pPr>
      <w:r>
        <w:rPr>
          <w:b w:val="0"/>
          <w:i w:val="0"/>
          <w:sz w:val="21"/>
        </w:rPr>
        <w:t>• eat good food</w:t>
      </w:r>
    </w:p>
    <w:p>
      <w:pPr>
        <w:keepNext/>
        <w:spacing w:after="20"/>
      </w:pPr>
      <w:r>
        <w:rPr>
          <w:b/>
          <w:i w:val="0"/>
          <w:color w:val="142C5A"/>
          <w:sz w:val="21"/>
        </w:rPr>
        <w:t>Things to know</w:t>
      </w:r>
    </w:p>
    <w:p>
      <w:pPr>
        <w:spacing w:after="20"/>
        <w:ind w:left="312" w:hanging="227"/>
      </w:pPr>
      <w:r>
        <w:rPr>
          <w:b w:val="0"/>
          <w:i w:val="0"/>
          <w:sz w:val="21"/>
        </w:rPr>
        <w:t xml:space="preserve">• We eat different </w:t>
      </w:r>
      <w:r>
        <w:rPr>
          <w:b/>
          <w:i w:val="0"/>
          <w:sz w:val="21"/>
        </w:rPr>
        <w:t>foods</w:t>
      </w:r>
      <w:r>
        <w:rPr>
          <w:b w:val="0"/>
          <w:i w:val="0"/>
          <w:sz w:val="21"/>
        </w:rPr>
        <w:t xml:space="preserve"> (oúnjẹ).</w:t>
      </w:r>
    </w:p>
    <w:p>
      <w:pPr>
        <w:spacing w:after="20"/>
        <w:ind w:left="312" w:hanging="227"/>
      </w:pPr>
      <w:r>
        <w:rPr>
          <w:b w:val="0"/>
          <w:i w:val="0"/>
          <w:sz w:val="21"/>
        </w:rPr>
        <w:t xml:space="preserve">• We eat </w:t>
      </w:r>
      <w:r>
        <w:rPr>
          <w:b/>
          <w:i w:val="0"/>
          <w:sz w:val="21"/>
        </w:rPr>
        <w:t>iṣu</w:t>
      </w:r>
      <w:r>
        <w:rPr>
          <w:b w:val="0"/>
          <w:i w:val="0"/>
          <w:sz w:val="21"/>
        </w:rPr>
        <w:t xml:space="preserve"> (yam), </w:t>
      </w:r>
      <w:r>
        <w:rPr>
          <w:b/>
          <w:i w:val="0"/>
          <w:sz w:val="21"/>
        </w:rPr>
        <w:t>ọkà</w:t>
      </w:r>
      <w:r>
        <w:rPr>
          <w:b w:val="0"/>
          <w:i w:val="0"/>
          <w:sz w:val="21"/>
        </w:rPr>
        <w:t xml:space="preserve"> (maize) and </w:t>
      </w:r>
      <w:r>
        <w:rPr>
          <w:b/>
          <w:i w:val="0"/>
          <w:sz w:val="21"/>
        </w:rPr>
        <w:t>ìrèsí</w:t>
      </w:r>
      <w:r>
        <w:rPr>
          <w:b w:val="0"/>
          <w:i w:val="0"/>
          <w:sz w:val="21"/>
        </w:rPr>
        <w:t xml:space="preserve"> (rice).</w:t>
      </w:r>
    </w:p>
    <w:p>
      <w:pPr>
        <w:spacing w:after="20"/>
        <w:ind w:left="312" w:hanging="227"/>
      </w:pPr>
      <w:r>
        <w:rPr>
          <w:b w:val="0"/>
          <w:i w:val="0"/>
          <w:sz w:val="21"/>
        </w:rPr>
        <w:t xml:space="preserve">• We eat </w:t>
      </w:r>
      <w:r>
        <w:rPr>
          <w:b/>
          <w:i w:val="0"/>
          <w:sz w:val="21"/>
        </w:rPr>
        <w:t>àkàrà</w:t>
      </w:r>
      <w:r>
        <w:rPr>
          <w:b w:val="0"/>
          <w:i w:val="0"/>
          <w:sz w:val="21"/>
        </w:rPr>
        <w:t xml:space="preserve"> (bean cake) and </w:t>
      </w:r>
      <w:r>
        <w:rPr>
          <w:b/>
          <w:i w:val="0"/>
          <w:sz w:val="21"/>
        </w:rPr>
        <w:t>mòí-mòí</w:t>
      </w:r>
      <w:r>
        <w:rPr>
          <w:b w:val="0"/>
          <w:i w:val="0"/>
          <w:sz w:val="21"/>
        </w:rPr>
        <w:t>.</w:t>
      </w:r>
    </w:p>
    <w:p>
      <w:pPr>
        <w:spacing w:after="20"/>
        <w:ind w:left="312" w:hanging="227"/>
      </w:pPr>
      <w:r>
        <w:rPr>
          <w:b w:val="0"/>
          <w:i w:val="0"/>
          <w:sz w:val="21"/>
        </w:rPr>
        <w:t xml:space="preserve">• We eat </w:t>
      </w:r>
      <w:r>
        <w:rPr>
          <w:b/>
          <w:i w:val="0"/>
          <w:sz w:val="21"/>
        </w:rPr>
        <w:t>ẹ̀wà</w:t>
      </w:r>
      <w:r>
        <w:rPr>
          <w:b w:val="0"/>
          <w:i w:val="0"/>
          <w:sz w:val="21"/>
        </w:rPr>
        <w:t xml:space="preserve"> (beans) and </w:t>
      </w:r>
      <w:r>
        <w:rPr>
          <w:b/>
          <w:i w:val="0"/>
          <w:sz w:val="21"/>
        </w:rPr>
        <w:t>ẹ̀fọ́</w:t>
      </w:r>
      <w:r>
        <w:rPr>
          <w:b w:val="0"/>
          <w:i w:val="0"/>
          <w:sz w:val="21"/>
        </w:rPr>
        <w:t xml:space="preserve"> (vegetables).</w:t>
      </w:r>
    </w:p>
    <w:p>
      <w:pPr>
        <w:spacing w:after="20"/>
        <w:ind w:left="312" w:hanging="227"/>
      </w:pPr>
      <w:r>
        <w:rPr>
          <w:b w:val="0"/>
          <w:i w:val="0"/>
          <w:sz w:val="21"/>
        </w:rPr>
        <w:t xml:space="preserve">• We drink </w:t>
      </w:r>
      <w:r>
        <w:rPr>
          <w:b/>
          <w:i w:val="0"/>
          <w:sz w:val="21"/>
        </w:rPr>
        <w:t>omi</w:t>
      </w:r>
      <w:r>
        <w:rPr>
          <w:b w:val="0"/>
          <w:i w:val="0"/>
          <w:sz w:val="21"/>
        </w:rPr>
        <w:t xml:space="preserve"> (water) and </w:t>
      </w:r>
      <w:r>
        <w:rPr>
          <w:b/>
          <w:i w:val="0"/>
          <w:sz w:val="21"/>
        </w:rPr>
        <w:t>wàrà</w:t>
      </w:r>
      <w:r>
        <w:rPr>
          <w:b w:val="0"/>
          <w:i w:val="0"/>
          <w:sz w:val="21"/>
        </w:rPr>
        <w:t xml:space="preserve"> (milk).</w:t>
      </w:r>
    </w:p>
    <w:p>
      <w:pPr>
        <w:spacing w:after="20"/>
        <w:ind w:left="312" w:hanging="227"/>
      </w:pPr>
      <w:r>
        <w:rPr>
          <w:b w:val="0"/>
          <w:i w:val="0"/>
          <w:sz w:val="21"/>
        </w:rPr>
        <w:t xml:space="preserve">• We eat </w:t>
      </w:r>
      <w:r>
        <w:rPr>
          <w:b/>
          <w:i w:val="0"/>
          <w:sz w:val="21"/>
        </w:rPr>
        <w:t>ẹja</w:t>
      </w:r>
      <w:r>
        <w:rPr>
          <w:b w:val="0"/>
          <w:i w:val="0"/>
          <w:sz w:val="21"/>
        </w:rPr>
        <w:t xml:space="preserve"> (fish) and </w:t>
      </w:r>
      <w:r>
        <w:rPr>
          <w:b/>
          <w:i w:val="0"/>
          <w:sz w:val="21"/>
        </w:rPr>
        <w:t>ẹran</w:t>
      </w:r>
      <w:r>
        <w:rPr>
          <w:b w:val="0"/>
          <w:i w:val="0"/>
          <w:sz w:val="21"/>
        </w:rPr>
        <w:t xml:space="preserve"> (meat).</w:t>
      </w:r>
    </w:p>
    <w:p>
      <w:pPr>
        <w:spacing w:after="20"/>
        <w:ind w:left="312" w:hanging="227"/>
      </w:pPr>
      <w:r>
        <w:rPr>
          <w:b w:val="0"/>
          <w:i w:val="0"/>
          <w:sz w:val="21"/>
        </w:rPr>
        <w:t xml:space="preserve">• Good food makes us </w:t>
      </w:r>
      <w:r>
        <w:rPr>
          <w:b/>
          <w:i w:val="0"/>
          <w:sz w:val="21"/>
        </w:rPr>
        <w:t>strong</w:t>
      </w:r>
      <w:r>
        <w:rPr>
          <w:b w:val="0"/>
          <w:i w:val="0"/>
          <w:sz w:val="21"/>
        </w:rPr>
        <w:t xml:space="preserve"> and healthy.</w:t>
      </w:r>
    </w:p>
    <w:p>
      <w:pPr>
        <w:spacing w:after="20"/>
        <w:ind w:left="312" w:hanging="227"/>
      </w:pPr>
      <w:r>
        <w:rPr>
          <w:b w:val="0"/>
          <w:i w:val="0"/>
          <w:sz w:val="21"/>
        </w:rPr>
        <w:t>• We wash our hands before eating.</w:t>
      </w:r>
    </w:p>
    <w:p>
      <w:pPr>
        <w:spacing w:after="20"/>
        <w:ind w:left="312" w:hanging="227"/>
      </w:pPr>
      <w:r>
        <w:rPr>
          <w:b w:val="0"/>
          <w:i w:val="0"/>
          <w:sz w:val="21"/>
        </w:rPr>
        <w:t>• We do not waste food.</w:t>
      </w:r>
    </w:p>
    <w:p>
      <w:pPr>
        <w:spacing w:after="20"/>
        <w:ind w:left="312" w:hanging="227"/>
      </w:pPr>
      <w:r>
        <w:rPr>
          <w:b w:val="0"/>
          <w:i w:val="0"/>
          <w:sz w:val="21"/>
        </w:rPr>
        <w:t>• Eating good food is important.</w:t>
      </w:r>
    </w:p>
    <w:p>
      <w:pPr>
        <w:keepNext/>
        <w:spacing w:after="20"/>
      </w:pPr>
      <w:r>
        <w:rPr>
          <w:b/>
          <w:i w:val="0"/>
          <w:color w:val="142C5A"/>
          <w:sz w:val="21"/>
        </w:rPr>
        <w:t>Let us talk</w:t>
      </w:r>
    </w:p>
    <w:p>
      <w:pPr>
        <w:spacing w:after="20"/>
        <w:ind w:left="351" w:hanging="351"/>
      </w:pPr>
      <w:r>
        <w:rPr>
          <w:b w:val="0"/>
          <w:i w:val="0"/>
          <w:sz w:val="21"/>
        </w:rPr>
        <w:t>1. Name one food in Yoruba.</w:t>
      </w:r>
    </w:p>
    <w:p>
      <w:pPr>
        <w:spacing w:after="20"/>
        <w:ind w:left="351" w:hanging="351"/>
      </w:pPr>
      <w:r>
        <w:rPr>
          <w:b w:val="0"/>
          <w:i w:val="0"/>
          <w:sz w:val="21"/>
        </w:rPr>
        <w:t>2. What do we drink?</w:t>
      </w:r>
    </w:p>
    <w:p>
      <w:pPr>
        <w:spacing w:after="20"/>
        <w:ind w:left="351" w:hanging="351"/>
      </w:pPr>
      <w:r>
        <w:rPr>
          <w:b w:val="0"/>
          <w:i w:val="0"/>
          <w:sz w:val="21"/>
        </w:rPr>
        <w:t>3. Why do we eat good food?</w:t>
      </w:r>
    </w:p>
    <w:p>
      <w:pPr>
        <w:keepNext/>
        <w:spacing w:after="20"/>
      </w:pPr>
      <w:r>
        <w:rPr>
          <w:b/>
          <w:i w:val="0"/>
          <w:color w:val="142C5A"/>
          <w:sz w:val="21"/>
        </w:rPr>
        <w:t>Words for my notebook</w:t>
      </w:r>
    </w:p>
    <w:p>
      <w:pPr>
        <w:spacing w:after="20"/>
        <w:ind w:left="312" w:hanging="227"/>
      </w:pPr>
      <w:r>
        <w:rPr>
          <w:b w:val="0"/>
          <w:i w:val="0"/>
          <w:sz w:val="21"/>
        </w:rPr>
        <w:t>• oúnjẹ — food</w:t>
      </w:r>
    </w:p>
    <w:p>
      <w:pPr>
        <w:spacing w:after="20"/>
        <w:ind w:left="312" w:hanging="227"/>
      </w:pPr>
      <w:r>
        <w:rPr>
          <w:b w:val="0"/>
          <w:i w:val="0"/>
          <w:sz w:val="21"/>
        </w:rPr>
        <w:t>• omi — water</w:t>
      </w:r>
    </w:p>
    <w:p>
      <w:pPr>
        <w:spacing w:after="20"/>
        <w:ind w:left="312" w:hanging="227"/>
      </w:pPr>
      <w:r>
        <w:rPr>
          <w:b w:val="0"/>
          <w:i w:val="0"/>
          <w:sz w:val="21"/>
        </w:rPr>
        <w:t>• iṣu — yam</w:t>
      </w:r>
    </w:p>
    <w:p>
      <w:pPr>
        <w:keepNext/>
        <w:spacing w:after="20"/>
      </w:pPr>
      <w:r>
        <w:rPr>
          <w:b/>
          <w:i w:val="0"/>
          <w:color w:val="142C5A"/>
          <w:sz w:val="21"/>
        </w:rPr>
        <w:t>Worksheet</w:t>
      </w:r>
    </w:p>
    <w:p>
      <w:pPr>
        <w:spacing w:after="20"/>
        <w:ind w:left="351" w:hanging="351"/>
      </w:pPr>
      <w:r>
        <w:rPr>
          <w:b w:val="0"/>
          <w:i w:val="0"/>
          <w:sz w:val="21"/>
        </w:rPr>
        <w:t>1. Yam in Yoruba is ___.</w:t>
      </w:r>
    </w:p>
    <w:p>
      <w:pPr>
        <w:spacing w:after="60"/>
        <w:ind w:left="652" w:hanging="340"/>
      </w:pPr>
      <w:r>
        <w:rPr>
          <w:b w:val="0"/>
          <w:i w:val="0"/>
          <w:sz w:val="21"/>
        </w:rPr>
        <w:t>A) iṣu B) omi C) ẹja D) wàrà</w:t>
      </w:r>
    </w:p>
    <w:p>
      <w:pPr>
        <w:spacing w:after="20"/>
        <w:ind w:left="351" w:hanging="351"/>
      </w:pPr>
      <w:r>
        <w:rPr>
          <w:b w:val="0"/>
          <w:i w:val="0"/>
          <w:sz w:val="21"/>
        </w:rPr>
        <w:t>2. Water in Yoruba is ___.</w:t>
      </w:r>
    </w:p>
    <w:p>
      <w:pPr>
        <w:spacing w:after="60"/>
        <w:ind w:left="652" w:hanging="340"/>
      </w:pPr>
      <w:r>
        <w:rPr>
          <w:b w:val="0"/>
          <w:i w:val="0"/>
          <w:sz w:val="21"/>
        </w:rPr>
        <w:t>A) omi B) iṣu C) ẹran D) ọkà</w:t>
      </w:r>
    </w:p>
    <w:p>
      <w:pPr>
        <w:spacing w:after="20"/>
        <w:ind w:left="351" w:hanging="351"/>
      </w:pPr>
      <w:r>
        <w:rPr>
          <w:b w:val="0"/>
          <w:i w:val="0"/>
          <w:sz w:val="21"/>
        </w:rPr>
        <w:t>3. Fish in Yoruba is ___.</w:t>
      </w:r>
    </w:p>
    <w:p>
      <w:pPr>
        <w:spacing w:after="60"/>
        <w:ind w:left="652" w:hanging="340"/>
      </w:pPr>
      <w:r>
        <w:rPr>
          <w:b w:val="0"/>
          <w:i w:val="0"/>
          <w:sz w:val="21"/>
        </w:rPr>
        <w:t>A) ẹja B) ẹ̀wà C) ìrèsí D) ẹ̀fọ́</w:t>
      </w:r>
    </w:p>
    <w:p>
      <w:pPr>
        <w:spacing w:after="20"/>
        <w:ind w:left="351" w:hanging="351"/>
      </w:pPr>
      <w:r>
        <w:rPr>
          <w:b w:val="0"/>
          <w:i w:val="0"/>
          <w:sz w:val="21"/>
        </w:rPr>
        <w:t>4. Good food makes us ___ and healthy.</w:t>
      </w:r>
    </w:p>
    <w:p>
      <w:pPr>
        <w:spacing w:after="60"/>
        <w:ind w:left="652" w:hanging="340"/>
      </w:pPr>
      <w:r>
        <w:rPr>
          <w:b w:val="0"/>
          <w:i w:val="0"/>
          <w:sz w:val="21"/>
        </w:rPr>
        <w:t>A) strong B) weak C) sick D) sad</w:t>
      </w:r>
    </w:p>
    <w:p>
      <w:pPr>
        <w:spacing w:after="20"/>
        <w:ind w:left="351" w:hanging="351"/>
      </w:pPr>
      <w:r>
        <w:rPr>
          <w:b w:val="0"/>
          <w:i w:val="0"/>
          <w:sz w:val="21"/>
        </w:rPr>
        <w:t>5. Fill in: Beans in Yoruba is _____.</w:t>
      </w:r>
    </w:p>
    <w:p>
      <w:pPr>
        <w:spacing w:after="20"/>
        <w:ind w:left="351" w:hanging="351"/>
      </w:pPr>
      <w:r>
        <w:rPr>
          <w:b w:val="0"/>
          <w:i w:val="0"/>
          <w:sz w:val="21"/>
        </w:rPr>
        <w:t>6. Mention three foods in Yoruba.</w:t>
      </w:r>
    </w:p>
    <w:p>
      <w:pPr>
        <w:spacing w:after="20"/>
        <w:ind w:left="351" w:hanging="351"/>
      </w:pPr>
      <w:r>
        <w:rPr>
          <w:b w:val="0"/>
          <w:i w:val="0"/>
          <w:sz w:val="21"/>
        </w:rPr>
        <w:t>7. Write why we eat good food.</w:t>
      </w:r>
    </w:p>
    <w:p>
      <w:pPr>
        <w:keepNext/>
        <w:spacing w:after="20"/>
      </w:pPr>
      <w:r>
        <w:rPr>
          <w:b/>
          <w:i w:val="0"/>
          <w:color w:val="142C5A"/>
          <w:sz w:val="21"/>
        </w:rPr>
        <w:t>My own work</w:t>
      </w:r>
    </w:p>
    <w:p>
      <w:pPr>
        <w:spacing w:after="20"/>
        <w:ind w:left="312" w:hanging="227"/>
      </w:pPr>
      <w:r>
        <w:rPr>
          <w:b w:val="0"/>
          <w:i w:val="0"/>
          <w:sz w:val="21"/>
        </w:rPr>
        <w:t>• Draw a plate of food you like.</w:t>
      </w:r>
    </w:p>
    <w:p>
      <w:pPr>
        <w:spacing w:after="60"/>
        <w:pBdr>
          <w:bottom w:val="single" w:sz="6" w:color="BBBBBB"/>
        </w:pBdr>
      </w:pPr>
    </w:p>
    <w:p>
      <w:pPr>
        <w:pStyle w:val="Heading2"/>
        <w:keepNext/>
        <w:spacing w:before="200" w:after="60"/>
      </w:pPr>
      <w:r>
        <w:rPr>
          <w:b/>
          <w:i w:val="0"/>
          <w:color w:val="142C5A"/>
          <w:sz w:val="25"/>
        </w:rPr>
        <w:t>WEEK 5 — ẸRANKO (ANIMALS)</w:t>
      </w:r>
    </w:p>
    <w:p>
      <w:pPr>
        <w:keepNext/>
        <w:spacing w:after="20"/>
      </w:pPr>
      <w:r>
        <w:rPr>
          <w:b/>
          <w:i w:val="0"/>
          <w:color w:val="142C5A"/>
          <w:sz w:val="21"/>
        </w:rPr>
        <w:t>You will learn to</w:t>
      </w:r>
    </w:p>
    <w:p>
      <w:pPr>
        <w:spacing w:after="20"/>
        <w:ind w:left="312" w:hanging="227"/>
      </w:pPr>
      <w:r>
        <w:rPr>
          <w:b w:val="0"/>
          <w:i w:val="0"/>
          <w:sz w:val="21"/>
        </w:rPr>
        <w:t>• name animals in Yoruba</w:t>
      </w:r>
    </w:p>
    <w:p>
      <w:pPr>
        <w:spacing w:after="20"/>
        <w:ind w:left="312" w:hanging="227"/>
      </w:pPr>
      <w:r>
        <w:rPr>
          <w:b w:val="0"/>
          <w:i w:val="0"/>
          <w:sz w:val="21"/>
        </w:rPr>
        <w:t>• say what animals do</w:t>
      </w:r>
    </w:p>
    <w:p>
      <w:pPr>
        <w:spacing w:after="20"/>
        <w:ind w:left="312" w:hanging="227"/>
      </w:pPr>
      <w:r>
        <w:rPr>
          <w:b w:val="0"/>
          <w:i w:val="0"/>
          <w:sz w:val="21"/>
        </w:rPr>
        <w:t>• care for animals</w:t>
      </w:r>
    </w:p>
    <w:p>
      <w:pPr>
        <w:keepNext/>
        <w:spacing w:after="20"/>
      </w:pPr>
      <w:r>
        <w:rPr>
          <w:b/>
          <w:i w:val="0"/>
          <w:color w:val="142C5A"/>
          <w:sz w:val="21"/>
        </w:rPr>
        <w:t>Things to know</w:t>
      </w:r>
    </w:p>
    <w:p>
      <w:pPr>
        <w:spacing w:after="20"/>
        <w:ind w:left="312" w:hanging="227"/>
      </w:pPr>
      <w:r>
        <w:rPr>
          <w:b w:val="0"/>
          <w:i w:val="0"/>
          <w:sz w:val="21"/>
        </w:rPr>
        <w:t xml:space="preserve">• Animals in Yoruba are </w:t>
      </w:r>
      <w:r>
        <w:rPr>
          <w:b/>
          <w:i w:val="0"/>
          <w:sz w:val="21"/>
        </w:rPr>
        <w:t>ẹranko</w:t>
      </w:r>
      <w:r>
        <w:rPr>
          <w:b w:val="0"/>
          <w:i w:val="0"/>
          <w:sz w:val="21"/>
        </w:rPr>
        <w:t>.</w:t>
      </w:r>
    </w:p>
    <w:p>
      <w:pPr>
        <w:spacing w:after="20"/>
        <w:ind w:left="312" w:hanging="227"/>
      </w:pPr>
      <w:r>
        <w:rPr>
          <w:b w:val="0"/>
          <w:i w:val="0"/>
          <w:sz w:val="21"/>
        </w:rPr>
        <w:t xml:space="preserve">• </w:t>
      </w:r>
      <w:r>
        <w:rPr>
          <w:b/>
          <w:i w:val="0"/>
          <w:sz w:val="21"/>
        </w:rPr>
        <w:t>Ajá</w:t>
      </w:r>
      <w:r>
        <w:rPr>
          <w:b w:val="0"/>
          <w:i w:val="0"/>
          <w:sz w:val="21"/>
        </w:rPr>
        <w:t xml:space="preserve"> is dog, </w:t>
      </w:r>
      <w:r>
        <w:rPr>
          <w:b/>
          <w:i w:val="0"/>
          <w:sz w:val="21"/>
        </w:rPr>
        <w:t>olóngbò</w:t>
      </w:r>
      <w:r>
        <w:rPr>
          <w:b w:val="0"/>
          <w:i w:val="0"/>
          <w:sz w:val="21"/>
        </w:rPr>
        <w:t xml:space="preserve"> is cat, </w:t>
      </w:r>
      <w:r>
        <w:rPr>
          <w:b/>
          <w:i w:val="0"/>
          <w:sz w:val="21"/>
        </w:rPr>
        <w:t>ehoro</w:t>
      </w:r>
      <w:r>
        <w:rPr>
          <w:b w:val="0"/>
          <w:i w:val="0"/>
          <w:sz w:val="21"/>
        </w:rPr>
        <w:t xml:space="preserve"> is rabbit.</w:t>
      </w:r>
    </w:p>
    <w:p>
      <w:pPr>
        <w:spacing w:after="20"/>
        <w:ind w:left="312" w:hanging="227"/>
      </w:pPr>
      <w:r>
        <w:rPr>
          <w:b w:val="0"/>
          <w:i w:val="0"/>
          <w:sz w:val="21"/>
        </w:rPr>
        <w:t xml:space="preserve">• </w:t>
      </w:r>
      <w:r>
        <w:rPr>
          <w:b/>
          <w:i w:val="0"/>
          <w:sz w:val="21"/>
        </w:rPr>
        <w:t>Erin</w:t>
      </w:r>
      <w:r>
        <w:rPr>
          <w:b w:val="0"/>
          <w:i w:val="0"/>
          <w:sz w:val="21"/>
        </w:rPr>
        <w:t xml:space="preserve"> is elephant, </w:t>
      </w:r>
      <w:r>
        <w:rPr>
          <w:b/>
          <w:i w:val="0"/>
          <w:sz w:val="21"/>
        </w:rPr>
        <w:t>kìnìún</w:t>
      </w:r>
      <w:r>
        <w:rPr>
          <w:b w:val="0"/>
          <w:i w:val="0"/>
          <w:sz w:val="21"/>
        </w:rPr>
        <w:t xml:space="preserve"> is lion, </w:t>
      </w:r>
      <w:r>
        <w:rPr>
          <w:b/>
          <w:i w:val="0"/>
          <w:sz w:val="21"/>
        </w:rPr>
        <w:t>àgùtàn</w:t>
      </w:r>
      <w:r>
        <w:rPr>
          <w:b w:val="0"/>
          <w:i w:val="0"/>
          <w:sz w:val="21"/>
        </w:rPr>
        <w:t xml:space="preserve"> is sheep.</w:t>
      </w:r>
    </w:p>
    <w:p>
      <w:pPr>
        <w:spacing w:after="20"/>
        <w:ind w:left="312" w:hanging="227"/>
      </w:pPr>
      <w:r>
        <w:rPr>
          <w:b w:val="0"/>
          <w:i w:val="0"/>
          <w:sz w:val="21"/>
        </w:rPr>
        <w:t xml:space="preserve">• </w:t>
      </w:r>
      <w:r>
        <w:rPr>
          <w:b/>
          <w:i w:val="0"/>
          <w:sz w:val="21"/>
        </w:rPr>
        <w:t>Ewúrẹ́</w:t>
      </w:r>
      <w:r>
        <w:rPr>
          <w:b w:val="0"/>
          <w:i w:val="0"/>
          <w:sz w:val="21"/>
        </w:rPr>
        <w:t xml:space="preserve"> is goat, </w:t>
      </w:r>
      <w:r>
        <w:rPr>
          <w:b/>
          <w:i w:val="0"/>
          <w:sz w:val="21"/>
        </w:rPr>
        <w:t>màlúù</w:t>
      </w:r>
      <w:r>
        <w:rPr>
          <w:b w:val="0"/>
          <w:i w:val="0"/>
          <w:sz w:val="21"/>
        </w:rPr>
        <w:t xml:space="preserve"> is cow, </w:t>
      </w:r>
      <w:r>
        <w:rPr>
          <w:b/>
          <w:i w:val="0"/>
          <w:sz w:val="21"/>
        </w:rPr>
        <w:t>ẹṣin</w:t>
      </w:r>
      <w:r>
        <w:rPr>
          <w:b w:val="0"/>
          <w:i w:val="0"/>
          <w:sz w:val="21"/>
        </w:rPr>
        <w:t xml:space="preserve"> is horse.</w:t>
      </w:r>
    </w:p>
    <w:p>
      <w:pPr>
        <w:spacing w:after="20"/>
        <w:ind w:left="312" w:hanging="227"/>
      </w:pPr>
      <w:r>
        <w:rPr>
          <w:b w:val="0"/>
          <w:i w:val="0"/>
          <w:sz w:val="21"/>
        </w:rPr>
        <w:t xml:space="preserve">• </w:t>
      </w:r>
      <w:r>
        <w:rPr>
          <w:b/>
          <w:i w:val="0"/>
          <w:sz w:val="21"/>
        </w:rPr>
        <w:t>Adìẹ</w:t>
      </w:r>
      <w:r>
        <w:rPr>
          <w:b w:val="0"/>
          <w:i w:val="0"/>
          <w:sz w:val="21"/>
        </w:rPr>
        <w:t xml:space="preserve"> is chicken, </w:t>
      </w:r>
      <w:r>
        <w:rPr>
          <w:b/>
          <w:i w:val="0"/>
          <w:sz w:val="21"/>
        </w:rPr>
        <w:t>ẹyẹ</w:t>
      </w:r>
      <w:r>
        <w:rPr>
          <w:b w:val="0"/>
          <w:i w:val="0"/>
          <w:sz w:val="21"/>
        </w:rPr>
        <w:t xml:space="preserve"> is bird, </w:t>
      </w:r>
      <w:r>
        <w:rPr>
          <w:b/>
          <w:i w:val="0"/>
          <w:sz w:val="21"/>
        </w:rPr>
        <w:t>ẹja</w:t>
      </w:r>
      <w:r>
        <w:rPr>
          <w:b w:val="0"/>
          <w:i w:val="0"/>
          <w:sz w:val="21"/>
        </w:rPr>
        <w:t xml:space="preserve"> is fish.</w:t>
      </w:r>
    </w:p>
    <w:p>
      <w:pPr>
        <w:spacing w:after="20"/>
        <w:ind w:left="312" w:hanging="227"/>
      </w:pPr>
      <w:r>
        <w:rPr>
          <w:b w:val="0"/>
          <w:i w:val="0"/>
          <w:sz w:val="21"/>
        </w:rPr>
        <w:t>• Some animals live at home, some in the bush.</w:t>
      </w:r>
    </w:p>
    <w:p>
      <w:pPr>
        <w:spacing w:after="0"/>
      </w:pPr>
      <w:r>
        <w:br w:type="page"/>
      </w:r>
    </w:p>
    <w:p>
      <w:pPr>
        <w:spacing w:after="20"/>
        <w:ind w:left="312" w:hanging="227"/>
      </w:pPr>
      <w:r>
        <w:rPr>
          <w:b w:val="0"/>
          <w:i w:val="0"/>
          <w:sz w:val="21"/>
        </w:rPr>
        <w:t>• Animals give us food and help.</w:t>
      </w:r>
    </w:p>
    <w:p>
      <w:pPr>
        <w:spacing w:after="20"/>
        <w:ind w:left="312" w:hanging="227"/>
      </w:pPr>
      <w:r>
        <w:rPr>
          <w:b w:val="0"/>
          <w:i w:val="0"/>
          <w:sz w:val="21"/>
        </w:rPr>
        <w:t>• We care for animals and do not hurt them.</w:t>
      </w:r>
    </w:p>
    <w:p>
      <w:pPr>
        <w:spacing w:after="20"/>
        <w:ind w:left="312" w:hanging="227"/>
      </w:pPr>
      <w:r>
        <w:rPr>
          <w:b w:val="0"/>
          <w:i w:val="0"/>
          <w:sz w:val="21"/>
        </w:rPr>
        <w:t>• We can name many animals in Yoruba.</w:t>
      </w:r>
    </w:p>
    <w:p>
      <w:pPr>
        <w:keepNext/>
        <w:spacing w:after="20"/>
      </w:pPr>
      <w:r>
        <w:rPr>
          <w:b/>
          <w:i w:val="0"/>
          <w:color w:val="142C5A"/>
          <w:sz w:val="21"/>
        </w:rPr>
        <w:t>Let us talk</w:t>
      </w:r>
    </w:p>
    <w:p>
      <w:pPr>
        <w:spacing w:after="20"/>
        <w:ind w:left="351" w:hanging="351"/>
      </w:pPr>
      <w:r>
        <w:rPr>
          <w:b w:val="0"/>
          <w:i w:val="0"/>
          <w:sz w:val="21"/>
        </w:rPr>
        <w:t>1. What is dog in Yoruba?</w:t>
      </w:r>
    </w:p>
    <w:p>
      <w:pPr>
        <w:spacing w:after="20"/>
        <w:ind w:left="351" w:hanging="351"/>
      </w:pPr>
      <w:r>
        <w:rPr>
          <w:b w:val="0"/>
          <w:i w:val="0"/>
          <w:sz w:val="21"/>
        </w:rPr>
        <w:t>2. Name one animal in Yoruba.</w:t>
      </w:r>
    </w:p>
    <w:p>
      <w:pPr>
        <w:spacing w:after="20"/>
        <w:ind w:left="351" w:hanging="351"/>
      </w:pPr>
      <w:r>
        <w:rPr>
          <w:b w:val="0"/>
          <w:i w:val="0"/>
          <w:sz w:val="21"/>
        </w:rPr>
        <w:t>3. How do we care for animals?</w:t>
      </w:r>
    </w:p>
    <w:p>
      <w:pPr>
        <w:keepNext/>
        <w:spacing w:after="20"/>
      </w:pPr>
      <w:r>
        <w:rPr>
          <w:b/>
          <w:i w:val="0"/>
          <w:color w:val="142C5A"/>
          <w:sz w:val="21"/>
        </w:rPr>
        <w:t>Words for my notebook</w:t>
      </w:r>
    </w:p>
    <w:p>
      <w:pPr>
        <w:spacing w:after="20"/>
        <w:ind w:left="312" w:hanging="227"/>
      </w:pPr>
      <w:r>
        <w:rPr>
          <w:b w:val="0"/>
          <w:i w:val="0"/>
          <w:sz w:val="21"/>
        </w:rPr>
        <w:t>• ẹranko — animal</w:t>
      </w:r>
    </w:p>
    <w:p>
      <w:pPr>
        <w:spacing w:after="20"/>
        <w:ind w:left="312" w:hanging="227"/>
      </w:pPr>
      <w:r>
        <w:rPr>
          <w:b w:val="0"/>
          <w:i w:val="0"/>
          <w:sz w:val="21"/>
        </w:rPr>
        <w:t>• ajá — dog</w:t>
      </w:r>
    </w:p>
    <w:p>
      <w:pPr>
        <w:spacing w:after="20"/>
        <w:ind w:left="312" w:hanging="227"/>
      </w:pPr>
      <w:r>
        <w:rPr>
          <w:b w:val="0"/>
          <w:i w:val="0"/>
          <w:sz w:val="21"/>
        </w:rPr>
        <w:t>• adìẹ — chicken</w:t>
      </w:r>
    </w:p>
    <w:p>
      <w:pPr>
        <w:keepNext/>
        <w:spacing w:after="20"/>
      </w:pPr>
      <w:r>
        <w:rPr>
          <w:b/>
          <w:i w:val="0"/>
          <w:color w:val="142C5A"/>
          <w:sz w:val="21"/>
        </w:rPr>
        <w:t>Worksheet</w:t>
      </w:r>
    </w:p>
    <w:p>
      <w:pPr>
        <w:spacing w:after="20"/>
        <w:ind w:left="351" w:hanging="351"/>
      </w:pPr>
      <w:r>
        <w:rPr>
          <w:b w:val="0"/>
          <w:i w:val="0"/>
          <w:sz w:val="21"/>
        </w:rPr>
        <w:t>1. Dog in Yoruba is ___.</w:t>
      </w:r>
    </w:p>
    <w:p>
      <w:pPr>
        <w:spacing w:after="60"/>
        <w:ind w:left="652" w:hanging="340"/>
      </w:pPr>
      <w:r>
        <w:rPr>
          <w:b w:val="0"/>
          <w:i w:val="0"/>
          <w:sz w:val="21"/>
        </w:rPr>
        <w:t>A) ajá B) olóngbò C) erin D) ẹṣin</w:t>
      </w:r>
    </w:p>
    <w:p>
      <w:pPr>
        <w:spacing w:after="20"/>
        <w:ind w:left="351" w:hanging="351"/>
      </w:pPr>
      <w:r>
        <w:rPr>
          <w:b w:val="0"/>
          <w:i w:val="0"/>
          <w:sz w:val="21"/>
        </w:rPr>
        <w:t>2. Cat in Yoruba is ___.</w:t>
      </w:r>
    </w:p>
    <w:p>
      <w:pPr>
        <w:spacing w:after="60"/>
        <w:ind w:left="652" w:hanging="340"/>
      </w:pPr>
      <w:r>
        <w:rPr>
          <w:b w:val="0"/>
          <w:i w:val="0"/>
          <w:sz w:val="21"/>
        </w:rPr>
        <w:t>A) olóngbò B) ajá C) ehoro D) ewúrẹ́</w:t>
      </w:r>
    </w:p>
    <w:p>
      <w:pPr>
        <w:spacing w:after="20"/>
        <w:ind w:left="351" w:hanging="351"/>
      </w:pPr>
      <w:r>
        <w:rPr>
          <w:b w:val="0"/>
          <w:i w:val="0"/>
          <w:sz w:val="21"/>
        </w:rPr>
        <w:t>3. Elephant in Yoruba is ___.</w:t>
      </w:r>
    </w:p>
    <w:p>
      <w:pPr>
        <w:spacing w:after="60"/>
        <w:ind w:left="652" w:hanging="340"/>
      </w:pPr>
      <w:r>
        <w:rPr>
          <w:b w:val="0"/>
          <w:i w:val="0"/>
          <w:sz w:val="21"/>
        </w:rPr>
        <w:t>A) erin B) kìnìún C) màlúù D) adìẹ</w:t>
      </w:r>
    </w:p>
    <w:p>
      <w:pPr>
        <w:spacing w:after="20"/>
        <w:ind w:left="351" w:hanging="351"/>
      </w:pPr>
      <w:r>
        <w:rPr>
          <w:b w:val="0"/>
          <w:i w:val="0"/>
          <w:sz w:val="21"/>
        </w:rPr>
        <w:t>4. Chicken in Yoruba is ___.</w:t>
      </w:r>
    </w:p>
    <w:p>
      <w:pPr>
        <w:spacing w:after="60"/>
        <w:ind w:left="652" w:hanging="340"/>
      </w:pPr>
      <w:r>
        <w:rPr>
          <w:b w:val="0"/>
          <w:i w:val="0"/>
          <w:sz w:val="21"/>
        </w:rPr>
        <w:t>A) adìẹ B) ẹyẹ C) ẹja D) ehoro</w:t>
      </w:r>
    </w:p>
    <w:p>
      <w:pPr>
        <w:spacing w:after="20"/>
        <w:ind w:left="351" w:hanging="351"/>
      </w:pPr>
      <w:r>
        <w:rPr>
          <w:b w:val="0"/>
          <w:i w:val="0"/>
          <w:sz w:val="21"/>
        </w:rPr>
        <w:t>5. Fill in: Goat in Yoruba is _____.</w:t>
      </w:r>
    </w:p>
    <w:p>
      <w:pPr>
        <w:spacing w:after="20"/>
        <w:ind w:left="351" w:hanging="351"/>
      </w:pPr>
      <w:r>
        <w:rPr>
          <w:b w:val="0"/>
          <w:i w:val="0"/>
          <w:sz w:val="21"/>
        </w:rPr>
        <w:t>6. Mention three animals in Yoruba.</w:t>
      </w:r>
    </w:p>
    <w:p>
      <w:pPr>
        <w:spacing w:after="20"/>
        <w:ind w:left="351" w:hanging="351"/>
      </w:pPr>
      <w:r>
        <w:rPr>
          <w:b w:val="0"/>
          <w:i w:val="0"/>
          <w:sz w:val="21"/>
        </w:rPr>
        <w:t>7. Write how we care for animals.</w:t>
      </w:r>
    </w:p>
    <w:p>
      <w:pPr>
        <w:keepNext/>
        <w:spacing w:after="20"/>
      </w:pPr>
      <w:r>
        <w:rPr>
          <w:b/>
          <w:i w:val="0"/>
          <w:color w:val="142C5A"/>
          <w:sz w:val="21"/>
        </w:rPr>
        <w:t>My own work</w:t>
      </w:r>
    </w:p>
    <w:p>
      <w:pPr>
        <w:spacing w:after="20"/>
        <w:ind w:left="312" w:hanging="227"/>
      </w:pPr>
      <w:r>
        <w:rPr>
          <w:b w:val="0"/>
          <w:i w:val="0"/>
          <w:sz w:val="21"/>
        </w:rPr>
        <w:t>• Draw an animal and write its Yoruba name.</w:t>
      </w:r>
    </w:p>
    <w:p>
      <w:pPr>
        <w:spacing w:after="60"/>
        <w:pBdr>
          <w:bottom w:val="single" w:sz="6" w:color="BBBBBB"/>
        </w:pBdr>
      </w:pPr>
    </w:p>
    <w:p>
      <w:pPr>
        <w:pStyle w:val="Heading2"/>
        <w:keepNext/>
        <w:spacing w:before="200" w:after="60"/>
      </w:pPr>
      <w:r>
        <w:rPr>
          <w:b/>
          <w:i w:val="0"/>
          <w:color w:val="142C5A"/>
          <w:sz w:val="25"/>
        </w:rPr>
        <w:t>WEEK 6 — ILÉ ÀTI OHUN ÈLÒ (HOME AND THINGS)</w:t>
      </w:r>
    </w:p>
    <w:p>
      <w:pPr>
        <w:keepNext/>
        <w:spacing w:after="20"/>
      </w:pPr>
      <w:r>
        <w:rPr>
          <w:b/>
          <w:i w:val="0"/>
          <w:color w:val="142C5A"/>
          <w:sz w:val="21"/>
        </w:rPr>
        <w:t>You will learn to</w:t>
      </w:r>
    </w:p>
    <w:p>
      <w:pPr>
        <w:spacing w:after="20"/>
        <w:ind w:left="312" w:hanging="227"/>
      </w:pPr>
      <w:r>
        <w:rPr>
          <w:b w:val="0"/>
          <w:i w:val="0"/>
          <w:sz w:val="21"/>
        </w:rPr>
        <w:t>• name parts of the home in Yoruba</w:t>
      </w:r>
    </w:p>
    <w:p>
      <w:pPr>
        <w:spacing w:after="20"/>
        <w:ind w:left="312" w:hanging="227"/>
      </w:pPr>
      <w:r>
        <w:rPr>
          <w:b w:val="0"/>
          <w:i w:val="0"/>
          <w:sz w:val="21"/>
        </w:rPr>
        <w:t>• name things at home</w:t>
      </w:r>
    </w:p>
    <w:p>
      <w:pPr>
        <w:spacing w:after="20"/>
        <w:ind w:left="312" w:hanging="227"/>
      </w:pPr>
      <w:r>
        <w:rPr>
          <w:b w:val="0"/>
          <w:i w:val="0"/>
          <w:sz w:val="21"/>
        </w:rPr>
        <w:t>• care for our home</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home</w:t>
      </w:r>
      <w:r>
        <w:rPr>
          <w:b w:val="0"/>
          <w:i w:val="0"/>
          <w:sz w:val="21"/>
        </w:rPr>
        <w:t xml:space="preserve"> in Yoruba is </w:t>
      </w:r>
      <w:r>
        <w:rPr>
          <w:b/>
          <w:i w:val="0"/>
          <w:sz w:val="21"/>
        </w:rPr>
        <w:t>ilé</w:t>
      </w:r>
      <w:r>
        <w:rPr>
          <w:b w:val="0"/>
          <w:i w:val="0"/>
          <w:sz w:val="21"/>
        </w:rPr>
        <w:t>.</w:t>
      </w:r>
    </w:p>
    <w:p>
      <w:pPr>
        <w:spacing w:after="20"/>
        <w:ind w:left="312" w:hanging="227"/>
      </w:pPr>
      <w:r>
        <w:rPr>
          <w:b w:val="0"/>
          <w:i w:val="0"/>
          <w:sz w:val="21"/>
        </w:rPr>
        <w:t xml:space="preserve">• The </w:t>
      </w:r>
      <w:r>
        <w:rPr>
          <w:b/>
          <w:i w:val="0"/>
          <w:sz w:val="21"/>
        </w:rPr>
        <w:t>door</w:t>
      </w:r>
      <w:r>
        <w:rPr>
          <w:b w:val="0"/>
          <w:i w:val="0"/>
          <w:sz w:val="21"/>
        </w:rPr>
        <w:t xml:space="preserve"> is </w:t>
      </w:r>
      <w:r>
        <w:rPr>
          <w:b/>
          <w:i w:val="0"/>
          <w:sz w:val="21"/>
        </w:rPr>
        <w:t>ìlékùn</w:t>
      </w:r>
      <w:r>
        <w:rPr>
          <w:b w:val="0"/>
          <w:i w:val="0"/>
          <w:sz w:val="21"/>
        </w:rPr>
        <w:t xml:space="preserve">; the </w:t>
      </w:r>
      <w:r>
        <w:rPr>
          <w:b/>
          <w:i w:val="0"/>
          <w:sz w:val="21"/>
        </w:rPr>
        <w:t>window</w:t>
      </w:r>
      <w:r>
        <w:rPr>
          <w:b w:val="0"/>
          <w:i w:val="0"/>
          <w:sz w:val="21"/>
        </w:rPr>
        <w:t xml:space="preserve"> is </w:t>
      </w:r>
      <w:r>
        <w:rPr>
          <w:b/>
          <w:i w:val="0"/>
          <w:sz w:val="21"/>
        </w:rPr>
        <w:t>fèrèsé</w:t>
      </w:r>
      <w:r>
        <w:rPr>
          <w:b w:val="0"/>
          <w:i w:val="0"/>
          <w:sz w:val="21"/>
        </w:rPr>
        <w:t>.</w:t>
      </w:r>
    </w:p>
    <w:p>
      <w:pPr>
        <w:spacing w:after="20"/>
        <w:ind w:left="312" w:hanging="227"/>
      </w:pPr>
      <w:r>
        <w:rPr>
          <w:b w:val="0"/>
          <w:i w:val="0"/>
          <w:sz w:val="21"/>
        </w:rPr>
        <w:t xml:space="preserve">• The </w:t>
      </w:r>
      <w:r>
        <w:rPr>
          <w:b/>
          <w:i w:val="0"/>
          <w:sz w:val="21"/>
        </w:rPr>
        <w:t>room</w:t>
      </w:r>
      <w:r>
        <w:rPr>
          <w:b w:val="0"/>
          <w:i w:val="0"/>
          <w:sz w:val="21"/>
        </w:rPr>
        <w:t xml:space="preserve"> is </w:t>
      </w:r>
      <w:r>
        <w:rPr>
          <w:b/>
          <w:i w:val="0"/>
          <w:sz w:val="21"/>
        </w:rPr>
        <w:t>yàrá</w:t>
      </w:r>
      <w:r>
        <w:rPr>
          <w:b w:val="0"/>
          <w:i w:val="0"/>
          <w:sz w:val="21"/>
        </w:rPr>
        <w:t xml:space="preserve">; the </w:t>
      </w:r>
      <w:r>
        <w:rPr>
          <w:b/>
          <w:i w:val="0"/>
          <w:sz w:val="21"/>
        </w:rPr>
        <w:t>kitchen</w:t>
      </w:r>
      <w:r>
        <w:rPr>
          <w:b w:val="0"/>
          <w:i w:val="0"/>
          <w:sz w:val="21"/>
        </w:rPr>
        <w:t xml:space="preserve"> is </w:t>
      </w:r>
      <w:r>
        <w:rPr>
          <w:b/>
          <w:i w:val="0"/>
          <w:sz w:val="21"/>
        </w:rPr>
        <w:t>ìdáná</w:t>
      </w:r>
      <w:r>
        <w:rPr>
          <w:b w:val="0"/>
          <w:i w:val="0"/>
          <w:sz w:val="21"/>
        </w:rPr>
        <w:t>.</w:t>
      </w:r>
    </w:p>
    <w:p>
      <w:pPr>
        <w:spacing w:after="20"/>
        <w:ind w:left="312" w:hanging="227"/>
      </w:pPr>
      <w:r>
        <w:rPr>
          <w:b w:val="0"/>
          <w:i w:val="0"/>
          <w:sz w:val="21"/>
        </w:rPr>
        <w:t xml:space="preserve">• The </w:t>
      </w:r>
      <w:r>
        <w:rPr>
          <w:b/>
          <w:i w:val="0"/>
          <w:sz w:val="21"/>
        </w:rPr>
        <w:t>chair</w:t>
      </w:r>
      <w:r>
        <w:rPr>
          <w:b w:val="0"/>
          <w:i w:val="0"/>
          <w:sz w:val="21"/>
        </w:rPr>
        <w:t xml:space="preserve"> is </w:t>
      </w:r>
      <w:r>
        <w:rPr>
          <w:b/>
          <w:i w:val="0"/>
          <w:sz w:val="21"/>
        </w:rPr>
        <w:t>àga</w:t>
      </w:r>
      <w:r>
        <w:rPr>
          <w:b w:val="0"/>
          <w:i w:val="0"/>
          <w:sz w:val="21"/>
        </w:rPr>
        <w:t xml:space="preserve">; the </w:t>
      </w:r>
      <w:r>
        <w:rPr>
          <w:b/>
          <w:i w:val="0"/>
          <w:sz w:val="21"/>
        </w:rPr>
        <w:t>table</w:t>
      </w:r>
      <w:r>
        <w:rPr>
          <w:b w:val="0"/>
          <w:i w:val="0"/>
          <w:sz w:val="21"/>
        </w:rPr>
        <w:t xml:space="preserve"> is </w:t>
      </w:r>
      <w:r>
        <w:rPr>
          <w:b/>
          <w:i w:val="0"/>
          <w:sz w:val="21"/>
        </w:rPr>
        <w:t>tábìlì</w:t>
      </w:r>
      <w:r>
        <w:rPr>
          <w:b w:val="0"/>
          <w:i w:val="0"/>
          <w:sz w:val="21"/>
        </w:rPr>
        <w:t>.</w:t>
      </w:r>
    </w:p>
    <w:p>
      <w:pPr>
        <w:spacing w:after="20"/>
        <w:ind w:left="312" w:hanging="227"/>
      </w:pPr>
      <w:r>
        <w:rPr>
          <w:b w:val="0"/>
          <w:i w:val="0"/>
          <w:sz w:val="21"/>
        </w:rPr>
        <w:t xml:space="preserve">• The </w:t>
      </w:r>
      <w:r>
        <w:rPr>
          <w:b/>
          <w:i w:val="0"/>
          <w:sz w:val="21"/>
        </w:rPr>
        <w:t>bed</w:t>
      </w:r>
      <w:r>
        <w:rPr>
          <w:b w:val="0"/>
          <w:i w:val="0"/>
          <w:sz w:val="21"/>
        </w:rPr>
        <w:t xml:space="preserve"> is </w:t>
      </w:r>
      <w:r>
        <w:rPr>
          <w:b/>
          <w:i w:val="0"/>
          <w:sz w:val="21"/>
        </w:rPr>
        <w:t>èrè</w:t>
      </w:r>
      <w:r>
        <w:rPr>
          <w:b w:val="0"/>
          <w:i w:val="0"/>
          <w:sz w:val="21"/>
        </w:rPr>
        <w:t xml:space="preserve">; the </w:t>
      </w:r>
      <w:r>
        <w:rPr>
          <w:b/>
          <w:i w:val="0"/>
          <w:sz w:val="21"/>
        </w:rPr>
        <w:t>mat</w:t>
      </w:r>
      <w:r>
        <w:rPr>
          <w:b w:val="0"/>
          <w:i w:val="0"/>
          <w:sz w:val="21"/>
        </w:rPr>
        <w:t xml:space="preserve"> is </w:t>
      </w:r>
      <w:r>
        <w:rPr>
          <w:b/>
          <w:i w:val="0"/>
          <w:sz w:val="21"/>
        </w:rPr>
        <w:t>èní</w:t>
      </w:r>
      <w:r>
        <w:rPr>
          <w:b w:val="0"/>
          <w:i w:val="0"/>
          <w:sz w:val="21"/>
        </w:rPr>
        <w:t>.</w:t>
      </w:r>
    </w:p>
    <w:p>
      <w:pPr>
        <w:spacing w:after="20"/>
        <w:ind w:left="312" w:hanging="227"/>
      </w:pPr>
      <w:r>
        <w:rPr>
          <w:b w:val="0"/>
          <w:i w:val="0"/>
          <w:sz w:val="21"/>
        </w:rPr>
        <w:t xml:space="preserve">• The </w:t>
      </w:r>
      <w:r>
        <w:rPr>
          <w:b/>
          <w:i w:val="0"/>
          <w:sz w:val="21"/>
        </w:rPr>
        <w:t>pot</w:t>
      </w:r>
      <w:r>
        <w:rPr>
          <w:b w:val="0"/>
          <w:i w:val="0"/>
          <w:sz w:val="21"/>
        </w:rPr>
        <w:t xml:space="preserve"> is </w:t>
      </w:r>
      <w:r>
        <w:rPr>
          <w:b/>
          <w:i w:val="0"/>
          <w:sz w:val="21"/>
        </w:rPr>
        <w:t>ìkòkò</w:t>
      </w:r>
      <w:r>
        <w:rPr>
          <w:b w:val="0"/>
          <w:i w:val="0"/>
          <w:sz w:val="21"/>
        </w:rPr>
        <w:t xml:space="preserve">; the </w:t>
      </w:r>
      <w:r>
        <w:rPr>
          <w:b/>
          <w:i w:val="0"/>
          <w:sz w:val="21"/>
        </w:rPr>
        <w:t>cup</w:t>
      </w:r>
      <w:r>
        <w:rPr>
          <w:b w:val="0"/>
          <w:i w:val="0"/>
          <w:sz w:val="21"/>
        </w:rPr>
        <w:t xml:space="preserve"> is </w:t>
      </w:r>
      <w:r>
        <w:rPr>
          <w:b/>
          <w:i w:val="0"/>
          <w:sz w:val="21"/>
        </w:rPr>
        <w:t>ifé</w:t>
      </w:r>
      <w:r>
        <w:rPr>
          <w:b w:val="0"/>
          <w:i w:val="0"/>
          <w:sz w:val="21"/>
        </w:rPr>
        <w:t>.</w:t>
      </w:r>
    </w:p>
    <w:p>
      <w:pPr>
        <w:spacing w:after="20"/>
        <w:ind w:left="312" w:hanging="227"/>
      </w:pPr>
      <w:r>
        <w:rPr>
          <w:b w:val="0"/>
          <w:i w:val="0"/>
          <w:sz w:val="21"/>
        </w:rPr>
        <w:t>• We use these things every day.</w:t>
      </w:r>
    </w:p>
    <w:p>
      <w:pPr>
        <w:spacing w:after="20"/>
        <w:ind w:left="312" w:hanging="227"/>
      </w:pPr>
      <w:r>
        <w:rPr>
          <w:b w:val="0"/>
          <w:i w:val="0"/>
          <w:sz w:val="21"/>
        </w:rPr>
        <w:t xml:space="preserve">• We keep our home </w:t>
      </w:r>
      <w:r>
        <w:rPr>
          <w:b/>
          <w:i w:val="0"/>
          <w:sz w:val="21"/>
        </w:rPr>
        <w:t>clean</w:t>
      </w:r>
      <w:r>
        <w:rPr>
          <w:b w:val="0"/>
          <w:i w:val="0"/>
          <w:sz w:val="21"/>
        </w:rPr>
        <w:t>.</w:t>
      </w:r>
    </w:p>
    <w:p>
      <w:pPr>
        <w:spacing w:after="20"/>
        <w:ind w:left="312" w:hanging="227"/>
      </w:pPr>
      <w:r>
        <w:rPr>
          <w:b w:val="0"/>
          <w:i w:val="0"/>
          <w:sz w:val="21"/>
        </w:rPr>
        <w:t>• We care for the things at home.</w:t>
      </w:r>
    </w:p>
    <w:p>
      <w:pPr>
        <w:spacing w:after="20"/>
        <w:ind w:left="312" w:hanging="227"/>
      </w:pPr>
      <w:r>
        <w:rPr>
          <w:b w:val="0"/>
          <w:i w:val="0"/>
          <w:sz w:val="21"/>
        </w:rPr>
        <w:t>• A clean home is a happy home.</w:t>
      </w:r>
    </w:p>
    <w:p>
      <w:pPr>
        <w:keepNext/>
        <w:spacing w:after="20"/>
      </w:pPr>
      <w:r>
        <w:rPr>
          <w:b/>
          <w:i w:val="0"/>
          <w:color w:val="142C5A"/>
          <w:sz w:val="21"/>
        </w:rPr>
        <w:t>Let us talk</w:t>
      </w:r>
    </w:p>
    <w:p>
      <w:pPr>
        <w:spacing w:after="20"/>
        <w:ind w:left="351" w:hanging="351"/>
      </w:pPr>
      <w:r>
        <w:rPr>
          <w:b w:val="0"/>
          <w:i w:val="0"/>
          <w:sz w:val="21"/>
        </w:rPr>
        <w:t>1. What is home in Yoruba?</w:t>
      </w:r>
    </w:p>
    <w:p>
      <w:pPr>
        <w:spacing w:after="20"/>
        <w:ind w:left="351" w:hanging="351"/>
      </w:pPr>
      <w:r>
        <w:rPr>
          <w:b w:val="0"/>
          <w:i w:val="0"/>
          <w:sz w:val="21"/>
        </w:rPr>
        <w:t>2. Name one thing at home in Yoruba.</w:t>
      </w:r>
    </w:p>
    <w:p>
      <w:pPr>
        <w:spacing w:after="20"/>
        <w:ind w:left="351" w:hanging="351"/>
      </w:pPr>
      <w:r>
        <w:rPr>
          <w:b w:val="0"/>
          <w:i w:val="0"/>
          <w:sz w:val="21"/>
        </w:rPr>
        <w:t>3. How do we care for our home?</w:t>
      </w:r>
    </w:p>
    <w:p>
      <w:pPr>
        <w:keepNext/>
        <w:spacing w:after="20"/>
      </w:pPr>
      <w:r>
        <w:rPr>
          <w:b/>
          <w:i w:val="0"/>
          <w:color w:val="142C5A"/>
          <w:sz w:val="21"/>
        </w:rPr>
        <w:t>Words for my notebook</w:t>
      </w:r>
    </w:p>
    <w:p>
      <w:pPr>
        <w:spacing w:after="20"/>
        <w:ind w:left="312" w:hanging="227"/>
      </w:pPr>
      <w:r>
        <w:rPr>
          <w:b w:val="0"/>
          <w:i w:val="0"/>
          <w:sz w:val="21"/>
        </w:rPr>
        <w:t>• ilé — home</w:t>
      </w:r>
    </w:p>
    <w:p>
      <w:pPr>
        <w:spacing w:after="20"/>
        <w:ind w:left="312" w:hanging="227"/>
      </w:pPr>
      <w:r>
        <w:rPr>
          <w:b w:val="0"/>
          <w:i w:val="0"/>
          <w:sz w:val="21"/>
        </w:rPr>
        <w:t>• ìlékùn — door</w:t>
      </w:r>
    </w:p>
    <w:p>
      <w:pPr>
        <w:spacing w:after="20"/>
        <w:ind w:left="312" w:hanging="227"/>
      </w:pPr>
      <w:r>
        <w:rPr>
          <w:b w:val="0"/>
          <w:i w:val="0"/>
          <w:sz w:val="21"/>
        </w:rPr>
        <w:t>• àga — chair</w:t>
      </w:r>
    </w:p>
    <w:p>
      <w:pPr>
        <w:keepNext/>
        <w:spacing w:after="20"/>
      </w:pPr>
      <w:r>
        <w:rPr>
          <w:b/>
          <w:i w:val="0"/>
          <w:color w:val="142C5A"/>
          <w:sz w:val="21"/>
        </w:rPr>
        <w:t>Worksheet</w:t>
      </w:r>
    </w:p>
    <w:p>
      <w:pPr>
        <w:spacing w:after="20"/>
        <w:ind w:left="351" w:hanging="351"/>
      </w:pPr>
      <w:r>
        <w:rPr>
          <w:b w:val="0"/>
          <w:i w:val="0"/>
          <w:sz w:val="21"/>
        </w:rPr>
        <w:t>1. Home in Yoruba is ___.</w:t>
      </w:r>
    </w:p>
    <w:p>
      <w:pPr>
        <w:spacing w:after="60"/>
        <w:ind w:left="652" w:hanging="340"/>
      </w:pPr>
      <w:r>
        <w:rPr>
          <w:b w:val="0"/>
          <w:i w:val="0"/>
          <w:sz w:val="21"/>
        </w:rPr>
        <w:t>A) ilé B) ọjà C) ọ̀run D) omi</w:t>
      </w:r>
    </w:p>
    <w:p>
      <w:pPr>
        <w:spacing w:after="20"/>
        <w:ind w:left="351" w:hanging="351"/>
      </w:pPr>
      <w:r>
        <w:rPr>
          <w:b w:val="0"/>
          <w:i w:val="0"/>
          <w:sz w:val="21"/>
        </w:rPr>
        <w:t>2. Door in Yoruba is ___.</w:t>
      </w:r>
    </w:p>
    <w:p>
      <w:pPr>
        <w:spacing w:after="60"/>
        <w:ind w:left="652" w:hanging="340"/>
      </w:pPr>
      <w:r>
        <w:rPr>
          <w:b w:val="0"/>
          <w:i w:val="0"/>
          <w:sz w:val="21"/>
        </w:rPr>
        <w:t>A) ìlékùn B) fèrèsé C) àga D) tábìlì</w:t>
      </w:r>
    </w:p>
    <w:p>
      <w:pPr>
        <w:spacing w:after="20"/>
        <w:ind w:left="351" w:hanging="351"/>
      </w:pPr>
      <w:r>
        <w:rPr>
          <w:b w:val="0"/>
          <w:i w:val="0"/>
          <w:sz w:val="21"/>
        </w:rPr>
        <w:t>3. Chair in Yoruba is ___.</w:t>
      </w:r>
    </w:p>
    <w:p>
      <w:pPr>
        <w:spacing w:after="60"/>
        <w:ind w:left="652" w:hanging="340"/>
      </w:pPr>
      <w:r>
        <w:rPr>
          <w:b w:val="0"/>
          <w:i w:val="0"/>
          <w:sz w:val="21"/>
        </w:rPr>
        <w:t>A) àga B) tábìlì C) èrè D) èní</w:t>
      </w:r>
    </w:p>
    <w:p>
      <w:pPr>
        <w:spacing w:after="20"/>
        <w:ind w:left="351" w:hanging="351"/>
      </w:pPr>
      <w:r>
        <w:rPr>
          <w:b w:val="0"/>
          <w:i w:val="0"/>
          <w:sz w:val="21"/>
        </w:rPr>
        <w:t>4. Kitchen in Yoruba is ___.</w:t>
      </w:r>
    </w:p>
    <w:p>
      <w:pPr>
        <w:spacing w:after="60"/>
        <w:ind w:left="652" w:hanging="340"/>
      </w:pPr>
      <w:r>
        <w:rPr>
          <w:b w:val="0"/>
          <w:i w:val="0"/>
          <w:sz w:val="21"/>
        </w:rPr>
        <w:t>A) ìdáná B) yàrá C) fèrèsé D) ìkòkò</w:t>
      </w:r>
    </w:p>
    <w:p>
      <w:pPr>
        <w:spacing w:after="0"/>
      </w:pPr>
      <w:r>
        <w:br w:type="page"/>
      </w:r>
    </w:p>
    <w:p>
      <w:pPr>
        <w:spacing w:after="20"/>
        <w:ind w:left="351" w:hanging="351"/>
      </w:pPr>
      <w:r>
        <w:rPr>
          <w:b w:val="0"/>
          <w:i w:val="0"/>
          <w:sz w:val="21"/>
        </w:rPr>
        <w:t>5. Fill in: Window in Yoruba is _____.</w:t>
      </w:r>
    </w:p>
    <w:p>
      <w:pPr>
        <w:spacing w:after="20"/>
        <w:ind w:left="351" w:hanging="351"/>
      </w:pPr>
      <w:r>
        <w:rPr>
          <w:b w:val="0"/>
          <w:i w:val="0"/>
          <w:sz w:val="21"/>
        </w:rPr>
        <w:t>6. Mention three things at home in Yoruba.</w:t>
      </w:r>
    </w:p>
    <w:p>
      <w:pPr>
        <w:spacing w:after="20"/>
        <w:ind w:left="351" w:hanging="351"/>
      </w:pPr>
      <w:r>
        <w:rPr>
          <w:b w:val="0"/>
          <w:i w:val="0"/>
          <w:sz w:val="21"/>
        </w:rPr>
        <w:t>7. Write what home is in Yoruba.</w:t>
      </w:r>
    </w:p>
    <w:p>
      <w:pPr>
        <w:keepNext/>
        <w:spacing w:after="20"/>
      </w:pPr>
      <w:r>
        <w:rPr>
          <w:b/>
          <w:i w:val="0"/>
          <w:color w:val="142C5A"/>
          <w:sz w:val="21"/>
        </w:rPr>
        <w:t>My own work</w:t>
      </w:r>
    </w:p>
    <w:p>
      <w:pPr>
        <w:spacing w:after="20"/>
        <w:ind w:left="312" w:hanging="227"/>
      </w:pPr>
      <w:r>
        <w:rPr>
          <w:b w:val="0"/>
          <w:i w:val="0"/>
          <w:sz w:val="21"/>
        </w:rPr>
        <w:t>• Draw your home and label two things.</w:t>
      </w:r>
    </w:p>
    <w:p>
      <w:pPr>
        <w:spacing w:after="60"/>
        <w:pBdr>
          <w:bottom w:val="single" w:sz="6" w:color="BBBBBB"/>
        </w:pBdr>
      </w:pPr>
    </w:p>
    <w:p>
      <w:pPr>
        <w:pStyle w:val="Heading2"/>
        <w:keepNext/>
        <w:spacing w:before="200" w:after="60"/>
      </w:pPr>
      <w:r>
        <w:rPr>
          <w:b/>
          <w:i w:val="0"/>
          <w:color w:val="142C5A"/>
          <w:sz w:val="25"/>
        </w:rPr>
        <w:t>WEEK 8 — ORIN (SONGS)</w:t>
      </w:r>
    </w:p>
    <w:p>
      <w:pPr>
        <w:keepNext/>
        <w:spacing w:after="20"/>
      </w:pPr>
      <w:r>
        <w:rPr>
          <w:b/>
          <w:i w:val="0"/>
          <w:color w:val="142C5A"/>
          <w:sz w:val="21"/>
        </w:rPr>
        <w:t>You will learn to</w:t>
      </w:r>
    </w:p>
    <w:p>
      <w:pPr>
        <w:spacing w:after="20"/>
        <w:ind w:left="312" w:hanging="227"/>
      </w:pPr>
      <w:r>
        <w:rPr>
          <w:b w:val="0"/>
          <w:i w:val="0"/>
          <w:sz w:val="21"/>
        </w:rPr>
        <w:t>• sing Yoruba songs</w:t>
      </w:r>
    </w:p>
    <w:p>
      <w:pPr>
        <w:spacing w:after="20"/>
        <w:ind w:left="312" w:hanging="227"/>
      </w:pPr>
      <w:r>
        <w:rPr>
          <w:b w:val="0"/>
          <w:i w:val="0"/>
          <w:sz w:val="21"/>
        </w:rPr>
        <w:t>• name songs we sing</w:t>
      </w:r>
    </w:p>
    <w:p>
      <w:pPr>
        <w:spacing w:after="20"/>
        <w:ind w:left="312" w:hanging="227"/>
      </w:pPr>
      <w:r>
        <w:rPr>
          <w:b w:val="0"/>
          <w:i w:val="0"/>
          <w:sz w:val="21"/>
        </w:rPr>
        <w:t>• sing with joy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Songs</w:t>
      </w:r>
      <w:r>
        <w:rPr>
          <w:b w:val="0"/>
          <w:i w:val="0"/>
          <w:sz w:val="21"/>
        </w:rPr>
        <w:t xml:space="preserve"> (orin) are words we sing.</w:t>
      </w:r>
    </w:p>
    <w:p>
      <w:pPr>
        <w:spacing w:after="20"/>
        <w:ind w:left="312" w:hanging="227"/>
      </w:pPr>
      <w:r>
        <w:rPr>
          <w:b w:val="0"/>
          <w:i w:val="0"/>
          <w:sz w:val="21"/>
        </w:rPr>
        <w:t>• We sing songs at home, school and festivals.</w:t>
      </w:r>
    </w:p>
    <w:p>
      <w:pPr>
        <w:spacing w:after="20"/>
        <w:ind w:left="312" w:hanging="227"/>
      </w:pPr>
      <w:r>
        <w:rPr>
          <w:b w:val="0"/>
          <w:i w:val="0"/>
          <w:sz w:val="21"/>
        </w:rPr>
        <w:t xml:space="preserve">• We sing </w:t>
      </w:r>
      <w:r>
        <w:rPr>
          <w:b/>
          <w:i w:val="0"/>
          <w:sz w:val="21"/>
        </w:rPr>
        <w:t>lullabies</w:t>
      </w:r>
      <w:r>
        <w:rPr>
          <w:b w:val="0"/>
          <w:i w:val="0"/>
          <w:sz w:val="21"/>
        </w:rPr>
        <w:t xml:space="preserve"> to babies.</w:t>
      </w:r>
    </w:p>
    <w:p>
      <w:pPr>
        <w:spacing w:after="20"/>
        <w:ind w:left="312" w:hanging="227"/>
      </w:pPr>
      <w:r>
        <w:rPr>
          <w:b w:val="0"/>
          <w:i w:val="0"/>
          <w:sz w:val="21"/>
        </w:rPr>
        <w:t xml:space="preserve">• We sing </w:t>
      </w:r>
      <w:r>
        <w:rPr>
          <w:b/>
          <w:i w:val="0"/>
          <w:sz w:val="21"/>
        </w:rPr>
        <w:t>play songs</w:t>
      </w:r>
      <w:r>
        <w:rPr>
          <w:b w:val="0"/>
          <w:i w:val="0"/>
          <w:sz w:val="21"/>
        </w:rPr>
        <w:t xml:space="preserve"> when we play.</w:t>
      </w:r>
    </w:p>
    <w:p>
      <w:pPr>
        <w:spacing w:after="20"/>
        <w:ind w:left="312" w:hanging="227"/>
      </w:pPr>
      <w:r>
        <w:rPr>
          <w:b w:val="0"/>
          <w:i w:val="0"/>
          <w:sz w:val="21"/>
        </w:rPr>
        <w:t xml:space="preserve">• We sing </w:t>
      </w:r>
      <w:r>
        <w:rPr>
          <w:b/>
          <w:i w:val="0"/>
          <w:sz w:val="21"/>
        </w:rPr>
        <w:t>praise songs</w:t>
      </w:r>
      <w:r>
        <w:rPr>
          <w:b w:val="0"/>
          <w:i w:val="0"/>
          <w:sz w:val="21"/>
        </w:rPr>
        <w:t xml:space="preserve"> to honour people.</w:t>
      </w:r>
    </w:p>
    <w:p>
      <w:pPr>
        <w:spacing w:after="20"/>
        <w:ind w:left="312" w:hanging="227"/>
      </w:pPr>
      <w:r>
        <w:rPr>
          <w:b w:val="0"/>
          <w:i w:val="0"/>
          <w:sz w:val="21"/>
        </w:rPr>
        <w:t xml:space="preserve">• Songs make us </w:t>
      </w:r>
      <w:r>
        <w:rPr>
          <w:b/>
          <w:i w:val="0"/>
          <w:sz w:val="21"/>
        </w:rPr>
        <w:t>happy</w:t>
      </w:r>
      <w:r>
        <w:rPr>
          <w:b w:val="0"/>
          <w:i w:val="0"/>
          <w:sz w:val="21"/>
        </w:rPr>
        <w:t>.</w:t>
      </w:r>
    </w:p>
    <w:p>
      <w:pPr>
        <w:spacing w:after="20"/>
        <w:ind w:left="312" w:hanging="227"/>
      </w:pPr>
      <w:r>
        <w:rPr>
          <w:b w:val="0"/>
          <w:i w:val="0"/>
          <w:sz w:val="21"/>
        </w:rPr>
        <w:t>• Songs teach us our language and culture.</w:t>
      </w:r>
    </w:p>
    <w:p>
      <w:pPr>
        <w:spacing w:after="20"/>
        <w:ind w:left="312" w:hanging="227"/>
      </w:pPr>
      <w:r>
        <w:rPr>
          <w:b w:val="0"/>
          <w:i w:val="0"/>
          <w:sz w:val="21"/>
        </w:rPr>
        <w:t>• We sing with a good voice and joy.</w:t>
      </w:r>
    </w:p>
    <w:p>
      <w:pPr>
        <w:spacing w:after="20"/>
        <w:ind w:left="312" w:hanging="227"/>
      </w:pPr>
      <w:r>
        <w:rPr>
          <w:b w:val="0"/>
          <w:i w:val="0"/>
          <w:sz w:val="21"/>
        </w:rPr>
        <w:t>• Yoruba songs are sweet and meaningful.</w:t>
      </w:r>
    </w:p>
    <w:p>
      <w:pPr>
        <w:keepNext/>
        <w:spacing w:after="20"/>
      </w:pPr>
      <w:r>
        <w:rPr>
          <w:b/>
          <w:i w:val="0"/>
          <w:color w:val="142C5A"/>
          <w:sz w:val="21"/>
        </w:rPr>
        <w:t>Let us talk</w:t>
      </w:r>
    </w:p>
    <w:p>
      <w:pPr>
        <w:spacing w:after="20"/>
        <w:ind w:left="351" w:hanging="351"/>
      </w:pPr>
      <w:r>
        <w:rPr>
          <w:b w:val="0"/>
          <w:i w:val="0"/>
          <w:sz w:val="21"/>
        </w:rPr>
        <w:t>1. What is a song?</w:t>
      </w:r>
    </w:p>
    <w:p>
      <w:pPr>
        <w:spacing w:after="20"/>
        <w:ind w:left="351" w:hanging="351"/>
      </w:pPr>
      <w:r>
        <w:rPr>
          <w:b w:val="0"/>
          <w:i w:val="0"/>
          <w:sz w:val="21"/>
        </w:rPr>
        <w:t>2. Name one song you know.</w:t>
      </w:r>
    </w:p>
    <w:p>
      <w:pPr>
        <w:spacing w:after="20"/>
        <w:ind w:left="351" w:hanging="351"/>
      </w:pPr>
      <w:r>
        <w:rPr>
          <w:b w:val="0"/>
          <w:i w:val="0"/>
          <w:sz w:val="21"/>
        </w:rPr>
        <w:t>3. When do we sing songs?</w:t>
      </w:r>
    </w:p>
    <w:p>
      <w:pPr>
        <w:keepNext/>
        <w:spacing w:after="20"/>
      </w:pPr>
      <w:r>
        <w:rPr>
          <w:b/>
          <w:i w:val="0"/>
          <w:color w:val="142C5A"/>
          <w:sz w:val="21"/>
        </w:rPr>
        <w:t>Words for my notebook</w:t>
      </w:r>
    </w:p>
    <w:p>
      <w:pPr>
        <w:spacing w:after="20"/>
        <w:ind w:left="312" w:hanging="227"/>
      </w:pPr>
      <w:r>
        <w:rPr>
          <w:b w:val="0"/>
          <w:i w:val="0"/>
          <w:sz w:val="21"/>
        </w:rPr>
        <w:t>• orin — song</w:t>
      </w:r>
    </w:p>
    <w:p>
      <w:pPr>
        <w:spacing w:after="20"/>
        <w:ind w:left="312" w:hanging="227"/>
      </w:pPr>
      <w:r>
        <w:rPr>
          <w:b w:val="0"/>
          <w:i w:val="0"/>
          <w:sz w:val="21"/>
        </w:rPr>
        <w:t>• ohùn — voice</w:t>
      </w:r>
    </w:p>
    <w:p>
      <w:pPr>
        <w:spacing w:after="20"/>
        <w:ind w:left="312" w:hanging="227"/>
      </w:pPr>
      <w:r>
        <w:rPr>
          <w:b w:val="0"/>
          <w:i w:val="0"/>
          <w:sz w:val="21"/>
        </w:rPr>
        <w:t>• ayọ̀ — joy</w:t>
      </w:r>
    </w:p>
    <w:p>
      <w:pPr>
        <w:keepNext/>
        <w:spacing w:after="20"/>
      </w:pPr>
      <w:r>
        <w:rPr>
          <w:b/>
          <w:i w:val="0"/>
          <w:color w:val="142C5A"/>
          <w:sz w:val="21"/>
        </w:rPr>
        <w:t>Worksheet</w:t>
      </w:r>
    </w:p>
    <w:p>
      <w:pPr>
        <w:spacing w:after="20"/>
        <w:ind w:left="351" w:hanging="351"/>
      </w:pPr>
      <w:r>
        <w:rPr>
          <w:b w:val="0"/>
          <w:i w:val="0"/>
          <w:sz w:val="21"/>
        </w:rPr>
        <w:t>1. Words we sing are ___.</w:t>
      </w:r>
    </w:p>
    <w:p>
      <w:pPr>
        <w:spacing w:after="60"/>
        <w:ind w:left="652" w:hanging="340"/>
      </w:pPr>
      <w:r>
        <w:rPr>
          <w:b w:val="0"/>
          <w:i w:val="0"/>
          <w:sz w:val="21"/>
        </w:rPr>
        <w:t>A) orin B) òwe C) ìtàn D) eré</w:t>
      </w:r>
    </w:p>
    <w:p>
      <w:pPr>
        <w:spacing w:after="20"/>
        <w:ind w:left="351" w:hanging="351"/>
      </w:pPr>
      <w:r>
        <w:rPr>
          <w:b w:val="0"/>
          <w:i w:val="0"/>
          <w:sz w:val="21"/>
        </w:rPr>
        <w:t>2. We sing ___ to babies.</w:t>
      </w:r>
    </w:p>
    <w:p>
      <w:pPr>
        <w:spacing w:after="60"/>
        <w:ind w:left="652" w:hanging="340"/>
      </w:pPr>
      <w:r>
        <w:rPr>
          <w:b w:val="0"/>
          <w:i w:val="0"/>
          <w:sz w:val="21"/>
        </w:rPr>
        <w:t>A) lullabies B) angry words C) lies D) noise</w:t>
      </w:r>
    </w:p>
    <w:p>
      <w:pPr>
        <w:spacing w:after="20"/>
        <w:ind w:left="351" w:hanging="351"/>
      </w:pPr>
      <w:r>
        <w:rPr>
          <w:b w:val="0"/>
          <w:i w:val="0"/>
          <w:sz w:val="21"/>
        </w:rPr>
        <w:t>3. Songs make us ___.</w:t>
      </w:r>
    </w:p>
    <w:p>
      <w:pPr>
        <w:spacing w:after="60"/>
        <w:ind w:left="652" w:hanging="340"/>
      </w:pPr>
      <w:r>
        <w:rPr>
          <w:b w:val="0"/>
          <w:i w:val="0"/>
          <w:sz w:val="21"/>
        </w:rPr>
        <w:t>A) happy B) sad C) angry D) sick</w:t>
      </w:r>
    </w:p>
    <w:p>
      <w:pPr>
        <w:spacing w:after="20"/>
        <w:ind w:left="351" w:hanging="351"/>
      </w:pPr>
      <w:r>
        <w:rPr>
          <w:b w:val="0"/>
          <w:i w:val="0"/>
          <w:sz w:val="21"/>
        </w:rPr>
        <w:t>4. We sing with a good ___ and joy.</w:t>
      </w:r>
    </w:p>
    <w:p>
      <w:pPr>
        <w:spacing w:after="60"/>
        <w:ind w:left="652" w:hanging="340"/>
      </w:pPr>
      <w:r>
        <w:rPr>
          <w:b w:val="0"/>
          <w:i w:val="0"/>
          <w:sz w:val="21"/>
        </w:rPr>
        <w:t>A) voice B) noise C) shout D) cry</w:t>
      </w:r>
    </w:p>
    <w:p>
      <w:pPr>
        <w:spacing w:after="20"/>
        <w:ind w:left="351" w:hanging="351"/>
      </w:pPr>
      <w:r>
        <w:rPr>
          <w:b w:val="0"/>
          <w:i w:val="0"/>
          <w:sz w:val="21"/>
        </w:rPr>
        <w:t>5. Fill in: Joy in Yoruba is _____.</w:t>
      </w:r>
    </w:p>
    <w:p>
      <w:pPr>
        <w:spacing w:after="20"/>
        <w:ind w:left="351" w:hanging="351"/>
      </w:pPr>
      <w:r>
        <w:rPr>
          <w:b w:val="0"/>
          <w:i w:val="0"/>
          <w:sz w:val="21"/>
        </w:rPr>
        <w:t>6. Mention two kinds of songs.</w:t>
      </w:r>
    </w:p>
    <w:p>
      <w:pPr>
        <w:spacing w:after="20"/>
        <w:ind w:left="351" w:hanging="351"/>
      </w:pPr>
      <w:r>
        <w:rPr>
          <w:b w:val="0"/>
          <w:i w:val="0"/>
          <w:sz w:val="21"/>
        </w:rPr>
        <w:t>7. Write what a song is.</w:t>
      </w:r>
    </w:p>
    <w:p>
      <w:pPr>
        <w:keepNext/>
        <w:spacing w:after="20"/>
      </w:pPr>
      <w:r>
        <w:rPr>
          <w:b/>
          <w:i w:val="0"/>
          <w:color w:val="142C5A"/>
          <w:sz w:val="21"/>
        </w:rPr>
        <w:t>My own work</w:t>
      </w:r>
    </w:p>
    <w:p>
      <w:pPr>
        <w:spacing w:after="20"/>
        <w:ind w:left="312" w:hanging="227"/>
      </w:pPr>
      <w:r>
        <w:rPr>
          <w:b w:val="0"/>
          <w:i w:val="0"/>
          <w:sz w:val="21"/>
        </w:rPr>
        <w:t>• Trace and write the words of a song you know.</w:t>
      </w:r>
    </w:p>
    <w:p>
      <w:pPr>
        <w:spacing w:after="60"/>
        <w:pBdr>
          <w:bottom w:val="single" w:sz="6" w:color="BBBBBB"/>
        </w:pBdr>
      </w:pPr>
    </w:p>
    <w:p>
      <w:pPr>
        <w:pStyle w:val="Heading2"/>
        <w:keepNext/>
        <w:spacing w:before="200" w:after="60"/>
      </w:pPr>
      <w:r>
        <w:rPr>
          <w:b/>
          <w:i w:val="0"/>
          <w:color w:val="142C5A"/>
          <w:sz w:val="25"/>
        </w:rPr>
        <w:t>WEEK 9 — ÌTÀN (STORIES)</w:t>
      </w:r>
    </w:p>
    <w:p>
      <w:pPr>
        <w:keepNext/>
        <w:spacing w:after="20"/>
      </w:pPr>
      <w:r>
        <w:rPr>
          <w:b/>
          <w:i w:val="0"/>
          <w:color w:val="142C5A"/>
          <w:sz w:val="21"/>
        </w:rPr>
        <w:t>You will learn to</w:t>
      </w:r>
    </w:p>
    <w:p>
      <w:pPr>
        <w:spacing w:after="20"/>
        <w:ind w:left="312" w:hanging="227"/>
      </w:pPr>
      <w:r>
        <w:rPr>
          <w:b w:val="0"/>
          <w:i w:val="0"/>
          <w:sz w:val="21"/>
        </w:rPr>
        <w:t>• listen to stories</w:t>
      </w:r>
    </w:p>
    <w:p>
      <w:pPr>
        <w:spacing w:after="20"/>
        <w:ind w:left="312" w:hanging="227"/>
      </w:pPr>
      <w:r>
        <w:rPr>
          <w:b w:val="0"/>
          <w:i w:val="0"/>
          <w:sz w:val="21"/>
        </w:rPr>
        <w:t>• tell simple stories</w:t>
      </w:r>
    </w:p>
    <w:p>
      <w:pPr>
        <w:spacing w:after="20"/>
        <w:ind w:left="312" w:hanging="227"/>
      </w:pPr>
      <w:r>
        <w:rPr>
          <w:b w:val="0"/>
          <w:i w:val="0"/>
          <w:sz w:val="21"/>
        </w:rPr>
        <w:t>• learn from stories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story</w:t>
      </w:r>
      <w:r>
        <w:rPr>
          <w:b w:val="0"/>
          <w:i w:val="0"/>
          <w:sz w:val="21"/>
        </w:rPr>
        <w:t xml:space="preserve"> (ìtàn) tells us about people and events.</w:t>
      </w:r>
    </w:p>
    <w:p>
      <w:pPr>
        <w:spacing w:after="20"/>
        <w:ind w:left="312" w:hanging="227"/>
      </w:pPr>
      <w:r>
        <w:rPr>
          <w:b w:val="0"/>
          <w:i w:val="0"/>
          <w:sz w:val="21"/>
        </w:rPr>
        <w:t xml:space="preserve">• We have </w:t>
      </w:r>
      <w:r>
        <w:rPr>
          <w:b/>
          <w:i w:val="0"/>
          <w:sz w:val="21"/>
        </w:rPr>
        <w:t>folk stories</w:t>
      </w:r>
      <w:r>
        <w:rPr>
          <w:b w:val="0"/>
          <w:i w:val="0"/>
          <w:sz w:val="21"/>
        </w:rPr>
        <w:t xml:space="preserve"> (àlọ́) about animals and people.</w:t>
      </w:r>
    </w:p>
    <w:p>
      <w:pPr>
        <w:spacing w:after="20"/>
        <w:ind w:left="312" w:hanging="227"/>
      </w:pPr>
      <w:r>
        <w:rPr>
          <w:b w:val="0"/>
          <w:i w:val="0"/>
          <w:sz w:val="21"/>
        </w:rPr>
        <w:t xml:space="preserve">• Stories teach us </w:t>
      </w:r>
      <w:r>
        <w:rPr>
          <w:b/>
          <w:i w:val="0"/>
          <w:sz w:val="21"/>
        </w:rPr>
        <w:t>lessons</w:t>
      </w:r>
      <w:r>
        <w:rPr>
          <w:b w:val="0"/>
          <w:i w:val="0"/>
          <w:sz w:val="21"/>
        </w:rPr>
        <w:t>.</w:t>
      </w:r>
    </w:p>
    <w:p>
      <w:pPr>
        <w:spacing w:after="20"/>
        <w:ind w:left="312" w:hanging="227"/>
      </w:pPr>
      <w:r>
        <w:rPr>
          <w:b w:val="0"/>
          <w:i w:val="0"/>
          <w:sz w:val="21"/>
        </w:rPr>
        <w:t xml:space="preserve">• We listen to stories from our </w:t>
      </w:r>
      <w:r>
        <w:rPr>
          <w:b/>
          <w:i w:val="0"/>
          <w:sz w:val="21"/>
        </w:rPr>
        <w:t>elders</w:t>
      </w:r>
      <w:r>
        <w:rPr>
          <w:b w:val="0"/>
          <w:i w:val="0"/>
          <w:sz w:val="21"/>
        </w:rPr>
        <w:t>.</w:t>
      </w:r>
    </w:p>
    <w:p>
      <w:pPr>
        <w:spacing w:after="20"/>
        <w:ind w:left="312" w:hanging="227"/>
      </w:pPr>
      <w:r>
        <w:rPr>
          <w:b w:val="0"/>
          <w:i w:val="0"/>
          <w:sz w:val="21"/>
        </w:rPr>
        <w:t>• We can tell stories to our friends.</w:t>
      </w:r>
    </w:p>
    <w:p>
      <w:pPr>
        <w:spacing w:after="20"/>
        <w:ind w:left="312" w:hanging="227"/>
      </w:pPr>
      <w:r>
        <w:rPr>
          <w:b w:val="0"/>
          <w:i w:val="0"/>
          <w:sz w:val="21"/>
        </w:rPr>
        <w:t xml:space="preserve">• Stories can be </w:t>
      </w:r>
      <w:r>
        <w:rPr>
          <w:b/>
          <w:i w:val="0"/>
          <w:sz w:val="21"/>
        </w:rPr>
        <w:t>true</w:t>
      </w:r>
      <w:r>
        <w:rPr>
          <w:b w:val="0"/>
          <w:i w:val="0"/>
          <w:sz w:val="21"/>
        </w:rPr>
        <w:t xml:space="preserve"> or </w:t>
      </w:r>
      <w:r>
        <w:rPr>
          <w:b/>
          <w:i w:val="0"/>
          <w:sz w:val="21"/>
        </w:rPr>
        <w:t>made up</w:t>
      </w:r>
      <w:r>
        <w:rPr>
          <w:b w:val="0"/>
          <w:i w:val="0"/>
          <w:sz w:val="21"/>
        </w:rPr>
        <w:t>.</w:t>
      </w:r>
    </w:p>
    <w:p>
      <w:pPr>
        <w:spacing w:after="20"/>
        <w:ind w:left="312" w:hanging="227"/>
      </w:pPr>
      <w:r>
        <w:rPr>
          <w:b w:val="0"/>
          <w:i w:val="0"/>
          <w:sz w:val="21"/>
        </w:rPr>
        <w:t>• Stories make us think and learn.</w:t>
      </w:r>
    </w:p>
    <w:p>
      <w:pPr>
        <w:spacing w:after="20"/>
        <w:ind w:left="312" w:hanging="227"/>
      </w:pPr>
      <w:r>
        <w:rPr>
          <w:b w:val="0"/>
          <w:i w:val="0"/>
          <w:sz w:val="21"/>
        </w:rPr>
        <w:t>• We enjoy stories at home and school.</w:t>
      </w:r>
    </w:p>
    <w:p>
      <w:pPr>
        <w:spacing w:after="20"/>
        <w:ind w:left="312" w:hanging="227"/>
      </w:pPr>
      <w:r>
        <w:rPr>
          <w:b w:val="0"/>
          <w:i w:val="0"/>
          <w:sz w:val="21"/>
        </w:rPr>
        <w:t>• Telling stories is part of our culture.</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a story?</w:t>
      </w:r>
    </w:p>
    <w:p>
      <w:pPr>
        <w:spacing w:after="20"/>
        <w:ind w:left="351" w:hanging="351"/>
      </w:pPr>
      <w:r>
        <w:rPr>
          <w:b w:val="0"/>
          <w:i w:val="0"/>
          <w:sz w:val="21"/>
        </w:rPr>
        <w:t>2. Name one story you know.</w:t>
      </w:r>
    </w:p>
    <w:p>
      <w:pPr>
        <w:spacing w:after="20"/>
        <w:ind w:left="351" w:hanging="351"/>
      </w:pPr>
      <w:r>
        <w:rPr>
          <w:b w:val="0"/>
          <w:i w:val="0"/>
          <w:sz w:val="21"/>
        </w:rPr>
        <w:t>3. What do stories teach us?</w:t>
      </w:r>
    </w:p>
    <w:p>
      <w:pPr>
        <w:keepNext/>
        <w:spacing w:after="20"/>
      </w:pPr>
      <w:r>
        <w:rPr>
          <w:b/>
          <w:i w:val="0"/>
          <w:color w:val="142C5A"/>
          <w:sz w:val="21"/>
        </w:rPr>
        <w:t>Words for my notebook</w:t>
      </w:r>
    </w:p>
    <w:p>
      <w:pPr>
        <w:spacing w:after="20"/>
        <w:ind w:left="312" w:hanging="227"/>
      </w:pPr>
      <w:r>
        <w:rPr>
          <w:b w:val="0"/>
          <w:i w:val="0"/>
          <w:sz w:val="21"/>
        </w:rPr>
        <w:t>• ìtàn — story</w:t>
      </w:r>
    </w:p>
    <w:p>
      <w:pPr>
        <w:spacing w:after="20"/>
        <w:ind w:left="312" w:hanging="227"/>
      </w:pPr>
      <w:r>
        <w:rPr>
          <w:b w:val="0"/>
          <w:i w:val="0"/>
          <w:sz w:val="21"/>
        </w:rPr>
        <w:t>• àlọ́ — folk tale</w:t>
      </w:r>
    </w:p>
    <w:p>
      <w:pPr>
        <w:spacing w:after="20"/>
        <w:ind w:left="312" w:hanging="227"/>
      </w:pPr>
      <w:r>
        <w:rPr>
          <w:b w:val="0"/>
          <w:i w:val="0"/>
          <w:sz w:val="21"/>
        </w:rPr>
        <w:t>• ẹ̀kọ́ — lesson</w:t>
      </w:r>
    </w:p>
    <w:p>
      <w:pPr>
        <w:keepNext/>
        <w:spacing w:after="20"/>
      </w:pPr>
      <w:r>
        <w:rPr>
          <w:b/>
          <w:i w:val="0"/>
          <w:color w:val="142C5A"/>
          <w:sz w:val="21"/>
        </w:rPr>
        <w:t>Worksheet</w:t>
      </w:r>
    </w:p>
    <w:p>
      <w:pPr>
        <w:spacing w:after="20"/>
        <w:ind w:left="351" w:hanging="351"/>
      </w:pPr>
      <w:r>
        <w:rPr>
          <w:b w:val="0"/>
          <w:i w:val="0"/>
          <w:sz w:val="21"/>
        </w:rPr>
        <w:t>1. A story in Yoruba is ___.</w:t>
      </w:r>
    </w:p>
    <w:p>
      <w:pPr>
        <w:spacing w:after="60"/>
        <w:ind w:left="652" w:hanging="340"/>
      </w:pPr>
      <w:r>
        <w:rPr>
          <w:b w:val="0"/>
          <w:i w:val="0"/>
          <w:sz w:val="21"/>
        </w:rPr>
        <w:t>A) ìtàn B) orin C) òwe D) eré</w:t>
      </w:r>
    </w:p>
    <w:p>
      <w:pPr>
        <w:spacing w:after="20"/>
        <w:ind w:left="351" w:hanging="351"/>
      </w:pPr>
      <w:r>
        <w:rPr>
          <w:b w:val="0"/>
          <w:i w:val="0"/>
          <w:sz w:val="21"/>
        </w:rPr>
        <w:t>2. Folk stories about animals are ___.</w:t>
      </w:r>
    </w:p>
    <w:p>
      <w:pPr>
        <w:spacing w:after="60"/>
        <w:ind w:left="652" w:hanging="340"/>
      </w:pPr>
      <w:r>
        <w:rPr>
          <w:b w:val="0"/>
          <w:i w:val="0"/>
          <w:sz w:val="21"/>
        </w:rPr>
        <w:t>A) àlọ́ B) orin C) òwe D) ọ̀rọ̀</w:t>
      </w:r>
    </w:p>
    <w:p>
      <w:pPr>
        <w:spacing w:after="20"/>
        <w:ind w:left="351" w:hanging="351"/>
      </w:pPr>
      <w:r>
        <w:rPr>
          <w:b w:val="0"/>
          <w:i w:val="0"/>
          <w:sz w:val="21"/>
        </w:rPr>
        <w:t>3. Stories teach us ___.</w:t>
      </w:r>
    </w:p>
    <w:p>
      <w:pPr>
        <w:spacing w:after="60"/>
        <w:ind w:left="652" w:hanging="340"/>
      </w:pPr>
      <w:r>
        <w:rPr>
          <w:b w:val="0"/>
          <w:i w:val="0"/>
          <w:sz w:val="21"/>
        </w:rPr>
        <w:t>A) lessons B) anger C) noise D) lies</w:t>
      </w:r>
    </w:p>
    <w:p>
      <w:pPr>
        <w:spacing w:after="20"/>
        <w:ind w:left="351" w:hanging="351"/>
      </w:pPr>
      <w:r>
        <w:rPr>
          <w:b w:val="0"/>
          <w:i w:val="0"/>
          <w:sz w:val="21"/>
        </w:rPr>
        <w:t>4. We listen to stories from our ___.</w:t>
      </w:r>
    </w:p>
    <w:p>
      <w:pPr>
        <w:spacing w:after="60"/>
        <w:ind w:left="652" w:hanging="340"/>
      </w:pPr>
      <w:r>
        <w:rPr>
          <w:b w:val="0"/>
          <w:i w:val="0"/>
          <w:sz w:val="21"/>
        </w:rPr>
        <w:t>A) elders B) babies C) stones D) rivers</w:t>
      </w:r>
    </w:p>
    <w:p>
      <w:pPr>
        <w:spacing w:after="20"/>
        <w:ind w:left="351" w:hanging="351"/>
      </w:pPr>
      <w:r>
        <w:rPr>
          <w:b w:val="0"/>
          <w:i w:val="0"/>
          <w:sz w:val="21"/>
        </w:rPr>
        <w:t>5. Fill in: A folk tale in Yoruba is _____.</w:t>
      </w:r>
    </w:p>
    <w:p>
      <w:pPr>
        <w:spacing w:after="20"/>
        <w:ind w:left="351" w:hanging="351"/>
      </w:pPr>
      <w:r>
        <w:rPr>
          <w:b w:val="0"/>
          <w:i w:val="0"/>
          <w:sz w:val="21"/>
        </w:rPr>
        <w:t>6. Mention one story you know.</w:t>
      </w:r>
    </w:p>
    <w:p>
      <w:pPr>
        <w:spacing w:after="20"/>
        <w:ind w:left="351" w:hanging="351"/>
      </w:pPr>
      <w:r>
        <w:rPr>
          <w:b w:val="0"/>
          <w:i w:val="0"/>
          <w:sz w:val="21"/>
        </w:rPr>
        <w:t>7. Write what a story is.</w:t>
      </w:r>
    </w:p>
    <w:p>
      <w:pPr>
        <w:keepNext/>
        <w:spacing w:after="20"/>
      </w:pPr>
      <w:r>
        <w:rPr>
          <w:b/>
          <w:i w:val="0"/>
          <w:color w:val="142C5A"/>
          <w:sz w:val="21"/>
        </w:rPr>
        <w:t>My own work</w:t>
      </w:r>
    </w:p>
    <w:p>
      <w:pPr>
        <w:spacing w:after="20"/>
        <w:ind w:left="312" w:hanging="227"/>
      </w:pPr>
      <w:r>
        <w:rPr>
          <w:b w:val="0"/>
          <w:i w:val="0"/>
          <w:sz w:val="21"/>
        </w:rPr>
        <w:t>• Draw a scene from a story you know.</w:t>
      </w:r>
    </w:p>
    <w:p>
      <w:pPr>
        <w:spacing w:after="60"/>
        <w:pBdr>
          <w:bottom w:val="single" w:sz="6" w:color="BBBBBB"/>
        </w:pBdr>
      </w:pPr>
    </w:p>
    <w:p>
      <w:pPr>
        <w:pStyle w:val="Heading2"/>
        <w:keepNext/>
        <w:spacing w:before="200" w:after="60"/>
      </w:pPr>
      <w:r>
        <w:rPr>
          <w:b/>
          <w:i w:val="0"/>
          <w:color w:val="142C5A"/>
          <w:sz w:val="25"/>
        </w:rPr>
        <w:t>WEEK 11 — ÀTÚNWÒ (REVISION)</w:t>
      </w:r>
    </w:p>
    <w:p>
      <w:pPr>
        <w:keepNext/>
        <w:spacing w:after="20"/>
      </w:pPr>
      <w:r>
        <w:rPr>
          <w:b/>
          <w:i w:val="0"/>
          <w:color w:val="142C5A"/>
          <w:sz w:val="21"/>
        </w:rPr>
        <w:t>You will learn to</w:t>
      </w:r>
    </w:p>
    <w:p>
      <w:pPr>
        <w:spacing w:after="20"/>
        <w:ind w:left="312" w:hanging="227"/>
      </w:pPr>
      <w:r>
        <w:rPr>
          <w:b w:val="0"/>
          <w:i w:val="0"/>
          <w:sz w:val="21"/>
        </w:rPr>
        <w:t>• revise what we learnt</w:t>
      </w:r>
    </w:p>
    <w:p>
      <w:pPr>
        <w:spacing w:after="20"/>
        <w:ind w:left="312" w:hanging="227"/>
      </w:pPr>
      <w:r>
        <w:rPr>
          <w:b w:val="0"/>
          <w:i w:val="0"/>
          <w:sz w:val="21"/>
        </w:rPr>
        <w:t>• practise counting and colours</w:t>
      </w:r>
    </w:p>
    <w:p>
      <w:pPr>
        <w:spacing w:after="20"/>
        <w:ind w:left="312" w:hanging="227"/>
      </w:pPr>
      <w:r>
        <w:rPr>
          <w:b w:val="0"/>
          <w:i w:val="0"/>
          <w:sz w:val="21"/>
        </w:rPr>
        <w:t>• prepare for the paper</w:t>
      </w:r>
    </w:p>
    <w:p>
      <w:pPr>
        <w:keepNext/>
        <w:spacing w:after="20"/>
      </w:pPr>
      <w:r>
        <w:rPr>
          <w:b/>
          <w:i w:val="0"/>
          <w:color w:val="142C5A"/>
          <w:sz w:val="21"/>
        </w:rPr>
        <w:t>Things to know</w:t>
      </w:r>
    </w:p>
    <w:p>
      <w:pPr>
        <w:spacing w:after="20"/>
        <w:ind w:left="312" w:hanging="227"/>
      </w:pPr>
      <w:r>
        <w:rPr>
          <w:b w:val="0"/>
          <w:i w:val="0"/>
          <w:sz w:val="21"/>
        </w:rPr>
        <w:t xml:space="preserve">• This week we </w:t>
      </w:r>
      <w:r>
        <w:rPr>
          <w:b/>
          <w:i w:val="0"/>
          <w:sz w:val="21"/>
        </w:rPr>
        <w:t>revise</w:t>
      </w:r>
      <w:r>
        <w:rPr>
          <w:b w:val="0"/>
          <w:i w:val="0"/>
          <w:sz w:val="21"/>
        </w:rPr>
        <w:t xml:space="preserve"> our Yoruba work.</w:t>
      </w:r>
    </w:p>
    <w:p>
      <w:pPr>
        <w:spacing w:after="20"/>
        <w:ind w:left="312" w:hanging="227"/>
      </w:pPr>
      <w:r>
        <w:rPr>
          <w:b w:val="0"/>
          <w:i w:val="0"/>
          <w:sz w:val="21"/>
        </w:rPr>
        <w:t xml:space="preserve">• We revise </w:t>
      </w:r>
      <w:r>
        <w:rPr>
          <w:b/>
          <w:i w:val="0"/>
          <w:sz w:val="21"/>
        </w:rPr>
        <w:t>kíkà</w:t>
      </w:r>
      <w:r>
        <w:rPr>
          <w:b w:val="0"/>
          <w:i w:val="0"/>
          <w:sz w:val="21"/>
        </w:rPr>
        <w:t xml:space="preserve"> — counting in Yoruba.</w:t>
      </w:r>
    </w:p>
    <w:p>
      <w:pPr>
        <w:spacing w:after="20"/>
        <w:ind w:left="312" w:hanging="227"/>
      </w:pPr>
      <w:r>
        <w:rPr>
          <w:b w:val="0"/>
          <w:i w:val="0"/>
          <w:sz w:val="21"/>
        </w:rPr>
        <w:t xml:space="preserve">• We revise </w:t>
      </w:r>
      <w:r>
        <w:rPr>
          <w:b/>
          <w:i w:val="0"/>
          <w:sz w:val="21"/>
        </w:rPr>
        <w:t>àwọ̀</w:t>
      </w:r>
      <w:r>
        <w:rPr>
          <w:b w:val="0"/>
          <w:i w:val="0"/>
          <w:sz w:val="21"/>
        </w:rPr>
        <w:t xml:space="preserve"> — the colours.</w:t>
      </w:r>
    </w:p>
    <w:p>
      <w:pPr>
        <w:spacing w:after="20"/>
        <w:ind w:left="312" w:hanging="227"/>
      </w:pPr>
      <w:r>
        <w:rPr>
          <w:b w:val="0"/>
          <w:i w:val="0"/>
          <w:sz w:val="21"/>
        </w:rPr>
        <w:t xml:space="preserve">• We revise </w:t>
      </w:r>
      <w:r>
        <w:rPr>
          <w:b/>
          <w:i w:val="0"/>
          <w:sz w:val="21"/>
        </w:rPr>
        <w:t>ẹ̀yà ara</w:t>
      </w:r>
      <w:r>
        <w:rPr>
          <w:b w:val="0"/>
          <w:i w:val="0"/>
          <w:sz w:val="21"/>
        </w:rPr>
        <w:t xml:space="preserve"> — the parts of the body.</w:t>
      </w:r>
    </w:p>
    <w:p>
      <w:pPr>
        <w:spacing w:after="20"/>
        <w:ind w:left="312" w:hanging="227"/>
      </w:pPr>
      <w:r>
        <w:rPr>
          <w:b w:val="0"/>
          <w:i w:val="0"/>
          <w:sz w:val="21"/>
        </w:rPr>
        <w:t xml:space="preserve">• We revise </w:t>
      </w:r>
      <w:r>
        <w:rPr>
          <w:b/>
          <w:i w:val="0"/>
          <w:sz w:val="21"/>
        </w:rPr>
        <w:t>oúnjẹ</w:t>
      </w:r>
      <w:r>
        <w:rPr>
          <w:b w:val="0"/>
          <w:i w:val="0"/>
          <w:sz w:val="21"/>
        </w:rPr>
        <w:t xml:space="preserve"> — the foods we eat.</w:t>
      </w:r>
    </w:p>
    <w:p>
      <w:pPr>
        <w:spacing w:after="20"/>
        <w:ind w:left="312" w:hanging="227"/>
      </w:pPr>
      <w:r>
        <w:rPr>
          <w:b w:val="0"/>
          <w:i w:val="0"/>
          <w:sz w:val="21"/>
        </w:rPr>
        <w:t xml:space="preserve">• We revise </w:t>
      </w:r>
      <w:r>
        <w:rPr>
          <w:b/>
          <w:i w:val="0"/>
          <w:sz w:val="21"/>
        </w:rPr>
        <w:t>ẹranko</w:t>
      </w:r>
      <w:r>
        <w:rPr>
          <w:b w:val="0"/>
          <w:i w:val="0"/>
          <w:sz w:val="21"/>
        </w:rPr>
        <w:t xml:space="preserve"> — the animals.</w:t>
      </w:r>
    </w:p>
    <w:p>
      <w:pPr>
        <w:spacing w:after="20"/>
        <w:ind w:left="312" w:hanging="227"/>
      </w:pPr>
      <w:r>
        <w:rPr>
          <w:b w:val="0"/>
          <w:i w:val="0"/>
          <w:sz w:val="21"/>
        </w:rPr>
        <w:t xml:space="preserve">• We revise </w:t>
      </w:r>
      <w:r>
        <w:rPr>
          <w:b/>
          <w:i w:val="0"/>
          <w:sz w:val="21"/>
        </w:rPr>
        <w:t>ilé àti ohun èlò</w:t>
      </w:r>
      <w:r>
        <w:rPr>
          <w:b w:val="0"/>
          <w:i w:val="0"/>
          <w:sz w:val="21"/>
        </w:rPr>
        <w:t xml:space="preserve"> — home and things.</w:t>
      </w:r>
    </w:p>
    <w:p>
      <w:pPr>
        <w:spacing w:after="20"/>
        <w:ind w:left="312" w:hanging="227"/>
      </w:pPr>
      <w:r>
        <w:rPr>
          <w:b w:val="0"/>
          <w:i w:val="0"/>
          <w:sz w:val="21"/>
        </w:rPr>
        <w:t xml:space="preserve">• We revise </w:t>
      </w:r>
      <w:r>
        <w:rPr>
          <w:b/>
          <w:i w:val="0"/>
          <w:sz w:val="21"/>
        </w:rPr>
        <w:t>orin</w:t>
      </w:r>
      <w:r>
        <w:rPr>
          <w:b w:val="0"/>
          <w:i w:val="0"/>
          <w:sz w:val="21"/>
        </w:rPr>
        <w:t xml:space="preserve"> and </w:t>
      </w:r>
      <w:r>
        <w:rPr>
          <w:b/>
          <w:i w:val="0"/>
          <w:sz w:val="21"/>
        </w:rPr>
        <w:t>ìtàn</w:t>
      </w:r>
      <w:r>
        <w:rPr>
          <w:b w:val="0"/>
          <w:i w:val="0"/>
          <w:sz w:val="21"/>
        </w:rPr>
        <w:t xml:space="preserve"> — songs and stories.</w:t>
      </w:r>
    </w:p>
    <w:p>
      <w:pPr>
        <w:spacing w:after="20"/>
        <w:ind w:left="312" w:hanging="227"/>
      </w:pPr>
      <w:r>
        <w:rPr>
          <w:b w:val="0"/>
          <w:i w:val="0"/>
          <w:sz w:val="21"/>
        </w:rPr>
        <w:t>• We practise the words in our notebook.</w:t>
      </w:r>
    </w:p>
    <w:p>
      <w:pPr>
        <w:spacing w:after="20"/>
        <w:ind w:left="312" w:hanging="227"/>
      </w:pPr>
      <w:r>
        <w:rPr>
          <w:b w:val="0"/>
          <w:i w:val="0"/>
          <w:sz w:val="21"/>
        </w:rPr>
        <w:t>• Revision helps us do well in the paper.</w:t>
      </w:r>
    </w:p>
    <w:p>
      <w:pPr>
        <w:keepNext/>
        <w:spacing w:after="20"/>
      </w:pPr>
      <w:r>
        <w:rPr>
          <w:b/>
          <w:i w:val="0"/>
          <w:color w:val="142C5A"/>
          <w:sz w:val="21"/>
        </w:rPr>
        <w:t>Let us talk</w:t>
      </w:r>
    </w:p>
    <w:p>
      <w:pPr>
        <w:spacing w:after="20"/>
        <w:ind w:left="351" w:hanging="351"/>
      </w:pPr>
      <w:r>
        <w:rPr>
          <w:b w:val="0"/>
          <w:i w:val="0"/>
          <w:sz w:val="21"/>
        </w:rPr>
        <w:t>1. What do we revise this week?</w:t>
      </w:r>
    </w:p>
    <w:p>
      <w:pPr>
        <w:spacing w:after="20"/>
        <w:ind w:left="351" w:hanging="351"/>
      </w:pPr>
      <w:r>
        <w:rPr>
          <w:b w:val="0"/>
          <w:i w:val="0"/>
          <w:sz w:val="21"/>
        </w:rPr>
        <w:t>2. Name one thing we learnt.</w:t>
      </w:r>
    </w:p>
    <w:p>
      <w:pPr>
        <w:spacing w:after="20"/>
        <w:ind w:left="351" w:hanging="351"/>
      </w:pPr>
      <w:r>
        <w:rPr>
          <w:b w:val="0"/>
          <w:i w:val="0"/>
          <w:sz w:val="21"/>
        </w:rPr>
        <w:t>3. Why do we revise?</w:t>
      </w:r>
    </w:p>
    <w:p>
      <w:pPr>
        <w:keepNext/>
        <w:spacing w:after="20"/>
      </w:pPr>
      <w:r>
        <w:rPr>
          <w:b/>
          <w:i w:val="0"/>
          <w:color w:val="142C5A"/>
          <w:sz w:val="21"/>
        </w:rPr>
        <w:t>Words for my notebook</w:t>
      </w:r>
    </w:p>
    <w:p>
      <w:pPr>
        <w:spacing w:after="20"/>
        <w:ind w:left="312" w:hanging="227"/>
      </w:pPr>
      <w:r>
        <w:rPr>
          <w:b w:val="0"/>
          <w:i w:val="0"/>
          <w:sz w:val="21"/>
        </w:rPr>
        <w:t>• àtúnwò — revision</w:t>
      </w:r>
    </w:p>
    <w:p>
      <w:pPr>
        <w:spacing w:after="20"/>
        <w:ind w:left="312" w:hanging="227"/>
      </w:pPr>
      <w:r>
        <w:rPr>
          <w:b w:val="0"/>
          <w:i w:val="0"/>
          <w:sz w:val="21"/>
        </w:rPr>
        <w:t>• kíkà — counting</w:t>
      </w:r>
    </w:p>
    <w:p>
      <w:pPr>
        <w:spacing w:after="20"/>
        <w:ind w:left="312" w:hanging="227"/>
      </w:pPr>
      <w:r>
        <w:rPr>
          <w:b w:val="0"/>
          <w:i w:val="0"/>
          <w:sz w:val="21"/>
        </w:rPr>
        <w:t>• ọ̀rọ̀ — word</w:t>
      </w:r>
    </w:p>
    <w:p>
      <w:pPr>
        <w:keepNext/>
        <w:spacing w:after="20"/>
      </w:pPr>
      <w:r>
        <w:rPr>
          <w:b/>
          <w:i w:val="0"/>
          <w:color w:val="142C5A"/>
          <w:sz w:val="21"/>
        </w:rPr>
        <w:t>Worksheet</w:t>
      </w:r>
    </w:p>
    <w:p>
      <w:pPr>
        <w:spacing w:after="20"/>
        <w:ind w:left="351" w:hanging="351"/>
      </w:pPr>
      <w:r>
        <w:rPr>
          <w:b w:val="0"/>
          <w:i w:val="0"/>
          <w:sz w:val="21"/>
        </w:rPr>
        <w:t>1. This week we ___ our Yoruba work.</w:t>
      </w:r>
    </w:p>
    <w:p>
      <w:pPr>
        <w:spacing w:after="60"/>
        <w:ind w:left="652" w:hanging="340"/>
      </w:pPr>
      <w:r>
        <w:rPr>
          <w:b w:val="0"/>
          <w:i w:val="0"/>
          <w:sz w:val="21"/>
        </w:rPr>
        <w:t>A) revise B) forget C) lose D) hide</w:t>
      </w:r>
    </w:p>
    <w:p>
      <w:pPr>
        <w:spacing w:after="20"/>
        <w:ind w:left="351" w:hanging="351"/>
      </w:pPr>
      <w:r>
        <w:rPr>
          <w:b w:val="0"/>
          <w:i w:val="0"/>
          <w:sz w:val="21"/>
        </w:rPr>
        <w:t>2. Counting in Yoruba is ___.</w:t>
      </w:r>
    </w:p>
    <w:p>
      <w:pPr>
        <w:spacing w:after="60"/>
        <w:ind w:left="652" w:hanging="340"/>
      </w:pPr>
      <w:r>
        <w:rPr>
          <w:b w:val="0"/>
          <w:i w:val="0"/>
          <w:sz w:val="21"/>
        </w:rPr>
        <w:t>A) kíkà B) àwọ̀ C) orin D) ìtàn</w:t>
      </w:r>
    </w:p>
    <w:p>
      <w:pPr>
        <w:spacing w:after="20"/>
        <w:ind w:left="351" w:hanging="351"/>
      </w:pPr>
      <w:r>
        <w:rPr>
          <w:b w:val="0"/>
          <w:i w:val="0"/>
          <w:sz w:val="21"/>
        </w:rPr>
        <w:t>3. Colours in Yoruba are ___.</w:t>
      </w:r>
    </w:p>
    <w:p>
      <w:pPr>
        <w:spacing w:after="60"/>
        <w:ind w:left="652" w:hanging="340"/>
      </w:pPr>
      <w:r>
        <w:rPr>
          <w:b w:val="0"/>
          <w:i w:val="0"/>
          <w:sz w:val="21"/>
        </w:rPr>
        <w:t>A) àwọ̀ B) kíkà C) ẹranko D) oúnjẹ</w:t>
      </w:r>
    </w:p>
    <w:p>
      <w:pPr>
        <w:spacing w:after="20"/>
        <w:ind w:left="351" w:hanging="351"/>
      </w:pPr>
      <w:r>
        <w:rPr>
          <w:b w:val="0"/>
          <w:i w:val="0"/>
          <w:sz w:val="21"/>
        </w:rPr>
        <w:t>4. Revision helps us do ___ in the paper.</w:t>
      </w:r>
    </w:p>
    <w:p>
      <w:pPr>
        <w:spacing w:after="60"/>
        <w:ind w:left="652" w:hanging="340"/>
      </w:pPr>
      <w:r>
        <w:rPr>
          <w:b w:val="0"/>
          <w:i w:val="0"/>
          <w:sz w:val="21"/>
        </w:rPr>
        <w:t>A) well B) badly C) slowly D) noisily</w:t>
      </w:r>
    </w:p>
    <w:p>
      <w:pPr>
        <w:spacing w:after="20"/>
        <w:ind w:left="351" w:hanging="351"/>
      </w:pPr>
      <w:r>
        <w:rPr>
          <w:b w:val="0"/>
          <w:i w:val="0"/>
          <w:sz w:val="21"/>
        </w:rPr>
        <w:t>5. Fill in: Revision in Yoruba is _____.</w:t>
      </w:r>
    </w:p>
    <w:p>
      <w:pPr>
        <w:spacing w:after="20"/>
        <w:ind w:left="351" w:hanging="351"/>
      </w:pPr>
      <w:r>
        <w:rPr>
          <w:b w:val="0"/>
          <w:i w:val="0"/>
          <w:sz w:val="21"/>
        </w:rPr>
        <w:t>6. Mention two things we revised.</w:t>
      </w:r>
    </w:p>
    <w:p>
      <w:pPr>
        <w:spacing w:after="20"/>
        <w:ind w:left="351" w:hanging="351"/>
      </w:pPr>
      <w:r>
        <w:rPr>
          <w:b w:val="0"/>
          <w:i w:val="0"/>
          <w:sz w:val="21"/>
        </w:rPr>
        <w:t>7. Write why we revise.</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Write and trace five Yoruba words you learnt.</w:t>
      </w:r>
    </w:p>
    <w:p>
      <w:pPr>
        <w:spacing w:after="60"/>
        <w:pBdr>
          <w:bottom w:val="single" w:sz="6" w:color="BBBBBB"/>
        </w:pBdr>
      </w:pPr>
    </w:p>
    <w:p>
      <w:pPr>
        <w:spacing w:after="0"/>
      </w:pPr>
      <w:r>
        <w:br w:type="page"/>
      </w:r>
    </w:p>
    <w:p>
      <w:pPr>
        <w:pStyle w:val="Heading1"/>
        <w:keepNext/>
        <w:spacing w:before="80" w:after="80"/>
      </w:pPr>
      <w:r>
        <w:rPr>
          <w:b/>
          <w:i w:val="0"/>
          <w:color w:val="142C5A"/>
          <w:sz w:val="33"/>
        </w:rPr>
        <w:t>MATHEMATICS &amp; ENGLISH</w:t>
      </w:r>
    </w:p>
    <w:p>
      <w:pPr>
        <w:keepNext/>
        <w:spacing w:before="240" w:after="60"/>
      </w:pPr>
      <w:r>
        <w:rPr>
          <w:b/>
          <w:i w:val="0"/>
          <w:color w:val="142C5A"/>
          <w:sz w:val="27"/>
        </w:rPr>
        <w:t>ENGLISH LANGUAGE</w:t>
      </w:r>
    </w:p>
    <w:p>
      <w:pPr>
        <w:pStyle w:val="Heading2"/>
        <w:keepNext/>
        <w:spacing w:before="200" w:after="60"/>
      </w:pPr>
      <w:r>
        <w:rPr>
          <w:b/>
          <w:i w:val="0"/>
          <w:color w:val="142C5A"/>
          <w:sz w:val="25"/>
        </w:rPr>
        <w:t>WEEK 1 — REVISION AND REVIEW OF YEAR ONE'S WORK</w:t>
      </w:r>
    </w:p>
    <w:p>
      <w:pPr>
        <w:keepNext/>
        <w:spacing w:after="20"/>
      </w:pPr>
      <w:r>
        <w:rPr>
          <w:b/>
          <w:i w:val="0"/>
          <w:color w:val="142C5A"/>
          <w:sz w:val="21"/>
        </w:rPr>
        <w:t>You will learn to</w:t>
      </w:r>
    </w:p>
    <w:p>
      <w:pPr>
        <w:spacing w:after="20"/>
        <w:ind w:left="312" w:hanging="227"/>
      </w:pPr>
      <w:r>
        <w:rPr>
          <w:b w:val="0"/>
          <w:i w:val="0"/>
          <w:sz w:val="21"/>
        </w:rPr>
        <w:t>• review what we learnt in Year One</w:t>
      </w:r>
    </w:p>
    <w:p>
      <w:pPr>
        <w:spacing w:after="20"/>
        <w:ind w:left="312" w:hanging="227"/>
      </w:pPr>
      <w:r>
        <w:rPr>
          <w:b w:val="0"/>
          <w:i w:val="0"/>
          <w:sz w:val="21"/>
        </w:rPr>
        <w:t>• read simple words</w:t>
      </w:r>
    </w:p>
    <w:p>
      <w:pPr>
        <w:spacing w:after="20"/>
        <w:ind w:left="312" w:hanging="227"/>
      </w:pPr>
      <w:r>
        <w:rPr>
          <w:b w:val="0"/>
          <w:i w:val="0"/>
          <w:sz w:val="21"/>
        </w:rPr>
        <w:t>• write simple words</w:t>
      </w:r>
    </w:p>
    <w:p>
      <w:pPr>
        <w:keepNext/>
        <w:spacing w:after="20"/>
      </w:pPr>
      <w:r>
        <w:rPr>
          <w:b/>
          <w:i w:val="0"/>
          <w:color w:val="142C5A"/>
          <w:sz w:val="21"/>
        </w:rPr>
        <w:t>Things to know</w:t>
      </w:r>
    </w:p>
    <w:p>
      <w:pPr>
        <w:spacing w:after="20"/>
        <w:ind w:left="312" w:hanging="227"/>
      </w:pPr>
      <w:r>
        <w:rPr>
          <w:b w:val="0"/>
          <w:i w:val="0"/>
          <w:sz w:val="21"/>
        </w:rPr>
        <w:t xml:space="preserve">• In Year One we learnt the </w:t>
      </w:r>
      <w:r>
        <w:rPr>
          <w:b/>
          <w:i w:val="0"/>
          <w:sz w:val="21"/>
        </w:rPr>
        <w:t>alphabet</w:t>
      </w:r>
      <w:r>
        <w:rPr>
          <w:b w:val="0"/>
          <w:i w:val="0"/>
          <w:sz w:val="21"/>
        </w:rPr>
        <w:t>.</w:t>
      </w:r>
    </w:p>
    <w:p>
      <w:pPr>
        <w:spacing w:after="20"/>
        <w:ind w:left="312" w:hanging="227"/>
      </w:pPr>
      <w:r>
        <w:rPr>
          <w:b w:val="0"/>
          <w:i w:val="0"/>
          <w:sz w:val="21"/>
        </w:rPr>
        <w:t xml:space="preserve">• We learnt the </w:t>
      </w:r>
      <w:r>
        <w:rPr>
          <w:b/>
          <w:i w:val="0"/>
          <w:sz w:val="21"/>
        </w:rPr>
        <w:t>sounds</w:t>
      </w:r>
      <w:r>
        <w:rPr>
          <w:b w:val="0"/>
          <w:i w:val="0"/>
          <w:sz w:val="21"/>
        </w:rPr>
        <w:t xml:space="preserve"> of letters.</w:t>
      </w:r>
    </w:p>
    <w:p>
      <w:pPr>
        <w:spacing w:after="20"/>
        <w:ind w:left="312" w:hanging="227"/>
      </w:pPr>
      <w:r>
        <w:rPr>
          <w:b w:val="0"/>
          <w:i w:val="0"/>
          <w:sz w:val="21"/>
        </w:rPr>
        <w:t xml:space="preserve">• We read simple </w:t>
      </w:r>
      <w:r>
        <w:rPr>
          <w:b/>
          <w:i w:val="0"/>
          <w:sz w:val="21"/>
        </w:rPr>
        <w:t>words</w:t>
      </w:r>
      <w:r>
        <w:rPr>
          <w:b w:val="0"/>
          <w:i w:val="0"/>
          <w:sz w:val="21"/>
        </w:rPr>
        <w:t xml:space="preserve"> like "cat", "dog", "sun".</w:t>
      </w:r>
    </w:p>
    <w:p>
      <w:pPr>
        <w:spacing w:after="20"/>
        <w:ind w:left="312" w:hanging="227"/>
      </w:pPr>
      <w:r>
        <w:rPr>
          <w:b w:val="0"/>
          <w:i w:val="0"/>
          <w:sz w:val="21"/>
        </w:rPr>
        <w:t xml:space="preserve">• We wrote simple </w:t>
      </w:r>
      <w:r>
        <w:rPr>
          <w:b/>
          <w:i w:val="0"/>
          <w:sz w:val="21"/>
        </w:rPr>
        <w:t>words</w:t>
      </w:r>
      <w:r>
        <w:rPr>
          <w:b w:val="0"/>
          <w:i w:val="0"/>
          <w:sz w:val="21"/>
        </w:rPr>
        <w:t xml:space="preserve"> and </w:t>
      </w:r>
      <w:r>
        <w:rPr>
          <w:b/>
          <w:i w:val="0"/>
          <w:sz w:val="21"/>
        </w:rPr>
        <w:t>sentences</w:t>
      </w:r>
      <w:r>
        <w:rPr>
          <w:b w:val="0"/>
          <w:i w:val="0"/>
          <w:sz w:val="21"/>
        </w:rPr>
        <w:t>.</w:t>
      </w:r>
    </w:p>
    <w:p>
      <w:pPr>
        <w:spacing w:after="20"/>
        <w:ind w:left="312" w:hanging="227"/>
      </w:pPr>
      <w:r>
        <w:rPr>
          <w:b w:val="0"/>
          <w:i w:val="0"/>
          <w:sz w:val="21"/>
        </w:rPr>
        <w:t xml:space="preserve">• We learnt to </w:t>
      </w:r>
      <w:r>
        <w:rPr>
          <w:b/>
          <w:i w:val="0"/>
          <w:sz w:val="21"/>
        </w:rPr>
        <w:t>listen</w:t>
      </w:r>
      <w:r>
        <w:rPr>
          <w:b w:val="0"/>
          <w:i w:val="0"/>
          <w:sz w:val="21"/>
        </w:rPr>
        <w:t xml:space="preserve"> and </w:t>
      </w:r>
      <w:r>
        <w:rPr>
          <w:b/>
          <w:i w:val="0"/>
          <w:sz w:val="21"/>
        </w:rPr>
        <w:t>speak</w:t>
      </w:r>
      <w:r>
        <w:rPr>
          <w:b w:val="0"/>
          <w:i w:val="0"/>
          <w:sz w:val="21"/>
        </w:rPr>
        <w:t>.</w:t>
      </w:r>
    </w:p>
    <w:p>
      <w:pPr>
        <w:spacing w:after="20"/>
        <w:ind w:left="312" w:hanging="227"/>
      </w:pPr>
      <w:r>
        <w:rPr>
          <w:b w:val="0"/>
          <w:i w:val="0"/>
          <w:sz w:val="21"/>
        </w:rPr>
        <w:t xml:space="preserve">• We learnt </w:t>
      </w:r>
      <w:r>
        <w:rPr>
          <w:b/>
          <w:i w:val="0"/>
          <w:sz w:val="21"/>
        </w:rPr>
        <w:t>phonics</w:t>
      </w:r>
      <w:r>
        <w:rPr>
          <w:b w:val="0"/>
          <w:i w:val="0"/>
          <w:sz w:val="21"/>
        </w:rPr>
        <w:t xml:space="preserve"> — the sounds in words.</w:t>
      </w:r>
    </w:p>
    <w:p>
      <w:pPr>
        <w:spacing w:after="20"/>
        <w:ind w:left="312" w:hanging="227"/>
      </w:pPr>
      <w:r>
        <w:rPr>
          <w:b w:val="0"/>
          <w:i w:val="0"/>
          <w:sz w:val="21"/>
        </w:rPr>
        <w:t xml:space="preserve">• We read short </w:t>
      </w:r>
      <w:r>
        <w:rPr>
          <w:b/>
          <w:i w:val="0"/>
          <w:sz w:val="21"/>
        </w:rPr>
        <w:t>stories</w:t>
      </w:r>
      <w:r>
        <w:rPr>
          <w:b w:val="0"/>
          <w:i w:val="0"/>
          <w:sz w:val="21"/>
        </w:rPr>
        <w:t>.</w:t>
      </w:r>
    </w:p>
    <w:p>
      <w:pPr>
        <w:spacing w:after="20"/>
        <w:ind w:left="312" w:hanging="227"/>
      </w:pPr>
      <w:r>
        <w:rPr>
          <w:b w:val="0"/>
          <w:i w:val="0"/>
          <w:sz w:val="21"/>
        </w:rPr>
        <w:t>• This term we build on what we learnt.</w:t>
      </w:r>
    </w:p>
    <w:p>
      <w:pPr>
        <w:spacing w:after="20"/>
        <w:ind w:left="312" w:hanging="227"/>
      </w:pPr>
      <w:r>
        <w:rPr>
          <w:b w:val="0"/>
          <w:i w:val="0"/>
          <w:sz w:val="21"/>
        </w:rPr>
        <w:t>• We revise to remember well.</w:t>
      </w:r>
    </w:p>
    <w:p>
      <w:pPr>
        <w:spacing w:after="20"/>
        <w:ind w:left="312" w:hanging="227"/>
      </w:pPr>
      <w:r>
        <w:rPr>
          <w:b w:val="0"/>
          <w:i w:val="0"/>
          <w:sz w:val="21"/>
        </w:rPr>
        <w:t>• Revision helps us learn more.</w:t>
      </w:r>
    </w:p>
    <w:p>
      <w:pPr>
        <w:keepNext/>
        <w:spacing w:after="20"/>
      </w:pPr>
      <w:r>
        <w:rPr>
          <w:b/>
          <w:i w:val="0"/>
          <w:color w:val="142C5A"/>
          <w:sz w:val="21"/>
        </w:rPr>
        <w:t>Let us talk</w:t>
      </w:r>
    </w:p>
    <w:p>
      <w:pPr>
        <w:spacing w:after="20"/>
        <w:ind w:left="351" w:hanging="351"/>
      </w:pPr>
      <w:r>
        <w:rPr>
          <w:b w:val="0"/>
          <w:i w:val="0"/>
          <w:sz w:val="21"/>
        </w:rPr>
        <w:t>1. Name one thing we learnt in Year One.</w:t>
      </w:r>
    </w:p>
    <w:p>
      <w:pPr>
        <w:spacing w:after="20"/>
        <w:ind w:left="351" w:hanging="351"/>
      </w:pPr>
      <w:r>
        <w:rPr>
          <w:b w:val="0"/>
          <w:i w:val="0"/>
          <w:sz w:val="21"/>
        </w:rPr>
        <w:t>2. What is phonics?</w:t>
      </w:r>
    </w:p>
    <w:p>
      <w:pPr>
        <w:spacing w:after="20"/>
        <w:ind w:left="351" w:hanging="351"/>
      </w:pPr>
      <w:r>
        <w:rPr>
          <w:b w:val="0"/>
          <w:i w:val="0"/>
          <w:sz w:val="21"/>
        </w:rPr>
        <w:t>3. Why do we revise?</w:t>
      </w:r>
    </w:p>
    <w:p>
      <w:pPr>
        <w:keepNext/>
        <w:spacing w:after="20"/>
      </w:pPr>
      <w:r>
        <w:rPr>
          <w:b/>
          <w:i w:val="0"/>
          <w:color w:val="142C5A"/>
          <w:sz w:val="21"/>
        </w:rPr>
        <w:t>Words for my notebook</w:t>
      </w:r>
    </w:p>
    <w:p>
      <w:pPr>
        <w:spacing w:after="20"/>
        <w:ind w:left="312" w:hanging="227"/>
      </w:pPr>
      <w:r>
        <w:rPr>
          <w:b w:val="0"/>
          <w:i w:val="0"/>
          <w:sz w:val="21"/>
        </w:rPr>
        <w:t>• revise — to look at work again</w:t>
      </w:r>
    </w:p>
    <w:p>
      <w:pPr>
        <w:spacing w:after="20"/>
        <w:ind w:left="312" w:hanging="227"/>
      </w:pPr>
      <w:r>
        <w:rPr>
          <w:b w:val="0"/>
          <w:i w:val="0"/>
          <w:sz w:val="21"/>
        </w:rPr>
        <w:t>• alphabet — the letters A to Z</w:t>
      </w:r>
    </w:p>
    <w:p>
      <w:pPr>
        <w:spacing w:after="20"/>
        <w:ind w:left="312" w:hanging="227"/>
      </w:pPr>
      <w:r>
        <w:rPr>
          <w:b w:val="0"/>
          <w:i w:val="0"/>
          <w:sz w:val="21"/>
        </w:rPr>
        <w:t>• phonics — the sounds of letters</w:t>
      </w:r>
    </w:p>
    <w:p>
      <w:pPr>
        <w:keepNext/>
        <w:spacing w:after="20"/>
      </w:pPr>
      <w:r>
        <w:rPr>
          <w:b/>
          <w:i w:val="0"/>
          <w:color w:val="142C5A"/>
          <w:sz w:val="21"/>
        </w:rPr>
        <w:t>Worksheet</w:t>
      </w:r>
    </w:p>
    <w:p>
      <w:pPr>
        <w:spacing w:after="20"/>
        <w:ind w:left="351" w:hanging="351"/>
      </w:pPr>
      <w:r>
        <w:rPr>
          <w:b w:val="0"/>
          <w:i w:val="0"/>
          <w:sz w:val="21"/>
        </w:rPr>
        <w:t>1. The letters A to Z are the ___.</w:t>
      </w:r>
    </w:p>
    <w:p>
      <w:pPr>
        <w:spacing w:after="60"/>
        <w:ind w:left="652" w:hanging="340"/>
      </w:pPr>
      <w:r>
        <w:rPr>
          <w:b w:val="0"/>
          <w:i w:val="0"/>
          <w:sz w:val="21"/>
        </w:rPr>
        <w:t>A) alphabet B) numbers C) colours D) shapes</w:t>
      </w:r>
    </w:p>
    <w:p>
      <w:pPr>
        <w:spacing w:after="20"/>
        <w:ind w:left="351" w:hanging="351"/>
      </w:pPr>
      <w:r>
        <w:rPr>
          <w:b w:val="0"/>
          <w:i w:val="0"/>
          <w:sz w:val="21"/>
        </w:rPr>
        <w:t>2. The sounds of letters are ___.</w:t>
      </w:r>
    </w:p>
    <w:p>
      <w:pPr>
        <w:spacing w:after="60"/>
        <w:ind w:left="652" w:hanging="340"/>
      </w:pPr>
      <w:r>
        <w:rPr>
          <w:b w:val="0"/>
          <w:i w:val="0"/>
          <w:sz w:val="21"/>
        </w:rPr>
        <w:t>A) phonics B) songs C) stones D) sleeps</w:t>
      </w:r>
    </w:p>
    <w:p>
      <w:pPr>
        <w:spacing w:after="20"/>
        <w:ind w:left="351" w:hanging="351"/>
      </w:pPr>
      <w:r>
        <w:rPr>
          <w:b w:val="0"/>
          <w:i w:val="0"/>
          <w:sz w:val="21"/>
        </w:rPr>
        <w:t>3. In Year One we read simple ___.</w:t>
      </w:r>
    </w:p>
    <w:p>
      <w:pPr>
        <w:spacing w:after="60"/>
        <w:ind w:left="652" w:hanging="340"/>
      </w:pPr>
      <w:r>
        <w:rPr>
          <w:b w:val="0"/>
          <w:i w:val="0"/>
          <w:sz w:val="21"/>
        </w:rPr>
        <w:t>A) words B) stones C) trees D) clouds</w:t>
      </w:r>
    </w:p>
    <w:p>
      <w:pPr>
        <w:spacing w:after="20"/>
        <w:ind w:left="351" w:hanging="351"/>
      </w:pPr>
      <w:r>
        <w:rPr>
          <w:b w:val="0"/>
          <w:i w:val="0"/>
          <w:sz w:val="21"/>
        </w:rPr>
        <w:t>4. We ___ to remember well.</w:t>
      </w:r>
    </w:p>
    <w:p>
      <w:pPr>
        <w:spacing w:after="60"/>
        <w:ind w:left="652" w:hanging="340"/>
      </w:pPr>
      <w:r>
        <w:rPr>
          <w:b w:val="0"/>
          <w:i w:val="0"/>
          <w:sz w:val="21"/>
        </w:rPr>
        <w:t>A) revise B) forget C) sleep D) run</w:t>
      </w:r>
    </w:p>
    <w:p>
      <w:pPr>
        <w:spacing w:after="20"/>
        <w:ind w:left="351" w:hanging="351"/>
      </w:pPr>
      <w:r>
        <w:rPr>
          <w:b w:val="0"/>
          <w:i w:val="0"/>
          <w:sz w:val="21"/>
        </w:rPr>
        <w:t>5. Fill in: To look at work again is to _____.</w:t>
      </w:r>
    </w:p>
    <w:p>
      <w:pPr>
        <w:spacing w:after="20"/>
        <w:ind w:left="351" w:hanging="351"/>
      </w:pPr>
      <w:r>
        <w:rPr>
          <w:b w:val="0"/>
          <w:i w:val="0"/>
          <w:sz w:val="21"/>
        </w:rPr>
        <w:t>6. Mention two things we learnt in Year One.</w:t>
      </w:r>
    </w:p>
    <w:p>
      <w:pPr>
        <w:spacing w:after="20"/>
        <w:ind w:left="351" w:hanging="351"/>
      </w:pPr>
      <w:r>
        <w:rPr>
          <w:b w:val="0"/>
          <w:i w:val="0"/>
          <w:sz w:val="21"/>
        </w:rPr>
        <w:t>7. Write why we revise.</w:t>
      </w:r>
    </w:p>
    <w:p>
      <w:pPr>
        <w:keepNext/>
        <w:spacing w:after="20"/>
      </w:pPr>
      <w:r>
        <w:rPr>
          <w:b/>
          <w:i w:val="0"/>
          <w:color w:val="142C5A"/>
          <w:sz w:val="21"/>
        </w:rPr>
        <w:t>My own work</w:t>
      </w:r>
    </w:p>
    <w:p>
      <w:pPr>
        <w:spacing w:after="20"/>
        <w:ind w:left="312" w:hanging="227"/>
      </w:pPr>
      <w:r>
        <w:rPr>
          <w:b w:val="0"/>
          <w:i w:val="0"/>
          <w:sz w:val="21"/>
        </w:rPr>
        <w:t>• Write and trace five words you learnt in Year One.</w:t>
      </w:r>
    </w:p>
    <w:p>
      <w:pPr>
        <w:spacing w:after="60"/>
        <w:pBdr>
          <w:bottom w:val="single" w:sz="6" w:color="BBBBBB"/>
        </w:pBdr>
      </w:pPr>
    </w:p>
    <w:p>
      <w:pPr>
        <w:pStyle w:val="Heading2"/>
        <w:keepNext/>
        <w:spacing w:before="200" w:after="60"/>
      </w:pPr>
      <w:r>
        <w:rPr>
          <w:b/>
          <w:i w:val="0"/>
          <w:color w:val="142C5A"/>
          <w:sz w:val="25"/>
        </w:rPr>
        <w:t>WEEK 2 — READING AND GRAMMAR (PART 1)</w:t>
      </w:r>
    </w:p>
    <w:p>
      <w:pPr>
        <w:keepNext/>
        <w:spacing w:after="20"/>
      </w:pPr>
      <w:r>
        <w:rPr>
          <w:b/>
          <w:i w:val="0"/>
          <w:color w:val="142C5A"/>
          <w:sz w:val="21"/>
        </w:rPr>
        <w:t>You will learn to</w:t>
      </w:r>
    </w:p>
    <w:p>
      <w:pPr>
        <w:spacing w:after="20"/>
        <w:ind w:left="312" w:hanging="227"/>
      </w:pPr>
      <w:r>
        <w:rPr>
          <w:b w:val="0"/>
          <w:i w:val="0"/>
          <w:sz w:val="21"/>
        </w:rPr>
        <w:t>• read simple sentences</w:t>
      </w:r>
    </w:p>
    <w:p>
      <w:pPr>
        <w:spacing w:after="20"/>
        <w:ind w:left="312" w:hanging="227"/>
      </w:pPr>
      <w:r>
        <w:rPr>
          <w:b w:val="0"/>
          <w:i w:val="0"/>
          <w:sz w:val="21"/>
        </w:rPr>
        <w:t>• name nouns</w:t>
      </w:r>
    </w:p>
    <w:p>
      <w:pPr>
        <w:spacing w:after="20"/>
        <w:ind w:left="312" w:hanging="227"/>
      </w:pPr>
      <w:r>
        <w:rPr>
          <w:b w:val="0"/>
          <w:i w:val="0"/>
          <w:sz w:val="21"/>
        </w:rPr>
        <w:t>• use nouns</w:t>
      </w:r>
    </w:p>
    <w:p>
      <w:pPr>
        <w:keepNext/>
        <w:spacing w:after="20"/>
      </w:pPr>
      <w:r>
        <w:rPr>
          <w:b/>
          <w:i w:val="0"/>
          <w:color w:val="142C5A"/>
          <w:sz w:val="21"/>
        </w:rPr>
        <w:t>Things to know</w:t>
      </w:r>
    </w:p>
    <w:p>
      <w:pPr>
        <w:spacing w:after="20"/>
        <w:ind w:left="312" w:hanging="227"/>
      </w:pPr>
      <w:r>
        <w:rPr>
          <w:b w:val="0"/>
          <w:i w:val="0"/>
          <w:sz w:val="21"/>
        </w:rPr>
        <w:t xml:space="preserve">• We read simple </w:t>
      </w:r>
      <w:r>
        <w:rPr>
          <w:b/>
          <w:i w:val="0"/>
          <w:sz w:val="21"/>
        </w:rPr>
        <w:t>sentences</w:t>
      </w:r>
      <w:r>
        <w:rPr>
          <w:b w:val="0"/>
          <w:i w:val="0"/>
          <w:sz w:val="21"/>
        </w:rPr>
        <w:t>.</w:t>
      </w:r>
    </w:p>
    <w:p>
      <w:pPr>
        <w:spacing w:after="20"/>
        <w:ind w:left="312" w:hanging="227"/>
      </w:pPr>
      <w:r>
        <w:rPr>
          <w:b w:val="0"/>
          <w:i w:val="0"/>
          <w:sz w:val="21"/>
        </w:rPr>
        <w:t>• A sentence tells us something.</w:t>
      </w:r>
    </w:p>
    <w:p>
      <w:pPr>
        <w:spacing w:after="20"/>
        <w:ind w:left="312" w:hanging="227"/>
      </w:pPr>
      <w:r>
        <w:rPr>
          <w:b w:val="0"/>
          <w:i w:val="0"/>
          <w:sz w:val="21"/>
        </w:rPr>
        <w:t xml:space="preserve">• A </w:t>
      </w:r>
      <w:r>
        <w:rPr>
          <w:b/>
          <w:i w:val="0"/>
          <w:sz w:val="21"/>
        </w:rPr>
        <w:t>noun</w:t>
      </w:r>
      <w:r>
        <w:rPr>
          <w:b w:val="0"/>
          <w:i w:val="0"/>
          <w:sz w:val="21"/>
        </w:rPr>
        <w:t xml:space="preserve"> is a word for a person, place or thing.</w:t>
      </w:r>
    </w:p>
    <w:p>
      <w:pPr>
        <w:spacing w:after="20"/>
        <w:ind w:left="312" w:hanging="227"/>
      </w:pPr>
      <w:r>
        <w:rPr>
          <w:b w:val="0"/>
          <w:i w:val="0"/>
          <w:sz w:val="21"/>
        </w:rPr>
        <w:t xml:space="preserve">• Examples of nouns: </w:t>
      </w:r>
      <w:r>
        <w:rPr>
          <w:b/>
          <w:i w:val="0"/>
          <w:sz w:val="21"/>
        </w:rPr>
        <w:t>boy</w:t>
      </w:r>
      <w:r>
        <w:rPr>
          <w:b w:val="0"/>
          <w:i w:val="0"/>
          <w:sz w:val="21"/>
        </w:rPr>
        <w:t xml:space="preserve">, </w:t>
      </w:r>
      <w:r>
        <w:rPr>
          <w:b/>
          <w:i w:val="0"/>
          <w:sz w:val="21"/>
        </w:rPr>
        <w:t>school</w:t>
      </w:r>
      <w:r>
        <w:rPr>
          <w:b w:val="0"/>
          <w:i w:val="0"/>
          <w:sz w:val="21"/>
        </w:rPr>
        <w:t xml:space="preserve">, </w:t>
      </w:r>
      <w:r>
        <w:rPr>
          <w:b/>
          <w:i w:val="0"/>
          <w:sz w:val="21"/>
        </w:rPr>
        <w:t>book</w:t>
      </w:r>
      <w:r>
        <w:rPr>
          <w:b w:val="0"/>
          <w:i w:val="0"/>
          <w:sz w:val="21"/>
        </w:rPr>
        <w:t xml:space="preserve">, </w:t>
      </w:r>
      <w:r>
        <w:rPr>
          <w:b/>
          <w:i w:val="0"/>
          <w:sz w:val="21"/>
        </w:rPr>
        <w:t>Lagos</w:t>
      </w:r>
      <w:r>
        <w:rPr>
          <w:b w:val="0"/>
          <w:i w:val="0"/>
          <w:sz w:val="21"/>
        </w:rPr>
        <w:t>.</w:t>
      </w:r>
    </w:p>
    <w:p>
      <w:pPr>
        <w:spacing w:after="20"/>
        <w:ind w:left="312" w:hanging="227"/>
      </w:pPr>
      <w:r>
        <w:rPr>
          <w:b w:val="0"/>
          <w:i w:val="0"/>
          <w:sz w:val="21"/>
        </w:rPr>
        <w:t xml:space="preserve">• A </w:t>
      </w:r>
      <w:r>
        <w:rPr>
          <w:b/>
          <w:i w:val="0"/>
          <w:sz w:val="21"/>
        </w:rPr>
        <w:t>proper noun</w:t>
      </w:r>
      <w:r>
        <w:rPr>
          <w:b w:val="0"/>
          <w:i w:val="0"/>
          <w:sz w:val="21"/>
        </w:rPr>
        <w:t xml:space="preserve"> names a special person or place.</w:t>
      </w:r>
    </w:p>
    <w:p>
      <w:pPr>
        <w:spacing w:after="20"/>
        <w:ind w:left="312" w:hanging="227"/>
      </w:pPr>
      <w:r>
        <w:rPr>
          <w:b w:val="0"/>
          <w:i w:val="0"/>
          <w:sz w:val="21"/>
        </w:rPr>
        <w:t xml:space="preserve">• We write a proper noun with a </w:t>
      </w:r>
      <w:r>
        <w:rPr>
          <w:b/>
          <w:i w:val="0"/>
          <w:sz w:val="21"/>
        </w:rPr>
        <w:t>capital letter</w:t>
      </w:r>
      <w:r>
        <w:rPr>
          <w:b w:val="0"/>
          <w:i w:val="0"/>
          <w:sz w:val="21"/>
        </w:rPr>
        <w:t>.</w:t>
      </w:r>
    </w:p>
    <w:p>
      <w:pPr>
        <w:spacing w:after="20"/>
        <w:ind w:left="312" w:hanging="227"/>
      </w:pPr>
      <w:r>
        <w:rPr>
          <w:b w:val="0"/>
          <w:i w:val="0"/>
          <w:sz w:val="21"/>
        </w:rPr>
        <w:t>• "Amina" and "Kano" are proper nouns.</w:t>
      </w:r>
    </w:p>
    <w:p>
      <w:pPr>
        <w:spacing w:after="20"/>
        <w:ind w:left="312" w:hanging="227"/>
      </w:pPr>
      <w:r>
        <w:rPr>
          <w:b w:val="0"/>
          <w:i w:val="0"/>
          <w:sz w:val="21"/>
        </w:rPr>
        <w:t>• We use nouns in our sentences.</w:t>
      </w:r>
    </w:p>
    <w:p>
      <w:pPr>
        <w:spacing w:after="20"/>
        <w:ind w:left="312" w:hanging="227"/>
      </w:pPr>
      <w:r>
        <w:rPr>
          <w:b w:val="0"/>
          <w:i w:val="0"/>
          <w:sz w:val="21"/>
        </w:rPr>
        <w:t>• Reading helps us learn new words.</w:t>
      </w:r>
    </w:p>
    <w:p>
      <w:pPr>
        <w:spacing w:after="20"/>
        <w:ind w:left="312" w:hanging="227"/>
      </w:pPr>
      <w:r>
        <w:rPr>
          <w:b w:val="0"/>
          <w:i w:val="0"/>
          <w:sz w:val="21"/>
        </w:rPr>
        <w:t>• Grammar helps us speak and write well.</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a noun?</w:t>
      </w:r>
    </w:p>
    <w:p>
      <w:pPr>
        <w:spacing w:after="20"/>
        <w:ind w:left="351" w:hanging="351"/>
      </w:pPr>
      <w:r>
        <w:rPr>
          <w:b w:val="0"/>
          <w:i w:val="0"/>
          <w:sz w:val="21"/>
        </w:rPr>
        <w:t>2. Name one noun.</w:t>
      </w:r>
    </w:p>
    <w:p>
      <w:pPr>
        <w:spacing w:after="20"/>
        <w:ind w:left="351" w:hanging="351"/>
      </w:pPr>
      <w:r>
        <w:rPr>
          <w:b w:val="0"/>
          <w:i w:val="0"/>
          <w:sz w:val="21"/>
        </w:rPr>
        <w:t>3. What is a proper noun?</w:t>
      </w:r>
    </w:p>
    <w:p>
      <w:pPr>
        <w:keepNext/>
        <w:spacing w:after="20"/>
      </w:pPr>
      <w:r>
        <w:rPr>
          <w:b/>
          <w:i w:val="0"/>
          <w:color w:val="142C5A"/>
          <w:sz w:val="21"/>
        </w:rPr>
        <w:t>Words for my notebook</w:t>
      </w:r>
    </w:p>
    <w:p>
      <w:pPr>
        <w:spacing w:after="20"/>
        <w:ind w:left="312" w:hanging="227"/>
      </w:pPr>
      <w:r>
        <w:rPr>
          <w:b w:val="0"/>
          <w:i w:val="0"/>
          <w:sz w:val="21"/>
        </w:rPr>
        <w:t>• noun — a word for a person, place or thing</w:t>
      </w:r>
    </w:p>
    <w:p>
      <w:pPr>
        <w:spacing w:after="20"/>
        <w:ind w:left="312" w:hanging="227"/>
      </w:pPr>
      <w:r>
        <w:rPr>
          <w:b w:val="0"/>
          <w:i w:val="0"/>
          <w:sz w:val="21"/>
        </w:rPr>
        <w:t>• proper noun — a name of a special person or place</w:t>
      </w:r>
    </w:p>
    <w:p>
      <w:pPr>
        <w:spacing w:after="20"/>
        <w:ind w:left="312" w:hanging="227"/>
      </w:pPr>
      <w:r>
        <w:rPr>
          <w:b w:val="0"/>
          <w:i w:val="0"/>
          <w:sz w:val="21"/>
        </w:rPr>
        <w:t>• capital letter — a big letter</w:t>
      </w:r>
    </w:p>
    <w:p>
      <w:pPr>
        <w:keepNext/>
        <w:spacing w:after="20"/>
      </w:pPr>
      <w:r>
        <w:rPr>
          <w:b/>
          <w:i w:val="0"/>
          <w:color w:val="142C5A"/>
          <w:sz w:val="21"/>
        </w:rPr>
        <w:t>Worksheet</w:t>
      </w:r>
    </w:p>
    <w:p>
      <w:pPr>
        <w:spacing w:after="20"/>
        <w:ind w:left="351" w:hanging="351"/>
      </w:pPr>
      <w:r>
        <w:rPr>
          <w:b w:val="0"/>
          <w:i w:val="0"/>
          <w:sz w:val="21"/>
        </w:rPr>
        <w:t>1. A word for a person, place or thing is a ___.</w:t>
      </w:r>
    </w:p>
    <w:p>
      <w:pPr>
        <w:spacing w:after="60"/>
        <w:ind w:left="652" w:hanging="340"/>
      </w:pPr>
      <w:r>
        <w:rPr>
          <w:b w:val="0"/>
          <w:i w:val="0"/>
          <w:sz w:val="21"/>
        </w:rPr>
        <w:t>A) noun B) verb C) stone D) song</w:t>
      </w:r>
    </w:p>
    <w:p>
      <w:pPr>
        <w:spacing w:after="20"/>
        <w:ind w:left="351" w:hanging="351"/>
      </w:pPr>
      <w:r>
        <w:rPr>
          <w:b w:val="0"/>
          <w:i w:val="0"/>
          <w:sz w:val="21"/>
        </w:rPr>
        <w:t>2. Which of these is a noun?</w:t>
      </w:r>
    </w:p>
    <w:p>
      <w:pPr>
        <w:spacing w:after="60"/>
        <w:ind w:left="652" w:hanging="340"/>
      </w:pPr>
      <w:r>
        <w:rPr>
          <w:b w:val="0"/>
          <w:i w:val="0"/>
          <w:sz w:val="21"/>
        </w:rPr>
        <w:t>A) school B) run C) jump D) sing</w:t>
      </w:r>
    </w:p>
    <w:p>
      <w:pPr>
        <w:spacing w:after="20"/>
        <w:ind w:left="351" w:hanging="351"/>
      </w:pPr>
      <w:r>
        <w:rPr>
          <w:b w:val="0"/>
          <w:i w:val="0"/>
          <w:sz w:val="21"/>
        </w:rPr>
        <w:t>3. A proper noun names a ___ person or place.</w:t>
      </w:r>
    </w:p>
    <w:p>
      <w:pPr>
        <w:spacing w:after="60"/>
        <w:ind w:left="652" w:hanging="340"/>
      </w:pPr>
      <w:r>
        <w:rPr>
          <w:b w:val="0"/>
          <w:i w:val="0"/>
          <w:sz w:val="21"/>
        </w:rPr>
        <w:t>A) special B) common C) broken D) lost</w:t>
      </w:r>
    </w:p>
    <w:p>
      <w:pPr>
        <w:spacing w:after="20"/>
        <w:ind w:left="351" w:hanging="351"/>
      </w:pPr>
      <w:r>
        <w:rPr>
          <w:b w:val="0"/>
          <w:i w:val="0"/>
          <w:sz w:val="21"/>
        </w:rPr>
        <w:t>4. We write a proper noun with a ___ letter.</w:t>
      </w:r>
    </w:p>
    <w:p>
      <w:pPr>
        <w:spacing w:after="60"/>
        <w:ind w:left="652" w:hanging="340"/>
      </w:pPr>
      <w:r>
        <w:rPr>
          <w:b w:val="0"/>
          <w:i w:val="0"/>
          <w:sz w:val="21"/>
        </w:rPr>
        <w:t>A) capital B) small C) round D) dark</w:t>
      </w:r>
    </w:p>
    <w:p>
      <w:pPr>
        <w:spacing w:after="20"/>
        <w:ind w:left="351" w:hanging="351"/>
      </w:pPr>
      <w:r>
        <w:rPr>
          <w:b w:val="0"/>
          <w:i w:val="0"/>
          <w:sz w:val="21"/>
        </w:rPr>
        <w:t>5. Fill in: A name of a special person or place is a _____.</w:t>
      </w:r>
    </w:p>
    <w:p>
      <w:pPr>
        <w:spacing w:after="20"/>
        <w:ind w:left="351" w:hanging="351"/>
      </w:pPr>
      <w:r>
        <w:rPr>
          <w:b w:val="0"/>
          <w:i w:val="0"/>
          <w:sz w:val="21"/>
        </w:rPr>
        <w:t>6. Mention three nouns.</w:t>
      </w:r>
    </w:p>
    <w:p>
      <w:pPr>
        <w:spacing w:after="20"/>
        <w:ind w:left="351" w:hanging="351"/>
      </w:pPr>
      <w:r>
        <w:rPr>
          <w:b w:val="0"/>
          <w:i w:val="0"/>
          <w:sz w:val="21"/>
        </w:rPr>
        <w:t>7. Write what a noun is.</w:t>
      </w:r>
    </w:p>
    <w:p>
      <w:pPr>
        <w:keepNext/>
        <w:spacing w:after="20"/>
      </w:pPr>
      <w:r>
        <w:rPr>
          <w:b/>
          <w:i w:val="0"/>
          <w:color w:val="142C5A"/>
          <w:sz w:val="21"/>
        </w:rPr>
        <w:t>My own work</w:t>
      </w:r>
    </w:p>
    <w:p>
      <w:pPr>
        <w:spacing w:after="20"/>
        <w:ind w:left="312" w:hanging="227"/>
      </w:pPr>
      <w:r>
        <w:rPr>
          <w:b w:val="0"/>
          <w:i w:val="0"/>
          <w:sz w:val="21"/>
        </w:rPr>
        <w:t>• Draw and label five nouns.</w:t>
      </w:r>
    </w:p>
    <w:p>
      <w:pPr>
        <w:spacing w:after="60"/>
        <w:pBdr>
          <w:bottom w:val="single" w:sz="6" w:color="BBBBBB"/>
        </w:pBdr>
      </w:pPr>
    </w:p>
    <w:p>
      <w:pPr>
        <w:pStyle w:val="Heading2"/>
        <w:keepNext/>
        <w:spacing w:before="200" w:after="60"/>
      </w:pPr>
      <w:r>
        <w:rPr>
          <w:b/>
          <w:i w:val="0"/>
          <w:color w:val="142C5A"/>
          <w:sz w:val="25"/>
        </w:rPr>
        <w:t>WEEK 3 — SPEAKING AND GRAMMAR</w:t>
      </w:r>
    </w:p>
    <w:p>
      <w:pPr>
        <w:keepNext/>
        <w:spacing w:after="20"/>
      </w:pPr>
      <w:r>
        <w:rPr>
          <w:b/>
          <w:i w:val="0"/>
          <w:color w:val="142C5A"/>
          <w:sz w:val="21"/>
        </w:rPr>
        <w:t>You will learn to</w:t>
      </w:r>
    </w:p>
    <w:p>
      <w:pPr>
        <w:spacing w:after="20"/>
        <w:ind w:left="312" w:hanging="227"/>
      </w:pPr>
      <w:r>
        <w:rPr>
          <w:b w:val="0"/>
          <w:i w:val="0"/>
          <w:sz w:val="21"/>
        </w:rPr>
        <w:t>• speak clearly</w:t>
      </w:r>
    </w:p>
    <w:p>
      <w:pPr>
        <w:spacing w:after="20"/>
        <w:ind w:left="312" w:hanging="227"/>
      </w:pPr>
      <w:r>
        <w:rPr>
          <w:b w:val="0"/>
          <w:i w:val="0"/>
          <w:sz w:val="21"/>
        </w:rPr>
        <w:t>• use verbs</w:t>
      </w:r>
    </w:p>
    <w:p>
      <w:pPr>
        <w:spacing w:after="20"/>
        <w:ind w:left="312" w:hanging="227"/>
      </w:pPr>
      <w:r>
        <w:rPr>
          <w:b w:val="0"/>
          <w:i w:val="0"/>
          <w:sz w:val="21"/>
        </w:rPr>
        <w:t>• make sentences</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speak</w:t>
      </w:r>
      <w:r>
        <w:rPr>
          <w:b w:val="0"/>
          <w:i w:val="0"/>
          <w:sz w:val="21"/>
        </w:rPr>
        <w:t xml:space="preserve"> English with care.</w:t>
      </w:r>
    </w:p>
    <w:p>
      <w:pPr>
        <w:spacing w:after="20"/>
        <w:ind w:left="312" w:hanging="227"/>
      </w:pPr>
      <w:r>
        <w:rPr>
          <w:b w:val="0"/>
          <w:i w:val="0"/>
          <w:sz w:val="21"/>
        </w:rPr>
        <w:t xml:space="preserve">• We speak </w:t>
      </w:r>
      <w:r>
        <w:rPr>
          <w:b/>
          <w:i w:val="0"/>
          <w:sz w:val="21"/>
        </w:rPr>
        <w:t>clearly</w:t>
      </w:r>
      <w:r>
        <w:rPr>
          <w:b w:val="0"/>
          <w:i w:val="0"/>
          <w:sz w:val="21"/>
        </w:rPr>
        <w:t xml:space="preserve"> so others hear us.</w:t>
      </w:r>
    </w:p>
    <w:p>
      <w:pPr>
        <w:spacing w:after="20"/>
        <w:ind w:left="312" w:hanging="227"/>
      </w:pPr>
      <w:r>
        <w:rPr>
          <w:b w:val="0"/>
          <w:i w:val="0"/>
          <w:sz w:val="21"/>
        </w:rPr>
        <w:t xml:space="preserve">• A </w:t>
      </w:r>
      <w:r>
        <w:rPr>
          <w:b/>
          <w:i w:val="0"/>
          <w:sz w:val="21"/>
        </w:rPr>
        <w:t>verb</w:t>
      </w:r>
      <w:r>
        <w:rPr>
          <w:b w:val="0"/>
          <w:i w:val="0"/>
          <w:sz w:val="21"/>
        </w:rPr>
        <w:t xml:space="preserve"> is a word that shows action.</w:t>
      </w:r>
    </w:p>
    <w:p>
      <w:pPr>
        <w:spacing w:after="20"/>
        <w:ind w:left="312" w:hanging="227"/>
      </w:pPr>
      <w:r>
        <w:rPr>
          <w:b w:val="0"/>
          <w:i w:val="0"/>
          <w:sz w:val="21"/>
        </w:rPr>
        <w:t xml:space="preserve">• Examples of verbs: </w:t>
      </w:r>
      <w:r>
        <w:rPr>
          <w:b/>
          <w:i w:val="0"/>
          <w:sz w:val="21"/>
        </w:rPr>
        <w:t>run</w:t>
      </w:r>
      <w:r>
        <w:rPr>
          <w:b w:val="0"/>
          <w:i w:val="0"/>
          <w:sz w:val="21"/>
        </w:rPr>
        <w:t xml:space="preserve">, </w:t>
      </w:r>
      <w:r>
        <w:rPr>
          <w:b/>
          <w:i w:val="0"/>
          <w:sz w:val="21"/>
        </w:rPr>
        <w:t>jump</w:t>
      </w:r>
      <w:r>
        <w:rPr>
          <w:b w:val="0"/>
          <w:i w:val="0"/>
          <w:sz w:val="21"/>
        </w:rPr>
        <w:t xml:space="preserve">, </w:t>
      </w:r>
      <w:r>
        <w:rPr>
          <w:b/>
          <w:i w:val="0"/>
          <w:sz w:val="21"/>
        </w:rPr>
        <w:t>eat</w:t>
      </w:r>
      <w:r>
        <w:rPr>
          <w:b w:val="0"/>
          <w:i w:val="0"/>
          <w:sz w:val="21"/>
        </w:rPr>
        <w:t xml:space="preserve">, </w:t>
      </w:r>
      <w:r>
        <w:rPr>
          <w:b/>
          <w:i w:val="0"/>
          <w:sz w:val="21"/>
        </w:rPr>
        <w:t>read</w:t>
      </w:r>
      <w:r>
        <w:rPr>
          <w:b w:val="0"/>
          <w:i w:val="0"/>
          <w:sz w:val="21"/>
        </w:rPr>
        <w:t>.</w:t>
      </w:r>
    </w:p>
    <w:p>
      <w:pPr>
        <w:spacing w:after="20"/>
        <w:ind w:left="312" w:hanging="227"/>
      </w:pPr>
      <w:r>
        <w:rPr>
          <w:b w:val="0"/>
          <w:i w:val="0"/>
          <w:sz w:val="21"/>
        </w:rPr>
        <w:t>• We use verbs in our sentences.</w:t>
      </w:r>
    </w:p>
    <w:p>
      <w:pPr>
        <w:spacing w:after="20"/>
        <w:ind w:left="312" w:hanging="227"/>
      </w:pPr>
      <w:r>
        <w:rPr>
          <w:b w:val="0"/>
          <w:i w:val="0"/>
          <w:sz w:val="21"/>
        </w:rPr>
        <w:t xml:space="preserve">• "The boy </w:t>
      </w:r>
      <w:r>
        <w:rPr>
          <w:b/>
          <w:i w:val="0"/>
          <w:sz w:val="21"/>
        </w:rPr>
        <w:t>runs</w:t>
      </w:r>
      <w:r>
        <w:rPr>
          <w:b w:val="0"/>
          <w:i w:val="0"/>
          <w:sz w:val="21"/>
        </w:rPr>
        <w:t>." — runs is the verb.</w:t>
      </w:r>
    </w:p>
    <w:p>
      <w:pPr>
        <w:spacing w:after="20"/>
        <w:ind w:left="312" w:hanging="227"/>
      </w:pPr>
      <w:r>
        <w:rPr>
          <w:b w:val="0"/>
          <w:i w:val="0"/>
          <w:sz w:val="21"/>
        </w:rPr>
        <w:t>• We make sentences with nouns and verbs.</w:t>
      </w:r>
    </w:p>
    <w:p>
      <w:pPr>
        <w:spacing w:after="20"/>
        <w:ind w:left="312" w:hanging="227"/>
      </w:pPr>
      <w:r>
        <w:rPr>
          <w:b w:val="0"/>
          <w:i w:val="0"/>
          <w:sz w:val="21"/>
        </w:rPr>
        <w:t>• We listen when others speak.</w:t>
      </w:r>
    </w:p>
    <w:p>
      <w:pPr>
        <w:spacing w:after="20"/>
        <w:ind w:left="312" w:hanging="227"/>
      </w:pPr>
      <w:r>
        <w:rPr>
          <w:b w:val="0"/>
          <w:i w:val="0"/>
          <w:sz w:val="21"/>
        </w:rPr>
        <w:t>• Speaking well helps us share ideas.</w:t>
      </w:r>
    </w:p>
    <w:p>
      <w:pPr>
        <w:spacing w:after="20"/>
        <w:ind w:left="312" w:hanging="227"/>
      </w:pPr>
      <w:r>
        <w:rPr>
          <w:b w:val="0"/>
          <w:i w:val="0"/>
          <w:sz w:val="21"/>
        </w:rPr>
        <w:t>• Grammar helps us speak correctly.</w:t>
      </w:r>
    </w:p>
    <w:p>
      <w:pPr>
        <w:keepNext/>
        <w:spacing w:after="20"/>
      </w:pPr>
      <w:r>
        <w:rPr>
          <w:b/>
          <w:i w:val="0"/>
          <w:color w:val="142C5A"/>
          <w:sz w:val="21"/>
        </w:rPr>
        <w:t>Let us talk</w:t>
      </w:r>
    </w:p>
    <w:p>
      <w:pPr>
        <w:spacing w:after="20"/>
        <w:ind w:left="351" w:hanging="351"/>
      </w:pPr>
      <w:r>
        <w:rPr>
          <w:b w:val="0"/>
          <w:i w:val="0"/>
          <w:sz w:val="21"/>
        </w:rPr>
        <w:t>1. What is a verb?</w:t>
      </w:r>
    </w:p>
    <w:p>
      <w:pPr>
        <w:spacing w:after="20"/>
        <w:ind w:left="351" w:hanging="351"/>
      </w:pPr>
      <w:r>
        <w:rPr>
          <w:b w:val="0"/>
          <w:i w:val="0"/>
          <w:sz w:val="21"/>
        </w:rPr>
        <w:t>2. Name one verb.</w:t>
      </w:r>
    </w:p>
    <w:p>
      <w:pPr>
        <w:spacing w:after="20"/>
        <w:ind w:left="351" w:hanging="351"/>
      </w:pPr>
      <w:r>
        <w:rPr>
          <w:b w:val="0"/>
          <w:i w:val="0"/>
          <w:sz w:val="21"/>
        </w:rPr>
        <w:t>3. How do we speak well?</w:t>
      </w:r>
    </w:p>
    <w:p>
      <w:pPr>
        <w:keepNext/>
        <w:spacing w:after="20"/>
      </w:pPr>
      <w:r>
        <w:rPr>
          <w:b/>
          <w:i w:val="0"/>
          <w:color w:val="142C5A"/>
          <w:sz w:val="21"/>
        </w:rPr>
        <w:t>Words for my notebook</w:t>
      </w:r>
    </w:p>
    <w:p>
      <w:pPr>
        <w:spacing w:after="20"/>
        <w:ind w:left="312" w:hanging="227"/>
      </w:pPr>
      <w:r>
        <w:rPr>
          <w:b w:val="0"/>
          <w:i w:val="0"/>
          <w:sz w:val="21"/>
        </w:rPr>
        <w:t>• verb — a word that shows action</w:t>
      </w:r>
    </w:p>
    <w:p>
      <w:pPr>
        <w:spacing w:after="20"/>
        <w:ind w:left="312" w:hanging="227"/>
      </w:pPr>
      <w:r>
        <w:rPr>
          <w:b w:val="0"/>
          <w:i w:val="0"/>
          <w:sz w:val="21"/>
        </w:rPr>
        <w:t>• action — something we do</w:t>
      </w:r>
    </w:p>
    <w:p>
      <w:pPr>
        <w:spacing w:after="20"/>
        <w:ind w:left="312" w:hanging="227"/>
      </w:pPr>
      <w:r>
        <w:rPr>
          <w:b w:val="0"/>
          <w:i w:val="0"/>
          <w:sz w:val="21"/>
        </w:rPr>
        <w:t>• clearly — easy to hear</w:t>
      </w:r>
    </w:p>
    <w:p>
      <w:pPr>
        <w:keepNext/>
        <w:spacing w:after="20"/>
      </w:pPr>
      <w:r>
        <w:rPr>
          <w:b/>
          <w:i w:val="0"/>
          <w:color w:val="142C5A"/>
          <w:sz w:val="21"/>
        </w:rPr>
        <w:t>Worksheet</w:t>
      </w:r>
    </w:p>
    <w:p>
      <w:pPr>
        <w:spacing w:after="20"/>
        <w:ind w:left="351" w:hanging="351"/>
      </w:pPr>
      <w:r>
        <w:rPr>
          <w:b w:val="0"/>
          <w:i w:val="0"/>
          <w:sz w:val="21"/>
        </w:rPr>
        <w:t>1. A word that shows action is a ___.</w:t>
      </w:r>
    </w:p>
    <w:p>
      <w:pPr>
        <w:spacing w:after="60"/>
        <w:ind w:left="652" w:hanging="340"/>
      </w:pPr>
      <w:r>
        <w:rPr>
          <w:b w:val="0"/>
          <w:i w:val="0"/>
          <w:sz w:val="21"/>
        </w:rPr>
        <w:t>A) verb B) noun C) stone D) song</w:t>
      </w:r>
    </w:p>
    <w:p>
      <w:pPr>
        <w:spacing w:after="20"/>
        <w:ind w:left="351" w:hanging="351"/>
      </w:pPr>
      <w:r>
        <w:rPr>
          <w:b w:val="0"/>
          <w:i w:val="0"/>
          <w:sz w:val="21"/>
        </w:rPr>
        <w:t>2. Which of these is a verb?</w:t>
      </w:r>
    </w:p>
    <w:p>
      <w:pPr>
        <w:spacing w:after="60"/>
        <w:ind w:left="652" w:hanging="340"/>
      </w:pPr>
      <w:r>
        <w:rPr>
          <w:b w:val="0"/>
          <w:i w:val="0"/>
          <w:sz w:val="21"/>
        </w:rPr>
        <w:t>A) run B) school C) book D) Lagos</w:t>
      </w:r>
    </w:p>
    <w:p>
      <w:pPr>
        <w:spacing w:after="20"/>
        <w:ind w:left="351" w:hanging="351"/>
      </w:pPr>
      <w:r>
        <w:rPr>
          <w:b w:val="0"/>
          <w:i w:val="0"/>
          <w:sz w:val="21"/>
        </w:rPr>
        <w:t>3. "The boy ___." — choose the verb.</w:t>
      </w:r>
    </w:p>
    <w:p>
      <w:pPr>
        <w:spacing w:after="60"/>
        <w:ind w:left="652" w:hanging="340"/>
      </w:pPr>
      <w:r>
        <w:rPr>
          <w:b w:val="0"/>
          <w:i w:val="0"/>
          <w:sz w:val="21"/>
        </w:rPr>
        <w:t>A) runs B) school C) book D) Kano</w:t>
      </w:r>
    </w:p>
    <w:p>
      <w:pPr>
        <w:spacing w:after="20"/>
        <w:ind w:left="351" w:hanging="351"/>
      </w:pPr>
      <w:r>
        <w:rPr>
          <w:b w:val="0"/>
          <w:i w:val="0"/>
          <w:sz w:val="21"/>
        </w:rPr>
        <w:t>4. We speak ___ so others hear us.</w:t>
      </w:r>
    </w:p>
    <w:p>
      <w:pPr>
        <w:spacing w:after="60"/>
        <w:ind w:left="652" w:hanging="340"/>
      </w:pPr>
      <w:r>
        <w:rPr>
          <w:b w:val="0"/>
          <w:i w:val="0"/>
          <w:sz w:val="21"/>
        </w:rPr>
        <w:t>A) clearly B) softly only C) noisily D) rudely</w:t>
      </w:r>
    </w:p>
    <w:p>
      <w:pPr>
        <w:spacing w:after="20"/>
        <w:ind w:left="351" w:hanging="351"/>
      </w:pPr>
      <w:r>
        <w:rPr>
          <w:b w:val="0"/>
          <w:i w:val="0"/>
          <w:sz w:val="21"/>
        </w:rPr>
        <w:t>5. Fill in: Something we do is an _____.</w:t>
      </w:r>
    </w:p>
    <w:p>
      <w:pPr>
        <w:spacing w:after="20"/>
        <w:ind w:left="351" w:hanging="351"/>
      </w:pPr>
      <w:r>
        <w:rPr>
          <w:b w:val="0"/>
          <w:i w:val="0"/>
          <w:sz w:val="21"/>
        </w:rPr>
        <w:t>6. Mention three verbs.</w:t>
      </w:r>
    </w:p>
    <w:p>
      <w:pPr>
        <w:spacing w:after="20"/>
        <w:ind w:left="351" w:hanging="351"/>
      </w:pPr>
      <w:r>
        <w:rPr>
          <w:b w:val="0"/>
          <w:i w:val="0"/>
          <w:sz w:val="21"/>
        </w:rPr>
        <w:t>7. Write what a verb is.</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Write and trace three sentences with verbs.</w:t>
      </w:r>
    </w:p>
    <w:p>
      <w:pPr>
        <w:spacing w:after="60"/>
        <w:pBdr>
          <w:bottom w:val="single" w:sz="6" w:color="BBBBBB"/>
        </w:pBdr>
      </w:pPr>
    </w:p>
    <w:p>
      <w:pPr>
        <w:pStyle w:val="Heading2"/>
        <w:keepNext/>
        <w:spacing w:before="200" w:after="60"/>
      </w:pPr>
      <w:r>
        <w:rPr>
          <w:b/>
          <w:i w:val="0"/>
          <w:color w:val="142C5A"/>
          <w:sz w:val="25"/>
        </w:rPr>
        <w:t>WEEK 4 — READING COMPREHENSION AND WRITING</w:t>
      </w:r>
    </w:p>
    <w:p>
      <w:pPr>
        <w:keepNext/>
        <w:spacing w:after="20"/>
      </w:pPr>
      <w:r>
        <w:rPr>
          <w:b/>
          <w:i w:val="0"/>
          <w:color w:val="142C5A"/>
          <w:sz w:val="21"/>
        </w:rPr>
        <w:t>You will learn to</w:t>
      </w:r>
    </w:p>
    <w:p>
      <w:pPr>
        <w:spacing w:after="20"/>
        <w:ind w:left="312" w:hanging="227"/>
      </w:pPr>
      <w:r>
        <w:rPr>
          <w:b w:val="0"/>
          <w:i w:val="0"/>
          <w:sz w:val="21"/>
        </w:rPr>
        <w:t>• read and understand</w:t>
      </w:r>
    </w:p>
    <w:p>
      <w:pPr>
        <w:spacing w:after="20"/>
        <w:ind w:left="312" w:hanging="227"/>
      </w:pPr>
      <w:r>
        <w:rPr>
          <w:b w:val="0"/>
          <w:i w:val="0"/>
          <w:sz w:val="21"/>
        </w:rPr>
        <w:t>• answer questions</w:t>
      </w:r>
    </w:p>
    <w:p>
      <w:pPr>
        <w:spacing w:after="20"/>
        <w:ind w:left="312" w:hanging="227"/>
      </w:pPr>
      <w:r>
        <w:rPr>
          <w:b w:val="0"/>
          <w:i w:val="0"/>
          <w:sz w:val="21"/>
        </w:rPr>
        <w:t>• write sentences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Comprehension</w:t>
      </w:r>
      <w:r>
        <w:rPr>
          <w:b w:val="0"/>
          <w:i w:val="0"/>
          <w:sz w:val="21"/>
        </w:rPr>
        <w:t xml:space="preserve"> means understanding what we read.</w:t>
      </w:r>
    </w:p>
    <w:p>
      <w:pPr>
        <w:spacing w:after="20"/>
        <w:ind w:left="312" w:hanging="227"/>
      </w:pPr>
      <w:r>
        <w:rPr>
          <w:b w:val="0"/>
          <w:i w:val="0"/>
          <w:sz w:val="21"/>
        </w:rPr>
        <w:t xml:space="preserve">• We read a short </w:t>
      </w:r>
      <w:r>
        <w:rPr>
          <w:b/>
          <w:i w:val="0"/>
          <w:sz w:val="21"/>
        </w:rPr>
        <w:t>passage</w:t>
      </w:r>
      <w:r>
        <w:rPr>
          <w:b w:val="0"/>
          <w:i w:val="0"/>
          <w:sz w:val="21"/>
        </w:rPr>
        <w:t>.</w:t>
      </w:r>
    </w:p>
    <w:p>
      <w:pPr>
        <w:spacing w:after="20"/>
        <w:ind w:left="312" w:hanging="227"/>
      </w:pPr>
      <w:r>
        <w:rPr>
          <w:b w:val="0"/>
          <w:i w:val="0"/>
          <w:sz w:val="21"/>
        </w:rPr>
        <w:t>• A passage is a group of sentences.</w:t>
      </w:r>
    </w:p>
    <w:p>
      <w:pPr>
        <w:spacing w:after="20"/>
        <w:ind w:left="312" w:hanging="227"/>
      </w:pPr>
      <w:r>
        <w:rPr>
          <w:b w:val="0"/>
          <w:i w:val="0"/>
          <w:sz w:val="21"/>
        </w:rPr>
        <w:t xml:space="preserve">• We find out </w:t>
      </w:r>
      <w:r>
        <w:rPr>
          <w:b/>
          <w:i w:val="0"/>
          <w:sz w:val="21"/>
        </w:rPr>
        <w:t>who</w:t>
      </w:r>
      <w:r>
        <w:rPr>
          <w:b w:val="0"/>
          <w:i w:val="0"/>
          <w:sz w:val="21"/>
        </w:rPr>
        <w:t xml:space="preserve">, </w:t>
      </w:r>
      <w:r>
        <w:rPr>
          <w:b/>
          <w:i w:val="0"/>
          <w:sz w:val="21"/>
        </w:rPr>
        <w:t>what</w:t>
      </w:r>
      <w:r>
        <w:rPr>
          <w:b w:val="0"/>
          <w:i w:val="0"/>
          <w:sz w:val="21"/>
        </w:rPr>
        <w:t xml:space="preserve"> and </w:t>
      </w:r>
      <w:r>
        <w:rPr>
          <w:b/>
          <w:i w:val="0"/>
          <w:sz w:val="21"/>
        </w:rPr>
        <w:t>where</w:t>
      </w:r>
      <w:r>
        <w:rPr>
          <w:b w:val="0"/>
          <w:i w:val="0"/>
          <w:sz w:val="21"/>
        </w:rPr>
        <w:t>.</w:t>
      </w:r>
    </w:p>
    <w:p>
      <w:pPr>
        <w:spacing w:after="20"/>
        <w:ind w:left="312" w:hanging="227"/>
      </w:pPr>
      <w:r>
        <w:rPr>
          <w:b w:val="0"/>
          <w:i w:val="0"/>
          <w:sz w:val="21"/>
        </w:rPr>
        <w:t xml:space="preserve">• We answer </w:t>
      </w:r>
      <w:r>
        <w:rPr>
          <w:b/>
          <w:i w:val="0"/>
          <w:sz w:val="21"/>
        </w:rPr>
        <w:t>questions</w:t>
      </w:r>
      <w:r>
        <w:rPr>
          <w:b w:val="0"/>
          <w:i w:val="0"/>
          <w:sz w:val="21"/>
        </w:rPr>
        <w:t xml:space="preserve"> about the passage.</w:t>
      </w:r>
    </w:p>
    <w:p>
      <w:pPr>
        <w:spacing w:after="20"/>
        <w:ind w:left="312" w:hanging="227"/>
      </w:pPr>
      <w:r>
        <w:rPr>
          <w:b w:val="0"/>
          <w:i w:val="0"/>
          <w:sz w:val="21"/>
        </w:rPr>
        <w:t xml:space="preserve">• We write our answers in full </w:t>
      </w:r>
      <w:r>
        <w:rPr>
          <w:b/>
          <w:i w:val="0"/>
          <w:sz w:val="21"/>
        </w:rPr>
        <w:t>sentences</w:t>
      </w:r>
      <w:r>
        <w:rPr>
          <w:b w:val="0"/>
          <w:i w:val="0"/>
          <w:sz w:val="21"/>
        </w:rPr>
        <w:t>.</w:t>
      </w:r>
    </w:p>
    <w:p>
      <w:pPr>
        <w:spacing w:after="20"/>
        <w:ind w:left="312" w:hanging="227"/>
      </w:pPr>
      <w:r>
        <w:rPr>
          <w:b w:val="0"/>
          <w:i w:val="0"/>
          <w:sz w:val="21"/>
        </w:rPr>
        <w:t xml:space="preserve">• We look for new </w:t>
      </w:r>
      <w:r>
        <w:rPr>
          <w:b/>
          <w:i w:val="0"/>
          <w:sz w:val="21"/>
        </w:rPr>
        <w:t>words</w:t>
      </w:r>
      <w:r>
        <w:rPr>
          <w:b w:val="0"/>
          <w:i w:val="0"/>
          <w:sz w:val="21"/>
        </w:rPr>
        <w:t xml:space="preserve"> and their meaning.</w:t>
      </w:r>
    </w:p>
    <w:p>
      <w:pPr>
        <w:spacing w:after="20"/>
        <w:ind w:left="312" w:hanging="227"/>
      </w:pPr>
      <w:r>
        <w:rPr>
          <w:b w:val="0"/>
          <w:i w:val="0"/>
          <w:sz w:val="21"/>
        </w:rPr>
        <w:t xml:space="preserve">• We write with correct </w:t>
      </w:r>
      <w:r>
        <w:rPr>
          <w:b/>
          <w:i w:val="0"/>
          <w:sz w:val="21"/>
        </w:rPr>
        <w:t>spelling</w:t>
      </w:r>
      <w:r>
        <w:rPr>
          <w:b w:val="0"/>
          <w:i w:val="0"/>
          <w:sz w:val="21"/>
        </w:rPr>
        <w:t>.</w:t>
      </w:r>
    </w:p>
    <w:p>
      <w:pPr>
        <w:spacing w:after="20"/>
        <w:ind w:left="312" w:hanging="227"/>
      </w:pPr>
      <w:r>
        <w:rPr>
          <w:b w:val="0"/>
          <w:i w:val="0"/>
          <w:sz w:val="21"/>
        </w:rPr>
        <w:t>• Reading and writing go together.</w:t>
      </w:r>
    </w:p>
    <w:p>
      <w:pPr>
        <w:spacing w:after="20"/>
        <w:ind w:left="312" w:hanging="227"/>
      </w:pPr>
      <w:r>
        <w:rPr>
          <w:b w:val="0"/>
          <w:i w:val="0"/>
          <w:sz w:val="21"/>
        </w:rPr>
        <w:t>• Comprehension helps us understand.</w:t>
      </w:r>
    </w:p>
    <w:p>
      <w:pPr>
        <w:keepNext/>
        <w:spacing w:after="20"/>
      </w:pPr>
      <w:r>
        <w:rPr>
          <w:b/>
          <w:i w:val="0"/>
          <w:color w:val="142C5A"/>
          <w:sz w:val="21"/>
        </w:rPr>
        <w:t>Let us talk</w:t>
      </w:r>
    </w:p>
    <w:p>
      <w:pPr>
        <w:spacing w:after="20"/>
        <w:ind w:left="351" w:hanging="351"/>
      </w:pPr>
      <w:r>
        <w:rPr>
          <w:b w:val="0"/>
          <w:i w:val="0"/>
          <w:sz w:val="21"/>
        </w:rPr>
        <w:t>1. What is comprehension?</w:t>
      </w:r>
    </w:p>
    <w:p>
      <w:pPr>
        <w:spacing w:after="20"/>
        <w:ind w:left="351" w:hanging="351"/>
      </w:pPr>
      <w:r>
        <w:rPr>
          <w:b w:val="0"/>
          <w:i w:val="0"/>
          <w:sz w:val="21"/>
        </w:rPr>
        <w:t>2. What is a passage?</w:t>
      </w:r>
    </w:p>
    <w:p>
      <w:pPr>
        <w:spacing w:after="20"/>
        <w:ind w:left="351" w:hanging="351"/>
      </w:pPr>
      <w:r>
        <w:rPr>
          <w:b w:val="0"/>
          <w:i w:val="0"/>
          <w:sz w:val="21"/>
        </w:rPr>
        <w:t>3. What do we do after reading?</w:t>
      </w:r>
    </w:p>
    <w:p>
      <w:pPr>
        <w:keepNext/>
        <w:spacing w:after="20"/>
      </w:pPr>
      <w:r>
        <w:rPr>
          <w:b/>
          <w:i w:val="0"/>
          <w:color w:val="142C5A"/>
          <w:sz w:val="21"/>
        </w:rPr>
        <w:t>Words for my notebook</w:t>
      </w:r>
    </w:p>
    <w:p>
      <w:pPr>
        <w:spacing w:after="20"/>
        <w:ind w:left="312" w:hanging="227"/>
      </w:pPr>
      <w:r>
        <w:rPr>
          <w:b w:val="0"/>
          <w:i w:val="0"/>
          <w:sz w:val="21"/>
        </w:rPr>
        <w:t>• comprehension — understanding what we read</w:t>
      </w:r>
    </w:p>
    <w:p>
      <w:pPr>
        <w:spacing w:after="20"/>
        <w:ind w:left="312" w:hanging="227"/>
      </w:pPr>
      <w:r>
        <w:rPr>
          <w:b w:val="0"/>
          <w:i w:val="0"/>
          <w:sz w:val="21"/>
        </w:rPr>
        <w:t>• passage — a group of sentences</w:t>
      </w:r>
    </w:p>
    <w:p>
      <w:pPr>
        <w:spacing w:after="20"/>
        <w:ind w:left="312" w:hanging="227"/>
      </w:pPr>
      <w:r>
        <w:rPr>
          <w:b w:val="0"/>
          <w:i w:val="0"/>
          <w:sz w:val="21"/>
        </w:rPr>
        <w:t>• question — what we ask to find out</w:t>
      </w:r>
    </w:p>
    <w:p>
      <w:pPr>
        <w:keepNext/>
        <w:spacing w:after="20"/>
      </w:pPr>
      <w:r>
        <w:rPr>
          <w:b/>
          <w:i w:val="0"/>
          <w:color w:val="142C5A"/>
          <w:sz w:val="21"/>
        </w:rPr>
        <w:t>Worksheet</w:t>
      </w:r>
    </w:p>
    <w:p>
      <w:pPr>
        <w:spacing w:after="20"/>
        <w:ind w:left="351" w:hanging="351"/>
      </w:pPr>
      <w:r>
        <w:rPr>
          <w:b w:val="0"/>
          <w:i w:val="0"/>
          <w:sz w:val="21"/>
        </w:rPr>
        <w:t>1. Understanding what we read is ___.</w:t>
      </w:r>
    </w:p>
    <w:p>
      <w:pPr>
        <w:spacing w:after="60"/>
        <w:ind w:left="652" w:hanging="340"/>
      </w:pPr>
      <w:r>
        <w:rPr>
          <w:b w:val="0"/>
          <w:i w:val="0"/>
          <w:sz w:val="21"/>
        </w:rPr>
        <w:t>A) comprehension B) anger C) sleep D) noise</w:t>
      </w:r>
    </w:p>
    <w:p>
      <w:pPr>
        <w:spacing w:after="20"/>
        <w:ind w:left="351" w:hanging="351"/>
      </w:pPr>
      <w:r>
        <w:rPr>
          <w:b w:val="0"/>
          <w:i w:val="0"/>
          <w:sz w:val="21"/>
        </w:rPr>
        <w:t>2. A group of sentences is a ___.</w:t>
      </w:r>
    </w:p>
    <w:p>
      <w:pPr>
        <w:spacing w:after="60"/>
        <w:ind w:left="652" w:hanging="340"/>
      </w:pPr>
      <w:r>
        <w:rPr>
          <w:b w:val="0"/>
          <w:i w:val="0"/>
          <w:sz w:val="21"/>
        </w:rPr>
        <w:t>A) passage B) stone C) song D) box</w:t>
      </w:r>
    </w:p>
    <w:p>
      <w:pPr>
        <w:spacing w:after="20"/>
        <w:ind w:left="351" w:hanging="351"/>
      </w:pPr>
      <w:r>
        <w:rPr>
          <w:b w:val="0"/>
          <w:i w:val="0"/>
          <w:sz w:val="21"/>
        </w:rPr>
        <w:t>3. We answer ___ about the passage.</w:t>
      </w:r>
    </w:p>
    <w:p>
      <w:pPr>
        <w:spacing w:after="60"/>
        <w:ind w:left="652" w:hanging="340"/>
      </w:pPr>
      <w:r>
        <w:rPr>
          <w:b w:val="0"/>
          <w:i w:val="0"/>
          <w:sz w:val="21"/>
        </w:rPr>
        <w:t>A) questions B) stones C) trees D) clouds</w:t>
      </w:r>
    </w:p>
    <w:p>
      <w:pPr>
        <w:spacing w:after="20"/>
        <w:ind w:left="351" w:hanging="351"/>
      </w:pPr>
      <w:r>
        <w:rPr>
          <w:b w:val="0"/>
          <w:i w:val="0"/>
          <w:sz w:val="21"/>
        </w:rPr>
        <w:t>4. We write our answers in full ___.</w:t>
      </w:r>
    </w:p>
    <w:p>
      <w:pPr>
        <w:spacing w:after="60"/>
        <w:ind w:left="652" w:hanging="340"/>
      </w:pPr>
      <w:r>
        <w:rPr>
          <w:b w:val="0"/>
          <w:i w:val="0"/>
          <w:sz w:val="21"/>
        </w:rPr>
        <w:t>A) sentences B) stones C) trees D) clouds</w:t>
      </w:r>
    </w:p>
    <w:p>
      <w:pPr>
        <w:spacing w:after="20"/>
        <w:ind w:left="351" w:hanging="351"/>
      </w:pPr>
      <w:r>
        <w:rPr>
          <w:b w:val="0"/>
          <w:i w:val="0"/>
          <w:sz w:val="21"/>
        </w:rPr>
        <w:t>5. Fill in: What we ask to find out is a _____.</w:t>
      </w:r>
    </w:p>
    <w:p>
      <w:pPr>
        <w:spacing w:after="20"/>
        <w:ind w:left="351" w:hanging="351"/>
      </w:pPr>
      <w:r>
        <w:rPr>
          <w:b w:val="0"/>
          <w:i w:val="0"/>
          <w:sz w:val="21"/>
        </w:rPr>
        <w:t>6. Mention two things we find in a passage.</w:t>
      </w:r>
    </w:p>
    <w:p>
      <w:pPr>
        <w:spacing w:after="20"/>
        <w:ind w:left="351" w:hanging="351"/>
      </w:pPr>
      <w:r>
        <w:rPr>
          <w:b w:val="0"/>
          <w:i w:val="0"/>
          <w:sz w:val="21"/>
        </w:rPr>
        <w:t>7. Write what comprehension is.</w:t>
      </w:r>
    </w:p>
    <w:p>
      <w:pPr>
        <w:keepNext/>
        <w:spacing w:after="20"/>
      </w:pPr>
      <w:r>
        <w:rPr>
          <w:b/>
          <w:i w:val="0"/>
          <w:color w:val="142C5A"/>
          <w:sz w:val="21"/>
        </w:rPr>
        <w:t>My own work</w:t>
      </w:r>
    </w:p>
    <w:p>
      <w:pPr>
        <w:spacing w:after="20"/>
        <w:ind w:left="312" w:hanging="227"/>
      </w:pPr>
      <w:r>
        <w:rPr>
          <w:b w:val="0"/>
          <w:i w:val="0"/>
          <w:sz w:val="21"/>
        </w:rPr>
        <w:t>• Draw a scene and write one sentence about a story you read.</w:t>
      </w:r>
    </w:p>
    <w:p>
      <w:pPr>
        <w:spacing w:after="60"/>
        <w:pBdr>
          <w:bottom w:val="single" w:sz="6" w:color="BBBBBB"/>
        </w:pBdr>
      </w:pPr>
    </w:p>
    <w:p>
      <w:pPr>
        <w:pStyle w:val="Heading2"/>
        <w:keepNext/>
        <w:spacing w:before="200" w:after="60"/>
      </w:pPr>
      <w:r>
        <w:rPr>
          <w:b/>
          <w:i w:val="0"/>
          <w:color w:val="142C5A"/>
          <w:sz w:val="25"/>
        </w:rPr>
        <w:t>WEEK 5 — LISTENING AND GRAMMAR</w:t>
      </w:r>
    </w:p>
    <w:p>
      <w:pPr>
        <w:keepNext/>
        <w:spacing w:after="20"/>
      </w:pPr>
      <w:r>
        <w:rPr>
          <w:b/>
          <w:i w:val="0"/>
          <w:color w:val="142C5A"/>
          <w:sz w:val="21"/>
        </w:rPr>
        <w:t>You will learn to</w:t>
      </w:r>
    </w:p>
    <w:p>
      <w:pPr>
        <w:spacing w:after="20"/>
        <w:ind w:left="312" w:hanging="227"/>
      </w:pPr>
      <w:r>
        <w:rPr>
          <w:b w:val="0"/>
          <w:i w:val="0"/>
          <w:sz w:val="21"/>
        </w:rPr>
        <w:t>• listen with care</w:t>
      </w:r>
    </w:p>
    <w:p>
      <w:pPr>
        <w:spacing w:after="20"/>
        <w:ind w:left="312" w:hanging="227"/>
      </w:pPr>
      <w:r>
        <w:rPr>
          <w:b w:val="0"/>
          <w:i w:val="0"/>
          <w:sz w:val="21"/>
        </w:rPr>
        <w:t>• name adjectives</w:t>
      </w:r>
    </w:p>
    <w:p>
      <w:pPr>
        <w:spacing w:after="20"/>
        <w:ind w:left="312" w:hanging="227"/>
      </w:pPr>
      <w:r>
        <w:rPr>
          <w:b w:val="0"/>
          <w:i w:val="0"/>
          <w:sz w:val="21"/>
        </w:rPr>
        <w:t>• describe things</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listen</w:t>
      </w:r>
      <w:r>
        <w:rPr>
          <w:b w:val="0"/>
          <w:i w:val="0"/>
          <w:sz w:val="21"/>
        </w:rPr>
        <w:t xml:space="preserve"> with care and attention.</w:t>
      </w:r>
    </w:p>
    <w:p>
      <w:pPr>
        <w:spacing w:after="20"/>
        <w:ind w:left="312" w:hanging="227"/>
      </w:pPr>
      <w:r>
        <w:rPr>
          <w:b w:val="0"/>
          <w:i w:val="0"/>
          <w:sz w:val="21"/>
        </w:rPr>
        <w:t>• Listening helps us learn.</w:t>
      </w:r>
    </w:p>
    <w:p>
      <w:pPr>
        <w:spacing w:after="20"/>
        <w:ind w:left="312" w:hanging="227"/>
      </w:pPr>
      <w:r>
        <w:rPr>
          <w:b w:val="0"/>
          <w:i w:val="0"/>
          <w:sz w:val="21"/>
        </w:rPr>
        <w:t xml:space="preserve">• An </w:t>
      </w:r>
      <w:r>
        <w:rPr>
          <w:b/>
          <w:i w:val="0"/>
          <w:sz w:val="21"/>
        </w:rPr>
        <w:t>adjective</w:t>
      </w:r>
      <w:r>
        <w:rPr>
          <w:b w:val="0"/>
          <w:i w:val="0"/>
          <w:sz w:val="21"/>
        </w:rPr>
        <w:t xml:space="preserve"> is a word that describes a noun.</w:t>
      </w:r>
    </w:p>
    <w:p>
      <w:pPr>
        <w:spacing w:after="20"/>
        <w:ind w:left="312" w:hanging="227"/>
      </w:pPr>
      <w:r>
        <w:rPr>
          <w:b w:val="0"/>
          <w:i w:val="0"/>
          <w:sz w:val="21"/>
        </w:rPr>
        <w:t xml:space="preserve">• An adjective tells us </w:t>
      </w:r>
      <w:r>
        <w:rPr>
          <w:b/>
          <w:i w:val="0"/>
          <w:sz w:val="21"/>
        </w:rPr>
        <w:t>more</w:t>
      </w:r>
      <w:r>
        <w:rPr>
          <w:b w:val="0"/>
          <w:i w:val="0"/>
          <w:sz w:val="21"/>
        </w:rPr>
        <w:t xml:space="preserve"> about a thing.</w:t>
      </w:r>
    </w:p>
    <w:p>
      <w:pPr>
        <w:spacing w:after="20"/>
        <w:ind w:left="312" w:hanging="227"/>
      </w:pPr>
      <w:r>
        <w:rPr>
          <w:b w:val="0"/>
          <w:i w:val="0"/>
          <w:sz w:val="21"/>
        </w:rPr>
        <w:t xml:space="preserve">• "A </w:t>
      </w:r>
      <w:r>
        <w:rPr>
          <w:b/>
          <w:i w:val="0"/>
          <w:sz w:val="21"/>
        </w:rPr>
        <w:t>big</w:t>
      </w:r>
      <w:r>
        <w:rPr>
          <w:b w:val="0"/>
          <w:i w:val="0"/>
          <w:sz w:val="21"/>
        </w:rPr>
        <w:t xml:space="preserve"> ball" — big is the adjective.</w:t>
      </w:r>
    </w:p>
    <w:p>
      <w:pPr>
        <w:spacing w:after="20"/>
        <w:ind w:left="312" w:hanging="227"/>
      </w:pPr>
      <w:r>
        <w:rPr>
          <w:b w:val="0"/>
          <w:i w:val="0"/>
          <w:sz w:val="21"/>
        </w:rPr>
        <w:t xml:space="preserve">• "A </w:t>
      </w:r>
      <w:r>
        <w:rPr>
          <w:b/>
          <w:i w:val="0"/>
          <w:sz w:val="21"/>
        </w:rPr>
        <w:t>red</w:t>
      </w:r>
      <w:r>
        <w:rPr>
          <w:b w:val="0"/>
          <w:i w:val="0"/>
          <w:sz w:val="21"/>
        </w:rPr>
        <w:t xml:space="preserve"> flower" — red is the adjective.</w:t>
      </w:r>
    </w:p>
    <w:p>
      <w:pPr>
        <w:spacing w:after="20"/>
        <w:ind w:left="312" w:hanging="227"/>
      </w:pPr>
      <w:r>
        <w:rPr>
          <w:b w:val="0"/>
          <w:i w:val="0"/>
          <w:sz w:val="21"/>
        </w:rPr>
        <w:t xml:space="preserve">• Adjectives tell </w:t>
      </w:r>
      <w:r>
        <w:rPr>
          <w:b/>
          <w:i w:val="0"/>
          <w:sz w:val="21"/>
        </w:rPr>
        <w:t>size</w:t>
      </w:r>
      <w:r>
        <w:rPr>
          <w:b w:val="0"/>
          <w:i w:val="0"/>
          <w:sz w:val="21"/>
        </w:rPr>
        <w:t xml:space="preserve">, </w:t>
      </w:r>
      <w:r>
        <w:rPr>
          <w:b/>
          <w:i w:val="0"/>
          <w:sz w:val="21"/>
        </w:rPr>
        <w:t>colour</w:t>
      </w:r>
      <w:r>
        <w:rPr>
          <w:b w:val="0"/>
          <w:i w:val="0"/>
          <w:sz w:val="21"/>
        </w:rPr>
        <w:t xml:space="preserve"> and </w:t>
      </w:r>
      <w:r>
        <w:rPr>
          <w:b/>
          <w:i w:val="0"/>
          <w:sz w:val="21"/>
        </w:rPr>
        <w:t>shape</w:t>
      </w:r>
      <w:r>
        <w:rPr>
          <w:b w:val="0"/>
          <w:i w:val="0"/>
          <w:sz w:val="21"/>
        </w:rPr>
        <w:t>.</w:t>
      </w:r>
    </w:p>
    <w:p>
      <w:pPr>
        <w:spacing w:after="20"/>
        <w:ind w:left="312" w:hanging="227"/>
      </w:pPr>
      <w:r>
        <w:rPr>
          <w:b w:val="0"/>
          <w:i w:val="0"/>
          <w:sz w:val="21"/>
        </w:rPr>
        <w:t>• We put the adjective before the noun.</w:t>
      </w:r>
    </w:p>
    <w:p>
      <w:pPr>
        <w:spacing w:after="20"/>
        <w:ind w:left="312" w:hanging="227"/>
      </w:pPr>
      <w:r>
        <w:rPr>
          <w:b w:val="0"/>
          <w:i w:val="0"/>
          <w:sz w:val="21"/>
        </w:rPr>
        <w:t>• We listen for the adjectives in a sentence.</w:t>
      </w:r>
    </w:p>
    <w:p>
      <w:pPr>
        <w:spacing w:after="20"/>
        <w:ind w:left="312" w:hanging="227"/>
      </w:pPr>
      <w:r>
        <w:rPr>
          <w:b w:val="0"/>
          <w:i w:val="0"/>
          <w:sz w:val="21"/>
        </w:rPr>
        <w:t>• Adjectives make our sentences clear.</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an adjective?</w:t>
      </w:r>
    </w:p>
    <w:p>
      <w:pPr>
        <w:spacing w:after="20"/>
        <w:ind w:left="351" w:hanging="351"/>
      </w:pPr>
      <w:r>
        <w:rPr>
          <w:b w:val="0"/>
          <w:i w:val="0"/>
          <w:sz w:val="21"/>
        </w:rPr>
        <w:t>2. Give one adjective.</w:t>
      </w:r>
    </w:p>
    <w:p>
      <w:pPr>
        <w:spacing w:after="20"/>
        <w:ind w:left="351" w:hanging="351"/>
      </w:pPr>
      <w:r>
        <w:rPr>
          <w:b w:val="0"/>
          <w:i w:val="0"/>
          <w:sz w:val="21"/>
        </w:rPr>
        <w:t>3. How do we listen well?</w:t>
      </w:r>
    </w:p>
    <w:p>
      <w:pPr>
        <w:keepNext/>
        <w:spacing w:after="20"/>
      </w:pPr>
      <w:r>
        <w:rPr>
          <w:b/>
          <w:i w:val="0"/>
          <w:color w:val="142C5A"/>
          <w:sz w:val="21"/>
        </w:rPr>
        <w:t>Words for my notebook</w:t>
      </w:r>
    </w:p>
    <w:p>
      <w:pPr>
        <w:spacing w:after="20"/>
        <w:ind w:left="312" w:hanging="227"/>
      </w:pPr>
      <w:r>
        <w:rPr>
          <w:b w:val="0"/>
          <w:i w:val="0"/>
          <w:sz w:val="21"/>
        </w:rPr>
        <w:t>• adjective — a word that describes a noun</w:t>
      </w:r>
    </w:p>
    <w:p>
      <w:pPr>
        <w:spacing w:after="20"/>
        <w:ind w:left="312" w:hanging="227"/>
      </w:pPr>
      <w:r>
        <w:rPr>
          <w:b w:val="0"/>
          <w:i w:val="0"/>
          <w:sz w:val="21"/>
        </w:rPr>
        <w:t>• describe — to say what a thing is like</w:t>
      </w:r>
    </w:p>
    <w:p>
      <w:pPr>
        <w:spacing w:after="20"/>
        <w:ind w:left="312" w:hanging="227"/>
      </w:pPr>
      <w:r>
        <w:rPr>
          <w:b w:val="0"/>
          <w:i w:val="0"/>
          <w:sz w:val="21"/>
        </w:rPr>
        <w:t>• listen — to hear with care</w:t>
      </w:r>
    </w:p>
    <w:p>
      <w:pPr>
        <w:keepNext/>
        <w:spacing w:after="20"/>
      </w:pPr>
      <w:r>
        <w:rPr>
          <w:b/>
          <w:i w:val="0"/>
          <w:color w:val="142C5A"/>
          <w:sz w:val="21"/>
        </w:rPr>
        <w:t>Worksheet</w:t>
      </w:r>
    </w:p>
    <w:p>
      <w:pPr>
        <w:spacing w:after="20"/>
        <w:ind w:left="351" w:hanging="351"/>
      </w:pPr>
      <w:r>
        <w:rPr>
          <w:b w:val="0"/>
          <w:i w:val="0"/>
          <w:sz w:val="21"/>
        </w:rPr>
        <w:t>1. A word that describes a noun is an ___.</w:t>
      </w:r>
    </w:p>
    <w:p>
      <w:pPr>
        <w:spacing w:after="60"/>
        <w:ind w:left="652" w:hanging="340"/>
      </w:pPr>
      <w:r>
        <w:rPr>
          <w:b w:val="0"/>
          <w:i w:val="0"/>
          <w:sz w:val="21"/>
        </w:rPr>
        <w:t>A) adjective B) verb C) stone D) song</w:t>
      </w:r>
    </w:p>
    <w:p>
      <w:pPr>
        <w:spacing w:after="20"/>
        <w:ind w:left="351" w:hanging="351"/>
      </w:pPr>
      <w:r>
        <w:rPr>
          <w:b w:val="0"/>
          <w:i w:val="0"/>
          <w:sz w:val="21"/>
        </w:rPr>
        <w:t>2. In "a big ball", the adjective is ___.</w:t>
      </w:r>
    </w:p>
    <w:p>
      <w:pPr>
        <w:spacing w:after="60"/>
        <w:ind w:left="652" w:hanging="340"/>
      </w:pPr>
      <w:r>
        <w:rPr>
          <w:b w:val="0"/>
          <w:i w:val="0"/>
          <w:sz w:val="21"/>
        </w:rPr>
        <w:t>A) big B) ball C) a D) is</w:t>
      </w:r>
    </w:p>
    <w:p>
      <w:pPr>
        <w:spacing w:after="20"/>
        <w:ind w:left="351" w:hanging="351"/>
      </w:pPr>
      <w:r>
        <w:rPr>
          <w:b w:val="0"/>
          <w:i w:val="0"/>
          <w:sz w:val="21"/>
        </w:rPr>
        <w:t>3. Adjectives tell size, colour and ___.</w:t>
      </w:r>
    </w:p>
    <w:p>
      <w:pPr>
        <w:spacing w:after="60"/>
        <w:ind w:left="652" w:hanging="340"/>
      </w:pPr>
      <w:r>
        <w:rPr>
          <w:b w:val="0"/>
          <w:i w:val="0"/>
          <w:sz w:val="21"/>
        </w:rPr>
        <w:t>A) shape B) noise C) sleep D) food</w:t>
      </w:r>
    </w:p>
    <w:p>
      <w:pPr>
        <w:spacing w:after="20"/>
        <w:ind w:left="351" w:hanging="351"/>
      </w:pPr>
      <w:r>
        <w:rPr>
          <w:b w:val="0"/>
          <w:i w:val="0"/>
          <w:sz w:val="21"/>
        </w:rPr>
        <w:t>4. We put the adjective ___ the noun.</w:t>
      </w:r>
    </w:p>
    <w:p>
      <w:pPr>
        <w:spacing w:after="60"/>
        <w:ind w:left="652" w:hanging="340"/>
      </w:pPr>
      <w:r>
        <w:rPr>
          <w:b w:val="0"/>
          <w:i w:val="0"/>
          <w:sz w:val="21"/>
        </w:rPr>
        <w:t>A) before B) after C) under D) over</w:t>
      </w:r>
    </w:p>
    <w:p>
      <w:pPr>
        <w:spacing w:after="20"/>
        <w:ind w:left="351" w:hanging="351"/>
      </w:pPr>
      <w:r>
        <w:rPr>
          <w:b w:val="0"/>
          <w:i w:val="0"/>
          <w:sz w:val="21"/>
        </w:rPr>
        <w:t>5. Fill in: To say what a thing is like is to _____.</w:t>
      </w:r>
    </w:p>
    <w:p>
      <w:pPr>
        <w:spacing w:after="20"/>
        <w:ind w:left="351" w:hanging="351"/>
      </w:pPr>
      <w:r>
        <w:rPr>
          <w:b w:val="0"/>
          <w:i w:val="0"/>
          <w:sz w:val="21"/>
        </w:rPr>
        <w:t>6. Mention three adjectives.</w:t>
      </w:r>
    </w:p>
    <w:p>
      <w:pPr>
        <w:spacing w:after="20"/>
        <w:ind w:left="351" w:hanging="351"/>
      </w:pPr>
      <w:r>
        <w:rPr>
          <w:b w:val="0"/>
          <w:i w:val="0"/>
          <w:sz w:val="21"/>
        </w:rPr>
        <w:t>7. Write what an adjective is.</w:t>
      </w:r>
    </w:p>
    <w:p>
      <w:pPr>
        <w:keepNext/>
        <w:spacing w:after="20"/>
      </w:pPr>
      <w:r>
        <w:rPr>
          <w:b/>
          <w:i w:val="0"/>
          <w:color w:val="142C5A"/>
          <w:sz w:val="21"/>
        </w:rPr>
        <w:t>My own work</w:t>
      </w:r>
    </w:p>
    <w:p>
      <w:pPr>
        <w:spacing w:after="20"/>
        <w:ind w:left="312" w:hanging="227"/>
      </w:pPr>
      <w:r>
        <w:rPr>
          <w:b w:val="0"/>
          <w:i w:val="0"/>
          <w:sz w:val="21"/>
        </w:rPr>
        <w:t>• Draw a thing and write an adjective for it.</w:t>
      </w:r>
    </w:p>
    <w:p>
      <w:pPr>
        <w:spacing w:after="60"/>
        <w:pBdr>
          <w:bottom w:val="single" w:sz="6" w:color="BBBBBB"/>
        </w:pBdr>
      </w:pPr>
    </w:p>
    <w:p>
      <w:pPr>
        <w:pStyle w:val="Heading2"/>
        <w:keepNext/>
        <w:spacing w:before="200" w:after="60"/>
      </w:pPr>
      <w:r>
        <w:rPr>
          <w:b/>
          <w:i w:val="0"/>
          <w:color w:val="142C5A"/>
          <w:sz w:val="25"/>
        </w:rPr>
        <w:t>WEEK 6 — SPEAKING AND WRITING</w:t>
      </w:r>
    </w:p>
    <w:p>
      <w:pPr>
        <w:keepNext/>
        <w:spacing w:after="20"/>
      </w:pPr>
      <w:r>
        <w:rPr>
          <w:b/>
          <w:i w:val="0"/>
          <w:color w:val="142C5A"/>
          <w:sz w:val="21"/>
        </w:rPr>
        <w:t>You will learn to</w:t>
      </w:r>
    </w:p>
    <w:p>
      <w:pPr>
        <w:spacing w:after="20"/>
        <w:ind w:left="312" w:hanging="227"/>
      </w:pPr>
      <w:r>
        <w:rPr>
          <w:b w:val="0"/>
          <w:i w:val="0"/>
          <w:sz w:val="21"/>
        </w:rPr>
        <w:t>• speak in sentences</w:t>
      </w:r>
    </w:p>
    <w:p>
      <w:pPr>
        <w:spacing w:after="20"/>
        <w:ind w:left="312" w:hanging="227"/>
      </w:pPr>
      <w:r>
        <w:rPr>
          <w:b w:val="0"/>
          <w:i w:val="0"/>
          <w:sz w:val="21"/>
        </w:rPr>
        <w:t>• write sentences</w:t>
      </w:r>
    </w:p>
    <w:p>
      <w:pPr>
        <w:spacing w:after="20"/>
        <w:ind w:left="312" w:hanging="227"/>
      </w:pPr>
      <w:r>
        <w:rPr>
          <w:b w:val="0"/>
          <w:i w:val="0"/>
          <w:sz w:val="21"/>
        </w:rPr>
        <w:t>• use capital letters and full stops</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speak</w:t>
      </w:r>
      <w:r>
        <w:rPr>
          <w:b w:val="0"/>
          <w:i w:val="0"/>
          <w:sz w:val="21"/>
        </w:rPr>
        <w:t xml:space="preserve"> in full sentences.</w:t>
      </w:r>
    </w:p>
    <w:p>
      <w:pPr>
        <w:spacing w:after="20"/>
        <w:ind w:left="312" w:hanging="227"/>
      </w:pPr>
      <w:r>
        <w:rPr>
          <w:b w:val="0"/>
          <w:i w:val="0"/>
          <w:sz w:val="21"/>
        </w:rPr>
        <w:t xml:space="preserve">• We </w:t>
      </w:r>
      <w:r>
        <w:rPr>
          <w:b/>
          <w:i w:val="0"/>
          <w:sz w:val="21"/>
        </w:rPr>
        <w:t>write</w:t>
      </w:r>
      <w:r>
        <w:rPr>
          <w:b w:val="0"/>
          <w:i w:val="0"/>
          <w:sz w:val="21"/>
        </w:rPr>
        <w:t xml:space="preserve"> in full sentences.</w:t>
      </w:r>
    </w:p>
    <w:p>
      <w:pPr>
        <w:spacing w:after="20"/>
        <w:ind w:left="312" w:hanging="227"/>
      </w:pPr>
      <w:r>
        <w:rPr>
          <w:b w:val="0"/>
          <w:i w:val="0"/>
          <w:sz w:val="21"/>
        </w:rPr>
        <w:t xml:space="preserve">• A sentence begins with a </w:t>
      </w:r>
      <w:r>
        <w:rPr>
          <w:b/>
          <w:i w:val="0"/>
          <w:sz w:val="21"/>
        </w:rPr>
        <w:t>capital letter</w:t>
      </w:r>
      <w:r>
        <w:rPr>
          <w:b w:val="0"/>
          <w:i w:val="0"/>
          <w:sz w:val="21"/>
        </w:rPr>
        <w:t>.</w:t>
      </w:r>
    </w:p>
    <w:p>
      <w:pPr>
        <w:spacing w:after="20"/>
        <w:ind w:left="312" w:hanging="227"/>
      </w:pPr>
      <w:r>
        <w:rPr>
          <w:b w:val="0"/>
          <w:i w:val="0"/>
          <w:sz w:val="21"/>
        </w:rPr>
        <w:t xml:space="preserve">• A sentence ends with a </w:t>
      </w:r>
      <w:r>
        <w:rPr>
          <w:b/>
          <w:i w:val="0"/>
          <w:sz w:val="21"/>
        </w:rPr>
        <w:t>full stop</w:t>
      </w:r>
      <w:r>
        <w:rPr>
          <w:b w:val="0"/>
          <w:i w:val="0"/>
          <w:sz w:val="21"/>
        </w:rPr>
        <w:t>.</w:t>
      </w:r>
    </w:p>
    <w:p>
      <w:pPr>
        <w:spacing w:after="20"/>
        <w:ind w:left="312" w:hanging="227"/>
      </w:pPr>
      <w:r>
        <w:rPr>
          <w:b w:val="0"/>
          <w:i w:val="0"/>
          <w:sz w:val="21"/>
        </w:rPr>
        <w:t>• "The cat sat." is a full sentence.</w:t>
      </w:r>
    </w:p>
    <w:p>
      <w:pPr>
        <w:spacing w:after="20"/>
        <w:ind w:left="312" w:hanging="227"/>
      </w:pPr>
      <w:r>
        <w:rPr>
          <w:b w:val="0"/>
          <w:i w:val="0"/>
          <w:sz w:val="21"/>
        </w:rPr>
        <w:t xml:space="preserve">• We use capital letters for </w:t>
      </w:r>
      <w:r>
        <w:rPr>
          <w:b/>
          <w:i w:val="0"/>
          <w:sz w:val="21"/>
        </w:rPr>
        <w:t>names</w:t>
      </w:r>
      <w:r>
        <w:rPr>
          <w:b w:val="0"/>
          <w:i w:val="0"/>
          <w:sz w:val="21"/>
        </w:rPr>
        <w:t>.</w:t>
      </w:r>
    </w:p>
    <w:p>
      <w:pPr>
        <w:spacing w:after="20"/>
        <w:ind w:left="312" w:hanging="227"/>
      </w:pPr>
      <w:r>
        <w:rPr>
          <w:b w:val="0"/>
          <w:i w:val="0"/>
          <w:sz w:val="21"/>
        </w:rPr>
        <w:t xml:space="preserve">• We leave a </w:t>
      </w:r>
      <w:r>
        <w:rPr>
          <w:b/>
          <w:i w:val="0"/>
          <w:sz w:val="21"/>
        </w:rPr>
        <w:t>space</w:t>
      </w:r>
      <w:r>
        <w:rPr>
          <w:b w:val="0"/>
          <w:i w:val="0"/>
          <w:sz w:val="21"/>
        </w:rPr>
        <w:t xml:space="preserve"> between words.</w:t>
      </w:r>
    </w:p>
    <w:p>
      <w:pPr>
        <w:spacing w:after="20"/>
        <w:ind w:left="312" w:hanging="227"/>
      </w:pPr>
      <w:r>
        <w:rPr>
          <w:b w:val="0"/>
          <w:i w:val="0"/>
          <w:sz w:val="21"/>
        </w:rPr>
        <w:t>• We write neatly on the line.</w:t>
      </w:r>
    </w:p>
    <w:p>
      <w:pPr>
        <w:spacing w:after="20"/>
        <w:ind w:left="312" w:hanging="227"/>
      </w:pPr>
      <w:r>
        <w:rPr>
          <w:b w:val="0"/>
          <w:i w:val="0"/>
          <w:sz w:val="21"/>
        </w:rPr>
        <w:t>• Speaking and writing help us share ideas.</w:t>
      </w:r>
    </w:p>
    <w:p>
      <w:pPr>
        <w:spacing w:after="20"/>
        <w:ind w:left="312" w:hanging="227"/>
      </w:pPr>
      <w:r>
        <w:rPr>
          <w:b w:val="0"/>
          <w:i w:val="0"/>
          <w:sz w:val="21"/>
        </w:rPr>
        <w:t>• Good sentences are clear.</w:t>
      </w:r>
    </w:p>
    <w:p>
      <w:pPr>
        <w:keepNext/>
        <w:spacing w:after="20"/>
      </w:pPr>
      <w:r>
        <w:rPr>
          <w:b/>
          <w:i w:val="0"/>
          <w:color w:val="142C5A"/>
          <w:sz w:val="21"/>
        </w:rPr>
        <w:t>Let us talk</w:t>
      </w:r>
    </w:p>
    <w:p>
      <w:pPr>
        <w:spacing w:after="20"/>
        <w:ind w:left="351" w:hanging="351"/>
      </w:pPr>
      <w:r>
        <w:rPr>
          <w:b w:val="0"/>
          <w:i w:val="0"/>
          <w:sz w:val="21"/>
        </w:rPr>
        <w:t>1. How does a sentence begin?</w:t>
      </w:r>
    </w:p>
    <w:p>
      <w:pPr>
        <w:spacing w:after="20"/>
        <w:ind w:left="351" w:hanging="351"/>
      </w:pPr>
      <w:r>
        <w:rPr>
          <w:b w:val="0"/>
          <w:i w:val="0"/>
          <w:sz w:val="21"/>
        </w:rPr>
        <w:t>2. How does a sentence end?</w:t>
      </w:r>
    </w:p>
    <w:p>
      <w:pPr>
        <w:spacing w:after="20"/>
        <w:ind w:left="351" w:hanging="351"/>
      </w:pPr>
      <w:r>
        <w:rPr>
          <w:b w:val="0"/>
          <w:i w:val="0"/>
          <w:sz w:val="21"/>
        </w:rPr>
        <w:t>3. When do we use a capital letter?</w:t>
      </w:r>
    </w:p>
    <w:p>
      <w:pPr>
        <w:keepNext/>
        <w:spacing w:after="20"/>
      </w:pPr>
      <w:r>
        <w:rPr>
          <w:b/>
          <w:i w:val="0"/>
          <w:color w:val="142C5A"/>
          <w:sz w:val="21"/>
        </w:rPr>
        <w:t>Words for my notebook</w:t>
      </w:r>
    </w:p>
    <w:p>
      <w:pPr>
        <w:spacing w:after="20"/>
        <w:ind w:left="312" w:hanging="227"/>
      </w:pPr>
      <w:r>
        <w:rPr>
          <w:b w:val="0"/>
          <w:i w:val="0"/>
          <w:sz w:val="21"/>
        </w:rPr>
        <w:t>• sentence — a group of words that tells something</w:t>
      </w:r>
    </w:p>
    <w:p>
      <w:pPr>
        <w:spacing w:after="20"/>
        <w:ind w:left="312" w:hanging="227"/>
      </w:pPr>
      <w:r>
        <w:rPr>
          <w:b w:val="0"/>
          <w:i w:val="0"/>
          <w:sz w:val="21"/>
        </w:rPr>
        <w:t>• space — a gap between words</w:t>
      </w:r>
    </w:p>
    <w:p>
      <w:pPr>
        <w:spacing w:after="20"/>
        <w:ind w:left="312" w:hanging="227"/>
      </w:pPr>
      <w:r>
        <w:rPr>
          <w:b w:val="0"/>
          <w:i w:val="0"/>
          <w:sz w:val="21"/>
        </w:rPr>
        <w:t>• full stop — the mark at the end of a sentence</w:t>
      </w:r>
    </w:p>
    <w:p>
      <w:pPr>
        <w:keepNext/>
        <w:spacing w:after="20"/>
      </w:pPr>
      <w:r>
        <w:rPr>
          <w:b/>
          <w:i w:val="0"/>
          <w:color w:val="142C5A"/>
          <w:sz w:val="21"/>
        </w:rPr>
        <w:t>Worksheet</w:t>
      </w:r>
    </w:p>
    <w:p>
      <w:pPr>
        <w:spacing w:after="20"/>
        <w:ind w:left="351" w:hanging="351"/>
      </w:pPr>
      <w:r>
        <w:rPr>
          <w:b w:val="0"/>
          <w:i w:val="0"/>
          <w:sz w:val="21"/>
        </w:rPr>
        <w:t>1. A sentence begins with a ___ letter.</w:t>
      </w:r>
    </w:p>
    <w:p>
      <w:pPr>
        <w:spacing w:after="60"/>
        <w:ind w:left="652" w:hanging="340"/>
      </w:pPr>
      <w:r>
        <w:rPr>
          <w:b w:val="0"/>
          <w:i w:val="0"/>
          <w:sz w:val="21"/>
        </w:rPr>
        <w:t>A) capital B) small C) round D) dark</w:t>
      </w:r>
    </w:p>
    <w:p>
      <w:pPr>
        <w:spacing w:after="20"/>
        <w:ind w:left="351" w:hanging="351"/>
      </w:pPr>
      <w:r>
        <w:rPr>
          <w:b w:val="0"/>
          <w:i w:val="0"/>
          <w:sz w:val="21"/>
        </w:rPr>
        <w:t>2. A sentence ends with a ___.</w:t>
      </w:r>
    </w:p>
    <w:p>
      <w:pPr>
        <w:spacing w:after="60"/>
        <w:ind w:left="652" w:hanging="340"/>
      </w:pPr>
      <w:r>
        <w:rPr>
          <w:b w:val="0"/>
          <w:i w:val="0"/>
          <w:sz w:val="21"/>
        </w:rPr>
        <w:t>A) full stop B) comma only C) dash D) star</w:t>
      </w:r>
    </w:p>
    <w:p>
      <w:pPr>
        <w:spacing w:after="20"/>
        <w:ind w:left="351" w:hanging="351"/>
      </w:pPr>
      <w:r>
        <w:rPr>
          <w:b w:val="0"/>
          <w:i w:val="0"/>
          <w:sz w:val="21"/>
        </w:rPr>
        <w:t>3. We use capital letters for ___.</w:t>
      </w:r>
    </w:p>
    <w:p>
      <w:pPr>
        <w:spacing w:after="60"/>
        <w:ind w:left="652" w:hanging="340"/>
      </w:pPr>
      <w:r>
        <w:rPr>
          <w:b w:val="0"/>
          <w:i w:val="0"/>
          <w:sz w:val="21"/>
        </w:rPr>
        <w:t>A) names B) numbers only C) stones D) trees</w:t>
      </w:r>
    </w:p>
    <w:p>
      <w:pPr>
        <w:spacing w:after="20"/>
        <w:ind w:left="351" w:hanging="351"/>
      </w:pPr>
      <w:r>
        <w:rPr>
          <w:b w:val="0"/>
          <w:i w:val="0"/>
          <w:sz w:val="21"/>
        </w:rPr>
        <w:t>4. We leave a ___ between words.</w:t>
      </w:r>
    </w:p>
    <w:p>
      <w:pPr>
        <w:spacing w:after="60"/>
        <w:ind w:left="652" w:hanging="340"/>
      </w:pPr>
      <w:r>
        <w:rPr>
          <w:b w:val="0"/>
          <w:i w:val="0"/>
          <w:sz w:val="21"/>
        </w:rPr>
        <w:t>A) space B) stone C) tree D) cloud</w:t>
      </w:r>
    </w:p>
    <w:p>
      <w:pPr>
        <w:spacing w:after="20"/>
        <w:ind w:left="351" w:hanging="351"/>
      </w:pPr>
      <w:r>
        <w:rPr>
          <w:b w:val="0"/>
          <w:i w:val="0"/>
          <w:sz w:val="21"/>
        </w:rPr>
        <w:t>5. Fill in: The mark at the end of a sentence is a _____.</w:t>
      </w:r>
    </w:p>
    <w:p>
      <w:pPr>
        <w:spacing w:after="20"/>
        <w:ind w:left="351" w:hanging="351"/>
      </w:pPr>
      <w:r>
        <w:rPr>
          <w:b w:val="0"/>
          <w:i w:val="0"/>
          <w:sz w:val="21"/>
        </w:rPr>
        <w:t>6. Mention two rules for writing a sentence.</w:t>
      </w:r>
    </w:p>
    <w:p>
      <w:pPr>
        <w:spacing w:after="20"/>
        <w:ind w:left="351" w:hanging="351"/>
      </w:pPr>
      <w:r>
        <w:rPr>
          <w:b w:val="0"/>
          <w:i w:val="0"/>
          <w:sz w:val="21"/>
        </w:rPr>
        <w:t>7. Write one full sentence.</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Write and trace three full sentences.</w:t>
      </w:r>
    </w:p>
    <w:p>
      <w:pPr>
        <w:spacing w:after="60"/>
        <w:pBdr>
          <w:bottom w:val="single" w:sz="6" w:color="BBBBBB"/>
        </w:pBdr>
      </w:pPr>
    </w:p>
    <w:p>
      <w:pPr>
        <w:pStyle w:val="Heading2"/>
        <w:keepNext/>
        <w:spacing w:before="200" w:after="60"/>
      </w:pPr>
      <w:r>
        <w:rPr>
          <w:b/>
          <w:i w:val="0"/>
          <w:color w:val="142C5A"/>
          <w:sz w:val="25"/>
        </w:rPr>
        <w:t>WEEK 8 — READING AND GRAMMAR (PART 2)</w:t>
      </w:r>
    </w:p>
    <w:p>
      <w:pPr>
        <w:keepNext/>
        <w:spacing w:after="20"/>
      </w:pPr>
      <w:r>
        <w:rPr>
          <w:b/>
          <w:i w:val="0"/>
          <w:color w:val="142C5A"/>
          <w:sz w:val="21"/>
        </w:rPr>
        <w:t>You will learn to</w:t>
      </w:r>
    </w:p>
    <w:p>
      <w:pPr>
        <w:spacing w:after="20"/>
        <w:ind w:left="312" w:hanging="227"/>
      </w:pPr>
      <w:r>
        <w:rPr>
          <w:b w:val="0"/>
          <w:i w:val="0"/>
          <w:sz w:val="21"/>
        </w:rPr>
        <w:t>• read longer passages</w:t>
      </w:r>
    </w:p>
    <w:p>
      <w:pPr>
        <w:spacing w:after="20"/>
        <w:ind w:left="312" w:hanging="227"/>
      </w:pPr>
      <w:r>
        <w:rPr>
          <w:b w:val="0"/>
          <w:i w:val="0"/>
          <w:sz w:val="21"/>
        </w:rPr>
        <w:t>• use pronouns</w:t>
      </w:r>
    </w:p>
    <w:p>
      <w:pPr>
        <w:spacing w:after="20"/>
        <w:ind w:left="312" w:hanging="227"/>
      </w:pPr>
      <w:r>
        <w:rPr>
          <w:b w:val="0"/>
          <w:i w:val="0"/>
          <w:sz w:val="21"/>
        </w:rPr>
        <w:t>• answer questions</w:t>
      </w:r>
    </w:p>
    <w:p>
      <w:pPr>
        <w:keepNext/>
        <w:spacing w:after="20"/>
      </w:pPr>
      <w:r>
        <w:rPr>
          <w:b/>
          <w:i w:val="0"/>
          <w:color w:val="142C5A"/>
          <w:sz w:val="21"/>
        </w:rPr>
        <w:t>Things to know</w:t>
      </w:r>
    </w:p>
    <w:p>
      <w:pPr>
        <w:spacing w:after="20"/>
        <w:ind w:left="312" w:hanging="227"/>
      </w:pPr>
      <w:r>
        <w:rPr>
          <w:b w:val="0"/>
          <w:i w:val="0"/>
          <w:sz w:val="21"/>
        </w:rPr>
        <w:t xml:space="preserve">• We read </w:t>
      </w:r>
      <w:r>
        <w:rPr>
          <w:b/>
          <w:i w:val="0"/>
          <w:sz w:val="21"/>
        </w:rPr>
        <w:t>longer</w:t>
      </w:r>
      <w:r>
        <w:rPr>
          <w:b w:val="0"/>
          <w:i w:val="0"/>
          <w:sz w:val="21"/>
        </w:rPr>
        <w:t xml:space="preserve"> passages now.</w:t>
      </w:r>
    </w:p>
    <w:p>
      <w:pPr>
        <w:spacing w:after="20"/>
        <w:ind w:left="312" w:hanging="227"/>
      </w:pPr>
      <w:r>
        <w:rPr>
          <w:b w:val="0"/>
          <w:i w:val="0"/>
          <w:sz w:val="21"/>
        </w:rPr>
        <w:t xml:space="preserve">• A </w:t>
      </w:r>
      <w:r>
        <w:rPr>
          <w:b/>
          <w:i w:val="0"/>
          <w:sz w:val="21"/>
        </w:rPr>
        <w:t>pronoun</w:t>
      </w:r>
      <w:r>
        <w:rPr>
          <w:b w:val="0"/>
          <w:i w:val="0"/>
          <w:sz w:val="21"/>
        </w:rPr>
        <w:t xml:space="preserve"> is a word that takes the place of a noun.</w:t>
      </w:r>
    </w:p>
    <w:p>
      <w:pPr>
        <w:spacing w:after="20"/>
        <w:ind w:left="312" w:hanging="227"/>
      </w:pPr>
      <w:r>
        <w:rPr>
          <w:b w:val="0"/>
          <w:i w:val="0"/>
          <w:sz w:val="21"/>
        </w:rPr>
        <w:t xml:space="preserve">• Examples of pronouns: </w:t>
      </w:r>
      <w:r>
        <w:rPr>
          <w:b/>
          <w:i w:val="0"/>
          <w:sz w:val="21"/>
        </w:rPr>
        <w:t>he</w:t>
      </w:r>
      <w:r>
        <w:rPr>
          <w:b w:val="0"/>
          <w:i w:val="0"/>
          <w:sz w:val="21"/>
        </w:rPr>
        <w:t xml:space="preserve">, </w:t>
      </w:r>
      <w:r>
        <w:rPr>
          <w:b/>
          <w:i w:val="0"/>
          <w:sz w:val="21"/>
        </w:rPr>
        <w:t>she</w:t>
      </w:r>
      <w:r>
        <w:rPr>
          <w:b w:val="0"/>
          <w:i w:val="0"/>
          <w:sz w:val="21"/>
        </w:rPr>
        <w:t xml:space="preserve">, </w:t>
      </w:r>
      <w:r>
        <w:rPr>
          <w:b/>
          <w:i w:val="0"/>
          <w:sz w:val="21"/>
        </w:rPr>
        <w:t>it</w:t>
      </w:r>
      <w:r>
        <w:rPr>
          <w:b w:val="0"/>
          <w:i w:val="0"/>
          <w:sz w:val="21"/>
        </w:rPr>
        <w:t xml:space="preserve">, </w:t>
      </w:r>
      <w:r>
        <w:rPr>
          <w:b/>
          <w:i w:val="0"/>
          <w:sz w:val="21"/>
        </w:rPr>
        <w:t>they</w:t>
      </w:r>
      <w:r>
        <w:rPr>
          <w:b w:val="0"/>
          <w:i w:val="0"/>
          <w:sz w:val="21"/>
        </w:rPr>
        <w:t xml:space="preserve">, </w:t>
      </w:r>
      <w:r>
        <w:rPr>
          <w:b/>
          <w:i w:val="0"/>
          <w:sz w:val="21"/>
        </w:rPr>
        <w:t>we</w:t>
      </w:r>
      <w:r>
        <w:rPr>
          <w:b w:val="0"/>
          <w:i w:val="0"/>
          <w:sz w:val="21"/>
        </w:rPr>
        <w:t>.</w:t>
      </w:r>
    </w:p>
    <w:p>
      <w:pPr>
        <w:spacing w:after="20"/>
        <w:ind w:left="312" w:hanging="227"/>
      </w:pPr>
      <w:r>
        <w:rPr>
          <w:b w:val="0"/>
          <w:i w:val="0"/>
          <w:sz w:val="21"/>
        </w:rPr>
        <w:t xml:space="preserve">• "Amina is kind. </w:t>
      </w:r>
      <w:r>
        <w:rPr>
          <w:b/>
          <w:i w:val="0"/>
          <w:sz w:val="21"/>
        </w:rPr>
        <w:t>She</w:t>
      </w:r>
      <w:r>
        <w:rPr>
          <w:b w:val="0"/>
          <w:i w:val="0"/>
          <w:sz w:val="21"/>
        </w:rPr>
        <w:t xml:space="preserve"> helps me." — She is the pronoun.</w:t>
      </w:r>
    </w:p>
    <w:p>
      <w:pPr>
        <w:spacing w:after="20"/>
        <w:ind w:left="312" w:hanging="227"/>
      </w:pPr>
      <w:r>
        <w:rPr>
          <w:b w:val="0"/>
          <w:i w:val="0"/>
          <w:sz w:val="21"/>
        </w:rPr>
        <w:t>• Pronouns help us not repeat nouns.</w:t>
      </w:r>
    </w:p>
    <w:p>
      <w:pPr>
        <w:spacing w:after="20"/>
        <w:ind w:left="312" w:hanging="227"/>
      </w:pPr>
      <w:r>
        <w:rPr>
          <w:b w:val="0"/>
          <w:i w:val="0"/>
          <w:sz w:val="21"/>
        </w:rPr>
        <w:t xml:space="preserve">• We read with </w:t>
      </w:r>
      <w:r>
        <w:rPr>
          <w:b/>
          <w:i w:val="0"/>
          <w:sz w:val="21"/>
        </w:rPr>
        <w:t>expression</w:t>
      </w:r>
      <w:r>
        <w:rPr>
          <w:b w:val="0"/>
          <w:i w:val="0"/>
          <w:sz w:val="21"/>
        </w:rPr>
        <w:t>.</w:t>
      </w:r>
    </w:p>
    <w:p>
      <w:pPr>
        <w:spacing w:after="20"/>
        <w:ind w:left="312" w:hanging="227"/>
      </w:pPr>
      <w:r>
        <w:rPr>
          <w:b w:val="0"/>
          <w:i w:val="0"/>
          <w:sz w:val="21"/>
        </w:rPr>
        <w:t>• We answer questions about what we read.</w:t>
      </w:r>
    </w:p>
    <w:p>
      <w:pPr>
        <w:spacing w:after="20"/>
        <w:ind w:left="312" w:hanging="227"/>
      </w:pPr>
      <w:r>
        <w:rPr>
          <w:b w:val="0"/>
          <w:i w:val="0"/>
          <w:sz w:val="21"/>
        </w:rPr>
        <w:t xml:space="preserve">• We find the </w:t>
      </w:r>
      <w:r>
        <w:rPr>
          <w:b/>
          <w:i w:val="0"/>
          <w:sz w:val="21"/>
        </w:rPr>
        <w:t>main idea</w:t>
      </w:r>
      <w:r>
        <w:rPr>
          <w:b w:val="0"/>
          <w:i w:val="0"/>
          <w:sz w:val="21"/>
        </w:rPr>
        <w:t>.</w:t>
      </w:r>
    </w:p>
    <w:p>
      <w:pPr>
        <w:spacing w:after="20"/>
        <w:ind w:left="312" w:hanging="227"/>
      </w:pPr>
      <w:r>
        <w:rPr>
          <w:b w:val="0"/>
          <w:i w:val="0"/>
          <w:sz w:val="21"/>
        </w:rPr>
        <w:t>• Reading longer passages helps us learn.</w:t>
      </w:r>
    </w:p>
    <w:p>
      <w:pPr>
        <w:spacing w:after="20"/>
        <w:ind w:left="312" w:hanging="227"/>
      </w:pPr>
      <w:r>
        <w:rPr>
          <w:b w:val="0"/>
          <w:i w:val="0"/>
          <w:sz w:val="21"/>
        </w:rPr>
        <w:t>• Grammar helps us write well.</w:t>
      </w:r>
    </w:p>
    <w:p>
      <w:pPr>
        <w:keepNext/>
        <w:spacing w:after="20"/>
      </w:pPr>
      <w:r>
        <w:rPr>
          <w:b/>
          <w:i w:val="0"/>
          <w:color w:val="142C5A"/>
          <w:sz w:val="21"/>
        </w:rPr>
        <w:t>Let us talk</w:t>
      </w:r>
    </w:p>
    <w:p>
      <w:pPr>
        <w:spacing w:after="20"/>
        <w:ind w:left="351" w:hanging="351"/>
      </w:pPr>
      <w:r>
        <w:rPr>
          <w:b w:val="0"/>
          <w:i w:val="0"/>
          <w:sz w:val="21"/>
        </w:rPr>
        <w:t>1. What is a pronoun?</w:t>
      </w:r>
    </w:p>
    <w:p>
      <w:pPr>
        <w:spacing w:after="20"/>
        <w:ind w:left="351" w:hanging="351"/>
      </w:pPr>
      <w:r>
        <w:rPr>
          <w:b w:val="0"/>
          <w:i w:val="0"/>
          <w:sz w:val="21"/>
        </w:rPr>
        <w:t>2. Name one pronoun.</w:t>
      </w:r>
    </w:p>
    <w:p>
      <w:pPr>
        <w:spacing w:after="20"/>
        <w:ind w:left="351" w:hanging="351"/>
      </w:pPr>
      <w:r>
        <w:rPr>
          <w:b w:val="0"/>
          <w:i w:val="0"/>
          <w:sz w:val="21"/>
        </w:rPr>
        <w:t>3. Why do we use pronouns?</w:t>
      </w:r>
    </w:p>
    <w:p>
      <w:pPr>
        <w:keepNext/>
        <w:spacing w:after="20"/>
      </w:pPr>
      <w:r>
        <w:rPr>
          <w:b/>
          <w:i w:val="0"/>
          <w:color w:val="142C5A"/>
          <w:sz w:val="21"/>
        </w:rPr>
        <w:t>Words for my notebook</w:t>
      </w:r>
    </w:p>
    <w:p>
      <w:pPr>
        <w:spacing w:after="20"/>
        <w:ind w:left="312" w:hanging="227"/>
      </w:pPr>
      <w:r>
        <w:rPr>
          <w:b w:val="0"/>
          <w:i w:val="0"/>
          <w:sz w:val="21"/>
        </w:rPr>
        <w:t>• pronoun — a word that takes the place of a noun</w:t>
      </w:r>
    </w:p>
    <w:p>
      <w:pPr>
        <w:spacing w:after="20"/>
        <w:ind w:left="312" w:hanging="227"/>
      </w:pPr>
      <w:r>
        <w:rPr>
          <w:b w:val="0"/>
          <w:i w:val="0"/>
          <w:sz w:val="21"/>
        </w:rPr>
        <w:t>• expression — reading with feeling</w:t>
      </w:r>
    </w:p>
    <w:p>
      <w:pPr>
        <w:spacing w:after="20"/>
        <w:ind w:left="312" w:hanging="227"/>
      </w:pPr>
      <w:r>
        <w:rPr>
          <w:b w:val="0"/>
          <w:i w:val="0"/>
          <w:sz w:val="21"/>
        </w:rPr>
        <w:t>• main idea — the most important thing</w:t>
      </w:r>
    </w:p>
    <w:p>
      <w:pPr>
        <w:keepNext/>
        <w:spacing w:after="20"/>
      </w:pPr>
      <w:r>
        <w:rPr>
          <w:b/>
          <w:i w:val="0"/>
          <w:color w:val="142C5A"/>
          <w:sz w:val="21"/>
        </w:rPr>
        <w:t>Worksheet</w:t>
      </w:r>
    </w:p>
    <w:p>
      <w:pPr>
        <w:spacing w:after="20"/>
        <w:ind w:left="351" w:hanging="351"/>
      </w:pPr>
      <w:r>
        <w:rPr>
          <w:b w:val="0"/>
          <w:i w:val="0"/>
          <w:sz w:val="21"/>
        </w:rPr>
        <w:t>1. A word that takes the place of a noun is a ___.</w:t>
      </w:r>
    </w:p>
    <w:p>
      <w:pPr>
        <w:spacing w:after="60"/>
        <w:ind w:left="652" w:hanging="340"/>
      </w:pPr>
      <w:r>
        <w:rPr>
          <w:b w:val="0"/>
          <w:i w:val="0"/>
          <w:sz w:val="21"/>
        </w:rPr>
        <w:t>A) pronoun B) verb C) stone D) song</w:t>
      </w:r>
    </w:p>
    <w:p>
      <w:pPr>
        <w:spacing w:after="20"/>
        <w:ind w:left="351" w:hanging="351"/>
      </w:pPr>
      <w:r>
        <w:rPr>
          <w:b w:val="0"/>
          <w:i w:val="0"/>
          <w:sz w:val="21"/>
        </w:rPr>
        <w:t>2. Which of these is a pronoun?</w:t>
      </w:r>
    </w:p>
    <w:p>
      <w:pPr>
        <w:spacing w:after="60"/>
        <w:ind w:left="652" w:hanging="340"/>
      </w:pPr>
      <w:r>
        <w:rPr>
          <w:b w:val="0"/>
          <w:i w:val="0"/>
          <w:sz w:val="21"/>
        </w:rPr>
        <w:t>A) she B) school C) run D) big</w:t>
      </w:r>
    </w:p>
    <w:p>
      <w:pPr>
        <w:spacing w:after="20"/>
        <w:ind w:left="351" w:hanging="351"/>
      </w:pPr>
      <w:r>
        <w:rPr>
          <w:b w:val="0"/>
          <w:i w:val="0"/>
          <w:sz w:val="21"/>
        </w:rPr>
        <w:t>3. "Amina is kind. ___ helps me." — choose the pronoun.</w:t>
      </w:r>
    </w:p>
    <w:p>
      <w:pPr>
        <w:spacing w:after="60"/>
        <w:ind w:left="652" w:hanging="340"/>
      </w:pPr>
      <w:r>
        <w:rPr>
          <w:b w:val="0"/>
          <w:i w:val="0"/>
          <w:sz w:val="21"/>
        </w:rPr>
        <w:t>A) She B) School C) Run D) Big</w:t>
      </w:r>
    </w:p>
    <w:p>
      <w:pPr>
        <w:spacing w:after="20"/>
        <w:ind w:left="351" w:hanging="351"/>
      </w:pPr>
      <w:r>
        <w:rPr>
          <w:b w:val="0"/>
          <w:i w:val="0"/>
          <w:sz w:val="21"/>
        </w:rPr>
        <w:t>4. Pronouns help us not ___ nouns.</w:t>
      </w:r>
    </w:p>
    <w:p>
      <w:pPr>
        <w:spacing w:after="60"/>
        <w:ind w:left="652" w:hanging="340"/>
      </w:pPr>
      <w:r>
        <w:rPr>
          <w:b w:val="0"/>
          <w:i w:val="0"/>
          <w:sz w:val="21"/>
        </w:rPr>
        <w:t>A) repeat B) eat C) burn D) hide</w:t>
      </w:r>
    </w:p>
    <w:p>
      <w:pPr>
        <w:spacing w:after="20"/>
        <w:ind w:left="351" w:hanging="351"/>
      </w:pPr>
      <w:r>
        <w:rPr>
          <w:b w:val="0"/>
          <w:i w:val="0"/>
          <w:sz w:val="21"/>
        </w:rPr>
        <w:t>5. Fill in: The most important thing is the _____.</w:t>
      </w:r>
    </w:p>
    <w:p>
      <w:pPr>
        <w:spacing w:after="20"/>
        <w:ind w:left="351" w:hanging="351"/>
      </w:pPr>
      <w:r>
        <w:rPr>
          <w:b w:val="0"/>
          <w:i w:val="0"/>
          <w:sz w:val="21"/>
        </w:rPr>
        <w:t>6. Mention three pronouns.</w:t>
      </w:r>
    </w:p>
    <w:p>
      <w:pPr>
        <w:spacing w:after="20"/>
        <w:ind w:left="351" w:hanging="351"/>
      </w:pPr>
      <w:r>
        <w:rPr>
          <w:b w:val="0"/>
          <w:i w:val="0"/>
          <w:sz w:val="21"/>
        </w:rPr>
        <w:t>7. Write what a pronoun is.</w:t>
      </w:r>
    </w:p>
    <w:p>
      <w:pPr>
        <w:keepNext/>
        <w:spacing w:after="20"/>
      </w:pPr>
      <w:r>
        <w:rPr>
          <w:b/>
          <w:i w:val="0"/>
          <w:color w:val="142C5A"/>
          <w:sz w:val="21"/>
        </w:rPr>
        <w:t>My own work</w:t>
      </w:r>
    </w:p>
    <w:p>
      <w:pPr>
        <w:spacing w:after="20"/>
        <w:ind w:left="312" w:hanging="227"/>
      </w:pPr>
      <w:r>
        <w:rPr>
          <w:b w:val="0"/>
          <w:i w:val="0"/>
          <w:sz w:val="21"/>
        </w:rPr>
        <w:t>• Write and trace three sentences with pronouns.</w:t>
      </w:r>
    </w:p>
    <w:p>
      <w:pPr>
        <w:spacing w:after="60"/>
        <w:pBdr>
          <w:bottom w:val="single" w:sz="6" w:color="BBBBBB"/>
        </w:pBdr>
      </w:pPr>
    </w:p>
    <w:p>
      <w:pPr>
        <w:pStyle w:val="Heading2"/>
        <w:keepNext/>
        <w:spacing w:before="200" w:after="60"/>
      </w:pPr>
      <w:r>
        <w:rPr>
          <w:b/>
          <w:i w:val="0"/>
          <w:color w:val="142C5A"/>
          <w:sz w:val="25"/>
        </w:rPr>
        <w:t>WEEK 9 — WRITING AND HANDWRITING</w:t>
      </w:r>
    </w:p>
    <w:p>
      <w:pPr>
        <w:keepNext/>
        <w:spacing w:after="20"/>
      </w:pPr>
      <w:r>
        <w:rPr>
          <w:b/>
          <w:i w:val="0"/>
          <w:color w:val="142C5A"/>
          <w:sz w:val="21"/>
        </w:rPr>
        <w:t>You will learn to</w:t>
      </w:r>
    </w:p>
    <w:p>
      <w:pPr>
        <w:spacing w:after="20"/>
        <w:ind w:left="312" w:hanging="227"/>
      </w:pPr>
      <w:r>
        <w:rPr>
          <w:b w:val="0"/>
          <w:i w:val="0"/>
          <w:sz w:val="21"/>
        </w:rPr>
        <w:t>• write neatly</w:t>
      </w:r>
    </w:p>
    <w:p>
      <w:pPr>
        <w:spacing w:after="20"/>
        <w:ind w:left="312" w:hanging="227"/>
      </w:pPr>
      <w:r>
        <w:rPr>
          <w:b w:val="0"/>
          <w:i w:val="0"/>
          <w:sz w:val="21"/>
        </w:rPr>
        <w:t>• form letters well</w:t>
      </w:r>
    </w:p>
    <w:p>
      <w:pPr>
        <w:spacing w:after="20"/>
        <w:ind w:left="312" w:hanging="227"/>
      </w:pPr>
      <w:r>
        <w:rPr>
          <w:b w:val="0"/>
          <w:i w:val="0"/>
          <w:sz w:val="21"/>
        </w:rPr>
        <w:t>• write short compositions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Handwriting</w:t>
      </w:r>
      <w:r>
        <w:rPr>
          <w:b w:val="0"/>
          <w:i w:val="0"/>
          <w:sz w:val="21"/>
        </w:rPr>
        <w:t xml:space="preserve"> is how we write with a pen or pencil.</w:t>
      </w:r>
    </w:p>
    <w:p>
      <w:pPr>
        <w:spacing w:after="20"/>
        <w:ind w:left="312" w:hanging="227"/>
      </w:pPr>
      <w:r>
        <w:rPr>
          <w:b w:val="0"/>
          <w:i w:val="0"/>
          <w:sz w:val="21"/>
        </w:rPr>
        <w:t>• We form our letters on the line.</w:t>
      </w:r>
    </w:p>
    <w:p>
      <w:pPr>
        <w:spacing w:after="20"/>
        <w:ind w:left="312" w:hanging="227"/>
      </w:pPr>
      <w:r>
        <w:rPr>
          <w:b w:val="0"/>
          <w:i w:val="0"/>
          <w:sz w:val="21"/>
        </w:rPr>
        <w:t xml:space="preserve">• We form each </w:t>
      </w:r>
      <w:r>
        <w:rPr>
          <w:b/>
          <w:i w:val="0"/>
          <w:sz w:val="21"/>
        </w:rPr>
        <w:t>letter</w:t>
      </w:r>
      <w:r>
        <w:rPr>
          <w:b w:val="0"/>
          <w:i w:val="0"/>
          <w:sz w:val="21"/>
        </w:rPr>
        <w:t xml:space="preserve"> well.</w:t>
      </w:r>
    </w:p>
    <w:p>
      <w:pPr>
        <w:spacing w:after="20"/>
        <w:ind w:left="312" w:hanging="227"/>
      </w:pPr>
      <w:r>
        <w:rPr>
          <w:b w:val="0"/>
          <w:i w:val="0"/>
          <w:sz w:val="21"/>
        </w:rPr>
        <w:t xml:space="preserve">• We leave </w:t>
      </w:r>
      <w:r>
        <w:rPr>
          <w:b/>
          <w:i w:val="0"/>
          <w:sz w:val="21"/>
        </w:rPr>
        <w:t>spaces</w:t>
      </w:r>
      <w:r>
        <w:rPr>
          <w:b w:val="0"/>
          <w:i w:val="0"/>
          <w:sz w:val="21"/>
        </w:rPr>
        <w:t xml:space="preserve"> between words.</w:t>
      </w:r>
    </w:p>
    <w:p>
      <w:pPr>
        <w:spacing w:after="20"/>
        <w:ind w:left="312" w:hanging="227"/>
      </w:pPr>
      <w:r>
        <w:rPr>
          <w:b w:val="0"/>
          <w:i w:val="0"/>
          <w:sz w:val="21"/>
        </w:rPr>
        <w:t xml:space="preserve">• We write small </w:t>
      </w:r>
      <w:r>
        <w:rPr>
          <w:b/>
          <w:i w:val="0"/>
          <w:sz w:val="21"/>
        </w:rPr>
        <w:t>letters</w:t>
      </w:r>
      <w:r>
        <w:rPr>
          <w:b w:val="0"/>
          <w:i w:val="0"/>
          <w:sz w:val="21"/>
        </w:rPr>
        <w:t xml:space="preserve"> and </w:t>
      </w:r>
      <w:r>
        <w:rPr>
          <w:b/>
          <w:i w:val="0"/>
          <w:sz w:val="21"/>
        </w:rPr>
        <w:t>capital letters</w:t>
      </w:r>
      <w:r>
        <w:rPr>
          <w:b w:val="0"/>
          <w:i w:val="0"/>
          <w:sz w:val="21"/>
        </w:rPr>
        <w:t>.</w:t>
      </w:r>
    </w:p>
    <w:p>
      <w:pPr>
        <w:spacing w:after="20"/>
        <w:ind w:left="312" w:hanging="227"/>
      </w:pPr>
      <w:r>
        <w:rPr>
          <w:b w:val="0"/>
          <w:i w:val="0"/>
          <w:sz w:val="21"/>
        </w:rPr>
        <w:t xml:space="preserve">• We can write a short </w:t>
      </w:r>
      <w:r>
        <w:rPr>
          <w:b/>
          <w:i w:val="0"/>
          <w:sz w:val="21"/>
        </w:rPr>
        <w:t>composition</w:t>
      </w:r>
      <w:r>
        <w:rPr>
          <w:b w:val="0"/>
          <w:i w:val="0"/>
          <w:sz w:val="21"/>
        </w:rPr>
        <w:t>.</w:t>
      </w:r>
    </w:p>
    <w:p>
      <w:pPr>
        <w:spacing w:after="20"/>
        <w:ind w:left="312" w:hanging="227"/>
      </w:pPr>
      <w:r>
        <w:rPr>
          <w:b w:val="0"/>
          <w:i w:val="0"/>
          <w:sz w:val="21"/>
        </w:rPr>
        <w:t>• A composition is a piece of writing about a topic.</w:t>
      </w:r>
    </w:p>
    <w:p>
      <w:pPr>
        <w:spacing w:after="20"/>
        <w:ind w:left="312" w:hanging="227"/>
      </w:pPr>
      <w:r>
        <w:rPr>
          <w:b w:val="0"/>
          <w:i w:val="0"/>
          <w:sz w:val="21"/>
        </w:rPr>
        <w:t xml:space="preserve">• We write about our </w:t>
      </w:r>
      <w:r>
        <w:rPr>
          <w:b/>
          <w:i w:val="0"/>
          <w:sz w:val="21"/>
        </w:rPr>
        <w:t>family</w:t>
      </w:r>
      <w:r>
        <w:rPr>
          <w:b w:val="0"/>
          <w:i w:val="0"/>
          <w:sz w:val="21"/>
        </w:rPr>
        <w:t xml:space="preserve">, </w:t>
      </w:r>
      <w:r>
        <w:rPr>
          <w:b/>
          <w:i w:val="0"/>
          <w:sz w:val="21"/>
        </w:rPr>
        <w:t>school</w:t>
      </w:r>
      <w:r>
        <w:rPr>
          <w:b w:val="0"/>
          <w:i w:val="0"/>
          <w:sz w:val="21"/>
        </w:rPr>
        <w:t xml:space="preserve"> or </w:t>
      </w:r>
      <w:r>
        <w:rPr>
          <w:b/>
          <w:i w:val="0"/>
          <w:sz w:val="21"/>
        </w:rPr>
        <w:t>friends</w:t>
      </w:r>
      <w:r>
        <w:rPr>
          <w:b w:val="0"/>
          <w:i w:val="0"/>
          <w:sz w:val="21"/>
        </w:rPr>
        <w:t>.</w:t>
      </w:r>
    </w:p>
    <w:p>
      <w:pPr>
        <w:spacing w:after="20"/>
        <w:ind w:left="312" w:hanging="227"/>
      </w:pPr>
      <w:r>
        <w:rPr>
          <w:b w:val="0"/>
          <w:i w:val="0"/>
          <w:sz w:val="21"/>
        </w:rPr>
        <w:t>• Good handwriting is easy to read.</w:t>
      </w:r>
    </w:p>
    <w:p>
      <w:pPr>
        <w:spacing w:after="20"/>
        <w:ind w:left="312" w:hanging="227"/>
      </w:pPr>
      <w:r>
        <w:rPr>
          <w:b w:val="0"/>
          <w:i w:val="0"/>
          <w:sz w:val="21"/>
        </w:rPr>
        <w:t>• We practise to write well.</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handwriting?</w:t>
      </w:r>
    </w:p>
    <w:p>
      <w:pPr>
        <w:spacing w:after="20"/>
        <w:ind w:left="351" w:hanging="351"/>
      </w:pPr>
      <w:r>
        <w:rPr>
          <w:b w:val="0"/>
          <w:i w:val="0"/>
          <w:sz w:val="21"/>
        </w:rPr>
        <w:t>2. What is a composition?</w:t>
      </w:r>
    </w:p>
    <w:p>
      <w:pPr>
        <w:spacing w:after="20"/>
        <w:ind w:left="351" w:hanging="351"/>
      </w:pPr>
      <w:r>
        <w:rPr>
          <w:b w:val="0"/>
          <w:i w:val="0"/>
          <w:sz w:val="21"/>
        </w:rPr>
        <w:t>3. How do we write neatly?</w:t>
      </w:r>
    </w:p>
    <w:p>
      <w:pPr>
        <w:keepNext/>
        <w:spacing w:after="20"/>
      </w:pPr>
      <w:r>
        <w:rPr>
          <w:b/>
          <w:i w:val="0"/>
          <w:color w:val="142C5A"/>
          <w:sz w:val="21"/>
        </w:rPr>
        <w:t>Words for my notebook</w:t>
      </w:r>
    </w:p>
    <w:p>
      <w:pPr>
        <w:spacing w:after="20"/>
        <w:ind w:left="312" w:hanging="227"/>
      </w:pPr>
      <w:r>
        <w:rPr>
          <w:b w:val="0"/>
          <w:i w:val="0"/>
          <w:sz w:val="21"/>
        </w:rPr>
        <w:t>• handwriting — how we write with a pen or pencil</w:t>
      </w:r>
    </w:p>
    <w:p>
      <w:pPr>
        <w:spacing w:after="20"/>
        <w:ind w:left="312" w:hanging="227"/>
      </w:pPr>
      <w:r>
        <w:rPr>
          <w:b w:val="0"/>
          <w:i w:val="0"/>
          <w:sz w:val="21"/>
        </w:rPr>
        <w:t>• composition — a piece of writing about a topic</w:t>
      </w:r>
    </w:p>
    <w:p>
      <w:pPr>
        <w:spacing w:after="20"/>
        <w:ind w:left="312" w:hanging="227"/>
      </w:pPr>
      <w:r>
        <w:rPr>
          <w:b w:val="0"/>
          <w:i w:val="0"/>
          <w:sz w:val="21"/>
        </w:rPr>
        <w:t>• neatly — clean and tidy</w:t>
      </w:r>
    </w:p>
    <w:p>
      <w:pPr>
        <w:keepNext/>
        <w:spacing w:after="20"/>
      </w:pPr>
      <w:r>
        <w:rPr>
          <w:b/>
          <w:i w:val="0"/>
          <w:color w:val="142C5A"/>
          <w:sz w:val="21"/>
        </w:rPr>
        <w:t>Worksheet</w:t>
      </w:r>
    </w:p>
    <w:p>
      <w:pPr>
        <w:spacing w:after="20"/>
        <w:ind w:left="351" w:hanging="351"/>
      </w:pPr>
      <w:r>
        <w:rPr>
          <w:b w:val="0"/>
          <w:i w:val="0"/>
          <w:sz w:val="21"/>
        </w:rPr>
        <w:t>1. How we write with a pen or pencil is ___.</w:t>
      </w:r>
    </w:p>
    <w:p>
      <w:pPr>
        <w:spacing w:after="60"/>
        <w:ind w:left="652" w:hanging="340"/>
      </w:pPr>
      <w:r>
        <w:rPr>
          <w:b w:val="0"/>
          <w:i w:val="0"/>
          <w:sz w:val="21"/>
        </w:rPr>
        <w:t>A) handwriting B) singing C) running D) eating</w:t>
      </w:r>
    </w:p>
    <w:p>
      <w:pPr>
        <w:spacing w:after="20"/>
        <w:ind w:left="351" w:hanging="351"/>
      </w:pPr>
      <w:r>
        <w:rPr>
          <w:b w:val="0"/>
          <w:i w:val="0"/>
          <w:sz w:val="21"/>
        </w:rPr>
        <w:t>2. We write ___ on the line.</w:t>
      </w:r>
    </w:p>
    <w:p>
      <w:pPr>
        <w:spacing w:after="60"/>
        <w:ind w:left="652" w:hanging="340"/>
      </w:pPr>
      <w:r>
        <w:rPr>
          <w:b w:val="0"/>
          <w:i w:val="0"/>
          <w:sz w:val="21"/>
        </w:rPr>
        <w:t>A) neatly B) badly C) rudely D) noisily</w:t>
      </w:r>
    </w:p>
    <w:p>
      <w:pPr>
        <w:spacing w:after="20"/>
        <w:ind w:left="351" w:hanging="351"/>
      </w:pPr>
      <w:r>
        <w:rPr>
          <w:b w:val="0"/>
          <w:i w:val="0"/>
          <w:sz w:val="21"/>
        </w:rPr>
        <w:t>3. A piece of writing about a topic is a ___.</w:t>
      </w:r>
    </w:p>
    <w:p>
      <w:pPr>
        <w:spacing w:after="60"/>
        <w:ind w:left="652" w:hanging="340"/>
      </w:pPr>
      <w:r>
        <w:rPr>
          <w:b w:val="0"/>
          <w:i w:val="0"/>
          <w:sz w:val="21"/>
        </w:rPr>
        <w:t>A) composition B) stone C) song D) box</w:t>
      </w:r>
    </w:p>
    <w:p>
      <w:pPr>
        <w:spacing w:after="20"/>
        <w:ind w:left="351" w:hanging="351"/>
      </w:pPr>
      <w:r>
        <w:rPr>
          <w:b w:val="0"/>
          <w:i w:val="0"/>
          <w:sz w:val="21"/>
        </w:rPr>
        <w:t>4. We leave ___ between words.</w:t>
      </w:r>
    </w:p>
    <w:p>
      <w:pPr>
        <w:spacing w:after="60"/>
        <w:ind w:left="652" w:hanging="340"/>
      </w:pPr>
      <w:r>
        <w:rPr>
          <w:b w:val="0"/>
          <w:i w:val="0"/>
          <w:sz w:val="21"/>
        </w:rPr>
        <w:t>A) spaces B) stones C) trees D) clouds</w:t>
      </w:r>
    </w:p>
    <w:p>
      <w:pPr>
        <w:spacing w:after="20"/>
        <w:ind w:left="351" w:hanging="351"/>
      </w:pPr>
      <w:r>
        <w:rPr>
          <w:b w:val="0"/>
          <w:i w:val="0"/>
          <w:sz w:val="21"/>
        </w:rPr>
        <w:t>5. Fill in: Clean and tidy writing is writing _____.</w:t>
      </w:r>
    </w:p>
    <w:p>
      <w:pPr>
        <w:spacing w:after="20"/>
        <w:ind w:left="351" w:hanging="351"/>
      </w:pPr>
      <w:r>
        <w:rPr>
          <w:b w:val="0"/>
          <w:i w:val="0"/>
          <w:sz w:val="21"/>
        </w:rPr>
        <w:t>6. Mention two things we write about.</w:t>
      </w:r>
    </w:p>
    <w:p>
      <w:pPr>
        <w:spacing w:after="20"/>
        <w:ind w:left="351" w:hanging="351"/>
      </w:pPr>
      <w:r>
        <w:rPr>
          <w:b w:val="0"/>
          <w:i w:val="0"/>
          <w:sz w:val="21"/>
        </w:rPr>
        <w:t>7. Write what handwriting is.</w:t>
      </w:r>
    </w:p>
    <w:p>
      <w:pPr>
        <w:keepNext/>
        <w:spacing w:after="20"/>
      </w:pPr>
      <w:r>
        <w:rPr>
          <w:b/>
          <w:i w:val="0"/>
          <w:color w:val="142C5A"/>
          <w:sz w:val="21"/>
        </w:rPr>
        <w:t>My own work</w:t>
      </w:r>
    </w:p>
    <w:p>
      <w:pPr>
        <w:spacing w:after="20"/>
        <w:ind w:left="312" w:hanging="227"/>
      </w:pPr>
      <w:r>
        <w:rPr>
          <w:b w:val="0"/>
          <w:i w:val="0"/>
          <w:sz w:val="21"/>
        </w:rPr>
        <w:t>• Draw your family and write a short composition.</w:t>
      </w:r>
    </w:p>
    <w:p>
      <w:pPr>
        <w:keepNext/>
        <w:spacing w:before="240" w:after="60"/>
      </w:pPr>
      <w:r>
        <w:rPr>
          <w:b/>
          <w:i w:val="0"/>
          <w:color w:val="142C5A"/>
          <w:sz w:val="27"/>
        </w:rPr>
        <w:t>MATHEMATICS</w:t>
      </w:r>
    </w:p>
    <w:p>
      <w:pPr>
        <w:pStyle w:val="Heading2"/>
        <w:keepNext/>
        <w:spacing w:before="200" w:after="60"/>
      </w:pPr>
      <w:r>
        <w:rPr>
          <w:b/>
          <w:i w:val="0"/>
          <w:color w:val="142C5A"/>
          <w:sz w:val="25"/>
        </w:rPr>
        <w:t>WEEK 1 — WHOLE NUMBERS UP TO 999 (PART 1)</w:t>
      </w:r>
    </w:p>
    <w:p>
      <w:pPr>
        <w:keepNext/>
        <w:spacing w:after="20"/>
      </w:pPr>
      <w:r>
        <w:rPr>
          <w:b/>
          <w:i w:val="0"/>
          <w:color w:val="142C5A"/>
          <w:sz w:val="21"/>
        </w:rPr>
        <w:t>You will learn to</w:t>
      </w:r>
    </w:p>
    <w:p>
      <w:pPr>
        <w:spacing w:after="20"/>
        <w:ind w:left="312" w:hanging="227"/>
      </w:pPr>
      <w:r>
        <w:rPr>
          <w:b w:val="0"/>
          <w:i w:val="0"/>
          <w:sz w:val="21"/>
        </w:rPr>
        <w:t>• count up to 999</w:t>
      </w:r>
    </w:p>
    <w:p>
      <w:pPr>
        <w:spacing w:after="20"/>
        <w:ind w:left="312" w:hanging="227"/>
      </w:pPr>
      <w:r>
        <w:rPr>
          <w:b w:val="0"/>
          <w:i w:val="0"/>
          <w:sz w:val="21"/>
        </w:rPr>
        <w:t>• say place value</w:t>
      </w:r>
    </w:p>
    <w:p>
      <w:pPr>
        <w:spacing w:after="20"/>
        <w:ind w:left="312" w:hanging="227"/>
      </w:pPr>
      <w:r>
        <w:rPr>
          <w:b w:val="0"/>
          <w:i w:val="0"/>
          <w:sz w:val="21"/>
        </w:rPr>
        <w:t>• read big numbers</w:t>
      </w:r>
    </w:p>
    <w:p>
      <w:pPr>
        <w:keepNext/>
        <w:spacing w:after="20"/>
      </w:pPr>
      <w:r>
        <w:rPr>
          <w:b/>
          <w:i w:val="0"/>
          <w:color w:val="142C5A"/>
          <w:sz w:val="21"/>
        </w:rPr>
        <w:t>Things to know</w:t>
      </w:r>
    </w:p>
    <w:p>
      <w:pPr>
        <w:spacing w:after="20"/>
        <w:ind w:left="312" w:hanging="227"/>
      </w:pPr>
      <w:r>
        <w:rPr>
          <w:b w:val="0"/>
          <w:i w:val="0"/>
          <w:sz w:val="21"/>
        </w:rPr>
        <w:t xml:space="preserve">• We can count </w:t>
      </w:r>
      <w:r>
        <w:rPr>
          <w:b/>
          <w:i w:val="0"/>
          <w:sz w:val="21"/>
        </w:rPr>
        <w:t>whole numbers</w:t>
      </w:r>
      <w:r>
        <w:rPr>
          <w:b w:val="0"/>
          <w:i w:val="0"/>
          <w:sz w:val="21"/>
        </w:rPr>
        <w:t xml:space="preserve"> up to 999.</w:t>
      </w:r>
    </w:p>
    <w:p>
      <w:pPr>
        <w:spacing w:after="20"/>
        <w:ind w:left="312" w:hanging="227"/>
      </w:pPr>
      <w:r>
        <w:rPr>
          <w:b w:val="0"/>
          <w:i w:val="0"/>
          <w:sz w:val="21"/>
        </w:rPr>
        <w:t xml:space="preserve">• A number has </w:t>
      </w:r>
      <w:r>
        <w:rPr>
          <w:b/>
          <w:i w:val="0"/>
          <w:sz w:val="21"/>
        </w:rPr>
        <w:t>hundreds</w:t>
      </w:r>
      <w:r>
        <w:rPr>
          <w:b w:val="0"/>
          <w:i w:val="0"/>
          <w:sz w:val="21"/>
        </w:rPr>
        <w:t xml:space="preserve">, </w:t>
      </w:r>
      <w:r>
        <w:rPr>
          <w:b/>
          <w:i w:val="0"/>
          <w:sz w:val="21"/>
        </w:rPr>
        <w:t>tens</w:t>
      </w:r>
      <w:r>
        <w:rPr>
          <w:b w:val="0"/>
          <w:i w:val="0"/>
          <w:sz w:val="21"/>
        </w:rPr>
        <w:t xml:space="preserve"> and </w:t>
      </w:r>
      <w:r>
        <w:rPr>
          <w:b/>
          <w:i w:val="0"/>
          <w:sz w:val="21"/>
        </w:rPr>
        <w:t>units</w:t>
      </w:r>
      <w:r>
        <w:rPr>
          <w:b w:val="0"/>
          <w:i w:val="0"/>
          <w:sz w:val="21"/>
        </w:rPr>
        <w:t>.</w:t>
      </w:r>
    </w:p>
    <w:p>
      <w:pPr>
        <w:spacing w:after="20"/>
        <w:ind w:left="312" w:hanging="227"/>
      </w:pPr>
      <w:r>
        <w:rPr>
          <w:b w:val="0"/>
          <w:i w:val="0"/>
          <w:sz w:val="21"/>
        </w:rPr>
        <w:t xml:space="preserve">• In 345, the </w:t>
      </w:r>
      <w:r>
        <w:rPr>
          <w:b/>
          <w:i w:val="0"/>
          <w:sz w:val="21"/>
        </w:rPr>
        <w:t>3</w:t>
      </w:r>
      <w:r>
        <w:rPr>
          <w:b w:val="0"/>
          <w:i w:val="0"/>
          <w:sz w:val="21"/>
        </w:rPr>
        <w:t xml:space="preserve"> is in the hundreds place.</w:t>
      </w:r>
    </w:p>
    <w:p>
      <w:pPr>
        <w:spacing w:after="20"/>
        <w:ind w:left="312" w:hanging="227"/>
      </w:pPr>
      <w:r>
        <w:rPr>
          <w:b w:val="0"/>
          <w:i w:val="0"/>
          <w:sz w:val="21"/>
        </w:rPr>
        <w:t xml:space="preserve">• In 345, the </w:t>
      </w:r>
      <w:r>
        <w:rPr>
          <w:b/>
          <w:i w:val="0"/>
          <w:sz w:val="21"/>
        </w:rPr>
        <w:t>4</w:t>
      </w:r>
      <w:r>
        <w:rPr>
          <w:b w:val="0"/>
          <w:i w:val="0"/>
          <w:sz w:val="21"/>
        </w:rPr>
        <w:t xml:space="preserve"> is in the tens place.</w:t>
      </w:r>
    </w:p>
    <w:p>
      <w:pPr>
        <w:spacing w:after="20"/>
        <w:ind w:left="312" w:hanging="227"/>
      </w:pPr>
      <w:r>
        <w:rPr>
          <w:b w:val="0"/>
          <w:i w:val="0"/>
          <w:sz w:val="21"/>
        </w:rPr>
        <w:t xml:space="preserve">• In 345, the </w:t>
      </w:r>
      <w:r>
        <w:rPr>
          <w:b/>
          <w:i w:val="0"/>
          <w:sz w:val="21"/>
        </w:rPr>
        <w:t>5</w:t>
      </w:r>
      <w:r>
        <w:rPr>
          <w:b w:val="0"/>
          <w:i w:val="0"/>
          <w:sz w:val="21"/>
        </w:rPr>
        <w:t xml:space="preserve"> is in the units place.</w:t>
      </w:r>
    </w:p>
    <w:p>
      <w:pPr>
        <w:spacing w:after="20"/>
        <w:ind w:left="312" w:hanging="227"/>
      </w:pPr>
      <w:r>
        <w:rPr>
          <w:b w:val="0"/>
          <w:i w:val="0"/>
          <w:sz w:val="21"/>
        </w:rPr>
        <w:t xml:space="preserve">• The </w:t>
      </w:r>
      <w:r>
        <w:rPr>
          <w:b/>
          <w:i w:val="0"/>
          <w:sz w:val="21"/>
        </w:rPr>
        <w:t>place value</w:t>
      </w:r>
      <w:r>
        <w:rPr>
          <w:b w:val="0"/>
          <w:i w:val="0"/>
          <w:sz w:val="21"/>
        </w:rPr>
        <w:t xml:space="preserve"> tells what a digit is worth.</w:t>
      </w:r>
    </w:p>
    <w:p>
      <w:pPr>
        <w:spacing w:after="20"/>
        <w:ind w:left="312" w:hanging="227"/>
      </w:pPr>
      <w:r>
        <w:rPr>
          <w:b w:val="0"/>
          <w:i w:val="0"/>
          <w:sz w:val="21"/>
        </w:rPr>
        <w:t>• 100 is one hundred; 200 is two hundred.</w:t>
      </w:r>
    </w:p>
    <w:p>
      <w:pPr>
        <w:spacing w:after="20"/>
        <w:ind w:left="312" w:hanging="227"/>
      </w:pPr>
      <w:r>
        <w:rPr>
          <w:b w:val="0"/>
          <w:i w:val="0"/>
          <w:sz w:val="21"/>
        </w:rPr>
        <w:t>• We count: 100, 101, 102, 103 and so on.</w:t>
      </w:r>
    </w:p>
    <w:p>
      <w:pPr>
        <w:spacing w:after="20"/>
        <w:ind w:left="312" w:hanging="227"/>
      </w:pPr>
      <w:r>
        <w:rPr>
          <w:b w:val="0"/>
          <w:i w:val="0"/>
          <w:sz w:val="21"/>
        </w:rPr>
        <w:t>• We can count up to 999.</w:t>
      </w:r>
    </w:p>
    <w:p>
      <w:pPr>
        <w:spacing w:after="20"/>
        <w:ind w:left="312" w:hanging="227"/>
      </w:pPr>
      <w:r>
        <w:rPr>
          <w:b w:val="0"/>
          <w:i w:val="0"/>
          <w:sz w:val="21"/>
        </w:rPr>
        <w:t>• Place value helps us read big numbers.</w:t>
      </w:r>
    </w:p>
    <w:p>
      <w:pPr>
        <w:keepNext/>
        <w:spacing w:after="20"/>
      </w:pPr>
      <w:r>
        <w:rPr>
          <w:b/>
          <w:i w:val="0"/>
          <w:color w:val="142C5A"/>
          <w:sz w:val="21"/>
        </w:rPr>
        <w:t>Let us talk</w:t>
      </w:r>
    </w:p>
    <w:p>
      <w:pPr>
        <w:spacing w:after="20"/>
        <w:ind w:left="351" w:hanging="351"/>
      </w:pPr>
      <w:r>
        <w:rPr>
          <w:b w:val="0"/>
          <w:i w:val="0"/>
          <w:sz w:val="21"/>
        </w:rPr>
        <w:t>1. What are the places in a number?</w:t>
      </w:r>
    </w:p>
    <w:p>
      <w:pPr>
        <w:spacing w:after="20"/>
        <w:ind w:left="351" w:hanging="351"/>
      </w:pPr>
      <w:r>
        <w:rPr>
          <w:b w:val="0"/>
          <w:i w:val="0"/>
          <w:sz w:val="21"/>
        </w:rPr>
        <w:t>2. What is the place value of 3 in 345?</w:t>
      </w:r>
    </w:p>
    <w:p>
      <w:pPr>
        <w:spacing w:after="20"/>
        <w:ind w:left="351" w:hanging="351"/>
      </w:pPr>
      <w:r>
        <w:rPr>
          <w:b w:val="0"/>
          <w:i w:val="0"/>
          <w:sz w:val="21"/>
        </w:rPr>
        <w:t>3. Count from 100 to 105.</w:t>
      </w:r>
    </w:p>
    <w:p>
      <w:pPr>
        <w:keepNext/>
        <w:spacing w:after="20"/>
      </w:pPr>
      <w:r>
        <w:rPr>
          <w:b/>
          <w:i w:val="0"/>
          <w:color w:val="142C5A"/>
          <w:sz w:val="21"/>
        </w:rPr>
        <w:t>Words for my notebook</w:t>
      </w:r>
    </w:p>
    <w:p>
      <w:pPr>
        <w:spacing w:after="20"/>
        <w:ind w:left="312" w:hanging="227"/>
      </w:pPr>
      <w:r>
        <w:rPr>
          <w:b w:val="0"/>
          <w:i w:val="0"/>
          <w:sz w:val="21"/>
        </w:rPr>
        <w:t>• whole number — a number without a fraction</w:t>
      </w:r>
    </w:p>
    <w:p>
      <w:pPr>
        <w:spacing w:after="20"/>
        <w:ind w:left="312" w:hanging="227"/>
      </w:pPr>
      <w:r>
        <w:rPr>
          <w:b w:val="0"/>
          <w:i w:val="0"/>
          <w:sz w:val="21"/>
        </w:rPr>
        <w:t>• place value — what a digit is worth by its place</w:t>
      </w:r>
    </w:p>
    <w:p>
      <w:pPr>
        <w:spacing w:after="20"/>
        <w:ind w:left="312" w:hanging="227"/>
      </w:pPr>
      <w:r>
        <w:rPr>
          <w:b w:val="0"/>
          <w:i w:val="0"/>
          <w:sz w:val="21"/>
        </w:rPr>
        <w:t>• hundred — the place of 100</w:t>
      </w:r>
    </w:p>
    <w:p>
      <w:pPr>
        <w:keepNext/>
        <w:spacing w:after="20"/>
      </w:pPr>
      <w:r>
        <w:rPr>
          <w:b/>
          <w:i w:val="0"/>
          <w:color w:val="142C5A"/>
          <w:sz w:val="21"/>
        </w:rPr>
        <w:t>Worksheet</w:t>
      </w:r>
    </w:p>
    <w:p>
      <w:pPr>
        <w:spacing w:after="20"/>
        <w:ind w:left="351" w:hanging="351"/>
      </w:pPr>
      <w:r>
        <w:rPr>
          <w:b w:val="0"/>
          <w:i w:val="0"/>
          <w:sz w:val="21"/>
        </w:rPr>
        <w:t>1. In 345, the digit 3 is in the ___ place.</w:t>
      </w:r>
    </w:p>
    <w:p>
      <w:pPr>
        <w:spacing w:after="60"/>
        <w:ind w:left="652" w:hanging="340"/>
      </w:pPr>
      <w:r>
        <w:rPr>
          <w:b w:val="0"/>
          <w:i w:val="0"/>
          <w:sz w:val="21"/>
        </w:rPr>
        <w:t>A) hundreds B) tens C) units D) thousands</w:t>
      </w:r>
    </w:p>
    <w:p>
      <w:pPr>
        <w:spacing w:after="20"/>
        <w:ind w:left="351" w:hanging="351"/>
      </w:pPr>
      <w:r>
        <w:rPr>
          <w:b w:val="0"/>
          <w:i w:val="0"/>
          <w:sz w:val="21"/>
        </w:rPr>
        <w:t>2. In 345, the digit 4 is in the ___ place.</w:t>
      </w:r>
    </w:p>
    <w:p>
      <w:pPr>
        <w:spacing w:after="60"/>
        <w:ind w:left="652" w:hanging="340"/>
      </w:pPr>
      <w:r>
        <w:rPr>
          <w:b w:val="0"/>
          <w:i w:val="0"/>
          <w:sz w:val="21"/>
        </w:rPr>
        <w:t>A) tens B) hundreds C) units D) thousands</w:t>
      </w:r>
    </w:p>
    <w:p>
      <w:pPr>
        <w:spacing w:after="20"/>
        <w:ind w:left="351" w:hanging="351"/>
      </w:pPr>
      <w:r>
        <w:rPr>
          <w:b w:val="0"/>
          <w:i w:val="0"/>
          <w:sz w:val="21"/>
        </w:rPr>
        <w:t>3. In 345, the digit 5 is in the ___ place.</w:t>
      </w:r>
    </w:p>
    <w:p>
      <w:pPr>
        <w:spacing w:after="60"/>
        <w:ind w:left="652" w:hanging="340"/>
      </w:pPr>
      <w:r>
        <w:rPr>
          <w:b w:val="0"/>
          <w:i w:val="0"/>
          <w:sz w:val="21"/>
        </w:rPr>
        <w:t>A) units B) tens C) hundreds D) thousands</w:t>
      </w:r>
    </w:p>
    <w:p>
      <w:pPr>
        <w:spacing w:after="20"/>
        <w:ind w:left="351" w:hanging="351"/>
      </w:pPr>
      <w:r>
        <w:rPr>
          <w:b w:val="0"/>
          <w:i w:val="0"/>
          <w:sz w:val="21"/>
        </w:rPr>
        <w:t>4. 100 is one ___.</w:t>
      </w:r>
    </w:p>
    <w:p>
      <w:pPr>
        <w:spacing w:after="60"/>
        <w:ind w:left="652" w:hanging="340"/>
      </w:pPr>
      <w:r>
        <w:rPr>
          <w:b w:val="0"/>
          <w:i w:val="0"/>
          <w:sz w:val="21"/>
        </w:rPr>
        <w:t>A) hundred B) ten C) unit D) thousand</w:t>
      </w:r>
    </w:p>
    <w:p>
      <w:pPr>
        <w:spacing w:after="20"/>
        <w:ind w:left="351" w:hanging="351"/>
      </w:pPr>
      <w:r>
        <w:rPr>
          <w:b w:val="0"/>
          <w:i w:val="0"/>
          <w:sz w:val="21"/>
        </w:rPr>
        <w:t>5. Fill in: What a digit is worth by its place is its _____.</w:t>
      </w:r>
    </w:p>
    <w:p>
      <w:pPr>
        <w:spacing w:after="20"/>
        <w:ind w:left="351" w:hanging="351"/>
      </w:pPr>
      <w:r>
        <w:rPr>
          <w:b w:val="0"/>
          <w:i w:val="0"/>
          <w:sz w:val="21"/>
        </w:rPr>
        <w:t>6. Mention the three places in a number.</w:t>
      </w:r>
    </w:p>
    <w:p>
      <w:pPr>
        <w:spacing w:after="0"/>
      </w:pPr>
      <w:r>
        <w:br w:type="page"/>
      </w:r>
    </w:p>
    <w:p>
      <w:pPr>
        <w:spacing w:after="20"/>
        <w:ind w:left="351" w:hanging="351"/>
      </w:pPr>
      <w:r>
        <w:rPr>
          <w:b w:val="0"/>
          <w:i w:val="0"/>
          <w:sz w:val="21"/>
        </w:rPr>
        <w:t>7. Write the place value of 7 in 726.</w:t>
      </w:r>
    </w:p>
    <w:p>
      <w:pPr>
        <w:keepNext/>
        <w:spacing w:after="20"/>
      </w:pPr>
      <w:r>
        <w:rPr>
          <w:b/>
          <w:i w:val="0"/>
          <w:color w:val="142C5A"/>
          <w:sz w:val="21"/>
        </w:rPr>
        <w:t>My own work</w:t>
      </w:r>
    </w:p>
    <w:p>
      <w:pPr>
        <w:spacing w:after="20"/>
        <w:ind w:left="312" w:hanging="227"/>
      </w:pPr>
      <w:r>
        <w:rPr>
          <w:b w:val="0"/>
          <w:i w:val="0"/>
          <w:sz w:val="21"/>
        </w:rPr>
        <w:t>• Draw and label the places in the number 234.</w:t>
      </w:r>
    </w:p>
    <w:p>
      <w:pPr>
        <w:spacing w:after="60"/>
        <w:pBdr>
          <w:bottom w:val="single" w:sz="6" w:color="BBBBBB"/>
        </w:pBdr>
      </w:pPr>
    </w:p>
    <w:p>
      <w:pPr>
        <w:pStyle w:val="Heading2"/>
        <w:keepNext/>
        <w:spacing w:before="200" w:after="60"/>
      </w:pPr>
      <w:r>
        <w:rPr>
          <w:b/>
          <w:i w:val="0"/>
          <w:color w:val="142C5A"/>
          <w:sz w:val="25"/>
        </w:rPr>
        <w:t>WEEK 2 — WHOLE NUMBERS UP TO 999 (PART 2)</w:t>
      </w:r>
    </w:p>
    <w:p>
      <w:pPr>
        <w:keepNext/>
        <w:spacing w:after="20"/>
      </w:pPr>
      <w:r>
        <w:rPr>
          <w:b/>
          <w:i w:val="0"/>
          <w:color w:val="142C5A"/>
          <w:sz w:val="21"/>
        </w:rPr>
        <w:t>You will learn to</w:t>
      </w:r>
    </w:p>
    <w:p>
      <w:pPr>
        <w:spacing w:after="20"/>
        <w:ind w:left="312" w:hanging="227"/>
      </w:pPr>
      <w:r>
        <w:rPr>
          <w:b w:val="0"/>
          <w:i w:val="0"/>
          <w:sz w:val="21"/>
        </w:rPr>
        <w:t>• read numbers up to 999</w:t>
      </w:r>
    </w:p>
    <w:p>
      <w:pPr>
        <w:spacing w:after="20"/>
        <w:ind w:left="312" w:hanging="227"/>
      </w:pPr>
      <w:r>
        <w:rPr>
          <w:b w:val="0"/>
          <w:i w:val="0"/>
          <w:sz w:val="21"/>
        </w:rPr>
        <w:t>• write numbers in words</w:t>
      </w:r>
    </w:p>
    <w:p>
      <w:pPr>
        <w:spacing w:after="20"/>
        <w:ind w:left="312" w:hanging="227"/>
      </w:pPr>
      <w:r>
        <w:rPr>
          <w:b w:val="0"/>
          <w:i w:val="0"/>
          <w:sz w:val="21"/>
        </w:rPr>
        <w:t>• write words in figures</w:t>
      </w:r>
    </w:p>
    <w:p>
      <w:pPr>
        <w:keepNext/>
        <w:spacing w:after="20"/>
      </w:pPr>
      <w:r>
        <w:rPr>
          <w:b/>
          <w:i w:val="0"/>
          <w:color w:val="142C5A"/>
          <w:sz w:val="21"/>
        </w:rPr>
        <w:t>Things to know</w:t>
      </w:r>
    </w:p>
    <w:p>
      <w:pPr>
        <w:spacing w:after="20"/>
        <w:ind w:left="312" w:hanging="227"/>
      </w:pPr>
      <w:r>
        <w:rPr>
          <w:b w:val="0"/>
          <w:i w:val="0"/>
          <w:sz w:val="21"/>
        </w:rPr>
        <w:t xml:space="preserve">• We can </w:t>
      </w:r>
      <w:r>
        <w:rPr>
          <w:b/>
          <w:i w:val="0"/>
          <w:sz w:val="21"/>
        </w:rPr>
        <w:t>read</w:t>
      </w:r>
      <w:r>
        <w:rPr>
          <w:b w:val="0"/>
          <w:i w:val="0"/>
          <w:sz w:val="21"/>
        </w:rPr>
        <w:t xml:space="preserve"> numbers up to 999.</w:t>
      </w:r>
    </w:p>
    <w:p>
      <w:pPr>
        <w:spacing w:after="20"/>
        <w:ind w:left="312" w:hanging="227"/>
      </w:pPr>
      <w:r>
        <w:rPr>
          <w:b w:val="0"/>
          <w:i w:val="0"/>
          <w:sz w:val="21"/>
        </w:rPr>
        <w:t>• 234 is read as "two hundred and thirty-four".</w:t>
      </w:r>
    </w:p>
    <w:p>
      <w:pPr>
        <w:spacing w:after="20"/>
        <w:ind w:left="312" w:hanging="227"/>
      </w:pPr>
      <w:r>
        <w:rPr>
          <w:b w:val="0"/>
          <w:i w:val="0"/>
          <w:sz w:val="21"/>
        </w:rPr>
        <w:t xml:space="preserve">• We write numbers in </w:t>
      </w:r>
      <w:r>
        <w:rPr>
          <w:b/>
          <w:i w:val="0"/>
          <w:sz w:val="21"/>
        </w:rPr>
        <w:t>words</w:t>
      </w:r>
      <w:r>
        <w:rPr>
          <w:b w:val="0"/>
          <w:i w:val="0"/>
          <w:sz w:val="21"/>
        </w:rPr>
        <w:t xml:space="preserve"> and in </w:t>
      </w:r>
      <w:r>
        <w:rPr>
          <w:b/>
          <w:i w:val="0"/>
          <w:sz w:val="21"/>
        </w:rPr>
        <w:t>figures</w:t>
      </w:r>
      <w:r>
        <w:rPr>
          <w:b w:val="0"/>
          <w:i w:val="0"/>
          <w:sz w:val="21"/>
        </w:rPr>
        <w:t>.</w:t>
      </w:r>
    </w:p>
    <w:p>
      <w:pPr>
        <w:spacing w:after="20"/>
        <w:ind w:left="312" w:hanging="227"/>
      </w:pPr>
      <w:r>
        <w:rPr>
          <w:b w:val="0"/>
          <w:i w:val="0"/>
          <w:sz w:val="21"/>
        </w:rPr>
        <w:t xml:space="preserve">• </w:t>
      </w:r>
      <w:r>
        <w:rPr>
          <w:b/>
          <w:i w:val="0"/>
          <w:sz w:val="21"/>
        </w:rPr>
        <w:t>Figures</w:t>
      </w:r>
      <w:r>
        <w:rPr>
          <w:b w:val="0"/>
          <w:i w:val="0"/>
          <w:sz w:val="21"/>
        </w:rPr>
        <w:t xml:space="preserve"> are the digits: 234.</w:t>
      </w:r>
    </w:p>
    <w:p>
      <w:pPr>
        <w:spacing w:after="20"/>
        <w:ind w:left="312" w:hanging="227"/>
      </w:pPr>
      <w:r>
        <w:rPr>
          <w:b w:val="0"/>
          <w:i w:val="0"/>
          <w:sz w:val="21"/>
        </w:rPr>
        <w:t xml:space="preserve">• </w:t>
      </w:r>
      <w:r>
        <w:rPr>
          <w:b/>
          <w:i w:val="0"/>
          <w:sz w:val="21"/>
        </w:rPr>
        <w:t>Words</w:t>
      </w:r>
      <w:r>
        <w:rPr>
          <w:b w:val="0"/>
          <w:i w:val="0"/>
          <w:sz w:val="21"/>
        </w:rPr>
        <w:t xml:space="preserve"> are how we say it: two hundred and thirty-four.</w:t>
      </w:r>
    </w:p>
    <w:p>
      <w:pPr>
        <w:spacing w:after="20"/>
        <w:ind w:left="312" w:hanging="227"/>
      </w:pPr>
      <w:r>
        <w:rPr>
          <w:b w:val="0"/>
          <w:i w:val="0"/>
          <w:sz w:val="21"/>
        </w:rPr>
        <w:t>• 500 is "five hundred".</w:t>
      </w:r>
    </w:p>
    <w:p>
      <w:pPr>
        <w:spacing w:after="20"/>
        <w:ind w:left="312" w:hanging="227"/>
      </w:pPr>
      <w:r>
        <w:rPr>
          <w:b w:val="0"/>
          <w:i w:val="0"/>
          <w:sz w:val="21"/>
        </w:rPr>
        <w:t>• 105 is "one hundred and five".</w:t>
      </w:r>
    </w:p>
    <w:p>
      <w:pPr>
        <w:spacing w:after="20"/>
        <w:ind w:left="312" w:hanging="227"/>
      </w:pPr>
      <w:r>
        <w:rPr>
          <w:b w:val="0"/>
          <w:i w:val="0"/>
          <w:sz w:val="21"/>
        </w:rPr>
        <w:t>• We use "and" after the hundred.</w:t>
      </w:r>
    </w:p>
    <w:p>
      <w:pPr>
        <w:spacing w:after="20"/>
        <w:ind w:left="312" w:hanging="227"/>
      </w:pPr>
      <w:r>
        <w:rPr>
          <w:b w:val="0"/>
          <w:i w:val="0"/>
          <w:sz w:val="21"/>
        </w:rPr>
        <w:t>• We can write a number in words.</w:t>
      </w:r>
    </w:p>
    <w:p>
      <w:pPr>
        <w:spacing w:after="20"/>
        <w:ind w:left="312" w:hanging="227"/>
      </w:pPr>
      <w:r>
        <w:rPr>
          <w:b w:val="0"/>
          <w:i w:val="0"/>
          <w:sz w:val="21"/>
        </w:rPr>
        <w:t>• We can write words in figures.</w:t>
      </w:r>
    </w:p>
    <w:p>
      <w:pPr>
        <w:keepNext/>
        <w:spacing w:after="20"/>
      </w:pPr>
      <w:r>
        <w:rPr>
          <w:b/>
          <w:i w:val="0"/>
          <w:color w:val="142C5A"/>
          <w:sz w:val="21"/>
        </w:rPr>
        <w:t>Let us talk</w:t>
      </w:r>
    </w:p>
    <w:p>
      <w:pPr>
        <w:spacing w:after="20"/>
        <w:ind w:left="351" w:hanging="351"/>
      </w:pPr>
      <w:r>
        <w:rPr>
          <w:b w:val="0"/>
          <w:i w:val="0"/>
          <w:sz w:val="21"/>
        </w:rPr>
        <w:t>1. How do we read 234?</w:t>
      </w:r>
    </w:p>
    <w:p>
      <w:pPr>
        <w:spacing w:after="20"/>
        <w:ind w:left="351" w:hanging="351"/>
      </w:pPr>
      <w:r>
        <w:rPr>
          <w:b w:val="0"/>
          <w:i w:val="0"/>
          <w:sz w:val="21"/>
        </w:rPr>
        <w:t>2. What are figures?</w:t>
      </w:r>
    </w:p>
    <w:p>
      <w:pPr>
        <w:spacing w:after="20"/>
        <w:ind w:left="351" w:hanging="351"/>
      </w:pPr>
      <w:r>
        <w:rPr>
          <w:b w:val="0"/>
          <w:i w:val="0"/>
          <w:sz w:val="21"/>
        </w:rPr>
        <w:t>3. Write 300 in words.</w:t>
      </w:r>
    </w:p>
    <w:p>
      <w:pPr>
        <w:keepNext/>
        <w:spacing w:after="20"/>
      </w:pPr>
      <w:r>
        <w:rPr>
          <w:b/>
          <w:i w:val="0"/>
          <w:color w:val="142C5A"/>
          <w:sz w:val="21"/>
        </w:rPr>
        <w:t>Words for my notebook</w:t>
      </w:r>
    </w:p>
    <w:p>
      <w:pPr>
        <w:spacing w:after="20"/>
        <w:ind w:left="312" w:hanging="227"/>
      </w:pPr>
      <w:r>
        <w:rPr>
          <w:b w:val="0"/>
          <w:i w:val="0"/>
          <w:sz w:val="21"/>
        </w:rPr>
        <w:t>• figures — the digits of a number</w:t>
      </w:r>
    </w:p>
    <w:p>
      <w:pPr>
        <w:spacing w:after="20"/>
        <w:ind w:left="312" w:hanging="227"/>
      </w:pPr>
      <w:r>
        <w:rPr>
          <w:b w:val="0"/>
          <w:i w:val="0"/>
          <w:sz w:val="21"/>
        </w:rPr>
        <w:t>• words — how we say a number</w:t>
      </w:r>
    </w:p>
    <w:p>
      <w:pPr>
        <w:spacing w:after="20"/>
        <w:ind w:left="312" w:hanging="227"/>
      </w:pPr>
      <w:r>
        <w:rPr>
          <w:b w:val="0"/>
          <w:i w:val="0"/>
          <w:sz w:val="21"/>
        </w:rPr>
        <w:t>• read — to say what is written</w:t>
      </w:r>
    </w:p>
    <w:p>
      <w:pPr>
        <w:keepNext/>
        <w:spacing w:after="20"/>
      </w:pPr>
      <w:r>
        <w:rPr>
          <w:b/>
          <w:i w:val="0"/>
          <w:color w:val="142C5A"/>
          <w:sz w:val="21"/>
        </w:rPr>
        <w:t>Worksheet</w:t>
      </w:r>
    </w:p>
    <w:p>
      <w:pPr>
        <w:spacing w:after="20"/>
        <w:ind w:left="351" w:hanging="351"/>
      </w:pPr>
      <w:r>
        <w:rPr>
          <w:b w:val="0"/>
          <w:i w:val="0"/>
          <w:sz w:val="21"/>
        </w:rPr>
        <w:t>1. 234 in words is "two hundred and ___".</w:t>
      </w:r>
    </w:p>
    <w:p>
      <w:pPr>
        <w:spacing w:after="60"/>
        <w:ind w:left="652" w:hanging="340"/>
      </w:pPr>
      <w:r>
        <w:rPr>
          <w:b w:val="0"/>
          <w:i w:val="0"/>
          <w:sz w:val="21"/>
        </w:rPr>
        <w:t>A) thirty-four B) three-four C) four-three D) thirty</w:t>
      </w:r>
    </w:p>
    <w:p>
      <w:pPr>
        <w:spacing w:after="20"/>
        <w:ind w:left="351" w:hanging="351"/>
      </w:pPr>
      <w:r>
        <w:rPr>
          <w:b w:val="0"/>
          <w:i w:val="0"/>
          <w:sz w:val="21"/>
        </w:rPr>
        <w:t>2. The digits of a number are its ___.</w:t>
      </w:r>
    </w:p>
    <w:p>
      <w:pPr>
        <w:spacing w:after="60"/>
        <w:ind w:left="652" w:hanging="340"/>
      </w:pPr>
      <w:r>
        <w:rPr>
          <w:b w:val="0"/>
          <w:i w:val="0"/>
          <w:sz w:val="21"/>
        </w:rPr>
        <w:t>A) figures B) words C) letters D) songs</w:t>
      </w:r>
    </w:p>
    <w:p>
      <w:pPr>
        <w:spacing w:after="20"/>
        <w:ind w:left="351" w:hanging="351"/>
      </w:pPr>
      <w:r>
        <w:rPr>
          <w:b w:val="0"/>
          <w:i w:val="0"/>
          <w:sz w:val="21"/>
        </w:rPr>
        <w:t>3. 500 in words is "five ___".</w:t>
      </w:r>
    </w:p>
    <w:p>
      <w:pPr>
        <w:spacing w:after="60"/>
        <w:ind w:left="652" w:hanging="340"/>
      </w:pPr>
      <w:r>
        <w:rPr>
          <w:b w:val="0"/>
          <w:i w:val="0"/>
          <w:sz w:val="21"/>
        </w:rPr>
        <w:t>A) hundred B) ten C) unit D) thousand</w:t>
      </w:r>
    </w:p>
    <w:p>
      <w:pPr>
        <w:spacing w:after="20"/>
        <w:ind w:left="351" w:hanging="351"/>
      </w:pPr>
      <w:r>
        <w:rPr>
          <w:b w:val="0"/>
          <w:i w:val="0"/>
          <w:sz w:val="21"/>
        </w:rPr>
        <w:t>4. We use "___" after the hundred.</w:t>
      </w:r>
    </w:p>
    <w:p>
      <w:pPr>
        <w:spacing w:after="60"/>
        <w:ind w:left="652" w:hanging="340"/>
      </w:pPr>
      <w:r>
        <w:rPr>
          <w:b w:val="0"/>
          <w:i w:val="0"/>
          <w:sz w:val="21"/>
        </w:rPr>
        <w:t>A) and B) but C) or D) so</w:t>
      </w:r>
    </w:p>
    <w:p>
      <w:pPr>
        <w:spacing w:after="20"/>
        <w:ind w:left="351" w:hanging="351"/>
      </w:pPr>
      <w:r>
        <w:rPr>
          <w:b w:val="0"/>
          <w:i w:val="0"/>
          <w:sz w:val="21"/>
        </w:rPr>
        <w:t>5. Fill in: How we say a number is its _____.</w:t>
      </w:r>
    </w:p>
    <w:p>
      <w:pPr>
        <w:spacing w:after="20"/>
        <w:ind w:left="351" w:hanging="351"/>
      </w:pPr>
      <w:r>
        <w:rPr>
          <w:b w:val="0"/>
          <w:i w:val="0"/>
          <w:sz w:val="21"/>
        </w:rPr>
        <w:t>6. Mention two numbers and write them in words.</w:t>
      </w:r>
    </w:p>
    <w:p>
      <w:pPr>
        <w:spacing w:after="20"/>
        <w:ind w:left="351" w:hanging="351"/>
      </w:pPr>
      <w:r>
        <w:rPr>
          <w:b w:val="0"/>
          <w:i w:val="0"/>
          <w:sz w:val="21"/>
        </w:rPr>
        <w:t>7. Write 105 in words.</w:t>
      </w:r>
    </w:p>
    <w:p>
      <w:pPr>
        <w:keepNext/>
        <w:spacing w:after="20"/>
      </w:pPr>
      <w:r>
        <w:rPr>
          <w:b/>
          <w:i w:val="0"/>
          <w:color w:val="142C5A"/>
          <w:sz w:val="21"/>
        </w:rPr>
        <w:t>My own work</w:t>
      </w:r>
    </w:p>
    <w:p>
      <w:pPr>
        <w:spacing w:after="20"/>
        <w:ind w:left="312" w:hanging="227"/>
      </w:pPr>
      <w:r>
        <w:rPr>
          <w:b w:val="0"/>
          <w:i w:val="0"/>
          <w:sz w:val="21"/>
        </w:rPr>
        <w:t>• Write and trace three numbers in words.</w:t>
      </w:r>
    </w:p>
    <w:p>
      <w:pPr>
        <w:spacing w:after="60"/>
        <w:pBdr>
          <w:bottom w:val="single" w:sz="6" w:color="BBBBBB"/>
        </w:pBdr>
      </w:pPr>
    </w:p>
    <w:p>
      <w:pPr>
        <w:pStyle w:val="Heading2"/>
        <w:keepNext/>
        <w:spacing w:before="200" w:after="60"/>
      </w:pPr>
      <w:r>
        <w:rPr>
          <w:b/>
          <w:i w:val="0"/>
          <w:color w:val="142C5A"/>
          <w:sz w:val="25"/>
        </w:rPr>
        <w:t>WEEK 3 — WHOLE NUMBERS UP TO 999 (PART 3)</w:t>
      </w:r>
    </w:p>
    <w:p>
      <w:pPr>
        <w:keepNext/>
        <w:spacing w:after="20"/>
      </w:pPr>
      <w:r>
        <w:rPr>
          <w:b/>
          <w:i w:val="0"/>
          <w:color w:val="142C5A"/>
          <w:sz w:val="21"/>
        </w:rPr>
        <w:t>You will learn to</w:t>
      </w:r>
    </w:p>
    <w:p>
      <w:pPr>
        <w:spacing w:after="20"/>
        <w:ind w:left="312" w:hanging="227"/>
      </w:pPr>
      <w:r>
        <w:rPr>
          <w:b w:val="0"/>
          <w:i w:val="0"/>
          <w:sz w:val="21"/>
        </w:rPr>
        <w:t>• compare numbers</w:t>
      </w:r>
    </w:p>
    <w:p>
      <w:pPr>
        <w:spacing w:after="20"/>
        <w:ind w:left="312" w:hanging="227"/>
      </w:pPr>
      <w:r>
        <w:rPr>
          <w:b w:val="0"/>
          <w:i w:val="0"/>
          <w:sz w:val="21"/>
        </w:rPr>
        <w:t>• order numbers</w:t>
      </w:r>
    </w:p>
    <w:p>
      <w:pPr>
        <w:spacing w:after="20"/>
        <w:ind w:left="312" w:hanging="227"/>
      </w:pPr>
      <w:r>
        <w:rPr>
          <w:b w:val="0"/>
          <w:i w:val="0"/>
          <w:sz w:val="21"/>
        </w:rPr>
        <w:t>• say which is bigger</w:t>
      </w:r>
    </w:p>
    <w:p>
      <w:pPr>
        <w:keepNext/>
        <w:spacing w:after="20"/>
      </w:pPr>
      <w:r>
        <w:rPr>
          <w:b/>
          <w:i w:val="0"/>
          <w:color w:val="142C5A"/>
          <w:sz w:val="21"/>
        </w:rPr>
        <w:t>Things to know</w:t>
      </w:r>
    </w:p>
    <w:p>
      <w:pPr>
        <w:spacing w:after="20"/>
        <w:ind w:left="312" w:hanging="227"/>
      </w:pPr>
      <w:r>
        <w:rPr>
          <w:b w:val="0"/>
          <w:i w:val="0"/>
          <w:sz w:val="21"/>
        </w:rPr>
        <w:t xml:space="preserve">• We can </w:t>
      </w:r>
      <w:r>
        <w:rPr>
          <w:b/>
          <w:i w:val="0"/>
          <w:sz w:val="21"/>
        </w:rPr>
        <w:t>compare</w:t>
      </w:r>
      <w:r>
        <w:rPr>
          <w:b w:val="0"/>
          <w:i w:val="0"/>
          <w:sz w:val="21"/>
        </w:rPr>
        <w:t xml:space="preserve"> numbers up to 999.</w:t>
      </w:r>
    </w:p>
    <w:p>
      <w:pPr>
        <w:spacing w:after="20"/>
        <w:ind w:left="312" w:hanging="227"/>
      </w:pPr>
      <w:r>
        <w:rPr>
          <w:b w:val="0"/>
          <w:i w:val="0"/>
          <w:sz w:val="21"/>
        </w:rPr>
        <w:t xml:space="preserve">• We say which number is </w:t>
      </w:r>
      <w:r>
        <w:rPr>
          <w:b/>
          <w:i w:val="0"/>
          <w:sz w:val="21"/>
        </w:rPr>
        <w:t>bigger</w:t>
      </w:r>
      <w:r>
        <w:rPr>
          <w:b w:val="0"/>
          <w:i w:val="0"/>
          <w:sz w:val="21"/>
        </w:rPr>
        <w:t xml:space="preserve"> or </w:t>
      </w:r>
      <w:r>
        <w:rPr>
          <w:b/>
          <w:i w:val="0"/>
          <w:sz w:val="21"/>
        </w:rPr>
        <w:t>smaller</w:t>
      </w:r>
      <w:r>
        <w:rPr>
          <w:b w:val="0"/>
          <w:i w:val="0"/>
          <w:sz w:val="21"/>
        </w:rPr>
        <w:t>.</w:t>
      </w:r>
    </w:p>
    <w:p>
      <w:pPr>
        <w:spacing w:after="20"/>
        <w:ind w:left="312" w:hanging="227"/>
      </w:pPr>
      <w:r>
        <w:rPr>
          <w:b w:val="0"/>
          <w:i w:val="0"/>
          <w:sz w:val="21"/>
        </w:rPr>
        <w:t xml:space="preserve">• 345 is </w:t>
      </w:r>
      <w:r>
        <w:rPr>
          <w:b/>
          <w:i w:val="0"/>
          <w:sz w:val="21"/>
        </w:rPr>
        <w:t>bigger than</w:t>
      </w:r>
      <w:r>
        <w:rPr>
          <w:b w:val="0"/>
          <w:i w:val="0"/>
          <w:sz w:val="21"/>
        </w:rPr>
        <w:t xml:space="preserve"> 245.</w:t>
      </w:r>
    </w:p>
    <w:p>
      <w:pPr>
        <w:spacing w:after="20"/>
        <w:ind w:left="312" w:hanging="227"/>
      </w:pPr>
      <w:r>
        <w:rPr>
          <w:b w:val="0"/>
          <w:i w:val="0"/>
          <w:sz w:val="21"/>
        </w:rPr>
        <w:t xml:space="preserve">• 120 is </w:t>
      </w:r>
      <w:r>
        <w:rPr>
          <w:b/>
          <w:i w:val="0"/>
          <w:sz w:val="21"/>
        </w:rPr>
        <w:t>smaller than</w:t>
      </w:r>
      <w:r>
        <w:rPr>
          <w:b w:val="0"/>
          <w:i w:val="0"/>
          <w:sz w:val="21"/>
        </w:rPr>
        <w:t xml:space="preserve"> 210.</w:t>
      </w:r>
    </w:p>
    <w:p>
      <w:pPr>
        <w:spacing w:after="20"/>
        <w:ind w:left="312" w:hanging="227"/>
      </w:pPr>
      <w:r>
        <w:rPr>
          <w:b w:val="0"/>
          <w:i w:val="0"/>
          <w:sz w:val="21"/>
        </w:rPr>
        <w:t xml:space="preserve">• We compare the </w:t>
      </w:r>
      <w:r>
        <w:rPr>
          <w:b/>
          <w:i w:val="0"/>
          <w:sz w:val="21"/>
        </w:rPr>
        <w:t>hundreds</w:t>
      </w:r>
      <w:r>
        <w:rPr>
          <w:b w:val="0"/>
          <w:i w:val="0"/>
          <w:sz w:val="21"/>
        </w:rPr>
        <w:t xml:space="preserve"> first, then the tens, then the units.</w:t>
      </w:r>
    </w:p>
    <w:p>
      <w:pPr>
        <w:spacing w:after="20"/>
        <w:ind w:left="312" w:hanging="227"/>
      </w:pPr>
      <w:r>
        <w:rPr>
          <w:b w:val="0"/>
          <w:i w:val="0"/>
          <w:sz w:val="21"/>
        </w:rPr>
        <w:t xml:space="preserve">• We can </w:t>
      </w:r>
      <w:r>
        <w:rPr>
          <w:b/>
          <w:i w:val="0"/>
          <w:sz w:val="21"/>
        </w:rPr>
        <w:t>order</w:t>
      </w:r>
      <w:r>
        <w:rPr>
          <w:b w:val="0"/>
          <w:i w:val="0"/>
          <w:sz w:val="21"/>
        </w:rPr>
        <w:t xml:space="preserve"> numbers from smallest to biggest.</w:t>
      </w:r>
    </w:p>
    <w:p>
      <w:pPr>
        <w:spacing w:after="20"/>
        <w:ind w:left="312" w:hanging="227"/>
      </w:pPr>
      <w:r>
        <w:rPr>
          <w:b w:val="0"/>
          <w:i w:val="0"/>
          <w:sz w:val="21"/>
        </w:rPr>
        <w:t>• We can order numbers from biggest to smallest.</w:t>
      </w:r>
    </w:p>
    <w:p>
      <w:pPr>
        <w:spacing w:after="20"/>
        <w:ind w:left="312" w:hanging="227"/>
      </w:pPr>
      <w:r>
        <w:rPr>
          <w:b w:val="0"/>
          <w:i w:val="0"/>
          <w:sz w:val="21"/>
        </w:rPr>
        <w:t xml:space="preserve">• The sign </w:t>
      </w:r>
      <w:r>
        <w:rPr>
          <w:b/>
          <w:i w:val="0"/>
          <w:sz w:val="21"/>
        </w:rPr>
        <w:t>&gt;</w:t>
      </w:r>
      <w:r>
        <w:rPr>
          <w:b w:val="0"/>
          <w:i w:val="0"/>
          <w:sz w:val="21"/>
        </w:rPr>
        <w:t xml:space="preserve"> means "greater than".</w:t>
      </w:r>
    </w:p>
    <w:p>
      <w:pPr>
        <w:spacing w:after="20"/>
        <w:ind w:left="312" w:hanging="227"/>
      </w:pPr>
      <w:r>
        <w:rPr>
          <w:b w:val="0"/>
          <w:i w:val="0"/>
          <w:sz w:val="21"/>
        </w:rPr>
        <w:t xml:space="preserve">• The sign </w:t>
      </w:r>
      <w:r>
        <w:rPr>
          <w:b/>
          <w:i w:val="0"/>
          <w:sz w:val="21"/>
        </w:rPr>
        <w:t>&lt;</w:t>
      </w:r>
      <w:r>
        <w:rPr>
          <w:b w:val="0"/>
          <w:i w:val="0"/>
          <w:sz w:val="21"/>
        </w:rPr>
        <w:t xml:space="preserve"> means "less than".</w:t>
      </w:r>
    </w:p>
    <w:p>
      <w:pPr>
        <w:spacing w:after="20"/>
        <w:ind w:left="312" w:hanging="227"/>
      </w:pPr>
      <w:r>
        <w:rPr>
          <w:b w:val="0"/>
          <w:i w:val="0"/>
          <w:sz w:val="21"/>
        </w:rPr>
        <w:t>• Comparing and ordering help us in maths.</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Which is bigger, 345 or 245?</w:t>
      </w:r>
    </w:p>
    <w:p>
      <w:pPr>
        <w:spacing w:after="20"/>
        <w:ind w:left="351" w:hanging="351"/>
      </w:pPr>
      <w:r>
        <w:rPr>
          <w:b w:val="0"/>
          <w:i w:val="0"/>
          <w:sz w:val="21"/>
        </w:rPr>
        <w:t>2. What does &gt; mean?</w:t>
      </w:r>
    </w:p>
    <w:p>
      <w:pPr>
        <w:spacing w:after="20"/>
        <w:ind w:left="351" w:hanging="351"/>
      </w:pPr>
      <w:r>
        <w:rPr>
          <w:b w:val="0"/>
          <w:i w:val="0"/>
          <w:sz w:val="21"/>
        </w:rPr>
        <w:t>3. Order 120, 100, 110 from smallest.</w:t>
      </w:r>
    </w:p>
    <w:p>
      <w:pPr>
        <w:keepNext/>
        <w:spacing w:after="20"/>
      </w:pPr>
      <w:r>
        <w:rPr>
          <w:b/>
          <w:i w:val="0"/>
          <w:color w:val="142C5A"/>
          <w:sz w:val="21"/>
        </w:rPr>
        <w:t>Words for my notebook</w:t>
      </w:r>
    </w:p>
    <w:p>
      <w:pPr>
        <w:spacing w:after="20"/>
        <w:ind w:left="312" w:hanging="227"/>
      </w:pPr>
      <w:r>
        <w:rPr>
          <w:b w:val="0"/>
          <w:i w:val="0"/>
          <w:sz w:val="21"/>
        </w:rPr>
        <w:t>• compare — to tell which is bigger or smaller</w:t>
      </w:r>
    </w:p>
    <w:p>
      <w:pPr>
        <w:spacing w:after="20"/>
        <w:ind w:left="312" w:hanging="227"/>
      </w:pPr>
      <w:r>
        <w:rPr>
          <w:b w:val="0"/>
          <w:i w:val="0"/>
          <w:sz w:val="21"/>
        </w:rPr>
        <w:t>• order — to put in a line by size</w:t>
      </w:r>
    </w:p>
    <w:p>
      <w:pPr>
        <w:spacing w:after="20"/>
        <w:ind w:left="312" w:hanging="227"/>
      </w:pPr>
      <w:r>
        <w:rPr>
          <w:b w:val="0"/>
          <w:i w:val="0"/>
          <w:sz w:val="21"/>
        </w:rPr>
        <w:t>• greater than — bigger than</w:t>
      </w:r>
    </w:p>
    <w:p>
      <w:pPr>
        <w:keepNext/>
        <w:spacing w:after="20"/>
      </w:pPr>
      <w:r>
        <w:rPr>
          <w:b/>
          <w:i w:val="0"/>
          <w:color w:val="142C5A"/>
          <w:sz w:val="21"/>
        </w:rPr>
        <w:t>Worksheet</w:t>
      </w:r>
    </w:p>
    <w:p>
      <w:pPr>
        <w:spacing w:after="20"/>
        <w:ind w:left="351" w:hanging="351"/>
      </w:pPr>
      <w:r>
        <w:rPr>
          <w:b w:val="0"/>
          <w:i w:val="0"/>
          <w:sz w:val="21"/>
        </w:rPr>
        <w:t>1. 345 is ___ than 245.</w:t>
      </w:r>
    </w:p>
    <w:p>
      <w:pPr>
        <w:spacing w:after="60"/>
        <w:ind w:left="652" w:hanging="340"/>
      </w:pPr>
      <w:r>
        <w:rPr>
          <w:b w:val="0"/>
          <w:i w:val="0"/>
          <w:sz w:val="21"/>
        </w:rPr>
        <w:t>A) bigger B) smaller C) equal D) less</w:t>
      </w:r>
    </w:p>
    <w:p>
      <w:pPr>
        <w:spacing w:after="20"/>
        <w:ind w:left="351" w:hanging="351"/>
      </w:pPr>
      <w:r>
        <w:rPr>
          <w:b w:val="0"/>
          <w:i w:val="0"/>
          <w:sz w:val="21"/>
        </w:rPr>
        <w:t>2. 120 is ___ than 210.</w:t>
      </w:r>
    </w:p>
    <w:p>
      <w:pPr>
        <w:spacing w:after="60"/>
        <w:ind w:left="652" w:hanging="340"/>
      </w:pPr>
      <w:r>
        <w:rPr>
          <w:b w:val="0"/>
          <w:i w:val="0"/>
          <w:sz w:val="21"/>
        </w:rPr>
        <w:t>A) smaller B) bigger C) equal D) greater</w:t>
      </w:r>
    </w:p>
    <w:p>
      <w:pPr>
        <w:spacing w:after="20"/>
        <w:ind w:left="351" w:hanging="351"/>
      </w:pPr>
      <w:r>
        <w:rPr>
          <w:b w:val="0"/>
          <w:i w:val="0"/>
          <w:sz w:val="21"/>
        </w:rPr>
        <w:t>3. The sign &gt; means ___.</w:t>
      </w:r>
    </w:p>
    <w:p>
      <w:pPr>
        <w:spacing w:after="60"/>
        <w:ind w:left="652" w:hanging="340"/>
      </w:pPr>
      <w:r>
        <w:rPr>
          <w:b w:val="0"/>
          <w:i w:val="0"/>
          <w:sz w:val="21"/>
        </w:rPr>
        <w:t>A) greater than B) less than C) equal to D) plus</w:t>
      </w:r>
    </w:p>
    <w:p>
      <w:pPr>
        <w:spacing w:after="20"/>
        <w:ind w:left="351" w:hanging="351"/>
      </w:pPr>
      <w:r>
        <w:rPr>
          <w:b w:val="0"/>
          <w:i w:val="0"/>
          <w:sz w:val="21"/>
        </w:rPr>
        <w:t>4. The sign &lt; means ___.</w:t>
      </w:r>
    </w:p>
    <w:p>
      <w:pPr>
        <w:spacing w:after="60"/>
        <w:ind w:left="652" w:hanging="340"/>
      </w:pPr>
      <w:r>
        <w:rPr>
          <w:b w:val="0"/>
          <w:i w:val="0"/>
          <w:sz w:val="21"/>
        </w:rPr>
        <w:t>A) less than B) greater than C) equal to D) minus</w:t>
      </w:r>
    </w:p>
    <w:p>
      <w:pPr>
        <w:spacing w:after="20"/>
        <w:ind w:left="351" w:hanging="351"/>
      </w:pPr>
      <w:r>
        <w:rPr>
          <w:b w:val="0"/>
          <w:i w:val="0"/>
          <w:sz w:val="21"/>
        </w:rPr>
        <w:t>5. Fill in: To put numbers in a line by size is to _____.</w:t>
      </w:r>
    </w:p>
    <w:p>
      <w:pPr>
        <w:spacing w:after="20"/>
        <w:ind w:left="351" w:hanging="351"/>
      </w:pPr>
      <w:r>
        <w:rPr>
          <w:b w:val="0"/>
          <w:i w:val="0"/>
          <w:sz w:val="21"/>
        </w:rPr>
        <w:t>6. Mention two numbers and say which is bigger.</w:t>
      </w:r>
    </w:p>
    <w:p>
      <w:pPr>
        <w:spacing w:after="20"/>
        <w:ind w:left="351" w:hanging="351"/>
      </w:pPr>
      <w:r>
        <w:rPr>
          <w:b w:val="0"/>
          <w:i w:val="0"/>
          <w:sz w:val="21"/>
        </w:rPr>
        <w:t>7. Write what &gt; means.</w:t>
      </w:r>
    </w:p>
    <w:p>
      <w:pPr>
        <w:keepNext/>
        <w:spacing w:after="20"/>
      </w:pPr>
      <w:r>
        <w:rPr>
          <w:b/>
          <w:i w:val="0"/>
          <w:color w:val="142C5A"/>
          <w:sz w:val="21"/>
        </w:rPr>
        <w:t>My own work</w:t>
      </w:r>
    </w:p>
    <w:p>
      <w:pPr>
        <w:spacing w:after="20"/>
        <w:ind w:left="312" w:hanging="227"/>
      </w:pPr>
      <w:r>
        <w:rPr>
          <w:b w:val="0"/>
          <w:i w:val="0"/>
          <w:sz w:val="21"/>
        </w:rPr>
        <w:t>• Write and trace three numbers in order from smallest.</w:t>
      </w:r>
    </w:p>
    <w:p>
      <w:pPr>
        <w:spacing w:after="60"/>
        <w:pBdr>
          <w:bottom w:val="single" w:sz="6" w:color="BBBBBB"/>
        </w:pBdr>
      </w:pPr>
    </w:p>
    <w:p>
      <w:pPr>
        <w:pStyle w:val="Heading2"/>
        <w:keepNext/>
        <w:spacing w:before="200" w:after="60"/>
      </w:pPr>
      <w:r>
        <w:rPr>
          <w:b/>
          <w:i w:val="0"/>
          <w:color w:val="142C5A"/>
          <w:sz w:val="25"/>
        </w:rPr>
        <w:t>WEEK 4 — FRACTIONS (PART 1)</w:t>
      </w:r>
    </w:p>
    <w:p>
      <w:pPr>
        <w:keepNext/>
        <w:spacing w:after="20"/>
      </w:pPr>
      <w:r>
        <w:rPr>
          <w:b/>
          <w:i w:val="0"/>
          <w:color w:val="142C5A"/>
          <w:sz w:val="21"/>
        </w:rPr>
        <w:t>You will learn to</w:t>
      </w:r>
    </w:p>
    <w:p>
      <w:pPr>
        <w:spacing w:after="20"/>
        <w:ind w:left="312" w:hanging="227"/>
      </w:pPr>
      <w:r>
        <w:rPr>
          <w:b w:val="0"/>
          <w:i w:val="0"/>
          <w:sz w:val="21"/>
        </w:rPr>
        <w:t>• say what a fraction is</w:t>
      </w:r>
    </w:p>
    <w:p>
      <w:pPr>
        <w:spacing w:after="20"/>
        <w:ind w:left="312" w:hanging="227"/>
      </w:pPr>
      <w:r>
        <w:rPr>
          <w:b w:val="0"/>
          <w:i w:val="0"/>
          <w:sz w:val="21"/>
        </w:rPr>
        <w:t>• name a half</w:t>
      </w:r>
    </w:p>
    <w:p>
      <w:pPr>
        <w:spacing w:after="20"/>
        <w:ind w:left="312" w:hanging="227"/>
      </w:pPr>
      <w:r>
        <w:rPr>
          <w:b w:val="0"/>
          <w:i w:val="0"/>
          <w:sz w:val="21"/>
        </w:rPr>
        <w:t>• show a half</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fraction</w:t>
      </w:r>
      <w:r>
        <w:rPr>
          <w:b w:val="0"/>
          <w:i w:val="0"/>
          <w:sz w:val="21"/>
        </w:rPr>
        <w:t xml:space="preserve"> is a part of a whole.</w:t>
      </w:r>
    </w:p>
    <w:p>
      <w:pPr>
        <w:spacing w:after="20"/>
        <w:ind w:left="312" w:hanging="227"/>
      </w:pPr>
      <w:r>
        <w:rPr>
          <w:b w:val="0"/>
          <w:i w:val="0"/>
          <w:sz w:val="21"/>
        </w:rPr>
        <w:t xml:space="preserve">• When we share a thing into </w:t>
      </w:r>
      <w:r>
        <w:rPr>
          <w:b/>
          <w:i w:val="0"/>
          <w:sz w:val="21"/>
        </w:rPr>
        <w:t>equal</w:t>
      </w:r>
      <w:r>
        <w:rPr>
          <w:b w:val="0"/>
          <w:i w:val="0"/>
          <w:sz w:val="21"/>
        </w:rPr>
        <w:t xml:space="preserve"> parts, each part is a fraction.</w:t>
      </w:r>
    </w:p>
    <w:p>
      <w:pPr>
        <w:spacing w:after="20"/>
        <w:ind w:left="312" w:hanging="227"/>
      </w:pPr>
      <w:r>
        <w:rPr>
          <w:b w:val="0"/>
          <w:i w:val="0"/>
          <w:sz w:val="21"/>
        </w:rPr>
        <w:t xml:space="preserve">• </w:t>
      </w:r>
      <w:r>
        <w:rPr>
          <w:b/>
          <w:i w:val="0"/>
          <w:sz w:val="21"/>
        </w:rPr>
        <w:t>Half</w:t>
      </w:r>
      <w:r>
        <w:rPr>
          <w:b w:val="0"/>
          <w:i w:val="0"/>
          <w:sz w:val="21"/>
        </w:rPr>
        <w:t xml:space="preserve"> means one of two equal parts.</w:t>
      </w:r>
    </w:p>
    <w:p>
      <w:pPr>
        <w:spacing w:after="20"/>
        <w:ind w:left="312" w:hanging="227"/>
      </w:pPr>
      <w:r>
        <w:rPr>
          <w:b w:val="0"/>
          <w:i w:val="0"/>
          <w:sz w:val="21"/>
        </w:rPr>
        <w:t xml:space="preserve">• We write half as </w:t>
      </w:r>
      <w:r>
        <w:rPr>
          <w:b/>
          <w:i w:val="0"/>
          <w:sz w:val="21"/>
        </w:rPr>
        <w:t>1/2</w:t>
      </w:r>
      <w:r>
        <w:rPr>
          <w:b w:val="0"/>
          <w:i w:val="0"/>
          <w:sz w:val="21"/>
        </w:rPr>
        <w:t>.</w:t>
      </w:r>
    </w:p>
    <w:p>
      <w:pPr>
        <w:spacing w:after="20"/>
        <w:ind w:left="312" w:hanging="227"/>
      </w:pPr>
      <w:r>
        <w:rPr>
          <w:b w:val="0"/>
          <w:i w:val="0"/>
          <w:sz w:val="21"/>
        </w:rPr>
        <w:t xml:space="preserve">• If we cut an orange into two equal parts, each part is a </w:t>
      </w:r>
      <w:r>
        <w:rPr>
          <w:b/>
          <w:i w:val="0"/>
          <w:sz w:val="21"/>
        </w:rPr>
        <w:t>half</w:t>
      </w:r>
      <w:r>
        <w:rPr>
          <w:b w:val="0"/>
          <w:i w:val="0"/>
          <w:sz w:val="21"/>
        </w:rPr>
        <w:t>.</w:t>
      </w:r>
    </w:p>
    <w:p>
      <w:pPr>
        <w:spacing w:after="20"/>
        <w:ind w:left="312" w:hanging="227"/>
      </w:pPr>
      <w:r>
        <w:rPr>
          <w:b w:val="0"/>
          <w:i w:val="0"/>
          <w:sz w:val="21"/>
        </w:rPr>
        <w:t xml:space="preserve">• The two halves make the </w:t>
      </w:r>
      <w:r>
        <w:rPr>
          <w:b/>
          <w:i w:val="0"/>
          <w:sz w:val="21"/>
        </w:rPr>
        <w:t>whole</w:t>
      </w:r>
      <w:r>
        <w:rPr>
          <w:b w:val="0"/>
          <w:i w:val="0"/>
          <w:sz w:val="21"/>
        </w:rPr>
        <w:t>.</w:t>
      </w:r>
    </w:p>
    <w:p>
      <w:pPr>
        <w:spacing w:after="20"/>
        <w:ind w:left="312" w:hanging="227"/>
      </w:pPr>
      <w:r>
        <w:rPr>
          <w:b w:val="0"/>
          <w:i w:val="0"/>
          <w:sz w:val="21"/>
        </w:rPr>
        <w:t>• A half is written with 1 on top and 2 below.</w:t>
      </w:r>
    </w:p>
    <w:p>
      <w:pPr>
        <w:spacing w:after="20"/>
        <w:ind w:left="312" w:hanging="227"/>
      </w:pPr>
      <w:r>
        <w:rPr>
          <w:b w:val="0"/>
          <w:i w:val="0"/>
          <w:sz w:val="21"/>
        </w:rPr>
        <w:t>• We can show a half with a shape.</w:t>
      </w:r>
    </w:p>
    <w:p>
      <w:pPr>
        <w:spacing w:after="20"/>
        <w:ind w:left="312" w:hanging="227"/>
      </w:pPr>
      <w:r>
        <w:rPr>
          <w:b w:val="0"/>
          <w:i w:val="0"/>
          <w:sz w:val="21"/>
        </w:rPr>
        <w:t>• Fractions help us share fairly.</w:t>
      </w:r>
    </w:p>
    <w:p>
      <w:pPr>
        <w:spacing w:after="20"/>
        <w:ind w:left="312" w:hanging="227"/>
      </w:pPr>
      <w:r>
        <w:rPr>
          <w:b w:val="0"/>
          <w:i w:val="0"/>
          <w:sz w:val="21"/>
        </w:rPr>
        <w:t>• A half is one of two equal parts.</w:t>
      </w:r>
    </w:p>
    <w:p>
      <w:pPr>
        <w:keepNext/>
        <w:spacing w:after="20"/>
      </w:pPr>
      <w:r>
        <w:rPr>
          <w:b/>
          <w:i w:val="0"/>
          <w:color w:val="142C5A"/>
          <w:sz w:val="21"/>
        </w:rPr>
        <w:t>Let us talk</w:t>
      </w:r>
    </w:p>
    <w:p>
      <w:pPr>
        <w:spacing w:after="20"/>
        <w:ind w:left="351" w:hanging="351"/>
      </w:pPr>
      <w:r>
        <w:rPr>
          <w:b w:val="0"/>
          <w:i w:val="0"/>
          <w:sz w:val="21"/>
        </w:rPr>
        <w:t>1. What is a fraction?</w:t>
      </w:r>
    </w:p>
    <w:p>
      <w:pPr>
        <w:spacing w:after="20"/>
        <w:ind w:left="351" w:hanging="351"/>
      </w:pPr>
      <w:r>
        <w:rPr>
          <w:b w:val="0"/>
          <w:i w:val="0"/>
          <w:sz w:val="21"/>
        </w:rPr>
        <w:t>2. What is a half?</w:t>
      </w:r>
    </w:p>
    <w:p>
      <w:pPr>
        <w:spacing w:after="20"/>
        <w:ind w:left="351" w:hanging="351"/>
      </w:pPr>
      <w:r>
        <w:rPr>
          <w:b w:val="0"/>
          <w:i w:val="0"/>
          <w:sz w:val="21"/>
        </w:rPr>
        <w:t>3. How do we write a half?</w:t>
      </w:r>
    </w:p>
    <w:p>
      <w:pPr>
        <w:keepNext/>
        <w:spacing w:after="20"/>
      </w:pPr>
      <w:r>
        <w:rPr>
          <w:b/>
          <w:i w:val="0"/>
          <w:color w:val="142C5A"/>
          <w:sz w:val="21"/>
        </w:rPr>
        <w:t>Words for my notebook</w:t>
      </w:r>
    </w:p>
    <w:p>
      <w:pPr>
        <w:spacing w:after="20"/>
        <w:ind w:left="312" w:hanging="227"/>
      </w:pPr>
      <w:r>
        <w:rPr>
          <w:b w:val="0"/>
          <w:i w:val="0"/>
          <w:sz w:val="21"/>
        </w:rPr>
        <w:t>• fraction — a part of a whole</w:t>
      </w:r>
    </w:p>
    <w:p>
      <w:pPr>
        <w:spacing w:after="20"/>
        <w:ind w:left="312" w:hanging="227"/>
      </w:pPr>
      <w:r>
        <w:rPr>
          <w:b w:val="0"/>
          <w:i w:val="0"/>
          <w:sz w:val="21"/>
        </w:rPr>
        <w:t>• half — one of two equal parts</w:t>
      </w:r>
    </w:p>
    <w:p>
      <w:pPr>
        <w:spacing w:after="20"/>
        <w:ind w:left="312" w:hanging="227"/>
      </w:pPr>
      <w:r>
        <w:rPr>
          <w:b w:val="0"/>
          <w:i w:val="0"/>
          <w:sz w:val="21"/>
        </w:rPr>
        <w:t>• whole — the complete thing</w:t>
      </w:r>
    </w:p>
    <w:p>
      <w:pPr>
        <w:keepNext/>
        <w:spacing w:after="20"/>
      </w:pPr>
      <w:r>
        <w:rPr>
          <w:b/>
          <w:i w:val="0"/>
          <w:color w:val="142C5A"/>
          <w:sz w:val="21"/>
        </w:rPr>
        <w:t>Worksheet</w:t>
      </w:r>
    </w:p>
    <w:p>
      <w:pPr>
        <w:spacing w:after="20"/>
        <w:ind w:left="351" w:hanging="351"/>
      </w:pPr>
      <w:r>
        <w:rPr>
          <w:b w:val="0"/>
          <w:i w:val="0"/>
          <w:sz w:val="21"/>
        </w:rPr>
        <w:t>1. A part of a whole is a ___.</w:t>
      </w:r>
    </w:p>
    <w:p>
      <w:pPr>
        <w:spacing w:after="60"/>
        <w:ind w:left="652" w:hanging="340"/>
      </w:pPr>
      <w:r>
        <w:rPr>
          <w:b w:val="0"/>
          <w:i w:val="0"/>
          <w:sz w:val="21"/>
        </w:rPr>
        <w:t>A) fraction B) stone || song || dream</w:t>
      </w:r>
    </w:p>
    <w:p>
      <w:pPr>
        <w:spacing w:after="20"/>
        <w:ind w:left="351" w:hanging="351"/>
      </w:pPr>
      <w:r>
        <w:rPr>
          <w:b w:val="0"/>
          <w:i w:val="0"/>
          <w:sz w:val="21"/>
        </w:rPr>
        <w:t>2. One of two equal parts is a ___.</w:t>
      </w:r>
    </w:p>
    <w:p>
      <w:pPr>
        <w:spacing w:after="60"/>
        <w:ind w:left="652" w:hanging="340"/>
      </w:pPr>
      <w:r>
        <w:rPr>
          <w:b w:val="0"/>
          <w:i w:val="0"/>
          <w:sz w:val="21"/>
        </w:rPr>
        <w:t>A) half B) whole C) ten D) hundred</w:t>
      </w:r>
    </w:p>
    <w:p>
      <w:pPr>
        <w:spacing w:after="20"/>
        <w:ind w:left="351" w:hanging="351"/>
      </w:pPr>
      <w:r>
        <w:rPr>
          <w:b w:val="0"/>
          <w:i w:val="0"/>
          <w:sz w:val="21"/>
        </w:rPr>
        <w:t>3. We write half as ___.</w:t>
      </w:r>
    </w:p>
    <w:p>
      <w:pPr>
        <w:spacing w:after="60"/>
        <w:ind w:left="652" w:hanging="340"/>
      </w:pPr>
      <w:r>
        <w:rPr>
          <w:b w:val="0"/>
          <w:i w:val="0"/>
          <w:sz w:val="21"/>
        </w:rPr>
        <w:t>A) 1/2 B) 2/1 C) 1/3 D) 1/4</w:t>
      </w:r>
    </w:p>
    <w:p>
      <w:pPr>
        <w:spacing w:after="20"/>
        <w:ind w:left="351" w:hanging="351"/>
      </w:pPr>
      <w:r>
        <w:rPr>
          <w:b w:val="0"/>
          <w:i w:val="0"/>
          <w:sz w:val="21"/>
        </w:rPr>
        <w:t>4. The two halves make the ___.</w:t>
      </w:r>
    </w:p>
    <w:p>
      <w:pPr>
        <w:spacing w:after="60"/>
        <w:ind w:left="652" w:hanging="340"/>
      </w:pPr>
      <w:r>
        <w:rPr>
          <w:b w:val="0"/>
          <w:i w:val="0"/>
          <w:sz w:val="21"/>
        </w:rPr>
        <w:t>A) whole B) part C) none D) zero</w:t>
      </w:r>
    </w:p>
    <w:p>
      <w:pPr>
        <w:spacing w:after="20"/>
        <w:ind w:left="351" w:hanging="351"/>
      </w:pPr>
      <w:r>
        <w:rPr>
          <w:b w:val="0"/>
          <w:i w:val="0"/>
          <w:sz w:val="21"/>
        </w:rPr>
        <w:t>5. Fill in: The complete thing is the _____.</w:t>
      </w:r>
    </w:p>
    <w:p>
      <w:pPr>
        <w:spacing w:after="20"/>
        <w:ind w:left="351" w:hanging="351"/>
      </w:pPr>
      <w:r>
        <w:rPr>
          <w:b w:val="0"/>
          <w:i w:val="0"/>
          <w:sz w:val="21"/>
        </w:rPr>
        <w:t>6. Mention two things we can share into halves.</w:t>
      </w:r>
    </w:p>
    <w:p>
      <w:pPr>
        <w:spacing w:after="20"/>
        <w:ind w:left="351" w:hanging="351"/>
      </w:pPr>
      <w:r>
        <w:rPr>
          <w:b w:val="0"/>
          <w:i w:val="0"/>
          <w:sz w:val="21"/>
        </w:rPr>
        <w:t>7. Write what a fraction is.</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a shape and show its half.</w:t>
      </w:r>
    </w:p>
    <w:p>
      <w:pPr>
        <w:spacing w:after="60"/>
        <w:pBdr>
          <w:bottom w:val="single" w:sz="6" w:color="BBBBBB"/>
        </w:pBdr>
      </w:pPr>
    </w:p>
    <w:p>
      <w:pPr>
        <w:pStyle w:val="Heading2"/>
        <w:keepNext/>
        <w:spacing w:before="200" w:after="60"/>
      </w:pPr>
      <w:r>
        <w:rPr>
          <w:b/>
          <w:i w:val="0"/>
          <w:color w:val="142C5A"/>
          <w:sz w:val="25"/>
        </w:rPr>
        <w:t>WEEK 5 — FRACTIONS (PART 2)</w:t>
      </w:r>
    </w:p>
    <w:p>
      <w:pPr>
        <w:keepNext/>
        <w:spacing w:after="20"/>
      </w:pPr>
      <w:r>
        <w:rPr>
          <w:b/>
          <w:i w:val="0"/>
          <w:color w:val="142C5A"/>
          <w:sz w:val="21"/>
        </w:rPr>
        <w:t>You will learn to</w:t>
      </w:r>
    </w:p>
    <w:p>
      <w:pPr>
        <w:spacing w:after="20"/>
        <w:ind w:left="312" w:hanging="227"/>
      </w:pPr>
      <w:r>
        <w:rPr>
          <w:b w:val="0"/>
          <w:i w:val="0"/>
          <w:sz w:val="21"/>
        </w:rPr>
        <w:t>• name a quarter</w:t>
      </w:r>
    </w:p>
    <w:p>
      <w:pPr>
        <w:spacing w:after="20"/>
        <w:ind w:left="312" w:hanging="227"/>
      </w:pPr>
      <w:r>
        <w:rPr>
          <w:b w:val="0"/>
          <w:i w:val="0"/>
          <w:sz w:val="21"/>
        </w:rPr>
        <w:t>• name a third</w:t>
      </w:r>
    </w:p>
    <w:p>
      <w:pPr>
        <w:spacing w:after="20"/>
        <w:ind w:left="312" w:hanging="227"/>
      </w:pPr>
      <w:r>
        <w:rPr>
          <w:b w:val="0"/>
          <w:i w:val="0"/>
          <w:sz w:val="21"/>
        </w:rPr>
        <w:t>• show simple fractions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quarter</w:t>
      </w:r>
      <w:r>
        <w:rPr>
          <w:b w:val="0"/>
          <w:i w:val="0"/>
          <w:sz w:val="21"/>
        </w:rPr>
        <w:t xml:space="preserve"> is one of four equal parts.</w:t>
      </w:r>
    </w:p>
    <w:p>
      <w:pPr>
        <w:spacing w:after="20"/>
        <w:ind w:left="312" w:hanging="227"/>
      </w:pPr>
      <w:r>
        <w:rPr>
          <w:b w:val="0"/>
          <w:i w:val="0"/>
          <w:sz w:val="21"/>
        </w:rPr>
        <w:t xml:space="preserve">• We write a quarter as </w:t>
      </w:r>
      <w:r>
        <w:rPr>
          <w:b/>
          <w:i w:val="0"/>
          <w:sz w:val="21"/>
        </w:rPr>
        <w:t>1/4</w:t>
      </w:r>
      <w:r>
        <w:rPr>
          <w:b w:val="0"/>
          <w:i w:val="0"/>
          <w:sz w:val="21"/>
        </w:rPr>
        <w:t>.</w:t>
      </w:r>
    </w:p>
    <w:p>
      <w:pPr>
        <w:spacing w:after="20"/>
        <w:ind w:left="312" w:hanging="227"/>
      </w:pPr>
      <w:r>
        <w:rPr>
          <w:b w:val="0"/>
          <w:i w:val="0"/>
          <w:sz w:val="21"/>
        </w:rPr>
        <w:t xml:space="preserve">• A </w:t>
      </w:r>
      <w:r>
        <w:rPr>
          <w:b/>
          <w:i w:val="0"/>
          <w:sz w:val="21"/>
        </w:rPr>
        <w:t>third</w:t>
      </w:r>
      <w:r>
        <w:rPr>
          <w:b w:val="0"/>
          <w:i w:val="0"/>
          <w:sz w:val="21"/>
        </w:rPr>
        <w:t xml:space="preserve"> is one of three equal parts.</w:t>
      </w:r>
    </w:p>
    <w:p>
      <w:pPr>
        <w:spacing w:after="20"/>
        <w:ind w:left="312" w:hanging="227"/>
      </w:pPr>
      <w:r>
        <w:rPr>
          <w:b w:val="0"/>
          <w:i w:val="0"/>
          <w:sz w:val="21"/>
        </w:rPr>
        <w:t xml:space="preserve">• We write a third as </w:t>
      </w:r>
      <w:r>
        <w:rPr>
          <w:b/>
          <w:i w:val="0"/>
          <w:sz w:val="21"/>
        </w:rPr>
        <w:t>1/3</w:t>
      </w:r>
      <w:r>
        <w:rPr>
          <w:b w:val="0"/>
          <w:i w:val="0"/>
          <w:sz w:val="21"/>
        </w:rPr>
        <w:t>.</w:t>
      </w:r>
    </w:p>
    <w:p>
      <w:pPr>
        <w:spacing w:after="20"/>
        <w:ind w:left="312" w:hanging="227"/>
      </w:pPr>
      <w:r>
        <w:rPr>
          <w:b w:val="0"/>
          <w:i w:val="0"/>
          <w:sz w:val="21"/>
        </w:rPr>
        <w:t xml:space="preserve">• If we cut a cake into four equal parts, each part is a </w:t>
      </w:r>
      <w:r>
        <w:rPr>
          <w:b/>
          <w:i w:val="0"/>
          <w:sz w:val="21"/>
        </w:rPr>
        <w:t>quarter</w:t>
      </w:r>
      <w:r>
        <w:rPr>
          <w:b w:val="0"/>
          <w:i w:val="0"/>
          <w:sz w:val="21"/>
        </w:rPr>
        <w:t>.</w:t>
      </w:r>
    </w:p>
    <w:p>
      <w:pPr>
        <w:spacing w:after="20"/>
        <w:ind w:left="312" w:hanging="227"/>
      </w:pPr>
      <w:r>
        <w:rPr>
          <w:b w:val="0"/>
          <w:i w:val="0"/>
          <w:sz w:val="21"/>
        </w:rPr>
        <w:t xml:space="preserve">• If we cut a cake into three equal parts, each part is a </w:t>
      </w:r>
      <w:r>
        <w:rPr>
          <w:b/>
          <w:i w:val="0"/>
          <w:sz w:val="21"/>
        </w:rPr>
        <w:t>third</w:t>
      </w:r>
      <w:r>
        <w:rPr>
          <w:b w:val="0"/>
          <w:i w:val="0"/>
          <w:sz w:val="21"/>
        </w:rPr>
        <w:t>.</w:t>
      </w:r>
    </w:p>
    <w:p>
      <w:pPr>
        <w:spacing w:after="20"/>
        <w:ind w:left="312" w:hanging="227"/>
      </w:pPr>
      <w:r>
        <w:rPr>
          <w:b w:val="0"/>
          <w:i w:val="0"/>
          <w:sz w:val="21"/>
        </w:rPr>
        <w:t xml:space="preserve">• The parts must be </w:t>
      </w:r>
      <w:r>
        <w:rPr>
          <w:b/>
          <w:i w:val="0"/>
          <w:sz w:val="21"/>
        </w:rPr>
        <w:t>equal</w:t>
      </w:r>
      <w:r>
        <w:rPr>
          <w:b w:val="0"/>
          <w:i w:val="0"/>
          <w:sz w:val="21"/>
        </w:rPr>
        <w:t>.</w:t>
      </w:r>
    </w:p>
    <w:p>
      <w:pPr>
        <w:spacing w:after="20"/>
        <w:ind w:left="312" w:hanging="227"/>
      </w:pPr>
      <w:r>
        <w:rPr>
          <w:b w:val="0"/>
          <w:i w:val="0"/>
          <w:sz w:val="21"/>
        </w:rPr>
        <w:t>• 1/4 is smaller than 1/2.</w:t>
      </w:r>
    </w:p>
    <w:p>
      <w:pPr>
        <w:spacing w:after="20"/>
        <w:ind w:left="312" w:hanging="227"/>
      </w:pPr>
      <w:r>
        <w:rPr>
          <w:b w:val="0"/>
          <w:i w:val="0"/>
          <w:sz w:val="21"/>
        </w:rPr>
        <w:t>• 1/3 is smaller than 1/2.</w:t>
      </w:r>
    </w:p>
    <w:p>
      <w:pPr>
        <w:spacing w:after="20"/>
        <w:ind w:left="312" w:hanging="227"/>
      </w:pPr>
      <w:r>
        <w:rPr>
          <w:b w:val="0"/>
          <w:i w:val="0"/>
          <w:sz w:val="21"/>
        </w:rPr>
        <w:t>• We can show quarters and thirds with shapes.</w:t>
      </w:r>
    </w:p>
    <w:p>
      <w:pPr>
        <w:keepNext/>
        <w:spacing w:after="20"/>
      </w:pPr>
      <w:r>
        <w:rPr>
          <w:b/>
          <w:i w:val="0"/>
          <w:color w:val="142C5A"/>
          <w:sz w:val="21"/>
        </w:rPr>
        <w:t>Let us talk</w:t>
      </w:r>
    </w:p>
    <w:p>
      <w:pPr>
        <w:spacing w:after="20"/>
        <w:ind w:left="351" w:hanging="351"/>
      </w:pPr>
      <w:r>
        <w:rPr>
          <w:b w:val="0"/>
          <w:i w:val="0"/>
          <w:sz w:val="21"/>
        </w:rPr>
        <w:t>1. What is a quarter?</w:t>
      </w:r>
    </w:p>
    <w:p>
      <w:pPr>
        <w:spacing w:after="20"/>
        <w:ind w:left="351" w:hanging="351"/>
      </w:pPr>
      <w:r>
        <w:rPr>
          <w:b w:val="0"/>
          <w:i w:val="0"/>
          <w:sz w:val="21"/>
        </w:rPr>
        <w:t>2. What is a third?</w:t>
      </w:r>
    </w:p>
    <w:p>
      <w:pPr>
        <w:spacing w:after="20"/>
        <w:ind w:left="351" w:hanging="351"/>
      </w:pPr>
      <w:r>
        <w:rPr>
          <w:b w:val="0"/>
          <w:i w:val="0"/>
          <w:sz w:val="21"/>
        </w:rPr>
        <w:t>3. How do we write a quarter?</w:t>
      </w:r>
    </w:p>
    <w:p>
      <w:pPr>
        <w:keepNext/>
        <w:spacing w:after="20"/>
      </w:pPr>
      <w:r>
        <w:rPr>
          <w:b/>
          <w:i w:val="0"/>
          <w:color w:val="142C5A"/>
          <w:sz w:val="21"/>
        </w:rPr>
        <w:t>Words for my notebook</w:t>
      </w:r>
    </w:p>
    <w:p>
      <w:pPr>
        <w:spacing w:after="20"/>
        <w:ind w:left="312" w:hanging="227"/>
      </w:pPr>
      <w:r>
        <w:rPr>
          <w:b w:val="0"/>
          <w:i w:val="0"/>
          <w:sz w:val="21"/>
        </w:rPr>
        <w:t>• quarter — one of four equal parts</w:t>
      </w:r>
    </w:p>
    <w:p>
      <w:pPr>
        <w:spacing w:after="20"/>
        <w:ind w:left="312" w:hanging="227"/>
      </w:pPr>
      <w:r>
        <w:rPr>
          <w:b w:val="0"/>
          <w:i w:val="0"/>
          <w:sz w:val="21"/>
        </w:rPr>
        <w:t>• third — one of three equal parts</w:t>
      </w:r>
    </w:p>
    <w:p>
      <w:pPr>
        <w:spacing w:after="20"/>
        <w:ind w:left="312" w:hanging="227"/>
      </w:pPr>
      <w:r>
        <w:rPr>
          <w:b w:val="0"/>
          <w:i w:val="0"/>
          <w:sz w:val="21"/>
        </w:rPr>
        <w:t>• equal — the same size</w:t>
      </w:r>
    </w:p>
    <w:p>
      <w:pPr>
        <w:keepNext/>
        <w:spacing w:after="20"/>
      </w:pPr>
      <w:r>
        <w:rPr>
          <w:b/>
          <w:i w:val="0"/>
          <w:color w:val="142C5A"/>
          <w:sz w:val="21"/>
        </w:rPr>
        <w:t>Worksheet</w:t>
      </w:r>
    </w:p>
    <w:p>
      <w:pPr>
        <w:spacing w:after="20"/>
        <w:ind w:left="351" w:hanging="351"/>
      </w:pPr>
      <w:r>
        <w:rPr>
          <w:b w:val="0"/>
          <w:i w:val="0"/>
          <w:sz w:val="21"/>
        </w:rPr>
        <w:t>1. One of four equal parts is a ___.</w:t>
      </w:r>
    </w:p>
    <w:p>
      <w:pPr>
        <w:spacing w:after="60"/>
        <w:ind w:left="652" w:hanging="340"/>
      </w:pPr>
      <w:r>
        <w:rPr>
          <w:b w:val="0"/>
          <w:i w:val="0"/>
          <w:sz w:val="21"/>
        </w:rPr>
        <w:t>A) quarter B) half C) third D) whole</w:t>
      </w:r>
    </w:p>
    <w:p>
      <w:pPr>
        <w:spacing w:after="20"/>
        <w:ind w:left="351" w:hanging="351"/>
      </w:pPr>
      <w:r>
        <w:rPr>
          <w:b w:val="0"/>
          <w:i w:val="0"/>
          <w:sz w:val="21"/>
        </w:rPr>
        <w:t>2. One of three equal parts is a ___.</w:t>
      </w:r>
    </w:p>
    <w:p>
      <w:pPr>
        <w:spacing w:after="60"/>
        <w:ind w:left="652" w:hanging="340"/>
      </w:pPr>
      <w:r>
        <w:rPr>
          <w:b w:val="0"/>
          <w:i w:val="0"/>
          <w:sz w:val="21"/>
        </w:rPr>
        <w:t>A) third B) half C) quarter D) whole</w:t>
      </w:r>
    </w:p>
    <w:p>
      <w:pPr>
        <w:spacing w:after="20"/>
        <w:ind w:left="351" w:hanging="351"/>
      </w:pPr>
      <w:r>
        <w:rPr>
          <w:b w:val="0"/>
          <w:i w:val="0"/>
          <w:sz w:val="21"/>
        </w:rPr>
        <w:t>3. We write a quarter as ___.</w:t>
      </w:r>
    </w:p>
    <w:p>
      <w:pPr>
        <w:spacing w:after="60"/>
        <w:ind w:left="652" w:hanging="340"/>
      </w:pPr>
      <w:r>
        <w:rPr>
          <w:b w:val="0"/>
          <w:i w:val="0"/>
          <w:sz w:val="21"/>
        </w:rPr>
        <w:t>A) 1/4 B) 1/2 C) 1/3 D) 4/1</w:t>
      </w:r>
    </w:p>
    <w:p>
      <w:pPr>
        <w:spacing w:after="20"/>
        <w:ind w:left="351" w:hanging="351"/>
      </w:pPr>
      <w:r>
        <w:rPr>
          <w:b w:val="0"/>
          <w:i w:val="0"/>
          <w:sz w:val="21"/>
        </w:rPr>
        <w:t>4. The parts must be ___.</w:t>
      </w:r>
    </w:p>
    <w:p>
      <w:pPr>
        <w:spacing w:after="60"/>
        <w:ind w:left="652" w:hanging="340"/>
      </w:pPr>
      <w:r>
        <w:rPr>
          <w:b w:val="0"/>
          <w:i w:val="0"/>
          <w:sz w:val="21"/>
        </w:rPr>
        <w:t>A) equal B) unequal C) big D) small</w:t>
      </w:r>
    </w:p>
    <w:p>
      <w:pPr>
        <w:spacing w:after="20"/>
        <w:ind w:left="351" w:hanging="351"/>
      </w:pPr>
      <w:r>
        <w:rPr>
          <w:b w:val="0"/>
          <w:i w:val="0"/>
          <w:sz w:val="21"/>
        </w:rPr>
        <w:t>5. Fill in: One of three equal parts is a _____.</w:t>
      </w:r>
    </w:p>
    <w:p>
      <w:pPr>
        <w:spacing w:after="20"/>
        <w:ind w:left="351" w:hanging="351"/>
      </w:pPr>
      <w:r>
        <w:rPr>
          <w:b w:val="0"/>
          <w:i w:val="0"/>
          <w:sz w:val="21"/>
        </w:rPr>
        <w:t>6. Mention two fractions we know.</w:t>
      </w:r>
    </w:p>
    <w:p>
      <w:pPr>
        <w:spacing w:after="20"/>
        <w:ind w:left="351" w:hanging="351"/>
      </w:pPr>
      <w:r>
        <w:rPr>
          <w:b w:val="0"/>
          <w:i w:val="0"/>
          <w:sz w:val="21"/>
        </w:rPr>
        <w:t>7. Write what a quarter is.</w:t>
      </w:r>
    </w:p>
    <w:p>
      <w:pPr>
        <w:keepNext/>
        <w:spacing w:after="20"/>
      </w:pPr>
      <w:r>
        <w:rPr>
          <w:b/>
          <w:i w:val="0"/>
          <w:color w:val="142C5A"/>
          <w:sz w:val="21"/>
        </w:rPr>
        <w:t>My own work</w:t>
      </w:r>
    </w:p>
    <w:p>
      <w:pPr>
        <w:spacing w:after="20"/>
        <w:ind w:left="312" w:hanging="227"/>
      </w:pPr>
      <w:r>
        <w:rPr>
          <w:b w:val="0"/>
          <w:i w:val="0"/>
          <w:sz w:val="21"/>
        </w:rPr>
        <w:t>• Draw a shape and show its quarter.</w:t>
      </w:r>
    </w:p>
    <w:p>
      <w:pPr>
        <w:spacing w:after="60"/>
        <w:pBdr>
          <w:bottom w:val="single" w:sz="6" w:color="BBBBBB"/>
        </w:pBdr>
      </w:pPr>
    </w:p>
    <w:p>
      <w:pPr>
        <w:pStyle w:val="Heading2"/>
        <w:keepNext/>
        <w:spacing w:before="200" w:after="60"/>
      </w:pPr>
      <w:r>
        <w:rPr>
          <w:b/>
          <w:i w:val="0"/>
          <w:color w:val="142C5A"/>
          <w:sz w:val="25"/>
        </w:rPr>
        <w:t>WEEK 6 — FRACTIONS (PART 3)</w:t>
      </w:r>
    </w:p>
    <w:p>
      <w:pPr>
        <w:keepNext/>
        <w:spacing w:after="20"/>
      </w:pPr>
      <w:r>
        <w:rPr>
          <w:b/>
          <w:i w:val="0"/>
          <w:color w:val="142C5A"/>
          <w:sz w:val="21"/>
        </w:rPr>
        <w:t>You will learn to</w:t>
      </w:r>
    </w:p>
    <w:p>
      <w:pPr>
        <w:spacing w:after="20"/>
        <w:ind w:left="312" w:hanging="227"/>
      </w:pPr>
      <w:r>
        <w:rPr>
          <w:b w:val="0"/>
          <w:i w:val="0"/>
          <w:sz w:val="21"/>
        </w:rPr>
        <w:t>• show fractions of shapes</w:t>
      </w:r>
    </w:p>
    <w:p>
      <w:pPr>
        <w:spacing w:after="20"/>
        <w:ind w:left="312" w:hanging="227"/>
      </w:pPr>
      <w:r>
        <w:rPr>
          <w:b w:val="0"/>
          <w:i w:val="0"/>
          <w:sz w:val="21"/>
        </w:rPr>
        <w:t>• name the fraction</w:t>
      </w:r>
    </w:p>
    <w:p>
      <w:pPr>
        <w:spacing w:after="20"/>
        <w:ind w:left="312" w:hanging="227"/>
      </w:pPr>
      <w:r>
        <w:rPr>
          <w:b w:val="0"/>
          <w:i w:val="0"/>
          <w:sz w:val="21"/>
        </w:rPr>
        <w:t>• colour fractions</w:t>
      </w:r>
    </w:p>
    <w:p>
      <w:pPr>
        <w:keepNext/>
        <w:spacing w:after="20"/>
      </w:pPr>
      <w:r>
        <w:rPr>
          <w:b/>
          <w:i w:val="0"/>
          <w:color w:val="142C5A"/>
          <w:sz w:val="21"/>
        </w:rPr>
        <w:t>Things to know</w:t>
      </w:r>
    </w:p>
    <w:p>
      <w:pPr>
        <w:spacing w:after="20"/>
        <w:ind w:left="312" w:hanging="227"/>
      </w:pPr>
      <w:r>
        <w:rPr>
          <w:b w:val="0"/>
          <w:i w:val="0"/>
          <w:sz w:val="21"/>
        </w:rPr>
        <w:t xml:space="preserve">• We can show fractions of </w:t>
      </w:r>
      <w:r>
        <w:rPr>
          <w:b/>
          <w:i w:val="0"/>
          <w:sz w:val="21"/>
        </w:rPr>
        <w:t>shapes</w:t>
      </w:r>
      <w:r>
        <w:rPr>
          <w:b w:val="0"/>
          <w:i w:val="0"/>
          <w:sz w:val="21"/>
        </w:rPr>
        <w:t>.</w:t>
      </w:r>
    </w:p>
    <w:p>
      <w:pPr>
        <w:spacing w:after="20"/>
        <w:ind w:left="312" w:hanging="227"/>
      </w:pPr>
      <w:r>
        <w:rPr>
          <w:b w:val="0"/>
          <w:i w:val="0"/>
          <w:sz w:val="21"/>
        </w:rPr>
        <w:t xml:space="preserve">• A circle cut into two equal parts shows </w:t>
      </w:r>
      <w:r>
        <w:rPr>
          <w:b/>
          <w:i w:val="0"/>
          <w:sz w:val="21"/>
        </w:rPr>
        <w:t>halves</w:t>
      </w:r>
      <w:r>
        <w:rPr>
          <w:b w:val="0"/>
          <w:i w:val="0"/>
          <w:sz w:val="21"/>
        </w:rPr>
        <w:t>.</w:t>
      </w:r>
    </w:p>
    <w:p>
      <w:pPr>
        <w:spacing w:after="20"/>
        <w:ind w:left="312" w:hanging="227"/>
      </w:pPr>
      <w:r>
        <w:rPr>
          <w:b w:val="0"/>
          <w:i w:val="0"/>
          <w:sz w:val="21"/>
        </w:rPr>
        <w:t xml:space="preserve">• A circle cut into four equal parts shows </w:t>
      </w:r>
      <w:r>
        <w:rPr>
          <w:b/>
          <w:i w:val="0"/>
          <w:sz w:val="21"/>
        </w:rPr>
        <w:t>quarters</w:t>
      </w:r>
      <w:r>
        <w:rPr>
          <w:b w:val="0"/>
          <w:i w:val="0"/>
          <w:sz w:val="21"/>
        </w:rPr>
        <w:t>.</w:t>
      </w:r>
    </w:p>
    <w:p>
      <w:pPr>
        <w:spacing w:after="20"/>
        <w:ind w:left="312" w:hanging="227"/>
      </w:pPr>
      <w:r>
        <w:rPr>
          <w:b w:val="0"/>
          <w:i w:val="0"/>
          <w:sz w:val="21"/>
        </w:rPr>
        <w:t xml:space="preserve">• We </w:t>
      </w:r>
      <w:r>
        <w:rPr>
          <w:b/>
          <w:i w:val="0"/>
          <w:sz w:val="21"/>
        </w:rPr>
        <w:t>colour</w:t>
      </w:r>
      <w:r>
        <w:rPr>
          <w:b w:val="0"/>
          <w:i w:val="0"/>
          <w:sz w:val="21"/>
        </w:rPr>
        <w:t xml:space="preserve"> one part to show the fraction.</w:t>
      </w:r>
    </w:p>
    <w:p>
      <w:pPr>
        <w:spacing w:after="20"/>
        <w:ind w:left="312" w:hanging="227"/>
      </w:pPr>
      <w:r>
        <w:rPr>
          <w:b w:val="0"/>
          <w:i w:val="0"/>
          <w:sz w:val="21"/>
        </w:rPr>
        <w:t xml:space="preserve">• If we colour 1 of 2 parts, we show </w:t>
      </w:r>
      <w:r>
        <w:rPr>
          <w:b/>
          <w:i w:val="0"/>
          <w:sz w:val="21"/>
        </w:rPr>
        <w:t>1/2</w:t>
      </w:r>
      <w:r>
        <w:rPr>
          <w:b w:val="0"/>
          <w:i w:val="0"/>
          <w:sz w:val="21"/>
        </w:rPr>
        <w:t>.</w:t>
      </w:r>
    </w:p>
    <w:p>
      <w:pPr>
        <w:spacing w:after="20"/>
        <w:ind w:left="312" w:hanging="227"/>
      </w:pPr>
      <w:r>
        <w:rPr>
          <w:b w:val="0"/>
          <w:i w:val="0"/>
          <w:sz w:val="21"/>
        </w:rPr>
        <w:t xml:space="preserve">• If we colour 1 of 4 parts, we show </w:t>
      </w:r>
      <w:r>
        <w:rPr>
          <w:b/>
          <w:i w:val="0"/>
          <w:sz w:val="21"/>
        </w:rPr>
        <w:t>1/4</w:t>
      </w:r>
      <w:r>
        <w:rPr>
          <w:b w:val="0"/>
          <w:i w:val="0"/>
          <w:sz w:val="21"/>
        </w:rPr>
        <w:t>.</w:t>
      </w:r>
    </w:p>
    <w:p>
      <w:pPr>
        <w:spacing w:after="20"/>
        <w:ind w:left="312" w:hanging="227"/>
      </w:pPr>
      <w:r>
        <w:rPr>
          <w:b w:val="0"/>
          <w:i w:val="0"/>
          <w:sz w:val="21"/>
        </w:rPr>
        <w:t xml:space="preserve">• If we colour 1 of 3 parts, we show </w:t>
      </w:r>
      <w:r>
        <w:rPr>
          <w:b/>
          <w:i w:val="0"/>
          <w:sz w:val="21"/>
        </w:rPr>
        <w:t>1/3</w:t>
      </w:r>
      <w:r>
        <w:rPr>
          <w:b w:val="0"/>
          <w:i w:val="0"/>
          <w:sz w:val="21"/>
        </w:rPr>
        <w:t>.</w:t>
      </w:r>
    </w:p>
    <w:p>
      <w:pPr>
        <w:spacing w:after="20"/>
        <w:ind w:left="312" w:hanging="227"/>
      </w:pPr>
      <w:r>
        <w:rPr>
          <w:b w:val="0"/>
          <w:i w:val="0"/>
          <w:sz w:val="21"/>
        </w:rPr>
        <w:t xml:space="preserve">• The shape must be cut into </w:t>
      </w:r>
      <w:r>
        <w:rPr>
          <w:b/>
          <w:i w:val="0"/>
          <w:sz w:val="21"/>
        </w:rPr>
        <w:t>equal</w:t>
      </w:r>
      <w:r>
        <w:rPr>
          <w:b w:val="0"/>
          <w:i w:val="0"/>
          <w:sz w:val="21"/>
        </w:rPr>
        <w:t xml:space="preserve"> parts.</w:t>
      </w:r>
    </w:p>
    <w:p>
      <w:pPr>
        <w:spacing w:after="20"/>
        <w:ind w:left="312" w:hanging="227"/>
      </w:pPr>
      <w:r>
        <w:rPr>
          <w:b w:val="0"/>
          <w:i w:val="0"/>
          <w:sz w:val="21"/>
        </w:rPr>
        <w:t>• We can name the fraction we show.</w:t>
      </w:r>
    </w:p>
    <w:p>
      <w:pPr>
        <w:spacing w:after="20"/>
        <w:ind w:left="312" w:hanging="227"/>
      </w:pPr>
      <w:r>
        <w:rPr>
          <w:b w:val="0"/>
          <w:i w:val="0"/>
          <w:sz w:val="21"/>
        </w:rPr>
        <w:t>• Fractions of shapes help us see parts.</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How do we show a fraction of a shape?</w:t>
      </w:r>
    </w:p>
    <w:p>
      <w:pPr>
        <w:spacing w:after="20"/>
        <w:ind w:left="351" w:hanging="351"/>
      </w:pPr>
      <w:r>
        <w:rPr>
          <w:b w:val="0"/>
          <w:i w:val="0"/>
          <w:sz w:val="21"/>
        </w:rPr>
        <w:t>2. What fraction is 1 of 4 parts?</w:t>
      </w:r>
    </w:p>
    <w:p>
      <w:pPr>
        <w:spacing w:after="20"/>
        <w:ind w:left="351" w:hanging="351"/>
      </w:pPr>
      <w:r>
        <w:rPr>
          <w:b w:val="0"/>
          <w:i w:val="0"/>
          <w:sz w:val="21"/>
        </w:rPr>
        <w:t>3. Why must the parts be equal?</w:t>
      </w:r>
    </w:p>
    <w:p>
      <w:pPr>
        <w:keepNext/>
        <w:spacing w:after="20"/>
      </w:pPr>
      <w:r>
        <w:rPr>
          <w:b/>
          <w:i w:val="0"/>
          <w:color w:val="142C5A"/>
          <w:sz w:val="21"/>
        </w:rPr>
        <w:t>Words for my notebook</w:t>
      </w:r>
    </w:p>
    <w:p>
      <w:pPr>
        <w:spacing w:after="20"/>
        <w:ind w:left="312" w:hanging="227"/>
      </w:pPr>
      <w:r>
        <w:rPr>
          <w:b w:val="0"/>
          <w:i w:val="0"/>
          <w:sz w:val="21"/>
        </w:rPr>
        <w:t>• shape — a form like a circle or square</w:t>
      </w:r>
    </w:p>
    <w:p>
      <w:pPr>
        <w:spacing w:after="20"/>
        <w:ind w:left="312" w:hanging="227"/>
      </w:pPr>
      <w:r>
        <w:rPr>
          <w:b w:val="0"/>
          <w:i w:val="0"/>
          <w:sz w:val="21"/>
        </w:rPr>
        <w:t>• colour — to put colour on</w:t>
      </w:r>
    </w:p>
    <w:p>
      <w:pPr>
        <w:spacing w:after="20"/>
        <w:ind w:left="312" w:hanging="227"/>
      </w:pPr>
      <w:r>
        <w:rPr>
          <w:b w:val="0"/>
          <w:i w:val="0"/>
          <w:sz w:val="21"/>
        </w:rPr>
        <w:t>• part — a piece of a whole</w:t>
      </w:r>
    </w:p>
    <w:p>
      <w:pPr>
        <w:keepNext/>
        <w:spacing w:after="20"/>
      </w:pPr>
      <w:r>
        <w:rPr>
          <w:b/>
          <w:i w:val="0"/>
          <w:color w:val="142C5A"/>
          <w:sz w:val="21"/>
        </w:rPr>
        <w:t>Worksheet</w:t>
      </w:r>
    </w:p>
    <w:p>
      <w:pPr>
        <w:spacing w:after="20"/>
        <w:ind w:left="351" w:hanging="351"/>
      </w:pPr>
      <w:r>
        <w:rPr>
          <w:b w:val="0"/>
          <w:i w:val="0"/>
          <w:sz w:val="21"/>
        </w:rPr>
        <w:t>1. A circle cut into two equal parts shows ___.</w:t>
      </w:r>
    </w:p>
    <w:p>
      <w:pPr>
        <w:spacing w:after="60"/>
        <w:ind w:left="652" w:hanging="340"/>
      </w:pPr>
      <w:r>
        <w:rPr>
          <w:b w:val="0"/>
          <w:i w:val="0"/>
          <w:sz w:val="21"/>
        </w:rPr>
        <w:t>A) halves B) quarters C) thirds D) wholes</w:t>
      </w:r>
    </w:p>
    <w:p>
      <w:pPr>
        <w:spacing w:after="20"/>
        <w:ind w:left="351" w:hanging="351"/>
      </w:pPr>
      <w:r>
        <w:rPr>
          <w:b w:val="0"/>
          <w:i w:val="0"/>
          <w:sz w:val="21"/>
        </w:rPr>
        <w:t>2. A circle cut into four equal parts shows ___.</w:t>
      </w:r>
    </w:p>
    <w:p>
      <w:pPr>
        <w:spacing w:after="60"/>
        <w:ind w:left="652" w:hanging="340"/>
      </w:pPr>
      <w:r>
        <w:rPr>
          <w:b w:val="0"/>
          <w:i w:val="0"/>
          <w:sz w:val="21"/>
        </w:rPr>
        <w:t>A) quarters B) halves C) thirds D) wholes</w:t>
      </w:r>
    </w:p>
    <w:p>
      <w:pPr>
        <w:spacing w:after="20"/>
        <w:ind w:left="351" w:hanging="351"/>
      </w:pPr>
      <w:r>
        <w:rPr>
          <w:b w:val="0"/>
          <w:i w:val="0"/>
          <w:sz w:val="21"/>
        </w:rPr>
        <w:t>3. If we colour 1 of 4 parts, we show ___.</w:t>
      </w:r>
    </w:p>
    <w:p>
      <w:pPr>
        <w:spacing w:after="60"/>
        <w:ind w:left="652" w:hanging="340"/>
      </w:pPr>
      <w:r>
        <w:rPr>
          <w:b w:val="0"/>
          <w:i w:val="0"/>
          <w:sz w:val="21"/>
        </w:rPr>
        <w:t>A) 1/4 B) 1/2 C) 1/3 D) 4/1</w:t>
      </w:r>
    </w:p>
    <w:p>
      <w:pPr>
        <w:spacing w:after="20"/>
        <w:ind w:left="351" w:hanging="351"/>
      </w:pPr>
      <w:r>
        <w:rPr>
          <w:b w:val="0"/>
          <w:i w:val="0"/>
          <w:sz w:val="21"/>
        </w:rPr>
        <w:t>4. The shape must be cut into ___ parts.</w:t>
      </w:r>
    </w:p>
    <w:p>
      <w:pPr>
        <w:spacing w:after="60"/>
        <w:ind w:left="652" w:hanging="340"/>
      </w:pPr>
      <w:r>
        <w:rPr>
          <w:b w:val="0"/>
          <w:i w:val="0"/>
          <w:sz w:val="21"/>
        </w:rPr>
        <w:t>A) equal B) unequal C) big D) round</w:t>
      </w:r>
    </w:p>
    <w:p>
      <w:pPr>
        <w:spacing w:after="20"/>
        <w:ind w:left="351" w:hanging="351"/>
      </w:pPr>
      <w:r>
        <w:rPr>
          <w:b w:val="0"/>
          <w:i w:val="0"/>
          <w:sz w:val="21"/>
        </w:rPr>
        <w:t>5. Fill in: A piece of a whole is a _____.</w:t>
      </w:r>
    </w:p>
    <w:p>
      <w:pPr>
        <w:spacing w:after="20"/>
        <w:ind w:left="351" w:hanging="351"/>
      </w:pPr>
      <w:r>
        <w:rPr>
          <w:b w:val="0"/>
          <w:i w:val="0"/>
          <w:sz w:val="21"/>
        </w:rPr>
        <w:t>6. Mention two fractions we can show with shapes.</w:t>
      </w:r>
    </w:p>
    <w:p>
      <w:pPr>
        <w:spacing w:after="20"/>
        <w:ind w:left="351" w:hanging="351"/>
      </w:pPr>
      <w:r>
        <w:rPr>
          <w:b w:val="0"/>
          <w:i w:val="0"/>
          <w:sz w:val="21"/>
        </w:rPr>
        <w:t>7. Write how we show a fraction of a shape.</w:t>
      </w:r>
    </w:p>
    <w:p>
      <w:pPr>
        <w:keepNext/>
        <w:spacing w:after="20"/>
      </w:pPr>
      <w:r>
        <w:rPr>
          <w:b/>
          <w:i w:val="0"/>
          <w:color w:val="142C5A"/>
          <w:sz w:val="21"/>
        </w:rPr>
        <w:t>My own work</w:t>
      </w:r>
    </w:p>
    <w:p>
      <w:pPr>
        <w:spacing w:after="20"/>
        <w:ind w:left="312" w:hanging="227"/>
      </w:pPr>
      <w:r>
        <w:rPr>
          <w:b w:val="0"/>
          <w:i w:val="0"/>
          <w:sz w:val="21"/>
        </w:rPr>
        <w:t>• Draw a shape and colour one half.</w:t>
      </w:r>
    </w:p>
    <w:p>
      <w:pPr>
        <w:spacing w:after="60"/>
        <w:pBdr>
          <w:bottom w:val="single" w:sz="6" w:color="BBBBBB"/>
        </w:pBdr>
      </w:pPr>
    </w:p>
    <w:p>
      <w:pPr>
        <w:pStyle w:val="Heading2"/>
        <w:keepNext/>
        <w:spacing w:before="200" w:after="60"/>
      </w:pPr>
      <w:r>
        <w:rPr>
          <w:b/>
          <w:i w:val="0"/>
          <w:color w:val="142C5A"/>
          <w:sz w:val="25"/>
        </w:rPr>
        <w:t>WEEK 8 — FRACTIONS (PART 4)</w:t>
      </w:r>
    </w:p>
    <w:p>
      <w:pPr>
        <w:keepNext/>
        <w:spacing w:after="20"/>
      </w:pPr>
      <w:r>
        <w:rPr>
          <w:b/>
          <w:i w:val="0"/>
          <w:color w:val="142C5A"/>
          <w:sz w:val="21"/>
        </w:rPr>
        <w:t>You will learn to</w:t>
      </w:r>
    </w:p>
    <w:p>
      <w:pPr>
        <w:spacing w:after="20"/>
        <w:ind w:left="312" w:hanging="227"/>
      </w:pPr>
      <w:r>
        <w:rPr>
          <w:b w:val="0"/>
          <w:i w:val="0"/>
          <w:sz w:val="21"/>
        </w:rPr>
        <w:t>• find fractions of a collection</w:t>
      </w:r>
    </w:p>
    <w:p>
      <w:pPr>
        <w:spacing w:after="20"/>
        <w:ind w:left="312" w:hanging="227"/>
      </w:pPr>
      <w:r>
        <w:rPr>
          <w:b w:val="0"/>
          <w:i w:val="0"/>
          <w:sz w:val="21"/>
        </w:rPr>
        <w:t>• share things fairly</w:t>
      </w:r>
    </w:p>
    <w:p>
      <w:pPr>
        <w:spacing w:after="20"/>
        <w:ind w:left="312" w:hanging="227"/>
      </w:pPr>
      <w:r>
        <w:rPr>
          <w:b w:val="0"/>
          <w:i w:val="0"/>
          <w:sz w:val="21"/>
        </w:rPr>
        <w:t>• use fractions</w:t>
      </w:r>
    </w:p>
    <w:p>
      <w:pPr>
        <w:keepNext/>
        <w:spacing w:after="20"/>
      </w:pPr>
      <w:r>
        <w:rPr>
          <w:b/>
          <w:i w:val="0"/>
          <w:color w:val="142C5A"/>
          <w:sz w:val="21"/>
        </w:rPr>
        <w:t>Things to know</w:t>
      </w:r>
    </w:p>
    <w:p>
      <w:pPr>
        <w:spacing w:after="20"/>
        <w:ind w:left="312" w:hanging="227"/>
      </w:pPr>
      <w:r>
        <w:rPr>
          <w:b w:val="0"/>
          <w:i w:val="0"/>
          <w:sz w:val="21"/>
        </w:rPr>
        <w:t xml:space="preserve">• We can find fractions of a </w:t>
      </w:r>
      <w:r>
        <w:rPr>
          <w:b/>
          <w:i w:val="0"/>
          <w:sz w:val="21"/>
        </w:rPr>
        <w:t>collection</w:t>
      </w:r>
      <w:r>
        <w:rPr>
          <w:b w:val="0"/>
          <w:i w:val="0"/>
          <w:sz w:val="21"/>
        </w:rPr>
        <w:t xml:space="preserve"> of things.</w:t>
      </w:r>
    </w:p>
    <w:p>
      <w:pPr>
        <w:spacing w:after="20"/>
        <w:ind w:left="312" w:hanging="227"/>
      </w:pPr>
      <w:r>
        <w:rPr>
          <w:b w:val="0"/>
          <w:i w:val="0"/>
          <w:sz w:val="21"/>
        </w:rPr>
        <w:t xml:space="preserve">• A collection is a </w:t>
      </w:r>
      <w:r>
        <w:rPr>
          <w:b/>
          <w:i w:val="0"/>
          <w:sz w:val="21"/>
        </w:rPr>
        <w:t>group</w:t>
      </w:r>
      <w:r>
        <w:rPr>
          <w:b w:val="0"/>
          <w:i w:val="0"/>
          <w:sz w:val="21"/>
        </w:rPr>
        <w:t xml:space="preserve"> of things.</w:t>
      </w:r>
    </w:p>
    <w:p>
      <w:pPr>
        <w:spacing w:after="20"/>
        <w:ind w:left="312" w:hanging="227"/>
      </w:pPr>
      <w:r>
        <w:rPr>
          <w:b w:val="0"/>
          <w:i w:val="0"/>
          <w:sz w:val="21"/>
        </w:rPr>
        <w:t xml:space="preserve">• Half of 6 oranges is </w:t>
      </w:r>
      <w:r>
        <w:rPr>
          <w:b/>
          <w:i w:val="0"/>
          <w:sz w:val="21"/>
        </w:rPr>
        <w:t>3</w:t>
      </w:r>
      <w:r>
        <w:rPr>
          <w:b w:val="0"/>
          <w:i w:val="0"/>
          <w:sz w:val="21"/>
        </w:rPr>
        <w:t xml:space="preserve"> oranges.</w:t>
      </w:r>
    </w:p>
    <w:p>
      <w:pPr>
        <w:spacing w:after="20"/>
        <w:ind w:left="312" w:hanging="227"/>
      </w:pPr>
      <w:r>
        <w:rPr>
          <w:b w:val="0"/>
          <w:i w:val="0"/>
          <w:sz w:val="21"/>
        </w:rPr>
        <w:t xml:space="preserve">• Half of 10 sweets is </w:t>
      </w:r>
      <w:r>
        <w:rPr>
          <w:b/>
          <w:i w:val="0"/>
          <w:sz w:val="21"/>
        </w:rPr>
        <w:t>5</w:t>
      </w:r>
      <w:r>
        <w:rPr>
          <w:b w:val="0"/>
          <w:i w:val="0"/>
          <w:sz w:val="21"/>
        </w:rPr>
        <w:t xml:space="preserve"> sweets.</w:t>
      </w:r>
    </w:p>
    <w:p>
      <w:pPr>
        <w:spacing w:after="20"/>
        <w:ind w:left="312" w:hanging="227"/>
      </w:pPr>
      <w:r>
        <w:rPr>
          <w:b w:val="0"/>
          <w:i w:val="0"/>
          <w:sz w:val="21"/>
        </w:rPr>
        <w:t xml:space="preserve">• A quarter of 8 is </w:t>
      </w:r>
      <w:r>
        <w:rPr>
          <w:b/>
          <w:i w:val="0"/>
          <w:sz w:val="21"/>
        </w:rPr>
        <w:t>2</w:t>
      </w:r>
      <w:r>
        <w:rPr>
          <w:b w:val="0"/>
          <w:i w:val="0"/>
          <w:sz w:val="21"/>
        </w:rPr>
        <w:t>.</w:t>
      </w:r>
    </w:p>
    <w:p>
      <w:pPr>
        <w:spacing w:after="20"/>
        <w:ind w:left="312" w:hanging="227"/>
      </w:pPr>
      <w:r>
        <w:rPr>
          <w:b w:val="0"/>
          <w:i w:val="0"/>
          <w:sz w:val="21"/>
        </w:rPr>
        <w:t xml:space="preserve">• A third of 9 is </w:t>
      </w:r>
      <w:r>
        <w:rPr>
          <w:b/>
          <w:i w:val="0"/>
          <w:sz w:val="21"/>
        </w:rPr>
        <w:t>3</w:t>
      </w:r>
      <w:r>
        <w:rPr>
          <w:b w:val="0"/>
          <w:i w:val="0"/>
          <w:sz w:val="21"/>
        </w:rPr>
        <w:t>.</w:t>
      </w:r>
    </w:p>
    <w:p>
      <w:pPr>
        <w:spacing w:after="20"/>
        <w:ind w:left="312" w:hanging="227"/>
      </w:pPr>
      <w:r>
        <w:rPr>
          <w:b w:val="0"/>
          <w:i w:val="0"/>
          <w:sz w:val="21"/>
        </w:rPr>
        <w:t xml:space="preserve">• We </w:t>
      </w:r>
      <w:r>
        <w:rPr>
          <w:b/>
          <w:i w:val="0"/>
          <w:sz w:val="21"/>
        </w:rPr>
        <w:t>divide</w:t>
      </w:r>
      <w:r>
        <w:rPr>
          <w:b w:val="0"/>
          <w:i w:val="0"/>
          <w:sz w:val="21"/>
        </w:rPr>
        <w:t xml:space="preserve"> the collection into equal parts.</w:t>
      </w:r>
    </w:p>
    <w:p>
      <w:pPr>
        <w:spacing w:after="20"/>
        <w:ind w:left="312" w:hanging="227"/>
      </w:pPr>
      <w:r>
        <w:rPr>
          <w:b w:val="0"/>
          <w:i w:val="0"/>
          <w:sz w:val="21"/>
        </w:rPr>
        <w:t xml:space="preserve">• Fractions help us </w:t>
      </w:r>
      <w:r>
        <w:rPr>
          <w:b/>
          <w:i w:val="0"/>
          <w:sz w:val="21"/>
        </w:rPr>
        <w:t>divide</w:t>
      </w:r>
      <w:r>
        <w:rPr>
          <w:b w:val="0"/>
          <w:i w:val="0"/>
          <w:sz w:val="21"/>
        </w:rPr>
        <w:t xml:space="preserve"> things fairly.</w:t>
      </w:r>
    </w:p>
    <w:p>
      <w:pPr>
        <w:spacing w:after="20"/>
        <w:ind w:left="312" w:hanging="227"/>
      </w:pPr>
      <w:r>
        <w:rPr>
          <w:b w:val="0"/>
          <w:i w:val="0"/>
          <w:sz w:val="21"/>
        </w:rPr>
        <w:t>• We use fractions every day.</w:t>
      </w:r>
    </w:p>
    <w:p>
      <w:pPr>
        <w:spacing w:after="20"/>
        <w:ind w:left="312" w:hanging="227"/>
      </w:pPr>
      <w:r>
        <w:rPr>
          <w:b w:val="0"/>
          <w:i w:val="0"/>
          <w:sz w:val="21"/>
        </w:rPr>
        <w:t>• Fractions of a collection help us share.</w:t>
      </w:r>
    </w:p>
    <w:p>
      <w:pPr>
        <w:keepNext/>
        <w:spacing w:after="20"/>
      </w:pPr>
      <w:r>
        <w:rPr>
          <w:b/>
          <w:i w:val="0"/>
          <w:color w:val="142C5A"/>
          <w:sz w:val="21"/>
        </w:rPr>
        <w:t>Let us talk</w:t>
      </w:r>
    </w:p>
    <w:p>
      <w:pPr>
        <w:spacing w:after="20"/>
        <w:ind w:left="351" w:hanging="351"/>
      </w:pPr>
      <w:r>
        <w:rPr>
          <w:b w:val="0"/>
          <w:i w:val="0"/>
          <w:sz w:val="21"/>
        </w:rPr>
        <w:t>1. What is a collection?</w:t>
      </w:r>
    </w:p>
    <w:p>
      <w:pPr>
        <w:spacing w:after="20"/>
        <w:ind w:left="351" w:hanging="351"/>
      </w:pPr>
      <w:r>
        <w:rPr>
          <w:b w:val="0"/>
          <w:i w:val="0"/>
          <w:sz w:val="21"/>
        </w:rPr>
        <w:t>2. What is half of 6?</w:t>
      </w:r>
    </w:p>
    <w:p>
      <w:pPr>
        <w:spacing w:after="20"/>
        <w:ind w:left="351" w:hanging="351"/>
      </w:pPr>
      <w:r>
        <w:rPr>
          <w:b w:val="0"/>
          <w:i w:val="0"/>
          <w:sz w:val="21"/>
        </w:rPr>
        <w:t>3. Why do we use fractions?</w:t>
      </w:r>
    </w:p>
    <w:p>
      <w:pPr>
        <w:keepNext/>
        <w:spacing w:after="20"/>
      </w:pPr>
      <w:r>
        <w:rPr>
          <w:b/>
          <w:i w:val="0"/>
          <w:color w:val="142C5A"/>
          <w:sz w:val="21"/>
        </w:rPr>
        <w:t>Words for my notebook</w:t>
      </w:r>
    </w:p>
    <w:p>
      <w:pPr>
        <w:spacing w:after="20"/>
        <w:ind w:left="312" w:hanging="227"/>
      </w:pPr>
      <w:r>
        <w:rPr>
          <w:b w:val="0"/>
          <w:i w:val="0"/>
          <w:sz w:val="21"/>
        </w:rPr>
        <w:t>• collection — a group of things</w:t>
      </w:r>
    </w:p>
    <w:p>
      <w:pPr>
        <w:spacing w:after="20"/>
        <w:ind w:left="312" w:hanging="227"/>
      </w:pPr>
      <w:r>
        <w:rPr>
          <w:b w:val="0"/>
          <w:i w:val="0"/>
          <w:sz w:val="21"/>
        </w:rPr>
        <w:t>• divide — to share into equal parts</w:t>
      </w:r>
    </w:p>
    <w:p>
      <w:pPr>
        <w:spacing w:after="20"/>
        <w:ind w:left="312" w:hanging="227"/>
      </w:pPr>
      <w:r>
        <w:rPr>
          <w:b w:val="0"/>
          <w:i w:val="0"/>
          <w:sz w:val="21"/>
        </w:rPr>
        <w:t>• share — to give part to each</w:t>
      </w:r>
    </w:p>
    <w:p>
      <w:pPr>
        <w:keepNext/>
        <w:spacing w:after="20"/>
      </w:pPr>
      <w:r>
        <w:rPr>
          <w:b/>
          <w:i w:val="0"/>
          <w:color w:val="142C5A"/>
          <w:sz w:val="21"/>
        </w:rPr>
        <w:t>Worksheet</w:t>
      </w:r>
    </w:p>
    <w:p>
      <w:pPr>
        <w:spacing w:after="20"/>
        <w:ind w:left="351" w:hanging="351"/>
      </w:pPr>
      <w:r>
        <w:rPr>
          <w:b w:val="0"/>
          <w:i w:val="0"/>
          <w:sz w:val="21"/>
        </w:rPr>
        <w:t>1. Half of 6 oranges is ___ oranges.</w:t>
      </w:r>
    </w:p>
    <w:p>
      <w:pPr>
        <w:spacing w:after="60"/>
        <w:ind w:left="652" w:hanging="340"/>
      </w:pPr>
      <w:r>
        <w:rPr>
          <w:b w:val="0"/>
          <w:i w:val="0"/>
          <w:sz w:val="21"/>
        </w:rPr>
        <w:t>A) 3 B) 2 C) 4 D) 6</w:t>
      </w:r>
    </w:p>
    <w:p>
      <w:pPr>
        <w:spacing w:after="20"/>
        <w:ind w:left="351" w:hanging="351"/>
      </w:pPr>
      <w:r>
        <w:rPr>
          <w:b w:val="0"/>
          <w:i w:val="0"/>
          <w:sz w:val="21"/>
        </w:rPr>
        <w:t>2. Half of 10 sweets is ___ sweets.</w:t>
      </w:r>
    </w:p>
    <w:p>
      <w:pPr>
        <w:spacing w:after="60"/>
        <w:ind w:left="652" w:hanging="340"/>
      </w:pPr>
      <w:r>
        <w:rPr>
          <w:b w:val="0"/>
          <w:i w:val="0"/>
          <w:sz w:val="21"/>
        </w:rPr>
        <w:t>A) 5 B) 4 C) 6 D) 10</w:t>
      </w:r>
    </w:p>
    <w:p>
      <w:pPr>
        <w:spacing w:after="20"/>
        <w:ind w:left="351" w:hanging="351"/>
      </w:pPr>
      <w:r>
        <w:rPr>
          <w:b w:val="0"/>
          <w:i w:val="0"/>
          <w:sz w:val="21"/>
        </w:rPr>
        <w:t>3. A quarter of 8 is ___.</w:t>
      </w:r>
    </w:p>
    <w:p>
      <w:pPr>
        <w:spacing w:after="60"/>
        <w:ind w:left="652" w:hanging="340"/>
      </w:pPr>
      <w:r>
        <w:rPr>
          <w:b w:val="0"/>
          <w:i w:val="0"/>
          <w:sz w:val="21"/>
        </w:rPr>
        <w:t>A) 2 B) 3 C) 4 D) 8</w:t>
      </w:r>
    </w:p>
    <w:p>
      <w:pPr>
        <w:spacing w:after="20"/>
        <w:ind w:left="351" w:hanging="351"/>
      </w:pPr>
      <w:r>
        <w:rPr>
          <w:b w:val="0"/>
          <w:i w:val="0"/>
          <w:sz w:val="21"/>
        </w:rPr>
        <w:t>4. A third of 9 is ___.</w:t>
      </w:r>
    </w:p>
    <w:p>
      <w:pPr>
        <w:spacing w:after="60"/>
        <w:ind w:left="652" w:hanging="340"/>
      </w:pPr>
      <w:r>
        <w:rPr>
          <w:b w:val="0"/>
          <w:i w:val="0"/>
          <w:sz w:val="21"/>
        </w:rPr>
        <w:t>A) 3 B) 2 C) 4 D) 9</w:t>
      </w:r>
    </w:p>
    <w:p>
      <w:pPr>
        <w:spacing w:after="20"/>
        <w:ind w:left="351" w:hanging="351"/>
      </w:pPr>
      <w:r>
        <w:rPr>
          <w:b w:val="0"/>
          <w:i w:val="0"/>
          <w:sz w:val="21"/>
        </w:rPr>
        <w:t>5. Fill in: A group of things is a _____.</w:t>
      </w:r>
    </w:p>
    <w:p>
      <w:pPr>
        <w:spacing w:after="20"/>
        <w:ind w:left="351" w:hanging="351"/>
      </w:pPr>
      <w:r>
        <w:rPr>
          <w:b w:val="0"/>
          <w:i w:val="0"/>
          <w:sz w:val="21"/>
        </w:rPr>
        <w:t>6. Mention two fractions of a collection.</w:t>
      </w:r>
    </w:p>
    <w:p>
      <w:pPr>
        <w:spacing w:after="20"/>
        <w:ind w:left="351" w:hanging="351"/>
      </w:pPr>
      <w:r>
        <w:rPr>
          <w:b w:val="0"/>
          <w:i w:val="0"/>
          <w:sz w:val="21"/>
        </w:rPr>
        <w:t>7. Write what half of 6 is.</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6 oranges and show half of them.</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General Knowledge · First Term W1-6, 8-9 (states and capitals by zone; how we are governed; our leaders today; national symbols and their meanings; the colonial era and independence; Nigerian heroes).</w:t>
      </w:r>
    </w:p>
    <w:p>
      <w:pPr>
        <w:pStyle w:val="Heading2"/>
        <w:keepNext/>
        <w:spacing w:before="200" w:after="60"/>
      </w:pPr>
      <w:r>
        <w:rPr>
          <w:b/>
          <w:i w:val="0"/>
          <w:color w:val="142C5A"/>
          <w:sz w:val="25"/>
        </w:rPr>
        <w:t>WEEK 1 — STATES AND CAPITALS I: NORTH-CENTRAL AND NORTH-WEST</w:t>
      </w:r>
    </w:p>
    <w:p>
      <w:pPr>
        <w:keepNext/>
        <w:spacing w:after="20"/>
      </w:pPr>
      <w:r>
        <w:rPr>
          <w:b/>
          <w:i w:val="0"/>
          <w:color w:val="142C5A"/>
          <w:sz w:val="21"/>
        </w:rPr>
        <w:t>You will learn to</w:t>
      </w:r>
    </w:p>
    <w:p>
      <w:pPr>
        <w:spacing w:after="20"/>
        <w:ind w:left="312" w:hanging="227"/>
      </w:pPr>
      <w:r>
        <w:rPr>
          <w:b w:val="0"/>
          <w:i w:val="0"/>
          <w:sz w:val="21"/>
        </w:rPr>
        <w:t>• name states in the North-Central and North-West</w:t>
      </w:r>
    </w:p>
    <w:p>
      <w:pPr>
        <w:spacing w:after="20"/>
        <w:ind w:left="312" w:hanging="227"/>
      </w:pPr>
      <w:r>
        <w:rPr>
          <w:b w:val="0"/>
          <w:i w:val="0"/>
          <w:sz w:val="21"/>
        </w:rPr>
        <w:t>• name their capitals</w:t>
      </w:r>
    </w:p>
    <w:p>
      <w:pPr>
        <w:spacing w:after="20"/>
        <w:ind w:left="312" w:hanging="227"/>
      </w:pPr>
      <w:r>
        <w:rPr>
          <w:b w:val="0"/>
          <w:i w:val="0"/>
          <w:sz w:val="21"/>
        </w:rPr>
        <w:t>• know our country's states</w:t>
      </w:r>
    </w:p>
    <w:p>
      <w:pPr>
        <w:keepNext/>
        <w:spacing w:after="20"/>
      </w:pPr>
      <w:r>
        <w:rPr>
          <w:b/>
          <w:i w:val="0"/>
          <w:color w:val="142C5A"/>
          <w:sz w:val="21"/>
        </w:rPr>
        <w:t>Things to know</w:t>
      </w:r>
    </w:p>
    <w:p>
      <w:pPr>
        <w:spacing w:after="20"/>
        <w:ind w:left="312" w:hanging="227"/>
      </w:pPr>
      <w:r>
        <w:rPr>
          <w:b w:val="0"/>
          <w:i w:val="0"/>
          <w:sz w:val="21"/>
        </w:rPr>
        <w:t xml:space="preserve">• Nigeria has </w:t>
      </w:r>
      <w:r>
        <w:rPr>
          <w:b/>
          <w:i w:val="0"/>
          <w:sz w:val="21"/>
        </w:rPr>
        <w:t>36 states</w:t>
      </w:r>
      <w:r>
        <w:rPr>
          <w:b w:val="0"/>
          <w:i w:val="0"/>
          <w:sz w:val="21"/>
        </w:rPr>
        <w:t xml:space="preserve"> and the </w:t>
      </w:r>
      <w:r>
        <w:rPr>
          <w:b/>
          <w:i w:val="0"/>
          <w:sz w:val="21"/>
        </w:rPr>
        <w:t>FCT</w:t>
      </w:r>
      <w:r>
        <w:rPr>
          <w:b w:val="0"/>
          <w:i w:val="0"/>
          <w:sz w:val="21"/>
        </w:rPr>
        <w:t xml:space="preserve"> (Federal Capital Territory).</w:t>
      </w:r>
    </w:p>
    <w:p>
      <w:pPr>
        <w:spacing w:after="20"/>
        <w:ind w:left="312" w:hanging="227"/>
      </w:pPr>
      <w:r>
        <w:rPr>
          <w:b w:val="0"/>
          <w:i w:val="0"/>
          <w:sz w:val="21"/>
        </w:rPr>
        <w:t xml:space="preserve">• States are grouped into </w:t>
      </w:r>
      <w:r>
        <w:rPr>
          <w:b/>
          <w:i w:val="0"/>
          <w:sz w:val="21"/>
        </w:rPr>
        <w:t>zones</w:t>
      </w:r>
      <w:r>
        <w:rPr>
          <w:b w:val="0"/>
          <w:i w:val="0"/>
          <w:sz w:val="21"/>
        </w:rPr>
        <w:t>.</w:t>
      </w:r>
    </w:p>
    <w:p>
      <w:pPr>
        <w:spacing w:after="20"/>
        <w:ind w:left="312" w:hanging="227"/>
      </w:pPr>
      <w:r>
        <w:rPr>
          <w:b w:val="0"/>
          <w:i w:val="0"/>
          <w:sz w:val="21"/>
        </w:rPr>
        <w:t xml:space="preserve">• </w:t>
      </w:r>
      <w:r>
        <w:rPr>
          <w:b/>
          <w:i w:val="0"/>
          <w:sz w:val="21"/>
        </w:rPr>
        <w:t>North-Central</w:t>
      </w:r>
      <w:r>
        <w:rPr>
          <w:b w:val="0"/>
          <w:i w:val="0"/>
          <w:sz w:val="21"/>
        </w:rPr>
        <w:t xml:space="preserve"> states include </w:t>
      </w:r>
      <w:r>
        <w:rPr>
          <w:b/>
          <w:i w:val="0"/>
          <w:sz w:val="21"/>
        </w:rPr>
        <w:t>Benue</w:t>
      </w:r>
      <w:r>
        <w:rPr>
          <w:b w:val="0"/>
          <w:i w:val="0"/>
          <w:sz w:val="21"/>
        </w:rPr>
        <w:t xml:space="preserve">, </w:t>
      </w:r>
      <w:r>
        <w:rPr>
          <w:b/>
          <w:i w:val="0"/>
          <w:sz w:val="21"/>
        </w:rPr>
        <w:t>Kogi</w:t>
      </w:r>
      <w:r>
        <w:rPr>
          <w:b w:val="0"/>
          <w:i w:val="0"/>
          <w:sz w:val="21"/>
        </w:rPr>
        <w:t xml:space="preserve">, </w:t>
      </w:r>
      <w:r>
        <w:rPr>
          <w:b/>
          <w:i w:val="0"/>
          <w:sz w:val="21"/>
        </w:rPr>
        <w:t>Niger</w:t>
      </w:r>
      <w:r>
        <w:rPr>
          <w:b w:val="0"/>
          <w:i w:val="0"/>
          <w:sz w:val="21"/>
        </w:rPr>
        <w:t xml:space="preserve"> and </w:t>
      </w:r>
      <w:r>
        <w:rPr>
          <w:b/>
          <w:i w:val="0"/>
          <w:sz w:val="21"/>
        </w:rPr>
        <w:t>Plateau</w:t>
      </w:r>
      <w:r>
        <w:rPr>
          <w:b w:val="0"/>
          <w:i w:val="0"/>
          <w:sz w:val="21"/>
        </w:rPr>
        <w:t>.</w:t>
      </w:r>
    </w:p>
    <w:p>
      <w:pPr>
        <w:spacing w:after="20"/>
        <w:ind w:left="312" w:hanging="227"/>
      </w:pPr>
      <w:r>
        <w:rPr>
          <w:b w:val="0"/>
          <w:i w:val="0"/>
          <w:sz w:val="21"/>
        </w:rPr>
        <w:t xml:space="preserve">• The capital of Benue is </w:t>
      </w:r>
      <w:r>
        <w:rPr>
          <w:b/>
          <w:i w:val="0"/>
          <w:sz w:val="21"/>
        </w:rPr>
        <w:t>Makurdi</w:t>
      </w:r>
      <w:r>
        <w:rPr>
          <w:b w:val="0"/>
          <w:i w:val="0"/>
          <w:sz w:val="21"/>
        </w:rPr>
        <w:t xml:space="preserve">; of Kogi, </w:t>
      </w:r>
      <w:r>
        <w:rPr>
          <w:b/>
          <w:i w:val="0"/>
          <w:sz w:val="21"/>
        </w:rPr>
        <w:t>Lokoja</w:t>
      </w:r>
      <w:r>
        <w:rPr>
          <w:b w:val="0"/>
          <w:i w:val="0"/>
          <w:sz w:val="21"/>
        </w:rPr>
        <w:t>.</w:t>
      </w:r>
    </w:p>
    <w:p>
      <w:pPr>
        <w:spacing w:after="20"/>
        <w:ind w:left="312" w:hanging="227"/>
      </w:pPr>
      <w:r>
        <w:rPr>
          <w:b w:val="0"/>
          <w:i w:val="0"/>
          <w:sz w:val="21"/>
        </w:rPr>
        <w:t xml:space="preserve">• The capital of Niger is </w:t>
      </w:r>
      <w:r>
        <w:rPr>
          <w:b/>
          <w:i w:val="0"/>
          <w:sz w:val="21"/>
        </w:rPr>
        <w:t>Minna</w:t>
      </w:r>
      <w:r>
        <w:rPr>
          <w:b w:val="0"/>
          <w:i w:val="0"/>
          <w:sz w:val="21"/>
        </w:rPr>
        <w:t xml:space="preserve">; of Plateau, </w:t>
      </w:r>
      <w:r>
        <w:rPr>
          <w:b/>
          <w:i w:val="0"/>
          <w:sz w:val="21"/>
        </w:rPr>
        <w:t>Jos</w:t>
      </w:r>
      <w:r>
        <w:rPr>
          <w:b w:val="0"/>
          <w:i w:val="0"/>
          <w:sz w:val="21"/>
        </w:rPr>
        <w:t>.</w:t>
      </w:r>
    </w:p>
    <w:p>
      <w:pPr>
        <w:spacing w:after="20"/>
        <w:ind w:left="312" w:hanging="227"/>
      </w:pPr>
      <w:r>
        <w:rPr>
          <w:b w:val="0"/>
          <w:i w:val="0"/>
          <w:sz w:val="21"/>
        </w:rPr>
        <w:t xml:space="preserve">• </w:t>
      </w:r>
      <w:r>
        <w:rPr>
          <w:b/>
          <w:i w:val="0"/>
          <w:sz w:val="21"/>
        </w:rPr>
        <w:t>North-West</w:t>
      </w:r>
      <w:r>
        <w:rPr>
          <w:b w:val="0"/>
          <w:i w:val="0"/>
          <w:sz w:val="21"/>
        </w:rPr>
        <w:t xml:space="preserve"> states include </w:t>
      </w:r>
      <w:r>
        <w:rPr>
          <w:b/>
          <w:i w:val="0"/>
          <w:sz w:val="21"/>
        </w:rPr>
        <w:t>Kano</w:t>
      </w:r>
      <w:r>
        <w:rPr>
          <w:b w:val="0"/>
          <w:i w:val="0"/>
          <w:sz w:val="21"/>
        </w:rPr>
        <w:t xml:space="preserve">, </w:t>
      </w:r>
      <w:r>
        <w:rPr>
          <w:b/>
          <w:i w:val="0"/>
          <w:sz w:val="21"/>
        </w:rPr>
        <w:t>Kaduna</w:t>
      </w:r>
      <w:r>
        <w:rPr>
          <w:b w:val="0"/>
          <w:i w:val="0"/>
          <w:sz w:val="21"/>
        </w:rPr>
        <w:t xml:space="preserve">, </w:t>
      </w:r>
      <w:r>
        <w:rPr>
          <w:b/>
          <w:i w:val="0"/>
          <w:sz w:val="21"/>
        </w:rPr>
        <w:t>Katsina</w:t>
      </w:r>
      <w:r>
        <w:rPr>
          <w:b w:val="0"/>
          <w:i w:val="0"/>
          <w:sz w:val="21"/>
        </w:rPr>
        <w:t xml:space="preserve"> and </w:t>
      </w:r>
      <w:r>
        <w:rPr>
          <w:b/>
          <w:i w:val="0"/>
          <w:sz w:val="21"/>
        </w:rPr>
        <w:t>Sokoto</w:t>
      </w:r>
      <w:r>
        <w:rPr>
          <w:b w:val="0"/>
          <w:i w:val="0"/>
          <w:sz w:val="21"/>
        </w:rPr>
        <w:t>.</w:t>
      </w:r>
    </w:p>
    <w:p>
      <w:pPr>
        <w:spacing w:after="20"/>
        <w:ind w:left="312" w:hanging="227"/>
      </w:pPr>
      <w:r>
        <w:rPr>
          <w:b w:val="0"/>
          <w:i w:val="0"/>
          <w:sz w:val="21"/>
        </w:rPr>
        <w:t xml:space="preserve">• The capital of Kano is </w:t>
      </w:r>
      <w:r>
        <w:rPr>
          <w:b/>
          <w:i w:val="0"/>
          <w:sz w:val="21"/>
        </w:rPr>
        <w:t>Kano</w:t>
      </w:r>
      <w:r>
        <w:rPr>
          <w:b w:val="0"/>
          <w:i w:val="0"/>
          <w:sz w:val="21"/>
        </w:rPr>
        <w:t xml:space="preserve">; of Kaduna, </w:t>
      </w:r>
      <w:r>
        <w:rPr>
          <w:b/>
          <w:i w:val="0"/>
          <w:sz w:val="21"/>
        </w:rPr>
        <w:t>Kaduna</w:t>
      </w:r>
      <w:r>
        <w:rPr>
          <w:b w:val="0"/>
          <w:i w:val="0"/>
          <w:sz w:val="21"/>
        </w:rPr>
        <w:t>.</w:t>
      </w:r>
    </w:p>
    <w:p>
      <w:pPr>
        <w:spacing w:after="20"/>
        <w:ind w:left="312" w:hanging="227"/>
      </w:pPr>
      <w:r>
        <w:rPr>
          <w:b w:val="0"/>
          <w:i w:val="0"/>
          <w:sz w:val="21"/>
        </w:rPr>
        <w:t xml:space="preserve">• The capital of Katsina is </w:t>
      </w:r>
      <w:r>
        <w:rPr>
          <w:b/>
          <w:i w:val="0"/>
          <w:sz w:val="21"/>
        </w:rPr>
        <w:t>Katsina</w:t>
      </w:r>
      <w:r>
        <w:rPr>
          <w:b w:val="0"/>
          <w:i w:val="0"/>
          <w:sz w:val="21"/>
        </w:rPr>
        <w:t xml:space="preserve">; of Sokoto, </w:t>
      </w:r>
      <w:r>
        <w:rPr>
          <w:b/>
          <w:i w:val="0"/>
          <w:sz w:val="21"/>
        </w:rPr>
        <w:t>Sokoto</w:t>
      </w:r>
      <w:r>
        <w:rPr>
          <w:b w:val="0"/>
          <w:i w:val="0"/>
          <w:sz w:val="21"/>
        </w:rPr>
        <w:t>.</w:t>
      </w:r>
    </w:p>
    <w:p>
      <w:pPr>
        <w:spacing w:after="20"/>
        <w:ind w:left="312" w:hanging="227"/>
      </w:pPr>
      <w:r>
        <w:rPr>
          <w:b w:val="0"/>
          <w:i w:val="0"/>
          <w:sz w:val="21"/>
        </w:rPr>
        <w:t xml:space="preserve">• Each state has a </w:t>
      </w:r>
      <w:r>
        <w:rPr>
          <w:b/>
          <w:i w:val="0"/>
          <w:sz w:val="21"/>
        </w:rPr>
        <w:t>capital</w:t>
      </w:r>
      <w:r>
        <w:rPr>
          <w:b w:val="0"/>
          <w:i w:val="0"/>
          <w:sz w:val="21"/>
        </w:rPr>
        <w:t xml:space="preserve"> city.</w:t>
      </w:r>
    </w:p>
    <w:p>
      <w:pPr>
        <w:spacing w:after="20"/>
        <w:ind w:left="312" w:hanging="227"/>
      </w:pPr>
      <w:r>
        <w:rPr>
          <w:b w:val="0"/>
          <w:i w:val="0"/>
          <w:sz w:val="21"/>
        </w:rPr>
        <w:t>• Knowing our states helps us know our country.</w:t>
      </w:r>
    </w:p>
    <w:p>
      <w:pPr>
        <w:keepNext/>
        <w:spacing w:after="20"/>
      </w:pPr>
      <w:r>
        <w:rPr>
          <w:b/>
          <w:i w:val="0"/>
          <w:color w:val="142C5A"/>
          <w:sz w:val="21"/>
        </w:rPr>
        <w:t>Let us talk</w:t>
      </w:r>
    </w:p>
    <w:p>
      <w:pPr>
        <w:spacing w:after="20"/>
        <w:ind w:left="351" w:hanging="351"/>
      </w:pPr>
      <w:r>
        <w:rPr>
          <w:b w:val="0"/>
          <w:i w:val="0"/>
          <w:sz w:val="21"/>
        </w:rPr>
        <w:t>1. How many states does Nigeria have?</w:t>
      </w:r>
    </w:p>
    <w:p>
      <w:pPr>
        <w:spacing w:after="20"/>
        <w:ind w:left="351" w:hanging="351"/>
      </w:pPr>
      <w:r>
        <w:rPr>
          <w:b w:val="0"/>
          <w:i w:val="0"/>
          <w:sz w:val="21"/>
        </w:rPr>
        <w:t>2. Name one North-Central state.</w:t>
      </w:r>
    </w:p>
    <w:p>
      <w:pPr>
        <w:spacing w:after="20"/>
        <w:ind w:left="351" w:hanging="351"/>
      </w:pPr>
      <w:r>
        <w:rPr>
          <w:b w:val="0"/>
          <w:i w:val="0"/>
          <w:sz w:val="21"/>
        </w:rPr>
        <w:t>3. Name one North-West state.</w:t>
      </w:r>
    </w:p>
    <w:p>
      <w:pPr>
        <w:keepNext/>
        <w:spacing w:after="20"/>
      </w:pPr>
      <w:r>
        <w:rPr>
          <w:b/>
          <w:i w:val="0"/>
          <w:color w:val="142C5A"/>
          <w:sz w:val="21"/>
        </w:rPr>
        <w:t>Words for my notebook</w:t>
      </w:r>
    </w:p>
    <w:p>
      <w:pPr>
        <w:spacing w:after="20"/>
        <w:ind w:left="312" w:hanging="227"/>
      </w:pPr>
      <w:r>
        <w:rPr>
          <w:b w:val="0"/>
          <w:i w:val="0"/>
          <w:sz w:val="21"/>
        </w:rPr>
        <w:t>• state — a part of a country with its own government</w:t>
      </w:r>
    </w:p>
    <w:p>
      <w:pPr>
        <w:spacing w:after="20"/>
        <w:ind w:left="312" w:hanging="227"/>
      </w:pPr>
      <w:r>
        <w:rPr>
          <w:b w:val="0"/>
          <w:i w:val="0"/>
          <w:sz w:val="21"/>
        </w:rPr>
        <w:t>• capital — the chief city of a state</w:t>
      </w:r>
    </w:p>
    <w:p>
      <w:pPr>
        <w:spacing w:after="20"/>
        <w:ind w:left="312" w:hanging="227"/>
      </w:pPr>
      <w:r>
        <w:rPr>
          <w:b w:val="0"/>
          <w:i w:val="0"/>
          <w:sz w:val="21"/>
        </w:rPr>
        <w:t>• zone — a group of states in one area</w:t>
      </w:r>
    </w:p>
    <w:p>
      <w:pPr>
        <w:keepNext/>
        <w:spacing w:after="20"/>
      </w:pPr>
      <w:r>
        <w:rPr>
          <w:b/>
          <w:i w:val="0"/>
          <w:color w:val="142C5A"/>
          <w:sz w:val="21"/>
        </w:rPr>
        <w:t>Worksheet</w:t>
      </w:r>
    </w:p>
    <w:p>
      <w:pPr>
        <w:spacing w:after="20"/>
        <w:ind w:left="351" w:hanging="351"/>
      </w:pPr>
      <w:r>
        <w:rPr>
          <w:b w:val="0"/>
          <w:i w:val="0"/>
          <w:sz w:val="21"/>
        </w:rPr>
        <w:t>1. Nigeria has ___ states and the FCT.</w:t>
      </w:r>
    </w:p>
    <w:p>
      <w:pPr>
        <w:spacing w:after="60"/>
        <w:ind w:left="652" w:hanging="340"/>
      </w:pPr>
      <w:r>
        <w:rPr>
          <w:b w:val="0"/>
          <w:i w:val="0"/>
          <w:sz w:val="21"/>
        </w:rPr>
        <w:t>A) 36 B) 10 C) 50 D) 12</w:t>
      </w:r>
    </w:p>
    <w:p>
      <w:pPr>
        <w:spacing w:after="20"/>
        <w:ind w:left="351" w:hanging="351"/>
      </w:pPr>
      <w:r>
        <w:rPr>
          <w:b w:val="0"/>
          <w:i w:val="0"/>
          <w:sz w:val="21"/>
        </w:rPr>
        <w:t>2. The capital of Benue State is ___.</w:t>
      </w:r>
    </w:p>
    <w:p>
      <w:pPr>
        <w:spacing w:after="60"/>
        <w:ind w:left="652" w:hanging="340"/>
      </w:pPr>
      <w:r>
        <w:rPr>
          <w:b w:val="0"/>
          <w:i w:val="0"/>
          <w:sz w:val="21"/>
        </w:rPr>
        <w:t>A) Makurdi B) Kano C) Jos D) Lokoja</w:t>
      </w:r>
    </w:p>
    <w:p>
      <w:pPr>
        <w:spacing w:after="20"/>
        <w:ind w:left="351" w:hanging="351"/>
      </w:pPr>
      <w:r>
        <w:rPr>
          <w:b w:val="0"/>
          <w:i w:val="0"/>
          <w:sz w:val="21"/>
        </w:rPr>
        <w:t>3. The capital of Plateau State is ___.</w:t>
      </w:r>
    </w:p>
    <w:p>
      <w:pPr>
        <w:spacing w:after="60"/>
        <w:ind w:left="652" w:hanging="340"/>
      </w:pPr>
      <w:r>
        <w:rPr>
          <w:b w:val="0"/>
          <w:i w:val="0"/>
          <w:sz w:val="21"/>
        </w:rPr>
        <w:t>A) Jos B) Minna C) Katsina D) Sokoto</w:t>
      </w:r>
    </w:p>
    <w:p>
      <w:pPr>
        <w:spacing w:after="20"/>
        <w:ind w:left="351" w:hanging="351"/>
      </w:pPr>
      <w:r>
        <w:rPr>
          <w:b w:val="0"/>
          <w:i w:val="0"/>
          <w:sz w:val="21"/>
        </w:rPr>
        <w:t>4. Kano is a state in the ___ zone.</w:t>
      </w:r>
    </w:p>
    <w:p>
      <w:pPr>
        <w:spacing w:after="60"/>
        <w:ind w:left="652" w:hanging="340"/>
      </w:pPr>
      <w:r>
        <w:rPr>
          <w:b w:val="0"/>
          <w:i w:val="0"/>
          <w:sz w:val="21"/>
        </w:rPr>
        <w:t>A) North-West B) South-East C) South-West D) North-Central</w:t>
      </w:r>
    </w:p>
    <w:p>
      <w:pPr>
        <w:spacing w:after="20"/>
        <w:ind w:left="351" w:hanging="351"/>
      </w:pPr>
      <w:r>
        <w:rPr>
          <w:b w:val="0"/>
          <w:i w:val="0"/>
          <w:sz w:val="21"/>
        </w:rPr>
        <w:t>5. Fill in: The chief city of a state is its _____.</w:t>
      </w:r>
    </w:p>
    <w:p>
      <w:pPr>
        <w:spacing w:after="20"/>
        <w:ind w:left="351" w:hanging="351"/>
      </w:pPr>
      <w:r>
        <w:rPr>
          <w:b w:val="0"/>
          <w:i w:val="0"/>
          <w:sz w:val="21"/>
        </w:rPr>
        <w:t>6. Mention two states in the North-West.</w:t>
      </w:r>
    </w:p>
    <w:p>
      <w:pPr>
        <w:spacing w:after="20"/>
        <w:ind w:left="351" w:hanging="351"/>
      </w:pPr>
      <w:r>
        <w:rPr>
          <w:b w:val="0"/>
          <w:i w:val="0"/>
          <w:sz w:val="21"/>
        </w:rPr>
        <w:t>7. Write the capital of Kogi State.</w:t>
      </w:r>
    </w:p>
    <w:p>
      <w:pPr>
        <w:keepNext/>
        <w:spacing w:after="20"/>
      </w:pPr>
      <w:r>
        <w:rPr>
          <w:b/>
          <w:i w:val="0"/>
          <w:color w:val="142C5A"/>
          <w:sz w:val="21"/>
        </w:rPr>
        <w:t>My own work</w:t>
      </w:r>
    </w:p>
    <w:p>
      <w:pPr>
        <w:spacing w:after="20"/>
        <w:ind w:left="312" w:hanging="227"/>
      </w:pPr>
      <w:r>
        <w:rPr>
          <w:b w:val="0"/>
          <w:i w:val="0"/>
          <w:sz w:val="21"/>
        </w:rPr>
        <w:t>• Draw the map of Nigeria and colour one state.</w:t>
      </w:r>
    </w:p>
    <w:p>
      <w:pPr>
        <w:spacing w:after="60"/>
        <w:pBdr>
          <w:bottom w:val="single" w:sz="6" w:color="BBBBBB"/>
        </w:pBdr>
      </w:pPr>
    </w:p>
    <w:p>
      <w:pPr>
        <w:pStyle w:val="Heading2"/>
        <w:keepNext/>
        <w:spacing w:before="200" w:after="60"/>
      </w:pPr>
      <w:r>
        <w:rPr>
          <w:b/>
          <w:i w:val="0"/>
          <w:color w:val="142C5A"/>
          <w:sz w:val="25"/>
        </w:rPr>
        <w:t>WEEK 2 — STATES AND CAPITALS II: NORTH-EAST AND SOUTH-SOUTH</w:t>
      </w:r>
    </w:p>
    <w:p>
      <w:pPr>
        <w:keepNext/>
        <w:spacing w:after="20"/>
      </w:pPr>
      <w:r>
        <w:rPr>
          <w:b/>
          <w:i w:val="0"/>
          <w:color w:val="142C5A"/>
          <w:sz w:val="21"/>
        </w:rPr>
        <w:t>You will learn to</w:t>
      </w:r>
    </w:p>
    <w:p>
      <w:pPr>
        <w:spacing w:after="20"/>
        <w:ind w:left="312" w:hanging="227"/>
      </w:pPr>
      <w:r>
        <w:rPr>
          <w:b w:val="0"/>
          <w:i w:val="0"/>
          <w:sz w:val="21"/>
        </w:rPr>
        <w:t>• name states in the North-East and South-South</w:t>
      </w:r>
    </w:p>
    <w:p>
      <w:pPr>
        <w:spacing w:after="20"/>
        <w:ind w:left="312" w:hanging="227"/>
      </w:pPr>
      <w:r>
        <w:rPr>
          <w:b w:val="0"/>
          <w:i w:val="0"/>
          <w:sz w:val="21"/>
        </w:rPr>
        <w:t>• name their capitals</w:t>
      </w:r>
    </w:p>
    <w:p>
      <w:pPr>
        <w:spacing w:after="20"/>
        <w:ind w:left="312" w:hanging="227"/>
      </w:pPr>
      <w:r>
        <w:rPr>
          <w:b w:val="0"/>
          <w:i w:val="0"/>
          <w:sz w:val="21"/>
        </w:rPr>
        <w:t>• know more states</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North-East</w:t>
      </w:r>
      <w:r>
        <w:rPr>
          <w:b w:val="0"/>
          <w:i w:val="0"/>
          <w:sz w:val="21"/>
        </w:rPr>
        <w:t xml:space="preserve"> states include </w:t>
      </w:r>
      <w:r>
        <w:rPr>
          <w:b/>
          <w:i w:val="0"/>
          <w:sz w:val="21"/>
        </w:rPr>
        <w:t>Borno</w:t>
      </w:r>
      <w:r>
        <w:rPr>
          <w:b w:val="0"/>
          <w:i w:val="0"/>
          <w:sz w:val="21"/>
        </w:rPr>
        <w:t xml:space="preserve">, </w:t>
      </w:r>
      <w:r>
        <w:rPr>
          <w:b/>
          <w:i w:val="0"/>
          <w:sz w:val="21"/>
        </w:rPr>
        <w:t>Bauchi</w:t>
      </w:r>
      <w:r>
        <w:rPr>
          <w:b w:val="0"/>
          <w:i w:val="0"/>
          <w:sz w:val="21"/>
        </w:rPr>
        <w:t xml:space="preserve">, </w:t>
      </w:r>
      <w:r>
        <w:rPr>
          <w:b/>
          <w:i w:val="0"/>
          <w:sz w:val="21"/>
        </w:rPr>
        <w:t>Adamawa</w:t>
      </w:r>
      <w:r>
        <w:rPr>
          <w:b w:val="0"/>
          <w:i w:val="0"/>
          <w:sz w:val="21"/>
        </w:rPr>
        <w:t xml:space="preserve"> and </w:t>
      </w:r>
      <w:r>
        <w:rPr>
          <w:b/>
          <w:i w:val="0"/>
          <w:sz w:val="21"/>
        </w:rPr>
        <w:t>Yobe</w:t>
      </w:r>
      <w:r>
        <w:rPr>
          <w:b w:val="0"/>
          <w:i w:val="0"/>
          <w:sz w:val="21"/>
        </w:rPr>
        <w:t>.</w:t>
      </w:r>
    </w:p>
    <w:p>
      <w:pPr>
        <w:spacing w:after="20"/>
        <w:ind w:left="312" w:hanging="227"/>
      </w:pPr>
      <w:r>
        <w:rPr>
          <w:b w:val="0"/>
          <w:i w:val="0"/>
          <w:sz w:val="21"/>
        </w:rPr>
        <w:t xml:space="preserve">• The capital of Borno is </w:t>
      </w:r>
      <w:r>
        <w:rPr>
          <w:b/>
          <w:i w:val="0"/>
          <w:sz w:val="21"/>
        </w:rPr>
        <w:t>Maiduguri</w:t>
      </w:r>
      <w:r>
        <w:rPr>
          <w:b w:val="0"/>
          <w:i w:val="0"/>
          <w:sz w:val="21"/>
        </w:rPr>
        <w:t xml:space="preserve">; of Bauchi, </w:t>
      </w:r>
      <w:r>
        <w:rPr>
          <w:b/>
          <w:i w:val="0"/>
          <w:sz w:val="21"/>
        </w:rPr>
        <w:t>Bauchi</w:t>
      </w:r>
      <w:r>
        <w:rPr>
          <w:b w:val="0"/>
          <w:i w:val="0"/>
          <w:sz w:val="21"/>
        </w:rPr>
        <w:t>.</w:t>
      </w:r>
    </w:p>
    <w:p>
      <w:pPr>
        <w:spacing w:after="20"/>
        <w:ind w:left="312" w:hanging="227"/>
      </w:pPr>
      <w:r>
        <w:rPr>
          <w:b w:val="0"/>
          <w:i w:val="0"/>
          <w:sz w:val="21"/>
        </w:rPr>
        <w:t xml:space="preserve">• The capital of Adamawa is </w:t>
      </w:r>
      <w:r>
        <w:rPr>
          <w:b/>
          <w:i w:val="0"/>
          <w:sz w:val="21"/>
        </w:rPr>
        <w:t>Yola</w:t>
      </w:r>
      <w:r>
        <w:rPr>
          <w:b w:val="0"/>
          <w:i w:val="0"/>
          <w:sz w:val="21"/>
        </w:rPr>
        <w:t xml:space="preserve">; of Yobe, </w:t>
      </w:r>
      <w:r>
        <w:rPr>
          <w:b/>
          <w:i w:val="0"/>
          <w:sz w:val="21"/>
        </w:rPr>
        <w:t>Damaturu</w:t>
      </w:r>
      <w:r>
        <w:rPr>
          <w:b w:val="0"/>
          <w:i w:val="0"/>
          <w:sz w:val="21"/>
        </w:rPr>
        <w:t>.</w:t>
      </w:r>
    </w:p>
    <w:p>
      <w:pPr>
        <w:spacing w:after="20"/>
        <w:ind w:left="312" w:hanging="227"/>
      </w:pPr>
      <w:r>
        <w:rPr>
          <w:b w:val="0"/>
          <w:i w:val="0"/>
          <w:sz w:val="21"/>
        </w:rPr>
        <w:t xml:space="preserve">• </w:t>
      </w:r>
      <w:r>
        <w:rPr>
          <w:b/>
          <w:i w:val="0"/>
          <w:sz w:val="21"/>
        </w:rPr>
        <w:t>South-South</w:t>
      </w:r>
      <w:r>
        <w:rPr>
          <w:b w:val="0"/>
          <w:i w:val="0"/>
          <w:sz w:val="21"/>
        </w:rPr>
        <w:t xml:space="preserve"> states include </w:t>
      </w:r>
      <w:r>
        <w:rPr>
          <w:b/>
          <w:i w:val="0"/>
          <w:sz w:val="21"/>
        </w:rPr>
        <w:t>Rivers</w:t>
      </w:r>
      <w:r>
        <w:rPr>
          <w:b w:val="0"/>
          <w:i w:val="0"/>
          <w:sz w:val="21"/>
        </w:rPr>
        <w:t xml:space="preserve">, </w:t>
      </w:r>
      <w:r>
        <w:rPr>
          <w:b/>
          <w:i w:val="0"/>
          <w:sz w:val="21"/>
        </w:rPr>
        <w:t>Delta</w:t>
      </w:r>
      <w:r>
        <w:rPr>
          <w:b w:val="0"/>
          <w:i w:val="0"/>
          <w:sz w:val="21"/>
        </w:rPr>
        <w:t xml:space="preserve">, </w:t>
      </w:r>
      <w:r>
        <w:rPr>
          <w:b/>
          <w:i w:val="0"/>
          <w:sz w:val="21"/>
        </w:rPr>
        <w:t>Edo</w:t>
      </w:r>
      <w:r>
        <w:rPr>
          <w:b w:val="0"/>
          <w:i w:val="0"/>
          <w:sz w:val="21"/>
        </w:rPr>
        <w:t xml:space="preserve"> and </w:t>
      </w:r>
      <w:r>
        <w:rPr>
          <w:b/>
          <w:i w:val="0"/>
          <w:sz w:val="21"/>
        </w:rPr>
        <w:t>Bayelsa</w:t>
      </w:r>
      <w:r>
        <w:rPr>
          <w:b w:val="0"/>
          <w:i w:val="0"/>
          <w:sz w:val="21"/>
        </w:rPr>
        <w:t>.</w:t>
      </w:r>
    </w:p>
    <w:p>
      <w:pPr>
        <w:spacing w:after="20"/>
        <w:ind w:left="312" w:hanging="227"/>
      </w:pPr>
      <w:r>
        <w:rPr>
          <w:b w:val="0"/>
          <w:i w:val="0"/>
          <w:sz w:val="21"/>
        </w:rPr>
        <w:t xml:space="preserve">• The capital of Rivers is </w:t>
      </w:r>
      <w:r>
        <w:rPr>
          <w:b/>
          <w:i w:val="0"/>
          <w:sz w:val="21"/>
        </w:rPr>
        <w:t>Port Harcourt</w:t>
      </w:r>
      <w:r>
        <w:rPr>
          <w:b w:val="0"/>
          <w:i w:val="0"/>
          <w:sz w:val="21"/>
        </w:rPr>
        <w:t xml:space="preserve">; of Delta, </w:t>
      </w:r>
      <w:r>
        <w:rPr>
          <w:b/>
          <w:i w:val="0"/>
          <w:sz w:val="21"/>
        </w:rPr>
        <w:t>Asaba</w:t>
      </w:r>
      <w:r>
        <w:rPr>
          <w:b w:val="0"/>
          <w:i w:val="0"/>
          <w:sz w:val="21"/>
        </w:rPr>
        <w:t>.</w:t>
      </w:r>
    </w:p>
    <w:p>
      <w:pPr>
        <w:spacing w:after="20"/>
        <w:ind w:left="312" w:hanging="227"/>
      </w:pPr>
      <w:r>
        <w:rPr>
          <w:b w:val="0"/>
          <w:i w:val="0"/>
          <w:sz w:val="21"/>
        </w:rPr>
        <w:t xml:space="preserve">• The capital of Edo is </w:t>
      </w:r>
      <w:r>
        <w:rPr>
          <w:b/>
          <w:i w:val="0"/>
          <w:sz w:val="21"/>
        </w:rPr>
        <w:t>Benin City</w:t>
      </w:r>
      <w:r>
        <w:rPr>
          <w:b w:val="0"/>
          <w:i w:val="0"/>
          <w:sz w:val="21"/>
        </w:rPr>
        <w:t xml:space="preserve">; of Bayelsa, </w:t>
      </w:r>
      <w:r>
        <w:rPr>
          <w:b/>
          <w:i w:val="0"/>
          <w:sz w:val="21"/>
        </w:rPr>
        <w:t>Yenagoa</w:t>
      </w:r>
      <w:r>
        <w:rPr>
          <w:b w:val="0"/>
          <w:i w:val="0"/>
          <w:sz w:val="21"/>
        </w:rPr>
        <w:t>.</w:t>
      </w:r>
    </w:p>
    <w:p>
      <w:pPr>
        <w:spacing w:after="20"/>
        <w:ind w:left="312" w:hanging="227"/>
      </w:pPr>
      <w:r>
        <w:rPr>
          <w:b w:val="0"/>
          <w:i w:val="0"/>
          <w:sz w:val="21"/>
        </w:rPr>
        <w:t>• Each state has its own capital.</w:t>
      </w:r>
    </w:p>
    <w:p>
      <w:pPr>
        <w:spacing w:after="20"/>
        <w:ind w:left="312" w:hanging="227"/>
      </w:pPr>
      <w:r>
        <w:rPr>
          <w:b w:val="0"/>
          <w:i w:val="0"/>
          <w:sz w:val="21"/>
        </w:rPr>
        <w:t>• The zones help us group the states.</w:t>
      </w:r>
    </w:p>
    <w:p>
      <w:pPr>
        <w:spacing w:after="20"/>
        <w:ind w:left="312" w:hanging="227"/>
      </w:pPr>
      <w:r>
        <w:rPr>
          <w:b w:val="0"/>
          <w:i w:val="0"/>
          <w:sz w:val="21"/>
        </w:rPr>
        <w:t>• We learn the states and their capitals.</w:t>
      </w:r>
    </w:p>
    <w:p>
      <w:pPr>
        <w:spacing w:after="20"/>
        <w:ind w:left="312" w:hanging="227"/>
      </w:pPr>
      <w:r>
        <w:rPr>
          <w:b w:val="0"/>
          <w:i w:val="0"/>
          <w:sz w:val="21"/>
        </w:rPr>
        <w:t>• Knowing our states makes us proud Nigerians.</w:t>
      </w:r>
    </w:p>
    <w:p>
      <w:pPr>
        <w:keepNext/>
        <w:spacing w:after="20"/>
      </w:pPr>
      <w:r>
        <w:rPr>
          <w:b/>
          <w:i w:val="0"/>
          <w:color w:val="142C5A"/>
          <w:sz w:val="21"/>
        </w:rPr>
        <w:t>Let us talk</w:t>
      </w:r>
    </w:p>
    <w:p>
      <w:pPr>
        <w:spacing w:after="20"/>
        <w:ind w:left="351" w:hanging="351"/>
      </w:pPr>
      <w:r>
        <w:rPr>
          <w:b w:val="0"/>
          <w:i w:val="0"/>
          <w:sz w:val="21"/>
        </w:rPr>
        <w:t>1. Name one North-East state.</w:t>
      </w:r>
    </w:p>
    <w:p>
      <w:pPr>
        <w:spacing w:after="20"/>
        <w:ind w:left="351" w:hanging="351"/>
      </w:pPr>
      <w:r>
        <w:rPr>
          <w:b w:val="0"/>
          <w:i w:val="0"/>
          <w:sz w:val="21"/>
        </w:rPr>
        <w:t>2. Name one South-South state.</w:t>
      </w:r>
    </w:p>
    <w:p>
      <w:pPr>
        <w:spacing w:after="20"/>
        <w:ind w:left="351" w:hanging="351"/>
      </w:pPr>
      <w:r>
        <w:rPr>
          <w:b w:val="0"/>
          <w:i w:val="0"/>
          <w:sz w:val="21"/>
        </w:rPr>
        <w:t>3. What is the capital of Rivers State?</w:t>
      </w:r>
    </w:p>
    <w:p>
      <w:pPr>
        <w:keepNext/>
        <w:spacing w:after="20"/>
      </w:pPr>
      <w:r>
        <w:rPr>
          <w:b/>
          <w:i w:val="0"/>
          <w:color w:val="142C5A"/>
          <w:sz w:val="21"/>
        </w:rPr>
        <w:t>Words for my notebook</w:t>
      </w:r>
    </w:p>
    <w:p>
      <w:pPr>
        <w:spacing w:after="20"/>
        <w:ind w:left="312" w:hanging="227"/>
      </w:pPr>
      <w:r>
        <w:rPr>
          <w:b w:val="0"/>
          <w:i w:val="0"/>
          <w:sz w:val="21"/>
        </w:rPr>
        <w:t>• North-East — the zone in the north-east of Nigeria</w:t>
      </w:r>
    </w:p>
    <w:p>
      <w:pPr>
        <w:spacing w:after="20"/>
        <w:ind w:left="312" w:hanging="227"/>
      </w:pPr>
      <w:r>
        <w:rPr>
          <w:b w:val="0"/>
          <w:i w:val="0"/>
          <w:sz w:val="21"/>
        </w:rPr>
        <w:t>• South-South — the zone in the south-south of Nigeria</w:t>
      </w:r>
    </w:p>
    <w:p>
      <w:pPr>
        <w:spacing w:after="20"/>
        <w:ind w:left="312" w:hanging="227"/>
      </w:pPr>
      <w:r>
        <w:rPr>
          <w:b w:val="0"/>
          <w:i w:val="0"/>
          <w:sz w:val="21"/>
        </w:rPr>
        <w:t>• proud — feeling happy about something good</w:t>
      </w:r>
    </w:p>
    <w:p>
      <w:pPr>
        <w:keepNext/>
        <w:spacing w:after="20"/>
      </w:pPr>
      <w:r>
        <w:rPr>
          <w:b/>
          <w:i w:val="0"/>
          <w:color w:val="142C5A"/>
          <w:sz w:val="21"/>
        </w:rPr>
        <w:t>Worksheet</w:t>
      </w:r>
    </w:p>
    <w:p>
      <w:pPr>
        <w:spacing w:after="20"/>
        <w:ind w:left="351" w:hanging="351"/>
      </w:pPr>
      <w:r>
        <w:rPr>
          <w:b w:val="0"/>
          <w:i w:val="0"/>
          <w:sz w:val="21"/>
        </w:rPr>
        <w:t>1. The capital of Borno State is ___.</w:t>
      </w:r>
    </w:p>
    <w:p>
      <w:pPr>
        <w:spacing w:after="60"/>
        <w:ind w:left="652" w:hanging="340"/>
      </w:pPr>
      <w:r>
        <w:rPr>
          <w:b w:val="0"/>
          <w:i w:val="0"/>
          <w:sz w:val="21"/>
        </w:rPr>
        <w:t>A) Maiduguri B) Yola C) Bauchi D) Damaturu</w:t>
      </w:r>
    </w:p>
    <w:p>
      <w:pPr>
        <w:spacing w:after="20"/>
        <w:ind w:left="351" w:hanging="351"/>
      </w:pPr>
      <w:r>
        <w:rPr>
          <w:b w:val="0"/>
          <w:i w:val="0"/>
          <w:sz w:val="21"/>
        </w:rPr>
        <w:t>2. The capital of Rivers State is ___.</w:t>
      </w:r>
    </w:p>
    <w:p>
      <w:pPr>
        <w:spacing w:after="60"/>
        <w:ind w:left="652" w:hanging="340"/>
      </w:pPr>
      <w:r>
        <w:rPr>
          <w:b w:val="0"/>
          <w:i w:val="0"/>
          <w:sz w:val="21"/>
        </w:rPr>
        <w:t>A) Port Harcourt B) Asaba C) Benin City D) Yenagoa</w:t>
      </w:r>
    </w:p>
    <w:p>
      <w:pPr>
        <w:spacing w:after="20"/>
        <w:ind w:left="351" w:hanging="351"/>
      </w:pPr>
      <w:r>
        <w:rPr>
          <w:b w:val="0"/>
          <w:i w:val="0"/>
          <w:sz w:val="21"/>
        </w:rPr>
        <w:t>3. The capital of Edo State is ___.</w:t>
      </w:r>
    </w:p>
    <w:p>
      <w:pPr>
        <w:spacing w:after="60"/>
        <w:ind w:left="652" w:hanging="340"/>
      </w:pPr>
      <w:r>
        <w:rPr>
          <w:b w:val="0"/>
          <w:i w:val="0"/>
          <w:sz w:val="21"/>
        </w:rPr>
        <w:t>A) Benin City B) Asaba C) Port Harcourt D) Yenagoa</w:t>
      </w:r>
    </w:p>
    <w:p>
      <w:pPr>
        <w:spacing w:after="20"/>
        <w:ind w:left="351" w:hanging="351"/>
      </w:pPr>
      <w:r>
        <w:rPr>
          <w:b w:val="0"/>
          <w:i w:val="0"/>
          <w:sz w:val="21"/>
        </w:rPr>
        <w:t>4. Adamawa is a state in the ___ zone.</w:t>
      </w:r>
    </w:p>
    <w:p>
      <w:pPr>
        <w:spacing w:after="60"/>
        <w:ind w:left="652" w:hanging="340"/>
      </w:pPr>
      <w:r>
        <w:rPr>
          <w:b w:val="0"/>
          <w:i w:val="0"/>
          <w:sz w:val="21"/>
        </w:rPr>
        <w:t>A) North-East B) South-South C) North-West D) South-East</w:t>
      </w:r>
    </w:p>
    <w:p>
      <w:pPr>
        <w:spacing w:after="20"/>
        <w:ind w:left="351" w:hanging="351"/>
      </w:pPr>
      <w:r>
        <w:rPr>
          <w:b w:val="0"/>
          <w:i w:val="0"/>
          <w:sz w:val="21"/>
        </w:rPr>
        <w:t>5. Fill in: The capital of Delta State is _____.</w:t>
      </w:r>
    </w:p>
    <w:p>
      <w:pPr>
        <w:spacing w:after="20"/>
        <w:ind w:left="351" w:hanging="351"/>
      </w:pPr>
      <w:r>
        <w:rPr>
          <w:b w:val="0"/>
          <w:i w:val="0"/>
          <w:sz w:val="21"/>
        </w:rPr>
        <w:t>6. Mention two states in the South-South.</w:t>
      </w:r>
    </w:p>
    <w:p>
      <w:pPr>
        <w:spacing w:after="20"/>
        <w:ind w:left="351" w:hanging="351"/>
      </w:pPr>
      <w:r>
        <w:rPr>
          <w:b w:val="0"/>
          <w:i w:val="0"/>
          <w:sz w:val="21"/>
        </w:rPr>
        <w:t>7. Write the capital of Bauchi State.</w:t>
      </w:r>
    </w:p>
    <w:p>
      <w:pPr>
        <w:keepNext/>
        <w:spacing w:after="20"/>
      </w:pPr>
      <w:r>
        <w:rPr>
          <w:b/>
          <w:i w:val="0"/>
          <w:color w:val="142C5A"/>
          <w:sz w:val="21"/>
        </w:rPr>
        <w:t>My own work</w:t>
      </w:r>
    </w:p>
    <w:p>
      <w:pPr>
        <w:spacing w:after="20"/>
        <w:ind w:left="312" w:hanging="227"/>
      </w:pPr>
      <w:r>
        <w:rPr>
          <w:b w:val="0"/>
          <w:i w:val="0"/>
          <w:sz w:val="21"/>
        </w:rPr>
        <w:t>• Draw the map of Nigeria and colour two states.</w:t>
      </w:r>
    </w:p>
    <w:p>
      <w:pPr>
        <w:spacing w:after="60"/>
        <w:pBdr>
          <w:bottom w:val="single" w:sz="6" w:color="BBBBBB"/>
        </w:pBdr>
      </w:pPr>
    </w:p>
    <w:p>
      <w:pPr>
        <w:pStyle w:val="Heading2"/>
        <w:keepNext/>
        <w:spacing w:before="200" w:after="60"/>
      </w:pPr>
      <w:r>
        <w:rPr>
          <w:b/>
          <w:i w:val="0"/>
          <w:color w:val="142C5A"/>
          <w:sz w:val="25"/>
        </w:rPr>
        <w:t>WEEK 3 — STATES AND CAPITALS III: SOUTH-EAST, SOUTH-WEST AND FCT</w:t>
      </w:r>
    </w:p>
    <w:p>
      <w:pPr>
        <w:keepNext/>
        <w:spacing w:after="20"/>
      </w:pPr>
      <w:r>
        <w:rPr>
          <w:b/>
          <w:i w:val="0"/>
          <w:color w:val="142C5A"/>
          <w:sz w:val="21"/>
        </w:rPr>
        <w:t>You will learn to</w:t>
      </w:r>
    </w:p>
    <w:p>
      <w:pPr>
        <w:spacing w:after="20"/>
        <w:ind w:left="312" w:hanging="227"/>
      </w:pPr>
      <w:r>
        <w:rPr>
          <w:b w:val="0"/>
          <w:i w:val="0"/>
          <w:sz w:val="21"/>
        </w:rPr>
        <w:t>• name states in the South-East and South-West</w:t>
      </w:r>
    </w:p>
    <w:p>
      <w:pPr>
        <w:spacing w:after="20"/>
        <w:ind w:left="312" w:hanging="227"/>
      </w:pPr>
      <w:r>
        <w:rPr>
          <w:b w:val="0"/>
          <w:i w:val="0"/>
          <w:sz w:val="21"/>
        </w:rPr>
        <w:t>• name the FCT and its capital</w:t>
      </w:r>
    </w:p>
    <w:p>
      <w:pPr>
        <w:spacing w:after="20"/>
        <w:ind w:left="312" w:hanging="227"/>
      </w:pPr>
      <w:r>
        <w:rPr>
          <w:b w:val="0"/>
          <w:i w:val="0"/>
          <w:sz w:val="21"/>
        </w:rPr>
        <w:t>• know all the zones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South-East</w:t>
      </w:r>
      <w:r>
        <w:rPr>
          <w:b w:val="0"/>
          <w:i w:val="0"/>
          <w:sz w:val="21"/>
        </w:rPr>
        <w:t xml:space="preserve"> states include </w:t>
      </w:r>
      <w:r>
        <w:rPr>
          <w:b/>
          <w:i w:val="0"/>
          <w:sz w:val="21"/>
        </w:rPr>
        <w:t>Anambra</w:t>
      </w:r>
      <w:r>
        <w:rPr>
          <w:b w:val="0"/>
          <w:i w:val="0"/>
          <w:sz w:val="21"/>
        </w:rPr>
        <w:t xml:space="preserve">, </w:t>
      </w:r>
      <w:r>
        <w:rPr>
          <w:b/>
          <w:i w:val="0"/>
          <w:sz w:val="21"/>
        </w:rPr>
        <w:t>Enugu</w:t>
      </w:r>
      <w:r>
        <w:rPr>
          <w:b w:val="0"/>
          <w:i w:val="0"/>
          <w:sz w:val="21"/>
        </w:rPr>
        <w:t xml:space="preserve">, </w:t>
      </w:r>
      <w:r>
        <w:rPr>
          <w:b/>
          <w:i w:val="0"/>
          <w:sz w:val="21"/>
        </w:rPr>
        <w:t>Imo</w:t>
      </w:r>
      <w:r>
        <w:rPr>
          <w:b w:val="0"/>
          <w:i w:val="0"/>
          <w:sz w:val="21"/>
        </w:rPr>
        <w:t xml:space="preserve">, </w:t>
      </w:r>
      <w:r>
        <w:rPr>
          <w:b/>
          <w:i w:val="0"/>
          <w:sz w:val="21"/>
        </w:rPr>
        <w:t>Abia</w:t>
      </w:r>
      <w:r>
        <w:rPr>
          <w:b w:val="0"/>
          <w:i w:val="0"/>
          <w:sz w:val="21"/>
        </w:rPr>
        <w:t xml:space="preserve"> and </w:t>
      </w:r>
      <w:r>
        <w:rPr>
          <w:b/>
          <w:i w:val="0"/>
          <w:sz w:val="21"/>
        </w:rPr>
        <w:t>Ebonyi</w:t>
      </w:r>
      <w:r>
        <w:rPr>
          <w:b w:val="0"/>
          <w:i w:val="0"/>
          <w:sz w:val="21"/>
        </w:rPr>
        <w:t>.</w:t>
      </w:r>
    </w:p>
    <w:p>
      <w:pPr>
        <w:spacing w:after="20"/>
        <w:ind w:left="312" w:hanging="227"/>
      </w:pPr>
      <w:r>
        <w:rPr>
          <w:b w:val="0"/>
          <w:i w:val="0"/>
          <w:sz w:val="21"/>
        </w:rPr>
        <w:t xml:space="preserve">• The capital of Anambra is </w:t>
      </w:r>
      <w:r>
        <w:rPr>
          <w:b/>
          <w:i w:val="0"/>
          <w:sz w:val="21"/>
        </w:rPr>
        <w:t>Awka</w:t>
      </w:r>
      <w:r>
        <w:rPr>
          <w:b w:val="0"/>
          <w:i w:val="0"/>
          <w:sz w:val="21"/>
        </w:rPr>
        <w:t xml:space="preserve">; of Enugu, </w:t>
      </w:r>
      <w:r>
        <w:rPr>
          <w:b/>
          <w:i w:val="0"/>
          <w:sz w:val="21"/>
        </w:rPr>
        <w:t>Enugu</w:t>
      </w:r>
      <w:r>
        <w:rPr>
          <w:b w:val="0"/>
          <w:i w:val="0"/>
          <w:sz w:val="21"/>
        </w:rPr>
        <w:t>.</w:t>
      </w:r>
    </w:p>
    <w:p>
      <w:pPr>
        <w:spacing w:after="20"/>
        <w:ind w:left="312" w:hanging="227"/>
      </w:pPr>
      <w:r>
        <w:rPr>
          <w:b w:val="0"/>
          <w:i w:val="0"/>
          <w:sz w:val="21"/>
        </w:rPr>
        <w:t xml:space="preserve">• The capital of Imo is </w:t>
      </w:r>
      <w:r>
        <w:rPr>
          <w:b/>
          <w:i w:val="0"/>
          <w:sz w:val="21"/>
        </w:rPr>
        <w:t>Owerri</w:t>
      </w:r>
      <w:r>
        <w:rPr>
          <w:b w:val="0"/>
          <w:i w:val="0"/>
          <w:sz w:val="21"/>
        </w:rPr>
        <w:t xml:space="preserve">; of Abia, </w:t>
      </w:r>
      <w:r>
        <w:rPr>
          <w:b/>
          <w:i w:val="0"/>
          <w:sz w:val="21"/>
        </w:rPr>
        <w:t>Umuahia</w:t>
      </w:r>
      <w:r>
        <w:rPr>
          <w:b w:val="0"/>
          <w:i w:val="0"/>
          <w:sz w:val="21"/>
        </w:rPr>
        <w:t xml:space="preserve">; of Ebonyi, </w:t>
      </w:r>
      <w:r>
        <w:rPr>
          <w:b/>
          <w:i w:val="0"/>
          <w:sz w:val="21"/>
        </w:rPr>
        <w:t>Abakaliki</w:t>
      </w:r>
      <w:r>
        <w:rPr>
          <w:b w:val="0"/>
          <w:i w:val="0"/>
          <w:sz w:val="21"/>
        </w:rPr>
        <w:t>.</w:t>
      </w:r>
    </w:p>
    <w:p>
      <w:pPr>
        <w:spacing w:after="20"/>
        <w:ind w:left="312" w:hanging="227"/>
      </w:pPr>
      <w:r>
        <w:rPr>
          <w:b w:val="0"/>
          <w:i w:val="0"/>
          <w:sz w:val="21"/>
        </w:rPr>
        <w:t xml:space="preserve">• </w:t>
      </w:r>
      <w:r>
        <w:rPr>
          <w:b/>
          <w:i w:val="0"/>
          <w:sz w:val="21"/>
        </w:rPr>
        <w:t>South-West</w:t>
      </w:r>
      <w:r>
        <w:rPr>
          <w:b w:val="0"/>
          <w:i w:val="0"/>
          <w:sz w:val="21"/>
        </w:rPr>
        <w:t xml:space="preserve"> states include </w:t>
      </w:r>
      <w:r>
        <w:rPr>
          <w:b/>
          <w:i w:val="0"/>
          <w:sz w:val="21"/>
        </w:rPr>
        <w:t>Lagos</w:t>
      </w:r>
      <w:r>
        <w:rPr>
          <w:b w:val="0"/>
          <w:i w:val="0"/>
          <w:sz w:val="21"/>
        </w:rPr>
        <w:t xml:space="preserve">, </w:t>
      </w:r>
      <w:r>
        <w:rPr>
          <w:b/>
          <w:i w:val="0"/>
          <w:sz w:val="21"/>
        </w:rPr>
        <w:t>Ogun</w:t>
      </w:r>
      <w:r>
        <w:rPr>
          <w:b w:val="0"/>
          <w:i w:val="0"/>
          <w:sz w:val="21"/>
        </w:rPr>
        <w:t xml:space="preserve">, </w:t>
      </w:r>
      <w:r>
        <w:rPr>
          <w:b/>
          <w:i w:val="0"/>
          <w:sz w:val="21"/>
        </w:rPr>
        <w:t>Oyo</w:t>
      </w:r>
      <w:r>
        <w:rPr>
          <w:b w:val="0"/>
          <w:i w:val="0"/>
          <w:sz w:val="21"/>
        </w:rPr>
        <w:t xml:space="preserve">, </w:t>
      </w:r>
      <w:r>
        <w:rPr>
          <w:b/>
          <w:i w:val="0"/>
          <w:sz w:val="21"/>
        </w:rPr>
        <w:t>Osun</w:t>
      </w:r>
      <w:r>
        <w:rPr>
          <w:b w:val="0"/>
          <w:i w:val="0"/>
          <w:sz w:val="21"/>
        </w:rPr>
        <w:t xml:space="preserve">, </w:t>
      </w:r>
      <w:r>
        <w:rPr>
          <w:b/>
          <w:i w:val="0"/>
          <w:sz w:val="21"/>
        </w:rPr>
        <w:t>Ondo</w:t>
      </w:r>
      <w:r>
        <w:rPr>
          <w:b w:val="0"/>
          <w:i w:val="0"/>
          <w:sz w:val="21"/>
        </w:rPr>
        <w:t xml:space="preserve"> and </w:t>
      </w:r>
      <w:r>
        <w:rPr>
          <w:b/>
          <w:i w:val="0"/>
          <w:sz w:val="21"/>
        </w:rPr>
        <w:t>Ekiti</w:t>
      </w:r>
      <w:r>
        <w:rPr>
          <w:b w:val="0"/>
          <w:i w:val="0"/>
          <w:sz w:val="21"/>
        </w:rPr>
        <w:t>.</w:t>
      </w:r>
    </w:p>
    <w:p>
      <w:pPr>
        <w:spacing w:after="20"/>
        <w:ind w:left="312" w:hanging="227"/>
      </w:pPr>
      <w:r>
        <w:rPr>
          <w:b w:val="0"/>
          <w:i w:val="0"/>
          <w:sz w:val="21"/>
        </w:rPr>
        <w:t xml:space="preserve">• The capital of Lagos is </w:t>
      </w:r>
      <w:r>
        <w:rPr>
          <w:b/>
          <w:i w:val="0"/>
          <w:sz w:val="21"/>
        </w:rPr>
        <w:t>Ikeja</w:t>
      </w:r>
      <w:r>
        <w:rPr>
          <w:b w:val="0"/>
          <w:i w:val="0"/>
          <w:sz w:val="21"/>
        </w:rPr>
        <w:t xml:space="preserve">; of Ogun, </w:t>
      </w:r>
      <w:r>
        <w:rPr>
          <w:b/>
          <w:i w:val="0"/>
          <w:sz w:val="21"/>
        </w:rPr>
        <w:t>Abeokuta</w:t>
      </w:r>
      <w:r>
        <w:rPr>
          <w:b w:val="0"/>
          <w:i w:val="0"/>
          <w:sz w:val="21"/>
        </w:rPr>
        <w:t>.</w:t>
      </w:r>
    </w:p>
    <w:p>
      <w:pPr>
        <w:spacing w:after="20"/>
        <w:ind w:left="312" w:hanging="227"/>
      </w:pPr>
      <w:r>
        <w:rPr>
          <w:b w:val="0"/>
          <w:i w:val="0"/>
          <w:sz w:val="21"/>
        </w:rPr>
        <w:t xml:space="preserve">• The capital of Oyo is </w:t>
      </w:r>
      <w:r>
        <w:rPr>
          <w:b/>
          <w:i w:val="0"/>
          <w:sz w:val="21"/>
        </w:rPr>
        <w:t>Ibadan</w:t>
      </w:r>
      <w:r>
        <w:rPr>
          <w:b w:val="0"/>
          <w:i w:val="0"/>
          <w:sz w:val="21"/>
        </w:rPr>
        <w:t xml:space="preserve">; of Osun, </w:t>
      </w:r>
      <w:r>
        <w:rPr>
          <w:b/>
          <w:i w:val="0"/>
          <w:sz w:val="21"/>
        </w:rPr>
        <w:t>Osogbo</w:t>
      </w:r>
      <w:r>
        <w:rPr>
          <w:b w:val="0"/>
          <w:i w:val="0"/>
          <w:sz w:val="21"/>
        </w:rPr>
        <w:t xml:space="preserve">; of Ondo, </w:t>
      </w:r>
      <w:r>
        <w:rPr>
          <w:b/>
          <w:i w:val="0"/>
          <w:sz w:val="21"/>
        </w:rPr>
        <w:t>Akure</w:t>
      </w:r>
      <w:r>
        <w:rPr>
          <w:b w:val="0"/>
          <w:i w:val="0"/>
          <w:sz w:val="21"/>
        </w:rPr>
        <w:t xml:space="preserve">; of Ekiti, </w:t>
      </w:r>
      <w:r>
        <w:rPr>
          <w:b/>
          <w:i w:val="0"/>
          <w:sz w:val="21"/>
        </w:rPr>
        <w:t>Ado-Ekiti</w:t>
      </w:r>
      <w:r>
        <w:rPr>
          <w:b w:val="0"/>
          <w:i w:val="0"/>
          <w:sz w:val="21"/>
        </w:rPr>
        <w:t>.</w:t>
      </w:r>
    </w:p>
    <w:p>
      <w:pPr>
        <w:spacing w:after="20"/>
        <w:ind w:left="312" w:hanging="227"/>
      </w:pPr>
      <w:r>
        <w:rPr>
          <w:b w:val="0"/>
          <w:i w:val="0"/>
          <w:sz w:val="21"/>
        </w:rPr>
        <w:t xml:space="preserve">• The </w:t>
      </w:r>
      <w:r>
        <w:rPr>
          <w:b/>
          <w:i w:val="0"/>
          <w:sz w:val="21"/>
        </w:rPr>
        <w:t>FCT</w:t>
      </w:r>
      <w:r>
        <w:rPr>
          <w:b w:val="0"/>
          <w:i w:val="0"/>
          <w:sz w:val="21"/>
        </w:rPr>
        <w:t xml:space="preserve"> is the Federal Capital Territory.</w:t>
      </w:r>
    </w:p>
    <w:p>
      <w:pPr>
        <w:spacing w:after="20"/>
        <w:ind w:left="312" w:hanging="227"/>
      </w:pPr>
      <w:r>
        <w:rPr>
          <w:b w:val="0"/>
          <w:i w:val="0"/>
          <w:sz w:val="21"/>
        </w:rPr>
        <w:t xml:space="preserve">• The capital of the FCT is </w:t>
      </w:r>
      <w:r>
        <w:rPr>
          <w:b/>
          <w:i w:val="0"/>
          <w:sz w:val="21"/>
        </w:rPr>
        <w:t>Abuja</w:t>
      </w:r>
      <w:r>
        <w:rPr>
          <w:b w:val="0"/>
          <w:i w:val="0"/>
          <w:sz w:val="21"/>
        </w:rPr>
        <w:t xml:space="preserve"> — Nigeria's capital.</w:t>
      </w:r>
    </w:p>
    <w:p>
      <w:pPr>
        <w:spacing w:after="20"/>
        <w:ind w:left="312" w:hanging="227"/>
      </w:pPr>
      <w:r>
        <w:rPr>
          <w:b w:val="0"/>
          <w:i w:val="0"/>
          <w:sz w:val="21"/>
        </w:rPr>
        <w:t>• Abuja is the capital of Nigeria.</w:t>
      </w:r>
    </w:p>
    <w:p>
      <w:pPr>
        <w:keepNext/>
        <w:spacing w:after="20"/>
      </w:pPr>
      <w:r>
        <w:rPr>
          <w:b/>
          <w:i w:val="0"/>
          <w:color w:val="142C5A"/>
          <w:sz w:val="21"/>
        </w:rPr>
        <w:t>Let us talk</w:t>
      </w:r>
    </w:p>
    <w:p>
      <w:pPr>
        <w:spacing w:after="20"/>
        <w:ind w:left="351" w:hanging="351"/>
      </w:pPr>
      <w:r>
        <w:rPr>
          <w:b w:val="0"/>
          <w:i w:val="0"/>
          <w:sz w:val="21"/>
        </w:rPr>
        <w:t>1. Name one South-East state.</w:t>
      </w:r>
    </w:p>
    <w:p>
      <w:pPr>
        <w:spacing w:after="20"/>
        <w:ind w:left="351" w:hanging="351"/>
      </w:pPr>
      <w:r>
        <w:rPr>
          <w:b w:val="0"/>
          <w:i w:val="0"/>
          <w:sz w:val="21"/>
        </w:rPr>
        <w:t>2. Name one South-West state.</w:t>
      </w:r>
    </w:p>
    <w:p>
      <w:pPr>
        <w:spacing w:after="20"/>
        <w:ind w:left="351" w:hanging="351"/>
      </w:pPr>
      <w:r>
        <w:rPr>
          <w:b w:val="0"/>
          <w:i w:val="0"/>
          <w:sz w:val="21"/>
        </w:rPr>
        <w:t>3. What is the capital of Nigeria?</w:t>
      </w:r>
    </w:p>
    <w:p>
      <w:pPr>
        <w:spacing w:after="0"/>
      </w:pPr>
      <w:r>
        <w:br w:type="page"/>
      </w:r>
    </w:p>
    <w:p>
      <w:pPr>
        <w:keepNext/>
        <w:spacing w:after="20"/>
      </w:pPr>
      <w:r>
        <w:rPr>
          <w:b/>
          <w:i w:val="0"/>
          <w:color w:val="142C5A"/>
          <w:sz w:val="21"/>
        </w:rPr>
        <w:t>Words for my notebook</w:t>
      </w:r>
    </w:p>
    <w:p>
      <w:pPr>
        <w:spacing w:after="20"/>
        <w:ind w:left="312" w:hanging="227"/>
      </w:pPr>
      <w:r>
        <w:rPr>
          <w:b w:val="0"/>
          <w:i w:val="0"/>
          <w:sz w:val="21"/>
        </w:rPr>
        <w:t>• FCT — the Federal Capital Territory</w:t>
      </w:r>
    </w:p>
    <w:p>
      <w:pPr>
        <w:spacing w:after="20"/>
        <w:ind w:left="312" w:hanging="227"/>
      </w:pPr>
      <w:r>
        <w:rPr>
          <w:b w:val="0"/>
          <w:i w:val="0"/>
          <w:sz w:val="21"/>
        </w:rPr>
        <w:t>• South-East — the zone in the south-east of Nigeria</w:t>
      </w:r>
    </w:p>
    <w:p>
      <w:pPr>
        <w:spacing w:after="20"/>
        <w:ind w:left="312" w:hanging="227"/>
      </w:pPr>
      <w:r>
        <w:rPr>
          <w:b w:val="0"/>
          <w:i w:val="0"/>
          <w:sz w:val="21"/>
        </w:rPr>
        <w:t>• South-West — the zone in the south-west of Nigeria</w:t>
      </w:r>
    </w:p>
    <w:p>
      <w:pPr>
        <w:keepNext/>
        <w:spacing w:after="20"/>
      </w:pPr>
      <w:r>
        <w:rPr>
          <w:b/>
          <w:i w:val="0"/>
          <w:color w:val="142C5A"/>
          <w:sz w:val="21"/>
        </w:rPr>
        <w:t>Worksheet</w:t>
      </w:r>
    </w:p>
    <w:p>
      <w:pPr>
        <w:spacing w:after="20"/>
        <w:ind w:left="351" w:hanging="351"/>
      </w:pPr>
      <w:r>
        <w:rPr>
          <w:b w:val="0"/>
          <w:i w:val="0"/>
          <w:sz w:val="21"/>
        </w:rPr>
        <w:t>1. The capital of Lagos State is ___.</w:t>
      </w:r>
    </w:p>
    <w:p>
      <w:pPr>
        <w:spacing w:after="60"/>
        <w:ind w:left="652" w:hanging="340"/>
      </w:pPr>
      <w:r>
        <w:rPr>
          <w:b w:val="0"/>
          <w:i w:val="0"/>
          <w:sz w:val="21"/>
        </w:rPr>
        <w:t>A) Ikeja B) Ibadan C) Abeokuta D) Osogbo</w:t>
      </w:r>
    </w:p>
    <w:p>
      <w:pPr>
        <w:spacing w:after="20"/>
        <w:ind w:left="351" w:hanging="351"/>
      </w:pPr>
      <w:r>
        <w:rPr>
          <w:b w:val="0"/>
          <w:i w:val="0"/>
          <w:sz w:val="21"/>
        </w:rPr>
        <w:t>2. The capital of Oyo State is ___.</w:t>
      </w:r>
    </w:p>
    <w:p>
      <w:pPr>
        <w:spacing w:after="60"/>
        <w:ind w:left="652" w:hanging="340"/>
      </w:pPr>
      <w:r>
        <w:rPr>
          <w:b w:val="0"/>
          <w:i w:val="0"/>
          <w:sz w:val="21"/>
        </w:rPr>
        <w:t>A) Ibadan B) Ikeja C) Akure D) Ado-Ekiti</w:t>
      </w:r>
    </w:p>
    <w:p>
      <w:pPr>
        <w:spacing w:after="20"/>
        <w:ind w:left="351" w:hanging="351"/>
      </w:pPr>
      <w:r>
        <w:rPr>
          <w:b w:val="0"/>
          <w:i w:val="0"/>
          <w:sz w:val="21"/>
        </w:rPr>
        <w:t>3. The capital of Nigeria is ___.</w:t>
      </w:r>
    </w:p>
    <w:p>
      <w:pPr>
        <w:spacing w:after="60"/>
        <w:ind w:left="652" w:hanging="340"/>
      </w:pPr>
      <w:r>
        <w:rPr>
          <w:b w:val="0"/>
          <w:i w:val="0"/>
          <w:sz w:val="21"/>
        </w:rPr>
        <w:t>A) Abuja B) Lagos C) Kano D) Enugu</w:t>
      </w:r>
    </w:p>
    <w:p>
      <w:pPr>
        <w:spacing w:after="20"/>
        <w:ind w:left="351" w:hanging="351"/>
      </w:pPr>
      <w:r>
        <w:rPr>
          <w:b w:val="0"/>
          <w:i w:val="0"/>
          <w:sz w:val="21"/>
        </w:rPr>
        <w:t>4. The FCT stands for ___ Capital Territory.</w:t>
      </w:r>
    </w:p>
    <w:p>
      <w:pPr>
        <w:spacing w:after="60"/>
        <w:ind w:left="652" w:hanging="340"/>
      </w:pPr>
      <w:r>
        <w:rPr>
          <w:b w:val="0"/>
          <w:i w:val="0"/>
          <w:sz w:val="21"/>
        </w:rPr>
        <w:t>A) Federal B) First C) Final D) Full</w:t>
      </w:r>
    </w:p>
    <w:p>
      <w:pPr>
        <w:spacing w:after="20"/>
        <w:ind w:left="351" w:hanging="351"/>
      </w:pPr>
      <w:r>
        <w:rPr>
          <w:b w:val="0"/>
          <w:i w:val="0"/>
          <w:sz w:val="21"/>
        </w:rPr>
        <w:t>5. Fill in: The capital of Enugu State is _____.</w:t>
      </w:r>
    </w:p>
    <w:p>
      <w:pPr>
        <w:spacing w:after="20"/>
        <w:ind w:left="351" w:hanging="351"/>
      </w:pPr>
      <w:r>
        <w:rPr>
          <w:b w:val="0"/>
          <w:i w:val="0"/>
          <w:sz w:val="21"/>
        </w:rPr>
        <w:t>6. Mention two states in the South-West.</w:t>
      </w:r>
    </w:p>
    <w:p>
      <w:pPr>
        <w:spacing w:after="20"/>
        <w:ind w:left="351" w:hanging="351"/>
      </w:pPr>
      <w:r>
        <w:rPr>
          <w:b w:val="0"/>
          <w:i w:val="0"/>
          <w:sz w:val="21"/>
        </w:rPr>
        <w:t>7. Write the capital of Anambra State.</w:t>
      </w:r>
    </w:p>
    <w:p>
      <w:pPr>
        <w:keepNext/>
        <w:spacing w:after="20"/>
      </w:pPr>
      <w:r>
        <w:rPr>
          <w:b/>
          <w:i w:val="0"/>
          <w:color w:val="142C5A"/>
          <w:sz w:val="21"/>
        </w:rPr>
        <w:t>My own work</w:t>
      </w:r>
    </w:p>
    <w:p>
      <w:pPr>
        <w:spacing w:after="20"/>
        <w:ind w:left="312" w:hanging="227"/>
      </w:pPr>
      <w:r>
        <w:rPr>
          <w:b w:val="0"/>
          <w:i w:val="0"/>
          <w:sz w:val="21"/>
        </w:rPr>
        <w:t>• Draw the map of Nigeria and mark Abuja.</w:t>
      </w:r>
    </w:p>
    <w:p>
      <w:pPr>
        <w:spacing w:after="60"/>
        <w:pBdr>
          <w:bottom w:val="single" w:sz="6" w:color="BBBBBB"/>
        </w:pBdr>
      </w:pPr>
    </w:p>
    <w:p>
      <w:pPr>
        <w:pStyle w:val="Heading2"/>
        <w:keepNext/>
        <w:spacing w:before="200" w:after="60"/>
      </w:pPr>
      <w:r>
        <w:rPr>
          <w:b/>
          <w:i w:val="0"/>
          <w:color w:val="142C5A"/>
          <w:sz w:val="25"/>
        </w:rPr>
        <w:t>WEEK 4 — HOW WE ARE GOVERNED: LOCAL, STATE, FEDERAL</w:t>
      </w:r>
    </w:p>
    <w:p>
      <w:pPr>
        <w:keepNext/>
        <w:spacing w:after="20"/>
      </w:pPr>
      <w:r>
        <w:rPr>
          <w:b/>
          <w:i w:val="0"/>
          <w:color w:val="142C5A"/>
          <w:sz w:val="21"/>
        </w:rPr>
        <w:t>You will learn to</w:t>
      </w:r>
    </w:p>
    <w:p>
      <w:pPr>
        <w:spacing w:after="20"/>
        <w:ind w:left="312" w:hanging="227"/>
      </w:pPr>
      <w:r>
        <w:rPr>
          <w:b w:val="0"/>
          <w:i w:val="0"/>
          <w:sz w:val="21"/>
        </w:rPr>
        <w:t>• name the levels of government</w:t>
      </w:r>
    </w:p>
    <w:p>
      <w:pPr>
        <w:spacing w:after="20"/>
        <w:ind w:left="312" w:hanging="227"/>
      </w:pPr>
      <w:r>
        <w:rPr>
          <w:b w:val="0"/>
          <w:i w:val="0"/>
          <w:sz w:val="21"/>
        </w:rPr>
        <w:t>• say what each level does</w:t>
      </w:r>
    </w:p>
    <w:p>
      <w:pPr>
        <w:spacing w:after="20"/>
        <w:ind w:left="312" w:hanging="227"/>
      </w:pPr>
      <w:r>
        <w:rPr>
          <w:b w:val="0"/>
          <w:i w:val="0"/>
          <w:sz w:val="21"/>
        </w:rPr>
        <w:t>• know our leaders</w:t>
      </w:r>
    </w:p>
    <w:p>
      <w:pPr>
        <w:keepNext/>
        <w:spacing w:after="20"/>
      </w:pPr>
      <w:r>
        <w:rPr>
          <w:b/>
          <w:i w:val="0"/>
          <w:color w:val="142C5A"/>
          <w:sz w:val="21"/>
        </w:rPr>
        <w:t>Things to know</w:t>
      </w:r>
    </w:p>
    <w:p>
      <w:pPr>
        <w:spacing w:after="20"/>
        <w:ind w:left="312" w:hanging="227"/>
      </w:pPr>
      <w:r>
        <w:rPr>
          <w:b w:val="0"/>
          <w:i w:val="0"/>
          <w:sz w:val="21"/>
        </w:rPr>
        <w:t xml:space="preserve">• Nigeria has </w:t>
      </w:r>
      <w:r>
        <w:rPr>
          <w:b/>
          <w:i w:val="0"/>
          <w:sz w:val="21"/>
        </w:rPr>
        <w:t>three</w:t>
      </w:r>
      <w:r>
        <w:rPr>
          <w:b w:val="0"/>
          <w:i w:val="0"/>
          <w:sz w:val="21"/>
        </w:rPr>
        <w:t xml:space="preserve"> levels of government.</w:t>
      </w:r>
    </w:p>
    <w:p>
      <w:pPr>
        <w:spacing w:after="20"/>
        <w:ind w:left="312" w:hanging="227"/>
      </w:pPr>
      <w:r>
        <w:rPr>
          <w:b w:val="0"/>
          <w:i w:val="0"/>
          <w:sz w:val="21"/>
        </w:rPr>
        <w:t xml:space="preserve">• The </w:t>
      </w:r>
      <w:r>
        <w:rPr>
          <w:b/>
          <w:i w:val="0"/>
          <w:sz w:val="21"/>
        </w:rPr>
        <w:t>local government</w:t>
      </w:r>
      <w:r>
        <w:rPr>
          <w:b w:val="0"/>
          <w:i w:val="0"/>
          <w:sz w:val="21"/>
        </w:rPr>
        <w:t xml:space="preserve"> is the closest to the people.</w:t>
      </w:r>
    </w:p>
    <w:p>
      <w:pPr>
        <w:spacing w:after="20"/>
        <w:ind w:left="312" w:hanging="227"/>
      </w:pPr>
      <w:r>
        <w:rPr>
          <w:b w:val="0"/>
          <w:i w:val="0"/>
          <w:sz w:val="21"/>
        </w:rPr>
        <w:t xml:space="preserve">• The local government is led by a </w:t>
      </w:r>
      <w:r>
        <w:rPr>
          <w:b/>
          <w:i w:val="0"/>
          <w:sz w:val="21"/>
        </w:rPr>
        <w:t>chairman</w:t>
      </w:r>
      <w:r>
        <w:rPr>
          <w:b w:val="0"/>
          <w:i w:val="0"/>
          <w:sz w:val="21"/>
        </w:rPr>
        <w:t>.</w:t>
      </w:r>
    </w:p>
    <w:p>
      <w:pPr>
        <w:spacing w:after="20"/>
        <w:ind w:left="312" w:hanging="227"/>
      </w:pPr>
      <w:r>
        <w:rPr>
          <w:b w:val="0"/>
          <w:i w:val="0"/>
          <w:sz w:val="21"/>
        </w:rPr>
        <w:t xml:space="preserve">• The </w:t>
      </w:r>
      <w:r>
        <w:rPr>
          <w:b/>
          <w:i w:val="0"/>
          <w:sz w:val="21"/>
        </w:rPr>
        <w:t>state government</w:t>
      </w:r>
      <w:r>
        <w:rPr>
          <w:b w:val="0"/>
          <w:i w:val="0"/>
          <w:sz w:val="21"/>
        </w:rPr>
        <w:t xml:space="preserve"> looks after a state.</w:t>
      </w:r>
    </w:p>
    <w:p>
      <w:pPr>
        <w:spacing w:after="20"/>
        <w:ind w:left="312" w:hanging="227"/>
      </w:pPr>
      <w:r>
        <w:rPr>
          <w:b w:val="0"/>
          <w:i w:val="0"/>
          <w:sz w:val="21"/>
        </w:rPr>
        <w:t xml:space="preserve">• The state government is led by a </w:t>
      </w:r>
      <w:r>
        <w:rPr>
          <w:b/>
          <w:i w:val="0"/>
          <w:sz w:val="21"/>
        </w:rPr>
        <w:t>governor</w:t>
      </w:r>
      <w:r>
        <w:rPr>
          <w:b w:val="0"/>
          <w:i w:val="0"/>
          <w:sz w:val="21"/>
        </w:rPr>
        <w:t>.</w:t>
      </w:r>
    </w:p>
    <w:p>
      <w:pPr>
        <w:spacing w:after="20"/>
        <w:ind w:left="312" w:hanging="227"/>
      </w:pPr>
      <w:r>
        <w:rPr>
          <w:b w:val="0"/>
          <w:i w:val="0"/>
          <w:sz w:val="21"/>
        </w:rPr>
        <w:t xml:space="preserve">• The </w:t>
      </w:r>
      <w:r>
        <w:rPr>
          <w:b/>
          <w:i w:val="0"/>
          <w:sz w:val="21"/>
        </w:rPr>
        <w:t>federal government</w:t>
      </w:r>
      <w:r>
        <w:rPr>
          <w:b w:val="0"/>
          <w:i w:val="0"/>
          <w:sz w:val="21"/>
        </w:rPr>
        <w:t xml:space="preserve"> looks after the whole country.</w:t>
      </w:r>
    </w:p>
    <w:p>
      <w:pPr>
        <w:spacing w:after="20"/>
        <w:ind w:left="312" w:hanging="227"/>
      </w:pPr>
      <w:r>
        <w:rPr>
          <w:b w:val="0"/>
          <w:i w:val="0"/>
          <w:sz w:val="21"/>
        </w:rPr>
        <w:t xml:space="preserve">• The federal government is led by the </w:t>
      </w:r>
      <w:r>
        <w:rPr>
          <w:b/>
          <w:i w:val="0"/>
          <w:sz w:val="21"/>
        </w:rPr>
        <w:t>president</w:t>
      </w:r>
      <w:r>
        <w:rPr>
          <w:b w:val="0"/>
          <w:i w:val="0"/>
          <w:sz w:val="21"/>
        </w:rPr>
        <w:t>.</w:t>
      </w:r>
    </w:p>
    <w:p>
      <w:pPr>
        <w:spacing w:after="20"/>
        <w:ind w:left="312" w:hanging="227"/>
      </w:pPr>
      <w:r>
        <w:rPr>
          <w:b w:val="0"/>
          <w:i w:val="0"/>
          <w:sz w:val="21"/>
        </w:rPr>
        <w:t>• Each level has its own work.</w:t>
      </w:r>
    </w:p>
    <w:p>
      <w:pPr>
        <w:spacing w:after="20"/>
        <w:ind w:left="312" w:hanging="227"/>
      </w:pPr>
      <w:r>
        <w:rPr>
          <w:b w:val="0"/>
          <w:i w:val="0"/>
          <w:sz w:val="21"/>
        </w:rPr>
        <w:t xml:space="preserve">• The government makes </w:t>
      </w:r>
      <w:r>
        <w:rPr>
          <w:b/>
          <w:i w:val="0"/>
          <w:sz w:val="21"/>
        </w:rPr>
        <w:t>laws</w:t>
      </w:r>
      <w:r>
        <w:rPr>
          <w:b w:val="0"/>
          <w:i w:val="0"/>
          <w:sz w:val="21"/>
        </w:rPr>
        <w:t xml:space="preserve"> and provides </w:t>
      </w:r>
      <w:r>
        <w:rPr>
          <w:b/>
          <w:i w:val="0"/>
          <w:sz w:val="21"/>
        </w:rPr>
        <w:t>services</w:t>
      </w:r>
      <w:r>
        <w:rPr>
          <w:b w:val="0"/>
          <w:i w:val="0"/>
          <w:sz w:val="21"/>
        </w:rPr>
        <w:t>.</w:t>
      </w:r>
    </w:p>
    <w:p>
      <w:pPr>
        <w:spacing w:after="20"/>
        <w:ind w:left="312" w:hanging="227"/>
      </w:pPr>
      <w:r>
        <w:rPr>
          <w:b w:val="0"/>
          <w:i w:val="0"/>
          <w:sz w:val="21"/>
        </w:rPr>
        <w:t>• Good government helps the people.</w:t>
      </w:r>
    </w:p>
    <w:p>
      <w:pPr>
        <w:keepNext/>
        <w:spacing w:after="20"/>
      </w:pPr>
      <w:r>
        <w:rPr>
          <w:b/>
          <w:i w:val="0"/>
          <w:color w:val="142C5A"/>
          <w:sz w:val="21"/>
        </w:rPr>
        <w:t>Let us talk</w:t>
      </w:r>
    </w:p>
    <w:p>
      <w:pPr>
        <w:spacing w:after="20"/>
        <w:ind w:left="351" w:hanging="351"/>
      </w:pPr>
      <w:r>
        <w:rPr>
          <w:b w:val="0"/>
          <w:i w:val="0"/>
          <w:sz w:val="21"/>
        </w:rPr>
        <w:t>1. How many levels of government does Nigeria have?</w:t>
      </w:r>
    </w:p>
    <w:p>
      <w:pPr>
        <w:spacing w:after="20"/>
        <w:ind w:left="351" w:hanging="351"/>
      </w:pPr>
      <w:r>
        <w:rPr>
          <w:b w:val="0"/>
          <w:i w:val="0"/>
          <w:sz w:val="21"/>
        </w:rPr>
        <w:t>2. Who leads the state government?</w:t>
      </w:r>
    </w:p>
    <w:p>
      <w:pPr>
        <w:spacing w:after="20"/>
        <w:ind w:left="351" w:hanging="351"/>
      </w:pPr>
      <w:r>
        <w:rPr>
          <w:b w:val="0"/>
          <w:i w:val="0"/>
          <w:sz w:val="21"/>
        </w:rPr>
        <w:t>3. Who leads the federal government?</w:t>
      </w:r>
    </w:p>
    <w:p>
      <w:pPr>
        <w:keepNext/>
        <w:spacing w:after="20"/>
      </w:pPr>
      <w:r>
        <w:rPr>
          <w:b/>
          <w:i w:val="0"/>
          <w:color w:val="142C5A"/>
          <w:sz w:val="21"/>
        </w:rPr>
        <w:t>Words for my notebook</w:t>
      </w:r>
    </w:p>
    <w:p>
      <w:pPr>
        <w:spacing w:after="20"/>
        <w:ind w:left="312" w:hanging="227"/>
      </w:pPr>
      <w:r>
        <w:rPr>
          <w:b w:val="0"/>
          <w:i w:val="0"/>
          <w:sz w:val="21"/>
        </w:rPr>
        <w:t>• government — the people who rule and make laws</w:t>
      </w:r>
    </w:p>
    <w:p>
      <w:pPr>
        <w:spacing w:after="20"/>
        <w:ind w:left="312" w:hanging="227"/>
      </w:pPr>
      <w:r>
        <w:rPr>
          <w:b w:val="0"/>
          <w:i w:val="0"/>
          <w:sz w:val="21"/>
        </w:rPr>
        <w:t>• governor — the leader of a state</w:t>
      </w:r>
    </w:p>
    <w:p>
      <w:pPr>
        <w:spacing w:after="20"/>
        <w:ind w:left="312" w:hanging="227"/>
      </w:pPr>
      <w:r>
        <w:rPr>
          <w:b w:val="0"/>
          <w:i w:val="0"/>
          <w:sz w:val="21"/>
        </w:rPr>
        <w:t>• president — the leader of the whole country</w:t>
      </w:r>
    </w:p>
    <w:p>
      <w:pPr>
        <w:keepNext/>
        <w:spacing w:after="20"/>
      </w:pPr>
      <w:r>
        <w:rPr>
          <w:b/>
          <w:i w:val="0"/>
          <w:color w:val="142C5A"/>
          <w:sz w:val="21"/>
        </w:rPr>
        <w:t>Worksheet</w:t>
      </w:r>
    </w:p>
    <w:p>
      <w:pPr>
        <w:spacing w:after="20"/>
        <w:ind w:left="351" w:hanging="351"/>
      </w:pPr>
      <w:r>
        <w:rPr>
          <w:b w:val="0"/>
          <w:i w:val="0"/>
          <w:sz w:val="21"/>
        </w:rPr>
        <w:t>1. Nigeria has ___ levels of government.</w:t>
      </w:r>
    </w:p>
    <w:p>
      <w:pPr>
        <w:spacing w:after="60"/>
        <w:ind w:left="652" w:hanging="340"/>
      </w:pPr>
      <w:r>
        <w:rPr>
          <w:b w:val="0"/>
          <w:i w:val="0"/>
          <w:sz w:val="21"/>
        </w:rPr>
        <w:t>A) three B) two C) five D) ten</w:t>
      </w:r>
    </w:p>
    <w:p>
      <w:pPr>
        <w:spacing w:after="20"/>
        <w:ind w:left="351" w:hanging="351"/>
      </w:pPr>
      <w:r>
        <w:rPr>
          <w:b w:val="0"/>
          <w:i w:val="0"/>
          <w:sz w:val="21"/>
        </w:rPr>
        <w:t>2. The leader of a state is the ___.</w:t>
      </w:r>
    </w:p>
    <w:p>
      <w:pPr>
        <w:spacing w:after="60"/>
        <w:ind w:left="652" w:hanging="340"/>
      </w:pPr>
      <w:r>
        <w:rPr>
          <w:b w:val="0"/>
          <w:i w:val="0"/>
          <w:sz w:val="21"/>
        </w:rPr>
        <w:t>A) governor B) president C) chairman D) king</w:t>
      </w:r>
    </w:p>
    <w:p>
      <w:pPr>
        <w:spacing w:after="20"/>
        <w:ind w:left="351" w:hanging="351"/>
      </w:pPr>
      <w:r>
        <w:rPr>
          <w:b w:val="0"/>
          <w:i w:val="0"/>
          <w:sz w:val="21"/>
        </w:rPr>
        <w:t>3. The leader of the whole country is the ___.</w:t>
      </w:r>
    </w:p>
    <w:p>
      <w:pPr>
        <w:spacing w:after="60"/>
        <w:ind w:left="652" w:hanging="340"/>
      </w:pPr>
      <w:r>
        <w:rPr>
          <w:b w:val="0"/>
          <w:i w:val="0"/>
          <w:sz w:val="21"/>
        </w:rPr>
        <w:t>A) president B) governor C) chairman D) chief</w:t>
      </w:r>
    </w:p>
    <w:p>
      <w:pPr>
        <w:spacing w:after="20"/>
        <w:ind w:left="351" w:hanging="351"/>
      </w:pPr>
      <w:r>
        <w:rPr>
          <w:b w:val="0"/>
          <w:i w:val="0"/>
          <w:sz w:val="21"/>
        </w:rPr>
        <w:t>4. The local government is led by a ___.</w:t>
      </w:r>
    </w:p>
    <w:p>
      <w:pPr>
        <w:spacing w:after="60"/>
        <w:ind w:left="652" w:hanging="340"/>
      </w:pPr>
      <w:r>
        <w:rPr>
          <w:b w:val="0"/>
          <w:i w:val="0"/>
          <w:sz w:val="21"/>
        </w:rPr>
        <w:t>A) chairman B) governor C) president D) king</w:t>
      </w:r>
    </w:p>
    <w:p>
      <w:pPr>
        <w:spacing w:after="20"/>
        <w:ind w:left="351" w:hanging="351"/>
      </w:pPr>
      <w:r>
        <w:rPr>
          <w:b w:val="0"/>
          <w:i w:val="0"/>
          <w:sz w:val="21"/>
        </w:rPr>
        <w:t>5. Fill in: The people who rule and make laws are the _____.</w:t>
      </w:r>
    </w:p>
    <w:p>
      <w:pPr>
        <w:spacing w:after="20"/>
        <w:ind w:left="351" w:hanging="351"/>
      </w:pPr>
      <w:r>
        <w:rPr>
          <w:b w:val="0"/>
          <w:i w:val="0"/>
          <w:sz w:val="21"/>
        </w:rPr>
        <w:t>6. Mention the three levels of government.</w:t>
      </w:r>
    </w:p>
    <w:p>
      <w:pPr>
        <w:spacing w:after="20"/>
        <w:ind w:left="351" w:hanging="351"/>
      </w:pPr>
      <w:r>
        <w:rPr>
          <w:b w:val="0"/>
          <w:i w:val="0"/>
          <w:sz w:val="21"/>
        </w:rPr>
        <w:t>7. Write what the government does.</w:t>
      </w:r>
    </w:p>
    <w:p>
      <w:pPr>
        <w:keepNext/>
        <w:spacing w:after="20"/>
      </w:pPr>
      <w:r>
        <w:rPr>
          <w:b/>
          <w:i w:val="0"/>
          <w:color w:val="142C5A"/>
          <w:sz w:val="21"/>
        </w:rPr>
        <w:t>My own work</w:t>
      </w:r>
    </w:p>
    <w:p>
      <w:pPr>
        <w:spacing w:after="20"/>
        <w:ind w:left="312" w:hanging="227"/>
      </w:pPr>
      <w:r>
        <w:rPr>
          <w:b w:val="0"/>
          <w:i w:val="0"/>
          <w:sz w:val="21"/>
        </w:rPr>
        <w:t>• Draw the three levels of government.</w:t>
      </w:r>
    </w:p>
    <w:p>
      <w:pPr>
        <w:spacing w:after="60"/>
        <w:pBdr>
          <w:bottom w:val="single" w:sz="6" w:color="BBBBBB"/>
        </w:pBdr>
      </w:pPr>
    </w:p>
    <w:p>
      <w:pPr>
        <w:spacing w:after="0"/>
      </w:pPr>
      <w:r>
        <w:br w:type="page"/>
      </w:r>
    </w:p>
    <w:p>
      <w:pPr>
        <w:pStyle w:val="Heading2"/>
        <w:keepNext/>
        <w:spacing w:before="200" w:after="60"/>
      </w:pPr>
      <w:r>
        <w:rPr>
          <w:b/>
          <w:i w:val="0"/>
          <w:color w:val="142C5A"/>
          <w:sz w:val="25"/>
        </w:rPr>
        <w:t>WEEK 5 — OUR LEADERS TODAY (CURRENT AFFAIRS I)</w:t>
      </w:r>
    </w:p>
    <w:p>
      <w:pPr>
        <w:keepNext/>
        <w:spacing w:after="20"/>
      </w:pPr>
      <w:r>
        <w:rPr>
          <w:b/>
          <w:i w:val="0"/>
          <w:color w:val="142C5A"/>
          <w:sz w:val="21"/>
        </w:rPr>
        <w:t>You will learn to</w:t>
      </w:r>
    </w:p>
    <w:p>
      <w:pPr>
        <w:spacing w:after="20"/>
        <w:ind w:left="312" w:hanging="227"/>
      </w:pPr>
      <w:r>
        <w:rPr>
          <w:b w:val="0"/>
          <w:i w:val="0"/>
          <w:sz w:val="21"/>
        </w:rPr>
        <w:t>• name our leaders today</w:t>
      </w:r>
    </w:p>
    <w:p>
      <w:pPr>
        <w:spacing w:after="20"/>
        <w:ind w:left="312" w:hanging="227"/>
      </w:pPr>
      <w:r>
        <w:rPr>
          <w:b w:val="0"/>
          <w:i w:val="0"/>
          <w:sz w:val="21"/>
        </w:rPr>
        <w:t>• say what they do</w:t>
      </w:r>
    </w:p>
    <w:p>
      <w:pPr>
        <w:spacing w:after="20"/>
        <w:ind w:left="312" w:hanging="227"/>
      </w:pPr>
      <w:r>
        <w:rPr>
          <w:b w:val="0"/>
          <w:i w:val="0"/>
          <w:sz w:val="21"/>
        </w:rPr>
        <w:t>• follow current affairs</w:t>
      </w:r>
    </w:p>
    <w:p>
      <w:pPr>
        <w:keepNext/>
        <w:spacing w:after="20"/>
      </w:pPr>
      <w:r>
        <w:rPr>
          <w:b/>
          <w:i w:val="0"/>
          <w:color w:val="142C5A"/>
          <w:sz w:val="21"/>
        </w:rPr>
        <w:t>Things to know</w:t>
      </w:r>
    </w:p>
    <w:p>
      <w:pPr>
        <w:spacing w:after="20"/>
        <w:ind w:left="312" w:hanging="227"/>
      </w:pPr>
      <w:r>
        <w:rPr>
          <w:b w:val="0"/>
          <w:i w:val="0"/>
          <w:sz w:val="21"/>
        </w:rPr>
        <w:t xml:space="preserve">• Our </w:t>
      </w:r>
      <w:r>
        <w:rPr>
          <w:b/>
          <w:i w:val="0"/>
          <w:sz w:val="21"/>
        </w:rPr>
        <w:t>leaders</w:t>
      </w:r>
      <w:r>
        <w:rPr>
          <w:b w:val="0"/>
          <w:i w:val="0"/>
          <w:sz w:val="21"/>
        </w:rPr>
        <w:t xml:space="preserve"> are the people who rule us today.</w:t>
      </w:r>
    </w:p>
    <w:p>
      <w:pPr>
        <w:spacing w:after="20"/>
        <w:ind w:left="312" w:hanging="227"/>
      </w:pPr>
      <w:r>
        <w:rPr>
          <w:b w:val="0"/>
          <w:i w:val="0"/>
          <w:sz w:val="21"/>
        </w:rPr>
        <w:t xml:space="preserve">• The </w:t>
      </w:r>
      <w:r>
        <w:rPr>
          <w:b/>
          <w:i w:val="0"/>
          <w:sz w:val="21"/>
        </w:rPr>
        <w:t>president</w:t>
      </w:r>
      <w:r>
        <w:rPr>
          <w:b w:val="0"/>
          <w:i w:val="0"/>
          <w:sz w:val="21"/>
        </w:rPr>
        <w:t xml:space="preserve"> leads the whole of Nigeria.</w:t>
      </w:r>
    </w:p>
    <w:p>
      <w:pPr>
        <w:spacing w:after="20"/>
        <w:ind w:left="312" w:hanging="227"/>
      </w:pPr>
      <w:r>
        <w:rPr>
          <w:b w:val="0"/>
          <w:i w:val="0"/>
          <w:sz w:val="21"/>
        </w:rPr>
        <w:t xml:space="preserve">• Each state has a </w:t>
      </w:r>
      <w:r>
        <w:rPr>
          <w:b/>
          <w:i w:val="0"/>
          <w:sz w:val="21"/>
        </w:rPr>
        <w:t>governor</w:t>
      </w:r>
      <w:r>
        <w:rPr>
          <w:b w:val="0"/>
          <w:i w:val="0"/>
          <w:sz w:val="21"/>
        </w:rPr>
        <w:t>.</w:t>
      </w:r>
    </w:p>
    <w:p>
      <w:pPr>
        <w:spacing w:after="20"/>
        <w:ind w:left="312" w:hanging="227"/>
      </w:pPr>
      <w:r>
        <w:rPr>
          <w:b w:val="0"/>
          <w:i w:val="0"/>
          <w:sz w:val="21"/>
        </w:rPr>
        <w:t xml:space="preserve">• Each local government has a </w:t>
      </w:r>
      <w:r>
        <w:rPr>
          <w:b/>
          <w:i w:val="0"/>
          <w:sz w:val="21"/>
        </w:rPr>
        <w:t>chairman</w:t>
      </w:r>
      <w:r>
        <w:rPr>
          <w:b w:val="0"/>
          <w:i w:val="0"/>
          <w:sz w:val="21"/>
        </w:rPr>
        <w:t>.</w:t>
      </w:r>
    </w:p>
    <w:p>
      <w:pPr>
        <w:spacing w:after="20"/>
        <w:ind w:left="312" w:hanging="227"/>
      </w:pPr>
      <w:r>
        <w:rPr>
          <w:b w:val="0"/>
          <w:i w:val="0"/>
          <w:sz w:val="21"/>
        </w:rPr>
        <w:t xml:space="preserve">• We have </w:t>
      </w:r>
      <w:r>
        <w:rPr>
          <w:b/>
          <w:i w:val="0"/>
          <w:sz w:val="21"/>
        </w:rPr>
        <w:t>ministers</w:t>
      </w:r>
      <w:r>
        <w:rPr>
          <w:b w:val="0"/>
          <w:i w:val="0"/>
          <w:sz w:val="21"/>
        </w:rPr>
        <w:t xml:space="preserve"> who help the president.</w:t>
      </w:r>
    </w:p>
    <w:p>
      <w:pPr>
        <w:spacing w:after="20"/>
        <w:ind w:left="312" w:hanging="227"/>
      </w:pPr>
      <w:r>
        <w:rPr>
          <w:b w:val="0"/>
          <w:i w:val="0"/>
          <w:sz w:val="21"/>
        </w:rPr>
        <w:t xml:space="preserve">• We have </w:t>
      </w:r>
      <w:r>
        <w:rPr>
          <w:b/>
          <w:i w:val="0"/>
          <w:sz w:val="21"/>
        </w:rPr>
        <w:t>senators</w:t>
      </w:r>
      <w:r>
        <w:rPr>
          <w:b w:val="0"/>
          <w:i w:val="0"/>
          <w:sz w:val="21"/>
        </w:rPr>
        <w:t xml:space="preserve"> and </w:t>
      </w:r>
      <w:r>
        <w:rPr>
          <w:b/>
          <w:i w:val="0"/>
          <w:sz w:val="21"/>
        </w:rPr>
        <w:t>lawmakers</w:t>
      </w:r>
      <w:r>
        <w:rPr>
          <w:b w:val="0"/>
          <w:i w:val="0"/>
          <w:sz w:val="21"/>
        </w:rPr>
        <w:t xml:space="preserve"> who make laws.</w:t>
      </w:r>
    </w:p>
    <w:p>
      <w:pPr>
        <w:spacing w:after="20"/>
        <w:ind w:left="312" w:hanging="227"/>
      </w:pPr>
      <w:r>
        <w:rPr>
          <w:b w:val="0"/>
          <w:i w:val="0"/>
          <w:sz w:val="21"/>
        </w:rPr>
        <w:t>• Leaders change from time to time.</w:t>
      </w:r>
    </w:p>
    <w:p>
      <w:pPr>
        <w:spacing w:after="20"/>
        <w:ind w:left="312" w:hanging="227"/>
      </w:pPr>
      <w:r>
        <w:rPr>
          <w:b w:val="0"/>
          <w:i w:val="0"/>
          <w:sz w:val="21"/>
        </w:rPr>
        <w:t xml:space="preserve">• We learn who our leaders are </w:t>
      </w:r>
      <w:r>
        <w:rPr>
          <w:b/>
          <w:i w:val="0"/>
          <w:sz w:val="21"/>
        </w:rPr>
        <w:t>today</w:t>
      </w:r>
      <w:r>
        <w:rPr>
          <w:b w:val="0"/>
          <w:i w:val="0"/>
          <w:sz w:val="21"/>
        </w:rPr>
        <w:t>.</w:t>
      </w:r>
    </w:p>
    <w:p>
      <w:pPr>
        <w:spacing w:after="20"/>
        <w:ind w:left="312" w:hanging="227"/>
      </w:pPr>
      <w:r>
        <w:rPr>
          <w:b w:val="0"/>
          <w:i w:val="0"/>
          <w:sz w:val="21"/>
        </w:rPr>
        <w:t>• We respect our leaders.</w:t>
      </w:r>
    </w:p>
    <w:p>
      <w:pPr>
        <w:spacing w:after="20"/>
        <w:ind w:left="312" w:hanging="227"/>
      </w:pPr>
      <w:r>
        <w:rPr>
          <w:b w:val="0"/>
          <w:i w:val="0"/>
          <w:sz w:val="21"/>
        </w:rPr>
        <w:t>• Good leaders help the country grow.</w:t>
      </w:r>
    </w:p>
    <w:p>
      <w:pPr>
        <w:keepNext/>
        <w:spacing w:after="20"/>
      </w:pPr>
      <w:r>
        <w:rPr>
          <w:b/>
          <w:i w:val="0"/>
          <w:color w:val="142C5A"/>
          <w:sz w:val="21"/>
        </w:rPr>
        <w:t>Let us talk</w:t>
      </w:r>
    </w:p>
    <w:p>
      <w:pPr>
        <w:spacing w:after="20"/>
        <w:ind w:left="351" w:hanging="351"/>
      </w:pPr>
      <w:r>
        <w:rPr>
          <w:b w:val="0"/>
          <w:i w:val="0"/>
          <w:sz w:val="21"/>
        </w:rPr>
        <w:t>1. Who leads the whole of Nigeria?</w:t>
      </w:r>
    </w:p>
    <w:p>
      <w:pPr>
        <w:spacing w:after="20"/>
        <w:ind w:left="351" w:hanging="351"/>
      </w:pPr>
      <w:r>
        <w:rPr>
          <w:b w:val="0"/>
          <w:i w:val="0"/>
          <w:sz w:val="21"/>
        </w:rPr>
        <w:t>2. Who leads a state?</w:t>
      </w:r>
    </w:p>
    <w:p>
      <w:pPr>
        <w:spacing w:after="20"/>
        <w:ind w:left="351" w:hanging="351"/>
      </w:pPr>
      <w:r>
        <w:rPr>
          <w:b w:val="0"/>
          <w:i w:val="0"/>
          <w:sz w:val="21"/>
        </w:rPr>
        <w:t>3. Why do we respect our leaders?</w:t>
      </w:r>
    </w:p>
    <w:p>
      <w:pPr>
        <w:keepNext/>
        <w:spacing w:after="20"/>
      </w:pPr>
      <w:r>
        <w:rPr>
          <w:b/>
          <w:i w:val="0"/>
          <w:color w:val="142C5A"/>
          <w:sz w:val="21"/>
        </w:rPr>
        <w:t>Words for my notebook</w:t>
      </w:r>
    </w:p>
    <w:p>
      <w:pPr>
        <w:spacing w:after="20"/>
        <w:ind w:left="312" w:hanging="227"/>
      </w:pPr>
      <w:r>
        <w:rPr>
          <w:b w:val="0"/>
          <w:i w:val="0"/>
          <w:sz w:val="21"/>
        </w:rPr>
        <w:t>• leader — a person who rules or guides</w:t>
      </w:r>
    </w:p>
    <w:p>
      <w:pPr>
        <w:spacing w:after="20"/>
        <w:ind w:left="312" w:hanging="227"/>
      </w:pPr>
      <w:r>
        <w:rPr>
          <w:b w:val="0"/>
          <w:i w:val="0"/>
          <w:sz w:val="21"/>
        </w:rPr>
        <w:t>• current affairs — what is happening now</w:t>
      </w:r>
    </w:p>
    <w:p>
      <w:pPr>
        <w:spacing w:after="20"/>
        <w:ind w:left="312" w:hanging="227"/>
      </w:pPr>
      <w:r>
        <w:rPr>
          <w:b w:val="0"/>
          <w:i w:val="0"/>
          <w:sz w:val="21"/>
        </w:rPr>
        <w:t>• minister — a person who helps the president</w:t>
      </w:r>
    </w:p>
    <w:p>
      <w:pPr>
        <w:keepNext/>
        <w:spacing w:after="20"/>
      </w:pPr>
      <w:r>
        <w:rPr>
          <w:b/>
          <w:i w:val="0"/>
          <w:color w:val="142C5A"/>
          <w:sz w:val="21"/>
        </w:rPr>
        <w:t>Worksheet</w:t>
      </w:r>
    </w:p>
    <w:p>
      <w:pPr>
        <w:spacing w:after="20"/>
        <w:ind w:left="351" w:hanging="351"/>
      </w:pPr>
      <w:r>
        <w:rPr>
          <w:b w:val="0"/>
          <w:i w:val="0"/>
          <w:sz w:val="21"/>
        </w:rPr>
        <w:t>1. The person who leads the whole of Nigeria is the ___.</w:t>
      </w:r>
    </w:p>
    <w:p>
      <w:pPr>
        <w:spacing w:after="60"/>
        <w:ind w:left="652" w:hanging="340"/>
      </w:pPr>
      <w:r>
        <w:rPr>
          <w:b w:val="0"/>
          <w:i w:val="0"/>
          <w:sz w:val="21"/>
        </w:rPr>
        <w:t>A) president B) governor C) chairman D) king</w:t>
      </w:r>
    </w:p>
    <w:p>
      <w:pPr>
        <w:spacing w:after="20"/>
        <w:ind w:left="351" w:hanging="351"/>
      </w:pPr>
      <w:r>
        <w:rPr>
          <w:b w:val="0"/>
          <w:i w:val="0"/>
          <w:sz w:val="21"/>
        </w:rPr>
        <w:t>2. The person who leads a state is the ___.</w:t>
      </w:r>
    </w:p>
    <w:p>
      <w:pPr>
        <w:spacing w:after="60"/>
        <w:ind w:left="652" w:hanging="340"/>
      </w:pPr>
      <w:r>
        <w:rPr>
          <w:b w:val="0"/>
          <w:i w:val="0"/>
          <w:sz w:val="21"/>
        </w:rPr>
        <w:t>A) governor B) president C) chairman D) chief</w:t>
      </w:r>
    </w:p>
    <w:p>
      <w:pPr>
        <w:spacing w:after="20"/>
        <w:ind w:left="351" w:hanging="351"/>
      </w:pPr>
      <w:r>
        <w:rPr>
          <w:b w:val="0"/>
          <w:i w:val="0"/>
          <w:sz w:val="21"/>
        </w:rPr>
        <w:t>3. Leaders change from ___ to time.</w:t>
      </w:r>
    </w:p>
    <w:p>
      <w:pPr>
        <w:spacing w:after="60"/>
        <w:ind w:left="652" w:hanging="340"/>
      </w:pPr>
      <w:r>
        <w:rPr>
          <w:b w:val="0"/>
          <w:i w:val="0"/>
          <w:sz w:val="21"/>
        </w:rPr>
        <w:t>A) time B) stone C) water D) fire</w:t>
      </w:r>
    </w:p>
    <w:p>
      <w:pPr>
        <w:spacing w:after="20"/>
        <w:ind w:left="351" w:hanging="351"/>
      </w:pPr>
      <w:r>
        <w:rPr>
          <w:b w:val="0"/>
          <w:i w:val="0"/>
          <w:sz w:val="21"/>
        </w:rPr>
        <w:t>4. We learn who our leaders are ___.</w:t>
      </w:r>
    </w:p>
    <w:p>
      <w:pPr>
        <w:spacing w:after="60"/>
        <w:ind w:left="652" w:hanging="340"/>
      </w:pPr>
      <w:r>
        <w:rPr>
          <w:b w:val="0"/>
          <w:i w:val="0"/>
          <w:sz w:val="21"/>
        </w:rPr>
        <w:t>A) today B) never C) yesterday only D) tomorrow only</w:t>
      </w:r>
    </w:p>
    <w:p>
      <w:pPr>
        <w:spacing w:after="20"/>
        <w:ind w:left="351" w:hanging="351"/>
      </w:pPr>
      <w:r>
        <w:rPr>
          <w:b w:val="0"/>
          <w:i w:val="0"/>
          <w:sz w:val="21"/>
        </w:rPr>
        <w:t>5. Fill in: What is happening now is _____.</w:t>
      </w:r>
    </w:p>
    <w:p>
      <w:pPr>
        <w:spacing w:after="20"/>
        <w:ind w:left="351" w:hanging="351"/>
      </w:pPr>
      <w:r>
        <w:rPr>
          <w:b w:val="0"/>
          <w:i w:val="0"/>
          <w:sz w:val="21"/>
        </w:rPr>
        <w:t>6. Mention two leaders we have.</w:t>
      </w:r>
    </w:p>
    <w:p>
      <w:pPr>
        <w:spacing w:after="20"/>
        <w:ind w:left="351" w:hanging="351"/>
      </w:pPr>
      <w:r>
        <w:rPr>
          <w:b w:val="0"/>
          <w:i w:val="0"/>
          <w:sz w:val="21"/>
        </w:rPr>
        <w:t>7. Write why we respect our leaders.</w:t>
      </w:r>
    </w:p>
    <w:p>
      <w:pPr>
        <w:keepNext/>
        <w:spacing w:after="20"/>
      </w:pPr>
      <w:r>
        <w:rPr>
          <w:b/>
          <w:i w:val="0"/>
          <w:color w:val="142C5A"/>
          <w:sz w:val="21"/>
        </w:rPr>
        <w:t>My own work</w:t>
      </w:r>
    </w:p>
    <w:p>
      <w:pPr>
        <w:spacing w:after="20"/>
        <w:ind w:left="312" w:hanging="227"/>
      </w:pPr>
      <w:r>
        <w:rPr>
          <w:b w:val="0"/>
          <w:i w:val="0"/>
          <w:sz w:val="21"/>
        </w:rPr>
        <w:t>• Draw a leader and write the title.</w:t>
      </w:r>
    </w:p>
    <w:p>
      <w:pPr>
        <w:spacing w:after="60"/>
        <w:pBdr>
          <w:bottom w:val="single" w:sz="6" w:color="BBBBBB"/>
        </w:pBdr>
      </w:pPr>
    </w:p>
    <w:p>
      <w:pPr>
        <w:pStyle w:val="Heading2"/>
        <w:keepNext/>
        <w:spacing w:before="200" w:after="60"/>
      </w:pPr>
      <w:r>
        <w:rPr>
          <w:b/>
          <w:i w:val="0"/>
          <w:color w:val="142C5A"/>
          <w:sz w:val="25"/>
        </w:rPr>
        <w:t>WEEK 6 — NATIONAL SYMBOLS II: MEANINGS AND PROPER USE</w:t>
      </w:r>
    </w:p>
    <w:p>
      <w:pPr>
        <w:keepNext/>
        <w:spacing w:after="20"/>
      </w:pPr>
      <w:r>
        <w:rPr>
          <w:b/>
          <w:i w:val="0"/>
          <w:color w:val="142C5A"/>
          <w:sz w:val="21"/>
        </w:rPr>
        <w:t>You will learn to</w:t>
      </w:r>
    </w:p>
    <w:p>
      <w:pPr>
        <w:spacing w:after="20"/>
        <w:ind w:left="312" w:hanging="227"/>
      </w:pPr>
      <w:r>
        <w:rPr>
          <w:b w:val="0"/>
          <w:i w:val="0"/>
          <w:sz w:val="21"/>
        </w:rPr>
        <w:t>• name our national symbols</w:t>
      </w:r>
    </w:p>
    <w:p>
      <w:pPr>
        <w:spacing w:after="20"/>
        <w:ind w:left="312" w:hanging="227"/>
      </w:pPr>
      <w:r>
        <w:rPr>
          <w:b w:val="0"/>
          <w:i w:val="0"/>
          <w:sz w:val="21"/>
        </w:rPr>
        <w:t>• say what they mean</w:t>
      </w:r>
    </w:p>
    <w:p>
      <w:pPr>
        <w:spacing w:after="20"/>
        <w:ind w:left="312" w:hanging="227"/>
      </w:pPr>
      <w:r>
        <w:rPr>
          <w:b w:val="0"/>
          <w:i w:val="0"/>
          <w:sz w:val="21"/>
        </w:rPr>
        <w:t>• use them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National symbols</w:t>
      </w:r>
      <w:r>
        <w:rPr>
          <w:b w:val="0"/>
          <w:i w:val="0"/>
          <w:sz w:val="21"/>
        </w:rPr>
        <w:t xml:space="preserve"> are signs of our country.</w:t>
      </w:r>
    </w:p>
    <w:p>
      <w:pPr>
        <w:spacing w:after="20"/>
        <w:ind w:left="312" w:hanging="227"/>
      </w:pPr>
      <w:r>
        <w:rPr>
          <w:b w:val="0"/>
          <w:i w:val="0"/>
          <w:sz w:val="21"/>
        </w:rPr>
        <w:t xml:space="preserve">• The Nigerian </w:t>
      </w:r>
      <w:r>
        <w:rPr>
          <w:b/>
          <w:i w:val="0"/>
          <w:sz w:val="21"/>
        </w:rPr>
        <w:t>flag</w:t>
      </w:r>
      <w:r>
        <w:rPr>
          <w:b w:val="0"/>
          <w:i w:val="0"/>
          <w:sz w:val="21"/>
        </w:rPr>
        <w:t xml:space="preserve"> is green, white, green.</w:t>
      </w:r>
    </w:p>
    <w:p>
      <w:pPr>
        <w:spacing w:after="20"/>
        <w:ind w:left="312" w:hanging="227"/>
      </w:pPr>
      <w:r>
        <w:rPr>
          <w:b w:val="0"/>
          <w:i w:val="0"/>
          <w:sz w:val="21"/>
        </w:rPr>
        <w:t xml:space="preserve">• The </w:t>
      </w:r>
      <w:r>
        <w:rPr>
          <w:b/>
          <w:i w:val="0"/>
          <w:sz w:val="21"/>
        </w:rPr>
        <w:t>green</w:t>
      </w:r>
      <w:r>
        <w:rPr>
          <w:b w:val="0"/>
          <w:i w:val="0"/>
          <w:sz w:val="21"/>
        </w:rPr>
        <w:t xml:space="preserve"> stands for our farms and land; the </w:t>
      </w:r>
      <w:r>
        <w:rPr>
          <w:b/>
          <w:i w:val="0"/>
          <w:sz w:val="21"/>
        </w:rPr>
        <w:t>white</w:t>
      </w:r>
      <w:r>
        <w:rPr>
          <w:b w:val="0"/>
          <w:i w:val="0"/>
          <w:sz w:val="21"/>
        </w:rPr>
        <w:t xml:space="preserve"> stands for peace.</w:t>
      </w:r>
    </w:p>
    <w:p>
      <w:pPr>
        <w:spacing w:after="20"/>
        <w:ind w:left="312" w:hanging="227"/>
      </w:pPr>
      <w:r>
        <w:rPr>
          <w:b w:val="0"/>
          <w:i w:val="0"/>
          <w:sz w:val="21"/>
        </w:rPr>
        <w:t xml:space="preserve">• The </w:t>
      </w:r>
      <w:r>
        <w:rPr>
          <w:b/>
          <w:i w:val="0"/>
          <w:sz w:val="21"/>
        </w:rPr>
        <w:t>coat of arms</w:t>
      </w:r>
      <w:r>
        <w:rPr>
          <w:b w:val="0"/>
          <w:i w:val="0"/>
          <w:sz w:val="21"/>
        </w:rPr>
        <w:t xml:space="preserve"> shows Nigeria's strength.</w:t>
      </w:r>
    </w:p>
    <w:p>
      <w:pPr>
        <w:spacing w:after="20"/>
        <w:ind w:left="312" w:hanging="227"/>
      </w:pPr>
      <w:r>
        <w:rPr>
          <w:b w:val="0"/>
          <w:i w:val="0"/>
          <w:sz w:val="21"/>
        </w:rPr>
        <w:t xml:space="preserve">• The </w:t>
      </w:r>
      <w:r>
        <w:rPr>
          <w:b/>
          <w:i w:val="0"/>
          <w:sz w:val="21"/>
        </w:rPr>
        <w:t>National Anthem</w:t>
      </w:r>
      <w:r>
        <w:rPr>
          <w:b w:val="0"/>
          <w:i w:val="0"/>
          <w:sz w:val="21"/>
        </w:rPr>
        <w:t xml:space="preserve"> and </w:t>
      </w:r>
      <w:r>
        <w:rPr>
          <w:b/>
          <w:i w:val="0"/>
          <w:sz w:val="21"/>
        </w:rPr>
        <w:t>Pledge</w:t>
      </w:r>
      <w:r>
        <w:rPr>
          <w:b w:val="0"/>
          <w:i w:val="0"/>
          <w:sz w:val="21"/>
        </w:rPr>
        <w:t xml:space="preserve"> honour our country.</w:t>
      </w:r>
    </w:p>
    <w:p>
      <w:pPr>
        <w:spacing w:after="20"/>
        <w:ind w:left="312" w:hanging="227"/>
      </w:pPr>
      <w:r>
        <w:rPr>
          <w:b w:val="0"/>
          <w:i w:val="0"/>
          <w:sz w:val="21"/>
        </w:rPr>
        <w:t xml:space="preserve">• The </w:t>
      </w:r>
      <w:r>
        <w:rPr>
          <w:b/>
          <w:i w:val="0"/>
          <w:sz w:val="21"/>
        </w:rPr>
        <w:t>Naira</w:t>
      </w:r>
      <w:r>
        <w:rPr>
          <w:b w:val="0"/>
          <w:i w:val="0"/>
          <w:sz w:val="21"/>
        </w:rPr>
        <w:t xml:space="preserve"> is our money.</w:t>
      </w:r>
    </w:p>
    <w:p>
      <w:pPr>
        <w:spacing w:after="20"/>
        <w:ind w:left="312" w:hanging="227"/>
      </w:pPr>
      <w:r>
        <w:rPr>
          <w:b w:val="0"/>
          <w:i w:val="0"/>
          <w:sz w:val="21"/>
        </w:rPr>
        <w:t xml:space="preserve">• The </w:t>
      </w:r>
      <w:r>
        <w:rPr>
          <w:b/>
          <w:i w:val="0"/>
          <w:sz w:val="21"/>
        </w:rPr>
        <w:t>eagle</w:t>
      </w:r>
      <w:r>
        <w:rPr>
          <w:b w:val="0"/>
          <w:i w:val="0"/>
          <w:sz w:val="21"/>
        </w:rPr>
        <w:t xml:space="preserve"> on the coat of arms stands for strength.</w:t>
      </w:r>
    </w:p>
    <w:p>
      <w:pPr>
        <w:spacing w:after="20"/>
        <w:ind w:left="312" w:hanging="227"/>
      </w:pPr>
      <w:r>
        <w:rPr>
          <w:b w:val="0"/>
          <w:i w:val="0"/>
          <w:sz w:val="21"/>
        </w:rPr>
        <w:t xml:space="preserve">• We </w:t>
      </w:r>
      <w:r>
        <w:rPr>
          <w:b/>
          <w:i w:val="0"/>
          <w:sz w:val="21"/>
        </w:rPr>
        <w:t>respect</w:t>
      </w:r>
      <w:r>
        <w:rPr>
          <w:b w:val="0"/>
          <w:i w:val="0"/>
          <w:sz w:val="21"/>
        </w:rPr>
        <w:t xml:space="preserve"> our national symbols.</w:t>
      </w:r>
    </w:p>
    <w:p>
      <w:pPr>
        <w:spacing w:after="20"/>
        <w:ind w:left="312" w:hanging="227"/>
      </w:pPr>
      <w:r>
        <w:rPr>
          <w:b w:val="0"/>
          <w:i w:val="0"/>
          <w:sz w:val="21"/>
        </w:rPr>
        <w:t>• We do not spoil or misuse our symbols.</w:t>
      </w:r>
    </w:p>
    <w:p>
      <w:pPr>
        <w:spacing w:after="20"/>
        <w:ind w:left="312" w:hanging="227"/>
      </w:pPr>
      <w:r>
        <w:rPr>
          <w:b w:val="0"/>
          <w:i w:val="0"/>
          <w:sz w:val="21"/>
        </w:rPr>
        <w:t>• We stand for the National Anthem.</w:t>
      </w:r>
    </w:p>
    <w:p>
      <w:pPr>
        <w:keepNext/>
        <w:spacing w:after="20"/>
      </w:pPr>
      <w:r>
        <w:rPr>
          <w:b/>
          <w:i w:val="0"/>
          <w:color w:val="142C5A"/>
          <w:sz w:val="21"/>
        </w:rPr>
        <w:t>Let us talk</w:t>
      </w:r>
    </w:p>
    <w:p>
      <w:pPr>
        <w:spacing w:after="20"/>
        <w:ind w:left="351" w:hanging="351"/>
      </w:pPr>
      <w:r>
        <w:rPr>
          <w:b w:val="0"/>
          <w:i w:val="0"/>
          <w:sz w:val="21"/>
        </w:rPr>
        <w:t>1. Name one national symbol.</w:t>
      </w:r>
    </w:p>
    <w:p>
      <w:pPr>
        <w:spacing w:after="20"/>
        <w:ind w:left="351" w:hanging="351"/>
      </w:pPr>
      <w:r>
        <w:rPr>
          <w:b w:val="0"/>
          <w:i w:val="0"/>
          <w:sz w:val="21"/>
        </w:rPr>
        <w:t>2. What does the green on the flag stand for?</w:t>
      </w:r>
    </w:p>
    <w:p>
      <w:pPr>
        <w:spacing w:after="0"/>
      </w:pPr>
      <w:r>
        <w:br w:type="page"/>
      </w:r>
    </w:p>
    <w:p>
      <w:pPr>
        <w:spacing w:after="20"/>
        <w:ind w:left="351" w:hanging="351"/>
      </w:pPr>
      <w:r>
        <w:rPr>
          <w:b w:val="0"/>
          <w:i w:val="0"/>
          <w:sz w:val="21"/>
        </w:rPr>
        <w:t>3. How do we show respect to our symbols?</w:t>
      </w:r>
    </w:p>
    <w:p>
      <w:pPr>
        <w:keepNext/>
        <w:spacing w:after="20"/>
      </w:pPr>
      <w:r>
        <w:rPr>
          <w:b/>
          <w:i w:val="0"/>
          <w:color w:val="142C5A"/>
          <w:sz w:val="21"/>
        </w:rPr>
        <w:t>Words for my notebook</w:t>
      </w:r>
    </w:p>
    <w:p>
      <w:pPr>
        <w:spacing w:after="20"/>
        <w:ind w:left="312" w:hanging="227"/>
      </w:pPr>
      <w:r>
        <w:rPr>
          <w:b w:val="0"/>
          <w:i w:val="0"/>
          <w:sz w:val="21"/>
        </w:rPr>
        <w:t>• national symbol — a sign that stands for our country</w:t>
      </w:r>
    </w:p>
    <w:p>
      <w:pPr>
        <w:spacing w:after="20"/>
        <w:ind w:left="312" w:hanging="227"/>
      </w:pPr>
      <w:r>
        <w:rPr>
          <w:b w:val="0"/>
          <w:i w:val="0"/>
          <w:sz w:val="21"/>
        </w:rPr>
        <w:t>• coat of arms — a special sign of a country</w:t>
      </w:r>
    </w:p>
    <w:p>
      <w:pPr>
        <w:spacing w:after="20"/>
        <w:ind w:left="312" w:hanging="227"/>
      </w:pPr>
      <w:r>
        <w:rPr>
          <w:b w:val="0"/>
          <w:i w:val="0"/>
          <w:sz w:val="21"/>
        </w:rPr>
        <w:t>• respect — to show honour</w:t>
      </w:r>
    </w:p>
    <w:p>
      <w:pPr>
        <w:keepNext/>
        <w:spacing w:after="20"/>
      </w:pPr>
      <w:r>
        <w:rPr>
          <w:b/>
          <w:i w:val="0"/>
          <w:color w:val="142C5A"/>
          <w:sz w:val="21"/>
        </w:rPr>
        <w:t>Worksheet</w:t>
      </w:r>
    </w:p>
    <w:p>
      <w:pPr>
        <w:spacing w:after="20"/>
        <w:ind w:left="351" w:hanging="351"/>
      </w:pPr>
      <w:r>
        <w:rPr>
          <w:b w:val="0"/>
          <w:i w:val="0"/>
          <w:sz w:val="21"/>
        </w:rPr>
        <w:t>1. The Nigerian flag is green, white, ___.</w:t>
      </w:r>
    </w:p>
    <w:p>
      <w:pPr>
        <w:spacing w:after="60"/>
        <w:ind w:left="652" w:hanging="340"/>
      </w:pPr>
      <w:r>
        <w:rPr>
          <w:b w:val="0"/>
          <w:i w:val="0"/>
          <w:sz w:val="21"/>
        </w:rPr>
        <w:t>A) green B) red C) black D) blue</w:t>
      </w:r>
    </w:p>
    <w:p>
      <w:pPr>
        <w:spacing w:after="20"/>
        <w:ind w:left="351" w:hanging="351"/>
      </w:pPr>
      <w:r>
        <w:rPr>
          <w:b w:val="0"/>
          <w:i w:val="0"/>
          <w:sz w:val="21"/>
        </w:rPr>
        <w:t>2. The white on the flag stands for ___.</w:t>
      </w:r>
    </w:p>
    <w:p>
      <w:pPr>
        <w:spacing w:after="60"/>
        <w:ind w:left="652" w:hanging="340"/>
      </w:pPr>
      <w:r>
        <w:rPr>
          <w:b w:val="0"/>
          <w:i w:val="0"/>
          <w:sz w:val="21"/>
        </w:rPr>
        <w:t>A) peace B) war C) noise D) anger</w:t>
      </w:r>
    </w:p>
    <w:p>
      <w:pPr>
        <w:spacing w:after="20"/>
        <w:ind w:left="351" w:hanging="351"/>
      </w:pPr>
      <w:r>
        <w:rPr>
          <w:b w:val="0"/>
          <w:i w:val="0"/>
          <w:sz w:val="21"/>
        </w:rPr>
        <w:t>3. The ___ on the coat of arms stands for strength.</w:t>
      </w:r>
    </w:p>
    <w:p>
      <w:pPr>
        <w:spacing w:after="60"/>
        <w:ind w:left="652" w:hanging="340"/>
      </w:pPr>
      <w:r>
        <w:rPr>
          <w:b w:val="0"/>
          <w:i w:val="0"/>
          <w:sz w:val="21"/>
        </w:rPr>
        <w:t>A) eagle B) fish C) dog D) cat</w:t>
      </w:r>
    </w:p>
    <w:p>
      <w:pPr>
        <w:spacing w:after="20"/>
        <w:ind w:left="351" w:hanging="351"/>
      </w:pPr>
      <w:r>
        <w:rPr>
          <w:b w:val="0"/>
          <w:i w:val="0"/>
          <w:sz w:val="21"/>
        </w:rPr>
        <w:t>4. The money of Nigeria is the ___.</w:t>
      </w:r>
    </w:p>
    <w:p>
      <w:pPr>
        <w:spacing w:after="60"/>
        <w:ind w:left="652" w:hanging="340"/>
      </w:pPr>
      <w:r>
        <w:rPr>
          <w:b w:val="0"/>
          <w:i w:val="0"/>
          <w:sz w:val="21"/>
        </w:rPr>
        <w:t>A) Naira B) Dollar C) Cedi D) Rand</w:t>
      </w:r>
    </w:p>
    <w:p>
      <w:pPr>
        <w:spacing w:after="20"/>
        <w:ind w:left="351" w:hanging="351"/>
      </w:pPr>
      <w:r>
        <w:rPr>
          <w:b w:val="0"/>
          <w:i w:val="0"/>
          <w:sz w:val="21"/>
        </w:rPr>
        <w:t>5. Fill in: A special sign of a country is its _____.</w:t>
      </w:r>
    </w:p>
    <w:p>
      <w:pPr>
        <w:spacing w:after="20"/>
        <w:ind w:left="351" w:hanging="351"/>
      </w:pPr>
      <w:r>
        <w:rPr>
          <w:b w:val="0"/>
          <w:i w:val="0"/>
          <w:sz w:val="21"/>
        </w:rPr>
        <w:t>6. Mention two national symbols.</w:t>
      </w:r>
    </w:p>
    <w:p>
      <w:pPr>
        <w:spacing w:after="20"/>
        <w:ind w:left="351" w:hanging="351"/>
      </w:pPr>
      <w:r>
        <w:rPr>
          <w:b w:val="0"/>
          <w:i w:val="0"/>
          <w:sz w:val="21"/>
        </w:rPr>
        <w:t>7. Write what the green on the flag stands for.</w:t>
      </w:r>
    </w:p>
    <w:p>
      <w:pPr>
        <w:keepNext/>
        <w:spacing w:after="20"/>
      </w:pPr>
      <w:r>
        <w:rPr>
          <w:b/>
          <w:i w:val="0"/>
          <w:color w:val="142C5A"/>
          <w:sz w:val="21"/>
        </w:rPr>
        <w:t>My own work</w:t>
      </w:r>
    </w:p>
    <w:p>
      <w:pPr>
        <w:spacing w:after="20"/>
        <w:ind w:left="312" w:hanging="227"/>
      </w:pPr>
      <w:r>
        <w:rPr>
          <w:b w:val="0"/>
          <w:i w:val="0"/>
          <w:sz w:val="21"/>
        </w:rPr>
        <w:t>• Draw and colour the Nigerian flag.</w:t>
      </w:r>
    </w:p>
    <w:p>
      <w:pPr>
        <w:spacing w:after="60"/>
        <w:pBdr>
          <w:bottom w:val="single" w:sz="6" w:color="BBBBBB"/>
        </w:pBdr>
      </w:pPr>
    </w:p>
    <w:p>
      <w:pPr>
        <w:pStyle w:val="Heading2"/>
        <w:keepNext/>
        <w:spacing w:before="200" w:after="60"/>
      </w:pPr>
      <w:r>
        <w:rPr>
          <w:b/>
          <w:i w:val="0"/>
          <w:color w:val="142C5A"/>
          <w:sz w:val="25"/>
        </w:rPr>
        <w:t>WEEK 8 — NIGERIAN HISTORY II: COLONIAL ERA AND INDEPENDENCE</w:t>
      </w:r>
    </w:p>
    <w:p>
      <w:pPr>
        <w:keepNext/>
        <w:spacing w:after="20"/>
      </w:pPr>
      <w:r>
        <w:rPr>
          <w:b/>
          <w:i w:val="0"/>
          <w:color w:val="142C5A"/>
          <w:sz w:val="21"/>
        </w:rPr>
        <w:t>You will learn to</w:t>
      </w:r>
    </w:p>
    <w:p>
      <w:pPr>
        <w:spacing w:after="20"/>
        <w:ind w:left="312" w:hanging="227"/>
      </w:pPr>
      <w:r>
        <w:rPr>
          <w:b w:val="0"/>
          <w:i w:val="0"/>
          <w:sz w:val="21"/>
        </w:rPr>
        <w:t>• say what the colonial era was</w:t>
      </w:r>
    </w:p>
    <w:p>
      <w:pPr>
        <w:spacing w:after="20"/>
        <w:ind w:left="312" w:hanging="227"/>
      </w:pPr>
      <w:r>
        <w:rPr>
          <w:b w:val="0"/>
          <w:i w:val="0"/>
          <w:sz w:val="21"/>
        </w:rPr>
        <w:t>• say when Nigeria became independent</w:t>
      </w:r>
    </w:p>
    <w:p>
      <w:pPr>
        <w:spacing w:after="20"/>
        <w:ind w:left="312" w:hanging="227"/>
      </w:pPr>
      <w:r>
        <w:rPr>
          <w:b w:val="0"/>
          <w:i w:val="0"/>
          <w:sz w:val="21"/>
        </w:rPr>
        <w:t>• know our history</w:t>
      </w:r>
    </w:p>
    <w:p>
      <w:pPr>
        <w:keepNext/>
        <w:spacing w:after="20"/>
      </w:pPr>
      <w:r>
        <w:rPr>
          <w:b/>
          <w:i w:val="0"/>
          <w:color w:val="142C5A"/>
          <w:sz w:val="21"/>
        </w:rPr>
        <w:t>Things to know</w:t>
      </w:r>
    </w:p>
    <w:p>
      <w:pPr>
        <w:spacing w:after="20"/>
        <w:ind w:left="312" w:hanging="227"/>
      </w:pPr>
      <w:r>
        <w:rPr>
          <w:b w:val="0"/>
          <w:i w:val="0"/>
          <w:sz w:val="21"/>
        </w:rPr>
        <w:t xml:space="preserve">• Long ago, </w:t>
      </w:r>
      <w:r>
        <w:rPr>
          <w:b/>
          <w:i w:val="0"/>
          <w:sz w:val="21"/>
        </w:rPr>
        <w:t>Britain</w:t>
      </w:r>
      <w:r>
        <w:rPr>
          <w:b w:val="0"/>
          <w:i w:val="0"/>
          <w:sz w:val="21"/>
        </w:rPr>
        <w:t xml:space="preserve"> ruled Nigeria.</w:t>
      </w:r>
    </w:p>
    <w:p>
      <w:pPr>
        <w:spacing w:after="20"/>
        <w:ind w:left="312" w:hanging="227"/>
      </w:pPr>
      <w:r>
        <w:rPr>
          <w:b w:val="0"/>
          <w:i w:val="0"/>
          <w:sz w:val="21"/>
        </w:rPr>
        <w:t xml:space="preserve">• This time is called the </w:t>
      </w:r>
      <w:r>
        <w:rPr>
          <w:b/>
          <w:i w:val="0"/>
          <w:sz w:val="21"/>
        </w:rPr>
        <w:t>colonial era</w:t>
      </w:r>
      <w:r>
        <w:rPr>
          <w:b w:val="0"/>
          <w:i w:val="0"/>
          <w:sz w:val="21"/>
        </w:rPr>
        <w:t>.</w:t>
      </w:r>
    </w:p>
    <w:p>
      <w:pPr>
        <w:spacing w:after="20"/>
        <w:ind w:left="312" w:hanging="227"/>
      </w:pPr>
      <w:r>
        <w:rPr>
          <w:b w:val="0"/>
          <w:i w:val="0"/>
          <w:sz w:val="21"/>
        </w:rPr>
        <w:t xml:space="preserve">• The British came to </w:t>
      </w:r>
      <w:r>
        <w:rPr>
          <w:b/>
          <w:i w:val="0"/>
          <w:sz w:val="21"/>
        </w:rPr>
        <w:t>trade</w:t>
      </w:r>
      <w:r>
        <w:rPr>
          <w:b w:val="0"/>
          <w:i w:val="0"/>
          <w:sz w:val="21"/>
        </w:rPr>
        <w:t xml:space="preserve"> and later to </w:t>
      </w:r>
      <w:r>
        <w:rPr>
          <w:b/>
          <w:i w:val="0"/>
          <w:sz w:val="21"/>
        </w:rPr>
        <w:t>rule</w:t>
      </w:r>
      <w:r>
        <w:rPr>
          <w:b w:val="0"/>
          <w:i w:val="0"/>
          <w:sz w:val="21"/>
        </w:rPr>
        <w:t>.</w:t>
      </w:r>
    </w:p>
    <w:p>
      <w:pPr>
        <w:spacing w:after="20"/>
        <w:ind w:left="312" w:hanging="227"/>
      </w:pPr>
      <w:r>
        <w:rPr>
          <w:b w:val="0"/>
          <w:i w:val="0"/>
          <w:sz w:val="21"/>
        </w:rPr>
        <w:t xml:space="preserve">• Nigeria was a </w:t>
      </w:r>
      <w:r>
        <w:rPr>
          <w:b/>
          <w:i w:val="0"/>
          <w:sz w:val="21"/>
        </w:rPr>
        <w:t>colony</w:t>
      </w:r>
      <w:r>
        <w:rPr>
          <w:b w:val="0"/>
          <w:i w:val="0"/>
          <w:sz w:val="21"/>
        </w:rPr>
        <w:t xml:space="preserve"> of Britain.</w:t>
      </w:r>
    </w:p>
    <w:p>
      <w:pPr>
        <w:spacing w:after="20"/>
        <w:ind w:left="312" w:hanging="227"/>
      </w:pPr>
      <w:r>
        <w:rPr>
          <w:b w:val="0"/>
          <w:i w:val="0"/>
          <w:sz w:val="21"/>
        </w:rPr>
        <w:t xml:space="preserve">• Nigerians worked hard for </w:t>
      </w:r>
      <w:r>
        <w:rPr>
          <w:b/>
          <w:i w:val="0"/>
          <w:sz w:val="21"/>
        </w:rPr>
        <w:t>independence</w:t>
      </w:r>
      <w:r>
        <w:rPr>
          <w:b w:val="0"/>
          <w:i w:val="0"/>
          <w:sz w:val="21"/>
        </w:rPr>
        <w:t>.</w:t>
      </w:r>
    </w:p>
    <w:p>
      <w:pPr>
        <w:spacing w:after="20"/>
        <w:ind w:left="312" w:hanging="227"/>
      </w:pPr>
      <w:r>
        <w:rPr>
          <w:b w:val="0"/>
          <w:i w:val="0"/>
          <w:sz w:val="21"/>
        </w:rPr>
        <w:t xml:space="preserve">• Nigeria became </w:t>
      </w:r>
      <w:r>
        <w:rPr>
          <w:b/>
          <w:i w:val="0"/>
          <w:sz w:val="21"/>
        </w:rPr>
        <w:t>independent</w:t>
      </w:r>
      <w:r>
        <w:rPr>
          <w:b w:val="0"/>
          <w:i w:val="0"/>
          <w:sz w:val="21"/>
        </w:rPr>
        <w:t xml:space="preserve"> on </w:t>
      </w:r>
      <w:r>
        <w:rPr>
          <w:b/>
          <w:i w:val="0"/>
          <w:sz w:val="21"/>
        </w:rPr>
        <w:t>1 October 1960</w:t>
      </w:r>
      <w:r>
        <w:rPr>
          <w:b w:val="0"/>
          <w:i w:val="0"/>
          <w:sz w:val="21"/>
        </w:rPr>
        <w:t>.</w:t>
      </w:r>
    </w:p>
    <w:p>
      <w:pPr>
        <w:spacing w:after="20"/>
        <w:ind w:left="312" w:hanging="227"/>
      </w:pPr>
      <w:r>
        <w:rPr>
          <w:b w:val="0"/>
          <w:i w:val="0"/>
          <w:sz w:val="21"/>
        </w:rPr>
        <w:t xml:space="preserve">• </w:t>
      </w:r>
      <w:r>
        <w:rPr>
          <w:b/>
          <w:i w:val="0"/>
          <w:sz w:val="21"/>
        </w:rPr>
        <w:t>Independence</w:t>
      </w:r>
      <w:r>
        <w:rPr>
          <w:b w:val="0"/>
          <w:i w:val="0"/>
          <w:sz w:val="21"/>
        </w:rPr>
        <w:t xml:space="preserve"> means ruling ourselves.</w:t>
      </w:r>
    </w:p>
    <w:p>
      <w:pPr>
        <w:spacing w:after="20"/>
        <w:ind w:left="312" w:hanging="227"/>
      </w:pPr>
      <w:r>
        <w:rPr>
          <w:b w:val="0"/>
          <w:i w:val="0"/>
          <w:sz w:val="21"/>
        </w:rPr>
        <w:t xml:space="preserve">• The first Prime Minister was </w:t>
      </w:r>
      <w:r>
        <w:rPr>
          <w:b/>
          <w:i w:val="0"/>
          <w:sz w:val="21"/>
        </w:rPr>
        <w:t>Abubakar Tafawa Balewa</w:t>
      </w:r>
      <w:r>
        <w:rPr>
          <w:b w:val="0"/>
          <w:i w:val="0"/>
          <w:sz w:val="21"/>
        </w:rPr>
        <w:t>.</w:t>
      </w:r>
    </w:p>
    <w:p>
      <w:pPr>
        <w:spacing w:after="20"/>
        <w:ind w:left="312" w:hanging="227"/>
      </w:pPr>
      <w:r>
        <w:rPr>
          <w:b w:val="0"/>
          <w:i w:val="0"/>
          <w:sz w:val="21"/>
        </w:rPr>
        <w:t xml:space="preserve">• The first President was </w:t>
      </w:r>
      <w:r>
        <w:rPr>
          <w:b/>
          <w:i w:val="0"/>
          <w:sz w:val="21"/>
        </w:rPr>
        <w:t>Nnamdi Azikiwe</w:t>
      </w:r>
      <w:r>
        <w:rPr>
          <w:b w:val="0"/>
          <w:i w:val="0"/>
          <w:sz w:val="21"/>
        </w:rPr>
        <w:t>.</w:t>
      </w:r>
    </w:p>
    <w:p>
      <w:pPr>
        <w:spacing w:after="20"/>
        <w:ind w:left="312" w:hanging="227"/>
      </w:pPr>
      <w:r>
        <w:rPr>
          <w:b w:val="0"/>
          <w:i w:val="0"/>
          <w:sz w:val="21"/>
        </w:rPr>
        <w:t xml:space="preserve">• We celebrate Independence Day every </w:t>
      </w:r>
      <w:r>
        <w:rPr>
          <w:b/>
          <w:i w:val="0"/>
          <w:sz w:val="21"/>
        </w:rPr>
        <w:t>1 October</w:t>
      </w:r>
      <w:r>
        <w:rPr>
          <w:b w:val="0"/>
          <w:i w:val="0"/>
          <w:sz w:val="21"/>
        </w:rPr>
        <w:t>.</w:t>
      </w:r>
    </w:p>
    <w:p>
      <w:pPr>
        <w:keepNext/>
        <w:spacing w:after="20"/>
      </w:pPr>
      <w:r>
        <w:rPr>
          <w:b/>
          <w:i w:val="0"/>
          <w:color w:val="142C5A"/>
          <w:sz w:val="21"/>
        </w:rPr>
        <w:t>Let us talk</w:t>
      </w:r>
    </w:p>
    <w:p>
      <w:pPr>
        <w:spacing w:after="20"/>
        <w:ind w:left="351" w:hanging="351"/>
      </w:pPr>
      <w:r>
        <w:rPr>
          <w:b w:val="0"/>
          <w:i w:val="0"/>
          <w:sz w:val="21"/>
        </w:rPr>
        <w:t>1. Who ruled Nigeria in the colonial era?</w:t>
      </w:r>
    </w:p>
    <w:p>
      <w:pPr>
        <w:spacing w:after="20"/>
        <w:ind w:left="351" w:hanging="351"/>
      </w:pPr>
      <w:r>
        <w:rPr>
          <w:b w:val="0"/>
          <w:i w:val="0"/>
          <w:sz w:val="21"/>
        </w:rPr>
        <w:t>2. When did Nigeria become independent?</w:t>
      </w:r>
    </w:p>
    <w:p>
      <w:pPr>
        <w:spacing w:after="20"/>
        <w:ind w:left="351" w:hanging="351"/>
      </w:pPr>
      <w:r>
        <w:rPr>
          <w:b w:val="0"/>
          <w:i w:val="0"/>
          <w:sz w:val="21"/>
        </w:rPr>
        <w:t>3. What does independence mean?</w:t>
      </w:r>
    </w:p>
    <w:p>
      <w:pPr>
        <w:keepNext/>
        <w:spacing w:after="20"/>
      </w:pPr>
      <w:r>
        <w:rPr>
          <w:b/>
          <w:i w:val="0"/>
          <w:color w:val="142C5A"/>
          <w:sz w:val="21"/>
        </w:rPr>
        <w:t>Words for my notebook</w:t>
      </w:r>
    </w:p>
    <w:p>
      <w:pPr>
        <w:spacing w:after="20"/>
        <w:ind w:left="312" w:hanging="227"/>
      </w:pPr>
      <w:r>
        <w:rPr>
          <w:b w:val="0"/>
          <w:i w:val="0"/>
          <w:sz w:val="21"/>
        </w:rPr>
        <w:t>• colonial era — the time when Britain ruled Nigeria</w:t>
      </w:r>
    </w:p>
    <w:p>
      <w:pPr>
        <w:spacing w:after="20"/>
        <w:ind w:left="312" w:hanging="227"/>
      </w:pPr>
      <w:r>
        <w:rPr>
          <w:b w:val="0"/>
          <w:i w:val="0"/>
          <w:sz w:val="21"/>
        </w:rPr>
        <w:t>• independence — ruling ourselves</w:t>
      </w:r>
    </w:p>
    <w:p>
      <w:pPr>
        <w:spacing w:after="20"/>
        <w:ind w:left="312" w:hanging="227"/>
      </w:pPr>
      <w:r>
        <w:rPr>
          <w:b w:val="0"/>
          <w:i w:val="0"/>
          <w:sz w:val="21"/>
        </w:rPr>
        <w:t>• colony — a country ruled by another</w:t>
      </w:r>
    </w:p>
    <w:p>
      <w:pPr>
        <w:keepNext/>
        <w:spacing w:after="20"/>
      </w:pPr>
      <w:r>
        <w:rPr>
          <w:b/>
          <w:i w:val="0"/>
          <w:color w:val="142C5A"/>
          <w:sz w:val="21"/>
        </w:rPr>
        <w:t>Worksheet</w:t>
      </w:r>
    </w:p>
    <w:p>
      <w:pPr>
        <w:spacing w:after="20"/>
        <w:ind w:left="351" w:hanging="351"/>
      </w:pPr>
      <w:r>
        <w:rPr>
          <w:b w:val="0"/>
          <w:i w:val="0"/>
          <w:sz w:val="21"/>
        </w:rPr>
        <w:t>1. In the colonial era, ___ ruled Nigeria.</w:t>
      </w:r>
    </w:p>
    <w:p>
      <w:pPr>
        <w:spacing w:after="60"/>
        <w:ind w:left="652" w:hanging="340"/>
      </w:pPr>
      <w:r>
        <w:rPr>
          <w:b w:val="0"/>
          <w:i w:val="0"/>
          <w:sz w:val="21"/>
        </w:rPr>
        <w:t>A) Britain B) France C) Ghana D) Egypt</w:t>
      </w:r>
    </w:p>
    <w:p>
      <w:pPr>
        <w:spacing w:after="20"/>
        <w:ind w:left="351" w:hanging="351"/>
      </w:pPr>
      <w:r>
        <w:rPr>
          <w:b w:val="0"/>
          <w:i w:val="0"/>
          <w:sz w:val="21"/>
        </w:rPr>
        <w:t>2. Nigeria became independent on 1 October ___.</w:t>
      </w:r>
    </w:p>
    <w:p>
      <w:pPr>
        <w:spacing w:after="60"/>
        <w:ind w:left="652" w:hanging="340"/>
      </w:pPr>
      <w:r>
        <w:rPr>
          <w:b w:val="0"/>
          <w:i w:val="0"/>
          <w:sz w:val="21"/>
        </w:rPr>
        <w:t>A) 1960 B) 1914 C) 1970 D) 1950</w:t>
      </w:r>
    </w:p>
    <w:p>
      <w:pPr>
        <w:spacing w:after="20"/>
        <w:ind w:left="351" w:hanging="351"/>
      </w:pPr>
      <w:r>
        <w:rPr>
          <w:b w:val="0"/>
          <w:i w:val="0"/>
          <w:sz w:val="21"/>
        </w:rPr>
        <w:t>3. Independence means ___ ourselves.</w:t>
      </w:r>
    </w:p>
    <w:p>
      <w:pPr>
        <w:spacing w:after="60"/>
        <w:ind w:left="652" w:hanging="340"/>
      </w:pPr>
      <w:r>
        <w:rPr>
          <w:b w:val="0"/>
          <w:i w:val="0"/>
          <w:sz w:val="21"/>
        </w:rPr>
        <w:t>A) ruling B) losing C) buying D) selling</w:t>
      </w:r>
    </w:p>
    <w:p>
      <w:pPr>
        <w:spacing w:after="20"/>
        <w:ind w:left="351" w:hanging="351"/>
      </w:pPr>
      <w:r>
        <w:rPr>
          <w:b w:val="0"/>
          <w:i w:val="0"/>
          <w:sz w:val="21"/>
        </w:rPr>
        <w:t>4. The first Prime Minister of Nigeria was ___.</w:t>
      </w:r>
    </w:p>
    <w:p>
      <w:pPr>
        <w:spacing w:after="60"/>
        <w:ind w:left="652" w:hanging="340"/>
      </w:pPr>
      <w:r>
        <w:rPr>
          <w:b w:val="0"/>
          <w:i w:val="0"/>
          <w:sz w:val="21"/>
        </w:rPr>
        <w:t>A) Abubakar Tafawa Balewa B) Nnamdi Azikiwe C) Obafemi Awolowo D) Ahmadu Bello</w:t>
      </w:r>
    </w:p>
    <w:p>
      <w:pPr>
        <w:spacing w:after="20"/>
        <w:ind w:left="351" w:hanging="351"/>
      </w:pPr>
      <w:r>
        <w:rPr>
          <w:b w:val="0"/>
          <w:i w:val="0"/>
          <w:sz w:val="21"/>
        </w:rPr>
        <w:t>5. Fill in: A country ruled by another is a _____.</w:t>
      </w:r>
    </w:p>
    <w:p>
      <w:pPr>
        <w:spacing w:after="20"/>
        <w:ind w:left="351" w:hanging="351"/>
      </w:pPr>
      <w:r>
        <w:rPr>
          <w:b w:val="0"/>
          <w:i w:val="0"/>
          <w:sz w:val="21"/>
        </w:rPr>
        <w:t>6. Mention two things you know about Nigeria's independence.</w:t>
      </w:r>
    </w:p>
    <w:p>
      <w:pPr>
        <w:spacing w:after="20"/>
        <w:ind w:left="351" w:hanging="351"/>
      </w:pPr>
      <w:r>
        <w:rPr>
          <w:b w:val="0"/>
          <w:i w:val="0"/>
          <w:sz w:val="21"/>
        </w:rPr>
        <w:t>7. Write what independence means.</w:t>
      </w:r>
    </w:p>
    <w:p>
      <w:pPr>
        <w:keepNext/>
        <w:spacing w:after="20"/>
      </w:pPr>
      <w:r>
        <w:rPr>
          <w:b/>
          <w:i w:val="0"/>
          <w:color w:val="142C5A"/>
          <w:sz w:val="21"/>
        </w:rPr>
        <w:t>My own work</w:t>
      </w:r>
    </w:p>
    <w:p>
      <w:pPr>
        <w:spacing w:after="20"/>
        <w:ind w:left="312" w:hanging="227"/>
      </w:pPr>
      <w:r>
        <w:rPr>
          <w:b w:val="0"/>
          <w:i w:val="0"/>
          <w:sz w:val="21"/>
        </w:rPr>
        <w:t>• Draw the Nigerian flag and write "1960".</w:t>
      </w:r>
    </w:p>
    <w:p>
      <w:pPr>
        <w:spacing w:after="60"/>
        <w:pBdr>
          <w:bottom w:val="single" w:sz="6" w:color="BBBBBB"/>
        </w:pBdr>
      </w:pPr>
    </w:p>
    <w:p>
      <w:pPr>
        <w:spacing w:after="0"/>
      </w:pPr>
      <w:r>
        <w:br w:type="page"/>
      </w:r>
    </w:p>
    <w:p>
      <w:pPr>
        <w:pStyle w:val="Heading2"/>
        <w:keepNext/>
        <w:spacing w:before="200" w:after="60"/>
      </w:pPr>
      <w:r>
        <w:rPr>
          <w:b/>
          <w:i w:val="0"/>
          <w:color w:val="142C5A"/>
          <w:sz w:val="25"/>
        </w:rPr>
        <w:t>WEEK 9 — NIGERIAN HEROES: WHO THEY WERE AND WHAT THEY DID</w:t>
      </w:r>
    </w:p>
    <w:p>
      <w:pPr>
        <w:keepNext/>
        <w:spacing w:after="20"/>
      </w:pPr>
      <w:r>
        <w:rPr>
          <w:b/>
          <w:i w:val="0"/>
          <w:color w:val="142C5A"/>
          <w:sz w:val="21"/>
        </w:rPr>
        <w:t>You will learn to</w:t>
      </w:r>
    </w:p>
    <w:p>
      <w:pPr>
        <w:spacing w:after="20"/>
        <w:ind w:left="312" w:hanging="227"/>
      </w:pPr>
      <w:r>
        <w:rPr>
          <w:b w:val="0"/>
          <w:i w:val="0"/>
          <w:sz w:val="21"/>
        </w:rPr>
        <w:t>• name Nigerian heroes</w:t>
      </w:r>
    </w:p>
    <w:p>
      <w:pPr>
        <w:spacing w:after="20"/>
        <w:ind w:left="312" w:hanging="227"/>
      </w:pPr>
      <w:r>
        <w:rPr>
          <w:b w:val="0"/>
          <w:i w:val="0"/>
          <w:sz w:val="21"/>
        </w:rPr>
        <w:t>• say what they did</w:t>
      </w:r>
    </w:p>
    <w:p>
      <w:pPr>
        <w:spacing w:after="20"/>
        <w:ind w:left="312" w:hanging="227"/>
      </w:pPr>
      <w:r>
        <w:rPr>
          <w:b w:val="0"/>
          <w:i w:val="0"/>
          <w:sz w:val="21"/>
        </w:rPr>
        <w:t>• learn from them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Heroes</w:t>
      </w:r>
      <w:r>
        <w:rPr>
          <w:b w:val="0"/>
          <w:i w:val="0"/>
          <w:sz w:val="21"/>
        </w:rPr>
        <w:t xml:space="preserve"> are people who did great things for Nigeria.</w:t>
      </w:r>
    </w:p>
    <w:p>
      <w:pPr>
        <w:spacing w:after="20"/>
        <w:ind w:left="312" w:hanging="227"/>
      </w:pPr>
      <w:r>
        <w:rPr>
          <w:b w:val="0"/>
          <w:i w:val="0"/>
          <w:sz w:val="21"/>
        </w:rPr>
        <w:t xml:space="preserve">• </w:t>
      </w:r>
      <w:r>
        <w:rPr>
          <w:b/>
          <w:i w:val="0"/>
          <w:sz w:val="21"/>
        </w:rPr>
        <w:t>Nnamdi Azikiwe</w:t>
      </w:r>
      <w:r>
        <w:rPr>
          <w:b w:val="0"/>
          <w:i w:val="0"/>
          <w:sz w:val="21"/>
        </w:rPr>
        <w:t xml:space="preserve"> was the first President of Nigeria.</w:t>
      </w:r>
    </w:p>
    <w:p>
      <w:pPr>
        <w:spacing w:after="20"/>
        <w:ind w:left="312" w:hanging="227"/>
      </w:pPr>
      <w:r>
        <w:rPr>
          <w:b w:val="0"/>
          <w:i w:val="0"/>
          <w:sz w:val="21"/>
        </w:rPr>
        <w:t xml:space="preserve">• </w:t>
      </w:r>
      <w:r>
        <w:rPr>
          <w:b/>
          <w:i w:val="0"/>
          <w:sz w:val="21"/>
        </w:rPr>
        <w:t>Abubakar Tafawa Balewa</w:t>
      </w:r>
      <w:r>
        <w:rPr>
          <w:b w:val="0"/>
          <w:i w:val="0"/>
          <w:sz w:val="21"/>
        </w:rPr>
        <w:t xml:space="preserve"> was the first Prime Minister.</w:t>
      </w:r>
    </w:p>
    <w:p>
      <w:pPr>
        <w:spacing w:after="20"/>
        <w:ind w:left="312" w:hanging="227"/>
      </w:pPr>
      <w:r>
        <w:rPr>
          <w:b w:val="0"/>
          <w:i w:val="0"/>
          <w:sz w:val="21"/>
        </w:rPr>
        <w:t xml:space="preserve">• </w:t>
      </w:r>
      <w:r>
        <w:rPr>
          <w:b/>
          <w:i w:val="0"/>
          <w:sz w:val="21"/>
        </w:rPr>
        <w:t>Obafemi Awolowo</w:t>
      </w:r>
      <w:r>
        <w:rPr>
          <w:b w:val="0"/>
          <w:i w:val="0"/>
          <w:sz w:val="21"/>
        </w:rPr>
        <w:t xml:space="preserve"> worked for education and the South-West.</w:t>
      </w:r>
    </w:p>
    <w:p>
      <w:pPr>
        <w:spacing w:after="20"/>
        <w:ind w:left="312" w:hanging="227"/>
      </w:pPr>
      <w:r>
        <w:rPr>
          <w:b w:val="0"/>
          <w:i w:val="0"/>
          <w:sz w:val="21"/>
        </w:rPr>
        <w:t xml:space="preserve">• </w:t>
      </w:r>
      <w:r>
        <w:rPr>
          <w:b/>
          <w:i w:val="0"/>
          <w:sz w:val="21"/>
        </w:rPr>
        <w:t>Ahmadu Bello</w:t>
      </w:r>
      <w:r>
        <w:rPr>
          <w:b w:val="0"/>
          <w:i w:val="0"/>
          <w:sz w:val="21"/>
        </w:rPr>
        <w:t xml:space="preserve"> worked for the North.</w:t>
      </w:r>
    </w:p>
    <w:p>
      <w:pPr>
        <w:spacing w:after="20"/>
        <w:ind w:left="312" w:hanging="227"/>
      </w:pPr>
      <w:r>
        <w:rPr>
          <w:b w:val="0"/>
          <w:i w:val="0"/>
          <w:sz w:val="21"/>
        </w:rPr>
        <w:t xml:space="preserve">• </w:t>
      </w:r>
      <w:r>
        <w:rPr>
          <w:b/>
          <w:i w:val="0"/>
          <w:sz w:val="21"/>
        </w:rPr>
        <w:t>Flora Nwapa</w:t>
      </w:r>
      <w:r>
        <w:rPr>
          <w:b w:val="0"/>
          <w:i w:val="0"/>
          <w:sz w:val="21"/>
        </w:rPr>
        <w:t xml:space="preserve"> was a great writer.</w:t>
      </w:r>
    </w:p>
    <w:p>
      <w:pPr>
        <w:spacing w:after="20"/>
        <w:ind w:left="312" w:hanging="227"/>
      </w:pPr>
      <w:r>
        <w:rPr>
          <w:b w:val="0"/>
          <w:i w:val="0"/>
          <w:sz w:val="21"/>
        </w:rPr>
        <w:t>• These heroes helped Nigeria grow.</w:t>
      </w:r>
    </w:p>
    <w:p>
      <w:pPr>
        <w:spacing w:after="20"/>
        <w:ind w:left="312" w:hanging="227"/>
      </w:pPr>
      <w:r>
        <w:rPr>
          <w:b w:val="0"/>
          <w:i w:val="0"/>
          <w:sz w:val="21"/>
        </w:rPr>
        <w:t xml:space="preserve">• Heroes are </w:t>
      </w:r>
      <w:r>
        <w:rPr>
          <w:b/>
          <w:i w:val="0"/>
          <w:sz w:val="21"/>
        </w:rPr>
        <w:t>brave</w:t>
      </w:r>
      <w:r>
        <w:rPr>
          <w:b w:val="0"/>
          <w:i w:val="0"/>
          <w:sz w:val="21"/>
        </w:rPr>
        <w:t xml:space="preserve"> and </w:t>
      </w:r>
      <w:r>
        <w:rPr>
          <w:b/>
          <w:i w:val="0"/>
          <w:sz w:val="21"/>
        </w:rPr>
        <w:t>hardworking</w:t>
      </w:r>
      <w:r>
        <w:rPr>
          <w:b w:val="0"/>
          <w:i w:val="0"/>
          <w:sz w:val="21"/>
        </w:rPr>
        <w:t>.</w:t>
      </w:r>
    </w:p>
    <w:p>
      <w:pPr>
        <w:spacing w:after="20"/>
        <w:ind w:left="312" w:hanging="227"/>
      </w:pPr>
      <w:r>
        <w:rPr>
          <w:b w:val="0"/>
          <w:i w:val="0"/>
          <w:sz w:val="21"/>
        </w:rPr>
        <w:t>• We remember and honour our heroes.</w:t>
      </w:r>
    </w:p>
    <w:p>
      <w:pPr>
        <w:spacing w:after="20"/>
        <w:ind w:left="312" w:hanging="227"/>
      </w:pPr>
      <w:r>
        <w:rPr>
          <w:b w:val="0"/>
          <w:i w:val="0"/>
          <w:sz w:val="21"/>
        </w:rPr>
        <w:t>• We learn to be good like our heroes.</w:t>
      </w:r>
    </w:p>
    <w:p>
      <w:pPr>
        <w:keepNext/>
        <w:spacing w:after="20"/>
      </w:pPr>
      <w:r>
        <w:rPr>
          <w:b/>
          <w:i w:val="0"/>
          <w:color w:val="142C5A"/>
          <w:sz w:val="21"/>
        </w:rPr>
        <w:t>Let us talk</w:t>
      </w:r>
    </w:p>
    <w:p>
      <w:pPr>
        <w:spacing w:after="20"/>
        <w:ind w:left="351" w:hanging="351"/>
      </w:pPr>
      <w:r>
        <w:rPr>
          <w:b w:val="0"/>
          <w:i w:val="0"/>
          <w:sz w:val="21"/>
        </w:rPr>
        <w:t>1. Who is a hero?</w:t>
      </w:r>
    </w:p>
    <w:p>
      <w:pPr>
        <w:spacing w:after="20"/>
        <w:ind w:left="351" w:hanging="351"/>
      </w:pPr>
      <w:r>
        <w:rPr>
          <w:b w:val="0"/>
          <w:i w:val="0"/>
          <w:sz w:val="21"/>
        </w:rPr>
        <w:t>2. Name one Nigerian hero.</w:t>
      </w:r>
    </w:p>
    <w:p>
      <w:pPr>
        <w:spacing w:after="20"/>
        <w:ind w:left="351" w:hanging="351"/>
      </w:pPr>
      <w:r>
        <w:rPr>
          <w:b w:val="0"/>
          <w:i w:val="0"/>
          <w:sz w:val="21"/>
        </w:rPr>
        <w:t>3. What did the heroes do?</w:t>
      </w:r>
    </w:p>
    <w:p>
      <w:pPr>
        <w:keepNext/>
        <w:spacing w:after="20"/>
      </w:pPr>
      <w:r>
        <w:rPr>
          <w:b/>
          <w:i w:val="0"/>
          <w:color w:val="142C5A"/>
          <w:sz w:val="21"/>
        </w:rPr>
        <w:t>Words for my notebook</w:t>
      </w:r>
    </w:p>
    <w:p>
      <w:pPr>
        <w:spacing w:after="20"/>
        <w:ind w:left="312" w:hanging="227"/>
      </w:pPr>
      <w:r>
        <w:rPr>
          <w:b w:val="0"/>
          <w:i w:val="0"/>
          <w:sz w:val="21"/>
        </w:rPr>
        <w:t>• hero — a person who did great things</w:t>
      </w:r>
    </w:p>
    <w:p>
      <w:pPr>
        <w:spacing w:after="20"/>
        <w:ind w:left="312" w:hanging="227"/>
      </w:pPr>
      <w:r>
        <w:rPr>
          <w:b w:val="0"/>
          <w:i w:val="0"/>
          <w:sz w:val="21"/>
        </w:rPr>
        <w:t>• brave — not afraid to do what is right</w:t>
      </w:r>
    </w:p>
    <w:p>
      <w:pPr>
        <w:spacing w:after="20"/>
        <w:ind w:left="312" w:hanging="227"/>
      </w:pPr>
      <w:r>
        <w:rPr>
          <w:b w:val="0"/>
          <w:i w:val="0"/>
          <w:sz w:val="21"/>
        </w:rPr>
        <w:t>• honour — to show respect</w:t>
      </w:r>
    </w:p>
    <w:p>
      <w:pPr>
        <w:keepNext/>
        <w:spacing w:after="20"/>
      </w:pPr>
      <w:r>
        <w:rPr>
          <w:b/>
          <w:i w:val="0"/>
          <w:color w:val="142C5A"/>
          <w:sz w:val="21"/>
        </w:rPr>
        <w:t>Worksheet</w:t>
      </w:r>
    </w:p>
    <w:p>
      <w:pPr>
        <w:spacing w:after="20"/>
        <w:ind w:left="351" w:hanging="351"/>
      </w:pPr>
      <w:r>
        <w:rPr>
          <w:b w:val="0"/>
          <w:i w:val="0"/>
          <w:sz w:val="21"/>
        </w:rPr>
        <w:t>1. A person who did great things for Nigeria is a ___.</w:t>
      </w:r>
    </w:p>
    <w:p>
      <w:pPr>
        <w:spacing w:after="60"/>
        <w:ind w:left="652" w:hanging="340"/>
      </w:pPr>
      <w:r>
        <w:rPr>
          <w:b w:val="0"/>
          <w:i w:val="0"/>
          <w:sz w:val="21"/>
        </w:rPr>
        <w:t>A) hero B) thief C) stranger D) baby</w:t>
      </w:r>
    </w:p>
    <w:p>
      <w:pPr>
        <w:spacing w:after="20"/>
        <w:ind w:left="351" w:hanging="351"/>
      </w:pPr>
      <w:r>
        <w:rPr>
          <w:b w:val="0"/>
          <w:i w:val="0"/>
          <w:sz w:val="21"/>
        </w:rPr>
        <w:t>2. The first President of Nigeria was ___.</w:t>
      </w:r>
    </w:p>
    <w:p>
      <w:pPr>
        <w:spacing w:after="60"/>
        <w:ind w:left="652" w:hanging="340"/>
      </w:pPr>
      <w:r>
        <w:rPr>
          <w:b w:val="0"/>
          <w:i w:val="0"/>
          <w:sz w:val="21"/>
        </w:rPr>
        <w:t>A) Nnamdi Azikiwe B) Abubakar Tafawa Balewa C) Obafemi Awolowo D) Ahmadu Bello</w:t>
      </w:r>
    </w:p>
    <w:p>
      <w:pPr>
        <w:spacing w:after="20"/>
        <w:ind w:left="351" w:hanging="351"/>
      </w:pPr>
      <w:r>
        <w:rPr>
          <w:b w:val="0"/>
          <w:i w:val="0"/>
          <w:sz w:val="21"/>
        </w:rPr>
        <w:t>3. ___ worked for education and the South-West.</w:t>
      </w:r>
    </w:p>
    <w:p>
      <w:pPr>
        <w:spacing w:after="60"/>
        <w:ind w:left="652" w:hanging="340"/>
      </w:pPr>
      <w:r>
        <w:rPr>
          <w:b w:val="0"/>
          <w:i w:val="0"/>
          <w:sz w:val="21"/>
        </w:rPr>
        <w:t>A) Obafemi Awolowo B) Ahmadu Bello C) Flora Nwapa D) Nnamdi Azikiwe</w:t>
      </w:r>
    </w:p>
    <w:p>
      <w:pPr>
        <w:spacing w:after="20"/>
        <w:ind w:left="351" w:hanging="351"/>
      </w:pPr>
      <w:r>
        <w:rPr>
          <w:b w:val="0"/>
          <w:i w:val="0"/>
          <w:sz w:val="21"/>
        </w:rPr>
        <w:t>4. Heroes are brave and ___.</w:t>
      </w:r>
    </w:p>
    <w:p>
      <w:pPr>
        <w:spacing w:after="60"/>
        <w:ind w:left="652" w:hanging="340"/>
      </w:pPr>
      <w:r>
        <w:rPr>
          <w:b w:val="0"/>
          <w:i w:val="0"/>
          <w:sz w:val="21"/>
        </w:rPr>
        <w:t>A) hardworking B) lazy C) rude D) angry</w:t>
      </w:r>
    </w:p>
    <w:p>
      <w:pPr>
        <w:spacing w:after="20"/>
        <w:ind w:left="351" w:hanging="351"/>
      </w:pPr>
      <w:r>
        <w:rPr>
          <w:b w:val="0"/>
          <w:i w:val="0"/>
          <w:sz w:val="21"/>
        </w:rPr>
        <w:t>5. Fill in: To show respect is to _____.</w:t>
      </w:r>
    </w:p>
    <w:p>
      <w:pPr>
        <w:spacing w:after="20"/>
        <w:ind w:left="351" w:hanging="351"/>
      </w:pPr>
      <w:r>
        <w:rPr>
          <w:b w:val="0"/>
          <w:i w:val="0"/>
          <w:sz w:val="21"/>
        </w:rPr>
        <w:t>6. Mention two Nigerian heroes.</w:t>
      </w:r>
    </w:p>
    <w:p>
      <w:pPr>
        <w:spacing w:after="20"/>
        <w:ind w:left="351" w:hanging="351"/>
      </w:pPr>
      <w:r>
        <w:rPr>
          <w:b w:val="0"/>
          <w:i w:val="0"/>
          <w:sz w:val="21"/>
        </w:rPr>
        <w:t>7. Write what a hero is.</w:t>
      </w:r>
    </w:p>
    <w:p>
      <w:pPr>
        <w:keepNext/>
        <w:spacing w:after="20"/>
      </w:pPr>
      <w:r>
        <w:rPr>
          <w:b/>
          <w:i w:val="0"/>
          <w:color w:val="142C5A"/>
          <w:sz w:val="21"/>
        </w:rPr>
        <w:t>My own work</w:t>
      </w:r>
    </w:p>
    <w:p>
      <w:pPr>
        <w:spacing w:after="20"/>
        <w:ind w:left="312" w:hanging="227"/>
      </w:pPr>
      <w:r>
        <w:rPr>
          <w:b w:val="0"/>
          <w:i w:val="0"/>
          <w:sz w:val="21"/>
        </w:rPr>
        <w:t>• Draw a Nigerian hero and write the name.</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thing that has life is a ___ thing</w:t>
      </w:r>
    </w:p>
    <w:p>
      <w:pPr>
        <w:spacing w:after="60"/>
        <w:ind w:left="652" w:hanging="340"/>
      </w:pPr>
      <w:r>
        <w:rPr>
          <w:b w:val="0"/>
          <w:i w:val="0"/>
          <w:sz w:val="21"/>
        </w:rPr>
        <w:t>A) dead   B) stone   C) non-living   D) living</w:t>
      </w:r>
    </w:p>
    <w:p>
      <w:pPr>
        <w:spacing w:after="20"/>
        <w:ind w:left="351" w:hanging="351"/>
      </w:pPr>
      <w:r>
        <w:rPr>
          <w:b w:val="0"/>
          <w:i w:val="0"/>
          <w:sz w:val="21"/>
        </w:rPr>
        <w:t>2. Living things ___ and grow</w:t>
      </w:r>
    </w:p>
    <w:p>
      <w:pPr>
        <w:spacing w:after="60"/>
        <w:ind w:left="652" w:hanging="340"/>
      </w:pPr>
      <w:r>
        <w:rPr>
          <w:b w:val="0"/>
          <w:i w:val="0"/>
          <w:sz w:val="21"/>
        </w:rPr>
        <w:t>A) breathe   B) melt   C) burn   D) break</w:t>
      </w:r>
    </w:p>
    <w:p>
      <w:pPr>
        <w:spacing w:after="20"/>
        <w:ind w:left="351" w:hanging="351"/>
      </w:pPr>
      <w:r>
        <w:rPr>
          <w:b w:val="0"/>
          <w:i w:val="0"/>
          <w:sz w:val="21"/>
        </w:rPr>
        <w:t>3. Which of these is a living thing?</w:t>
      </w:r>
    </w:p>
    <w:p>
      <w:pPr>
        <w:spacing w:after="60"/>
        <w:ind w:left="652" w:hanging="340"/>
      </w:pPr>
      <w:r>
        <w:rPr>
          <w:b w:val="0"/>
          <w:i w:val="0"/>
          <w:sz w:val="21"/>
        </w:rPr>
        <w:t>A) a stone   B) a goat   C) a table   D) a chair</w:t>
      </w:r>
    </w:p>
    <w:p>
      <w:pPr>
        <w:spacing w:after="20"/>
        <w:ind w:left="351" w:hanging="351"/>
      </w:pPr>
      <w:r>
        <w:rPr>
          <w:b w:val="0"/>
          <w:i w:val="0"/>
          <w:sz w:val="21"/>
        </w:rPr>
        <w:t>4. Which of these is a non-living thing?</w:t>
      </w:r>
    </w:p>
    <w:p>
      <w:pPr>
        <w:spacing w:after="60"/>
        <w:ind w:left="652" w:hanging="340"/>
      </w:pPr>
      <w:r>
        <w:rPr>
          <w:b w:val="0"/>
          <w:i w:val="0"/>
          <w:sz w:val="21"/>
        </w:rPr>
        <w:t>A) a boy   B) a tree   C) a bird   D) water</w:t>
      </w:r>
    </w:p>
    <w:p>
      <w:pPr>
        <w:spacing w:after="20"/>
        <w:ind w:left="351" w:hanging="351"/>
      </w:pPr>
      <w:r>
        <w:rPr>
          <w:b w:val="0"/>
          <w:i w:val="0"/>
          <w:sz w:val="21"/>
        </w:rPr>
        <w:t>5. The part that holds a plant in the ground is the ___</w:t>
      </w:r>
    </w:p>
    <w:p>
      <w:pPr>
        <w:spacing w:after="60"/>
        <w:ind w:left="652" w:hanging="340"/>
      </w:pPr>
      <w:r>
        <w:rPr>
          <w:b w:val="0"/>
          <w:i w:val="0"/>
          <w:sz w:val="21"/>
        </w:rPr>
        <w:t>A) flower   B) leaf   C) root   D) fruit</w:t>
      </w:r>
    </w:p>
    <w:p>
      <w:pPr>
        <w:spacing w:after="20"/>
        <w:ind w:left="351" w:hanging="351"/>
      </w:pPr>
      <w:r>
        <w:rPr>
          <w:b w:val="0"/>
          <w:i w:val="0"/>
          <w:sz w:val="21"/>
        </w:rPr>
        <w:t>6. The part that makes food for the plant is the ___</w:t>
      </w:r>
    </w:p>
    <w:p>
      <w:pPr>
        <w:spacing w:after="60"/>
        <w:ind w:left="652" w:hanging="340"/>
      </w:pPr>
      <w:r>
        <w:rPr>
          <w:b w:val="0"/>
          <w:i w:val="0"/>
          <w:sz w:val="21"/>
        </w:rPr>
        <w:t>A) leaf   B) stem   C) root   D) fruit</w:t>
      </w:r>
    </w:p>
    <w:p>
      <w:pPr>
        <w:spacing w:after="20"/>
        <w:ind w:left="351" w:hanging="351"/>
      </w:pPr>
      <w:r>
        <w:rPr>
          <w:b w:val="0"/>
          <w:i w:val="0"/>
          <w:sz w:val="21"/>
        </w:rPr>
        <w:t>7. The ___ turns into fruit</w:t>
      </w:r>
    </w:p>
    <w:p>
      <w:pPr>
        <w:spacing w:after="60"/>
        <w:ind w:left="652" w:hanging="340"/>
      </w:pPr>
      <w:r>
        <w:rPr>
          <w:b w:val="0"/>
          <w:i w:val="0"/>
          <w:sz w:val="21"/>
        </w:rPr>
        <w:t>A) root   B) flower   C) stem   D) leaf</w:t>
      </w:r>
    </w:p>
    <w:p>
      <w:pPr>
        <w:spacing w:after="20"/>
        <w:ind w:left="351" w:hanging="351"/>
      </w:pPr>
      <w:r>
        <w:rPr>
          <w:b w:val="0"/>
          <w:i w:val="0"/>
          <w:sz w:val="21"/>
        </w:rPr>
        <w:t>8. Plants give us food, shade and ___</w:t>
      </w:r>
    </w:p>
    <w:p>
      <w:pPr>
        <w:spacing w:after="60"/>
        <w:ind w:left="652" w:hanging="340"/>
      </w:pPr>
      <w:r>
        <w:rPr>
          <w:b w:val="0"/>
          <w:i w:val="0"/>
          <w:sz w:val="21"/>
        </w:rPr>
        <w:t>A) smoke   B) fire   C) air   D) stone</w:t>
      </w:r>
    </w:p>
    <w:p>
      <w:pPr>
        <w:spacing w:after="20"/>
        <w:ind w:left="351" w:hanging="351"/>
      </w:pPr>
      <w:r>
        <w:rPr>
          <w:b w:val="0"/>
          <w:i w:val="0"/>
          <w:sz w:val="21"/>
        </w:rPr>
        <w:t>9. An animal that lives at home is a ___ animal</w:t>
      </w:r>
    </w:p>
    <w:p>
      <w:pPr>
        <w:spacing w:after="60"/>
        <w:ind w:left="652" w:hanging="340"/>
      </w:pPr>
      <w:r>
        <w:rPr>
          <w:b w:val="0"/>
          <w:i w:val="0"/>
          <w:sz w:val="21"/>
        </w:rPr>
        <w:t>A) domestic   B) fierce   C) wild   D) lost</w:t>
      </w:r>
    </w:p>
    <w:p>
      <w:pPr>
        <w:spacing w:after="20"/>
        <w:ind w:left="351" w:hanging="351"/>
      </w:pPr>
      <w:r>
        <w:rPr>
          <w:b w:val="0"/>
          <w:i w:val="0"/>
          <w:sz w:val="21"/>
        </w:rPr>
        <w:t>10. Which animal lives in water?</w:t>
      </w:r>
    </w:p>
    <w:p>
      <w:pPr>
        <w:spacing w:after="60"/>
        <w:ind w:left="652" w:hanging="340"/>
      </w:pPr>
      <w:r>
        <w:rPr>
          <w:b w:val="0"/>
          <w:i w:val="0"/>
          <w:sz w:val="21"/>
        </w:rPr>
        <w:t>A) dog   B) bird   C) goat   D) fish</w:t>
      </w:r>
    </w:p>
    <w:p>
      <w:pPr>
        <w:spacing w:after="20"/>
        <w:ind w:left="351" w:hanging="351"/>
      </w:pPr>
      <w:r>
        <w:rPr>
          <w:b w:val="0"/>
          <w:i w:val="0"/>
          <w:sz w:val="21"/>
        </w:rPr>
        <w:t>11. Which animal can fly?</w:t>
      </w:r>
    </w:p>
    <w:p>
      <w:pPr>
        <w:spacing w:after="60"/>
        <w:ind w:left="652" w:hanging="340"/>
      </w:pPr>
      <w:r>
        <w:rPr>
          <w:b w:val="0"/>
          <w:i w:val="0"/>
          <w:sz w:val="21"/>
        </w:rPr>
        <w:t>A) dog   B) bird   C) cow   D) goat</w:t>
      </w:r>
    </w:p>
    <w:p>
      <w:pPr>
        <w:spacing w:after="20"/>
        <w:ind w:left="351" w:hanging="351"/>
      </w:pPr>
      <w:r>
        <w:rPr>
          <w:b w:val="0"/>
          <w:i w:val="0"/>
          <w:sz w:val="21"/>
        </w:rPr>
        <w:t>12. Animals give us food, milk and ___</w:t>
      </w:r>
    </w:p>
    <w:p>
      <w:pPr>
        <w:spacing w:after="60"/>
        <w:ind w:left="652" w:hanging="340"/>
      </w:pPr>
      <w:r>
        <w:rPr>
          <w:b w:val="0"/>
          <w:i w:val="0"/>
          <w:sz w:val="21"/>
        </w:rPr>
        <w:t>A) smoke   B) fire   C) help   D) stone</w:t>
      </w:r>
    </w:p>
    <w:p>
      <w:pPr>
        <w:spacing w:after="20"/>
        <w:ind w:left="351" w:hanging="351"/>
      </w:pPr>
      <w:r>
        <w:rPr>
          <w:b w:val="0"/>
          <w:i w:val="0"/>
          <w:sz w:val="21"/>
        </w:rPr>
        <w:t>13. The part of the body we see with is the ___</w:t>
      </w:r>
    </w:p>
    <w:p>
      <w:pPr>
        <w:spacing w:after="60"/>
        <w:ind w:left="652" w:hanging="340"/>
      </w:pPr>
      <w:r>
        <w:rPr>
          <w:b w:val="0"/>
          <w:i w:val="0"/>
          <w:sz w:val="21"/>
        </w:rPr>
        <w:t>A) nose   B) tongue   C) ear   D) eye</w:t>
      </w:r>
    </w:p>
    <w:p>
      <w:pPr>
        <w:spacing w:after="20"/>
        <w:ind w:left="351" w:hanging="351"/>
      </w:pPr>
      <w:r>
        <w:rPr>
          <w:b w:val="0"/>
          <w:i w:val="0"/>
          <w:sz w:val="21"/>
        </w:rPr>
        <w:t>14. The part we hear with is the ___</w:t>
      </w:r>
    </w:p>
    <w:p>
      <w:pPr>
        <w:spacing w:after="60"/>
        <w:ind w:left="652" w:hanging="340"/>
      </w:pPr>
      <w:r>
        <w:rPr>
          <w:b w:val="0"/>
          <w:i w:val="0"/>
          <w:sz w:val="21"/>
        </w:rPr>
        <w:t>A) ear   B) hand   C) leg   D) eye</w:t>
      </w:r>
    </w:p>
    <w:p>
      <w:pPr>
        <w:spacing w:after="20"/>
        <w:ind w:left="351" w:hanging="351"/>
      </w:pPr>
      <w:r>
        <w:rPr>
          <w:b w:val="0"/>
          <w:i w:val="0"/>
          <w:sz w:val="21"/>
        </w:rPr>
        <w:t>15. The ___ pumps blood</w:t>
      </w:r>
    </w:p>
    <w:p>
      <w:pPr>
        <w:spacing w:after="60"/>
        <w:ind w:left="652" w:hanging="340"/>
      </w:pPr>
      <w:r>
        <w:rPr>
          <w:b w:val="0"/>
          <w:i w:val="0"/>
          <w:sz w:val="21"/>
        </w:rPr>
        <w:t>A) lung   B) heart   C) skin   D) tooth</w:t>
      </w:r>
    </w:p>
    <w:p>
      <w:pPr>
        <w:spacing w:after="20"/>
        <w:ind w:left="351" w:hanging="351"/>
      </w:pPr>
      <w:r>
        <w:rPr>
          <w:b w:val="0"/>
          <w:i w:val="0"/>
          <w:sz w:val="21"/>
        </w:rPr>
        <w:t>16. We care for the body by bathing and ___ well</w:t>
      </w:r>
    </w:p>
    <w:p>
      <w:pPr>
        <w:spacing w:after="60"/>
        <w:ind w:left="652" w:hanging="340"/>
      </w:pPr>
      <w:r>
        <w:rPr>
          <w:b w:val="0"/>
          <w:i w:val="0"/>
          <w:sz w:val="21"/>
        </w:rPr>
        <w:t>A) crying   B) shouting   C) eating   D) sleeping</w:t>
      </w:r>
    </w:p>
    <w:p>
      <w:pPr>
        <w:spacing w:after="20"/>
        <w:ind w:left="351" w:hanging="351"/>
      </w:pPr>
      <w:r>
        <w:rPr>
          <w:b w:val="0"/>
          <w:i w:val="0"/>
          <w:sz w:val="21"/>
        </w:rPr>
        <w:t>17. We have ___ senses</w:t>
      </w:r>
    </w:p>
    <w:p>
      <w:pPr>
        <w:spacing w:after="60"/>
        <w:ind w:left="652" w:hanging="340"/>
      </w:pPr>
      <w:r>
        <w:rPr>
          <w:b w:val="0"/>
          <w:i w:val="0"/>
          <w:sz w:val="21"/>
        </w:rPr>
        <w:t>A) five   B) two   C) one   D) ten</w:t>
      </w:r>
    </w:p>
    <w:p>
      <w:pPr>
        <w:spacing w:after="20"/>
        <w:ind w:left="351" w:hanging="351"/>
      </w:pPr>
      <w:r>
        <w:rPr>
          <w:b w:val="0"/>
          <w:i w:val="0"/>
          <w:sz w:val="21"/>
        </w:rPr>
        <w:t>18. We see with the ___</w:t>
      </w:r>
    </w:p>
    <w:p>
      <w:pPr>
        <w:spacing w:after="60"/>
        <w:ind w:left="652" w:hanging="340"/>
      </w:pPr>
      <w:r>
        <w:rPr>
          <w:b w:val="0"/>
          <w:i w:val="0"/>
          <w:sz w:val="21"/>
        </w:rPr>
        <w:t>A) tongue   B) ears   C) nose   D) eyes</w:t>
      </w:r>
    </w:p>
    <w:p>
      <w:pPr>
        <w:spacing w:after="20"/>
        <w:ind w:left="351" w:hanging="351"/>
      </w:pPr>
      <w:r>
        <w:rPr>
          <w:b w:val="0"/>
          <w:i w:val="0"/>
          <w:sz w:val="21"/>
        </w:rPr>
        <w:t>19. We taste with the ___</w:t>
      </w:r>
    </w:p>
    <w:p>
      <w:pPr>
        <w:spacing w:after="60"/>
        <w:ind w:left="652" w:hanging="340"/>
      </w:pPr>
      <w:r>
        <w:rPr>
          <w:b w:val="0"/>
          <w:i w:val="0"/>
          <w:sz w:val="21"/>
        </w:rPr>
        <w:t>A) eye   B) ear   C) tongue   D) skin</w:t>
      </w:r>
    </w:p>
    <w:p>
      <w:pPr>
        <w:spacing w:after="20"/>
        <w:ind w:left="351" w:hanging="351"/>
      </w:pPr>
      <w:r>
        <w:rPr>
          <w:b w:val="0"/>
          <w:i w:val="0"/>
          <w:sz w:val="21"/>
        </w:rPr>
        <w:t>20. We feel with the ___</w:t>
      </w:r>
    </w:p>
    <w:p>
      <w:pPr>
        <w:spacing w:after="60"/>
        <w:ind w:left="652" w:hanging="340"/>
      </w:pPr>
      <w:r>
        <w:rPr>
          <w:b w:val="0"/>
          <w:i w:val="0"/>
          <w:sz w:val="21"/>
        </w:rPr>
        <w:t>A) eye   B) skin   C) nose   D) tongue</w:t>
      </w:r>
    </w:p>
    <w:p>
      <w:pPr>
        <w:spacing w:after="20"/>
        <w:ind w:left="351" w:hanging="351"/>
      </w:pPr>
      <w:r>
        <w:rPr>
          <w:b w:val="0"/>
          <w:i w:val="0"/>
          <w:sz w:val="21"/>
        </w:rPr>
        <w:t>21. The body being well and not sick is ___</w:t>
      </w:r>
    </w:p>
    <w:p>
      <w:pPr>
        <w:spacing w:after="60"/>
        <w:ind w:left="652" w:hanging="340"/>
      </w:pPr>
      <w:r>
        <w:rPr>
          <w:b w:val="0"/>
          <w:i w:val="0"/>
          <w:sz w:val="21"/>
        </w:rPr>
        <w:t>A) health   B) sickness   C) sleep   D) hunger</w:t>
      </w:r>
    </w:p>
    <w:p>
      <w:pPr>
        <w:spacing w:after="20"/>
        <w:ind w:left="351" w:hanging="351"/>
      </w:pPr>
      <w:r>
        <w:rPr>
          <w:b w:val="0"/>
          <w:i w:val="0"/>
          <w:sz w:val="21"/>
        </w:rPr>
        <w:t>22. We brush our teeth every morning and ___</w:t>
      </w:r>
    </w:p>
    <w:p>
      <w:pPr>
        <w:spacing w:after="60"/>
        <w:ind w:left="652" w:hanging="340"/>
      </w:pPr>
      <w:r>
        <w:rPr>
          <w:b w:val="0"/>
          <w:i w:val="0"/>
          <w:sz w:val="21"/>
        </w:rPr>
        <w:t>A) noon   B) dusk   C) dawn   D) night</w:t>
      </w:r>
    </w:p>
    <w:p>
      <w:pPr>
        <w:spacing w:after="20"/>
        <w:ind w:left="351" w:hanging="351"/>
      </w:pPr>
      <w:r>
        <w:rPr>
          <w:b w:val="0"/>
          <w:i w:val="0"/>
          <w:sz w:val="21"/>
        </w:rPr>
        <w:t>23. We wash our hands before ___</w:t>
      </w:r>
    </w:p>
    <w:p>
      <w:pPr>
        <w:spacing w:after="60"/>
        <w:ind w:left="652" w:hanging="340"/>
      </w:pPr>
      <w:r>
        <w:rPr>
          <w:b w:val="0"/>
          <w:i w:val="0"/>
          <w:sz w:val="21"/>
        </w:rPr>
        <w:t>A) singing   B) running   C) eating   D) sleeping</w:t>
      </w:r>
    </w:p>
    <w:p>
      <w:pPr>
        <w:spacing w:after="20"/>
        <w:ind w:left="351" w:hanging="351"/>
      </w:pPr>
      <w:r>
        <w:rPr>
          <w:b w:val="0"/>
          <w:i w:val="0"/>
          <w:sz w:val="21"/>
        </w:rPr>
        <w:t>24. Germs cause ___</w:t>
      </w:r>
    </w:p>
    <w:p>
      <w:pPr>
        <w:spacing w:after="60"/>
        <w:ind w:left="652" w:hanging="340"/>
      </w:pPr>
      <w:r>
        <w:rPr>
          <w:b w:val="0"/>
          <w:i w:val="0"/>
          <w:sz w:val="21"/>
        </w:rPr>
        <w:t>A) sickness   B) strength   C) joy   D) health</w:t>
      </w:r>
    </w:p>
    <w:p>
      <w:pPr>
        <w:spacing w:after="20"/>
        <w:ind w:left="351" w:hanging="351"/>
      </w:pPr>
      <w:r>
        <w:rPr>
          <w:b w:val="0"/>
          <w:i w:val="0"/>
          <w:sz w:val="21"/>
        </w:rPr>
        <w:t>25. We ___ air to live</w:t>
      </w:r>
    </w:p>
    <w:p>
      <w:pPr>
        <w:spacing w:after="60"/>
        <w:ind w:left="652" w:hanging="340"/>
      </w:pPr>
      <w:r>
        <w:rPr>
          <w:b w:val="0"/>
          <w:i w:val="0"/>
          <w:sz w:val="21"/>
        </w:rPr>
        <w:t>A) break   B) breathe   C) burn   D) eat</w:t>
      </w:r>
    </w:p>
    <w:p>
      <w:pPr>
        <w:spacing w:after="20"/>
        <w:ind w:left="351" w:hanging="351"/>
      </w:pPr>
      <w:r>
        <w:rPr>
          <w:b w:val="0"/>
          <w:i w:val="0"/>
          <w:sz w:val="21"/>
        </w:rPr>
        <w:t>26. Moving air is called ___</w:t>
      </w:r>
    </w:p>
    <w:p>
      <w:pPr>
        <w:spacing w:after="60"/>
        <w:ind w:left="652" w:hanging="340"/>
      </w:pPr>
      <w:r>
        <w:rPr>
          <w:b w:val="0"/>
          <w:i w:val="0"/>
          <w:sz w:val="21"/>
        </w:rPr>
        <w:t>A) smoke   B) water   C) fire   D) wind</w:t>
      </w:r>
    </w:p>
    <w:p>
      <w:pPr>
        <w:spacing w:after="20"/>
        <w:ind w:left="351" w:hanging="351"/>
      </w:pPr>
      <w:r>
        <w:rPr>
          <w:b w:val="0"/>
          <w:i w:val="0"/>
          <w:sz w:val="21"/>
        </w:rPr>
        <w:t>27. We use water to bathe, cook and ___</w:t>
      </w:r>
    </w:p>
    <w:p>
      <w:pPr>
        <w:spacing w:after="60"/>
        <w:ind w:left="652" w:hanging="340"/>
      </w:pPr>
      <w:r>
        <w:rPr>
          <w:b w:val="0"/>
          <w:i w:val="0"/>
          <w:sz w:val="21"/>
        </w:rPr>
        <w:t>A) burn   B) hide   C) wash   D) break</w:t>
      </w:r>
    </w:p>
    <w:p>
      <w:pPr>
        <w:spacing w:after="0"/>
      </w:pPr>
      <w:r>
        <w:br w:type="page"/>
      </w:r>
    </w:p>
    <w:p>
      <w:pPr>
        <w:spacing w:after="20"/>
        <w:ind w:left="351" w:hanging="351"/>
      </w:pPr>
      <w:r>
        <w:rPr>
          <w:b w:val="0"/>
          <w:i w:val="0"/>
          <w:sz w:val="21"/>
        </w:rPr>
        <w:t>28. We keep water ___</w:t>
      </w:r>
    </w:p>
    <w:p>
      <w:pPr>
        <w:spacing w:after="60"/>
        <w:ind w:left="652" w:hanging="340"/>
      </w:pPr>
      <w:r>
        <w:rPr>
          <w:b w:val="0"/>
          <w:i w:val="0"/>
          <w:sz w:val="21"/>
        </w:rPr>
        <w:t>A) hot   B) clean   C) dark   D) dirty</w:t>
      </w:r>
    </w:p>
    <w:p>
      <w:pPr>
        <w:spacing w:after="20"/>
        <w:ind w:left="351" w:hanging="351"/>
      </w:pPr>
      <w:r>
        <w:rPr>
          <w:b w:val="0"/>
          <w:i w:val="0"/>
          <w:sz w:val="21"/>
        </w:rPr>
        <w:t>29. How the air is at a time is the ___</w:t>
      </w:r>
    </w:p>
    <w:p>
      <w:pPr>
        <w:spacing w:after="60"/>
        <w:ind w:left="652" w:hanging="340"/>
      </w:pPr>
      <w:r>
        <w:rPr>
          <w:b w:val="0"/>
          <w:i w:val="0"/>
          <w:sz w:val="21"/>
        </w:rPr>
        <w:t>A) weather   B) season   C) water   D) food</w:t>
      </w:r>
    </w:p>
    <w:p>
      <w:pPr>
        <w:spacing w:after="20"/>
        <w:ind w:left="351" w:hanging="351"/>
      </w:pPr>
      <w:r>
        <w:rPr>
          <w:b w:val="0"/>
          <w:i w:val="0"/>
          <w:sz w:val="21"/>
        </w:rPr>
        <w:t>30. When water falls from the sky, it is ___</w:t>
      </w:r>
    </w:p>
    <w:p>
      <w:pPr>
        <w:spacing w:after="60"/>
        <w:ind w:left="652" w:hanging="340"/>
      </w:pPr>
      <w:r>
        <w:rPr>
          <w:b w:val="0"/>
          <w:i w:val="0"/>
          <w:sz w:val="21"/>
        </w:rPr>
        <w:t>A) windy   B) cloudy   C) sunny   D) rainy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living things</w:t>
      </w:r>
    </w:p>
    <w:p>
      <w:pPr>
        <w:spacing w:after="20"/>
        <w:ind w:left="351" w:hanging="351"/>
      </w:pPr>
      <w:r>
        <w:rPr>
          <w:b w:val="0"/>
          <w:i w:val="0"/>
          <w:sz w:val="21"/>
        </w:rPr>
        <w:t>32. Name two non-living things</w:t>
      </w:r>
    </w:p>
    <w:p>
      <w:pPr>
        <w:spacing w:after="20"/>
        <w:ind w:left="351" w:hanging="351"/>
      </w:pPr>
      <w:r>
        <w:rPr>
          <w:b w:val="0"/>
          <w:i w:val="0"/>
          <w:sz w:val="21"/>
        </w:rPr>
        <w:t>33. Name two parts of a plant</w:t>
      </w:r>
    </w:p>
    <w:p>
      <w:pPr>
        <w:spacing w:after="20"/>
        <w:ind w:left="351" w:hanging="351"/>
      </w:pPr>
      <w:r>
        <w:rPr>
          <w:b w:val="0"/>
          <w:i w:val="0"/>
          <w:sz w:val="21"/>
        </w:rPr>
        <w:t>34. Name two animals that live at home</w:t>
      </w:r>
    </w:p>
    <w:p>
      <w:pPr>
        <w:spacing w:after="20"/>
        <w:ind w:left="351" w:hanging="351"/>
      </w:pPr>
      <w:r>
        <w:rPr>
          <w:b w:val="0"/>
          <w:i w:val="0"/>
          <w:sz w:val="21"/>
        </w:rPr>
        <w:t>35. Name two animals that live in water</w:t>
      </w:r>
    </w:p>
    <w:p>
      <w:pPr>
        <w:spacing w:after="20"/>
        <w:ind w:left="351" w:hanging="351"/>
      </w:pPr>
      <w:r>
        <w:rPr>
          <w:b w:val="0"/>
          <w:i w:val="0"/>
          <w:sz w:val="21"/>
        </w:rPr>
        <w:t>36. Name two parts of the body</w:t>
      </w:r>
    </w:p>
    <w:p>
      <w:pPr>
        <w:spacing w:after="20"/>
        <w:ind w:left="351" w:hanging="351"/>
      </w:pPr>
      <w:r>
        <w:rPr>
          <w:b w:val="0"/>
          <w:i w:val="0"/>
          <w:sz w:val="21"/>
        </w:rPr>
        <w:t>37. Name the five senses</w:t>
      </w:r>
    </w:p>
    <w:p>
      <w:pPr>
        <w:spacing w:after="20"/>
        <w:ind w:left="351" w:hanging="351"/>
      </w:pPr>
      <w:r>
        <w:rPr>
          <w:b w:val="0"/>
          <w:i w:val="0"/>
          <w:sz w:val="21"/>
        </w:rPr>
        <w:t>38. Name two ways to keep the body clean</w:t>
      </w:r>
    </w:p>
    <w:p>
      <w:pPr>
        <w:spacing w:after="20"/>
        <w:ind w:left="351" w:hanging="351"/>
      </w:pPr>
      <w:r>
        <w:rPr>
          <w:b w:val="0"/>
          <w:i w:val="0"/>
          <w:sz w:val="21"/>
        </w:rPr>
        <w:t>39. Name two uses of water</w:t>
      </w:r>
    </w:p>
    <w:p>
      <w:pPr>
        <w:spacing w:after="20"/>
        <w:ind w:left="351" w:hanging="351"/>
      </w:pPr>
      <w:r>
        <w:rPr>
          <w:b w:val="0"/>
          <w:i w:val="0"/>
          <w:sz w:val="21"/>
        </w:rPr>
        <w:t>40. Name two types of weather</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living thing? Name one. (2 marks)</w:t>
      </w:r>
    </w:p>
    <w:p>
      <w:pPr>
        <w:spacing w:after="20"/>
        <w:ind w:left="351" w:hanging="351"/>
      </w:pPr>
      <w:r>
        <w:rPr>
          <w:b w:val="0"/>
          <w:i w:val="0"/>
          <w:sz w:val="21"/>
        </w:rPr>
        <w:t>42. Name the parts of a plant. (2 marks)</w:t>
      </w:r>
    </w:p>
    <w:p>
      <w:pPr>
        <w:spacing w:after="20"/>
        <w:ind w:left="351" w:hanging="351"/>
      </w:pPr>
      <w:r>
        <w:rPr>
          <w:b w:val="0"/>
          <w:i w:val="0"/>
          <w:sz w:val="21"/>
        </w:rPr>
        <w:t>43. Name two animals that live at home and two that live in water. (2 marks)</w:t>
      </w:r>
    </w:p>
    <w:p>
      <w:pPr>
        <w:spacing w:after="20"/>
        <w:ind w:left="351" w:hanging="351"/>
      </w:pPr>
      <w:r>
        <w:rPr>
          <w:b w:val="0"/>
          <w:i w:val="0"/>
          <w:sz w:val="21"/>
        </w:rPr>
        <w:t>44. Name the five senses. (2 marks)</w:t>
      </w:r>
    </w:p>
    <w:p>
      <w:pPr>
        <w:spacing w:after="20"/>
        <w:ind w:left="351" w:hanging="351"/>
      </w:pPr>
      <w:r>
        <w:rPr>
          <w:b w:val="0"/>
          <w:i w:val="0"/>
          <w:sz w:val="21"/>
        </w:rPr>
        <w:t>45. Name the two seasons in Nigeria. (2 marks)</w:t>
      </w:r>
    </w:p>
    <w:p>
      <w:pPr>
        <w:keepNext/>
        <w:spacing w:after="20"/>
      </w:pPr>
      <w:r>
        <w:rPr>
          <w:b/>
          <w:i w:val="0"/>
          <w:color w:val="142C5A"/>
          <w:sz w:val="21"/>
        </w:rPr>
        <w:t>Teacher's key — Section A (letter and answer text)</w:t>
      </w:r>
    </w:p>
    <w:p>
      <w:pPr>
        <w:spacing w:after="20"/>
        <w:ind w:left="351" w:hanging="351"/>
      </w:pPr>
      <w:r>
        <w:rPr>
          <w:b w:val="0"/>
          <w:i w:val="0"/>
          <w:sz w:val="21"/>
        </w:rPr>
        <w:t>1. D — living</w:t>
      </w:r>
    </w:p>
    <w:p>
      <w:pPr>
        <w:spacing w:after="20"/>
        <w:ind w:left="351" w:hanging="351"/>
      </w:pPr>
      <w:r>
        <w:rPr>
          <w:b w:val="0"/>
          <w:i w:val="0"/>
          <w:sz w:val="21"/>
        </w:rPr>
        <w:t>2. A — breathe</w:t>
      </w:r>
    </w:p>
    <w:p>
      <w:pPr>
        <w:spacing w:after="20"/>
        <w:ind w:left="351" w:hanging="351"/>
      </w:pPr>
      <w:r>
        <w:rPr>
          <w:b w:val="0"/>
          <w:i w:val="0"/>
          <w:sz w:val="21"/>
        </w:rPr>
        <w:t>3. B — a goat</w:t>
      </w:r>
    </w:p>
    <w:p>
      <w:pPr>
        <w:spacing w:after="20"/>
        <w:ind w:left="351" w:hanging="351"/>
      </w:pPr>
      <w:r>
        <w:rPr>
          <w:b w:val="0"/>
          <w:i w:val="0"/>
          <w:sz w:val="21"/>
        </w:rPr>
        <w:t>4. D — water</w:t>
      </w:r>
    </w:p>
    <w:p>
      <w:pPr>
        <w:spacing w:after="20"/>
        <w:ind w:left="351" w:hanging="351"/>
      </w:pPr>
      <w:r>
        <w:rPr>
          <w:b w:val="0"/>
          <w:i w:val="0"/>
          <w:sz w:val="21"/>
        </w:rPr>
        <w:t>5. C — root</w:t>
      </w:r>
    </w:p>
    <w:p>
      <w:pPr>
        <w:spacing w:after="20"/>
        <w:ind w:left="351" w:hanging="351"/>
      </w:pPr>
      <w:r>
        <w:rPr>
          <w:b w:val="0"/>
          <w:i w:val="0"/>
          <w:sz w:val="21"/>
        </w:rPr>
        <w:t>6. A — leaf</w:t>
      </w:r>
    </w:p>
    <w:p>
      <w:pPr>
        <w:spacing w:after="20"/>
        <w:ind w:left="351" w:hanging="351"/>
      </w:pPr>
      <w:r>
        <w:rPr>
          <w:b w:val="0"/>
          <w:i w:val="0"/>
          <w:sz w:val="21"/>
        </w:rPr>
        <w:t>7. B — flower</w:t>
      </w:r>
    </w:p>
    <w:p>
      <w:pPr>
        <w:spacing w:after="20"/>
        <w:ind w:left="351" w:hanging="351"/>
      </w:pPr>
      <w:r>
        <w:rPr>
          <w:b w:val="0"/>
          <w:i w:val="0"/>
          <w:sz w:val="21"/>
        </w:rPr>
        <w:t>8. C — air</w:t>
      </w:r>
    </w:p>
    <w:p>
      <w:pPr>
        <w:spacing w:after="20"/>
        <w:ind w:left="351" w:hanging="351"/>
      </w:pPr>
      <w:r>
        <w:rPr>
          <w:b w:val="0"/>
          <w:i w:val="0"/>
          <w:sz w:val="21"/>
        </w:rPr>
        <w:t>9. A — domestic</w:t>
      </w:r>
    </w:p>
    <w:p>
      <w:pPr>
        <w:spacing w:after="20"/>
        <w:ind w:left="351" w:hanging="351"/>
      </w:pPr>
      <w:r>
        <w:rPr>
          <w:b w:val="0"/>
          <w:i w:val="0"/>
          <w:sz w:val="21"/>
        </w:rPr>
        <w:t>10. D — fish</w:t>
      </w:r>
    </w:p>
    <w:p>
      <w:pPr>
        <w:spacing w:after="20"/>
        <w:ind w:left="351" w:hanging="351"/>
      </w:pPr>
      <w:r>
        <w:rPr>
          <w:b w:val="0"/>
          <w:i w:val="0"/>
          <w:sz w:val="21"/>
        </w:rPr>
        <w:t>11. B — bird</w:t>
      </w:r>
    </w:p>
    <w:p>
      <w:pPr>
        <w:spacing w:after="20"/>
        <w:ind w:left="351" w:hanging="351"/>
      </w:pPr>
      <w:r>
        <w:rPr>
          <w:b w:val="0"/>
          <w:i w:val="0"/>
          <w:sz w:val="21"/>
        </w:rPr>
        <w:t>12. C — help</w:t>
      </w:r>
    </w:p>
    <w:p>
      <w:pPr>
        <w:spacing w:after="20"/>
        <w:ind w:left="351" w:hanging="351"/>
      </w:pPr>
      <w:r>
        <w:rPr>
          <w:b w:val="0"/>
          <w:i w:val="0"/>
          <w:sz w:val="21"/>
        </w:rPr>
        <w:t>13. D — eye</w:t>
      </w:r>
    </w:p>
    <w:p>
      <w:pPr>
        <w:spacing w:after="20"/>
        <w:ind w:left="351" w:hanging="351"/>
      </w:pPr>
      <w:r>
        <w:rPr>
          <w:b w:val="0"/>
          <w:i w:val="0"/>
          <w:sz w:val="21"/>
        </w:rPr>
        <w:t>14. A — ear</w:t>
      </w:r>
    </w:p>
    <w:p>
      <w:pPr>
        <w:spacing w:after="20"/>
        <w:ind w:left="351" w:hanging="351"/>
      </w:pPr>
      <w:r>
        <w:rPr>
          <w:b w:val="0"/>
          <w:i w:val="0"/>
          <w:sz w:val="21"/>
        </w:rPr>
        <w:t>15. B — heart</w:t>
      </w:r>
    </w:p>
    <w:p>
      <w:pPr>
        <w:spacing w:after="20"/>
        <w:ind w:left="351" w:hanging="351"/>
      </w:pPr>
      <w:r>
        <w:rPr>
          <w:b w:val="0"/>
          <w:i w:val="0"/>
          <w:sz w:val="21"/>
        </w:rPr>
        <w:t>16. C — eating</w:t>
      </w:r>
    </w:p>
    <w:p>
      <w:pPr>
        <w:spacing w:after="20"/>
        <w:ind w:left="351" w:hanging="351"/>
      </w:pPr>
      <w:r>
        <w:rPr>
          <w:b w:val="0"/>
          <w:i w:val="0"/>
          <w:sz w:val="21"/>
        </w:rPr>
        <w:t>17. A — five</w:t>
      </w:r>
    </w:p>
    <w:p>
      <w:pPr>
        <w:spacing w:after="20"/>
        <w:ind w:left="351" w:hanging="351"/>
      </w:pPr>
      <w:r>
        <w:rPr>
          <w:b w:val="0"/>
          <w:i w:val="0"/>
          <w:sz w:val="21"/>
        </w:rPr>
        <w:t>18. D — eyes</w:t>
      </w:r>
    </w:p>
    <w:p>
      <w:pPr>
        <w:spacing w:after="20"/>
        <w:ind w:left="351" w:hanging="351"/>
      </w:pPr>
      <w:r>
        <w:rPr>
          <w:b w:val="0"/>
          <w:i w:val="0"/>
          <w:sz w:val="21"/>
        </w:rPr>
        <w:t>19. C — tongue</w:t>
      </w:r>
    </w:p>
    <w:p>
      <w:pPr>
        <w:spacing w:after="20"/>
        <w:ind w:left="351" w:hanging="351"/>
      </w:pPr>
      <w:r>
        <w:rPr>
          <w:b w:val="0"/>
          <w:i w:val="0"/>
          <w:sz w:val="21"/>
        </w:rPr>
        <w:t>20. B — skin</w:t>
      </w:r>
    </w:p>
    <w:p>
      <w:pPr>
        <w:spacing w:after="20"/>
        <w:ind w:left="351" w:hanging="351"/>
      </w:pPr>
      <w:r>
        <w:rPr>
          <w:b w:val="0"/>
          <w:i w:val="0"/>
          <w:sz w:val="21"/>
        </w:rPr>
        <w:t>21. A — health</w:t>
      </w:r>
    </w:p>
    <w:p>
      <w:pPr>
        <w:spacing w:after="20"/>
        <w:ind w:left="351" w:hanging="351"/>
      </w:pPr>
      <w:r>
        <w:rPr>
          <w:b w:val="0"/>
          <w:i w:val="0"/>
          <w:sz w:val="21"/>
        </w:rPr>
        <w:t>22. D — night</w:t>
      </w:r>
    </w:p>
    <w:p>
      <w:pPr>
        <w:spacing w:after="20"/>
        <w:ind w:left="351" w:hanging="351"/>
      </w:pPr>
      <w:r>
        <w:rPr>
          <w:b w:val="0"/>
          <w:i w:val="0"/>
          <w:sz w:val="21"/>
        </w:rPr>
        <w:t>23. C — eating</w:t>
      </w:r>
    </w:p>
    <w:p>
      <w:pPr>
        <w:spacing w:after="20"/>
        <w:ind w:left="351" w:hanging="351"/>
      </w:pPr>
      <w:r>
        <w:rPr>
          <w:b w:val="0"/>
          <w:i w:val="0"/>
          <w:sz w:val="21"/>
        </w:rPr>
        <w:t>24. A — sickness</w:t>
      </w:r>
    </w:p>
    <w:p>
      <w:pPr>
        <w:spacing w:after="20"/>
        <w:ind w:left="351" w:hanging="351"/>
      </w:pPr>
      <w:r>
        <w:rPr>
          <w:b w:val="0"/>
          <w:i w:val="0"/>
          <w:sz w:val="21"/>
        </w:rPr>
        <w:t>25. B — breathe</w:t>
      </w:r>
    </w:p>
    <w:p>
      <w:pPr>
        <w:spacing w:after="20"/>
        <w:ind w:left="351" w:hanging="351"/>
      </w:pPr>
      <w:r>
        <w:rPr>
          <w:b w:val="0"/>
          <w:i w:val="0"/>
          <w:sz w:val="21"/>
        </w:rPr>
        <w:t>26. D — wind</w:t>
      </w:r>
    </w:p>
    <w:p>
      <w:pPr>
        <w:spacing w:after="20"/>
        <w:ind w:left="351" w:hanging="351"/>
      </w:pPr>
      <w:r>
        <w:rPr>
          <w:b w:val="0"/>
          <w:i w:val="0"/>
          <w:sz w:val="21"/>
        </w:rPr>
        <w:t>27. C — wash</w:t>
      </w:r>
    </w:p>
    <w:p>
      <w:pPr>
        <w:spacing w:after="20"/>
        <w:ind w:left="351" w:hanging="351"/>
      </w:pPr>
      <w:r>
        <w:rPr>
          <w:b w:val="0"/>
          <w:i w:val="0"/>
          <w:sz w:val="21"/>
        </w:rPr>
        <w:t>28. B — clean</w:t>
      </w:r>
    </w:p>
    <w:p>
      <w:pPr>
        <w:spacing w:after="20"/>
        <w:ind w:left="351" w:hanging="351"/>
      </w:pPr>
      <w:r>
        <w:rPr>
          <w:b w:val="0"/>
          <w:i w:val="0"/>
          <w:sz w:val="21"/>
        </w:rPr>
        <w:t>29. A — weather</w:t>
      </w:r>
    </w:p>
    <w:p>
      <w:pPr>
        <w:spacing w:after="20"/>
        <w:ind w:left="351" w:hanging="351"/>
      </w:pPr>
      <w:r>
        <w:rPr>
          <w:b w:val="0"/>
          <w:i w:val="0"/>
          <w:sz w:val="21"/>
        </w:rPr>
        <w:t>30. D — rainy</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a man; a goat; a tree; a bird</w:t>
      </w:r>
    </w:p>
    <w:p>
      <w:pPr>
        <w:spacing w:after="20"/>
        <w:ind w:left="351" w:hanging="351"/>
      </w:pPr>
      <w:r>
        <w:rPr>
          <w:b w:val="0"/>
          <w:i w:val="0"/>
          <w:sz w:val="21"/>
        </w:rPr>
        <w:t>32. a stone; a table; water; a chair</w:t>
      </w:r>
    </w:p>
    <w:p>
      <w:pPr>
        <w:spacing w:after="20"/>
        <w:ind w:left="351" w:hanging="351"/>
      </w:pPr>
      <w:r>
        <w:rPr>
          <w:b w:val="0"/>
          <w:i w:val="0"/>
          <w:sz w:val="21"/>
        </w:rPr>
        <w:t>33. root; stem; leaf; flower; fruit</w:t>
      </w:r>
    </w:p>
    <w:p>
      <w:pPr>
        <w:spacing w:after="20"/>
        <w:ind w:left="351" w:hanging="351"/>
      </w:pPr>
      <w:r>
        <w:rPr>
          <w:b w:val="0"/>
          <w:i w:val="0"/>
          <w:sz w:val="21"/>
        </w:rPr>
        <w:t>34. dog; cat; goat; cow</w:t>
      </w:r>
    </w:p>
    <w:p>
      <w:pPr>
        <w:spacing w:after="20"/>
        <w:ind w:left="351" w:hanging="351"/>
      </w:pPr>
      <w:r>
        <w:rPr>
          <w:b w:val="0"/>
          <w:i w:val="0"/>
          <w:sz w:val="21"/>
        </w:rPr>
        <w:t>35. fish; crab</w:t>
      </w:r>
    </w:p>
    <w:p>
      <w:pPr>
        <w:spacing w:after="20"/>
        <w:ind w:left="351" w:hanging="351"/>
      </w:pPr>
      <w:r>
        <w:rPr>
          <w:b w:val="0"/>
          <w:i w:val="0"/>
          <w:sz w:val="21"/>
        </w:rPr>
        <w:t>36. head; hand; leg; eye; ear</w:t>
      </w:r>
    </w:p>
    <w:p>
      <w:pPr>
        <w:spacing w:after="20"/>
        <w:ind w:left="351" w:hanging="351"/>
      </w:pPr>
      <w:r>
        <w:rPr>
          <w:b w:val="0"/>
          <w:i w:val="0"/>
          <w:sz w:val="21"/>
        </w:rPr>
        <w:t>37. sight; hearing; smell; taste; touch</w:t>
      </w:r>
    </w:p>
    <w:p>
      <w:pPr>
        <w:spacing w:after="20"/>
        <w:ind w:left="351" w:hanging="351"/>
      </w:pPr>
      <w:r>
        <w:rPr>
          <w:b w:val="0"/>
          <w:i w:val="0"/>
          <w:sz w:val="21"/>
        </w:rPr>
        <w:t>38. bathing; brushing teeth; washing hands</w:t>
      </w:r>
    </w:p>
    <w:p>
      <w:pPr>
        <w:spacing w:after="20"/>
        <w:ind w:left="351" w:hanging="351"/>
      </w:pPr>
      <w:r>
        <w:rPr>
          <w:b w:val="0"/>
          <w:i w:val="0"/>
          <w:sz w:val="21"/>
        </w:rPr>
        <w:t>39. drinking; bathing; cooking; washing</w:t>
      </w:r>
    </w:p>
    <w:p>
      <w:pPr>
        <w:spacing w:after="20"/>
        <w:ind w:left="351" w:hanging="351"/>
      </w:pPr>
      <w:r>
        <w:rPr>
          <w:b w:val="0"/>
          <w:i w:val="0"/>
          <w:sz w:val="21"/>
        </w:rPr>
        <w:t>40. sunny; rainy; windy; cloudy</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Making pictures and beautiful things is ___</w:t>
      </w:r>
    </w:p>
    <w:p>
      <w:pPr>
        <w:spacing w:after="60"/>
        <w:ind w:left="652" w:hanging="340"/>
      </w:pPr>
      <w:r>
        <w:rPr>
          <w:b w:val="0"/>
          <w:i w:val="0"/>
          <w:sz w:val="21"/>
        </w:rPr>
        <w:t>A) art   B) work   C) sleep   D) noise</w:t>
      </w:r>
    </w:p>
    <w:p>
      <w:pPr>
        <w:spacing w:after="20"/>
        <w:ind w:left="351" w:hanging="351"/>
      </w:pPr>
      <w:r>
        <w:rPr>
          <w:b w:val="0"/>
          <w:i w:val="0"/>
          <w:sz w:val="21"/>
        </w:rPr>
        <w:t>2. We draw with a pencil or ___</w:t>
      </w:r>
    </w:p>
    <w:p>
      <w:pPr>
        <w:spacing w:after="60"/>
        <w:ind w:left="652" w:hanging="340"/>
      </w:pPr>
      <w:r>
        <w:rPr>
          <w:b w:val="0"/>
          <w:i w:val="0"/>
          <w:sz w:val="21"/>
        </w:rPr>
        <w:t>A) water   B) spoon   C) stone   D) crayon</w:t>
      </w:r>
    </w:p>
    <w:p>
      <w:pPr>
        <w:spacing w:after="20"/>
        <w:ind w:left="351" w:hanging="351"/>
      </w:pPr>
      <w:r>
        <w:rPr>
          <w:b w:val="0"/>
          <w:i w:val="0"/>
          <w:sz w:val="21"/>
        </w:rPr>
        <w:t>3. We paint with colour and a ___</w:t>
      </w:r>
    </w:p>
    <w:p>
      <w:pPr>
        <w:spacing w:after="60"/>
        <w:ind w:left="652" w:hanging="340"/>
      </w:pPr>
      <w:r>
        <w:rPr>
          <w:b w:val="0"/>
          <w:i w:val="0"/>
          <w:sz w:val="21"/>
        </w:rPr>
        <w:t>A) knife   B) leaf   C) brush   D) stick</w:t>
      </w:r>
    </w:p>
    <w:p>
      <w:pPr>
        <w:spacing w:after="20"/>
        <w:ind w:left="351" w:hanging="351"/>
      </w:pPr>
      <w:r>
        <w:rPr>
          <w:b w:val="0"/>
          <w:i w:val="0"/>
          <w:sz w:val="21"/>
        </w:rPr>
        <w:t>4. We draw lines, shapes and ___</w:t>
      </w:r>
    </w:p>
    <w:p>
      <w:pPr>
        <w:spacing w:after="60"/>
        <w:ind w:left="652" w:hanging="340"/>
      </w:pPr>
      <w:r>
        <w:rPr>
          <w:b w:val="0"/>
          <w:i w:val="0"/>
          <w:sz w:val="21"/>
        </w:rPr>
        <w:t>A) pictures   B) smells   C) sounds   D) songs</w:t>
      </w:r>
    </w:p>
    <w:p>
      <w:pPr>
        <w:spacing w:after="20"/>
        <w:ind w:left="351" w:hanging="351"/>
      </w:pPr>
      <w:r>
        <w:rPr>
          <w:b w:val="0"/>
          <w:i w:val="0"/>
          <w:sz w:val="21"/>
        </w:rPr>
        <w:t>5. The primary colours are red, blue and ___</w:t>
      </w:r>
    </w:p>
    <w:p>
      <w:pPr>
        <w:spacing w:after="60"/>
        <w:ind w:left="652" w:hanging="340"/>
      </w:pPr>
      <w:r>
        <w:rPr>
          <w:b w:val="0"/>
          <w:i w:val="0"/>
          <w:sz w:val="21"/>
        </w:rPr>
        <w:t>A) green   B) yellow   C) orange   D) purple</w:t>
      </w:r>
    </w:p>
    <w:p>
      <w:pPr>
        <w:spacing w:after="20"/>
        <w:ind w:left="351" w:hanging="351"/>
      </w:pPr>
      <w:r>
        <w:rPr>
          <w:b w:val="0"/>
          <w:i w:val="0"/>
          <w:sz w:val="21"/>
        </w:rPr>
        <w:t>6. Red + yellow = ___</w:t>
      </w:r>
    </w:p>
    <w:p>
      <w:pPr>
        <w:spacing w:after="60"/>
        <w:ind w:left="652" w:hanging="340"/>
      </w:pPr>
      <w:r>
        <w:rPr>
          <w:b w:val="0"/>
          <w:i w:val="0"/>
          <w:sz w:val="21"/>
        </w:rPr>
        <w:t>A) purple   B) black   C) green   D) orange</w:t>
      </w:r>
    </w:p>
    <w:p>
      <w:pPr>
        <w:spacing w:after="20"/>
        <w:ind w:left="351" w:hanging="351"/>
      </w:pPr>
      <w:r>
        <w:rPr>
          <w:b w:val="0"/>
          <w:i w:val="0"/>
          <w:sz w:val="21"/>
        </w:rPr>
        <w:t>7. Blue + yellow = ___</w:t>
      </w:r>
    </w:p>
    <w:p>
      <w:pPr>
        <w:spacing w:after="60"/>
        <w:ind w:left="652" w:hanging="340"/>
      </w:pPr>
      <w:r>
        <w:rPr>
          <w:b w:val="0"/>
          <w:i w:val="0"/>
          <w:sz w:val="21"/>
        </w:rPr>
        <w:t>A) green   B) purple   C) white   D) orange</w:t>
      </w:r>
    </w:p>
    <w:p>
      <w:pPr>
        <w:spacing w:after="20"/>
        <w:ind w:left="351" w:hanging="351"/>
      </w:pPr>
      <w:r>
        <w:rPr>
          <w:b w:val="0"/>
          <w:i w:val="0"/>
          <w:sz w:val="21"/>
        </w:rPr>
        <w:t>8. Red + blue = ___</w:t>
      </w:r>
    </w:p>
    <w:p>
      <w:pPr>
        <w:spacing w:after="60"/>
        <w:ind w:left="652" w:hanging="340"/>
      </w:pPr>
      <w:r>
        <w:rPr>
          <w:b w:val="0"/>
          <w:i w:val="0"/>
          <w:sz w:val="21"/>
        </w:rPr>
        <w:t>A) orange   B) purple   C) brown   D) green</w:t>
      </w:r>
    </w:p>
    <w:p>
      <w:pPr>
        <w:spacing w:after="20"/>
        <w:ind w:left="351" w:hanging="351"/>
      </w:pPr>
      <w:r>
        <w:rPr>
          <w:b w:val="0"/>
          <w:i w:val="0"/>
          <w:sz w:val="21"/>
        </w:rPr>
        <w:t>9. Something we make with our hands is a ___</w:t>
      </w:r>
    </w:p>
    <w:p>
      <w:pPr>
        <w:spacing w:after="60"/>
        <w:ind w:left="652" w:hanging="340"/>
      </w:pPr>
      <w:r>
        <w:rPr>
          <w:b w:val="0"/>
          <w:i w:val="0"/>
          <w:sz w:val="21"/>
        </w:rPr>
        <w:t>A) dance   B) song   C) dream   D) craft</w:t>
      </w:r>
    </w:p>
    <w:p>
      <w:pPr>
        <w:spacing w:after="20"/>
        <w:ind w:left="351" w:hanging="351"/>
      </w:pPr>
      <w:r>
        <w:rPr>
          <w:b w:val="0"/>
          <w:i w:val="0"/>
          <w:sz w:val="21"/>
        </w:rPr>
        <w:t>10. We model with ___ or plasticine</w:t>
      </w:r>
    </w:p>
    <w:p>
      <w:pPr>
        <w:spacing w:after="60"/>
        <w:ind w:left="652" w:hanging="340"/>
      </w:pPr>
      <w:r>
        <w:rPr>
          <w:b w:val="0"/>
          <w:i w:val="0"/>
          <w:sz w:val="21"/>
        </w:rPr>
        <w:t>A) water   B) stone   C) clay   D) fire</w:t>
      </w:r>
    </w:p>
    <w:p>
      <w:pPr>
        <w:spacing w:after="20"/>
        <w:ind w:left="351" w:hanging="351"/>
      </w:pPr>
      <w:r>
        <w:rPr>
          <w:b w:val="0"/>
          <w:i w:val="0"/>
          <w:sz w:val="21"/>
        </w:rPr>
        <w:t>11. We can make pots and cups from ___</w:t>
      </w:r>
    </w:p>
    <w:p>
      <w:pPr>
        <w:spacing w:after="60"/>
        <w:ind w:left="652" w:hanging="340"/>
      </w:pPr>
      <w:r>
        <w:rPr>
          <w:b w:val="0"/>
          <w:i w:val="0"/>
          <w:sz w:val="21"/>
        </w:rPr>
        <w:t>A) clay   B) smoke   C) light   D) air</w:t>
      </w:r>
    </w:p>
    <w:p>
      <w:pPr>
        <w:spacing w:after="20"/>
        <w:ind w:left="351" w:hanging="351"/>
      </w:pPr>
      <w:r>
        <w:rPr>
          <w:b w:val="0"/>
          <w:i w:val="0"/>
          <w:sz w:val="21"/>
        </w:rPr>
        <w:t>12. We ___ , paste and shape materials</w:t>
      </w:r>
    </w:p>
    <w:p>
      <w:pPr>
        <w:spacing w:after="60"/>
        <w:ind w:left="652" w:hanging="340"/>
      </w:pPr>
      <w:r>
        <w:rPr>
          <w:b w:val="0"/>
          <w:i w:val="0"/>
          <w:sz w:val="21"/>
        </w:rPr>
        <w:t>A) burn   B) eat   C) hide   D) cut</w:t>
      </w:r>
    </w:p>
    <w:p>
      <w:pPr>
        <w:spacing w:after="20"/>
        <w:ind w:left="351" w:hanging="351"/>
      </w:pPr>
      <w:r>
        <w:rPr>
          <w:b w:val="0"/>
          <w:i w:val="0"/>
          <w:sz w:val="21"/>
        </w:rPr>
        <w:t>13. Sound made with the voice or instruments is ___</w:t>
      </w:r>
    </w:p>
    <w:p>
      <w:pPr>
        <w:spacing w:after="60"/>
        <w:ind w:left="652" w:hanging="340"/>
      </w:pPr>
      <w:r>
        <w:rPr>
          <w:b w:val="0"/>
          <w:i w:val="0"/>
          <w:sz w:val="21"/>
        </w:rPr>
        <w:t>A) sleep   B) noise   C) music   D) food</w:t>
      </w:r>
    </w:p>
    <w:p>
      <w:pPr>
        <w:spacing w:after="20"/>
        <w:ind w:left="351" w:hanging="351"/>
      </w:pPr>
      <w:r>
        <w:rPr>
          <w:b w:val="0"/>
          <w:i w:val="0"/>
          <w:sz w:val="21"/>
        </w:rPr>
        <w:t>14. We make music with our voice by ___</w:t>
      </w:r>
    </w:p>
    <w:p>
      <w:pPr>
        <w:spacing w:after="60"/>
        <w:ind w:left="652" w:hanging="340"/>
      </w:pPr>
      <w:r>
        <w:rPr>
          <w:b w:val="0"/>
          <w:i w:val="0"/>
          <w:sz w:val="21"/>
        </w:rPr>
        <w:t>A) running   B) singing   C) sleeping   D) eating</w:t>
      </w:r>
    </w:p>
    <w:p>
      <w:pPr>
        <w:spacing w:after="20"/>
        <w:ind w:left="351" w:hanging="351"/>
      </w:pPr>
      <w:r>
        <w:rPr>
          <w:b w:val="0"/>
          <w:i w:val="0"/>
          <w:sz w:val="21"/>
        </w:rPr>
        <w:t>15. Which of these is a musical instrument?</w:t>
      </w:r>
    </w:p>
    <w:p>
      <w:pPr>
        <w:spacing w:after="60"/>
        <w:ind w:left="652" w:hanging="340"/>
      </w:pPr>
      <w:r>
        <w:rPr>
          <w:b w:val="0"/>
          <w:i w:val="0"/>
          <w:sz w:val="21"/>
        </w:rPr>
        <w:t>A) stone   B) chair   C) book   D) drum</w:t>
      </w:r>
    </w:p>
    <w:p>
      <w:pPr>
        <w:spacing w:after="20"/>
        <w:ind w:left="351" w:hanging="351"/>
      </w:pPr>
      <w:r>
        <w:rPr>
          <w:b w:val="0"/>
          <w:i w:val="0"/>
          <w:sz w:val="21"/>
        </w:rPr>
        <w:t>16. Music makes us ___</w:t>
      </w:r>
    </w:p>
    <w:p>
      <w:pPr>
        <w:spacing w:after="60"/>
        <w:ind w:left="652" w:hanging="340"/>
      </w:pPr>
      <w:r>
        <w:rPr>
          <w:b w:val="0"/>
          <w:i w:val="0"/>
          <w:sz w:val="21"/>
        </w:rPr>
        <w:t>A) sick   B) sad   C) happy   D) angry</w:t>
      </w:r>
    </w:p>
    <w:p>
      <w:pPr>
        <w:spacing w:after="20"/>
        <w:ind w:left="351" w:hanging="351"/>
      </w:pPr>
      <w:r>
        <w:rPr>
          <w:b w:val="0"/>
          <w:i w:val="0"/>
          <w:sz w:val="21"/>
        </w:rPr>
        <w:t>17. Moving the body to music is ___</w:t>
      </w:r>
    </w:p>
    <w:p>
      <w:pPr>
        <w:spacing w:after="60"/>
        <w:ind w:left="652" w:hanging="340"/>
      </w:pPr>
      <w:r>
        <w:rPr>
          <w:b w:val="0"/>
          <w:i w:val="0"/>
          <w:sz w:val="21"/>
        </w:rPr>
        <w:t>A) dance   B) sleep   C) work   D) eating</w:t>
      </w:r>
    </w:p>
    <w:p>
      <w:pPr>
        <w:spacing w:after="20"/>
        <w:ind w:left="351" w:hanging="351"/>
      </w:pPr>
      <w:r>
        <w:rPr>
          <w:b w:val="0"/>
          <w:i w:val="0"/>
          <w:sz w:val="21"/>
        </w:rPr>
        <w:t>18. We dance with our hands, legs and ___</w:t>
      </w:r>
    </w:p>
    <w:p>
      <w:pPr>
        <w:spacing w:after="60"/>
        <w:ind w:left="652" w:hanging="340"/>
      </w:pPr>
      <w:r>
        <w:rPr>
          <w:b w:val="0"/>
          <w:i w:val="0"/>
          <w:sz w:val="21"/>
        </w:rPr>
        <w:t>A) stone   B) body   C) water   D) fire</w:t>
      </w:r>
    </w:p>
    <w:p>
      <w:pPr>
        <w:spacing w:after="20"/>
        <w:ind w:left="351" w:hanging="351"/>
      </w:pPr>
      <w:r>
        <w:rPr>
          <w:b w:val="0"/>
          <w:i w:val="0"/>
          <w:sz w:val="21"/>
        </w:rPr>
        <w:t>19. We dance at festivals, parties and ___</w:t>
      </w:r>
    </w:p>
    <w:p>
      <w:pPr>
        <w:spacing w:after="60"/>
        <w:ind w:left="652" w:hanging="340"/>
      </w:pPr>
      <w:r>
        <w:rPr>
          <w:b w:val="0"/>
          <w:i w:val="0"/>
          <w:sz w:val="21"/>
        </w:rPr>
        <w:t>A) hospital   B) farm   C) market only   D) school</w:t>
      </w:r>
    </w:p>
    <w:p>
      <w:pPr>
        <w:spacing w:after="20"/>
        <w:ind w:left="351" w:hanging="351"/>
      </w:pPr>
      <w:r>
        <w:rPr>
          <w:b w:val="0"/>
          <w:i w:val="0"/>
          <w:sz w:val="21"/>
        </w:rPr>
        <w:t>20. Dance makes us happy and ___</w:t>
      </w:r>
    </w:p>
    <w:p>
      <w:pPr>
        <w:spacing w:after="60"/>
        <w:ind w:left="652" w:hanging="340"/>
      </w:pPr>
      <w:r>
        <w:rPr>
          <w:b w:val="0"/>
          <w:i w:val="0"/>
          <w:sz w:val="21"/>
        </w:rPr>
        <w:t>A) sick   B) weak   C) strong   D) sad</w:t>
      </w:r>
    </w:p>
    <w:p>
      <w:pPr>
        <w:spacing w:after="20"/>
        <w:ind w:left="351" w:hanging="351"/>
      </w:pPr>
      <w:r>
        <w:rPr>
          <w:b w:val="0"/>
          <w:i w:val="0"/>
          <w:sz w:val="21"/>
        </w:rPr>
        <w:t>21. Acting out a story is ___</w:t>
      </w:r>
    </w:p>
    <w:p>
      <w:pPr>
        <w:spacing w:after="60"/>
        <w:ind w:left="652" w:hanging="340"/>
      </w:pPr>
      <w:r>
        <w:rPr>
          <w:b w:val="0"/>
          <w:i w:val="0"/>
          <w:sz w:val="21"/>
        </w:rPr>
        <w:t>A) music   B) drama   C) dance   D) sleep</w:t>
      </w:r>
    </w:p>
    <w:p>
      <w:pPr>
        <w:spacing w:after="20"/>
        <w:ind w:left="351" w:hanging="351"/>
      </w:pPr>
      <w:r>
        <w:rPr>
          <w:b w:val="0"/>
          <w:i w:val="0"/>
          <w:sz w:val="21"/>
        </w:rPr>
        <w:t>22. The part we play in a story is a ___</w:t>
      </w:r>
    </w:p>
    <w:p>
      <w:pPr>
        <w:spacing w:after="60"/>
        <w:ind w:left="652" w:hanging="340"/>
      </w:pPr>
      <w:r>
        <w:rPr>
          <w:b w:val="0"/>
          <w:i w:val="0"/>
          <w:sz w:val="21"/>
        </w:rPr>
        <w:t>A) role   B) stone   C) dream   D) song</w:t>
      </w:r>
    </w:p>
    <w:p>
      <w:pPr>
        <w:spacing w:after="20"/>
        <w:ind w:left="351" w:hanging="351"/>
      </w:pPr>
      <w:r>
        <w:rPr>
          <w:b w:val="0"/>
          <w:i w:val="0"/>
          <w:sz w:val="21"/>
        </w:rPr>
        <w:t>23. We use our voice and ___ to act</w:t>
      </w:r>
    </w:p>
    <w:p>
      <w:pPr>
        <w:spacing w:after="60"/>
        <w:ind w:left="652" w:hanging="340"/>
      </w:pPr>
      <w:r>
        <w:rPr>
          <w:b w:val="0"/>
          <w:i w:val="0"/>
          <w:sz w:val="21"/>
        </w:rPr>
        <w:t>A) fire   B) food   C) body   D) water</w:t>
      </w:r>
    </w:p>
    <w:p>
      <w:pPr>
        <w:spacing w:after="20"/>
        <w:ind w:left="351" w:hanging="351"/>
      </w:pPr>
      <w:r>
        <w:rPr>
          <w:b w:val="0"/>
          <w:i w:val="0"/>
          <w:sz w:val="21"/>
        </w:rPr>
        <w:t>24. We can wear ___ for drama</w:t>
      </w:r>
    </w:p>
    <w:p>
      <w:pPr>
        <w:spacing w:after="60"/>
        <w:ind w:left="652" w:hanging="340"/>
      </w:pPr>
      <w:r>
        <w:rPr>
          <w:b w:val="0"/>
          <w:i w:val="0"/>
          <w:sz w:val="21"/>
        </w:rPr>
        <w:t>A) books   B) costumes   C) stones   D) chairs</w:t>
      </w:r>
    </w:p>
    <w:p>
      <w:pPr>
        <w:spacing w:after="20"/>
        <w:ind w:left="351" w:hanging="351"/>
      </w:pPr>
      <w:r>
        <w:rPr>
          <w:b w:val="0"/>
          <w:i w:val="0"/>
          <w:sz w:val="21"/>
        </w:rPr>
        <w:t>25. Things our people make are ___ crafts</w:t>
      </w:r>
    </w:p>
    <w:p>
      <w:pPr>
        <w:spacing w:after="60"/>
        <w:ind w:left="652" w:hanging="340"/>
      </w:pPr>
      <w:r>
        <w:rPr>
          <w:b w:val="0"/>
          <w:i w:val="0"/>
          <w:sz w:val="21"/>
        </w:rPr>
        <w:t>A) broken   B) lost   C) foreign   D) local</w:t>
      </w:r>
    </w:p>
    <w:p>
      <w:pPr>
        <w:spacing w:after="20"/>
        <w:ind w:left="351" w:hanging="351"/>
      </w:pPr>
      <w:r>
        <w:rPr>
          <w:b w:val="0"/>
          <w:i w:val="0"/>
          <w:sz w:val="21"/>
        </w:rPr>
        <w:t>26. We make baskets from leaves and ___</w:t>
      </w:r>
    </w:p>
    <w:p>
      <w:pPr>
        <w:spacing w:after="60"/>
        <w:ind w:left="652" w:hanging="340"/>
      </w:pPr>
      <w:r>
        <w:rPr>
          <w:b w:val="0"/>
          <w:i w:val="0"/>
          <w:sz w:val="21"/>
        </w:rPr>
        <w:t>A) straw   B) fire   C) stone   D) water</w:t>
      </w:r>
    </w:p>
    <w:p>
      <w:pPr>
        <w:spacing w:after="20"/>
        <w:ind w:left="351" w:hanging="351"/>
      </w:pPr>
      <w:r>
        <w:rPr>
          <w:b w:val="0"/>
          <w:i w:val="0"/>
          <w:sz w:val="21"/>
        </w:rPr>
        <w:t>27. We make pots from ___</w:t>
      </w:r>
    </w:p>
    <w:p>
      <w:pPr>
        <w:spacing w:after="60"/>
        <w:ind w:left="652" w:hanging="340"/>
      </w:pPr>
      <w:r>
        <w:rPr>
          <w:b w:val="0"/>
          <w:i w:val="0"/>
          <w:sz w:val="21"/>
        </w:rPr>
        <w:t>A) smoke   B) clay   C) air   D) light</w:t>
      </w:r>
    </w:p>
    <w:p>
      <w:pPr>
        <w:spacing w:after="0"/>
      </w:pPr>
      <w:r>
        <w:br w:type="page"/>
      </w:r>
    </w:p>
    <w:p>
      <w:pPr>
        <w:spacing w:after="20"/>
        <w:ind w:left="351" w:hanging="351"/>
      </w:pPr>
      <w:r>
        <w:rPr>
          <w:b w:val="0"/>
          <w:i w:val="0"/>
          <w:sz w:val="21"/>
        </w:rPr>
        <w:t>28. We make clothes from woven cloth called ___</w:t>
      </w:r>
    </w:p>
    <w:p>
      <w:pPr>
        <w:spacing w:after="60"/>
        <w:ind w:left="652" w:hanging="340"/>
      </w:pPr>
      <w:r>
        <w:rPr>
          <w:b w:val="0"/>
          <w:i w:val="0"/>
          <w:sz w:val="21"/>
        </w:rPr>
        <w:t>A) plastic   B) glass   C) aso-oke   D) paper</w:t>
      </w:r>
    </w:p>
    <w:p>
      <w:pPr>
        <w:spacing w:after="20"/>
        <w:ind w:left="351" w:hanging="351"/>
      </w:pPr>
      <w:r>
        <w:rPr>
          <w:b w:val="0"/>
          <w:i w:val="0"/>
          <w:sz w:val="21"/>
        </w:rPr>
        <w:t>29. The way of life of a people is ___</w:t>
      </w:r>
    </w:p>
    <w:p>
      <w:pPr>
        <w:spacing w:after="60"/>
        <w:ind w:left="652" w:hanging="340"/>
      </w:pPr>
      <w:r>
        <w:rPr>
          <w:b w:val="0"/>
          <w:i w:val="0"/>
          <w:sz w:val="21"/>
        </w:rPr>
        <w:t>A) sleep   B) rain   C) noise   D) culture</w:t>
      </w:r>
    </w:p>
    <w:p>
      <w:pPr>
        <w:spacing w:after="20"/>
        <w:ind w:left="351" w:hanging="351"/>
      </w:pPr>
      <w:r>
        <w:rPr>
          <w:b w:val="0"/>
          <w:i w:val="0"/>
          <w:sz w:val="21"/>
        </w:rPr>
        <w:t>30. Our culture includes language, food, dress and ___</w:t>
      </w:r>
    </w:p>
    <w:p>
      <w:pPr>
        <w:spacing w:after="60"/>
        <w:ind w:left="652" w:hanging="340"/>
      </w:pPr>
      <w:r>
        <w:rPr>
          <w:b w:val="0"/>
          <w:i w:val="0"/>
          <w:sz w:val="21"/>
        </w:rPr>
        <w:t>A) dance   B) fire   C) dust   D) anger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art tools</w:t>
      </w:r>
    </w:p>
    <w:p>
      <w:pPr>
        <w:spacing w:after="20"/>
        <w:ind w:left="351" w:hanging="351"/>
      </w:pPr>
      <w:r>
        <w:rPr>
          <w:b w:val="0"/>
          <w:i w:val="0"/>
          <w:sz w:val="21"/>
        </w:rPr>
        <w:t>32. Name the three primary colours</w:t>
      </w:r>
    </w:p>
    <w:p>
      <w:pPr>
        <w:spacing w:after="20"/>
        <w:ind w:left="351" w:hanging="351"/>
      </w:pPr>
      <w:r>
        <w:rPr>
          <w:b w:val="0"/>
          <w:i w:val="0"/>
          <w:sz w:val="21"/>
        </w:rPr>
        <w:t>33. Name two crafts we can make</w:t>
      </w:r>
    </w:p>
    <w:p>
      <w:pPr>
        <w:spacing w:after="20"/>
        <w:ind w:left="351" w:hanging="351"/>
      </w:pPr>
      <w:r>
        <w:rPr>
          <w:b w:val="0"/>
          <w:i w:val="0"/>
          <w:sz w:val="21"/>
        </w:rPr>
        <w:t>34. Name two musical instruments</w:t>
      </w:r>
    </w:p>
    <w:p>
      <w:pPr>
        <w:spacing w:after="20"/>
        <w:ind w:left="351" w:hanging="351"/>
      </w:pPr>
      <w:r>
        <w:rPr>
          <w:b w:val="0"/>
          <w:i w:val="0"/>
          <w:sz w:val="21"/>
        </w:rPr>
        <w:t>35. Name two places we dance</w:t>
      </w:r>
    </w:p>
    <w:p>
      <w:pPr>
        <w:spacing w:after="20"/>
        <w:ind w:left="351" w:hanging="351"/>
      </w:pPr>
      <w:r>
        <w:rPr>
          <w:b w:val="0"/>
          <w:i w:val="0"/>
          <w:sz w:val="21"/>
        </w:rPr>
        <w:t>36. Name two things we use in drama</w:t>
      </w:r>
    </w:p>
    <w:p>
      <w:pPr>
        <w:spacing w:after="20"/>
        <w:ind w:left="351" w:hanging="351"/>
      </w:pPr>
      <w:r>
        <w:rPr>
          <w:b w:val="0"/>
          <w:i w:val="0"/>
          <w:sz w:val="21"/>
        </w:rPr>
        <w:t>37. Name two local crafts</w:t>
      </w:r>
    </w:p>
    <w:p>
      <w:pPr>
        <w:spacing w:after="20"/>
        <w:ind w:left="351" w:hanging="351"/>
      </w:pPr>
      <w:r>
        <w:rPr>
          <w:b w:val="0"/>
          <w:i w:val="0"/>
          <w:sz w:val="21"/>
        </w:rPr>
        <w:t>38. Name two parts of our culture</w:t>
      </w:r>
    </w:p>
    <w:p>
      <w:pPr>
        <w:spacing w:after="20"/>
        <w:ind w:left="351" w:hanging="351"/>
      </w:pPr>
      <w:r>
        <w:rPr>
          <w:b w:val="0"/>
          <w:i w:val="0"/>
          <w:sz w:val="21"/>
        </w:rPr>
        <w:t>39. Name two secondary colours</w:t>
      </w:r>
    </w:p>
    <w:p>
      <w:pPr>
        <w:spacing w:after="20"/>
        <w:ind w:left="351" w:hanging="351"/>
      </w:pPr>
      <w:r>
        <w:rPr>
          <w:b w:val="0"/>
          <w:i w:val="0"/>
          <w:sz w:val="21"/>
        </w:rPr>
        <w:t>40. Name two materials we use for crafts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art? Name two art tools. (2 marks)</w:t>
      </w:r>
    </w:p>
    <w:p>
      <w:pPr>
        <w:spacing w:after="20"/>
        <w:ind w:left="351" w:hanging="351"/>
      </w:pPr>
      <w:r>
        <w:rPr>
          <w:b w:val="0"/>
          <w:i w:val="0"/>
          <w:sz w:val="21"/>
        </w:rPr>
        <w:t>42. Name the three primary colours. (2 marks)</w:t>
      </w:r>
    </w:p>
    <w:p>
      <w:pPr>
        <w:spacing w:after="20"/>
        <w:ind w:left="351" w:hanging="351"/>
      </w:pPr>
      <w:r>
        <w:rPr>
          <w:b w:val="0"/>
          <w:i w:val="0"/>
          <w:sz w:val="21"/>
        </w:rPr>
        <w:t>43. What is a craft? Name one you can make. (2 marks)</w:t>
      </w:r>
    </w:p>
    <w:p>
      <w:pPr>
        <w:spacing w:after="20"/>
        <w:ind w:left="351" w:hanging="351"/>
      </w:pPr>
      <w:r>
        <w:rPr>
          <w:b w:val="0"/>
          <w:i w:val="0"/>
          <w:sz w:val="21"/>
        </w:rPr>
        <w:t>44. What is music? Name two musical instruments. (2 marks)</w:t>
      </w:r>
    </w:p>
    <w:p>
      <w:pPr>
        <w:spacing w:after="20"/>
        <w:ind w:left="351" w:hanging="351"/>
      </w:pPr>
      <w:r>
        <w:rPr>
          <w:b w:val="0"/>
          <w:i w:val="0"/>
          <w:sz w:val="21"/>
        </w:rPr>
        <w:t>45. What is culture? Name two parts of it. (2 marks)</w:t>
      </w:r>
    </w:p>
    <w:p>
      <w:pPr>
        <w:keepNext/>
        <w:spacing w:after="20"/>
      </w:pPr>
      <w:r>
        <w:rPr>
          <w:b/>
          <w:i w:val="0"/>
          <w:color w:val="142C5A"/>
          <w:sz w:val="21"/>
        </w:rPr>
        <w:t>Teacher's key — Section A (letter and answer text)</w:t>
      </w:r>
    </w:p>
    <w:p>
      <w:pPr>
        <w:spacing w:after="20"/>
        <w:ind w:left="351" w:hanging="351"/>
      </w:pPr>
      <w:r>
        <w:rPr>
          <w:b w:val="0"/>
          <w:i w:val="0"/>
          <w:sz w:val="21"/>
        </w:rPr>
        <w:t>1. A — art</w:t>
      </w:r>
    </w:p>
    <w:p>
      <w:pPr>
        <w:spacing w:after="20"/>
        <w:ind w:left="351" w:hanging="351"/>
      </w:pPr>
      <w:r>
        <w:rPr>
          <w:b w:val="0"/>
          <w:i w:val="0"/>
          <w:sz w:val="21"/>
        </w:rPr>
        <w:t>2. D — crayon</w:t>
      </w:r>
    </w:p>
    <w:p>
      <w:pPr>
        <w:spacing w:after="20"/>
        <w:ind w:left="351" w:hanging="351"/>
      </w:pPr>
      <w:r>
        <w:rPr>
          <w:b w:val="0"/>
          <w:i w:val="0"/>
          <w:sz w:val="21"/>
        </w:rPr>
        <w:t>3. C — brush</w:t>
      </w:r>
    </w:p>
    <w:p>
      <w:pPr>
        <w:spacing w:after="20"/>
        <w:ind w:left="351" w:hanging="351"/>
      </w:pPr>
      <w:r>
        <w:rPr>
          <w:b w:val="0"/>
          <w:i w:val="0"/>
          <w:sz w:val="21"/>
        </w:rPr>
        <w:t>4. A — pictures</w:t>
      </w:r>
    </w:p>
    <w:p>
      <w:pPr>
        <w:spacing w:after="20"/>
        <w:ind w:left="351" w:hanging="351"/>
      </w:pPr>
      <w:r>
        <w:rPr>
          <w:b w:val="0"/>
          <w:i w:val="0"/>
          <w:sz w:val="21"/>
        </w:rPr>
        <w:t>5. B — yellow</w:t>
      </w:r>
    </w:p>
    <w:p>
      <w:pPr>
        <w:spacing w:after="20"/>
        <w:ind w:left="351" w:hanging="351"/>
      </w:pPr>
      <w:r>
        <w:rPr>
          <w:b w:val="0"/>
          <w:i w:val="0"/>
          <w:sz w:val="21"/>
        </w:rPr>
        <w:t>6. D — orange</w:t>
      </w:r>
    </w:p>
    <w:p>
      <w:pPr>
        <w:spacing w:after="20"/>
        <w:ind w:left="351" w:hanging="351"/>
      </w:pPr>
      <w:r>
        <w:rPr>
          <w:b w:val="0"/>
          <w:i w:val="0"/>
          <w:sz w:val="21"/>
        </w:rPr>
        <w:t>7. A — green</w:t>
      </w:r>
    </w:p>
    <w:p>
      <w:pPr>
        <w:spacing w:after="20"/>
        <w:ind w:left="351" w:hanging="351"/>
      </w:pPr>
      <w:r>
        <w:rPr>
          <w:b w:val="0"/>
          <w:i w:val="0"/>
          <w:sz w:val="21"/>
        </w:rPr>
        <w:t>8. B — purple</w:t>
      </w:r>
    </w:p>
    <w:p>
      <w:pPr>
        <w:spacing w:after="20"/>
        <w:ind w:left="351" w:hanging="351"/>
      </w:pPr>
      <w:r>
        <w:rPr>
          <w:b w:val="0"/>
          <w:i w:val="0"/>
          <w:sz w:val="21"/>
        </w:rPr>
        <w:t>9. D — craft</w:t>
      </w:r>
    </w:p>
    <w:p>
      <w:pPr>
        <w:spacing w:after="20"/>
        <w:ind w:left="351" w:hanging="351"/>
      </w:pPr>
      <w:r>
        <w:rPr>
          <w:b w:val="0"/>
          <w:i w:val="0"/>
          <w:sz w:val="21"/>
        </w:rPr>
        <w:t>10. C — clay</w:t>
      </w:r>
    </w:p>
    <w:p>
      <w:pPr>
        <w:spacing w:after="20"/>
        <w:ind w:left="351" w:hanging="351"/>
      </w:pPr>
      <w:r>
        <w:rPr>
          <w:b w:val="0"/>
          <w:i w:val="0"/>
          <w:sz w:val="21"/>
        </w:rPr>
        <w:t>11. A — clay</w:t>
      </w:r>
    </w:p>
    <w:p>
      <w:pPr>
        <w:spacing w:after="20"/>
        <w:ind w:left="351" w:hanging="351"/>
      </w:pPr>
      <w:r>
        <w:rPr>
          <w:b w:val="0"/>
          <w:i w:val="0"/>
          <w:sz w:val="21"/>
        </w:rPr>
        <w:t>12. D — cut</w:t>
      </w:r>
    </w:p>
    <w:p>
      <w:pPr>
        <w:spacing w:after="20"/>
        <w:ind w:left="351" w:hanging="351"/>
      </w:pPr>
      <w:r>
        <w:rPr>
          <w:b w:val="0"/>
          <w:i w:val="0"/>
          <w:sz w:val="21"/>
        </w:rPr>
        <w:t>13. C — music</w:t>
      </w:r>
    </w:p>
    <w:p>
      <w:pPr>
        <w:spacing w:after="20"/>
        <w:ind w:left="351" w:hanging="351"/>
      </w:pPr>
      <w:r>
        <w:rPr>
          <w:b w:val="0"/>
          <w:i w:val="0"/>
          <w:sz w:val="21"/>
        </w:rPr>
        <w:t>14. B — singing</w:t>
      </w:r>
    </w:p>
    <w:p>
      <w:pPr>
        <w:spacing w:after="20"/>
        <w:ind w:left="351" w:hanging="351"/>
      </w:pPr>
      <w:r>
        <w:rPr>
          <w:b w:val="0"/>
          <w:i w:val="0"/>
          <w:sz w:val="21"/>
        </w:rPr>
        <w:t>15. D — drum</w:t>
      </w:r>
    </w:p>
    <w:p>
      <w:pPr>
        <w:spacing w:after="20"/>
        <w:ind w:left="351" w:hanging="351"/>
      </w:pPr>
      <w:r>
        <w:rPr>
          <w:b w:val="0"/>
          <w:i w:val="0"/>
          <w:sz w:val="21"/>
        </w:rPr>
        <w:t>16. C — happy</w:t>
      </w:r>
    </w:p>
    <w:p>
      <w:pPr>
        <w:spacing w:after="20"/>
        <w:ind w:left="351" w:hanging="351"/>
      </w:pPr>
      <w:r>
        <w:rPr>
          <w:b w:val="0"/>
          <w:i w:val="0"/>
          <w:sz w:val="21"/>
        </w:rPr>
        <w:t>17. A — dance</w:t>
      </w:r>
    </w:p>
    <w:p>
      <w:pPr>
        <w:spacing w:after="20"/>
        <w:ind w:left="351" w:hanging="351"/>
      </w:pPr>
      <w:r>
        <w:rPr>
          <w:b w:val="0"/>
          <w:i w:val="0"/>
          <w:sz w:val="21"/>
        </w:rPr>
        <w:t>18. B — body</w:t>
      </w:r>
    </w:p>
    <w:p>
      <w:pPr>
        <w:spacing w:after="20"/>
        <w:ind w:left="351" w:hanging="351"/>
      </w:pPr>
      <w:r>
        <w:rPr>
          <w:b w:val="0"/>
          <w:i w:val="0"/>
          <w:sz w:val="21"/>
        </w:rPr>
        <w:t>19. D — school</w:t>
      </w:r>
    </w:p>
    <w:p>
      <w:pPr>
        <w:spacing w:after="20"/>
        <w:ind w:left="351" w:hanging="351"/>
      </w:pPr>
      <w:r>
        <w:rPr>
          <w:b w:val="0"/>
          <w:i w:val="0"/>
          <w:sz w:val="21"/>
        </w:rPr>
        <w:t>20. C — strong</w:t>
      </w:r>
    </w:p>
    <w:p>
      <w:pPr>
        <w:spacing w:after="20"/>
        <w:ind w:left="351" w:hanging="351"/>
      </w:pPr>
      <w:r>
        <w:rPr>
          <w:b w:val="0"/>
          <w:i w:val="0"/>
          <w:sz w:val="21"/>
        </w:rPr>
        <w:t>21. B — drama</w:t>
      </w:r>
    </w:p>
    <w:p>
      <w:pPr>
        <w:spacing w:after="20"/>
        <w:ind w:left="351" w:hanging="351"/>
      </w:pPr>
      <w:r>
        <w:rPr>
          <w:b w:val="0"/>
          <w:i w:val="0"/>
          <w:sz w:val="21"/>
        </w:rPr>
        <w:t>22. A — role</w:t>
      </w:r>
    </w:p>
    <w:p>
      <w:pPr>
        <w:spacing w:after="20"/>
        <w:ind w:left="351" w:hanging="351"/>
      </w:pPr>
      <w:r>
        <w:rPr>
          <w:b w:val="0"/>
          <w:i w:val="0"/>
          <w:sz w:val="21"/>
        </w:rPr>
        <w:t>23. C — body</w:t>
      </w:r>
    </w:p>
    <w:p>
      <w:pPr>
        <w:spacing w:after="20"/>
        <w:ind w:left="351" w:hanging="351"/>
      </w:pPr>
      <w:r>
        <w:rPr>
          <w:b w:val="0"/>
          <w:i w:val="0"/>
          <w:sz w:val="21"/>
        </w:rPr>
        <w:t>24. B — costumes</w:t>
      </w:r>
    </w:p>
    <w:p>
      <w:pPr>
        <w:spacing w:after="20"/>
        <w:ind w:left="351" w:hanging="351"/>
      </w:pPr>
      <w:r>
        <w:rPr>
          <w:b w:val="0"/>
          <w:i w:val="0"/>
          <w:sz w:val="21"/>
        </w:rPr>
        <w:t>25. D — local</w:t>
      </w:r>
    </w:p>
    <w:p>
      <w:pPr>
        <w:spacing w:after="20"/>
        <w:ind w:left="351" w:hanging="351"/>
      </w:pPr>
      <w:r>
        <w:rPr>
          <w:b w:val="0"/>
          <w:i w:val="0"/>
          <w:sz w:val="21"/>
        </w:rPr>
        <w:t>26. A — straw</w:t>
      </w:r>
    </w:p>
    <w:p>
      <w:pPr>
        <w:spacing w:after="20"/>
        <w:ind w:left="351" w:hanging="351"/>
      </w:pPr>
      <w:r>
        <w:rPr>
          <w:b w:val="0"/>
          <w:i w:val="0"/>
          <w:sz w:val="21"/>
        </w:rPr>
        <w:t>27. B — clay</w:t>
      </w:r>
    </w:p>
    <w:p>
      <w:pPr>
        <w:spacing w:after="20"/>
        <w:ind w:left="351" w:hanging="351"/>
      </w:pPr>
      <w:r>
        <w:rPr>
          <w:b w:val="0"/>
          <w:i w:val="0"/>
          <w:sz w:val="21"/>
        </w:rPr>
        <w:t>28. C — aso-oke</w:t>
      </w:r>
    </w:p>
    <w:p>
      <w:pPr>
        <w:spacing w:after="20"/>
        <w:ind w:left="351" w:hanging="351"/>
      </w:pPr>
      <w:r>
        <w:rPr>
          <w:b w:val="0"/>
          <w:i w:val="0"/>
          <w:sz w:val="21"/>
        </w:rPr>
        <w:t>29. D — culture</w:t>
      </w:r>
    </w:p>
    <w:p>
      <w:pPr>
        <w:spacing w:after="20"/>
        <w:ind w:left="351" w:hanging="351"/>
      </w:pPr>
      <w:r>
        <w:rPr>
          <w:b w:val="0"/>
          <w:i w:val="0"/>
          <w:sz w:val="21"/>
        </w:rPr>
        <w:t>30. A — dance</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pencil; crayon; brush; paint</w:t>
      </w:r>
    </w:p>
    <w:p>
      <w:pPr>
        <w:spacing w:after="20"/>
        <w:ind w:left="351" w:hanging="351"/>
      </w:pPr>
      <w:r>
        <w:rPr>
          <w:b w:val="0"/>
          <w:i w:val="0"/>
          <w:sz w:val="21"/>
        </w:rPr>
        <w:t>32. red; blue; yellow</w:t>
      </w:r>
    </w:p>
    <w:p>
      <w:pPr>
        <w:spacing w:after="20"/>
        <w:ind w:left="351" w:hanging="351"/>
      </w:pPr>
      <w:r>
        <w:rPr>
          <w:b w:val="0"/>
          <w:i w:val="0"/>
          <w:sz w:val="21"/>
        </w:rPr>
        <w:t>33. pots; baskets; mats; beads</w:t>
      </w:r>
    </w:p>
    <w:p>
      <w:pPr>
        <w:spacing w:after="20"/>
        <w:ind w:left="351" w:hanging="351"/>
      </w:pPr>
      <w:r>
        <w:rPr>
          <w:b w:val="0"/>
          <w:i w:val="0"/>
          <w:sz w:val="21"/>
        </w:rPr>
        <w:t>34. drum; guitar; piano; flute</w:t>
      </w:r>
    </w:p>
    <w:p>
      <w:pPr>
        <w:spacing w:after="20"/>
        <w:ind w:left="351" w:hanging="351"/>
      </w:pPr>
      <w:r>
        <w:rPr>
          <w:b w:val="0"/>
          <w:i w:val="0"/>
          <w:sz w:val="21"/>
        </w:rPr>
        <w:t>35. festivals; parties; school</w:t>
      </w:r>
    </w:p>
    <w:p>
      <w:pPr>
        <w:spacing w:after="20"/>
        <w:ind w:left="351" w:hanging="351"/>
      </w:pPr>
      <w:r>
        <w:rPr>
          <w:b w:val="0"/>
          <w:i w:val="0"/>
          <w:sz w:val="21"/>
        </w:rPr>
        <w:t>36. voice; body; costumes</w:t>
      </w:r>
    </w:p>
    <w:p>
      <w:pPr>
        <w:spacing w:after="20"/>
        <w:ind w:left="351" w:hanging="351"/>
      </w:pPr>
      <w:r>
        <w:rPr>
          <w:b w:val="0"/>
          <w:i w:val="0"/>
          <w:sz w:val="21"/>
        </w:rPr>
        <w:t>37. baskets; mats; pots; aso-oke</w:t>
      </w:r>
    </w:p>
    <w:p>
      <w:pPr>
        <w:spacing w:after="20"/>
        <w:ind w:left="351" w:hanging="351"/>
      </w:pPr>
      <w:r>
        <w:rPr>
          <w:b w:val="0"/>
          <w:i w:val="0"/>
          <w:sz w:val="21"/>
        </w:rPr>
        <w:t>38. language; food; dress; dance</w:t>
      </w:r>
    </w:p>
    <w:p>
      <w:pPr>
        <w:spacing w:after="20"/>
        <w:ind w:left="351" w:hanging="351"/>
      </w:pPr>
      <w:r>
        <w:rPr>
          <w:b w:val="0"/>
          <w:i w:val="0"/>
          <w:sz w:val="21"/>
        </w:rPr>
        <w:t>39. orange; green; purple</w:t>
      </w:r>
    </w:p>
    <w:p>
      <w:pPr>
        <w:spacing w:after="20"/>
        <w:ind w:left="351" w:hanging="351"/>
      </w:pPr>
      <w:r>
        <w:rPr>
          <w:b w:val="0"/>
          <w:i w:val="0"/>
          <w:sz w:val="21"/>
        </w:rPr>
        <w:t>40. clay; paper; leaves; straw</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God created the heaven and the ___</w:t>
      </w:r>
    </w:p>
    <w:p>
      <w:pPr>
        <w:spacing w:after="60"/>
        <w:ind w:left="652" w:hanging="340"/>
      </w:pPr>
      <w:r>
        <w:rPr>
          <w:b w:val="0"/>
          <w:i w:val="0"/>
          <w:sz w:val="21"/>
        </w:rPr>
        <w:t>A) nothing   B) dark   C) empty   D) earth</w:t>
      </w:r>
    </w:p>
    <w:p>
      <w:pPr>
        <w:spacing w:after="20"/>
        <w:ind w:left="351" w:hanging="351"/>
      </w:pPr>
      <w:r>
        <w:rPr>
          <w:b w:val="0"/>
          <w:i w:val="0"/>
          <w:sz w:val="21"/>
        </w:rPr>
        <w:t>2. God created man in His own ___</w:t>
      </w:r>
    </w:p>
    <w:p>
      <w:pPr>
        <w:spacing w:after="60"/>
        <w:ind w:left="652" w:hanging="340"/>
      </w:pPr>
      <w:r>
        <w:rPr>
          <w:b w:val="0"/>
          <w:i w:val="0"/>
          <w:sz w:val="21"/>
        </w:rPr>
        <w:t>A) house   B) image   C) garden   D) water</w:t>
      </w:r>
    </w:p>
    <w:p>
      <w:pPr>
        <w:spacing w:after="20"/>
        <w:ind w:left="351" w:hanging="351"/>
      </w:pPr>
      <w:r>
        <w:rPr>
          <w:b w:val="0"/>
          <w:i w:val="0"/>
          <w:sz w:val="21"/>
        </w:rPr>
        <w:t>3. God saw that all He made was ___</w:t>
      </w:r>
    </w:p>
    <w:p>
      <w:pPr>
        <w:spacing w:after="60"/>
        <w:ind w:left="652" w:hanging="340"/>
      </w:pPr>
      <w:r>
        <w:rPr>
          <w:b w:val="0"/>
          <w:i w:val="0"/>
          <w:sz w:val="21"/>
        </w:rPr>
        <w:t>A) old   B) sad   C) good   D) bad</w:t>
      </w:r>
    </w:p>
    <w:p>
      <w:pPr>
        <w:spacing w:after="20"/>
        <w:ind w:left="351" w:hanging="351"/>
      </w:pPr>
      <w:r>
        <w:rPr>
          <w:b w:val="0"/>
          <w:i w:val="0"/>
          <w:sz w:val="21"/>
        </w:rPr>
        <w:t>4. God created the world in ___ days</w:t>
      </w:r>
    </w:p>
    <w:p>
      <w:pPr>
        <w:spacing w:after="60"/>
        <w:ind w:left="652" w:hanging="340"/>
      </w:pPr>
      <w:r>
        <w:rPr>
          <w:b w:val="0"/>
          <w:i w:val="0"/>
          <w:sz w:val="21"/>
        </w:rPr>
        <w:t>A) two   B) ten   C) one   D) six</w:t>
      </w:r>
    </w:p>
    <w:p>
      <w:pPr>
        <w:spacing w:after="20"/>
        <w:ind w:left="351" w:hanging="351"/>
      </w:pPr>
      <w:r>
        <w:rPr>
          <w:b w:val="0"/>
          <w:i w:val="0"/>
          <w:sz w:val="21"/>
        </w:rPr>
        <w:t>5. God ___ every one of us</w:t>
      </w:r>
    </w:p>
    <w:p>
      <w:pPr>
        <w:spacing w:after="60"/>
        <w:ind w:left="652" w:hanging="340"/>
      </w:pPr>
      <w:r>
        <w:rPr>
          <w:b w:val="0"/>
          <w:i w:val="0"/>
          <w:sz w:val="21"/>
        </w:rPr>
        <w:t>A) forgets   B) loves   C) scolds   D) hates</w:t>
      </w:r>
    </w:p>
    <w:p>
      <w:pPr>
        <w:spacing w:after="20"/>
        <w:ind w:left="351" w:hanging="351"/>
      </w:pPr>
      <w:r>
        <w:rPr>
          <w:b w:val="0"/>
          <w:i w:val="0"/>
          <w:sz w:val="21"/>
        </w:rPr>
        <w:t>6. God sent ___ because He loves us</w:t>
      </w:r>
    </w:p>
    <w:p>
      <w:pPr>
        <w:spacing w:after="60"/>
        <w:ind w:left="652" w:hanging="340"/>
      </w:pPr>
      <w:r>
        <w:rPr>
          <w:b w:val="0"/>
          <w:i w:val="0"/>
          <w:sz w:val="21"/>
        </w:rPr>
        <w:t>A) Jesus   B) a tree   C) a stone   D) a river</w:t>
      </w:r>
    </w:p>
    <w:p>
      <w:pPr>
        <w:spacing w:after="20"/>
        <w:ind w:left="351" w:hanging="351"/>
      </w:pPr>
      <w:r>
        <w:rPr>
          <w:b w:val="0"/>
          <w:i w:val="0"/>
          <w:sz w:val="21"/>
        </w:rPr>
        <w:t>7. We show God's love by ___ others</w:t>
      </w:r>
    </w:p>
    <w:p>
      <w:pPr>
        <w:spacing w:after="60"/>
        <w:ind w:left="652" w:hanging="340"/>
      </w:pPr>
      <w:r>
        <w:rPr>
          <w:b w:val="0"/>
          <w:i w:val="0"/>
          <w:sz w:val="21"/>
        </w:rPr>
        <w:t>A) ignoring   B) teasing   C) loving   D) hitting</w:t>
      </w:r>
    </w:p>
    <w:p>
      <w:pPr>
        <w:spacing w:after="20"/>
        <w:ind w:left="351" w:hanging="351"/>
      </w:pPr>
      <w:r>
        <w:rPr>
          <w:b w:val="0"/>
          <w:i w:val="0"/>
          <w:sz w:val="21"/>
        </w:rPr>
        <w:t>8. We help those in ___</w:t>
      </w:r>
    </w:p>
    <w:p>
      <w:pPr>
        <w:spacing w:after="60"/>
        <w:ind w:left="652" w:hanging="340"/>
      </w:pPr>
      <w:r>
        <w:rPr>
          <w:b w:val="0"/>
          <w:i w:val="0"/>
          <w:sz w:val="21"/>
        </w:rPr>
        <w:t>A) sleep   B) anger   C) noise   D) need</w:t>
      </w:r>
    </w:p>
    <w:p>
      <w:pPr>
        <w:spacing w:after="20"/>
        <w:ind w:left="351" w:hanging="351"/>
      </w:pPr>
      <w:r>
        <w:rPr>
          <w:b w:val="0"/>
          <w:i w:val="0"/>
          <w:sz w:val="21"/>
        </w:rPr>
        <w:t>9. The holy book of Christians is the ___</w:t>
      </w:r>
    </w:p>
    <w:p>
      <w:pPr>
        <w:spacing w:after="60"/>
        <w:ind w:left="652" w:hanging="340"/>
      </w:pPr>
      <w:r>
        <w:rPr>
          <w:b w:val="0"/>
          <w:i w:val="0"/>
          <w:sz w:val="21"/>
        </w:rPr>
        <w:t>A) storybook   B) Bible   C) notebook   D) newspaper</w:t>
      </w:r>
    </w:p>
    <w:p>
      <w:pPr>
        <w:spacing w:after="20"/>
        <w:ind w:left="351" w:hanging="351"/>
      </w:pPr>
      <w:r>
        <w:rPr>
          <w:b w:val="0"/>
          <w:i w:val="0"/>
          <w:sz w:val="21"/>
        </w:rPr>
        <w:t>10. The Bible is ___ word</w:t>
      </w:r>
    </w:p>
    <w:p>
      <w:pPr>
        <w:spacing w:after="60"/>
        <w:ind w:left="652" w:hanging="340"/>
      </w:pPr>
      <w:r>
        <w:rPr>
          <w:b w:val="0"/>
          <w:i w:val="0"/>
          <w:sz w:val="21"/>
        </w:rPr>
        <w:t>A) God's   B) a king's   C) a teacher's   D) man's</w:t>
      </w:r>
    </w:p>
    <w:p>
      <w:pPr>
        <w:spacing w:after="20"/>
        <w:ind w:left="351" w:hanging="351"/>
      </w:pPr>
      <w:r>
        <w:rPr>
          <w:b w:val="0"/>
          <w:i w:val="0"/>
          <w:sz w:val="21"/>
        </w:rPr>
        <w:t>11. The Bible has the Old Testament and the ___ Testament</w:t>
      </w:r>
    </w:p>
    <w:p>
      <w:pPr>
        <w:spacing w:after="60"/>
        <w:ind w:left="652" w:hanging="340"/>
      </w:pPr>
      <w:r>
        <w:rPr>
          <w:b w:val="0"/>
          <w:i w:val="0"/>
          <w:sz w:val="21"/>
        </w:rPr>
        <w:t>A) Small   B) Big   C) Last   D) New</w:t>
      </w:r>
    </w:p>
    <w:p>
      <w:pPr>
        <w:spacing w:after="20"/>
        <w:ind w:left="351" w:hanging="351"/>
      </w:pPr>
      <w:r>
        <w:rPr>
          <w:b w:val="0"/>
          <w:i w:val="0"/>
          <w:sz w:val="21"/>
        </w:rPr>
        <w:t>12. We handle the Bible with ___</w:t>
      </w:r>
    </w:p>
    <w:p>
      <w:pPr>
        <w:spacing w:after="60"/>
        <w:ind w:left="652" w:hanging="340"/>
      </w:pPr>
      <w:r>
        <w:rPr>
          <w:b w:val="0"/>
          <w:i w:val="0"/>
          <w:sz w:val="21"/>
        </w:rPr>
        <w:t>A) force   B) noise   C) respect   D) anger</w:t>
      </w:r>
    </w:p>
    <w:p>
      <w:pPr>
        <w:spacing w:after="20"/>
        <w:ind w:left="351" w:hanging="351"/>
      </w:pPr>
      <w:r>
        <w:rPr>
          <w:b w:val="0"/>
          <w:i w:val="0"/>
          <w:sz w:val="21"/>
        </w:rPr>
        <w:t>13. Talking to God is ___</w:t>
      </w:r>
    </w:p>
    <w:p>
      <w:pPr>
        <w:spacing w:after="60"/>
        <w:ind w:left="652" w:hanging="340"/>
      </w:pPr>
      <w:r>
        <w:rPr>
          <w:b w:val="0"/>
          <w:i w:val="0"/>
          <w:sz w:val="21"/>
        </w:rPr>
        <w:t>A) prayer   B) singing   C) sleeping   D) eating</w:t>
      </w:r>
    </w:p>
    <w:p>
      <w:pPr>
        <w:spacing w:after="20"/>
        <w:ind w:left="351" w:hanging="351"/>
      </w:pPr>
      <w:r>
        <w:rPr>
          <w:b w:val="0"/>
          <w:i w:val="0"/>
          <w:sz w:val="21"/>
        </w:rPr>
        <w:t>14. We pray to thank God, ask God and ___ God</w:t>
      </w:r>
    </w:p>
    <w:p>
      <w:pPr>
        <w:spacing w:after="60"/>
        <w:ind w:left="652" w:hanging="340"/>
      </w:pPr>
      <w:r>
        <w:rPr>
          <w:b w:val="0"/>
          <w:i w:val="0"/>
          <w:sz w:val="21"/>
        </w:rPr>
        <w:t>A) forget   B) praise   C) scold   D) tease</w:t>
      </w:r>
    </w:p>
    <w:p>
      <w:pPr>
        <w:spacing w:after="20"/>
        <w:ind w:left="351" w:hanging="351"/>
      </w:pPr>
      <w:r>
        <w:rPr>
          <w:b w:val="0"/>
          <w:i w:val="0"/>
          <w:sz w:val="21"/>
        </w:rPr>
        <w:t>15. God ___ our prayers</w:t>
      </w:r>
    </w:p>
    <w:p>
      <w:pPr>
        <w:spacing w:after="60"/>
        <w:ind w:left="652" w:hanging="340"/>
      </w:pPr>
      <w:r>
        <w:rPr>
          <w:b w:val="0"/>
          <w:i w:val="0"/>
          <w:sz w:val="21"/>
        </w:rPr>
        <w:t>A) breaks   B) hides   C) ignores   D) hears</w:t>
      </w:r>
    </w:p>
    <w:p>
      <w:pPr>
        <w:spacing w:after="20"/>
        <w:ind w:left="351" w:hanging="351"/>
      </w:pPr>
      <w:r>
        <w:rPr>
          <w:b w:val="0"/>
          <w:i w:val="0"/>
          <w:sz w:val="21"/>
        </w:rPr>
        <w:t>16. We pray with a ___ heart</w:t>
      </w:r>
    </w:p>
    <w:p>
      <w:pPr>
        <w:spacing w:after="60"/>
        <w:ind w:left="652" w:hanging="340"/>
      </w:pPr>
      <w:r>
        <w:rPr>
          <w:b w:val="0"/>
          <w:i w:val="0"/>
          <w:sz w:val="21"/>
        </w:rPr>
        <w:t>A) sincere   B) angry   C) noisy   D) lazy</w:t>
      </w:r>
    </w:p>
    <w:p>
      <w:pPr>
        <w:spacing w:after="20"/>
        <w:ind w:left="351" w:hanging="351"/>
      </w:pPr>
      <w:r>
        <w:rPr>
          <w:b w:val="0"/>
          <w:i w:val="0"/>
          <w:sz w:val="21"/>
        </w:rPr>
        <w:t>17. The first man God created was ___</w:t>
      </w:r>
    </w:p>
    <w:p>
      <w:pPr>
        <w:spacing w:after="60"/>
        <w:ind w:left="652" w:hanging="340"/>
      </w:pPr>
      <w:r>
        <w:rPr>
          <w:b w:val="0"/>
          <w:i w:val="0"/>
          <w:sz w:val="21"/>
        </w:rPr>
        <w:t>A) Moses   B) Noah   C) Adam   D) David</w:t>
      </w:r>
    </w:p>
    <w:p>
      <w:pPr>
        <w:spacing w:after="20"/>
        <w:ind w:left="351" w:hanging="351"/>
      </w:pPr>
      <w:r>
        <w:rPr>
          <w:b w:val="0"/>
          <w:i w:val="0"/>
          <w:sz w:val="21"/>
        </w:rPr>
        <w:t>18. The first woman God created was ___</w:t>
      </w:r>
    </w:p>
    <w:p>
      <w:pPr>
        <w:spacing w:after="60"/>
        <w:ind w:left="652" w:hanging="340"/>
      </w:pPr>
      <w:r>
        <w:rPr>
          <w:b w:val="0"/>
          <w:i w:val="0"/>
          <w:sz w:val="21"/>
        </w:rPr>
        <w:t>A) Mary   B) Eve   C) Sarah   D) Ruth</w:t>
      </w:r>
    </w:p>
    <w:p>
      <w:pPr>
        <w:spacing w:after="20"/>
        <w:ind w:left="351" w:hanging="351"/>
      </w:pPr>
      <w:r>
        <w:rPr>
          <w:b w:val="0"/>
          <w:i w:val="0"/>
          <w:sz w:val="21"/>
        </w:rPr>
        <w:t>19. God put them in the garden of ___</w:t>
      </w:r>
    </w:p>
    <w:p>
      <w:pPr>
        <w:spacing w:after="60"/>
        <w:ind w:left="652" w:hanging="340"/>
      </w:pPr>
      <w:r>
        <w:rPr>
          <w:b w:val="0"/>
          <w:i w:val="0"/>
          <w:sz w:val="21"/>
        </w:rPr>
        <w:t>A) Egypt   B) Sinai   C) Bethel   D) Eden</w:t>
      </w:r>
    </w:p>
    <w:p>
      <w:pPr>
        <w:spacing w:after="20"/>
        <w:ind w:left="351" w:hanging="351"/>
      </w:pPr>
      <w:r>
        <w:rPr>
          <w:b w:val="0"/>
          <w:i w:val="0"/>
          <w:sz w:val="21"/>
        </w:rPr>
        <w:t>20. They ___ God by eating the forbidden fruit</w:t>
      </w:r>
    </w:p>
    <w:p>
      <w:pPr>
        <w:spacing w:after="60"/>
        <w:ind w:left="652" w:hanging="340"/>
      </w:pPr>
      <w:r>
        <w:rPr>
          <w:b w:val="0"/>
          <w:i w:val="0"/>
          <w:sz w:val="21"/>
        </w:rPr>
        <w:t>A) thanked   B) praised   C) disobeyed   D) obeyed</w:t>
      </w:r>
    </w:p>
    <w:p>
      <w:pPr>
        <w:spacing w:after="20"/>
        <w:ind w:left="351" w:hanging="351"/>
      </w:pPr>
      <w:r>
        <w:rPr>
          <w:b w:val="0"/>
          <w:i w:val="0"/>
          <w:sz w:val="21"/>
        </w:rPr>
        <w:t>21. The good man who built the ark was ___</w:t>
      </w:r>
    </w:p>
    <w:p>
      <w:pPr>
        <w:spacing w:after="60"/>
        <w:ind w:left="652" w:hanging="340"/>
      </w:pPr>
      <w:r>
        <w:rPr>
          <w:b w:val="0"/>
          <w:i w:val="0"/>
          <w:sz w:val="21"/>
        </w:rPr>
        <w:t>A) David   B) Noah   C) Moses   D) Adam</w:t>
      </w:r>
    </w:p>
    <w:p>
      <w:pPr>
        <w:spacing w:after="20"/>
        <w:ind w:left="351" w:hanging="351"/>
      </w:pPr>
      <w:r>
        <w:rPr>
          <w:b w:val="0"/>
          <w:i w:val="0"/>
          <w:sz w:val="21"/>
        </w:rPr>
        <w:t>22. The ark was a large ___</w:t>
      </w:r>
    </w:p>
    <w:p>
      <w:pPr>
        <w:spacing w:after="60"/>
        <w:ind w:left="652" w:hanging="340"/>
      </w:pPr>
      <w:r>
        <w:rPr>
          <w:b w:val="0"/>
          <w:i w:val="0"/>
          <w:sz w:val="21"/>
        </w:rPr>
        <w:t>A) boat   B) tree   C) house   D) stone</w:t>
      </w:r>
    </w:p>
    <w:p>
      <w:pPr>
        <w:spacing w:after="20"/>
        <w:ind w:left="351" w:hanging="351"/>
      </w:pPr>
      <w:r>
        <w:rPr>
          <w:b w:val="0"/>
          <w:i w:val="0"/>
          <w:sz w:val="21"/>
        </w:rPr>
        <w:t>23. Rain fell for ___ days and nights</w:t>
      </w:r>
    </w:p>
    <w:p>
      <w:pPr>
        <w:spacing w:after="60"/>
        <w:ind w:left="652" w:hanging="340"/>
      </w:pPr>
      <w:r>
        <w:rPr>
          <w:b w:val="0"/>
          <w:i w:val="0"/>
          <w:sz w:val="21"/>
        </w:rPr>
        <w:t>A) one   B) ten   C) forty   D) two</w:t>
      </w:r>
    </w:p>
    <w:p>
      <w:pPr>
        <w:spacing w:after="20"/>
        <w:ind w:left="351" w:hanging="351"/>
      </w:pPr>
      <w:r>
        <w:rPr>
          <w:b w:val="0"/>
          <w:i w:val="0"/>
          <w:sz w:val="21"/>
        </w:rPr>
        <w:t>24. God saved Noah because he ___</w:t>
      </w:r>
    </w:p>
    <w:p>
      <w:pPr>
        <w:spacing w:after="60"/>
        <w:ind w:left="652" w:hanging="340"/>
      </w:pPr>
      <w:r>
        <w:rPr>
          <w:b w:val="0"/>
          <w:i w:val="0"/>
          <w:sz w:val="21"/>
        </w:rPr>
        <w:t>A) disobeyed   B) slept   C) fought   D) obeyed</w:t>
      </w:r>
    </w:p>
    <w:p>
      <w:pPr>
        <w:spacing w:after="20"/>
        <w:ind w:left="351" w:hanging="351"/>
      </w:pPr>
      <w:r>
        <w:rPr>
          <w:b w:val="0"/>
          <w:i w:val="0"/>
          <w:sz w:val="21"/>
        </w:rPr>
        <w:t>25. The father of faith is ___</w:t>
      </w:r>
    </w:p>
    <w:p>
      <w:pPr>
        <w:spacing w:after="60"/>
        <w:ind w:left="652" w:hanging="340"/>
      </w:pPr>
      <w:r>
        <w:rPr>
          <w:b w:val="0"/>
          <w:i w:val="0"/>
          <w:sz w:val="21"/>
        </w:rPr>
        <w:t>A) Abraham   B) David   C) Moses   D) Noah</w:t>
      </w:r>
    </w:p>
    <w:p>
      <w:pPr>
        <w:spacing w:after="20"/>
        <w:ind w:left="351" w:hanging="351"/>
      </w:pPr>
      <w:r>
        <w:rPr>
          <w:b w:val="0"/>
          <w:i w:val="0"/>
          <w:sz w:val="21"/>
        </w:rPr>
        <w:t>26. God told Abraham to go to a new ___</w:t>
      </w:r>
    </w:p>
    <w:p>
      <w:pPr>
        <w:spacing w:after="60"/>
        <w:ind w:left="652" w:hanging="340"/>
      </w:pPr>
      <w:r>
        <w:rPr>
          <w:b w:val="0"/>
          <w:i w:val="0"/>
          <w:sz w:val="21"/>
        </w:rPr>
        <w:t>A) sky   B) land   C) sea   D) fire</w:t>
      </w:r>
    </w:p>
    <w:p>
      <w:pPr>
        <w:spacing w:after="20"/>
        <w:ind w:left="351" w:hanging="351"/>
      </w:pPr>
      <w:r>
        <w:rPr>
          <w:b w:val="0"/>
          <w:i w:val="0"/>
          <w:sz w:val="21"/>
        </w:rPr>
        <w:t>27. Faith means ___ God</w:t>
      </w:r>
    </w:p>
    <w:p>
      <w:pPr>
        <w:spacing w:after="60"/>
        <w:ind w:left="652" w:hanging="340"/>
      </w:pPr>
      <w:r>
        <w:rPr>
          <w:b w:val="0"/>
          <w:i w:val="0"/>
          <w:sz w:val="21"/>
        </w:rPr>
        <w:t>A) scolding   B) teasing   C) trusting   D) forgetting</w:t>
      </w:r>
    </w:p>
    <w:p>
      <w:pPr>
        <w:spacing w:after="0"/>
      </w:pPr>
      <w:r>
        <w:br w:type="page"/>
      </w:r>
    </w:p>
    <w:p>
      <w:pPr>
        <w:spacing w:after="20"/>
        <w:ind w:left="351" w:hanging="351"/>
      </w:pPr>
      <w:r>
        <w:rPr>
          <w:b w:val="0"/>
          <w:i w:val="0"/>
          <w:sz w:val="21"/>
        </w:rPr>
        <w:t>28. God blessed Abraham because of his ___</w:t>
      </w:r>
    </w:p>
    <w:p>
      <w:pPr>
        <w:spacing w:after="60"/>
        <w:ind w:left="652" w:hanging="340"/>
      </w:pPr>
      <w:r>
        <w:rPr>
          <w:b w:val="0"/>
          <w:i w:val="0"/>
          <w:sz w:val="21"/>
        </w:rPr>
        <w:t>A) faith   B) fear   C) anger   D) sleep</w:t>
      </w:r>
    </w:p>
    <w:p>
      <w:pPr>
        <w:spacing w:after="20"/>
        <w:ind w:left="351" w:hanging="351"/>
      </w:pPr>
      <w:r>
        <w:rPr>
          <w:b w:val="0"/>
          <w:i w:val="0"/>
          <w:sz w:val="21"/>
        </w:rPr>
        <w:t>29. The young man who loved God and was sold was ___</w:t>
      </w:r>
    </w:p>
    <w:p>
      <w:pPr>
        <w:spacing w:after="60"/>
        <w:ind w:left="652" w:hanging="340"/>
      </w:pPr>
      <w:r>
        <w:rPr>
          <w:b w:val="0"/>
          <w:i w:val="0"/>
          <w:sz w:val="21"/>
        </w:rPr>
        <w:t>A) Moses   B) Noah   C) Adam   D) Joseph</w:t>
      </w:r>
    </w:p>
    <w:p>
      <w:pPr>
        <w:spacing w:after="20"/>
        <w:ind w:left="351" w:hanging="351"/>
      </w:pPr>
      <w:r>
        <w:rPr>
          <w:b w:val="0"/>
          <w:i w:val="0"/>
          <w:sz w:val="21"/>
        </w:rPr>
        <w:t>30. Joseph was taken to ___ as a slave</w:t>
      </w:r>
    </w:p>
    <w:p>
      <w:pPr>
        <w:spacing w:after="60"/>
        <w:ind w:left="652" w:hanging="340"/>
      </w:pPr>
      <w:r>
        <w:rPr>
          <w:b w:val="0"/>
          <w:i w:val="0"/>
          <w:sz w:val="21"/>
        </w:rPr>
        <w:t>A) Eden   B) Egypt   C) Sinai   D) Bethel</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God created</w:t>
      </w:r>
    </w:p>
    <w:p>
      <w:pPr>
        <w:spacing w:after="20"/>
        <w:ind w:left="351" w:hanging="351"/>
      </w:pPr>
      <w:r>
        <w:rPr>
          <w:b w:val="0"/>
          <w:i w:val="0"/>
          <w:sz w:val="21"/>
        </w:rPr>
        <w:t>32. Name two ways God shows His love</w:t>
      </w:r>
    </w:p>
    <w:p>
      <w:pPr>
        <w:spacing w:after="20"/>
        <w:ind w:left="351" w:hanging="351"/>
      </w:pPr>
      <w:r>
        <w:rPr>
          <w:b w:val="0"/>
          <w:i w:val="0"/>
          <w:sz w:val="21"/>
        </w:rPr>
        <w:t>33. Name two things the Bible tells us</w:t>
      </w:r>
    </w:p>
    <w:p>
      <w:pPr>
        <w:spacing w:after="20"/>
        <w:ind w:left="351" w:hanging="351"/>
      </w:pPr>
      <w:r>
        <w:rPr>
          <w:b w:val="0"/>
          <w:i w:val="0"/>
          <w:sz w:val="21"/>
        </w:rPr>
        <w:t>34. Name two times we pray</w:t>
      </w:r>
    </w:p>
    <w:p>
      <w:pPr>
        <w:spacing w:after="20"/>
        <w:ind w:left="351" w:hanging="351"/>
      </w:pPr>
      <w:r>
        <w:rPr>
          <w:b w:val="0"/>
          <w:i w:val="0"/>
          <w:sz w:val="21"/>
        </w:rPr>
        <w:t>35. Name two things God created for Adam and Eve</w:t>
      </w:r>
    </w:p>
    <w:p>
      <w:pPr>
        <w:spacing w:after="20"/>
        <w:ind w:left="351" w:hanging="351"/>
      </w:pPr>
      <w:r>
        <w:rPr>
          <w:b w:val="0"/>
          <w:i w:val="0"/>
          <w:sz w:val="21"/>
        </w:rPr>
        <w:t>36. Name two things Noah took into the ark</w:t>
      </w:r>
    </w:p>
    <w:p>
      <w:pPr>
        <w:spacing w:after="20"/>
        <w:ind w:left="351" w:hanging="351"/>
      </w:pPr>
      <w:r>
        <w:rPr>
          <w:b w:val="0"/>
          <w:i w:val="0"/>
          <w:sz w:val="21"/>
        </w:rPr>
        <w:t>37. Name two things Abraham did</w:t>
      </w:r>
    </w:p>
    <w:p>
      <w:pPr>
        <w:spacing w:after="20"/>
        <w:ind w:left="351" w:hanging="351"/>
      </w:pPr>
      <w:r>
        <w:rPr>
          <w:b w:val="0"/>
          <w:i w:val="0"/>
          <w:sz w:val="21"/>
        </w:rPr>
        <w:t>38. Name two things that happened to Joseph</w:t>
      </w:r>
    </w:p>
    <w:p>
      <w:pPr>
        <w:spacing w:after="20"/>
        <w:ind w:left="351" w:hanging="351"/>
      </w:pPr>
      <w:r>
        <w:rPr>
          <w:b w:val="0"/>
          <w:i w:val="0"/>
          <w:sz w:val="21"/>
        </w:rPr>
        <w:t>39. Name two ways we show God's love</w:t>
      </w:r>
    </w:p>
    <w:p>
      <w:pPr>
        <w:spacing w:after="20"/>
        <w:ind w:left="351" w:hanging="351"/>
      </w:pPr>
      <w:r>
        <w:rPr>
          <w:b w:val="0"/>
          <w:i w:val="0"/>
          <w:sz w:val="21"/>
        </w:rPr>
        <w:t>40. Name two places we pray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created the world? Name two things He created. (2 marks)</w:t>
      </w:r>
    </w:p>
    <w:p>
      <w:pPr>
        <w:spacing w:after="20"/>
        <w:ind w:left="351" w:hanging="351"/>
      </w:pPr>
      <w:r>
        <w:rPr>
          <w:b w:val="0"/>
          <w:i w:val="0"/>
          <w:sz w:val="21"/>
        </w:rPr>
        <w:t>42. What is the Bible? Name its two parts. (2 marks)</w:t>
      </w:r>
    </w:p>
    <w:p>
      <w:pPr>
        <w:spacing w:after="20"/>
        <w:ind w:left="351" w:hanging="351"/>
      </w:pPr>
      <w:r>
        <w:rPr>
          <w:b w:val="0"/>
          <w:i w:val="0"/>
          <w:sz w:val="21"/>
        </w:rPr>
        <w:t>43. What is prayer? Name two times we pray. (2 marks)</w:t>
      </w:r>
    </w:p>
    <w:p>
      <w:pPr>
        <w:spacing w:after="20"/>
        <w:ind w:left="351" w:hanging="351"/>
      </w:pPr>
      <w:r>
        <w:rPr>
          <w:b w:val="0"/>
          <w:i w:val="0"/>
          <w:sz w:val="21"/>
        </w:rPr>
        <w:t>44. What did Adam and Eve do wrong? (2 marks)</w:t>
      </w:r>
    </w:p>
    <w:p>
      <w:pPr>
        <w:spacing w:after="20"/>
        <w:ind w:left="351" w:hanging="351"/>
      </w:pPr>
      <w:r>
        <w:rPr>
          <w:b w:val="0"/>
          <w:i w:val="0"/>
          <w:sz w:val="21"/>
        </w:rPr>
        <w:t>45. What is faith? Who is called the father of faith? (2 marks)</w:t>
      </w:r>
    </w:p>
    <w:p>
      <w:pPr>
        <w:keepNext/>
        <w:spacing w:after="20"/>
      </w:pPr>
      <w:r>
        <w:rPr>
          <w:b/>
          <w:i w:val="0"/>
          <w:color w:val="142C5A"/>
          <w:sz w:val="21"/>
        </w:rPr>
        <w:t>Teacher's key — Section A (letter and answer text)</w:t>
      </w:r>
    </w:p>
    <w:p>
      <w:pPr>
        <w:spacing w:after="20"/>
        <w:ind w:left="351" w:hanging="351"/>
      </w:pPr>
      <w:r>
        <w:rPr>
          <w:b w:val="0"/>
          <w:i w:val="0"/>
          <w:sz w:val="21"/>
        </w:rPr>
        <w:t>1. D — earth</w:t>
      </w:r>
    </w:p>
    <w:p>
      <w:pPr>
        <w:spacing w:after="20"/>
        <w:ind w:left="351" w:hanging="351"/>
      </w:pPr>
      <w:r>
        <w:rPr>
          <w:b w:val="0"/>
          <w:i w:val="0"/>
          <w:sz w:val="21"/>
        </w:rPr>
        <w:t>2. B — image</w:t>
      </w:r>
    </w:p>
    <w:p>
      <w:pPr>
        <w:spacing w:after="20"/>
        <w:ind w:left="351" w:hanging="351"/>
      </w:pPr>
      <w:r>
        <w:rPr>
          <w:b w:val="0"/>
          <w:i w:val="0"/>
          <w:sz w:val="21"/>
        </w:rPr>
        <w:t>3. C — good</w:t>
      </w:r>
    </w:p>
    <w:p>
      <w:pPr>
        <w:spacing w:after="20"/>
        <w:ind w:left="351" w:hanging="351"/>
      </w:pPr>
      <w:r>
        <w:rPr>
          <w:b w:val="0"/>
          <w:i w:val="0"/>
          <w:sz w:val="21"/>
        </w:rPr>
        <w:t>4. D — six</w:t>
      </w:r>
    </w:p>
    <w:p>
      <w:pPr>
        <w:spacing w:after="20"/>
        <w:ind w:left="351" w:hanging="351"/>
      </w:pPr>
      <w:r>
        <w:rPr>
          <w:b w:val="0"/>
          <w:i w:val="0"/>
          <w:sz w:val="21"/>
        </w:rPr>
        <w:t>5. B — loves</w:t>
      </w:r>
    </w:p>
    <w:p>
      <w:pPr>
        <w:spacing w:after="20"/>
        <w:ind w:left="351" w:hanging="351"/>
      </w:pPr>
      <w:r>
        <w:rPr>
          <w:b w:val="0"/>
          <w:i w:val="0"/>
          <w:sz w:val="21"/>
        </w:rPr>
        <w:t>6. A — Jesus</w:t>
      </w:r>
    </w:p>
    <w:p>
      <w:pPr>
        <w:spacing w:after="20"/>
        <w:ind w:left="351" w:hanging="351"/>
      </w:pPr>
      <w:r>
        <w:rPr>
          <w:b w:val="0"/>
          <w:i w:val="0"/>
          <w:sz w:val="21"/>
        </w:rPr>
        <w:t>7. C — loving</w:t>
      </w:r>
    </w:p>
    <w:p>
      <w:pPr>
        <w:spacing w:after="20"/>
        <w:ind w:left="351" w:hanging="351"/>
      </w:pPr>
      <w:r>
        <w:rPr>
          <w:b w:val="0"/>
          <w:i w:val="0"/>
          <w:sz w:val="21"/>
        </w:rPr>
        <w:t>8. D — need</w:t>
      </w:r>
    </w:p>
    <w:p>
      <w:pPr>
        <w:spacing w:after="20"/>
        <w:ind w:left="351" w:hanging="351"/>
      </w:pPr>
      <w:r>
        <w:rPr>
          <w:b w:val="0"/>
          <w:i w:val="0"/>
          <w:sz w:val="21"/>
        </w:rPr>
        <w:t>9. B — Bible</w:t>
      </w:r>
    </w:p>
    <w:p>
      <w:pPr>
        <w:spacing w:after="20"/>
        <w:ind w:left="351" w:hanging="351"/>
      </w:pPr>
      <w:r>
        <w:rPr>
          <w:b w:val="0"/>
          <w:i w:val="0"/>
          <w:sz w:val="21"/>
        </w:rPr>
        <w:t>10. A — God's</w:t>
      </w:r>
    </w:p>
    <w:p>
      <w:pPr>
        <w:spacing w:after="20"/>
        <w:ind w:left="351" w:hanging="351"/>
      </w:pPr>
      <w:r>
        <w:rPr>
          <w:b w:val="0"/>
          <w:i w:val="0"/>
          <w:sz w:val="21"/>
        </w:rPr>
        <w:t>11. D — New</w:t>
      </w:r>
    </w:p>
    <w:p>
      <w:pPr>
        <w:spacing w:after="20"/>
        <w:ind w:left="351" w:hanging="351"/>
      </w:pPr>
      <w:r>
        <w:rPr>
          <w:b w:val="0"/>
          <w:i w:val="0"/>
          <w:sz w:val="21"/>
        </w:rPr>
        <w:t>12. C — respect</w:t>
      </w:r>
    </w:p>
    <w:p>
      <w:pPr>
        <w:spacing w:after="20"/>
        <w:ind w:left="351" w:hanging="351"/>
      </w:pPr>
      <w:r>
        <w:rPr>
          <w:b w:val="0"/>
          <w:i w:val="0"/>
          <w:sz w:val="21"/>
        </w:rPr>
        <w:t>13. A — prayer</w:t>
      </w:r>
    </w:p>
    <w:p>
      <w:pPr>
        <w:spacing w:after="20"/>
        <w:ind w:left="351" w:hanging="351"/>
      </w:pPr>
      <w:r>
        <w:rPr>
          <w:b w:val="0"/>
          <w:i w:val="0"/>
          <w:sz w:val="21"/>
        </w:rPr>
        <w:t>14. B — praise</w:t>
      </w:r>
    </w:p>
    <w:p>
      <w:pPr>
        <w:spacing w:after="20"/>
        <w:ind w:left="351" w:hanging="351"/>
      </w:pPr>
      <w:r>
        <w:rPr>
          <w:b w:val="0"/>
          <w:i w:val="0"/>
          <w:sz w:val="21"/>
        </w:rPr>
        <w:t>15. D — hears</w:t>
      </w:r>
    </w:p>
    <w:p>
      <w:pPr>
        <w:spacing w:after="20"/>
        <w:ind w:left="351" w:hanging="351"/>
      </w:pPr>
      <w:r>
        <w:rPr>
          <w:b w:val="0"/>
          <w:i w:val="0"/>
          <w:sz w:val="21"/>
        </w:rPr>
        <w:t>16. A — sincere</w:t>
      </w:r>
    </w:p>
    <w:p>
      <w:pPr>
        <w:spacing w:after="20"/>
        <w:ind w:left="351" w:hanging="351"/>
      </w:pPr>
      <w:r>
        <w:rPr>
          <w:b w:val="0"/>
          <w:i w:val="0"/>
          <w:sz w:val="21"/>
        </w:rPr>
        <w:t>17. C — Adam</w:t>
      </w:r>
    </w:p>
    <w:p>
      <w:pPr>
        <w:spacing w:after="20"/>
        <w:ind w:left="351" w:hanging="351"/>
      </w:pPr>
      <w:r>
        <w:rPr>
          <w:b w:val="0"/>
          <w:i w:val="0"/>
          <w:sz w:val="21"/>
        </w:rPr>
        <w:t>18. B — Eve</w:t>
      </w:r>
    </w:p>
    <w:p>
      <w:pPr>
        <w:spacing w:after="20"/>
        <w:ind w:left="351" w:hanging="351"/>
      </w:pPr>
      <w:r>
        <w:rPr>
          <w:b w:val="0"/>
          <w:i w:val="0"/>
          <w:sz w:val="21"/>
        </w:rPr>
        <w:t>19. D — Eden</w:t>
      </w:r>
    </w:p>
    <w:p>
      <w:pPr>
        <w:spacing w:after="20"/>
        <w:ind w:left="351" w:hanging="351"/>
      </w:pPr>
      <w:r>
        <w:rPr>
          <w:b w:val="0"/>
          <w:i w:val="0"/>
          <w:sz w:val="21"/>
        </w:rPr>
        <w:t>20. C — disobeyed</w:t>
      </w:r>
    </w:p>
    <w:p>
      <w:pPr>
        <w:spacing w:after="20"/>
        <w:ind w:left="351" w:hanging="351"/>
      </w:pPr>
      <w:r>
        <w:rPr>
          <w:b w:val="0"/>
          <w:i w:val="0"/>
          <w:sz w:val="21"/>
        </w:rPr>
        <w:t>21. B — Noah</w:t>
      </w:r>
    </w:p>
    <w:p>
      <w:pPr>
        <w:spacing w:after="20"/>
        <w:ind w:left="351" w:hanging="351"/>
      </w:pPr>
      <w:r>
        <w:rPr>
          <w:b w:val="0"/>
          <w:i w:val="0"/>
          <w:sz w:val="21"/>
        </w:rPr>
        <w:t>22. A — boat</w:t>
      </w:r>
    </w:p>
    <w:p>
      <w:pPr>
        <w:spacing w:after="20"/>
        <w:ind w:left="351" w:hanging="351"/>
      </w:pPr>
      <w:r>
        <w:rPr>
          <w:b w:val="0"/>
          <w:i w:val="0"/>
          <w:sz w:val="21"/>
        </w:rPr>
        <w:t>23. C — forty</w:t>
      </w:r>
    </w:p>
    <w:p>
      <w:pPr>
        <w:spacing w:after="20"/>
        <w:ind w:left="351" w:hanging="351"/>
      </w:pPr>
      <w:r>
        <w:rPr>
          <w:b w:val="0"/>
          <w:i w:val="0"/>
          <w:sz w:val="21"/>
        </w:rPr>
        <w:t>24. D — obeyed</w:t>
      </w:r>
    </w:p>
    <w:p>
      <w:pPr>
        <w:spacing w:after="20"/>
        <w:ind w:left="351" w:hanging="351"/>
      </w:pPr>
      <w:r>
        <w:rPr>
          <w:b w:val="0"/>
          <w:i w:val="0"/>
          <w:sz w:val="21"/>
        </w:rPr>
        <w:t>25. A — Abraham</w:t>
      </w:r>
    </w:p>
    <w:p>
      <w:pPr>
        <w:spacing w:after="20"/>
        <w:ind w:left="351" w:hanging="351"/>
      </w:pPr>
      <w:r>
        <w:rPr>
          <w:b w:val="0"/>
          <w:i w:val="0"/>
          <w:sz w:val="21"/>
        </w:rPr>
        <w:t>26. B — land</w:t>
      </w:r>
    </w:p>
    <w:p>
      <w:pPr>
        <w:spacing w:after="20"/>
        <w:ind w:left="351" w:hanging="351"/>
      </w:pPr>
      <w:r>
        <w:rPr>
          <w:b w:val="0"/>
          <w:i w:val="0"/>
          <w:sz w:val="21"/>
        </w:rPr>
        <w:t>27. C — trusting</w:t>
      </w:r>
    </w:p>
    <w:p>
      <w:pPr>
        <w:spacing w:after="20"/>
        <w:ind w:left="351" w:hanging="351"/>
      </w:pPr>
      <w:r>
        <w:rPr>
          <w:b w:val="0"/>
          <w:i w:val="0"/>
          <w:sz w:val="21"/>
        </w:rPr>
        <w:t>28. A — faith</w:t>
      </w:r>
    </w:p>
    <w:p>
      <w:pPr>
        <w:spacing w:after="20"/>
        <w:ind w:left="351" w:hanging="351"/>
      </w:pPr>
      <w:r>
        <w:rPr>
          <w:b w:val="0"/>
          <w:i w:val="0"/>
          <w:sz w:val="21"/>
        </w:rPr>
        <w:t>29. D — Joseph</w:t>
      </w:r>
    </w:p>
    <w:p>
      <w:pPr>
        <w:spacing w:after="20"/>
        <w:ind w:left="351" w:hanging="351"/>
      </w:pPr>
      <w:r>
        <w:rPr>
          <w:b w:val="0"/>
          <w:i w:val="0"/>
          <w:sz w:val="21"/>
        </w:rPr>
        <w:t>30. B — Egypt</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the sun; the moon; plants; animals; man</w:t>
      </w:r>
    </w:p>
    <w:p>
      <w:pPr>
        <w:spacing w:after="20"/>
        <w:ind w:left="351" w:hanging="351"/>
      </w:pPr>
      <w:r>
        <w:rPr>
          <w:b w:val="0"/>
          <w:i w:val="0"/>
          <w:sz w:val="21"/>
        </w:rPr>
        <w:t>32. giving food; giving family; sending Jesus</w:t>
      </w:r>
    </w:p>
    <w:p>
      <w:pPr>
        <w:spacing w:after="20"/>
        <w:ind w:left="351" w:hanging="351"/>
      </w:pPr>
      <w:r>
        <w:rPr>
          <w:b w:val="0"/>
          <w:i w:val="0"/>
          <w:sz w:val="21"/>
        </w:rPr>
        <w:t>33. about God; about Jesus; how to live</w:t>
      </w:r>
    </w:p>
    <w:p>
      <w:pPr>
        <w:spacing w:after="20"/>
        <w:ind w:left="351" w:hanging="351"/>
      </w:pPr>
      <w:r>
        <w:rPr>
          <w:b w:val="0"/>
          <w:i w:val="0"/>
          <w:sz w:val="21"/>
        </w:rPr>
        <w:t>34. in the morning; at night; before meals</w:t>
      </w:r>
    </w:p>
    <w:p>
      <w:pPr>
        <w:spacing w:after="20"/>
        <w:ind w:left="351" w:hanging="351"/>
      </w:pPr>
      <w:r>
        <w:rPr>
          <w:b w:val="0"/>
          <w:i w:val="0"/>
          <w:sz w:val="21"/>
        </w:rPr>
        <w:t>35. the garden; the animals; the trees</w:t>
      </w:r>
    </w:p>
    <w:p>
      <w:pPr>
        <w:spacing w:after="20"/>
        <w:ind w:left="351" w:hanging="351"/>
      </w:pPr>
      <w:r>
        <w:rPr>
          <w:b w:val="0"/>
          <w:i w:val="0"/>
          <w:sz w:val="21"/>
        </w:rPr>
        <w:t>36. his family; two of every animal</w:t>
      </w:r>
    </w:p>
    <w:p>
      <w:pPr>
        <w:spacing w:after="20"/>
        <w:ind w:left="351" w:hanging="351"/>
      </w:pPr>
      <w:r>
        <w:rPr>
          <w:b w:val="0"/>
          <w:i w:val="0"/>
          <w:sz w:val="21"/>
        </w:rPr>
        <w:t>37. left his home; trusted God; obeyed God</w:t>
      </w:r>
    </w:p>
    <w:p>
      <w:pPr>
        <w:spacing w:after="20"/>
        <w:ind w:left="351" w:hanging="351"/>
      </w:pPr>
      <w:r>
        <w:rPr>
          <w:b w:val="0"/>
          <w:i w:val="0"/>
          <w:sz w:val="21"/>
        </w:rPr>
        <w:t>38. he was sold; he became a ruler; he forgave his brothers</w:t>
      </w:r>
    </w:p>
    <w:p>
      <w:pPr>
        <w:spacing w:after="20"/>
        <w:ind w:left="351" w:hanging="351"/>
      </w:pPr>
      <w:r>
        <w:rPr>
          <w:b w:val="0"/>
          <w:i w:val="0"/>
          <w:sz w:val="21"/>
        </w:rPr>
        <w:t>39. loving others; helping those in need; forgiving</w:t>
      </w:r>
    </w:p>
    <w:p>
      <w:pPr>
        <w:spacing w:after="20"/>
        <w:ind w:left="351" w:hanging="351"/>
      </w:pPr>
      <w:r>
        <w:rPr>
          <w:b w:val="0"/>
          <w:i w:val="0"/>
          <w:sz w:val="21"/>
        </w:rPr>
        <w:t>40. home; school; church</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machine that takes in information and gives results is a ___</w:t>
      </w:r>
    </w:p>
    <w:p>
      <w:pPr>
        <w:spacing w:after="60"/>
        <w:ind w:left="652" w:hanging="340"/>
      </w:pPr>
      <w:r>
        <w:rPr>
          <w:b w:val="0"/>
          <w:i w:val="0"/>
          <w:sz w:val="21"/>
        </w:rPr>
        <w:t>A) fan   B) computer   C) stove   D) radio</w:t>
      </w:r>
    </w:p>
    <w:p>
      <w:pPr>
        <w:spacing w:after="20"/>
        <w:ind w:left="351" w:hanging="351"/>
      </w:pPr>
      <w:r>
        <w:rPr>
          <w:b w:val="0"/>
          <w:i w:val="0"/>
          <w:sz w:val="21"/>
        </w:rPr>
        <w:t>2. The screen of a computer is the ___</w:t>
      </w:r>
    </w:p>
    <w:p>
      <w:pPr>
        <w:spacing w:after="60"/>
        <w:ind w:left="652" w:hanging="340"/>
      </w:pPr>
      <w:r>
        <w:rPr>
          <w:b w:val="0"/>
          <w:i w:val="0"/>
          <w:sz w:val="21"/>
        </w:rPr>
        <w:t>A) mouse   B) keyboard   C) monitor   D) speaker</w:t>
      </w:r>
    </w:p>
    <w:p>
      <w:pPr>
        <w:spacing w:after="20"/>
        <w:ind w:left="351" w:hanging="351"/>
      </w:pPr>
      <w:r>
        <w:rPr>
          <w:b w:val="0"/>
          <w:i w:val="0"/>
          <w:sz w:val="21"/>
        </w:rPr>
        <w:t>3. The main box of a computer is the ___</w:t>
      </w:r>
    </w:p>
    <w:p>
      <w:pPr>
        <w:spacing w:after="60"/>
        <w:ind w:left="652" w:hanging="340"/>
      </w:pPr>
      <w:r>
        <w:rPr>
          <w:b w:val="0"/>
          <w:i w:val="0"/>
          <w:sz w:val="21"/>
        </w:rPr>
        <w:t>A) system unit   B) mouse   C) monitor   D) printer</w:t>
      </w:r>
    </w:p>
    <w:p>
      <w:pPr>
        <w:spacing w:after="20"/>
        <w:ind w:left="351" w:hanging="351"/>
      </w:pPr>
      <w:r>
        <w:rPr>
          <w:b w:val="0"/>
          <w:i w:val="0"/>
          <w:sz w:val="21"/>
        </w:rPr>
        <w:t>4. A computer needs ___ to work</w:t>
      </w:r>
    </w:p>
    <w:p>
      <w:pPr>
        <w:spacing w:after="60"/>
        <w:ind w:left="652" w:hanging="340"/>
      </w:pPr>
      <w:r>
        <w:rPr>
          <w:b w:val="0"/>
          <w:i w:val="0"/>
          <w:sz w:val="21"/>
        </w:rPr>
        <w:t>A) water   B) fire   C) wind   D) electricity</w:t>
      </w:r>
    </w:p>
    <w:p>
      <w:pPr>
        <w:spacing w:after="20"/>
        <w:ind w:left="351" w:hanging="351"/>
      </w:pPr>
      <w:r>
        <w:rPr>
          <w:b w:val="0"/>
          <w:i w:val="0"/>
          <w:sz w:val="21"/>
        </w:rPr>
        <w:t>5. The parts of a computer we can see and touch are ___</w:t>
      </w:r>
    </w:p>
    <w:p>
      <w:pPr>
        <w:spacing w:after="60"/>
        <w:ind w:left="652" w:hanging="340"/>
      </w:pPr>
      <w:r>
        <w:rPr>
          <w:b w:val="0"/>
          <w:i w:val="0"/>
          <w:sz w:val="21"/>
        </w:rPr>
        <w:t>A) software   B) wires   C) hardware   D) data</w:t>
      </w:r>
    </w:p>
    <w:p>
      <w:pPr>
        <w:spacing w:after="20"/>
        <w:ind w:left="351" w:hanging="351"/>
      </w:pPr>
      <w:r>
        <w:rPr>
          <w:b w:val="0"/>
          <w:i w:val="0"/>
          <w:sz w:val="21"/>
        </w:rPr>
        <w:t>6. Which of these is an input device?</w:t>
      </w:r>
    </w:p>
    <w:p>
      <w:pPr>
        <w:spacing w:after="60"/>
        <w:ind w:left="652" w:hanging="340"/>
      </w:pPr>
      <w:r>
        <w:rPr>
          <w:b w:val="0"/>
          <w:i w:val="0"/>
          <w:sz w:val="21"/>
        </w:rPr>
        <w:t>A) printer   B) keyboard   C) monitor   D) speaker</w:t>
      </w:r>
    </w:p>
    <w:p>
      <w:pPr>
        <w:spacing w:after="20"/>
        <w:ind w:left="351" w:hanging="351"/>
      </w:pPr>
      <w:r>
        <w:rPr>
          <w:b w:val="0"/>
          <w:i w:val="0"/>
          <w:sz w:val="21"/>
        </w:rPr>
        <w:t>7. Which of these is an output device?</w:t>
      </w:r>
    </w:p>
    <w:p>
      <w:pPr>
        <w:spacing w:after="60"/>
        <w:ind w:left="652" w:hanging="340"/>
      </w:pPr>
      <w:r>
        <w:rPr>
          <w:b w:val="0"/>
          <w:i w:val="0"/>
          <w:sz w:val="21"/>
        </w:rPr>
        <w:t>A) monitor   B) scanner   C) mouse   D) keyboard</w:t>
      </w:r>
    </w:p>
    <w:p>
      <w:pPr>
        <w:spacing w:after="20"/>
        <w:ind w:left="351" w:hanging="351"/>
      </w:pPr>
      <w:r>
        <w:rPr>
          <w:b w:val="0"/>
          <w:i w:val="0"/>
          <w:sz w:val="21"/>
        </w:rPr>
        <w:t>8. The ___ holds the main working parts</w:t>
      </w:r>
    </w:p>
    <w:p>
      <w:pPr>
        <w:spacing w:after="60"/>
        <w:ind w:left="652" w:hanging="340"/>
      </w:pPr>
      <w:r>
        <w:rPr>
          <w:b w:val="0"/>
          <w:i w:val="0"/>
          <w:sz w:val="21"/>
        </w:rPr>
        <w:t>A) mouse   B) keyboard   C) screen   D) system unit</w:t>
      </w:r>
    </w:p>
    <w:p>
      <w:pPr>
        <w:spacing w:after="20"/>
        <w:ind w:left="351" w:hanging="351"/>
      </w:pPr>
      <w:r>
        <w:rPr>
          <w:b w:val="0"/>
          <w:i w:val="0"/>
          <w:sz w:val="21"/>
        </w:rPr>
        <w:t>9. The instructions that tell the computer what to do are ___</w:t>
      </w:r>
    </w:p>
    <w:p>
      <w:pPr>
        <w:spacing w:after="60"/>
        <w:ind w:left="652" w:hanging="340"/>
      </w:pPr>
      <w:r>
        <w:rPr>
          <w:b w:val="0"/>
          <w:i w:val="0"/>
          <w:sz w:val="21"/>
        </w:rPr>
        <w:t>A) hardware   B) wires   C) software   D) keys</w:t>
      </w:r>
    </w:p>
    <w:p>
      <w:pPr>
        <w:spacing w:after="20"/>
        <w:ind w:left="351" w:hanging="351"/>
      </w:pPr>
      <w:r>
        <w:rPr>
          <w:b w:val="0"/>
          <w:i w:val="0"/>
          <w:sz w:val="21"/>
        </w:rPr>
        <w:t>10. Can we touch software?</w:t>
      </w:r>
    </w:p>
    <w:p>
      <w:pPr>
        <w:spacing w:after="60"/>
        <w:ind w:left="652" w:hanging="340"/>
      </w:pPr>
      <w:r>
        <w:rPr>
          <w:b w:val="0"/>
          <w:i w:val="0"/>
          <w:sz w:val="21"/>
        </w:rPr>
        <w:t>A) yes   B) no   C) sometimes   D) maybe</w:t>
      </w:r>
    </w:p>
    <w:p>
      <w:pPr>
        <w:spacing w:after="20"/>
        <w:ind w:left="351" w:hanging="351"/>
      </w:pPr>
      <w:r>
        <w:rPr>
          <w:b w:val="0"/>
          <w:i w:val="0"/>
          <w:sz w:val="21"/>
        </w:rPr>
        <w:t>11. Software that helps us do work is ___ software</w:t>
      </w:r>
    </w:p>
    <w:p>
      <w:pPr>
        <w:spacing w:after="60"/>
        <w:ind w:left="652" w:hanging="340"/>
      </w:pPr>
      <w:r>
        <w:rPr>
          <w:b w:val="0"/>
          <w:i w:val="0"/>
          <w:sz w:val="21"/>
        </w:rPr>
        <w:t>A) application   B) soft   C) system   D) hard</w:t>
      </w:r>
    </w:p>
    <w:p>
      <w:pPr>
        <w:spacing w:after="20"/>
        <w:ind w:left="351" w:hanging="351"/>
      </w:pPr>
      <w:r>
        <w:rPr>
          <w:b w:val="0"/>
          <w:i w:val="0"/>
          <w:sz w:val="21"/>
        </w:rPr>
        <w:t>12. Without software, the hardware ___</w:t>
      </w:r>
    </w:p>
    <w:p>
      <w:pPr>
        <w:spacing w:after="60"/>
        <w:ind w:left="652" w:hanging="340"/>
      </w:pPr>
      <w:r>
        <w:rPr>
          <w:b w:val="0"/>
          <w:i w:val="0"/>
          <w:sz w:val="21"/>
        </w:rPr>
        <w:t>A) sleeps   B) sings   C) cannot do anything   D) works faster</w:t>
      </w:r>
    </w:p>
    <w:p>
      <w:pPr>
        <w:spacing w:after="20"/>
        <w:ind w:left="351" w:hanging="351"/>
      </w:pPr>
      <w:r>
        <w:rPr>
          <w:b w:val="0"/>
          <w:i w:val="0"/>
          <w:sz w:val="21"/>
        </w:rPr>
        <w:t>13. At school we use computers to learn and ___</w:t>
      </w:r>
    </w:p>
    <w:p>
      <w:pPr>
        <w:spacing w:after="60"/>
        <w:ind w:left="652" w:hanging="340"/>
      </w:pPr>
      <w:r>
        <w:rPr>
          <w:b w:val="0"/>
          <w:i w:val="0"/>
          <w:sz w:val="21"/>
        </w:rPr>
        <w:t>A) sleep   B) type   C) cook   D) wash</w:t>
      </w:r>
    </w:p>
    <w:p>
      <w:pPr>
        <w:spacing w:after="20"/>
        <w:ind w:left="351" w:hanging="351"/>
      </w:pPr>
      <w:r>
        <w:rPr>
          <w:b w:val="0"/>
          <w:i w:val="0"/>
          <w:sz w:val="21"/>
        </w:rPr>
        <w:t>14. In banks, computers keep ___ records</w:t>
      </w:r>
    </w:p>
    <w:p>
      <w:pPr>
        <w:spacing w:after="60"/>
        <w:ind w:left="652" w:hanging="340"/>
      </w:pPr>
      <w:r>
        <w:rPr>
          <w:b w:val="0"/>
          <w:i w:val="0"/>
          <w:sz w:val="21"/>
        </w:rPr>
        <w:t>A) water   B) food   C) cloth   D) money</w:t>
      </w:r>
    </w:p>
    <w:p>
      <w:pPr>
        <w:spacing w:after="20"/>
        <w:ind w:left="351" w:hanging="351"/>
      </w:pPr>
      <w:r>
        <w:rPr>
          <w:b w:val="0"/>
          <w:i w:val="0"/>
          <w:sz w:val="21"/>
        </w:rPr>
        <w:t>15. We can draw, write and ___ with a computer</w:t>
      </w:r>
    </w:p>
    <w:p>
      <w:pPr>
        <w:spacing w:after="60"/>
        <w:ind w:left="652" w:hanging="340"/>
      </w:pPr>
      <w:r>
        <w:rPr>
          <w:b w:val="0"/>
          <w:i w:val="0"/>
          <w:sz w:val="21"/>
        </w:rPr>
        <w:t>A) bathe   B) cook   C) calculate   D) run</w:t>
      </w:r>
    </w:p>
    <w:p>
      <w:pPr>
        <w:spacing w:after="20"/>
        <w:ind w:left="351" w:hanging="351"/>
      </w:pPr>
      <w:r>
        <w:rPr>
          <w:b w:val="0"/>
          <w:i w:val="0"/>
          <w:sz w:val="21"/>
        </w:rPr>
        <w:t>16. Computers make work fast and ___</w:t>
      </w:r>
    </w:p>
    <w:p>
      <w:pPr>
        <w:spacing w:after="60"/>
        <w:ind w:left="652" w:hanging="340"/>
      </w:pPr>
      <w:r>
        <w:rPr>
          <w:b w:val="0"/>
          <w:i w:val="0"/>
          <w:sz w:val="21"/>
        </w:rPr>
        <w:t>A) hard   B) easy   C) dirty   D) slow</w:t>
      </w:r>
    </w:p>
    <w:p>
      <w:pPr>
        <w:spacing w:after="20"/>
        <w:ind w:left="351" w:hanging="351"/>
      </w:pPr>
      <w:r>
        <w:rPr>
          <w:b w:val="0"/>
          <w:i w:val="0"/>
          <w:sz w:val="21"/>
        </w:rPr>
        <w:t>17. The room where we use computers at school is the ___ room</w:t>
      </w:r>
    </w:p>
    <w:p>
      <w:pPr>
        <w:spacing w:after="60"/>
        <w:ind w:left="652" w:hanging="340"/>
      </w:pPr>
      <w:r>
        <w:rPr>
          <w:b w:val="0"/>
          <w:i w:val="0"/>
          <w:sz w:val="21"/>
        </w:rPr>
        <w:t>A) computer   B) staff   C) class   D) store</w:t>
      </w:r>
    </w:p>
    <w:p>
      <w:pPr>
        <w:spacing w:after="20"/>
        <w:ind w:left="351" w:hanging="351"/>
      </w:pPr>
      <w:r>
        <w:rPr>
          <w:b w:val="0"/>
          <w:i w:val="0"/>
          <w:sz w:val="21"/>
        </w:rPr>
        <w:t>18. We enter the computer room with ___</w:t>
      </w:r>
    </w:p>
    <w:p>
      <w:pPr>
        <w:spacing w:after="60"/>
        <w:ind w:left="652" w:hanging="340"/>
      </w:pPr>
      <w:r>
        <w:rPr>
          <w:b w:val="0"/>
          <w:i w:val="0"/>
          <w:sz w:val="21"/>
        </w:rPr>
        <w:t>A) food   B) water   C) noise   D) permission</w:t>
      </w:r>
    </w:p>
    <w:p>
      <w:pPr>
        <w:spacing w:after="20"/>
        <w:ind w:left="351" w:hanging="351"/>
      </w:pPr>
      <w:r>
        <w:rPr>
          <w:b w:val="0"/>
          <w:i w:val="0"/>
          <w:sz w:val="21"/>
        </w:rPr>
        <w:t>19. We do not ___ in the computer room</w:t>
      </w:r>
    </w:p>
    <w:p>
      <w:pPr>
        <w:spacing w:after="60"/>
        <w:ind w:left="652" w:hanging="340"/>
      </w:pPr>
      <w:r>
        <w:rPr>
          <w:b w:val="0"/>
          <w:i w:val="0"/>
          <w:sz w:val="21"/>
        </w:rPr>
        <w:t>A) look   B) sit   C) eat or drink   D) learn</w:t>
      </w:r>
    </w:p>
    <w:p>
      <w:pPr>
        <w:spacing w:after="20"/>
        <w:ind w:left="351" w:hanging="351"/>
      </w:pPr>
      <w:r>
        <w:rPr>
          <w:b w:val="0"/>
          <w:i w:val="0"/>
          <w:sz w:val="21"/>
        </w:rPr>
        <w:t>20. We handle the computers with ___</w:t>
      </w:r>
    </w:p>
    <w:p>
      <w:pPr>
        <w:spacing w:after="60"/>
        <w:ind w:left="652" w:hanging="340"/>
      </w:pPr>
      <w:r>
        <w:rPr>
          <w:b w:val="0"/>
          <w:i w:val="0"/>
          <w:sz w:val="21"/>
        </w:rPr>
        <w:t>A) care   B) force   C) noise   D) anger</w:t>
      </w:r>
    </w:p>
    <w:p>
      <w:pPr>
        <w:spacing w:after="20"/>
        <w:ind w:left="351" w:hanging="351"/>
      </w:pPr>
      <w:r>
        <w:rPr>
          <w:b w:val="0"/>
          <w:i w:val="0"/>
          <w:sz w:val="21"/>
        </w:rPr>
        <w:t>21. The input device with keys is the ___</w:t>
      </w:r>
    </w:p>
    <w:p>
      <w:pPr>
        <w:spacing w:after="60"/>
        <w:ind w:left="652" w:hanging="340"/>
      </w:pPr>
      <w:r>
        <w:rPr>
          <w:b w:val="0"/>
          <w:i w:val="0"/>
          <w:sz w:val="21"/>
        </w:rPr>
        <w:t>A) monitor   B) keyboard   C) printer   D) mouse</w:t>
      </w:r>
    </w:p>
    <w:p>
      <w:pPr>
        <w:spacing w:after="20"/>
        <w:ind w:left="351" w:hanging="351"/>
      </w:pPr>
      <w:r>
        <w:rPr>
          <w:b w:val="0"/>
          <w:i w:val="0"/>
          <w:sz w:val="21"/>
        </w:rPr>
        <w:t>22. We use the keyboard to ___ into the computer</w:t>
      </w:r>
    </w:p>
    <w:p>
      <w:pPr>
        <w:spacing w:after="60"/>
        <w:ind w:left="652" w:hanging="340"/>
      </w:pPr>
      <w:r>
        <w:rPr>
          <w:b w:val="0"/>
          <w:i w:val="0"/>
          <w:sz w:val="21"/>
        </w:rPr>
        <w:t>A) sing   B) sleep   C) cook   D) type</w:t>
      </w:r>
    </w:p>
    <w:p>
      <w:pPr>
        <w:spacing w:after="20"/>
        <w:ind w:left="351" w:hanging="351"/>
      </w:pPr>
      <w:r>
        <w:rPr>
          <w:b w:val="0"/>
          <w:i w:val="0"/>
          <w:sz w:val="21"/>
        </w:rPr>
        <w:t>23. The ___ makes a space between words</w:t>
      </w:r>
    </w:p>
    <w:p>
      <w:pPr>
        <w:spacing w:after="60"/>
        <w:ind w:left="652" w:hanging="340"/>
      </w:pPr>
      <w:r>
        <w:rPr>
          <w:b w:val="0"/>
          <w:i w:val="0"/>
          <w:sz w:val="21"/>
        </w:rPr>
        <w:t>A) space bar   B) enter key   C) number key   D) shift key</w:t>
      </w:r>
    </w:p>
    <w:p>
      <w:pPr>
        <w:spacing w:after="20"/>
        <w:ind w:left="351" w:hanging="351"/>
      </w:pPr>
      <w:r>
        <w:rPr>
          <w:b w:val="0"/>
          <w:i w:val="0"/>
          <w:sz w:val="21"/>
        </w:rPr>
        <w:t>24. We press the keys ___</w:t>
      </w:r>
    </w:p>
    <w:p>
      <w:pPr>
        <w:spacing w:after="60"/>
        <w:ind w:left="652" w:hanging="340"/>
      </w:pPr>
      <w:r>
        <w:rPr>
          <w:b w:val="0"/>
          <w:i w:val="0"/>
          <w:sz w:val="21"/>
        </w:rPr>
        <w:t>A) fast   B) gently   C) hard   D) roughly</w:t>
      </w:r>
    </w:p>
    <w:p>
      <w:pPr>
        <w:spacing w:after="20"/>
        <w:ind w:left="351" w:hanging="351"/>
      </w:pPr>
      <w:r>
        <w:rPr>
          <w:b w:val="0"/>
          <w:i w:val="0"/>
          <w:sz w:val="21"/>
        </w:rPr>
        <w:t>25. The input device we use to point is the ___</w:t>
      </w:r>
    </w:p>
    <w:p>
      <w:pPr>
        <w:spacing w:after="60"/>
        <w:ind w:left="652" w:hanging="340"/>
      </w:pPr>
      <w:r>
        <w:rPr>
          <w:b w:val="0"/>
          <w:i w:val="0"/>
          <w:sz w:val="21"/>
        </w:rPr>
        <w:t>A) monitor   B) keyboard   C) mouse   D) printer</w:t>
      </w:r>
    </w:p>
    <w:p>
      <w:pPr>
        <w:spacing w:after="20"/>
        <w:ind w:left="351" w:hanging="351"/>
      </w:pPr>
      <w:r>
        <w:rPr>
          <w:b w:val="0"/>
          <w:i w:val="0"/>
          <w:sz w:val="21"/>
        </w:rPr>
        <w:t>26. We ___ by pressing a mouse button once</w:t>
      </w:r>
    </w:p>
    <w:p>
      <w:pPr>
        <w:spacing w:after="60"/>
        <w:ind w:left="652" w:hanging="340"/>
      </w:pPr>
      <w:r>
        <w:rPr>
          <w:b w:val="0"/>
          <w:i w:val="0"/>
          <w:sz w:val="21"/>
        </w:rPr>
        <w:t>A) sing   B) run   C) type   D) click</w:t>
      </w:r>
    </w:p>
    <w:p>
      <w:pPr>
        <w:spacing w:after="20"/>
        <w:ind w:left="351" w:hanging="351"/>
      </w:pPr>
      <w:r>
        <w:rPr>
          <w:b w:val="0"/>
          <w:i w:val="0"/>
          <w:sz w:val="21"/>
        </w:rPr>
        <w:t>27. The mouse moves the ___ on the screen</w:t>
      </w:r>
    </w:p>
    <w:p>
      <w:pPr>
        <w:spacing w:after="60"/>
        <w:ind w:left="652" w:hanging="340"/>
      </w:pPr>
      <w:r>
        <w:rPr>
          <w:b w:val="0"/>
          <w:i w:val="0"/>
          <w:sz w:val="21"/>
        </w:rPr>
        <w:t>A) box   B) pointer   C) key   D) wire</w:t>
      </w:r>
    </w:p>
    <w:p>
      <w:pPr>
        <w:spacing w:after="0"/>
      </w:pPr>
      <w:r>
        <w:br w:type="page"/>
      </w:r>
    </w:p>
    <w:p>
      <w:pPr>
        <w:spacing w:after="20"/>
        <w:ind w:left="351" w:hanging="351"/>
      </w:pPr>
      <w:r>
        <w:rPr>
          <w:b w:val="0"/>
          <w:i w:val="0"/>
          <w:sz w:val="21"/>
        </w:rPr>
        <w:t>28. We care for the computer so it ___</w:t>
      </w:r>
    </w:p>
    <w:p>
      <w:pPr>
        <w:spacing w:after="60"/>
        <w:ind w:left="652" w:hanging="340"/>
      </w:pPr>
      <w:r>
        <w:rPr>
          <w:b w:val="0"/>
          <w:i w:val="0"/>
          <w:sz w:val="21"/>
        </w:rPr>
        <w:t>A) sings   B) breaks   C) lasts long   D) sleeps</w:t>
      </w:r>
    </w:p>
    <w:p>
      <w:pPr>
        <w:spacing w:after="20"/>
        <w:ind w:left="351" w:hanging="351"/>
      </w:pPr>
      <w:r>
        <w:rPr>
          <w:b w:val="0"/>
          <w:i w:val="0"/>
          <w:sz w:val="21"/>
        </w:rPr>
        <w:t>29. We keep the computer clean and free of ___</w:t>
      </w:r>
    </w:p>
    <w:p>
      <w:pPr>
        <w:spacing w:after="60"/>
        <w:ind w:left="652" w:hanging="340"/>
      </w:pPr>
      <w:r>
        <w:rPr>
          <w:b w:val="0"/>
          <w:i w:val="0"/>
          <w:sz w:val="21"/>
        </w:rPr>
        <w:t>A) water   B) food   C) fire   D) dust</w:t>
      </w:r>
    </w:p>
    <w:p>
      <w:pPr>
        <w:spacing w:after="20"/>
        <w:ind w:left="351" w:hanging="351"/>
      </w:pPr>
      <w:r>
        <w:rPr>
          <w:b w:val="0"/>
          <w:i w:val="0"/>
          <w:sz w:val="21"/>
        </w:rPr>
        <w:t>30. We switch it off ___ when we finish</w:t>
      </w:r>
    </w:p>
    <w:p>
      <w:pPr>
        <w:spacing w:after="60"/>
        <w:ind w:left="652" w:hanging="340"/>
      </w:pPr>
      <w:r>
        <w:rPr>
          <w:b w:val="0"/>
          <w:i w:val="0"/>
          <w:sz w:val="21"/>
        </w:rPr>
        <w:t>A) properly   B) roughly   C) quickly   D) never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parts of a computer</w:t>
      </w:r>
    </w:p>
    <w:p>
      <w:pPr>
        <w:spacing w:after="20"/>
        <w:ind w:left="351" w:hanging="351"/>
      </w:pPr>
      <w:r>
        <w:rPr>
          <w:b w:val="0"/>
          <w:i w:val="0"/>
          <w:sz w:val="21"/>
        </w:rPr>
        <w:t>32. Name two hardware parts</w:t>
      </w:r>
    </w:p>
    <w:p>
      <w:pPr>
        <w:spacing w:after="20"/>
        <w:ind w:left="351" w:hanging="351"/>
      </w:pPr>
      <w:r>
        <w:rPr>
          <w:b w:val="0"/>
          <w:i w:val="0"/>
          <w:sz w:val="21"/>
        </w:rPr>
        <w:t>33. Name two input devices</w:t>
      </w:r>
    </w:p>
    <w:p>
      <w:pPr>
        <w:spacing w:after="20"/>
        <w:ind w:left="351" w:hanging="351"/>
      </w:pPr>
      <w:r>
        <w:rPr>
          <w:b w:val="0"/>
          <w:i w:val="0"/>
          <w:sz w:val="21"/>
        </w:rPr>
        <w:t>34. Name two output devices</w:t>
      </w:r>
    </w:p>
    <w:p>
      <w:pPr>
        <w:spacing w:after="20"/>
        <w:ind w:left="351" w:hanging="351"/>
      </w:pPr>
      <w:r>
        <w:rPr>
          <w:b w:val="0"/>
          <w:i w:val="0"/>
          <w:sz w:val="21"/>
        </w:rPr>
        <w:t>35. Name two types of software</w:t>
      </w:r>
    </w:p>
    <w:p>
      <w:pPr>
        <w:spacing w:after="20"/>
        <w:ind w:left="351" w:hanging="351"/>
      </w:pPr>
      <w:r>
        <w:rPr>
          <w:b w:val="0"/>
          <w:i w:val="0"/>
          <w:sz w:val="21"/>
        </w:rPr>
        <w:t>36. Name two uses of computers</w:t>
      </w:r>
    </w:p>
    <w:p>
      <w:pPr>
        <w:spacing w:after="20"/>
        <w:ind w:left="351" w:hanging="351"/>
      </w:pPr>
      <w:r>
        <w:rPr>
          <w:b w:val="0"/>
          <w:i w:val="0"/>
          <w:sz w:val="21"/>
        </w:rPr>
        <w:t>37. Name two rules of the computer room</w:t>
      </w:r>
    </w:p>
    <w:p>
      <w:pPr>
        <w:spacing w:after="20"/>
        <w:ind w:left="351" w:hanging="351"/>
      </w:pPr>
      <w:r>
        <w:rPr>
          <w:b w:val="0"/>
          <w:i w:val="0"/>
          <w:sz w:val="21"/>
        </w:rPr>
        <w:t>38. Name two keys on the keyboard</w:t>
      </w:r>
    </w:p>
    <w:p>
      <w:pPr>
        <w:spacing w:after="20"/>
        <w:ind w:left="351" w:hanging="351"/>
      </w:pPr>
      <w:r>
        <w:rPr>
          <w:b w:val="0"/>
          <w:i w:val="0"/>
          <w:sz w:val="21"/>
        </w:rPr>
        <w:t>39. Name two things we do with a mouse</w:t>
      </w:r>
    </w:p>
    <w:p>
      <w:pPr>
        <w:spacing w:after="20"/>
        <w:ind w:left="351" w:hanging="351"/>
      </w:pPr>
      <w:r>
        <w:rPr>
          <w:b w:val="0"/>
          <w:i w:val="0"/>
          <w:sz w:val="21"/>
        </w:rPr>
        <w:t>40. Name two ways to care for the computer</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computer? Name one part. (2 marks)</w:t>
      </w:r>
    </w:p>
    <w:p>
      <w:pPr>
        <w:spacing w:after="20"/>
        <w:ind w:left="351" w:hanging="351"/>
      </w:pPr>
      <w:r>
        <w:rPr>
          <w:b w:val="0"/>
          <w:i w:val="0"/>
          <w:sz w:val="21"/>
        </w:rPr>
        <w:t>42. What is hardware? Name two hardware parts. (2 marks)</w:t>
      </w:r>
    </w:p>
    <w:p>
      <w:pPr>
        <w:spacing w:after="20"/>
        <w:ind w:left="351" w:hanging="351"/>
      </w:pPr>
      <w:r>
        <w:rPr>
          <w:b w:val="0"/>
          <w:i w:val="0"/>
          <w:sz w:val="21"/>
        </w:rPr>
        <w:t>43. What is software? Can we touch it? (2 marks)</w:t>
      </w:r>
    </w:p>
    <w:p>
      <w:pPr>
        <w:spacing w:after="20"/>
        <w:ind w:left="351" w:hanging="351"/>
      </w:pPr>
      <w:r>
        <w:rPr>
          <w:b w:val="0"/>
          <w:i w:val="0"/>
          <w:sz w:val="21"/>
        </w:rPr>
        <w:t>44. Name two uses of computers. (2 marks)</w:t>
      </w:r>
    </w:p>
    <w:p>
      <w:pPr>
        <w:spacing w:after="20"/>
        <w:ind w:left="351" w:hanging="351"/>
      </w:pPr>
      <w:r>
        <w:rPr>
          <w:b w:val="0"/>
          <w:i w:val="0"/>
          <w:sz w:val="21"/>
        </w:rPr>
        <w:t>45. Name two ways to care for the computer. (2 marks)</w:t>
      </w:r>
    </w:p>
    <w:p>
      <w:pPr>
        <w:keepNext/>
        <w:spacing w:after="20"/>
      </w:pPr>
      <w:r>
        <w:rPr>
          <w:b/>
          <w:i w:val="0"/>
          <w:color w:val="142C5A"/>
          <w:sz w:val="21"/>
        </w:rPr>
        <w:t>Teacher's key — Section A (letter and answer text)</w:t>
      </w:r>
    </w:p>
    <w:p>
      <w:pPr>
        <w:spacing w:after="20"/>
        <w:ind w:left="351" w:hanging="351"/>
      </w:pPr>
      <w:r>
        <w:rPr>
          <w:b w:val="0"/>
          <w:i w:val="0"/>
          <w:sz w:val="21"/>
        </w:rPr>
        <w:t>1. B — computer</w:t>
      </w:r>
    </w:p>
    <w:p>
      <w:pPr>
        <w:spacing w:after="20"/>
        <w:ind w:left="351" w:hanging="351"/>
      </w:pPr>
      <w:r>
        <w:rPr>
          <w:b w:val="0"/>
          <w:i w:val="0"/>
          <w:sz w:val="21"/>
        </w:rPr>
        <w:t>2. C — monitor</w:t>
      </w:r>
    </w:p>
    <w:p>
      <w:pPr>
        <w:spacing w:after="20"/>
        <w:ind w:left="351" w:hanging="351"/>
      </w:pPr>
      <w:r>
        <w:rPr>
          <w:b w:val="0"/>
          <w:i w:val="0"/>
          <w:sz w:val="21"/>
        </w:rPr>
        <w:t>3. A — system unit</w:t>
      </w:r>
    </w:p>
    <w:p>
      <w:pPr>
        <w:spacing w:after="20"/>
        <w:ind w:left="351" w:hanging="351"/>
      </w:pPr>
      <w:r>
        <w:rPr>
          <w:b w:val="0"/>
          <w:i w:val="0"/>
          <w:sz w:val="21"/>
        </w:rPr>
        <w:t>4. D — electricity</w:t>
      </w:r>
    </w:p>
    <w:p>
      <w:pPr>
        <w:spacing w:after="20"/>
        <w:ind w:left="351" w:hanging="351"/>
      </w:pPr>
      <w:r>
        <w:rPr>
          <w:b w:val="0"/>
          <w:i w:val="0"/>
          <w:sz w:val="21"/>
        </w:rPr>
        <w:t>5. C — hardware</w:t>
      </w:r>
    </w:p>
    <w:p>
      <w:pPr>
        <w:spacing w:after="20"/>
        <w:ind w:left="351" w:hanging="351"/>
      </w:pPr>
      <w:r>
        <w:rPr>
          <w:b w:val="0"/>
          <w:i w:val="0"/>
          <w:sz w:val="21"/>
        </w:rPr>
        <w:t>6. B — keyboard</w:t>
      </w:r>
    </w:p>
    <w:p>
      <w:pPr>
        <w:spacing w:after="20"/>
        <w:ind w:left="351" w:hanging="351"/>
      </w:pPr>
      <w:r>
        <w:rPr>
          <w:b w:val="0"/>
          <w:i w:val="0"/>
          <w:sz w:val="21"/>
        </w:rPr>
        <w:t>7. A — monitor</w:t>
      </w:r>
    </w:p>
    <w:p>
      <w:pPr>
        <w:spacing w:after="20"/>
        <w:ind w:left="351" w:hanging="351"/>
      </w:pPr>
      <w:r>
        <w:rPr>
          <w:b w:val="0"/>
          <w:i w:val="0"/>
          <w:sz w:val="21"/>
        </w:rPr>
        <w:t>8. D — system unit</w:t>
      </w:r>
    </w:p>
    <w:p>
      <w:pPr>
        <w:spacing w:after="20"/>
        <w:ind w:left="351" w:hanging="351"/>
      </w:pPr>
      <w:r>
        <w:rPr>
          <w:b w:val="0"/>
          <w:i w:val="0"/>
          <w:sz w:val="21"/>
        </w:rPr>
        <w:t>9. C — software</w:t>
      </w:r>
    </w:p>
    <w:p>
      <w:pPr>
        <w:spacing w:after="20"/>
        <w:ind w:left="351" w:hanging="351"/>
      </w:pPr>
      <w:r>
        <w:rPr>
          <w:b w:val="0"/>
          <w:i w:val="0"/>
          <w:sz w:val="21"/>
        </w:rPr>
        <w:t>10. B — no</w:t>
      </w:r>
    </w:p>
    <w:p>
      <w:pPr>
        <w:spacing w:after="20"/>
        <w:ind w:left="351" w:hanging="351"/>
      </w:pPr>
      <w:r>
        <w:rPr>
          <w:b w:val="0"/>
          <w:i w:val="0"/>
          <w:sz w:val="21"/>
        </w:rPr>
        <w:t>11. A — application</w:t>
      </w:r>
    </w:p>
    <w:p>
      <w:pPr>
        <w:spacing w:after="20"/>
        <w:ind w:left="351" w:hanging="351"/>
      </w:pPr>
      <w:r>
        <w:rPr>
          <w:b w:val="0"/>
          <w:i w:val="0"/>
          <w:sz w:val="21"/>
        </w:rPr>
        <w:t>12. C — cannot do anything</w:t>
      </w:r>
    </w:p>
    <w:p>
      <w:pPr>
        <w:spacing w:after="20"/>
        <w:ind w:left="351" w:hanging="351"/>
      </w:pPr>
      <w:r>
        <w:rPr>
          <w:b w:val="0"/>
          <w:i w:val="0"/>
          <w:sz w:val="21"/>
        </w:rPr>
        <w:t>13. B — type</w:t>
      </w:r>
    </w:p>
    <w:p>
      <w:pPr>
        <w:spacing w:after="20"/>
        <w:ind w:left="351" w:hanging="351"/>
      </w:pPr>
      <w:r>
        <w:rPr>
          <w:b w:val="0"/>
          <w:i w:val="0"/>
          <w:sz w:val="21"/>
        </w:rPr>
        <w:t>14. D — money</w:t>
      </w:r>
    </w:p>
    <w:p>
      <w:pPr>
        <w:spacing w:after="20"/>
        <w:ind w:left="351" w:hanging="351"/>
      </w:pPr>
      <w:r>
        <w:rPr>
          <w:b w:val="0"/>
          <w:i w:val="0"/>
          <w:sz w:val="21"/>
        </w:rPr>
        <w:t>15. C — calculate</w:t>
      </w:r>
    </w:p>
    <w:p>
      <w:pPr>
        <w:spacing w:after="20"/>
        <w:ind w:left="351" w:hanging="351"/>
      </w:pPr>
      <w:r>
        <w:rPr>
          <w:b w:val="0"/>
          <w:i w:val="0"/>
          <w:sz w:val="21"/>
        </w:rPr>
        <w:t>16. B — easy</w:t>
      </w:r>
    </w:p>
    <w:p>
      <w:pPr>
        <w:spacing w:after="20"/>
        <w:ind w:left="351" w:hanging="351"/>
      </w:pPr>
      <w:r>
        <w:rPr>
          <w:b w:val="0"/>
          <w:i w:val="0"/>
          <w:sz w:val="21"/>
        </w:rPr>
        <w:t>17. A — computer</w:t>
      </w:r>
    </w:p>
    <w:p>
      <w:pPr>
        <w:spacing w:after="20"/>
        <w:ind w:left="351" w:hanging="351"/>
      </w:pPr>
      <w:r>
        <w:rPr>
          <w:b w:val="0"/>
          <w:i w:val="0"/>
          <w:sz w:val="21"/>
        </w:rPr>
        <w:t>18. D — permission</w:t>
      </w:r>
    </w:p>
    <w:p>
      <w:pPr>
        <w:spacing w:after="20"/>
        <w:ind w:left="351" w:hanging="351"/>
      </w:pPr>
      <w:r>
        <w:rPr>
          <w:b w:val="0"/>
          <w:i w:val="0"/>
          <w:sz w:val="21"/>
        </w:rPr>
        <w:t>19. C — eat or drink</w:t>
      </w:r>
    </w:p>
    <w:p>
      <w:pPr>
        <w:spacing w:after="20"/>
        <w:ind w:left="351" w:hanging="351"/>
      </w:pPr>
      <w:r>
        <w:rPr>
          <w:b w:val="0"/>
          <w:i w:val="0"/>
          <w:sz w:val="21"/>
        </w:rPr>
        <w:t>20. A — care</w:t>
      </w:r>
    </w:p>
    <w:p>
      <w:pPr>
        <w:spacing w:after="20"/>
        <w:ind w:left="351" w:hanging="351"/>
      </w:pPr>
      <w:r>
        <w:rPr>
          <w:b w:val="0"/>
          <w:i w:val="0"/>
          <w:sz w:val="21"/>
        </w:rPr>
        <w:t>21. B — keyboard</w:t>
      </w:r>
    </w:p>
    <w:p>
      <w:pPr>
        <w:spacing w:after="20"/>
        <w:ind w:left="351" w:hanging="351"/>
      </w:pPr>
      <w:r>
        <w:rPr>
          <w:b w:val="0"/>
          <w:i w:val="0"/>
          <w:sz w:val="21"/>
        </w:rPr>
        <w:t>22. D — type</w:t>
      </w:r>
    </w:p>
    <w:p>
      <w:pPr>
        <w:spacing w:after="20"/>
        <w:ind w:left="351" w:hanging="351"/>
      </w:pPr>
      <w:r>
        <w:rPr>
          <w:b w:val="0"/>
          <w:i w:val="0"/>
          <w:sz w:val="21"/>
        </w:rPr>
        <w:t>23. A — space bar</w:t>
      </w:r>
    </w:p>
    <w:p>
      <w:pPr>
        <w:spacing w:after="20"/>
        <w:ind w:left="351" w:hanging="351"/>
      </w:pPr>
      <w:r>
        <w:rPr>
          <w:b w:val="0"/>
          <w:i w:val="0"/>
          <w:sz w:val="21"/>
        </w:rPr>
        <w:t>24. B — gently</w:t>
      </w:r>
    </w:p>
    <w:p>
      <w:pPr>
        <w:spacing w:after="20"/>
        <w:ind w:left="351" w:hanging="351"/>
      </w:pPr>
      <w:r>
        <w:rPr>
          <w:b w:val="0"/>
          <w:i w:val="0"/>
          <w:sz w:val="21"/>
        </w:rPr>
        <w:t>25. C — mouse</w:t>
      </w:r>
    </w:p>
    <w:p>
      <w:pPr>
        <w:spacing w:after="20"/>
        <w:ind w:left="351" w:hanging="351"/>
      </w:pPr>
      <w:r>
        <w:rPr>
          <w:b w:val="0"/>
          <w:i w:val="0"/>
          <w:sz w:val="21"/>
        </w:rPr>
        <w:t>26. D — click</w:t>
      </w:r>
    </w:p>
    <w:p>
      <w:pPr>
        <w:spacing w:after="20"/>
        <w:ind w:left="351" w:hanging="351"/>
      </w:pPr>
      <w:r>
        <w:rPr>
          <w:b w:val="0"/>
          <w:i w:val="0"/>
          <w:sz w:val="21"/>
        </w:rPr>
        <w:t>27. B — pointer</w:t>
      </w:r>
    </w:p>
    <w:p>
      <w:pPr>
        <w:spacing w:after="20"/>
        <w:ind w:left="351" w:hanging="351"/>
      </w:pPr>
      <w:r>
        <w:rPr>
          <w:b w:val="0"/>
          <w:i w:val="0"/>
          <w:sz w:val="21"/>
        </w:rPr>
        <w:t>28. C — lasts long</w:t>
      </w:r>
    </w:p>
    <w:p>
      <w:pPr>
        <w:spacing w:after="20"/>
        <w:ind w:left="351" w:hanging="351"/>
      </w:pPr>
      <w:r>
        <w:rPr>
          <w:b w:val="0"/>
          <w:i w:val="0"/>
          <w:sz w:val="21"/>
        </w:rPr>
        <w:t>29. D — dust</w:t>
      </w:r>
    </w:p>
    <w:p>
      <w:pPr>
        <w:spacing w:after="20"/>
        <w:ind w:left="351" w:hanging="351"/>
      </w:pPr>
      <w:r>
        <w:rPr>
          <w:b w:val="0"/>
          <w:i w:val="0"/>
          <w:sz w:val="21"/>
        </w:rPr>
        <w:t>30. A — properly</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monitor; keyboard; mouse; system unit</w:t>
      </w:r>
    </w:p>
    <w:p>
      <w:pPr>
        <w:spacing w:after="20"/>
        <w:ind w:left="351" w:hanging="351"/>
      </w:pPr>
      <w:r>
        <w:rPr>
          <w:b w:val="0"/>
          <w:i w:val="0"/>
          <w:sz w:val="21"/>
        </w:rPr>
        <w:t>32. monitor; keyboard; mouse; printer</w:t>
      </w:r>
    </w:p>
    <w:p>
      <w:pPr>
        <w:spacing w:after="20"/>
        <w:ind w:left="351" w:hanging="351"/>
      </w:pPr>
      <w:r>
        <w:rPr>
          <w:b w:val="0"/>
          <w:i w:val="0"/>
          <w:sz w:val="21"/>
        </w:rPr>
        <w:t>33. keyboard; mouse; scanner</w:t>
      </w:r>
    </w:p>
    <w:p>
      <w:pPr>
        <w:spacing w:after="20"/>
        <w:ind w:left="351" w:hanging="351"/>
      </w:pPr>
      <w:r>
        <w:rPr>
          <w:b w:val="0"/>
          <w:i w:val="0"/>
          <w:sz w:val="21"/>
        </w:rPr>
        <w:t>34. monitor; printer; speaker</w:t>
      </w:r>
    </w:p>
    <w:p>
      <w:pPr>
        <w:spacing w:after="20"/>
        <w:ind w:left="351" w:hanging="351"/>
      </w:pPr>
      <w:r>
        <w:rPr>
          <w:b w:val="0"/>
          <w:i w:val="0"/>
          <w:sz w:val="21"/>
        </w:rPr>
        <w:t>35. system software; application software</w:t>
      </w:r>
    </w:p>
    <w:p>
      <w:pPr>
        <w:spacing w:after="20"/>
        <w:ind w:left="351" w:hanging="351"/>
      </w:pPr>
      <w:r>
        <w:rPr>
          <w:b w:val="0"/>
          <w:i w:val="0"/>
          <w:sz w:val="21"/>
        </w:rPr>
        <w:t>36. learning; typing; drawing; calculating</w:t>
      </w:r>
    </w:p>
    <w:p>
      <w:pPr>
        <w:spacing w:after="20"/>
        <w:ind w:left="351" w:hanging="351"/>
      </w:pPr>
      <w:r>
        <w:rPr>
          <w:b w:val="0"/>
          <w:i w:val="0"/>
          <w:sz w:val="21"/>
        </w:rPr>
        <w:t>37. do not eat or drink; handle with care; keep it clean</w:t>
      </w:r>
    </w:p>
    <w:p>
      <w:pPr>
        <w:spacing w:after="20"/>
        <w:ind w:left="351" w:hanging="351"/>
      </w:pPr>
      <w:r>
        <w:rPr>
          <w:b w:val="0"/>
          <w:i w:val="0"/>
          <w:sz w:val="21"/>
        </w:rPr>
        <w:t>38. letter keys; number keys; space bar; enter key</w:t>
      </w:r>
    </w:p>
    <w:p>
      <w:pPr>
        <w:spacing w:after="20"/>
        <w:ind w:left="351" w:hanging="351"/>
      </w:pPr>
      <w:r>
        <w:rPr>
          <w:b w:val="0"/>
          <w:i w:val="0"/>
          <w:sz w:val="21"/>
        </w:rPr>
        <w:t>39. point; click; drag; double-click</w:t>
      </w:r>
    </w:p>
    <w:p>
      <w:pPr>
        <w:spacing w:after="20"/>
        <w:ind w:left="351" w:hanging="351"/>
      </w:pPr>
      <w:r>
        <w:rPr>
          <w:b w:val="0"/>
          <w:i w:val="0"/>
          <w:sz w:val="21"/>
        </w:rPr>
        <w:t>40. keep it clean; do not eat near it; switch off properly</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Our country is ___</w:t>
      </w:r>
    </w:p>
    <w:p>
      <w:pPr>
        <w:spacing w:after="60"/>
        <w:ind w:left="652" w:hanging="340"/>
      </w:pPr>
      <w:r>
        <w:rPr>
          <w:b w:val="0"/>
          <w:i w:val="0"/>
          <w:sz w:val="21"/>
        </w:rPr>
        <w:t>A) Ghana   B) Kenya   C) Egypt   D) Nigeria</w:t>
      </w:r>
    </w:p>
    <w:p>
      <w:pPr>
        <w:spacing w:after="20"/>
        <w:ind w:left="351" w:hanging="351"/>
      </w:pPr>
      <w:r>
        <w:rPr>
          <w:b w:val="0"/>
          <w:i w:val="0"/>
          <w:sz w:val="21"/>
        </w:rPr>
        <w:t>2. Nigeria is in ___</w:t>
      </w:r>
    </w:p>
    <w:p>
      <w:pPr>
        <w:spacing w:after="60"/>
        <w:ind w:left="652" w:hanging="340"/>
      </w:pPr>
      <w:r>
        <w:rPr>
          <w:b w:val="0"/>
          <w:i w:val="0"/>
          <w:sz w:val="21"/>
        </w:rPr>
        <w:t>A) Europe   B) America   C) Africa   D) Asia</w:t>
      </w:r>
    </w:p>
    <w:p>
      <w:pPr>
        <w:spacing w:after="20"/>
        <w:ind w:left="351" w:hanging="351"/>
      </w:pPr>
      <w:r>
        <w:rPr>
          <w:b w:val="0"/>
          <w:i w:val="0"/>
          <w:sz w:val="21"/>
        </w:rPr>
        <w:t>3. The capital of Nigeria is ___</w:t>
      </w:r>
    </w:p>
    <w:p>
      <w:pPr>
        <w:spacing w:after="60"/>
        <w:ind w:left="652" w:hanging="340"/>
      </w:pPr>
      <w:r>
        <w:rPr>
          <w:b w:val="0"/>
          <w:i w:val="0"/>
          <w:sz w:val="21"/>
        </w:rPr>
        <w:t>A) Lagos   B) Abuja   C) Kano   D) Ibadan</w:t>
      </w:r>
    </w:p>
    <w:p>
      <w:pPr>
        <w:spacing w:after="20"/>
        <w:ind w:left="351" w:hanging="351"/>
      </w:pPr>
      <w:r>
        <w:rPr>
          <w:b w:val="0"/>
          <w:i w:val="0"/>
          <w:sz w:val="21"/>
        </w:rPr>
        <w:t>4. The money of Nigeria is the ___</w:t>
      </w:r>
    </w:p>
    <w:p>
      <w:pPr>
        <w:spacing w:after="60"/>
        <w:ind w:left="652" w:hanging="340"/>
      </w:pPr>
      <w:r>
        <w:rPr>
          <w:b w:val="0"/>
          <w:i w:val="0"/>
          <w:sz w:val="21"/>
        </w:rPr>
        <w:t>A) Dollar   B) Rand   C) Cedi   D) Naira</w:t>
      </w:r>
    </w:p>
    <w:p>
      <w:pPr>
        <w:spacing w:after="20"/>
        <w:ind w:left="351" w:hanging="351"/>
      </w:pPr>
      <w:r>
        <w:rPr>
          <w:b w:val="0"/>
          <w:i w:val="0"/>
          <w:sz w:val="21"/>
        </w:rPr>
        <w:t>5. The three main tribes in Nigeria are Hausa, Yoruba and ___</w:t>
      </w:r>
    </w:p>
    <w:p>
      <w:pPr>
        <w:spacing w:after="60"/>
        <w:ind w:left="652" w:hanging="340"/>
      </w:pPr>
      <w:r>
        <w:rPr>
          <w:b w:val="0"/>
          <w:i w:val="0"/>
          <w:sz w:val="21"/>
        </w:rPr>
        <w:t>A) Ashanti   B) Zulu   C) Igbo   D) Kikuyu</w:t>
      </w:r>
    </w:p>
    <w:p>
      <w:pPr>
        <w:spacing w:after="20"/>
        <w:ind w:left="351" w:hanging="351"/>
      </w:pPr>
      <w:r>
        <w:rPr>
          <w:b w:val="0"/>
          <w:i w:val="0"/>
          <w:sz w:val="21"/>
        </w:rPr>
        <w:t>6. A group of people with the same culture is a ___</w:t>
      </w:r>
    </w:p>
    <w:p>
      <w:pPr>
        <w:spacing w:after="60"/>
        <w:ind w:left="652" w:hanging="340"/>
      </w:pPr>
      <w:r>
        <w:rPr>
          <w:b w:val="0"/>
          <w:i w:val="0"/>
          <w:sz w:val="21"/>
        </w:rPr>
        <w:t>A) tribe   B) river   C) stone   D) market</w:t>
      </w:r>
    </w:p>
    <w:p>
      <w:pPr>
        <w:spacing w:after="20"/>
        <w:ind w:left="351" w:hanging="351"/>
      </w:pPr>
      <w:r>
        <w:rPr>
          <w:b w:val="0"/>
          <w:i w:val="0"/>
          <w:sz w:val="21"/>
        </w:rPr>
        <w:t>7. The way of life of a people is ___</w:t>
      </w:r>
    </w:p>
    <w:p>
      <w:pPr>
        <w:spacing w:after="60"/>
        <w:ind w:left="652" w:hanging="340"/>
      </w:pPr>
      <w:r>
        <w:rPr>
          <w:b w:val="0"/>
          <w:i w:val="0"/>
          <w:sz w:val="21"/>
        </w:rPr>
        <w:t>A) rain   B) noise   C) sleep   D) culture</w:t>
      </w:r>
    </w:p>
    <w:p>
      <w:pPr>
        <w:spacing w:after="20"/>
        <w:ind w:left="351" w:hanging="351"/>
      </w:pPr>
      <w:r>
        <w:rPr>
          <w:b w:val="0"/>
          <w:i w:val="0"/>
          <w:sz w:val="21"/>
        </w:rPr>
        <w:t>8. The official language of Nigeria is ___</w:t>
      </w:r>
    </w:p>
    <w:p>
      <w:pPr>
        <w:spacing w:after="60"/>
        <w:ind w:left="652" w:hanging="340"/>
      </w:pPr>
      <w:r>
        <w:rPr>
          <w:b w:val="0"/>
          <w:i w:val="0"/>
          <w:sz w:val="21"/>
        </w:rPr>
        <w:t>A) Arabic   B) Latin   C) English   D) French</w:t>
      </w:r>
    </w:p>
    <w:p>
      <w:pPr>
        <w:spacing w:after="20"/>
        <w:ind w:left="351" w:hanging="351"/>
      </w:pPr>
      <w:r>
        <w:rPr>
          <w:b w:val="0"/>
          <w:i w:val="0"/>
          <w:sz w:val="21"/>
        </w:rPr>
        <w:t>9. A group of people living together is a ___</w:t>
      </w:r>
    </w:p>
    <w:p>
      <w:pPr>
        <w:spacing w:after="60"/>
        <w:ind w:left="652" w:hanging="340"/>
      </w:pPr>
      <w:r>
        <w:rPr>
          <w:b w:val="0"/>
          <w:i w:val="0"/>
          <w:sz w:val="21"/>
        </w:rPr>
        <w:t>A) tree   B) community   C) stone   D) river</w:t>
      </w:r>
    </w:p>
    <w:p>
      <w:pPr>
        <w:spacing w:after="20"/>
        <w:ind w:left="351" w:hanging="351"/>
      </w:pPr>
      <w:r>
        <w:rPr>
          <w:b w:val="0"/>
          <w:i w:val="0"/>
          <w:sz w:val="21"/>
        </w:rPr>
        <w:t>10. The ___ people were known for their clay works</w:t>
      </w:r>
    </w:p>
    <w:p>
      <w:pPr>
        <w:spacing w:after="60"/>
        <w:ind w:left="652" w:hanging="340"/>
      </w:pPr>
      <w:r>
        <w:rPr>
          <w:b w:val="0"/>
          <w:i w:val="0"/>
          <w:sz w:val="21"/>
        </w:rPr>
        <w:t>A) Nok   B) Kikuyu   C) Ashanti   D) Zulu</w:t>
      </w:r>
    </w:p>
    <w:p>
      <w:pPr>
        <w:spacing w:after="20"/>
        <w:ind w:left="351" w:hanging="351"/>
      </w:pPr>
      <w:r>
        <w:rPr>
          <w:b w:val="0"/>
          <w:i w:val="0"/>
          <w:sz w:val="21"/>
        </w:rPr>
        <w:t>11. The ___ people were known for bronze and art</w:t>
      </w:r>
    </w:p>
    <w:p>
      <w:pPr>
        <w:spacing w:after="60"/>
        <w:ind w:left="652" w:hanging="340"/>
      </w:pPr>
      <w:r>
        <w:rPr>
          <w:b w:val="0"/>
          <w:i w:val="0"/>
          <w:sz w:val="21"/>
        </w:rPr>
        <w:t>A) Edo   B) Tiv   C) Ife   D) Nok</w:t>
      </w:r>
    </w:p>
    <w:p>
      <w:pPr>
        <w:spacing w:after="20"/>
        <w:ind w:left="351" w:hanging="351"/>
      </w:pPr>
      <w:r>
        <w:rPr>
          <w:b w:val="0"/>
          <w:i w:val="0"/>
          <w:sz w:val="21"/>
        </w:rPr>
        <w:t>12. A group of states under one ruler is an ___</w:t>
      </w:r>
    </w:p>
    <w:p>
      <w:pPr>
        <w:spacing w:after="60"/>
        <w:ind w:left="652" w:hanging="340"/>
      </w:pPr>
      <w:r>
        <w:rPr>
          <w:b w:val="0"/>
          <w:i w:val="0"/>
          <w:sz w:val="21"/>
        </w:rPr>
        <w:t>A) island   B) empire   C) ocean   D) animal</w:t>
      </w:r>
    </w:p>
    <w:p>
      <w:pPr>
        <w:spacing w:after="20"/>
        <w:ind w:left="351" w:hanging="351"/>
      </w:pPr>
      <w:r>
        <w:rPr>
          <w:b w:val="0"/>
          <w:i w:val="0"/>
          <w:sz w:val="21"/>
        </w:rPr>
        <w:t>13. The chiefs of our people are ___ rulers</w:t>
      </w:r>
    </w:p>
    <w:p>
      <w:pPr>
        <w:spacing w:after="60"/>
        <w:ind w:left="652" w:hanging="340"/>
      </w:pPr>
      <w:r>
        <w:rPr>
          <w:b w:val="0"/>
          <w:i w:val="0"/>
          <w:sz w:val="21"/>
        </w:rPr>
        <w:t>A) traditional   B) new   C) lost   D) foreign</w:t>
      </w:r>
    </w:p>
    <w:p>
      <w:pPr>
        <w:spacing w:after="20"/>
        <w:ind w:left="351" w:hanging="351"/>
      </w:pPr>
      <w:r>
        <w:rPr>
          <w:b w:val="0"/>
          <w:i w:val="0"/>
          <w:sz w:val="21"/>
        </w:rPr>
        <w:t>14. The ___ rules among the Yoruba</w:t>
      </w:r>
    </w:p>
    <w:p>
      <w:pPr>
        <w:spacing w:after="60"/>
        <w:ind w:left="652" w:hanging="340"/>
      </w:pPr>
      <w:r>
        <w:rPr>
          <w:b w:val="0"/>
          <w:i w:val="0"/>
          <w:sz w:val="21"/>
        </w:rPr>
        <w:t>A) Sultan   B) Emir   C) Obi   D) Oba</w:t>
      </w:r>
    </w:p>
    <w:p>
      <w:pPr>
        <w:spacing w:after="20"/>
        <w:ind w:left="351" w:hanging="351"/>
      </w:pPr>
      <w:r>
        <w:rPr>
          <w:b w:val="0"/>
          <w:i w:val="0"/>
          <w:sz w:val="21"/>
        </w:rPr>
        <w:t>15. The ___ rules among the Igbo</w:t>
      </w:r>
    </w:p>
    <w:p>
      <w:pPr>
        <w:spacing w:after="60"/>
        <w:ind w:left="652" w:hanging="340"/>
      </w:pPr>
      <w:r>
        <w:rPr>
          <w:b w:val="0"/>
          <w:i w:val="0"/>
          <w:sz w:val="21"/>
        </w:rPr>
        <w:t>A) Emir   B) Obi   C) Sultan   D) Oba</w:t>
      </w:r>
    </w:p>
    <w:p>
      <w:pPr>
        <w:spacing w:after="20"/>
        <w:ind w:left="351" w:hanging="351"/>
      </w:pPr>
      <w:r>
        <w:rPr>
          <w:b w:val="0"/>
          <w:i w:val="0"/>
          <w:sz w:val="21"/>
        </w:rPr>
        <w:t>16. Traditional rulers keep our culture and ___</w:t>
      </w:r>
    </w:p>
    <w:p>
      <w:pPr>
        <w:spacing w:after="60"/>
        <w:ind w:left="652" w:hanging="340"/>
      </w:pPr>
      <w:r>
        <w:rPr>
          <w:b w:val="0"/>
          <w:i w:val="0"/>
          <w:sz w:val="21"/>
        </w:rPr>
        <w:t>A) noise   B) war   C) peace   D) anger</w:t>
      </w:r>
    </w:p>
    <w:p>
      <w:pPr>
        <w:spacing w:after="20"/>
        <w:ind w:left="351" w:hanging="351"/>
      </w:pPr>
      <w:r>
        <w:rPr>
          <w:b w:val="0"/>
          <w:i w:val="0"/>
          <w:sz w:val="21"/>
        </w:rPr>
        <w:t>17. A special day of joy is a ___</w:t>
      </w:r>
    </w:p>
    <w:p>
      <w:pPr>
        <w:spacing w:after="60"/>
        <w:ind w:left="652" w:hanging="340"/>
      </w:pPr>
      <w:r>
        <w:rPr>
          <w:b w:val="0"/>
          <w:i w:val="0"/>
          <w:sz w:val="21"/>
        </w:rPr>
        <w:t>A) stone   B) river   C) tree   D) festival</w:t>
      </w:r>
    </w:p>
    <w:p>
      <w:pPr>
        <w:spacing w:after="20"/>
        <w:ind w:left="351" w:hanging="351"/>
      </w:pPr>
      <w:r>
        <w:rPr>
          <w:b w:val="0"/>
          <w:i w:val="0"/>
          <w:sz w:val="21"/>
        </w:rPr>
        <w:t>18. The Igbo have the ___ festival</w:t>
      </w:r>
    </w:p>
    <w:p>
      <w:pPr>
        <w:spacing w:after="60"/>
        <w:ind w:left="652" w:hanging="340"/>
      </w:pPr>
      <w:r>
        <w:rPr>
          <w:b w:val="0"/>
          <w:i w:val="0"/>
          <w:sz w:val="21"/>
        </w:rPr>
        <w:t>A) New Yam   B) durbar   C) Egungun   D) Osun</w:t>
      </w:r>
    </w:p>
    <w:p>
      <w:pPr>
        <w:spacing w:after="20"/>
        <w:ind w:left="351" w:hanging="351"/>
      </w:pPr>
      <w:r>
        <w:rPr>
          <w:b w:val="0"/>
          <w:i w:val="0"/>
          <w:sz w:val="21"/>
        </w:rPr>
        <w:t>19. The Hausa have ___ festivals</w:t>
      </w:r>
    </w:p>
    <w:p>
      <w:pPr>
        <w:spacing w:after="60"/>
        <w:ind w:left="652" w:hanging="340"/>
      </w:pPr>
      <w:r>
        <w:rPr>
          <w:b w:val="0"/>
          <w:i w:val="0"/>
          <w:sz w:val="21"/>
        </w:rPr>
        <w:t>A) Osun   B) Egungun   C) durbar   D) New Yam</w:t>
      </w:r>
    </w:p>
    <w:p>
      <w:pPr>
        <w:spacing w:after="20"/>
        <w:ind w:left="351" w:hanging="351"/>
      </w:pPr>
      <w:r>
        <w:rPr>
          <w:b w:val="0"/>
          <w:i w:val="0"/>
          <w:sz w:val="21"/>
        </w:rPr>
        <w:t>20. At festivals, people dance, sing and ___</w:t>
      </w:r>
    </w:p>
    <w:p>
      <w:pPr>
        <w:spacing w:after="60"/>
        <w:ind w:left="652" w:hanging="340"/>
      </w:pPr>
      <w:r>
        <w:rPr>
          <w:b w:val="0"/>
          <w:i w:val="0"/>
          <w:sz w:val="21"/>
        </w:rPr>
        <w:t>A) sleep   B) feast   C) fight   D) cry</w:t>
      </w:r>
    </w:p>
    <w:p>
      <w:pPr>
        <w:spacing w:after="20"/>
        <w:ind w:left="351" w:hanging="351"/>
      </w:pPr>
      <w:r>
        <w:rPr>
          <w:b w:val="0"/>
          <w:i w:val="0"/>
          <w:sz w:val="21"/>
        </w:rPr>
        <w:t>21. Buying and selling is ___</w:t>
      </w:r>
    </w:p>
    <w:p>
      <w:pPr>
        <w:spacing w:after="60"/>
        <w:ind w:left="652" w:hanging="340"/>
      </w:pPr>
      <w:r>
        <w:rPr>
          <w:b w:val="0"/>
          <w:i w:val="0"/>
          <w:sz w:val="21"/>
        </w:rPr>
        <w:t>A) trade   B) sleep   C) running   D) eating</w:t>
      </w:r>
    </w:p>
    <w:p>
      <w:pPr>
        <w:spacing w:after="20"/>
        <w:ind w:left="351" w:hanging="351"/>
      </w:pPr>
      <w:r>
        <w:rPr>
          <w:b w:val="0"/>
          <w:i w:val="0"/>
          <w:sz w:val="21"/>
        </w:rPr>
        <w:t>22. Exchanging goods for goods is ___</w:t>
      </w:r>
    </w:p>
    <w:p>
      <w:pPr>
        <w:spacing w:after="60"/>
        <w:ind w:left="652" w:hanging="340"/>
      </w:pPr>
      <w:r>
        <w:rPr>
          <w:b w:val="0"/>
          <w:i w:val="0"/>
          <w:sz w:val="21"/>
        </w:rPr>
        <w:t>A) hiding   B) giving   C) stealing   D) barter</w:t>
      </w:r>
    </w:p>
    <w:p>
      <w:pPr>
        <w:spacing w:after="20"/>
        <w:ind w:left="351" w:hanging="351"/>
      </w:pPr>
      <w:r>
        <w:rPr>
          <w:b w:val="0"/>
          <w:i w:val="0"/>
          <w:sz w:val="21"/>
        </w:rPr>
        <w:t>23. People once used ___ as money</w:t>
      </w:r>
    </w:p>
    <w:p>
      <w:pPr>
        <w:spacing w:after="60"/>
        <w:ind w:left="652" w:hanging="340"/>
      </w:pPr>
      <w:r>
        <w:rPr>
          <w:b w:val="0"/>
          <w:i w:val="0"/>
          <w:sz w:val="21"/>
        </w:rPr>
        <w:t>A) water   B) cowries   C) stones   D) leaves</w:t>
      </w:r>
    </w:p>
    <w:p>
      <w:pPr>
        <w:spacing w:after="20"/>
        <w:ind w:left="351" w:hanging="351"/>
      </w:pPr>
      <w:r>
        <w:rPr>
          <w:b w:val="0"/>
          <w:i w:val="0"/>
          <w:sz w:val="21"/>
        </w:rPr>
        <w:t>24. Traders travelled to ___ near and far</w:t>
      </w:r>
    </w:p>
    <w:p>
      <w:pPr>
        <w:spacing w:after="60"/>
        <w:ind w:left="652" w:hanging="340"/>
      </w:pPr>
      <w:r>
        <w:rPr>
          <w:b w:val="0"/>
          <w:i w:val="0"/>
          <w:sz w:val="21"/>
        </w:rPr>
        <w:t>A) markets   B) trees   C) rivers only   D) mountains</w:t>
      </w:r>
    </w:p>
    <w:p>
      <w:pPr>
        <w:spacing w:after="20"/>
        <w:ind w:left="351" w:hanging="351"/>
      </w:pPr>
      <w:r>
        <w:rPr>
          <w:b w:val="0"/>
          <w:i w:val="0"/>
          <w:sz w:val="21"/>
        </w:rPr>
        <w:t>25. The time when Britain ruled Nigeria is ___ rule</w:t>
      </w:r>
    </w:p>
    <w:p>
      <w:pPr>
        <w:spacing w:after="60"/>
        <w:ind w:left="652" w:hanging="340"/>
      </w:pPr>
      <w:r>
        <w:rPr>
          <w:b w:val="0"/>
          <w:i w:val="0"/>
          <w:sz w:val="21"/>
        </w:rPr>
        <w:t>A) federal   B) local   C) state   D) colonial</w:t>
      </w:r>
    </w:p>
    <w:p>
      <w:pPr>
        <w:spacing w:after="20"/>
        <w:ind w:left="351" w:hanging="351"/>
      </w:pPr>
      <w:r>
        <w:rPr>
          <w:b w:val="0"/>
          <w:i w:val="0"/>
          <w:sz w:val="21"/>
        </w:rPr>
        <w:t>26. At first, the British came to Nigeria to ___</w:t>
      </w:r>
    </w:p>
    <w:p>
      <w:pPr>
        <w:spacing w:after="60"/>
        <w:ind w:left="652" w:hanging="340"/>
      </w:pPr>
      <w:r>
        <w:rPr>
          <w:b w:val="0"/>
          <w:i w:val="0"/>
          <w:sz w:val="21"/>
        </w:rPr>
        <w:t>A) sleep   B) eat   C) trade   D) fight</w:t>
      </w:r>
    </w:p>
    <w:p>
      <w:pPr>
        <w:spacing w:after="20"/>
        <w:ind w:left="351" w:hanging="351"/>
      </w:pPr>
      <w:r>
        <w:rPr>
          <w:b w:val="0"/>
          <w:i w:val="0"/>
          <w:sz w:val="21"/>
        </w:rPr>
        <w:t>27. Nigeria became a ___ of Britain</w:t>
      </w:r>
    </w:p>
    <w:p>
      <w:pPr>
        <w:spacing w:after="60"/>
        <w:ind w:left="652" w:hanging="340"/>
      </w:pPr>
      <w:r>
        <w:rPr>
          <w:b w:val="0"/>
          <w:i w:val="0"/>
          <w:sz w:val="21"/>
        </w:rPr>
        <w:t>A) colony   B) king   C) river   D) stone</w:t>
      </w:r>
    </w:p>
    <w:p>
      <w:pPr>
        <w:spacing w:after="0"/>
      </w:pPr>
      <w:r>
        <w:br w:type="page"/>
      </w:r>
    </w:p>
    <w:p>
      <w:pPr>
        <w:spacing w:after="20"/>
        <w:ind w:left="351" w:hanging="351"/>
      </w:pPr>
      <w:r>
        <w:rPr>
          <w:b w:val="0"/>
          <w:i w:val="0"/>
          <w:sz w:val="21"/>
        </w:rPr>
        <w:t>28. The joining of the regions in 1914 is ___</w:t>
      </w:r>
    </w:p>
    <w:p>
      <w:pPr>
        <w:spacing w:after="60"/>
        <w:ind w:left="652" w:hanging="340"/>
      </w:pPr>
      <w:r>
        <w:rPr>
          <w:b w:val="0"/>
          <w:i w:val="0"/>
          <w:sz w:val="21"/>
        </w:rPr>
        <w:t>A) barter   B) amalgamation   C) independence   D) festival</w:t>
      </w:r>
    </w:p>
    <w:p>
      <w:pPr>
        <w:spacing w:after="20"/>
        <w:ind w:left="351" w:hanging="351"/>
      </w:pPr>
      <w:r>
        <w:rPr>
          <w:b w:val="0"/>
          <w:i w:val="0"/>
          <w:sz w:val="21"/>
        </w:rPr>
        <w:t>29. Nigeria became independent on 1 October ___</w:t>
      </w:r>
    </w:p>
    <w:p>
      <w:pPr>
        <w:spacing w:after="60"/>
        <w:ind w:left="652" w:hanging="340"/>
      </w:pPr>
      <w:r>
        <w:rPr>
          <w:b w:val="0"/>
          <w:i w:val="0"/>
          <w:sz w:val="21"/>
        </w:rPr>
        <w:t>A) 1950   B) 1914   C) 1970   D) 1960</w:t>
      </w:r>
    </w:p>
    <w:p>
      <w:pPr>
        <w:spacing w:after="20"/>
        <w:ind w:left="351" w:hanging="351"/>
      </w:pPr>
      <w:r>
        <w:rPr>
          <w:b w:val="0"/>
          <w:i w:val="0"/>
          <w:sz w:val="21"/>
        </w:rPr>
        <w:t>30. The first Prime Minister of Nigeria was ___</w:t>
      </w:r>
    </w:p>
    <w:p>
      <w:pPr>
        <w:spacing w:after="60"/>
        <w:ind w:left="652" w:hanging="340"/>
      </w:pPr>
      <w:r>
        <w:rPr>
          <w:b w:val="0"/>
          <w:i w:val="0"/>
          <w:sz w:val="21"/>
        </w:rPr>
        <w:t>A) Nnamdi Azikiwe   B) Ahmadu Bello   C) Abubakar Tafawa Balewa   D) Obafemi Awolowo</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you know about Nigeria</w:t>
      </w:r>
    </w:p>
    <w:p>
      <w:pPr>
        <w:spacing w:after="20"/>
        <w:ind w:left="351" w:hanging="351"/>
      </w:pPr>
      <w:r>
        <w:rPr>
          <w:b w:val="0"/>
          <w:i w:val="0"/>
          <w:sz w:val="21"/>
        </w:rPr>
        <w:t>32. Name two tribes in Nigeria</w:t>
      </w:r>
    </w:p>
    <w:p>
      <w:pPr>
        <w:spacing w:after="20"/>
        <w:ind w:left="351" w:hanging="351"/>
      </w:pPr>
      <w:r>
        <w:rPr>
          <w:b w:val="0"/>
          <w:i w:val="0"/>
          <w:sz w:val="21"/>
        </w:rPr>
        <w:t>33. Name two early Nigerian communities</w:t>
      </w:r>
    </w:p>
    <w:p>
      <w:pPr>
        <w:spacing w:after="20"/>
        <w:ind w:left="351" w:hanging="351"/>
      </w:pPr>
      <w:r>
        <w:rPr>
          <w:b w:val="0"/>
          <w:i w:val="0"/>
          <w:sz w:val="21"/>
        </w:rPr>
        <w:t>34. Name two traditional rulers</w:t>
      </w:r>
    </w:p>
    <w:p>
      <w:pPr>
        <w:spacing w:after="20"/>
        <w:ind w:left="351" w:hanging="351"/>
      </w:pPr>
      <w:r>
        <w:rPr>
          <w:b w:val="0"/>
          <w:i w:val="0"/>
          <w:sz w:val="21"/>
        </w:rPr>
        <w:t>35. Name two festivals in Nigeria</w:t>
      </w:r>
    </w:p>
    <w:p>
      <w:pPr>
        <w:spacing w:after="20"/>
        <w:ind w:left="351" w:hanging="351"/>
      </w:pPr>
      <w:r>
        <w:rPr>
          <w:b w:val="0"/>
          <w:i w:val="0"/>
          <w:sz w:val="21"/>
        </w:rPr>
        <w:t>36. Name two things people traded in the past</w:t>
      </w:r>
    </w:p>
    <w:p>
      <w:pPr>
        <w:spacing w:after="20"/>
        <w:ind w:left="351" w:hanging="351"/>
      </w:pPr>
      <w:r>
        <w:rPr>
          <w:b w:val="0"/>
          <w:i w:val="0"/>
          <w:sz w:val="21"/>
        </w:rPr>
        <w:t>37. Name two things the British built</w:t>
      </w:r>
    </w:p>
    <w:p>
      <w:pPr>
        <w:spacing w:after="20"/>
        <w:ind w:left="351" w:hanging="351"/>
      </w:pPr>
      <w:r>
        <w:rPr>
          <w:b w:val="0"/>
          <w:i w:val="0"/>
          <w:sz w:val="21"/>
        </w:rPr>
        <w:t>38. Name two things you know about Nigeria's independence</w:t>
      </w:r>
    </w:p>
    <w:p>
      <w:pPr>
        <w:spacing w:after="20"/>
        <w:ind w:left="351" w:hanging="351"/>
      </w:pPr>
      <w:r>
        <w:rPr>
          <w:b w:val="0"/>
          <w:i w:val="0"/>
          <w:sz w:val="21"/>
        </w:rPr>
        <w:t>39. Name two Nigerian heroes</w:t>
      </w:r>
    </w:p>
    <w:p>
      <w:pPr>
        <w:spacing w:after="20"/>
        <w:ind w:left="351" w:hanging="351"/>
      </w:pPr>
      <w:r>
        <w:rPr>
          <w:b w:val="0"/>
          <w:i w:val="0"/>
          <w:sz w:val="21"/>
        </w:rPr>
        <w:t>40. Name two things traditional rulers do</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the name of our country? Name two things about it. (2 marks)</w:t>
      </w:r>
    </w:p>
    <w:p>
      <w:pPr>
        <w:spacing w:after="20"/>
        <w:ind w:left="351" w:hanging="351"/>
      </w:pPr>
      <w:r>
        <w:rPr>
          <w:b w:val="0"/>
          <w:i w:val="0"/>
          <w:sz w:val="21"/>
        </w:rPr>
        <w:t>42. Name the three main tribes in Nigeria. (2 marks)</w:t>
      </w:r>
    </w:p>
    <w:p>
      <w:pPr>
        <w:spacing w:after="20"/>
        <w:ind w:left="351" w:hanging="351"/>
      </w:pPr>
      <w:r>
        <w:rPr>
          <w:b w:val="0"/>
          <w:i w:val="0"/>
          <w:sz w:val="21"/>
        </w:rPr>
        <w:t>43. Name two early Nigerian communities and what they were known for. (2 marks)</w:t>
      </w:r>
    </w:p>
    <w:p>
      <w:pPr>
        <w:spacing w:after="20"/>
        <w:ind w:left="351" w:hanging="351"/>
      </w:pPr>
      <w:r>
        <w:rPr>
          <w:b w:val="0"/>
          <w:i w:val="0"/>
          <w:sz w:val="21"/>
        </w:rPr>
        <w:t>44. What is a festival? Name one in Nigeria. (2 marks)</w:t>
      </w:r>
    </w:p>
    <w:p>
      <w:pPr>
        <w:spacing w:after="20"/>
        <w:ind w:left="351" w:hanging="351"/>
      </w:pPr>
      <w:r>
        <w:rPr>
          <w:b w:val="0"/>
          <w:i w:val="0"/>
          <w:sz w:val="21"/>
        </w:rPr>
        <w:t>45. When did Nigeria become independent? Who was the first Prime Minister? (2 marks)</w:t>
      </w:r>
    </w:p>
    <w:p>
      <w:pPr>
        <w:keepNext/>
        <w:spacing w:after="20"/>
      </w:pPr>
      <w:r>
        <w:rPr>
          <w:b/>
          <w:i w:val="0"/>
          <w:color w:val="142C5A"/>
          <w:sz w:val="21"/>
        </w:rPr>
        <w:t>Teacher's key — Section A (letter and answer text)</w:t>
      </w:r>
    </w:p>
    <w:p>
      <w:pPr>
        <w:spacing w:after="20"/>
        <w:ind w:left="351" w:hanging="351"/>
      </w:pPr>
      <w:r>
        <w:rPr>
          <w:b w:val="0"/>
          <w:i w:val="0"/>
          <w:sz w:val="21"/>
        </w:rPr>
        <w:t>1. D — Nigeria</w:t>
      </w:r>
    </w:p>
    <w:p>
      <w:pPr>
        <w:spacing w:after="20"/>
        <w:ind w:left="351" w:hanging="351"/>
      </w:pPr>
      <w:r>
        <w:rPr>
          <w:b w:val="0"/>
          <w:i w:val="0"/>
          <w:sz w:val="21"/>
        </w:rPr>
        <w:t>2. C — Africa</w:t>
      </w:r>
    </w:p>
    <w:p>
      <w:pPr>
        <w:spacing w:after="20"/>
        <w:ind w:left="351" w:hanging="351"/>
      </w:pPr>
      <w:r>
        <w:rPr>
          <w:b w:val="0"/>
          <w:i w:val="0"/>
          <w:sz w:val="21"/>
        </w:rPr>
        <w:t>3. B — Abuja</w:t>
      </w:r>
    </w:p>
    <w:p>
      <w:pPr>
        <w:spacing w:after="20"/>
        <w:ind w:left="351" w:hanging="351"/>
      </w:pPr>
      <w:r>
        <w:rPr>
          <w:b w:val="0"/>
          <w:i w:val="0"/>
          <w:sz w:val="21"/>
        </w:rPr>
        <w:t>4. D — Naira</w:t>
      </w:r>
    </w:p>
    <w:p>
      <w:pPr>
        <w:spacing w:after="20"/>
        <w:ind w:left="351" w:hanging="351"/>
      </w:pPr>
      <w:r>
        <w:rPr>
          <w:b w:val="0"/>
          <w:i w:val="0"/>
          <w:sz w:val="21"/>
        </w:rPr>
        <w:t>5. C — Igbo</w:t>
      </w:r>
    </w:p>
    <w:p>
      <w:pPr>
        <w:spacing w:after="20"/>
        <w:ind w:left="351" w:hanging="351"/>
      </w:pPr>
      <w:r>
        <w:rPr>
          <w:b w:val="0"/>
          <w:i w:val="0"/>
          <w:sz w:val="21"/>
        </w:rPr>
        <w:t>6. A — tribe</w:t>
      </w:r>
    </w:p>
    <w:p>
      <w:pPr>
        <w:spacing w:after="20"/>
        <w:ind w:left="351" w:hanging="351"/>
      </w:pPr>
      <w:r>
        <w:rPr>
          <w:b w:val="0"/>
          <w:i w:val="0"/>
          <w:sz w:val="21"/>
        </w:rPr>
        <w:t>7. D — culture</w:t>
      </w:r>
    </w:p>
    <w:p>
      <w:pPr>
        <w:spacing w:after="20"/>
        <w:ind w:left="351" w:hanging="351"/>
      </w:pPr>
      <w:r>
        <w:rPr>
          <w:b w:val="0"/>
          <w:i w:val="0"/>
          <w:sz w:val="21"/>
        </w:rPr>
        <w:t>8. C — English</w:t>
      </w:r>
    </w:p>
    <w:p>
      <w:pPr>
        <w:spacing w:after="20"/>
        <w:ind w:left="351" w:hanging="351"/>
      </w:pPr>
      <w:r>
        <w:rPr>
          <w:b w:val="0"/>
          <w:i w:val="0"/>
          <w:sz w:val="21"/>
        </w:rPr>
        <w:t>9. B — community</w:t>
      </w:r>
    </w:p>
    <w:p>
      <w:pPr>
        <w:spacing w:after="20"/>
        <w:ind w:left="351" w:hanging="351"/>
      </w:pPr>
      <w:r>
        <w:rPr>
          <w:b w:val="0"/>
          <w:i w:val="0"/>
          <w:sz w:val="21"/>
        </w:rPr>
        <w:t>10. A — Nok</w:t>
      </w:r>
    </w:p>
    <w:p>
      <w:pPr>
        <w:spacing w:after="20"/>
        <w:ind w:left="351" w:hanging="351"/>
      </w:pPr>
      <w:r>
        <w:rPr>
          <w:b w:val="0"/>
          <w:i w:val="0"/>
          <w:sz w:val="21"/>
        </w:rPr>
        <w:t>11. C — Ife</w:t>
      </w:r>
    </w:p>
    <w:p>
      <w:pPr>
        <w:spacing w:after="20"/>
        <w:ind w:left="351" w:hanging="351"/>
      </w:pPr>
      <w:r>
        <w:rPr>
          <w:b w:val="0"/>
          <w:i w:val="0"/>
          <w:sz w:val="21"/>
        </w:rPr>
        <w:t>12. B — empire</w:t>
      </w:r>
    </w:p>
    <w:p>
      <w:pPr>
        <w:spacing w:after="20"/>
        <w:ind w:left="351" w:hanging="351"/>
      </w:pPr>
      <w:r>
        <w:rPr>
          <w:b w:val="0"/>
          <w:i w:val="0"/>
          <w:sz w:val="21"/>
        </w:rPr>
        <w:t>13. A — traditional</w:t>
      </w:r>
    </w:p>
    <w:p>
      <w:pPr>
        <w:spacing w:after="20"/>
        <w:ind w:left="351" w:hanging="351"/>
      </w:pPr>
      <w:r>
        <w:rPr>
          <w:b w:val="0"/>
          <w:i w:val="0"/>
          <w:sz w:val="21"/>
        </w:rPr>
        <w:t>14. D — Oba</w:t>
      </w:r>
    </w:p>
    <w:p>
      <w:pPr>
        <w:spacing w:after="20"/>
        <w:ind w:left="351" w:hanging="351"/>
      </w:pPr>
      <w:r>
        <w:rPr>
          <w:b w:val="0"/>
          <w:i w:val="0"/>
          <w:sz w:val="21"/>
        </w:rPr>
        <w:t>15. B — Obi</w:t>
      </w:r>
    </w:p>
    <w:p>
      <w:pPr>
        <w:spacing w:after="20"/>
        <w:ind w:left="351" w:hanging="351"/>
      </w:pPr>
      <w:r>
        <w:rPr>
          <w:b w:val="0"/>
          <w:i w:val="0"/>
          <w:sz w:val="21"/>
        </w:rPr>
        <w:t>16. C — peace</w:t>
      </w:r>
    </w:p>
    <w:p>
      <w:pPr>
        <w:spacing w:after="20"/>
        <w:ind w:left="351" w:hanging="351"/>
      </w:pPr>
      <w:r>
        <w:rPr>
          <w:b w:val="0"/>
          <w:i w:val="0"/>
          <w:sz w:val="21"/>
        </w:rPr>
        <w:t>17. D — festival</w:t>
      </w:r>
    </w:p>
    <w:p>
      <w:pPr>
        <w:spacing w:after="20"/>
        <w:ind w:left="351" w:hanging="351"/>
      </w:pPr>
      <w:r>
        <w:rPr>
          <w:b w:val="0"/>
          <w:i w:val="0"/>
          <w:sz w:val="21"/>
        </w:rPr>
        <w:t>18. A — New Yam</w:t>
      </w:r>
    </w:p>
    <w:p>
      <w:pPr>
        <w:spacing w:after="20"/>
        <w:ind w:left="351" w:hanging="351"/>
      </w:pPr>
      <w:r>
        <w:rPr>
          <w:b w:val="0"/>
          <w:i w:val="0"/>
          <w:sz w:val="21"/>
        </w:rPr>
        <w:t>19. C — durbar</w:t>
      </w:r>
    </w:p>
    <w:p>
      <w:pPr>
        <w:spacing w:after="20"/>
        <w:ind w:left="351" w:hanging="351"/>
      </w:pPr>
      <w:r>
        <w:rPr>
          <w:b w:val="0"/>
          <w:i w:val="0"/>
          <w:sz w:val="21"/>
        </w:rPr>
        <w:t>20. B — feast</w:t>
      </w:r>
    </w:p>
    <w:p>
      <w:pPr>
        <w:spacing w:after="20"/>
        <w:ind w:left="351" w:hanging="351"/>
      </w:pPr>
      <w:r>
        <w:rPr>
          <w:b w:val="0"/>
          <w:i w:val="0"/>
          <w:sz w:val="21"/>
        </w:rPr>
        <w:t>21. A — trade</w:t>
      </w:r>
    </w:p>
    <w:p>
      <w:pPr>
        <w:spacing w:after="20"/>
        <w:ind w:left="351" w:hanging="351"/>
      </w:pPr>
      <w:r>
        <w:rPr>
          <w:b w:val="0"/>
          <w:i w:val="0"/>
          <w:sz w:val="21"/>
        </w:rPr>
        <w:t>22. D — barter</w:t>
      </w:r>
    </w:p>
    <w:p>
      <w:pPr>
        <w:spacing w:after="20"/>
        <w:ind w:left="351" w:hanging="351"/>
      </w:pPr>
      <w:r>
        <w:rPr>
          <w:b w:val="0"/>
          <w:i w:val="0"/>
          <w:sz w:val="21"/>
        </w:rPr>
        <w:t>23. B — cowries</w:t>
      </w:r>
    </w:p>
    <w:p>
      <w:pPr>
        <w:spacing w:after="20"/>
        <w:ind w:left="351" w:hanging="351"/>
      </w:pPr>
      <w:r>
        <w:rPr>
          <w:b w:val="0"/>
          <w:i w:val="0"/>
          <w:sz w:val="21"/>
        </w:rPr>
        <w:t>24. A — markets</w:t>
      </w:r>
    </w:p>
    <w:p>
      <w:pPr>
        <w:spacing w:after="20"/>
        <w:ind w:left="351" w:hanging="351"/>
      </w:pPr>
      <w:r>
        <w:rPr>
          <w:b w:val="0"/>
          <w:i w:val="0"/>
          <w:sz w:val="21"/>
        </w:rPr>
        <w:t>25. D — colonial</w:t>
      </w:r>
    </w:p>
    <w:p>
      <w:pPr>
        <w:spacing w:after="20"/>
        <w:ind w:left="351" w:hanging="351"/>
      </w:pPr>
      <w:r>
        <w:rPr>
          <w:b w:val="0"/>
          <w:i w:val="0"/>
          <w:sz w:val="21"/>
        </w:rPr>
        <w:t>26. C — trade</w:t>
      </w:r>
    </w:p>
    <w:p>
      <w:pPr>
        <w:spacing w:after="20"/>
        <w:ind w:left="351" w:hanging="351"/>
      </w:pPr>
      <w:r>
        <w:rPr>
          <w:b w:val="0"/>
          <w:i w:val="0"/>
          <w:sz w:val="21"/>
        </w:rPr>
        <w:t>27. A — colony</w:t>
      </w:r>
    </w:p>
    <w:p>
      <w:pPr>
        <w:spacing w:after="20"/>
        <w:ind w:left="351" w:hanging="351"/>
      </w:pPr>
      <w:r>
        <w:rPr>
          <w:b w:val="0"/>
          <w:i w:val="0"/>
          <w:sz w:val="21"/>
        </w:rPr>
        <w:t>28. B — amalgamation</w:t>
      </w:r>
    </w:p>
    <w:p>
      <w:pPr>
        <w:spacing w:after="20"/>
        <w:ind w:left="351" w:hanging="351"/>
      </w:pPr>
      <w:r>
        <w:rPr>
          <w:b w:val="0"/>
          <w:i w:val="0"/>
          <w:sz w:val="21"/>
        </w:rPr>
        <w:t>29. D — 1960</w:t>
      </w:r>
    </w:p>
    <w:p>
      <w:pPr>
        <w:spacing w:after="0"/>
      </w:pPr>
      <w:r>
        <w:br w:type="page"/>
      </w:r>
    </w:p>
    <w:p>
      <w:pPr>
        <w:spacing w:after="20"/>
        <w:ind w:left="351" w:hanging="351"/>
      </w:pPr>
      <w:r>
        <w:rPr>
          <w:b w:val="0"/>
          <w:i w:val="0"/>
          <w:sz w:val="21"/>
        </w:rPr>
        <w:t>30. C — Abubakar Tafawa Balewa</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it is in Africa; its capital is Abuja; it has 36 states</w:t>
      </w:r>
    </w:p>
    <w:p>
      <w:pPr>
        <w:spacing w:after="20"/>
        <w:ind w:left="351" w:hanging="351"/>
      </w:pPr>
      <w:r>
        <w:rPr>
          <w:b w:val="0"/>
          <w:i w:val="0"/>
          <w:sz w:val="21"/>
        </w:rPr>
        <w:t>32. Hausa; Yoruba; Igbo; Ijaw; Tiv</w:t>
      </w:r>
    </w:p>
    <w:p>
      <w:pPr>
        <w:spacing w:after="20"/>
        <w:ind w:left="351" w:hanging="351"/>
      </w:pPr>
      <w:r>
        <w:rPr>
          <w:b w:val="0"/>
          <w:i w:val="0"/>
          <w:sz w:val="21"/>
        </w:rPr>
        <w:t>33. Nok; Ife; Benin; Kanem-Borno</w:t>
      </w:r>
    </w:p>
    <w:p>
      <w:pPr>
        <w:spacing w:after="20"/>
        <w:ind w:left="351" w:hanging="351"/>
      </w:pPr>
      <w:r>
        <w:rPr>
          <w:b w:val="0"/>
          <w:i w:val="0"/>
          <w:sz w:val="21"/>
        </w:rPr>
        <w:t>34. Emir; Oba; Obi; Sultan</w:t>
      </w:r>
    </w:p>
    <w:p>
      <w:pPr>
        <w:spacing w:after="20"/>
        <w:ind w:left="351" w:hanging="351"/>
      </w:pPr>
      <w:r>
        <w:rPr>
          <w:b w:val="0"/>
          <w:i w:val="0"/>
          <w:sz w:val="21"/>
        </w:rPr>
        <w:t>35. New Yam; durbar; Egungun; Osun</w:t>
      </w:r>
    </w:p>
    <w:p>
      <w:pPr>
        <w:spacing w:after="20"/>
        <w:ind w:left="351" w:hanging="351"/>
      </w:pPr>
      <w:r>
        <w:rPr>
          <w:b w:val="0"/>
          <w:i w:val="0"/>
          <w:sz w:val="21"/>
        </w:rPr>
        <w:t>36. salt; cloth; food; tools</w:t>
      </w:r>
    </w:p>
    <w:p>
      <w:pPr>
        <w:spacing w:after="20"/>
        <w:ind w:left="351" w:hanging="351"/>
      </w:pPr>
      <w:r>
        <w:rPr>
          <w:b w:val="0"/>
          <w:i w:val="0"/>
          <w:sz w:val="21"/>
        </w:rPr>
        <w:t>37. roads; schools; railways</w:t>
      </w:r>
    </w:p>
    <w:p>
      <w:pPr>
        <w:spacing w:after="20"/>
        <w:ind w:left="351" w:hanging="351"/>
      </w:pPr>
      <w:r>
        <w:rPr>
          <w:b w:val="0"/>
          <w:i w:val="0"/>
          <w:sz w:val="21"/>
        </w:rPr>
        <w:t>38. it was on 1 October 1960; the first Prime Minister was Tafawa Balewa</w:t>
      </w:r>
    </w:p>
    <w:p>
      <w:pPr>
        <w:spacing w:after="20"/>
        <w:ind w:left="351" w:hanging="351"/>
      </w:pPr>
      <w:r>
        <w:rPr>
          <w:b w:val="0"/>
          <w:i w:val="0"/>
          <w:sz w:val="21"/>
        </w:rPr>
        <w:t>39. Nnamdi Azikiwe; Abubakar Tafawa Balewa; Obafemi Awolowo; Ahmadu Bello</w:t>
      </w:r>
    </w:p>
    <w:p>
      <w:pPr>
        <w:spacing w:after="20"/>
        <w:ind w:left="351" w:hanging="351"/>
      </w:pPr>
      <w:r>
        <w:rPr>
          <w:b w:val="0"/>
          <w:i w:val="0"/>
          <w:sz w:val="21"/>
        </w:rPr>
        <w:t>40. keep culture; settle disputes; guide the people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PHYSICAL AND HEALTH EDUCATION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part that helps us stand, walk and run is the ___</w:t>
      </w:r>
    </w:p>
    <w:p>
      <w:pPr>
        <w:spacing w:after="60"/>
        <w:ind w:left="652" w:hanging="340"/>
      </w:pPr>
      <w:r>
        <w:rPr>
          <w:b w:val="0"/>
          <w:i w:val="0"/>
          <w:sz w:val="21"/>
        </w:rPr>
        <w:t>A) hair   B) legs   C) ears   D) teeth</w:t>
      </w:r>
    </w:p>
    <w:p>
      <w:pPr>
        <w:spacing w:after="20"/>
        <w:ind w:left="351" w:hanging="351"/>
      </w:pPr>
      <w:r>
        <w:rPr>
          <w:b w:val="0"/>
          <w:i w:val="0"/>
          <w:sz w:val="21"/>
        </w:rPr>
        <w:t>2. Where two bones meet is a ___</w:t>
      </w:r>
    </w:p>
    <w:p>
      <w:pPr>
        <w:spacing w:after="60"/>
        <w:ind w:left="652" w:hanging="340"/>
      </w:pPr>
      <w:r>
        <w:rPr>
          <w:b w:val="0"/>
          <w:i w:val="0"/>
          <w:sz w:val="21"/>
        </w:rPr>
        <w:t>A) joint   B) tooth   C) skin   D) nail</w:t>
      </w:r>
    </w:p>
    <w:p>
      <w:pPr>
        <w:spacing w:after="20"/>
        <w:ind w:left="351" w:hanging="351"/>
      </w:pPr>
      <w:r>
        <w:rPr>
          <w:b w:val="0"/>
          <w:i w:val="0"/>
          <w:sz w:val="21"/>
        </w:rPr>
        <w:t>3. The part that pulls the bones to move is the ___</w:t>
      </w:r>
    </w:p>
    <w:p>
      <w:pPr>
        <w:spacing w:after="60"/>
        <w:ind w:left="652" w:hanging="340"/>
      </w:pPr>
      <w:r>
        <w:rPr>
          <w:b w:val="0"/>
          <w:i w:val="0"/>
          <w:sz w:val="21"/>
        </w:rPr>
        <w:t>A) ear   B) nail   C) muscle   D) hair</w:t>
      </w:r>
    </w:p>
    <w:p>
      <w:pPr>
        <w:spacing w:after="20"/>
        <w:ind w:left="351" w:hanging="351"/>
      </w:pPr>
      <w:r>
        <w:rPr>
          <w:b w:val="0"/>
          <w:i w:val="0"/>
          <w:sz w:val="21"/>
        </w:rPr>
        <w:t>4. Movement keeps the body strong and ___</w:t>
      </w:r>
    </w:p>
    <w:p>
      <w:pPr>
        <w:spacing w:after="60"/>
        <w:ind w:left="652" w:hanging="340"/>
      </w:pPr>
      <w:r>
        <w:rPr>
          <w:b w:val="0"/>
          <w:i w:val="0"/>
          <w:sz w:val="21"/>
        </w:rPr>
        <w:t>A) sick   B) healthy   C) weak   D) sad</w:t>
      </w:r>
    </w:p>
    <w:p>
      <w:pPr>
        <w:spacing w:after="20"/>
        <w:ind w:left="351" w:hanging="351"/>
      </w:pPr>
      <w:r>
        <w:rPr>
          <w:b w:val="0"/>
          <w:i w:val="0"/>
          <w:sz w:val="21"/>
        </w:rPr>
        <w:t>5. A movement that takes us from place to place is a ___ movement</w:t>
      </w:r>
    </w:p>
    <w:p>
      <w:pPr>
        <w:spacing w:after="60"/>
        <w:ind w:left="652" w:hanging="340"/>
      </w:pPr>
      <w:r>
        <w:rPr>
          <w:b w:val="0"/>
          <w:i w:val="0"/>
          <w:sz w:val="21"/>
        </w:rPr>
        <w:t>A) eating   B) sleeping   C) sitting   D) locomotor</w:t>
      </w:r>
    </w:p>
    <w:p>
      <w:pPr>
        <w:spacing w:after="20"/>
        <w:ind w:left="351" w:hanging="351"/>
      </w:pPr>
      <w:r>
        <w:rPr>
          <w:b w:val="0"/>
          <w:i w:val="0"/>
          <w:sz w:val="21"/>
        </w:rPr>
        <w:t>6. Moving on the feet fast is ___</w:t>
      </w:r>
    </w:p>
    <w:p>
      <w:pPr>
        <w:spacing w:after="60"/>
        <w:ind w:left="652" w:hanging="340"/>
      </w:pPr>
      <w:r>
        <w:rPr>
          <w:b w:val="0"/>
          <w:i w:val="0"/>
          <w:sz w:val="21"/>
        </w:rPr>
        <w:t>A) running   B) eating   C) sitting   D) sleeping</w:t>
      </w:r>
    </w:p>
    <w:p>
      <w:pPr>
        <w:spacing w:after="20"/>
        <w:ind w:left="351" w:hanging="351"/>
      </w:pPr>
      <w:r>
        <w:rPr>
          <w:b w:val="0"/>
          <w:i w:val="0"/>
          <w:sz w:val="21"/>
        </w:rPr>
        <w:t>7. Jumping on one foot is ___</w:t>
      </w:r>
    </w:p>
    <w:p>
      <w:pPr>
        <w:spacing w:after="60"/>
        <w:ind w:left="652" w:hanging="340"/>
      </w:pPr>
      <w:r>
        <w:rPr>
          <w:b w:val="0"/>
          <w:i w:val="0"/>
          <w:sz w:val="21"/>
        </w:rPr>
        <w:t>A) sleeping   B) hopping   C) sitting   D) lying</w:t>
      </w:r>
    </w:p>
    <w:p>
      <w:pPr>
        <w:spacing w:after="20"/>
        <w:ind w:left="351" w:hanging="351"/>
      </w:pPr>
      <w:r>
        <w:rPr>
          <w:b w:val="0"/>
          <w:i w:val="0"/>
          <w:sz w:val="21"/>
        </w:rPr>
        <w:t>8. A long jump is a ___</w:t>
      </w:r>
    </w:p>
    <w:p>
      <w:pPr>
        <w:spacing w:after="60"/>
        <w:ind w:left="652" w:hanging="340"/>
      </w:pPr>
      <w:r>
        <w:rPr>
          <w:b w:val="0"/>
          <w:i w:val="0"/>
          <w:sz w:val="21"/>
        </w:rPr>
        <w:t>A) rest   B) song   C) nap   D) leap</w:t>
      </w:r>
    </w:p>
    <w:p>
      <w:pPr>
        <w:spacing w:after="20"/>
        <w:ind w:left="351" w:hanging="351"/>
      </w:pPr>
      <w:r>
        <w:rPr>
          <w:b w:val="0"/>
          <w:i w:val="0"/>
          <w:sz w:val="21"/>
        </w:rPr>
        <w:t>9. A movement done in one place is a ___ movement</w:t>
      </w:r>
    </w:p>
    <w:p>
      <w:pPr>
        <w:spacing w:after="60"/>
        <w:ind w:left="652" w:hanging="340"/>
      </w:pPr>
      <w:r>
        <w:rPr>
          <w:b w:val="0"/>
          <w:i w:val="0"/>
          <w:sz w:val="21"/>
        </w:rPr>
        <w:t>A) walking   B) running   C) non-locomotor   D) jumping</w:t>
      </w:r>
    </w:p>
    <w:p>
      <w:pPr>
        <w:spacing w:after="20"/>
        <w:ind w:left="351" w:hanging="351"/>
      </w:pPr>
      <w:r>
        <w:rPr>
          <w:b w:val="0"/>
          <w:i w:val="0"/>
          <w:sz w:val="21"/>
        </w:rPr>
        <w:t>10. Reaching out the arms or legs is ___</w:t>
      </w:r>
    </w:p>
    <w:p>
      <w:pPr>
        <w:spacing w:after="60"/>
        <w:ind w:left="652" w:hanging="340"/>
      </w:pPr>
      <w:r>
        <w:rPr>
          <w:b w:val="0"/>
          <w:i w:val="0"/>
          <w:sz w:val="21"/>
        </w:rPr>
        <w:t>A) stretching   B) sleeping   C) eating   D) crying</w:t>
      </w:r>
    </w:p>
    <w:p>
      <w:pPr>
        <w:spacing w:after="20"/>
        <w:ind w:left="351" w:hanging="351"/>
      </w:pPr>
      <w:r>
        <w:rPr>
          <w:b w:val="0"/>
          <w:i w:val="0"/>
          <w:sz w:val="21"/>
        </w:rPr>
        <w:t>11. Turning the body is ___</w:t>
      </w:r>
    </w:p>
    <w:p>
      <w:pPr>
        <w:spacing w:after="60"/>
        <w:ind w:left="652" w:hanging="340"/>
      </w:pPr>
      <w:r>
        <w:rPr>
          <w:b w:val="0"/>
          <w:i w:val="0"/>
          <w:sz w:val="21"/>
        </w:rPr>
        <w:t>A) sleeping   B) sitting   C) eating   D) twisting</w:t>
      </w:r>
    </w:p>
    <w:p>
      <w:pPr>
        <w:spacing w:after="20"/>
        <w:ind w:left="351" w:hanging="351"/>
      </w:pPr>
      <w:r>
        <w:rPr>
          <w:b w:val="0"/>
          <w:i w:val="0"/>
          <w:sz w:val="21"/>
        </w:rPr>
        <w:t>12. Holding the body steady is ___</w:t>
      </w:r>
    </w:p>
    <w:p>
      <w:pPr>
        <w:spacing w:after="60"/>
        <w:ind w:left="652" w:hanging="340"/>
      </w:pPr>
      <w:r>
        <w:rPr>
          <w:b w:val="0"/>
          <w:i w:val="0"/>
          <w:sz w:val="21"/>
        </w:rPr>
        <w:t>A) shouting   B) crying   C) balancing   D) falling</w:t>
      </w:r>
    </w:p>
    <w:p>
      <w:pPr>
        <w:spacing w:after="20"/>
        <w:ind w:left="351" w:hanging="351"/>
      </w:pPr>
      <w:r>
        <w:rPr>
          <w:b w:val="0"/>
          <w:i w:val="0"/>
          <w:sz w:val="21"/>
        </w:rPr>
        <w:t>13. An activity we play with rules is a ___</w:t>
      </w:r>
    </w:p>
    <w:p>
      <w:pPr>
        <w:spacing w:after="60"/>
        <w:ind w:left="652" w:hanging="340"/>
      </w:pPr>
      <w:r>
        <w:rPr>
          <w:b w:val="0"/>
          <w:i w:val="0"/>
          <w:sz w:val="21"/>
        </w:rPr>
        <w:t>A) tree   B) game   C) stone   D) river</w:t>
      </w:r>
    </w:p>
    <w:p>
      <w:pPr>
        <w:spacing w:after="20"/>
        <w:ind w:left="351" w:hanging="351"/>
      </w:pPr>
      <w:r>
        <w:rPr>
          <w:b w:val="0"/>
          <w:i w:val="0"/>
          <w:sz w:val="21"/>
        </w:rPr>
        <w:t>14. Games have ___ we must follow</w:t>
      </w:r>
    </w:p>
    <w:p>
      <w:pPr>
        <w:spacing w:after="60"/>
        <w:ind w:left="652" w:hanging="340"/>
      </w:pPr>
      <w:r>
        <w:rPr>
          <w:b w:val="0"/>
          <w:i w:val="0"/>
          <w:sz w:val="21"/>
        </w:rPr>
        <w:t>A) rules   B) stones   C) clouds   D) trees</w:t>
      </w:r>
    </w:p>
    <w:p>
      <w:pPr>
        <w:spacing w:after="20"/>
        <w:ind w:left="351" w:hanging="351"/>
      </w:pPr>
      <w:r>
        <w:rPr>
          <w:b w:val="0"/>
          <w:i w:val="0"/>
          <w:sz w:val="21"/>
        </w:rPr>
        <w:t>15. A group that plays together is a ___</w:t>
      </w:r>
    </w:p>
    <w:p>
      <w:pPr>
        <w:spacing w:after="60"/>
        <w:ind w:left="652" w:hanging="340"/>
      </w:pPr>
      <w:r>
        <w:rPr>
          <w:b w:val="0"/>
          <w:i w:val="0"/>
          <w:sz w:val="21"/>
        </w:rPr>
        <w:t>A) stone   B) river   C) team   D) cloud</w:t>
      </w:r>
    </w:p>
    <w:p>
      <w:pPr>
        <w:spacing w:after="20"/>
        <w:ind w:left="351" w:hanging="351"/>
      </w:pPr>
      <w:r>
        <w:rPr>
          <w:b w:val="0"/>
          <w:i w:val="0"/>
          <w:sz w:val="21"/>
        </w:rPr>
        <w:t>16. Games keep us ___ and strong</w:t>
      </w:r>
    </w:p>
    <w:p>
      <w:pPr>
        <w:spacing w:after="60"/>
        <w:ind w:left="652" w:hanging="340"/>
      </w:pPr>
      <w:r>
        <w:rPr>
          <w:b w:val="0"/>
          <w:i w:val="0"/>
          <w:sz w:val="21"/>
        </w:rPr>
        <w:t>A) weak   B) sad   C) sick   D) fit</w:t>
      </w:r>
    </w:p>
    <w:p>
      <w:pPr>
        <w:spacing w:after="20"/>
        <w:ind w:left="351" w:hanging="351"/>
      </w:pPr>
      <w:r>
        <w:rPr>
          <w:b w:val="0"/>
          <w:i w:val="0"/>
          <w:sz w:val="21"/>
        </w:rPr>
        <w:t>17. Keeping clean to stay well is ___</w:t>
      </w:r>
    </w:p>
    <w:p>
      <w:pPr>
        <w:spacing w:after="60"/>
        <w:ind w:left="652" w:hanging="340"/>
      </w:pPr>
      <w:r>
        <w:rPr>
          <w:b w:val="0"/>
          <w:i w:val="0"/>
          <w:sz w:val="21"/>
        </w:rPr>
        <w:t>A) hunger   B) hygiene   C) sleep   D) noise</w:t>
      </w:r>
    </w:p>
    <w:p>
      <w:pPr>
        <w:spacing w:after="20"/>
        <w:ind w:left="351" w:hanging="351"/>
      </w:pPr>
      <w:r>
        <w:rPr>
          <w:b w:val="0"/>
          <w:i w:val="0"/>
          <w:sz w:val="21"/>
        </w:rPr>
        <w:t>18. We bathe every day with soap and ___</w:t>
      </w:r>
    </w:p>
    <w:p>
      <w:pPr>
        <w:spacing w:after="60"/>
        <w:ind w:left="652" w:hanging="340"/>
      </w:pPr>
      <w:r>
        <w:rPr>
          <w:b w:val="0"/>
          <w:i w:val="0"/>
          <w:sz w:val="21"/>
        </w:rPr>
        <w:t>A) water   B) sand   C) ink   D) oil</w:t>
      </w:r>
    </w:p>
    <w:p>
      <w:pPr>
        <w:spacing w:after="20"/>
        <w:ind w:left="351" w:hanging="351"/>
      </w:pPr>
      <w:r>
        <w:rPr>
          <w:b w:val="0"/>
          <w:i w:val="0"/>
          <w:sz w:val="21"/>
        </w:rPr>
        <w:t>19. We brush our teeth every morning and ___</w:t>
      </w:r>
    </w:p>
    <w:p>
      <w:pPr>
        <w:spacing w:after="60"/>
        <w:ind w:left="652" w:hanging="340"/>
      </w:pPr>
      <w:r>
        <w:rPr>
          <w:b w:val="0"/>
          <w:i w:val="0"/>
          <w:sz w:val="21"/>
        </w:rPr>
        <w:t>A) noon   B) dusk   C) dawn   D) night</w:t>
      </w:r>
    </w:p>
    <w:p>
      <w:pPr>
        <w:spacing w:after="20"/>
        <w:ind w:left="351" w:hanging="351"/>
      </w:pPr>
      <w:r>
        <w:rPr>
          <w:b w:val="0"/>
          <w:i w:val="0"/>
          <w:sz w:val="21"/>
        </w:rPr>
        <w:t>20. We keep our nails short and ___</w:t>
      </w:r>
    </w:p>
    <w:p>
      <w:pPr>
        <w:spacing w:after="60"/>
        <w:ind w:left="652" w:hanging="340"/>
      </w:pPr>
      <w:r>
        <w:rPr>
          <w:b w:val="0"/>
          <w:i w:val="0"/>
          <w:sz w:val="21"/>
        </w:rPr>
        <w:t>A) long   B) clean   C) dirty   D) dark</w:t>
      </w:r>
    </w:p>
    <w:p>
      <w:pPr>
        <w:spacing w:after="20"/>
        <w:ind w:left="351" w:hanging="351"/>
      </w:pPr>
      <w:r>
        <w:rPr>
          <w:b w:val="0"/>
          <w:i w:val="0"/>
          <w:sz w:val="21"/>
        </w:rPr>
        <w:t>21. A meal with all the food groups is a ___ diet</w:t>
      </w:r>
    </w:p>
    <w:p>
      <w:pPr>
        <w:spacing w:after="60"/>
        <w:ind w:left="652" w:hanging="340"/>
      </w:pPr>
      <w:r>
        <w:rPr>
          <w:b w:val="0"/>
          <w:i w:val="0"/>
          <w:sz w:val="21"/>
        </w:rPr>
        <w:t>A) bad   B) broken   C) balanced   D) bitter</w:t>
      </w:r>
    </w:p>
    <w:p>
      <w:pPr>
        <w:spacing w:after="20"/>
        <w:ind w:left="351" w:hanging="351"/>
      </w:pPr>
      <w:r>
        <w:rPr>
          <w:b w:val="0"/>
          <w:i w:val="0"/>
          <w:sz w:val="21"/>
        </w:rPr>
        <w:t>22. The food that gives us energy is ___</w:t>
      </w:r>
    </w:p>
    <w:p>
      <w:pPr>
        <w:spacing w:after="60"/>
        <w:ind w:left="652" w:hanging="340"/>
      </w:pPr>
      <w:r>
        <w:rPr>
          <w:b w:val="0"/>
          <w:i w:val="0"/>
          <w:sz w:val="21"/>
        </w:rPr>
        <w:t>A) carbohydrates   B) water only   C) stone   D) sand</w:t>
      </w:r>
    </w:p>
    <w:p>
      <w:pPr>
        <w:spacing w:after="20"/>
        <w:ind w:left="351" w:hanging="351"/>
      </w:pPr>
      <w:r>
        <w:rPr>
          <w:b w:val="0"/>
          <w:i w:val="0"/>
          <w:sz w:val="21"/>
        </w:rPr>
        <w:t>23. The food that builds the body is ___</w:t>
      </w:r>
    </w:p>
    <w:p>
      <w:pPr>
        <w:spacing w:after="60"/>
        <w:ind w:left="652" w:hanging="340"/>
      </w:pPr>
      <w:r>
        <w:rPr>
          <w:b w:val="0"/>
          <w:i w:val="0"/>
          <w:sz w:val="21"/>
        </w:rPr>
        <w:t>A) sand   B) protein   C) dust   D) stone</w:t>
      </w:r>
    </w:p>
    <w:p>
      <w:pPr>
        <w:spacing w:after="20"/>
        <w:ind w:left="351" w:hanging="351"/>
      </w:pPr>
      <w:r>
        <w:rPr>
          <w:b w:val="0"/>
          <w:i w:val="0"/>
          <w:sz w:val="21"/>
        </w:rPr>
        <w:t>24. Vitamins and minerals ___ us</w:t>
      </w:r>
    </w:p>
    <w:p>
      <w:pPr>
        <w:spacing w:after="60"/>
        <w:ind w:left="652" w:hanging="340"/>
      </w:pPr>
      <w:r>
        <w:rPr>
          <w:b w:val="0"/>
          <w:i w:val="0"/>
          <w:sz w:val="21"/>
        </w:rPr>
        <w:t>A) break   B) burn   C) protect   D) hurt</w:t>
      </w:r>
    </w:p>
    <w:p>
      <w:pPr>
        <w:spacing w:after="20"/>
        <w:ind w:left="351" w:hanging="351"/>
      </w:pPr>
      <w:r>
        <w:rPr>
          <w:b w:val="0"/>
          <w:i w:val="0"/>
          <w:sz w:val="21"/>
        </w:rPr>
        <w:t>25. Being free from harm is ___</w:t>
      </w:r>
    </w:p>
    <w:p>
      <w:pPr>
        <w:spacing w:after="60"/>
        <w:ind w:left="652" w:hanging="340"/>
      </w:pPr>
      <w:r>
        <w:rPr>
          <w:b w:val="0"/>
          <w:i w:val="0"/>
          <w:sz w:val="21"/>
        </w:rPr>
        <w:t>A) safety   B) anger   C) danger   D) noise</w:t>
      </w:r>
    </w:p>
    <w:p>
      <w:pPr>
        <w:spacing w:after="20"/>
        <w:ind w:left="351" w:hanging="351"/>
      </w:pPr>
      <w:r>
        <w:rPr>
          <w:b w:val="0"/>
          <w:i w:val="0"/>
          <w:sz w:val="21"/>
        </w:rPr>
        <w:t>26. We do not play with ___ or hot things</w:t>
      </w:r>
    </w:p>
    <w:p>
      <w:pPr>
        <w:spacing w:after="60"/>
        <w:ind w:left="652" w:hanging="340"/>
      </w:pPr>
      <w:r>
        <w:rPr>
          <w:b w:val="0"/>
          <w:i w:val="0"/>
          <w:sz w:val="21"/>
        </w:rPr>
        <w:t>A) soft   B) round   C) clean   D) sharp</w:t>
      </w:r>
    </w:p>
    <w:p>
      <w:pPr>
        <w:spacing w:after="20"/>
        <w:ind w:left="351" w:hanging="351"/>
      </w:pPr>
      <w:r>
        <w:rPr>
          <w:b w:val="0"/>
          <w:i w:val="0"/>
          <w:sz w:val="21"/>
        </w:rPr>
        <w:t>27. The first help we give to someone hurt is ___ aid</w:t>
      </w:r>
    </w:p>
    <w:p>
      <w:pPr>
        <w:spacing w:after="60"/>
        <w:ind w:left="652" w:hanging="340"/>
      </w:pPr>
      <w:r>
        <w:rPr>
          <w:b w:val="0"/>
          <w:i w:val="0"/>
          <w:sz w:val="21"/>
        </w:rPr>
        <w:t>A) last   B) first   C) no   D) slow</w:t>
      </w:r>
    </w:p>
    <w:p>
      <w:pPr>
        <w:spacing w:after="0"/>
      </w:pPr>
      <w:r>
        <w:br w:type="page"/>
      </w:r>
    </w:p>
    <w:p>
      <w:pPr>
        <w:spacing w:after="20"/>
        <w:ind w:left="351" w:hanging="351"/>
      </w:pPr>
      <w:r>
        <w:rPr>
          <w:b w:val="0"/>
          <w:i w:val="0"/>
          <w:sz w:val="21"/>
        </w:rPr>
        <w:t>28. For a small cut we wash it and ___ it</w:t>
      </w:r>
    </w:p>
    <w:p>
      <w:pPr>
        <w:spacing w:after="60"/>
        <w:ind w:left="652" w:hanging="340"/>
      </w:pPr>
      <w:r>
        <w:rPr>
          <w:b w:val="0"/>
          <w:i w:val="0"/>
          <w:sz w:val="21"/>
        </w:rPr>
        <w:t>A) cut   B) hide   C) cover   D) burn</w:t>
      </w:r>
    </w:p>
    <w:p>
      <w:pPr>
        <w:spacing w:after="20"/>
        <w:ind w:left="351" w:hanging="351"/>
      </w:pPr>
      <w:r>
        <w:rPr>
          <w:b w:val="0"/>
          <w:i w:val="0"/>
          <w:sz w:val="21"/>
        </w:rPr>
        <w:t>29. Taking it easy after work or play is ___</w:t>
      </w:r>
    </w:p>
    <w:p>
      <w:pPr>
        <w:spacing w:after="60"/>
        <w:ind w:left="652" w:hanging="340"/>
      </w:pPr>
      <w:r>
        <w:rPr>
          <w:b w:val="0"/>
          <w:i w:val="0"/>
          <w:sz w:val="21"/>
        </w:rPr>
        <w:t>A) shouting   B) fighting   C) running   D) rest</w:t>
      </w:r>
    </w:p>
    <w:p>
      <w:pPr>
        <w:spacing w:after="20"/>
        <w:ind w:left="351" w:hanging="351"/>
      </w:pPr>
      <w:r>
        <w:rPr>
          <w:b w:val="0"/>
          <w:i w:val="0"/>
          <w:sz w:val="21"/>
        </w:rPr>
        <w:t>30. A deep rest at night is ___</w:t>
      </w:r>
    </w:p>
    <w:p>
      <w:pPr>
        <w:spacing w:after="60"/>
        <w:ind w:left="652" w:hanging="340"/>
      </w:pPr>
      <w:r>
        <w:rPr>
          <w:b w:val="0"/>
          <w:i w:val="0"/>
          <w:sz w:val="21"/>
        </w:rPr>
        <w:t>A) sleep   B) food   C) play   D) noise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parts of the body used in movement</w:t>
      </w:r>
    </w:p>
    <w:p>
      <w:pPr>
        <w:spacing w:after="20"/>
        <w:ind w:left="351" w:hanging="351"/>
      </w:pPr>
      <w:r>
        <w:rPr>
          <w:b w:val="0"/>
          <w:i w:val="0"/>
          <w:sz w:val="21"/>
        </w:rPr>
        <w:t>32. Name two locomotor movements</w:t>
      </w:r>
    </w:p>
    <w:p>
      <w:pPr>
        <w:spacing w:after="20"/>
        <w:ind w:left="351" w:hanging="351"/>
      </w:pPr>
      <w:r>
        <w:rPr>
          <w:b w:val="0"/>
          <w:i w:val="0"/>
          <w:sz w:val="21"/>
        </w:rPr>
        <w:t>33. Name two non-locomotor movements</w:t>
      </w:r>
    </w:p>
    <w:p>
      <w:pPr>
        <w:spacing w:after="20"/>
        <w:ind w:left="351" w:hanging="351"/>
      </w:pPr>
      <w:r>
        <w:rPr>
          <w:b w:val="0"/>
          <w:i w:val="0"/>
          <w:sz w:val="21"/>
        </w:rPr>
        <w:t>34. Name two games you play</w:t>
      </w:r>
    </w:p>
    <w:p>
      <w:pPr>
        <w:spacing w:after="20"/>
        <w:ind w:left="351" w:hanging="351"/>
      </w:pPr>
      <w:r>
        <w:rPr>
          <w:b w:val="0"/>
          <w:i w:val="0"/>
          <w:sz w:val="21"/>
        </w:rPr>
        <w:t>35. Name two ways to keep the body clean</w:t>
      </w:r>
    </w:p>
    <w:p>
      <w:pPr>
        <w:spacing w:after="20"/>
        <w:ind w:left="351" w:hanging="351"/>
      </w:pPr>
      <w:r>
        <w:rPr>
          <w:b w:val="0"/>
          <w:i w:val="0"/>
          <w:sz w:val="21"/>
        </w:rPr>
        <w:t>36. Name two food groups</w:t>
      </w:r>
    </w:p>
    <w:p>
      <w:pPr>
        <w:spacing w:after="20"/>
        <w:ind w:left="351" w:hanging="351"/>
      </w:pPr>
      <w:r>
        <w:rPr>
          <w:b w:val="0"/>
          <w:i w:val="0"/>
          <w:sz w:val="21"/>
        </w:rPr>
        <w:t>37. Name two ways to keep safe</w:t>
      </w:r>
    </w:p>
    <w:p>
      <w:pPr>
        <w:spacing w:after="20"/>
        <w:ind w:left="351" w:hanging="351"/>
      </w:pPr>
      <w:r>
        <w:rPr>
          <w:b w:val="0"/>
          <w:i w:val="0"/>
          <w:sz w:val="21"/>
        </w:rPr>
        <w:t>38. Name two things we do in first aid</w:t>
      </w:r>
    </w:p>
    <w:p>
      <w:pPr>
        <w:spacing w:after="20"/>
        <w:ind w:left="351" w:hanging="351"/>
      </w:pPr>
      <w:r>
        <w:rPr>
          <w:b w:val="0"/>
          <w:i w:val="0"/>
          <w:sz w:val="21"/>
        </w:rPr>
        <w:t>39. Name two ways to rest well</w:t>
      </w:r>
    </w:p>
    <w:p>
      <w:pPr>
        <w:spacing w:after="20"/>
        <w:ind w:left="351" w:hanging="351"/>
      </w:pPr>
      <w:r>
        <w:rPr>
          <w:b w:val="0"/>
          <w:i w:val="0"/>
          <w:sz w:val="21"/>
        </w:rPr>
        <w:t>40. Name two foods that give energy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locomotor movement? Name two. (2 marks)</w:t>
      </w:r>
    </w:p>
    <w:p>
      <w:pPr>
        <w:spacing w:after="20"/>
        <w:ind w:left="351" w:hanging="351"/>
      </w:pPr>
      <w:r>
        <w:rPr>
          <w:b w:val="0"/>
          <w:i w:val="0"/>
          <w:sz w:val="21"/>
        </w:rPr>
        <w:t>42. What is a non-locomotor movement? Name two. (2 marks)</w:t>
      </w:r>
    </w:p>
    <w:p>
      <w:pPr>
        <w:spacing w:after="20"/>
        <w:ind w:left="351" w:hanging="351"/>
      </w:pPr>
      <w:r>
        <w:rPr>
          <w:b w:val="0"/>
          <w:i w:val="0"/>
          <w:sz w:val="21"/>
        </w:rPr>
        <w:t>43. What is hygiene? Name two ways to keep clean. (2 marks)</w:t>
      </w:r>
    </w:p>
    <w:p>
      <w:pPr>
        <w:spacing w:after="20"/>
        <w:ind w:left="351" w:hanging="351"/>
      </w:pPr>
      <w:r>
        <w:rPr>
          <w:b w:val="0"/>
          <w:i w:val="0"/>
          <w:sz w:val="21"/>
        </w:rPr>
        <w:t>44. What is a balanced diet? Name two food groups. (2 marks)</w:t>
      </w:r>
    </w:p>
    <w:p>
      <w:pPr>
        <w:spacing w:after="20"/>
        <w:ind w:left="351" w:hanging="351"/>
      </w:pPr>
      <w:r>
        <w:rPr>
          <w:b w:val="0"/>
          <w:i w:val="0"/>
          <w:sz w:val="21"/>
        </w:rPr>
        <w:t>45. What is first aid? Name one thing we do. (2 marks)</w:t>
      </w:r>
    </w:p>
    <w:p>
      <w:pPr>
        <w:keepNext/>
        <w:spacing w:after="20"/>
      </w:pPr>
      <w:r>
        <w:rPr>
          <w:b/>
          <w:i w:val="0"/>
          <w:color w:val="142C5A"/>
          <w:sz w:val="21"/>
        </w:rPr>
        <w:t>Teacher's key — Section A (letter and answer text)</w:t>
      </w:r>
    </w:p>
    <w:p>
      <w:pPr>
        <w:spacing w:after="20"/>
        <w:ind w:left="351" w:hanging="351"/>
      </w:pPr>
      <w:r>
        <w:rPr>
          <w:b w:val="0"/>
          <w:i w:val="0"/>
          <w:sz w:val="21"/>
        </w:rPr>
        <w:t>1. B — legs</w:t>
      </w:r>
    </w:p>
    <w:p>
      <w:pPr>
        <w:spacing w:after="20"/>
        <w:ind w:left="351" w:hanging="351"/>
      </w:pPr>
      <w:r>
        <w:rPr>
          <w:b w:val="0"/>
          <w:i w:val="0"/>
          <w:sz w:val="21"/>
        </w:rPr>
        <w:t>2. A — joint</w:t>
      </w:r>
    </w:p>
    <w:p>
      <w:pPr>
        <w:spacing w:after="20"/>
        <w:ind w:left="351" w:hanging="351"/>
      </w:pPr>
      <w:r>
        <w:rPr>
          <w:b w:val="0"/>
          <w:i w:val="0"/>
          <w:sz w:val="21"/>
        </w:rPr>
        <w:t>3. C — muscle</w:t>
      </w:r>
    </w:p>
    <w:p>
      <w:pPr>
        <w:spacing w:after="20"/>
        <w:ind w:left="351" w:hanging="351"/>
      </w:pPr>
      <w:r>
        <w:rPr>
          <w:b w:val="0"/>
          <w:i w:val="0"/>
          <w:sz w:val="21"/>
        </w:rPr>
        <w:t>4. B — healthy</w:t>
      </w:r>
    </w:p>
    <w:p>
      <w:pPr>
        <w:spacing w:after="20"/>
        <w:ind w:left="351" w:hanging="351"/>
      </w:pPr>
      <w:r>
        <w:rPr>
          <w:b w:val="0"/>
          <w:i w:val="0"/>
          <w:sz w:val="21"/>
        </w:rPr>
        <w:t>5. D — locomotor</w:t>
      </w:r>
    </w:p>
    <w:p>
      <w:pPr>
        <w:spacing w:after="20"/>
        <w:ind w:left="351" w:hanging="351"/>
      </w:pPr>
      <w:r>
        <w:rPr>
          <w:b w:val="0"/>
          <w:i w:val="0"/>
          <w:sz w:val="21"/>
        </w:rPr>
        <w:t>6. A — running</w:t>
      </w:r>
    </w:p>
    <w:p>
      <w:pPr>
        <w:spacing w:after="20"/>
        <w:ind w:left="351" w:hanging="351"/>
      </w:pPr>
      <w:r>
        <w:rPr>
          <w:b w:val="0"/>
          <w:i w:val="0"/>
          <w:sz w:val="21"/>
        </w:rPr>
        <w:t>7. B — hopping</w:t>
      </w:r>
    </w:p>
    <w:p>
      <w:pPr>
        <w:spacing w:after="20"/>
        <w:ind w:left="351" w:hanging="351"/>
      </w:pPr>
      <w:r>
        <w:rPr>
          <w:b w:val="0"/>
          <w:i w:val="0"/>
          <w:sz w:val="21"/>
        </w:rPr>
        <w:t>8. D — leap</w:t>
      </w:r>
    </w:p>
    <w:p>
      <w:pPr>
        <w:spacing w:after="20"/>
        <w:ind w:left="351" w:hanging="351"/>
      </w:pPr>
      <w:r>
        <w:rPr>
          <w:b w:val="0"/>
          <w:i w:val="0"/>
          <w:sz w:val="21"/>
        </w:rPr>
        <w:t>9. C — non-locomotor</w:t>
      </w:r>
    </w:p>
    <w:p>
      <w:pPr>
        <w:spacing w:after="20"/>
        <w:ind w:left="351" w:hanging="351"/>
      </w:pPr>
      <w:r>
        <w:rPr>
          <w:b w:val="0"/>
          <w:i w:val="0"/>
          <w:sz w:val="21"/>
        </w:rPr>
        <w:t>10. A — stretching</w:t>
      </w:r>
    </w:p>
    <w:p>
      <w:pPr>
        <w:spacing w:after="20"/>
        <w:ind w:left="351" w:hanging="351"/>
      </w:pPr>
      <w:r>
        <w:rPr>
          <w:b w:val="0"/>
          <w:i w:val="0"/>
          <w:sz w:val="21"/>
        </w:rPr>
        <w:t>11. D — twisting</w:t>
      </w:r>
    </w:p>
    <w:p>
      <w:pPr>
        <w:spacing w:after="20"/>
        <w:ind w:left="351" w:hanging="351"/>
      </w:pPr>
      <w:r>
        <w:rPr>
          <w:b w:val="0"/>
          <w:i w:val="0"/>
          <w:sz w:val="21"/>
        </w:rPr>
        <w:t>12. C — balancing</w:t>
      </w:r>
    </w:p>
    <w:p>
      <w:pPr>
        <w:spacing w:after="20"/>
        <w:ind w:left="351" w:hanging="351"/>
      </w:pPr>
      <w:r>
        <w:rPr>
          <w:b w:val="0"/>
          <w:i w:val="0"/>
          <w:sz w:val="21"/>
        </w:rPr>
        <w:t>13. B — game</w:t>
      </w:r>
    </w:p>
    <w:p>
      <w:pPr>
        <w:spacing w:after="20"/>
        <w:ind w:left="351" w:hanging="351"/>
      </w:pPr>
      <w:r>
        <w:rPr>
          <w:b w:val="0"/>
          <w:i w:val="0"/>
          <w:sz w:val="21"/>
        </w:rPr>
        <w:t>14. A — rules</w:t>
      </w:r>
    </w:p>
    <w:p>
      <w:pPr>
        <w:spacing w:after="20"/>
        <w:ind w:left="351" w:hanging="351"/>
      </w:pPr>
      <w:r>
        <w:rPr>
          <w:b w:val="0"/>
          <w:i w:val="0"/>
          <w:sz w:val="21"/>
        </w:rPr>
        <w:t>15. C — team</w:t>
      </w:r>
    </w:p>
    <w:p>
      <w:pPr>
        <w:spacing w:after="20"/>
        <w:ind w:left="351" w:hanging="351"/>
      </w:pPr>
      <w:r>
        <w:rPr>
          <w:b w:val="0"/>
          <w:i w:val="0"/>
          <w:sz w:val="21"/>
        </w:rPr>
        <w:t>16. D — fit</w:t>
      </w:r>
    </w:p>
    <w:p>
      <w:pPr>
        <w:spacing w:after="20"/>
        <w:ind w:left="351" w:hanging="351"/>
      </w:pPr>
      <w:r>
        <w:rPr>
          <w:b w:val="0"/>
          <w:i w:val="0"/>
          <w:sz w:val="21"/>
        </w:rPr>
        <w:t>17. B — hygiene</w:t>
      </w:r>
    </w:p>
    <w:p>
      <w:pPr>
        <w:spacing w:after="20"/>
        <w:ind w:left="351" w:hanging="351"/>
      </w:pPr>
      <w:r>
        <w:rPr>
          <w:b w:val="0"/>
          <w:i w:val="0"/>
          <w:sz w:val="21"/>
        </w:rPr>
        <w:t>18. A — water</w:t>
      </w:r>
    </w:p>
    <w:p>
      <w:pPr>
        <w:spacing w:after="20"/>
        <w:ind w:left="351" w:hanging="351"/>
      </w:pPr>
      <w:r>
        <w:rPr>
          <w:b w:val="0"/>
          <w:i w:val="0"/>
          <w:sz w:val="21"/>
        </w:rPr>
        <w:t>19. D — night</w:t>
      </w:r>
    </w:p>
    <w:p>
      <w:pPr>
        <w:spacing w:after="20"/>
        <w:ind w:left="351" w:hanging="351"/>
      </w:pPr>
      <w:r>
        <w:rPr>
          <w:b w:val="0"/>
          <w:i w:val="0"/>
          <w:sz w:val="21"/>
        </w:rPr>
        <w:t>20. B — clean</w:t>
      </w:r>
    </w:p>
    <w:p>
      <w:pPr>
        <w:spacing w:after="20"/>
        <w:ind w:left="351" w:hanging="351"/>
      </w:pPr>
      <w:r>
        <w:rPr>
          <w:b w:val="0"/>
          <w:i w:val="0"/>
          <w:sz w:val="21"/>
        </w:rPr>
        <w:t>21. C — balanced</w:t>
      </w:r>
    </w:p>
    <w:p>
      <w:pPr>
        <w:spacing w:after="20"/>
        <w:ind w:left="351" w:hanging="351"/>
      </w:pPr>
      <w:r>
        <w:rPr>
          <w:b w:val="0"/>
          <w:i w:val="0"/>
          <w:sz w:val="21"/>
        </w:rPr>
        <w:t>22. A — carbohydrates</w:t>
      </w:r>
    </w:p>
    <w:p>
      <w:pPr>
        <w:spacing w:after="20"/>
        <w:ind w:left="351" w:hanging="351"/>
      </w:pPr>
      <w:r>
        <w:rPr>
          <w:b w:val="0"/>
          <w:i w:val="0"/>
          <w:sz w:val="21"/>
        </w:rPr>
        <w:t>23. B — protein</w:t>
      </w:r>
    </w:p>
    <w:p>
      <w:pPr>
        <w:spacing w:after="20"/>
        <w:ind w:left="351" w:hanging="351"/>
      </w:pPr>
      <w:r>
        <w:rPr>
          <w:b w:val="0"/>
          <w:i w:val="0"/>
          <w:sz w:val="21"/>
        </w:rPr>
        <w:t>24. C — protect</w:t>
      </w:r>
    </w:p>
    <w:p>
      <w:pPr>
        <w:spacing w:after="20"/>
        <w:ind w:left="351" w:hanging="351"/>
      </w:pPr>
      <w:r>
        <w:rPr>
          <w:b w:val="0"/>
          <w:i w:val="0"/>
          <w:sz w:val="21"/>
        </w:rPr>
        <w:t>25. A — safety</w:t>
      </w:r>
    </w:p>
    <w:p>
      <w:pPr>
        <w:spacing w:after="20"/>
        <w:ind w:left="351" w:hanging="351"/>
      </w:pPr>
      <w:r>
        <w:rPr>
          <w:b w:val="0"/>
          <w:i w:val="0"/>
          <w:sz w:val="21"/>
        </w:rPr>
        <w:t>26. D — sharp</w:t>
      </w:r>
    </w:p>
    <w:p>
      <w:pPr>
        <w:spacing w:after="20"/>
        <w:ind w:left="351" w:hanging="351"/>
      </w:pPr>
      <w:r>
        <w:rPr>
          <w:b w:val="0"/>
          <w:i w:val="0"/>
          <w:sz w:val="21"/>
        </w:rPr>
        <w:t>27. B — first</w:t>
      </w:r>
    </w:p>
    <w:p>
      <w:pPr>
        <w:spacing w:after="20"/>
        <w:ind w:left="351" w:hanging="351"/>
      </w:pPr>
      <w:r>
        <w:rPr>
          <w:b w:val="0"/>
          <w:i w:val="0"/>
          <w:sz w:val="21"/>
        </w:rPr>
        <w:t>28. C — cover</w:t>
      </w:r>
    </w:p>
    <w:p>
      <w:pPr>
        <w:spacing w:after="20"/>
        <w:ind w:left="351" w:hanging="351"/>
      </w:pPr>
      <w:r>
        <w:rPr>
          <w:b w:val="0"/>
          <w:i w:val="0"/>
          <w:sz w:val="21"/>
        </w:rPr>
        <w:t>29. D — rest</w:t>
      </w:r>
    </w:p>
    <w:p>
      <w:pPr>
        <w:spacing w:after="20"/>
        <w:ind w:left="351" w:hanging="351"/>
      </w:pPr>
      <w:r>
        <w:rPr>
          <w:b w:val="0"/>
          <w:i w:val="0"/>
          <w:sz w:val="21"/>
        </w:rPr>
        <w:t>30. A — sleep</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legs; arms; head; trunk</w:t>
      </w:r>
    </w:p>
    <w:p>
      <w:pPr>
        <w:spacing w:after="20"/>
        <w:ind w:left="351" w:hanging="351"/>
      </w:pPr>
      <w:r>
        <w:rPr>
          <w:b w:val="0"/>
          <w:i w:val="0"/>
          <w:sz w:val="21"/>
        </w:rPr>
        <w:t>32. walking; running; jumping; hopping; leaping</w:t>
      </w:r>
    </w:p>
    <w:p>
      <w:pPr>
        <w:spacing w:after="20"/>
        <w:ind w:left="351" w:hanging="351"/>
      </w:pPr>
      <w:r>
        <w:rPr>
          <w:b w:val="0"/>
          <w:i w:val="0"/>
          <w:sz w:val="21"/>
        </w:rPr>
        <w:t>33. bending; stretching; twisting; balancing</w:t>
      </w:r>
    </w:p>
    <w:p>
      <w:pPr>
        <w:spacing w:after="20"/>
        <w:ind w:left="351" w:hanging="351"/>
      </w:pPr>
      <w:r>
        <w:rPr>
          <w:b w:val="0"/>
          <w:i w:val="0"/>
          <w:sz w:val="21"/>
        </w:rPr>
        <w:t>34. football; tag; local games</w:t>
      </w:r>
    </w:p>
    <w:p>
      <w:pPr>
        <w:spacing w:after="20"/>
        <w:ind w:left="351" w:hanging="351"/>
      </w:pPr>
      <w:r>
        <w:rPr>
          <w:b w:val="0"/>
          <w:i w:val="0"/>
          <w:sz w:val="21"/>
        </w:rPr>
        <w:t>35. bathing; brushing teeth; washing hands</w:t>
      </w:r>
    </w:p>
    <w:p>
      <w:pPr>
        <w:spacing w:after="20"/>
        <w:ind w:left="351" w:hanging="351"/>
      </w:pPr>
      <w:r>
        <w:rPr>
          <w:b w:val="0"/>
          <w:i w:val="0"/>
          <w:sz w:val="21"/>
        </w:rPr>
        <w:t>36. carbohydrates; proteins; vitamins; minerals</w:t>
      </w:r>
    </w:p>
    <w:p>
      <w:pPr>
        <w:spacing w:after="20"/>
        <w:ind w:left="351" w:hanging="351"/>
      </w:pPr>
      <w:r>
        <w:rPr>
          <w:b w:val="0"/>
          <w:i w:val="0"/>
          <w:sz w:val="21"/>
        </w:rPr>
        <w:t>37. do not play with sharp things; cross the road with care</w:t>
      </w:r>
    </w:p>
    <w:p>
      <w:pPr>
        <w:spacing w:after="20"/>
        <w:ind w:left="351" w:hanging="351"/>
      </w:pPr>
      <w:r>
        <w:rPr>
          <w:b w:val="0"/>
          <w:i w:val="0"/>
          <w:sz w:val="21"/>
        </w:rPr>
        <w:t>38. wash a cut; cover it; call a grown-up</w:t>
      </w:r>
    </w:p>
    <w:p>
      <w:pPr>
        <w:spacing w:after="20"/>
        <w:ind w:left="351" w:hanging="351"/>
      </w:pPr>
      <w:r>
        <w:rPr>
          <w:b w:val="0"/>
          <w:i w:val="0"/>
          <w:sz w:val="21"/>
        </w:rPr>
        <w:t>39. sleep at night; rest in the day</w:t>
      </w:r>
    </w:p>
    <w:p>
      <w:pPr>
        <w:spacing w:after="20"/>
        <w:ind w:left="351" w:hanging="351"/>
      </w:pPr>
      <w:r>
        <w:rPr>
          <w:b w:val="0"/>
          <w:i w:val="0"/>
          <w:sz w:val="21"/>
        </w:rPr>
        <w:t>40. rice; yam; beans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PREVOCATIONAL STUDIES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What we do to help and to live well is ___</w:t>
      </w:r>
    </w:p>
    <w:p>
      <w:pPr>
        <w:spacing w:after="60"/>
        <w:ind w:left="652" w:hanging="340"/>
      </w:pPr>
      <w:r>
        <w:rPr>
          <w:b w:val="0"/>
          <w:i w:val="0"/>
          <w:sz w:val="21"/>
        </w:rPr>
        <w:t>A) play   B) sleep   C) cry   D) work</w:t>
      </w:r>
    </w:p>
    <w:p>
      <w:pPr>
        <w:spacing w:after="20"/>
        <w:ind w:left="351" w:hanging="351"/>
      </w:pPr>
      <w:r>
        <w:rPr>
          <w:b w:val="0"/>
          <w:i w:val="0"/>
          <w:sz w:val="21"/>
        </w:rPr>
        <w:t>2. At home we ___ the floor</w:t>
      </w:r>
    </w:p>
    <w:p>
      <w:pPr>
        <w:spacing w:after="60"/>
        <w:ind w:left="652" w:hanging="340"/>
      </w:pPr>
      <w:r>
        <w:rPr>
          <w:b w:val="0"/>
          <w:i w:val="0"/>
          <w:sz w:val="21"/>
        </w:rPr>
        <w:t>A) hide   B) sweep   C) burn   D) break</w:t>
      </w:r>
    </w:p>
    <w:p>
      <w:pPr>
        <w:spacing w:after="20"/>
        <w:ind w:left="351" w:hanging="351"/>
      </w:pPr>
      <w:r>
        <w:rPr>
          <w:b w:val="0"/>
          <w:i w:val="0"/>
          <w:sz w:val="21"/>
        </w:rPr>
        <w:t>3. At school we clean our ___</w:t>
      </w:r>
    </w:p>
    <w:p>
      <w:pPr>
        <w:spacing w:after="60"/>
        <w:ind w:left="652" w:hanging="340"/>
      </w:pPr>
      <w:r>
        <w:rPr>
          <w:b w:val="0"/>
          <w:i w:val="0"/>
          <w:sz w:val="21"/>
        </w:rPr>
        <w:t>A) fire   B) sky   C) classroom   D) river</w:t>
      </w:r>
    </w:p>
    <w:p>
      <w:pPr>
        <w:spacing w:after="20"/>
        <w:ind w:left="351" w:hanging="351"/>
      </w:pPr>
      <w:r>
        <w:rPr>
          <w:b w:val="0"/>
          <w:i w:val="0"/>
          <w:sz w:val="21"/>
        </w:rPr>
        <w:t>4. Every ___ work is good</w:t>
      </w:r>
    </w:p>
    <w:p>
      <w:pPr>
        <w:spacing w:after="60"/>
        <w:ind w:left="652" w:hanging="340"/>
      </w:pPr>
      <w:r>
        <w:rPr>
          <w:b w:val="0"/>
          <w:i w:val="0"/>
          <w:sz w:val="21"/>
        </w:rPr>
        <w:t>A) honest   B) rude   C) lazy   D) bad</w:t>
      </w:r>
    </w:p>
    <w:p>
      <w:pPr>
        <w:spacing w:after="20"/>
        <w:ind w:left="351" w:hanging="351"/>
      </w:pPr>
      <w:r>
        <w:rPr>
          <w:b w:val="0"/>
          <w:i w:val="0"/>
          <w:sz w:val="21"/>
        </w:rPr>
        <w:t>5. A thing we use to do work is a ___</w:t>
      </w:r>
    </w:p>
    <w:p>
      <w:pPr>
        <w:spacing w:after="60"/>
        <w:ind w:left="652" w:hanging="340"/>
      </w:pPr>
      <w:r>
        <w:rPr>
          <w:b w:val="0"/>
          <w:i w:val="0"/>
          <w:sz w:val="21"/>
        </w:rPr>
        <w:t>A) song   B) tool   C) dream   D) stone</w:t>
      </w:r>
    </w:p>
    <w:p>
      <w:pPr>
        <w:spacing w:after="20"/>
        <w:ind w:left="351" w:hanging="351"/>
      </w:pPr>
      <w:r>
        <w:rPr>
          <w:b w:val="0"/>
          <w:i w:val="0"/>
          <w:sz w:val="21"/>
        </w:rPr>
        <w:t>6. We use a ___ to sweep</w:t>
      </w:r>
    </w:p>
    <w:p>
      <w:pPr>
        <w:spacing w:after="60"/>
        <w:ind w:left="652" w:hanging="340"/>
      </w:pPr>
      <w:r>
        <w:rPr>
          <w:b w:val="0"/>
          <w:i w:val="0"/>
          <w:sz w:val="21"/>
        </w:rPr>
        <w:t>A) knife   B) pot   C) book   D) broom</w:t>
      </w:r>
    </w:p>
    <w:p>
      <w:pPr>
        <w:spacing w:after="20"/>
        <w:ind w:left="351" w:hanging="351"/>
      </w:pPr>
      <w:r>
        <w:rPr>
          <w:b w:val="0"/>
          <w:i w:val="0"/>
          <w:sz w:val="21"/>
        </w:rPr>
        <w:t>7. We use a ___ to farm</w:t>
      </w:r>
    </w:p>
    <w:p>
      <w:pPr>
        <w:spacing w:after="60"/>
        <w:ind w:left="652" w:hanging="340"/>
      </w:pPr>
      <w:r>
        <w:rPr>
          <w:b w:val="0"/>
          <w:i w:val="0"/>
          <w:sz w:val="21"/>
        </w:rPr>
        <w:t>A) hoe   B) pen   C) book   D) cup</w:t>
      </w:r>
    </w:p>
    <w:p>
      <w:pPr>
        <w:spacing w:after="20"/>
        <w:ind w:left="351" w:hanging="351"/>
      </w:pPr>
      <w:r>
        <w:rPr>
          <w:b w:val="0"/>
          <w:i w:val="0"/>
          <w:sz w:val="21"/>
        </w:rPr>
        <w:t>8. We use a ___ to fetch water</w:t>
      </w:r>
    </w:p>
    <w:p>
      <w:pPr>
        <w:spacing w:after="60"/>
        <w:ind w:left="652" w:hanging="340"/>
      </w:pPr>
      <w:r>
        <w:rPr>
          <w:b w:val="0"/>
          <w:i w:val="0"/>
          <w:sz w:val="21"/>
        </w:rPr>
        <w:t>A) book   B) bucket   C) chair   D) knife</w:t>
      </w:r>
    </w:p>
    <w:p>
      <w:pPr>
        <w:spacing w:after="20"/>
        <w:ind w:left="351" w:hanging="351"/>
      </w:pPr>
      <w:r>
        <w:rPr>
          <w:b w:val="0"/>
          <w:i w:val="0"/>
          <w:sz w:val="21"/>
        </w:rPr>
        <w:t>9. Growing crops and keeping animals is ___</w:t>
      </w:r>
    </w:p>
    <w:p>
      <w:pPr>
        <w:spacing w:after="60"/>
        <w:ind w:left="652" w:hanging="340"/>
      </w:pPr>
      <w:r>
        <w:rPr>
          <w:b w:val="0"/>
          <w:i w:val="0"/>
          <w:sz w:val="21"/>
        </w:rPr>
        <w:t>A) running   B) sleeping   C) singing   D) farming</w:t>
      </w:r>
    </w:p>
    <w:p>
      <w:pPr>
        <w:spacing w:after="20"/>
        <w:ind w:left="351" w:hanging="351"/>
      </w:pPr>
      <w:r>
        <w:rPr>
          <w:b w:val="0"/>
          <w:i w:val="0"/>
          <w:sz w:val="21"/>
        </w:rPr>
        <w:t>10. A person who works on the farm is a ___</w:t>
      </w:r>
    </w:p>
    <w:p>
      <w:pPr>
        <w:spacing w:after="60"/>
        <w:ind w:left="652" w:hanging="340"/>
      </w:pPr>
      <w:r>
        <w:rPr>
          <w:b w:val="0"/>
          <w:i w:val="0"/>
          <w:sz w:val="21"/>
        </w:rPr>
        <w:t>A) singer   B) runner   C) farmer   D) sleeper</w:t>
      </w:r>
    </w:p>
    <w:p>
      <w:pPr>
        <w:spacing w:after="20"/>
        <w:ind w:left="351" w:hanging="351"/>
      </w:pPr>
      <w:r>
        <w:rPr>
          <w:b w:val="0"/>
          <w:i w:val="0"/>
          <w:sz w:val="21"/>
        </w:rPr>
        <w:t>11. We grow crops like yam, maize and ___</w:t>
      </w:r>
    </w:p>
    <w:p>
      <w:pPr>
        <w:spacing w:after="60"/>
        <w:ind w:left="652" w:hanging="340"/>
      </w:pPr>
      <w:r>
        <w:rPr>
          <w:b w:val="0"/>
          <w:i w:val="0"/>
          <w:sz w:val="21"/>
        </w:rPr>
        <w:t>A) rice   B) fire   C) water   D) stone</w:t>
      </w:r>
    </w:p>
    <w:p>
      <w:pPr>
        <w:spacing w:after="20"/>
        <w:ind w:left="351" w:hanging="351"/>
      </w:pPr>
      <w:r>
        <w:rPr>
          <w:b w:val="0"/>
          <w:i w:val="0"/>
          <w:sz w:val="21"/>
        </w:rPr>
        <w:t>12. Farming gives us ___</w:t>
      </w:r>
    </w:p>
    <w:p>
      <w:pPr>
        <w:spacing w:after="60"/>
        <w:ind w:left="652" w:hanging="340"/>
      </w:pPr>
      <w:r>
        <w:rPr>
          <w:b w:val="0"/>
          <w:i w:val="0"/>
          <w:sz w:val="21"/>
        </w:rPr>
        <w:t>A) smoke   B) fire   C) stone   D) food</w:t>
      </w:r>
    </w:p>
    <w:p>
      <w:pPr>
        <w:spacing w:after="20"/>
        <w:ind w:left="351" w:hanging="351"/>
      </w:pPr>
      <w:r>
        <w:rPr>
          <w:b w:val="0"/>
          <w:i w:val="0"/>
          <w:sz w:val="21"/>
        </w:rPr>
        <w:t>13. To look after something well is to ___ for it</w:t>
      </w:r>
    </w:p>
    <w:p>
      <w:pPr>
        <w:spacing w:after="60"/>
        <w:ind w:left="652" w:hanging="340"/>
      </w:pPr>
      <w:r>
        <w:rPr>
          <w:b w:val="0"/>
          <w:i w:val="0"/>
          <w:sz w:val="21"/>
        </w:rPr>
        <w:t>A) hide   B) care   C) break   D) fight</w:t>
      </w:r>
    </w:p>
    <w:p>
      <w:pPr>
        <w:spacing w:after="20"/>
        <w:ind w:left="351" w:hanging="351"/>
      </w:pPr>
      <w:r>
        <w:rPr>
          <w:b w:val="0"/>
          <w:i w:val="0"/>
          <w:sz w:val="21"/>
        </w:rPr>
        <w:t>14. We put things in their ___ after use</w:t>
      </w:r>
    </w:p>
    <w:p>
      <w:pPr>
        <w:spacing w:after="60"/>
        <w:ind w:left="652" w:hanging="340"/>
      </w:pPr>
      <w:r>
        <w:rPr>
          <w:b w:val="0"/>
          <w:i w:val="0"/>
          <w:sz w:val="21"/>
        </w:rPr>
        <w:t>A) fire   B) sky   C) place   D) river</w:t>
      </w:r>
    </w:p>
    <w:p>
      <w:pPr>
        <w:spacing w:after="20"/>
        <w:ind w:left="351" w:hanging="351"/>
      </w:pPr>
      <w:r>
        <w:rPr>
          <w:b w:val="0"/>
          <w:i w:val="0"/>
          <w:sz w:val="21"/>
        </w:rPr>
        <w:t>15. We do not ___ or spoil our things</w:t>
      </w:r>
    </w:p>
    <w:p>
      <w:pPr>
        <w:spacing w:after="60"/>
        <w:ind w:left="652" w:hanging="340"/>
      </w:pPr>
      <w:r>
        <w:rPr>
          <w:b w:val="0"/>
          <w:i w:val="0"/>
          <w:sz w:val="21"/>
        </w:rPr>
        <w:t>A) break   B) keep   C) share   D) wash</w:t>
      </w:r>
    </w:p>
    <w:p>
      <w:pPr>
        <w:spacing w:after="20"/>
        <w:ind w:left="351" w:hanging="351"/>
      </w:pPr>
      <w:r>
        <w:rPr>
          <w:b w:val="0"/>
          <w:i w:val="0"/>
          <w:sz w:val="21"/>
        </w:rPr>
        <w:t>16. Good care makes things ___</w:t>
      </w:r>
    </w:p>
    <w:p>
      <w:pPr>
        <w:spacing w:after="60"/>
        <w:ind w:left="652" w:hanging="340"/>
      </w:pPr>
      <w:r>
        <w:rPr>
          <w:b w:val="0"/>
          <w:i w:val="0"/>
          <w:sz w:val="21"/>
        </w:rPr>
        <w:t>A) spoil   B) break fast   C) disappear   D) last long</w:t>
      </w:r>
    </w:p>
    <w:p>
      <w:pPr>
        <w:spacing w:after="20"/>
        <w:ind w:left="351" w:hanging="351"/>
      </w:pPr>
      <w:r>
        <w:rPr>
          <w:b w:val="0"/>
          <w:i w:val="0"/>
          <w:sz w:val="21"/>
        </w:rPr>
        <w:t>17. To make food ready to eat is to ___ it</w:t>
      </w:r>
    </w:p>
    <w:p>
      <w:pPr>
        <w:spacing w:after="60"/>
        <w:ind w:left="652" w:hanging="340"/>
      </w:pPr>
      <w:r>
        <w:rPr>
          <w:b w:val="0"/>
          <w:i w:val="0"/>
          <w:sz w:val="21"/>
        </w:rPr>
        <w:t>A) waste   B) burn   C) prepare   D) hide</w:t>
      </w:r>
    </w:p>
    <w:p>
      <w:pPr>
        <w:spacing w:after="20"/>
        <w:ind w:left="351" w:hanging="351"/>
      </w:pPr>
      <w:r>
        <w:rPr>
          <w:b w:val="0"/>
          <w:i w:val="0"/>
          <w:sz w:val="21"/>
        </w:rPr>
        <w:t>18. We wash our ___ before we touch food</w:t>
      </w:r>
    </w:p>
    <w:p>
      <w:pPr>
        <w:spacing w:after="60"/>
        <w:ind w:left="652" w:hanging="340"/>
      </w:pPr>
      <w:r>
        <w:rPr>
          <w:b w:val="0"/>
          <w:i w:val="0"/>
          <w:sz w:val="21"/>
        </w:rPr>
        <w:t>A) chairs   B) hands   C) shoes   D) books</w:t>
      </w:r>
    </w:p>
    <w:p>
      <w:pPr>
        <w:spacing w:after="20"/>
        <w:ind w:left="351" w:hanging="351"/>
      </w:pPr>
      <w:r>
        <w:rPr>
          <w:b w:val="0"/>
          <w:i w:val="0"/>
          <w:sz w:val="21"/>
        </w:rPr>
        <w:t>19. We keep food ___ so flies do not touch it</w:t>
      </w:r>
    </w:p>
    <w:p>
      <w:pPr>
        <w:spacing w:after="60"/>
        <w:ind w:left="652" w:hanging="340"/>
      </w:pPr>
      <w:r>
        <w:rPr>
          <w:b w:val="0"/>
          <w:i w:val="0"/>
          <w:sz w:val="21"/>
        </w:rPr>
        <w:t>A) dirty   B) wet   C) open   D) covered</w:t>
      </w:r>
    </w:p>
    <w:p>
      <w:pPr>
        <w:spacing w:after="20"/>
        <w:ind w:left="351" w:hanging="351"/>
      </w:pPr>
      <w:r>
        <w:rPr>
          <w:b w:val="0"/>
          <w:i w:val="0"/>
          <w:sz w:val="21"/>
        </w:rPr>
        <w:t>20. We use clean ___ to cook</w:t>
      </w:r>
    </w:p>
    <w:p>
      <w:pPr>
        <w:spacing w:after="60"/>
        <w:ind w:left="652" w:hanging="340"/>
      </w:pPr>
      <w:r>
        <w:rPr>
          <w:b w:val="0"/>
          <w:i w:val="0"/>
          <w:sz w:val="21"/>
        </w:rPr>
        <w:t>A) leaves   B) paper   C) utensils   D) stones</w:t>
      </w:r>
    </w:p>
    <w:p>
      <w:pPr>
        <w:spacing w:after="20"/>
        <w:ind w:left="351" w:hanging="351"/>
      </w:pPr>
      <w:r>
        <w:rPr>
          <w:b w:val="0"/>
          <w:i w:val="0"/>
          <w:sz w:val="21"/>
        </w:rPr>
        <w:t>21. What we wear on the body is ___</w:t>
      </w:r>
    </w:p>
    <w:p>
      <w:pPr>
        <w:spacing w:after="60"/>
        <w:ind w:left="652" w:hanging="340"/>
      </w:pPr>
      <w:r>
        <w:rPr>
          <w:b w:val="0"/>
          <w:i w:val="0"/>
          <w:sz w:val="21"/>
        </w:rPr>
        <w:t>A) stone   B) clothing   C) water   D) food</w:t>
      </w:r>
    </w:p>
    <w:p>
      <w:pPr>
        <w:spacing w:after="20"/>
        <w:ind w:left="351" w:hanging="351"/>
      </w:pPr>
      <w:r>
        <w:rPr>
          <w:b w:val="0"/>
          <w:i w:val="0"/>
          <w:sz w:val="21"/>
        </w:rPr>
        <w:t>22. Clothes keep us warm and ___</w:t>
      </w:r>
    </w:p>
    <w:p>
      <w:pPr>
        <w:spacing w:after="60"/>
        <w:ind w:left="652" w:hanging="340"/>
      </w:pPr>
      <w:r>
        <w:rPr>
          <w:b w:val="0"/>
          <w:i w:val="0"/>
          <w:sz w:val="21"/>
        </w:rPr>
        <w:t>A) clean   B) wet   C) dirty   D) dark</w:t>
      </w:r>
    </w:p>
    <w:p>
      <w:pPr>
        <w:spacing w:after="20"/>
        <w:ind w:left="351" w:hanging="351"/>
      </w:pPr>
      <w:r>
        <w:rPr>
          <w:b w:val="0"/>
          <w:i w:val="0"/>
          <w:sz w:val="21"/>
        </w:rPr>
        <w:t>23. We wash our clothes with ___ and water</w:t>
      </w:r>
    </w:p>
    <w:p>
      <w:pPr>
        <w:spacing w:after="60"/>
        <w:ind w:left="652" w:hanging="340"/>
      </w:pPr>
      <w:r>
        <w:rPr>
          <w:b w:val="0"/>
          <w:i w:val="0"/>
          <w:sz w:val="21"/>
        </w:rPr>
        <w:t>A) oil   B) sand   C) soap   D) ink</w:t>
      </w:r>
    </w:p>
    <w:p>
      <w:pPr>
        <w:spacing w:after="20"/>
        <w:ind w:left="351" w:hanging="351"/>
      </w:pPr>
      <w:r>
        <w:rPr>
          <w:b w:val="0"/>
          <w:i w:val="0"/>
          <w:sz w:val="21"/>
        </w:rPr>
        <w:t>24. We dry clothes in the ___</w:t>
      </w:r>
    </w:p>
    <w:p>
      <w:pPr>
        <w:spacing w:after="60"/>
        <w:ind w:left="652" w:hanging="340"/>
      </w:pPr>
      <w:r>
        <w:rPr>
          <w:b w:val="0"/>
          <w:i w:val="0"/>
          <w:sz w:val="21"/>
        </w:rPr>
        <w:t>A) dark   B) mud   C) water   D) sun</w:t>
      </w:r>
    </w:p>
    <w:p>
      <w:pPr>
        <w:spacing w:after="20"/>
        <w:ind w:left="351" w:hanging="351"/>
      </w:pPr>
      <w:r>
        <w:rPr>
          <w:b w:val="0"/>
          <w:i w:val="0"/>
          <w:sz w:val="21"/>
        </w:rPr>
        <w:t>25. The place we live in is our ___</w:t>
      </w:r>
    </w:p>
    <w:p>
      <w:pPr>
        <w:spacing w:after="60"/>
        <w:ind w:left="652" w:hanging="340"/>
      </w:pPr>
      <w:r>
        <w:rPr>
          <w:b w:val="0"/>
          <w:i w:val="0"/>
          <w:sz w:val="21"/>
        </w:rPr>
        <w:t>A) body   B) environment   C) food   D) song</w:t>
      </w:r>
    </w:p>
    <w:p>
      <w:pPr>
        <w:spacing w:after="20"/>
        <w:ind w:left="351" w:hanging="351"/>
      </w:pPr>
      <w:r>
        <w:rPr>
          <w:b w:val="0"/>
          <w:i w:val="0"/>
          <w:sz w:val="21"/>
        </w:rPr>
        <w:t>26. We throw rubbish in the ___</w:t>
      </w:r>
    </w:p>
    <w:p>
      <w:pPr>
        <w:spacing w:after="60"/>
        <w:ind w:left="652" w:hanging="340"/>
      </w:pPr>
      <w:r>
        <w:rPr>
          <w:b w:val="0"/>
          <w:i w:val="0"/>
          <w:sz w:val="21"/>
        </w:rPr>
        <w:t>A) dustbin   B) fire   C) river   D) road</w:t>
      </w:r>
    </w:p>
    <w:p>
      <w:pPr>
        <w:spacing w:after="20"/>
        <w:ind w:left="351" w:hanging="351"/>
      </w:pPr>
      <w:r>
        <w:rPr>
          <w:b w:val="0"/>
          <w:i w:val="0"/>
          <w:sz w:val="21"/>
        </w:rPr>
        <w:t>27. We do not ___ the ground</w:t>
      </w:r>
    </w:p>
    <w:p>
      <w:pPr>
        <w:spacing w:after="60"/>
        <w:ind w:left="652" w:hanging="340"/>
      </w:pPr>
      <w:r>
        <w:rPr>
          <w:b w:val="0"/>
          <w:i w:val="0"/>
          <w:sz w:val="21"/>
        </w:rPr>
        <w:t>A) clean   B) sweep   C) wash   D) litter</w:t>
      </w:r>
    </w:p>
    <w:p>
      <w:pPr>
        <w:spacing w:after="0"/>
      </w:pPr>
      <w:r>
        <w:br w:type="page"/>
      </w:r>
    </w:p>
    <w:p>
      <w:pPr>
        <w:spacing w:after="20"/>
        <w:ind w:left="351" w:hanging="351"/>
      </w:pPr>
      <w:r>
        <w:rPr>
          <w:b w:val="0"/>
          <w:i w:val="0"/>
          <w:sz w:val="21"/>
        </w:rPr>
        <w:t>28. We ___ flowers and trees</w:t>
      </w:r>
    </w:p>
    <w:p>
      <w:pPr>
        <w:spacing w:after="60"/>
        <w:ind w:left="652" w:hanging="340"/>
      </w:pPr>
      <w:r>
        <w:rPr>
          <w:b w:val="0"/>
          <w:i w:val="0"/>
          <w:sz w:val="21"/>
        </w:rPr>
        <w:t>A) hide   B) burn   C) plant   D) cut</w:t>
      </w:r>
    </w:p>
    <w:p>
      <w:pPr>
        <w:spacing w:after="20"/>
        <w:ind w:left="351" w:hanging="351"/>
      </w:pPr>
      <w:r>
        <w:rPr>
          <w:b w:val="0"/>
          <w:i w:val="0"/>
          <w:sz w:val="21"/>
        </w:rPr>
        <w:t>29. Keeping things for later is ___</w:t>
      </w:r>
    </w:p>
    <w:p>
      <w:pPr>
        <w:spacing w:after="60"/>
        <w:ind w:left="652" w:hanging="340"/>
      </w:pPr>
      <w:r>
        <w:rPr>
          <w:b w:val="0"/>
          <w:i w:val="0"/>
          <w:sz w:val="21"/>
        </w:rPr>
        <w:t>A) saving   B) wasting   C) throwing   D) losing</w:t>
      </w:r>
    </w:p>
    <w:p>
      <w:pPr>
        <w:spacing w:after="20"/>
        <w:ind w:left="351" w:hanging="351"/>
      </w:pPr>
      <w:r>
        <w:rPr>
          <w:b w:val="0"/>
          <w:i w:val="0"/>
          <w:sz w:val="21"/>
        </w:rPr>
        <w:t>30. Giving part of what we have is ___</w:t>
      </w:r>
    </w:p>
    <w:p>
      <w:pPr>
        <w:spacing w:after="60"/>
        <w:ind w:left="652" w:hanging="340"/>
      </w:pPr>
      <w:r>
        <w:rPr>
          <w:b w:val="0"/>
          <w:i w:val="0"/>
          <w:sz w:val="21"/>
        </w:rPr>
        <w:t>A) breaking   B) sharing   C) stealing   D) hiding</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works we do at home</w:t>
      </w:r>
    </w:p>
    <w:p>
      <w:pPr>
        <w:spacing w:after="20"/>
        <w:ind w:left="351" w:hanging="351"/>
      </w:pPr>
      <w:r>
        <w:rPr>
          <w:b w:val="0"/>
          <w:i w:val="0"/>
          <w:sz w:val="21"/>
        </w:rPr>
        <w:t>32. Name two tools we use</w:t>
      </w:r>
    </w:p>
    <w:p>
      <w:pPr>
        <w:spacing w:after="20"/>
        <w:ind w:left="351" w:hanging="351"/>
      </w:pPr>
      <w:r>
        <w:rPr>
          <w:b w:val="0"/>
          <w:i w:val="0"/>
          <w:sz w:val="21"/>
        </w:rPr>
        <w:t>33. Name two crops we grow</w:t>
      </w:r>
    </w:p>
    <w:p>
      <w:pPr>
        <w:spacing w:after="20"/>
        <w:ind w:left="351" w:hanging="351"/>
      </w:pPr>
      <w:r>
        <w:rPr>
          <w:b w:val="0"/>
          <w:i w:val="0"/>
          <w:sz w:val="21"/>
        </w:rPr>
        <w:t>34. Name two things we care for</w:t>
      </w:r>
    </w:p>
    <w:p>
      <w:pPr>
        <w:spacing w:after="20"/>
        <w:ind w:left="351" w:hanging="351"/>
      </w:pPr>
      <w:r>
        <w:rPr>
          <w:b w:val="0"/>
          <w:i w:val="0"/>
          <w:sz w:val="21"/>
        </w:rPr>
        <w:t>35. Name two things we do to prepare food</w:t>
      </w:r>
    </w:p>
    <w:p>
      <w:pPr>
        <w:spacing w:after="20"/>
        <w:ind w:left="351" w:hanging="351"/>
      </w:pPr>
      <w:r>
        <w:rPr>
          <w:b w:val="0"/>
          <w:i w:val="0"/>
          <w:sz w:val="21"/>
        </w:rPr>
        <w:t>36. Name two things we wear</w:t>
      </w:r>
    </w:p>
    <w:p>
      <w:pPr>
        <w:spacing w:after="20"/>
        <w:ind w:left="351" w:hanging="351"/>
      </w:pPr>
      <w:r>
        <w:rPr>
          <w:b w:val="0"/>
          <w:i w:val="0"/>
          <w:sz w:val="21"/>
        </w:rPr>
        <w:t>37. Name two ways to care for our environment</w:t>
      </w:r>
    </w:p>
    <w:p>
      <w:pPr>
        <w:spacing w:after="20"/>
        <w:ind w:left="351" w:hanging="351"/>
      </w:pPr>
      <w:r>
        <w:rPr>
          <w:b w:val="0"/>
          <w:i w:val="0"/>
          <w:sz w:val="21"/>
        </w:rPr>
        <w:t>38. Name two things we can save</w:t>
      </w:r>
    </w:p>
    <w:p>
      <w:pPr>
        <w:spacing w:after="20"/>
        <w:ind w:left="351" w:hanging="351"/>
      </w:pPr>
      <w:r>
        <w:rPr>
          <w:b w:val="0"/>
          <w:i w:val="0"/>
          <w:sz w:val="21"/>
        </w:rPr>
        <w:t>39. Name two animals we keep on the farm</w:t>
      </w:r>
    </w:p>
    <w:p>
      <w:pPr>
        <w:spacing w:after="20"/>
        <w:ind w:left="351" w:hanging="351"/>
      </w:pPr>
      <w:r>
        <w:rPr>
          <w:b w:val="0"/>
          <w:i w:val="0"/>
          <w:sz w:val="21"/>
        </w:rPr>
        <w:t>40. Name two ways to use things well</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work? Name one work we do at home. (2 marks)</w:t>
      </w:r>
    </w:p>
    <w:p>
      <w:pPr>
        <w:spacing w:after="20"/>
        <w:ind w:left="351" w:hanging="351"/>
      </w:pPr>
      <w:r>
        <w:rPr>
          <w:b w:val="0"/>
          <w:i w:val="0"/>
          <w:sz w:val="21"/>
        </w:rPr>
        <w:t>42. What is a tool? Name two tools we use. (2 marks)</w:t>
      </w:r>
    </w:p>
    <w:p>
      <w:pPr>
        <w:spacing w:after="20"/>
        <w:ind w:left="351" w:hanging="351"/>
      </w:pPr>
      <w:r>
        <w:rPr>
          <w:b w:val="0"/>
          <w:i w:val="0"/>
          <w:sz w:val="21"/>
        </w:rPr>
        <w:t>43. What is farming? Name two crops we grow. (2 marks)</w:t>
      </w:r>
    </w:p>
    <w:p>
      <w:pPr>
        <w:spacing w:after="20"/>
        <w:ind w:left="351" w:hanging="351"/>
      </w:pPr>
      <w:r>
        <w:rPr>
          <w:b w:val="0"/>
          <w:i w:val="0"/>
          <w:sz w:val="21"/>
        </w:rPr>
        <w:t>44. Why do we care for our things? (2 marks)</w:t>
      </w:r>
    </w:p>
    <w:p>
      <w:pPr>
        <w:spacing w:after="20"/>
        <w:ind w:left="351" w:hanging="351"/>
      </w:pPr>
      <w:r>
        <w:rPr>
          <w:b w:val="0"/>
          <w:i w:val="0"/>
          <w:sz w:val="21"/>
        </w:rPr>
        <w:t>45. What is sharing? Why do we save? (2 marks)</w:t>
      </w:r>
    </w:p>
    <w:p>
      <w:pPr>
        <w:keepNext/>
        <w:spacing w:after="20"/>
      </w:pPr>
      <w:r>
        <w:rPr>
          <w:b/>
          <w:i w:val="0"/>
          <w:color w:val="142C5A"/>
          <w:sz w:val="21"/>
        </w:rPr>
        <w:t>Teacher's key — Section A (letter and answer text)</w:t>
      </w:r>
    </w:p>
    <w:p>
      <w:pPr>
        <w:spacing w:after="20"/>
        <w:ind w:left="351" w:hanging="351"/>
      </w:pPr>
      <w:r>
        <w:rPr>
          <w:b w:val="0"/>
          <w:i w:val="0"/>
          <w:sz w:val="21"/>
        </w:rPr>
        <w:t>1. D — work</w:t>
      </w:r>
    </w:p>
    <w:p>
      <w:pPr>
        <w:spacing w:after="20"/>
        <w:ind w:left="351" w:hanging="351"/>
      </w:pPr>
      <w:r>
        <w:rPr>
          <w:b w:val="0"/>
          <w:i w:val="0"/>
          <w:sz w:val="21"/>
        </w:rPr>
        <w:t>2. B — sweep</w:t>
      </w:r>
    </w:p>
    <w:p>
      <w:pPr>
        <w:spacing w:after="20"/>
        <w:ind w:left="351" w:hanging="351"/>
      </w:pPr>
      <w:r>
        <w:rPr>
          <w:b w:val="0"/>
          <w:i w:val="0"/>
          <w:sz w:val="21"/>
        </w:rPr>
        <w:t>3. C — classroom</w:t>
      </w:r>
    </w:p>
    <w:p>
      <w:pPr>
        <w:spacing w:after="20"/>
        <w:ind w:left="351" w:hanging="351"/>
      </w:pPr>
      <w:r>
        <w:rPr>
          <w:b w:val="0"/>
          <w:i w:val="0"/>
          <w:sz w:val="21"/>
        </w:rPr>
        <w:t>4. A — honest</w:t>
      </w:r>
    </w:p>
    <w:p>
      <w:pPr>
        <w:spacing w:after="20"/>
        <w:ind w:left="351" w:hanging="351"/>
      </w:pPr>
      <w:r>
        <w:rPr>
          <w:b w:val="0"/>
          <w:i w:val="0"/>
          <w:sz w:val="21"/>
        </w:rPr>
        <w:t>5. B — tool</w:t>
      </w:r>
    </w:p>
    <w:p>
      <w:pPr>
        <w:spacing w:after="20"/>
        <w:ind w:left="351" w:hanging="351"/>
      </w:pPr>
      <w:r>
        <w:rPr>
          <w:b w:val="0"/>
          <w:i w:val="0"/>
          <w:sz w:val="21"/>
        </w:rPr>
        <w:t>6. D — broom</w:t>
      </w:r>
    </w:p>
    <w:p>
      <w:pPr>
        <w:spacing w:after="20"/>
        <w:ind w:left="351" w:hanging="351"/>
      </w:pPr>
      <w:r>
        <w:rPr>
          <w:b w:val="0"/>
          <w:i w:val="0"/>
          <w:sz w:val="21"/>
        </w:rPr>
        <w:t>7. A — hoe</w:t>
      </w:r>
    </w:p>
    <w:p>
      <w:pPr>
        <w:spacing w:after="20"/>
        <w:ind w:left="351" w:hanging="351"/>
      </w:pPr>
      <w:r>
        <w:rPr>
          <w:b w:val="0"/>
          <w:i w:val="0"/>
          <w:sz w:val="21"/>
        </w:rPr>
        <w:t>8. B — bucket</w:t>
      </w:r>
    </w:p>
    <w:p>
      <w:pPr>
        <w:spacing w:after="20"/>
        <w:ind w:left="351" w:hanging="351"/>
      </w:pPr>
      <w:r>
        <w:rPr>
          <w:b w:val="0"/>
          <w:i w:val="0"/>
          <w:sz w:val="21"/>
        </w:rPr>
        <w:t>9. D — farming</w:t>
      </w:r>
    </w:p>
    <w:p>
      <w:pPr>
        <w:spacing w:after="20"/>
        <w:ind w:left="351" w:hanging="351"/>
      </w:pPr>
      <w:r>
        <w:rPr>
          <w:b w:val="0"/>
          <w:i w:val="0"/>
          <w:sz w:val="21"/>
        </w:rPr>
        <w:t>10. C — farmer</w:t>
      </w:r>
    </w:p>
    <w:p>
      <w:pPr>
        <w:spacing w:after="20"/>
        <w:ind w:left="351" w:hanging="351"/>
      </w:pPr>
      <w:r>
        <w:rPr>
          <w:b w:val="0"/>
          <w:i w:val="0"/>
          <w:sz w:val="21"/>
        </w:rPr>
        <w:t>11. A — rice</w:t>
      </w:r>
    </w:p>
    <w:p>
      <w:pPr>
        <w:spacing w:after="20"/>
        <w:ind w:left="351" w:hanging="351"/>
      </w:pPr>
      <w:r>
        <w:rPr>
          <w:b w:val="0"/>
          <w:i w:val="0"/>
          <w:sz w:val="21"/>
        </w:rPr>
        <w:t>12. D — food</w:t>
      </w:r>
    </w:p>
    <w:p>
      <w:pPr>
        <w:spacing w:after="20"/>
        <w:ind w:left="351" w:hanging="351"/>
      </w:pPr>
      <w:r>
        <w:rPr>
          <w:b w:val="0"/>
          <w:i w:val="0"/>
          <w:sz w:val="21"/>
        </w:rPr>
        <w:t>13. B — care</w:t>
      </w:r>
    </w:p>
    <w:p>
      <w:pPr>
        <w:spacing w:after="20"/>
        <w:ind w:left="351" w:hanging="351"/>
      </w:pPr>
      <w:r>
        <w:rPr>
          <w:b w:val="0"/>
          <w:i w:val="0"/>
          <w:sz w:val="21"/>
        </w:rPr>
        <w:t>14. C — place</w:t>
      </w:r>
    </w:p>
    <w:p>
      <w:pPr>
        <w:spacing w:after="20"/>
        <w:ind w:left="351" w:hanging="351"/>
      </w:pPr>
      <w:r>
        <w:rPr>
          <w:b w:val="0"/>
          <w:i w:val="0"/>
          <w:sz w:val="21"/>
        </w:rPr>
        <w:t>15. A — break</w:t>
      </w:r>
    </w:p>
    <w:p>
      <w:pPr>
        <w:spacing w:after="20"/>
        <w:ind w:left="351" w:hanging="351"/>
      </w:pPr>
      <w:r>
        <w:rPr>
          <w:b w:val="0"/>
          <w:i w:val="0"/>
          <w:sz w:val="21"/>
        </w:rPr>
        <w:t>16. D — last long</w:t>
      </w:r>
    </w:p>
    <w:p>
      <w:pPr>
        <w:spacing w:after="20"/>
        <w:ind w:left="351" w:hanging="351"/>
      </w:pPr>
      <w:r>
        <w:rPr>
          <w:b w:val="0"/>
          <w:i w:val="0"/>
          <w:sz w:val="21"/>
        </w:rPr>
        <w:t>17. C — prepare</w:t>
      </w:r>
    </w:p>
    <w:p>
      <w:pPr>
        <w:spacing w:after="20"/>
        <w:ind w:left="351" w:hanging="351"/>
      </w:pPr>
      <w:r>
        <w:rPr>
          <w:b w:val="0"/>
          <w:i w:val="0"/>
          <w:sz w:val="21"/>
        </w:rPr>
        <w:t>18. B — hands</w:t>
      </w:r>
    </w:p>
    <w:p>
      <w:pPr>
        <w:spacing w:after="20"/>
        <w:ind w:left="351" w:hanging="351"/>
      </w:pPr>
      <w:r>
        <w:rPr>
          <w:b w:val="0"/>
          <w:i w:val="0"/>
          <w:sz w:val="21"/>
        </w:rPr>
        <w:t>19. D — covered</w:t>
      </w:r>
    </w:p>
    <w:p>
      <w:pPr>
        <w:spacing w:after="20"/>
        <w:ind w:left="351" w:hanging="351"/>
      </w:pPr>
      <w:r>
        <w:rPr>
          <w:b w:val="0"/>
          <w:i w:val="0"/>
          <w:sz w:val="21"/>
        </w:rPr>
        <w:t>20. C — utensils</w:t>
      </w:r>
    </w:p>
    <w:p>
      <w:pPr>
        <w:spacing w:after="20"/>
        <w:ind w:left="351" w:hanging="351"/>
      </w:pPr>
      <w:r>
        <w:rPr>
          <w:b w:val="0"/>
          <w:i w:val="0"/>
          <w:sz w:val="21"/>
        </w:rPr>
        <w:t>21. B — clothing</w:t>
      </w:r>
    </w:p>
    <w:p>
      <w:pPr>
        <w:spacing w:after="20"/>
        <w:ind w:left="351" w:hanging="351"/>
      </w:pPr>
      <w:r>
        <w:rPr>
          <w:b w:val="0"/>
          <w:i w:val="0"/>
          <w:sz w:val="21"/>
        </w:rPr>
        <w:t>22. A — clean</w:t>
      </w:r>
    </w:p>
    <w:p>
      <w:pPr>
        <w:spacing w:after="20"/>
        <w:ind w:left="351" w:hanging="351"/>
      </w:pPr>
      <w:r>
        <w:rPr>
          <w:b w:val="0"/>
          <w:i w:val="0"/>
          <w:sz w:val="21"/>
        </w:rPr>
        <w:t>23. C — soap</w:t>
      </w:r>
    </w:p>
    <w:p>
      <w:pPr>
        <w:spacing w:after="20"/>
        <w:ind w:left="351" w:hanging="351"/>
      </w:pPr>
      <w:r>
        <w:rPr>
          <w:b w:val="0"/>
          <w:i w:val="0"/>
          <w:sz w:val="21"/>
        </w:rPr>
        <w:t>24. D — sun</w:t>
      </w:r>
    </w:p>
    <w:p>
      <w:pPr>
        <w:spacing w:after="20"/>
        <w:ind w:left="351" w:hanging="351"/>
      </w:pPr>
      <w:r>
        <w:rPr>
          <w:b w:val="0"/>
          <w:i w:val="0"/>
          <w:sz w:val="21"/>
        </w:rPr>
        <w:t>25. B — environment</w:t>
      </w:r>
    </w:p>
    <w:p>
      <w:pPr>
        <w:spacing w:after="20"/>
        <w:ind w:left="351" w:hanging="351"/>
      </w:pPr>
      <w:r>
        <w:rPr>
          <w:b w:val="0"/>
          <w:i w:val="0"/>
          <w:sz w:val="21"/>
        </w:rPr>
        <w:t>26. A — dustbin</w:t>
      </w:r>
    </w:p>
    <w:p>
      <w:pPr>
        <w:spacing w:after="20"/>
        <w:ind w:left="351" w:hanging="351"/>
      </w:pPr>
      <w:r>
        <w:rPr>
          <w:b w:val="0"/>
          <w:i w:val="0"/>
          <w:sz w:val="21"/>
        </w:rPr>
        <w:t>27. D — litter</w:t>
      </w:r>
    </w:p>
    <w:p>
      <w:pPr>
        <w:spacing w:after="20"/>
        <w:ind w:left="351" w:hanging="351"/>
      </w:pPr>
      <w:r>
        <w:rPr>
          <w:b w:val="0"/>
          <w:i w:val="0"/>
          <w:sz w:val="21"/>
        </w:rPr>
        <w:t>28. C — plant</w:t>
      </w:r>
    </w:p>
    <w:p>
      <w:pPr>
        <w:spacing w:after="20"/>
        <w:ind w:left="351" w:hanging="351"/>
      </w:pPr>
      <w:r>
        <w:rPr>
          <w:b w:val="0"/>
          <w:i w:val="0"/>
          <w:sz w:val="21"/>
        </w:rPr>
        <w:t>29. A — saving</w:t>
      </w:r>
    </w:p>
    <w:p>
      <w:pPr>
        <w:spacing w:after="20"/>
        <w:ind w:left="351" w:hanging="351"/>
      </w:pPr>
      <w:r>
        <w:rPr>
          <w:b w:val="0"/>
          <w:i w:val="0"/>
          <w:sz w:val="21"/>
        </w:rPr>
        <w:t>30. B — sharing</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sweeping; fetching water; washing; cooking</w:t>
      </w:r>
    </w:p>
    <w:p>
      <w:pPr>
        <w:spacing w:after="20"/>
        <w:ind w:left="351" w:hanging="351"/>
      </w:pPr>
      <w:r>
        <w:rPr>
          <w:b w:val="0"/>
          <w:i w:val="0"/>
          <w:sz w:val="21"/>
        </w:rPr>
        <w:t>32. broom; hoe; bucket; knife; pot</w:t>
      </w:r>
    </w:p>
    <w:p>
      <w:pPr>
        <w:spacing w:after="20"/>
        <w:ind w:left="351" w:hanging="351"/>
      </w:pPr>
      <w:r>
        <w:rPr>
          <w:b w:val="0"/>
          <w:i w:val="0"/>
          <w:sz w:val="21"/>
        </w:rPr>
        <w:t>33. yam; maize; rice; cassava</w:t>
      </w:r>
    </w:p>
    <w:p>
      <w:pPr>
        <w:spacing w:after="20"/>
        <w:ind w:left="351" w:hanging="351"/>
      </w:pPr>
      <w:r>
        <w:rPr>
          <w:b w:val="0"/>
          <w:i w:val="0"/>
          <w:sz w:val="21"/>
        </w:rPr>
        <w:t>34. books; clothes; toys; tools</w:t>
      </w:r>
    </w:p>
    <w:p>
      <w:pPr>
        <w:spacing w:after="20"/>
        <w:ind w:left="351" w:hanging="351"/>
      </w:pPr>
      <w:r>
        <w:rPr>
          <w:b w:val="0"/>
          <w:i w:val="0"/>
          <w:sz w:val="21"/>
        </w:rPr>
        <w:t>35. wash; peel; cut; stir; serve</w:t>
      </w:r>
    </w:p>
    <w:p>
      <w:pPr>
        <w:spacing w:after="20"/>
        <w:ind w:left="351" w:hanging="351"/>
      </w:pPr>
      <w:r>
        <w:rPr>
          <w:b w:val="0"/>
          <w:i w:val="0"/>
          <w:sz w:val="21"/>
        </w:rPr>
        <w:t>36. shirts; trousers; dresses; shoes</w:t>
      </w:r>
    </w:p>
    <w:p>
      <w:pPr>
        <w:spacing w:after="20"/>
        <w:ind w:left="351" w:hanging="351"/>
      </w:pPr>
      <w:r>
        <w:rPr>
          <w:b w:val="0"/>
          <w:i w:val="0"/>
          <w:sz w:val="21"/>
        </w:rPr>
        <w:t>37. sweep; throw rubbish in the dustbin; plant trees</w:t>
      </w:r>
    </w:p>
    <w:p>
      <w:pPr>
        <w:spacing w:after="20"/>
        <w:ind w:left="351" w:hanging="351"/>
      </w:pPr>
      <w:r>
        <w:rPr>
          <w:b w:val="0"/>
          <w:i w:val="0"/>
          <w:sz w:val="21"/>
        </w:rPr>
        <w:t>38. money; food</w:t>
      </w:r>
    </w:p>
    <w:p>
      <w:pPr>
        <w:spacing w:after="20"/>
        <w:ind w:left="351" w:hanging="351"/>
      </w:pPr>
      <w:r>
        <w:rPr>
          <w:b w:val="0"/>
          <w:i w:val="0"/>
          <w:sz w:val="21"/>
        </w:rPr>
        <w:t>39. goats; cows; chickens</w:t>
      </w:r>
    </w:p>
    <w:p>
      <w:pPr>
        <w:spacing w:after="20"/>
        <w:ind w:left="351" w:hanging="351"/>
      </w:pPr>
      <w:r>
        <w:rPr>
          <w:b w:val="0"/>
          <w:i w:val="0"/>
          <w:sz w:val="21"/>
        </w:rPr>
        <w:t>40. put them in their place; do not waste them</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SOCIAL AND CITIZENSHIP STUDIES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group of people related to one another is a ___</w:t>
      </w:r>
    </w:p>
    <w:p>
      <w:pPr>
        <w:spacing w:after="60"/>
        <w:ind w:left="652" w:hanging="340"/>
      </w:pPr>
      <w:r>
        <w:rPr>
          <w:b w:val="0"/>
          <w:i w:val="0"/>
          <w:sz w:val="21"/>
        </w:rPr>
        <w:t>A) tree   B) family   C) river   D) stone</w:t>
      </w:r>
    </w:p>
    <w:p>
      <w:pPr>
        <w:spacing w:after="20"/>
        <w:ind w:left="351" w:hanging="351"/>
      </w:pPr>
      <w:r>
        <w:rPr>
          <w:b w:val="0"/>
          <w:i w:val="0"/>
          <w:sz w:val="21"/>
        </w:rPr>
        <w:t>2. The ___ group we belong to is the family</w:t>
      </w:r>
    </w:p>
    <w:p>
      <w:pPr>
        <w:spacing w:after="60"/>
        <w:ind w:left="652" w:hanging="340"/>
      </w:pPr>
      <w:r>
        <w:rPr>
          <w:b w:val="0"/>
          <w:i w:val="0"/>
          <w:sz w:val="21"/>
        </w:rPr>
        <w:t>A) biggest   B) smallest   C) first   D) last</w:t>
      </w:r>
    </w:p>
    <w:p>
      <w:pPr>
        <w:spacing w:after="20"/>
        <w:ind w:left="351" w:hanging="351"/>
      </w:pPr>
      <w:r>
        <w:rPr>
          <w:b w:val="0"/>
          <w:i w:val="0"/>
          <w:sz w:val="21"/>
        </w:rPr>
        <w:t>3. Our brothers and sisters are ___ members</w:t>
      </w:r>
    </w:p>
    <w:p>
      <w:pPr>
        <w:spacing w:after="60"/>
        <w:ind w:left="652" w:hanging="340"/>
      </w:pPr>
      <w:r>
        <w:rPr>
          <w:b w:val="0"/>
          <w:i w:val="0"/>
          <w:sz w:val="21"/>
        </w:rPr>
        <w:t>A) family   B) farm   C) school   D) market</w:t>
      </w:r>
    </w:p>
    <w:p>
      <w:pPr>
        <w:spacing w:after="20"/>
        <w:ind w:left="351" w:hanging="351"/>
      </w:pPr>
      <w:r>
        <w:rPr>
          <w:b w:val="0"/>
          <w:i w:val="0"/>
          <w:sz w:val="21"/>
        </w:rPr>
        <w:t>4. The family ___ for us and teaches us</w:t>
      </w:r>
    </w:p>
    <w:p>
      <w:pPr>
        <w:spacing w:after="60"/>
        <w:ind w:left="652" w:hanging="340"/>
      </w:pPr>
      <w:r>
        <w:rPr>
          <w:b w:val="0"/>
          <w:i w:val="0"/>
          <w:sz w:val="21"/>
        </w:rPr>
        <w:t>A) sleeps   B) runs   C) fights   D) cares</w:t>
      </w:r>
    </w:p>
    <w:p>
      <w:pPr>
        <w:spacing w:after="20"/>
        <w:ind w:left="351" w:hanging="351"/>
      </w:pPr>
      <w:r>
        <w:rPr>
          <w:b w:val="0"/>
          <w:i w:val="0"/>
          <w:sz w:val="21"/>
        </w:rPr>
        <w:t>5. A group of people living in one place is a ___</w:t>
      </w:r>
    </w:p>
    <w:p>
      <w:pPr>
        <w:spacing w:after="60"/>
        <w:ind w:left="652" w:hanging="340"/>
      </w:pPr>
      <w:r>
        <w:rPr>
          <w:b w:val="0"/>
          <w:i w:val="0"/>
          <w:sz w:val="21"/>
        </w:rPr>
        <w:t>A) stone   B) community   C) tree   D) river</w:t>
      </w:r>
    </w:p>
    <w:p>
      <w:pPr>
        <w:spacing w:after="20"/>
        <w:ind w:left="351" w:hanging="351"/>
      </w:pPr>
      <w:r>
        <w:rPr>
          <w:b w:val="0"/>
          <w:i w:val="0"/>
          <w:sz w:val="21"/>
        </w:rPr>
        <w:t>6. People in our community have different ___</w:t>
      </w:r>
    </w:p>
    <w:p>
      <w:pPr>
        <w:spacing w:after="60"/>
        <w:ind w:left="652" w:hanging="340"/>
      </w:pPr>
      <w:r>
        <w:rPr>
          <w:b w:val="0"/>
          <w:i w:val="0"/>
          <w:sz w:val="21"/>
        </w:rPr>
        <w:t>A) clouds   B) trees   C) works   D) stones</w:t>
      </w:r>
    </w:p>
    <w:p>
      <w:pPr>
        <w:spacing w:after="20"/>
        <w:ind w:left="351" w:hanging="351"/>
      </w:pPr>
      <w:r>
        <w:rPr>
          <w:b w:val="0"/>
          <w:i w:val="0"/>
          <w:sz w:val="21"/>
        </w:rPr>
        <w:t>7. We have farmers, traders, teachers and ___</w:t>
      </w:r>
    </w:p>
    <w:p>
      <w:pPr>
        <w:spacing w:after="60"/>
        <w:ind w:left="652" w:hanging="340"/>
      </w:pPr>
      <w:r>
        <w:rPr>
          <w:b w:val="0"/>
          <w:i w:val="0"/>
          <w:sz w:val="21"/>
        </w:rPr>
        <w:t>A) doctors   B) stones   C) clouds   D) trees</w:t>
      </w:r>
    </w:p>
    <w:p>
      <w:pPr>
        <w:spacing w:after="20"/>
        <w:ind w:left="351" w:hanging="351"/>
      </w:pPr>
      <w:r>
        <w:rPr>
          <w:b w:val="0"/>
          <w:i w:val="0"/>
          <w:sz w:val="21"/>
        </w:rPr>
        <w:t>8. We keep our community clean and ___</w:t>
      </w:r>
    </w:p>
    <w:p>
      <w:pPr>
        <w:spacing w:after="60"/>
        <w:ind w:left="652" w:hanging="340"/>
      </w:pPr>
      <w:r>
        <w:rPr>
          <w:b w:val="0"/>
          <w:i w:val="0"/>
          <w:sz w:val="21"/>
        </w:rPr>
        <w:t>A) loud   B) safe   C) dirty   D) dark</w:t>
      </w:r>
    </w:p>
    <w:p>
      <w:pPr>
        <w:spacing w:after="20"/>
        <w:ind w:left="351" w:hanging="351"/>
      </w:pPr>
      <w:r>
        <w:rPr>
          <w:b w:val="0"/>
          <w:i w:val="0"/>
          <w:sz w:val="21"/>
        </w:rPr>
        <w:t>9. What we must do or not do is a ___</w:t>
      </w:r>
    </w:p>
    <w:p>
      <w:pPr>
        <w:spacing w:after="60"/>
        <w:ind w:left="652" w:hanging="340"/>
      </w:pPr>
      <w:r>
        <w:rPr>
          <w:b w:val="0"/>
          <w:i w:val="0"/>
          <w:sz w:val="21"/>
        </w:rPr>
        <w:t>A) stone   B) song   C) dream   D) rule</w:t>
      </w:r>
    </w:p>
    <w:p>
      <w:pPr>
        <w:spacing w:after="20"/>
        <w:ind w:left="351" w:hanging="351"/>
      </w:pPr>
      <w:r>
        <w:rPr>
          <w:b w:val="0"/>
          <w:i w:val="0"/>
          <w:sz w:val="21"/>
        </w:rPr>
        <w:t>10. Rules help us live ___ together</w:t>
      </w:r>
    </w:p>
    <w:p>
      <w:pPr>
        <w:spacing w:after="60"/>
        <w:ind w:left="652" w:hanging="340"/>
      </w:pPr>
      <w:r>
        <w:rPr>
          <w:b w:val="0"/>
          <w:i w:val="0"/>
          <w:sz w:val="21"/>
        </w:rPr>
        <w:t>A) noisily   B) rudely   C) well   D) badly</w:t>
      </w:r>
    </w:p>
    <w:p>
      <w:pPr>
        <w:spacing w:after="20"/>
        <w:ind w:left="351" w:hanging="351"/>
      </w:pPr>
      <w:r>
        <w:rPr>
          <w:b w:val="0"/>
          <w:i w:val="0"/>
          <w:sz w:val="21"/>
        </w:rPr>
        <w:t>11. At school we ___ our teachers</w:t>
      </w:r>
    </w:p>
    <w:p>
      <w:pPr>
        <w:spacing w:after="60"/>
        <w:ind w:left="652" w:hanging="340"/>
      </w:pPr>
      <w:r>
        <w:rPr>
          <w:b w:val="0"/>
          <w:i w:val="0"/>
          <w:sz w:val="21"/>
        </w:rPr>
        <w:t>A) shout at   B) obey   C) ignore   D) fight</w:t>
      </w:r>
    </w:p>
    <w:p>
      <w:pPr>
        <w:spacing w:after="20"/>
        <w:ind w:left="351" w:hanging="351"/>
      </w:pPr>
      <w:r>
        <w:rPr>
          <w:b w:val="0"/>
          <w:i w:val="0"/>
          <w:sz w:val="21"/>
        </w:rPr>
        <w:t>12. Rules keep order and ___</w:t>
      </w:r>
    </w:p>
    <w:p>
      <w:pPr>
        <w:spacing w:after="60"/>
        <w:ind w:left="652" w:hanging="340"/>
      </w:pPr>
      <w:r>
        <w:rPr>
          <w:b w:val="0"/>
          <w:i w:val="0"/>
          <w:sz w:val="21"/>
        </w:rPr>
        <w:t>A) noise   B) war   C) anger   D) peace</w:t>
      </w:r>
    </w:p>
    <w:p>
      <w:pPr>
        <w:spacing w:after="20"/>
        <w:ind w:left="351" w:hanging="351"/>
      </w:pPr>
      <w:r>
        <w:rPr>
          <w:b w:val="0"/>
          <w:i w:val="0"/>
          <w:sz w:val="21"/>
        </w:rPr>
        <w:t>13. Something we are free to have or do is a ___</w:t>
      </w:r>
    </w:p>
    <w:p>
      <w:pPr>
        <w:spacing w:after="60"/>
        <w:ind w:left="652" w:hanging="340"/>
      </w:pPr>
      <w:r>
        <w:rPr>
          <w:b w:val="0"/>
          <w:i w:val="0"/>
          <w:sz w:val="21"/>
        </w:rPr>
        <w:t>A) right   B) noise   C) stone   D) dream</w:t>
      </w:r>
    </w:p>
    <w:p>
      <w:pPr>
        <w:spacing w:after="20"/>
        <w:ind w:left="351" w:hanging="351"/>
      </w:pPr>
      <w:r>
        <w:rPr>
          <w:b w:val="0"/>
          <w:i w:val="0"/>
          <w:sz w:val="21"/>
        </w:rPr>
        <w:t>14. We have the right to ___ and go to school</w:t>
      </w:r>
    </w:p>
    <w:p>
      <w:pPr>
        <w:spacing w:after="60"/>
        <w:ind w:left="652" w:hanging="340"/>
      </w:pPr>
      <w:r>
        <w:rPr>
          <w:b w:val="0"/>
          <w:i w:val="0"/>
          <w:sz w:val="21"/>
        </w:rPr>
        <w:t>A) fight   B) sleep   C) learn   D) steal</w:t>
      </w:r>
    </w:p>
    <w:p>
      <w:pPr>
        <w:spacing w:after="20"/>
        <w:ind w:left="351" w:hanging="351"/>
      </w:pPr>
      <w:r>
        <w:rPr>
          <w:b w:val="0"/>
          <w:i w:val="0"/>
          <w:sz w:val="21"/>
        </w:rPr>
        <w:t>15. Something we must do is a ___</w:t>
      </w:r>
    </w:p>
    <w:p>
      <w:pPr>
        <w:spacing w:after="60"/>
        <w:ind w:left="652" w:hanging="340"/>
      </w:pPr>
      <w:r>
        <w:rPr>
          <w:b w:val="0"/>
          <w:i w:val="0"/>
          <w:sz w:val="21"/>
        </w:rPr>
        <w:t>A) game   B) lie   C) song   D) duty</w:t>
      </w:r>
    </w:p>
    <w:p>
      <w:pPr>
        <w:spacing w:after="20"/>
        <w:ind w:left="351" w:hanging="351"/>
      </w:pPr>
      <w:r>
        <w:rPr>
          <w:b w:val="0"/>
          <w:i w:val="0"/>
          <w:sz w:val="21"/>
        </w:rPr>
        <w:t>16. It is our duty to ___ rules at school</w:t>
      </w:r>
    </w:p>
    <w:p>
      <w:pPr>
        <w:spacing w:after="60"/>
        <w:ind w:left="652" w:hanging="340"/>
      </w:pPr>
      <w:r>
        <w:rPr>
          <w:b w:val="0"/>
          <w:i w:val="0"/>
          <w:sz w:val="21"/>
        </w:rPr>
        <w:t>A) obey   B) break   C) burn   D) hide</w:t>
      </w:r>
    </w:p>
    <w:p>
      <w:pPr>
        <w:spacing w:after="20"/>
        <w:ind w:left="351" w:hanging="351"/>
      </w:pPr>
      <w:r>
        <w:rPr>
          <w:b w:val="0"/>
          <w:i w:val="0"/>
          <w:sz w:val="21"/>
        </w:rPr>
        <w:t>17. Showing honour to others is ___</w:t>
      </w:r>
    </w:p>
    <w:p>
      <w:pPr>
        <w:spacing w:after="60"/>
        <w:ind w:left="652" w:hanging="340"/>
      </w:pPr>
      <w:r>
        <w:rPr>
          <w:b w:val="0"/>
          <w:i w:val="0"/>
          <w:sz w:val="21"/>
        </w:rPr>
        <w:t>A) anger   B) sleep   C) respect   D) noise</w:t>
      </w:r>
    </w:p>
    <w:p>
      <w:pPr>
        <w:spacing w:after="20"/>
        <w:ind w:left="351" w:hanging="351"/>
      </w:pPr>
      <w:r>
        <w:rPr>
          <w:b w:val="0"/>
          <w:i w:val="0"/>
          <w:sz w:val="21"/>
        </w:rPr>
        <w:t>18. Honesty means telling the ___</w:t>
      </w:r>
    </w:p>
    <w:p>
      <w:pPr>
        <w:spacing w:after="60"/>
        <w:ind w:left="652" w:hanging="340"/>
      </w:pPr>
      <w:r>
        <w:rPr>
          <w:b w:val="0"/>
          <w:i w:val="0"/>
          <w:sz w:val="21"/>
        </w:rPr>
        <w:t>A) lie   B) truth   C) joke   D) story</w:t>
      </w:r>
    </w:p>
    <w:p>
      <w:pPr>
        <w:spacing w:after="20"/>
        <w:ind w:left="351" w:hanging="351"/>
      </w:pPr>
      <w:r>
        <w:rPr>
          <w:b w:val="0"/>
          <w:i w:val="0"/>
          <w:sz w:val="21"/>
        </w:rPr>
        <w:t>19. An honest person does not steal or ___</w:t>
      </w:r>
    </w:p>
    <w:p>
      <w:pPr>
        <w:spacing w:after="60"/>
        <w:ind w:left="652" w:hanging="340"/>
      </w:pPr>
      <w:r>
        <w:rPr>
          <w:b w:val="0"/>
          <w:i w:val="0"/>
          <w:sz w:val="21"/>
        </w:rPr>
        <w:t>A) run   B) jump   C) sing   D) lie</w:t>
      </w:r>
    </w:p>
    <w:p>
      <w:pPr>
        <w:spacing w:after="20"/>
        <w:ind w:left="351" w:hanging="351"/>
      </w:pPr>
      <w:r>
        <w:rPr>
          <w:b w:val="0"/>
          <w:i w:val="0"/>
          <w:sz w:val="21"/>
        </w:rPr>
        <w:t>20. Honest people are ___</w:t>
      </w:r>
    </w:p>
    <w:p>
      <w:pPr>
        <w:spacing w:after="60"/>
        <w:ind w:left="652" w:hanging="340"/>
      </w:pPr>
      <w:r>
        <w:rPr>
          <w:b w:val="0"/>
          <w:i w:val="0"/>
          <w:sz w:val="21"/>
        </w:rPr>
        <w:t>A) feared   B) hated   C) trusted   D) ignored</w:t>
      </w:r>
    </w:p>
    <w:p>
      <w:pPr>
        <w:spacing w:after="20"/>
        <w:ind w:left="351" w:hanging="351"/>
      </w:pPr>
      <w:r>
        <w:rPr>
          <w:b w:val="0"/>
          <w:i w:val="0"/>
          <w:sz w:val="21"/>
        </w:rPr>
        <w:t>21. Living without fighting is ___</w:t>
      </w:r>
    </w:p>
    <w:p>
      <w:pPr>
        <w:spacing w:after="60"/>
        <w:ind w:left="652" w:hanging="340"/>
      </w:pPr>
      <w:r>
        <w:rPr>
          <w:b w:val="0"/>
          <w:i w:val="0"/>
          <w:sz w:val="21"/>
        </w:rPr>
        <w:t>A) peace   B) anger   C) war   D) noise</w:t>
      </w:r>
    </w:p>
    <w:p>
      <w:pPr>
        <w:spacing w:after="20"/>
        <w:ind w:left="351" w:hanging="351"/>
      </w:pPr>
      <w:r>
        <w:rPr>
          <w:b w:val="0"/>
          <w:i w:val="0"/>
          <w:sz w:val="21"/>
        </w:rPr>
        <w:t>22. We ___ our things with others</w:t>
      </w:r>
    </w:p>
    <w:p>
      <w:pPr>
        <w:spacing w:after="60"/>
        <w:ind w:left="652" w:hanging="340"/>
      </w:pPr>
      <w:r>
        <w:rPr>
          <w:b w:val="0"/>
          <w:i w:val="0"/>
          <w:sz w:val="21"/>
        </w:rPr>
        <w:t>A) hide   B) share   C) burn   D) break</w:t>
      </w:r>
    </w:p>
    <w:p>
      <w:pPr>
        <w:spacing w:after="20"/>
        <w:ind w:left="351" w:hanging="351"/>
      </w:pPr>
      <w:r>
        <w:rPr>
          <w:b w:val="0"/>
          <w:i w:val="0"/>
          <w:sz w:val="21"/>
        </w:rPr>
        <w:t>23. When we quarrel, we say ___ and make peace</w:t>
      </w:r>
    </w:p>
    <w:p>
      <w:pPr>
        <w:spacing w:after="60"/>
        <w:ind w:left="652" w:hanging="340"/>
      </w:pPr>
      <w:r>
        <w:rPr>
          <w:b w:val="0"/>
          <w:i w:val="0"/>
          <w:sz w:val="21"/>
        </w:rPr>
        <w:t>A) nothing   B) lies   C) bad words   D) sorry</w:t>
      </w:r>
    </w:p>
    <w:p>
      <w:pPr>
        <w:spacing w:after="20"/>
        <w:ind w:left="351" w:hanging="351"/>
      </w:pPr>
      <w:r>
        <w:rPr>
          <w:b w:val="0"/>
          <w:i w:val="0"/>
          <w:sz w:val="21"/>
        </w:rPr>
        <w:t>24. We use ___ words, not angry words</w:t>
      </w:r>
    </w:p>
    <w:p>
      <w:pPr>
        <w:spacing w:after="60"/>
        <w:ind w:left="652" w:hanging="340"/>
      </w:pPr>
      <w:r>
        <w:rPr>
          <w:b w:val="0"/>
          <w:i w:val="0"/>
          <w:sz w:val="21"/>
        </w:rPr>
        <w:t>A) harsh   B) loud   C) kind   D) rude</w:t>
      </w:r>
    </w:p>
    <w:p>
      <w:pPr>
        <w:spacing w:after="20"/>
        <w:ind w:left="351" w:hanging="351"/>
      </w:pPr>
      <w:r>
        <w:rPr>
          <w:b w:val="0"/>
          <w:i w:val="0"/>
          <w:sz w:val="21"/>
        </w:rPr>
        <w:t>25. The way of life of a people is ___</w:t>
      </w:r>
    </w:p>
    <w:p>
      <w:pPr>
        <w:spacing w:after="60"/>
        <w:ind w:left="652" w:hanging="340"/>
      </w:pPr>
      <w:r>
        <w:rPr>
          <w:b w:val="0"/>
          <w:i w:val="0"/>
          <w:sz w:val="21"/>
        </w:rPr>
        <w:t>A) culture   B) rain   C) sleep   D) noise</w:t>
      </w:r>
    </w:p>
    <w:p>
      <w:pPr>
        <w:spacing w:after="20"/>
        <w:ind w:left="351" w:hanging="351"/>
      </w:pPr>
      <w:r>
        <w:rPr>
          <w:b w:val="0"/>
          <w:i w:val="0"/>
          <w:sz w:val="21"/>
        </w:rPr>
        <w:t>26. Our culture includes language, food, dress and ___</w:t>
      </w:r>
    </w:p>
    <w:p>
      <w:pPr>
        <w:spacing w:after="60"/>
        <w:ind w:left="652" w:hanging="340"/>
      </w:pPr>
      <w:r>
        <w:rPr>
          <w:b w:val="0"/>
          <w:i w:val="0"/>
          <w:sz w:val="21"/>
        </w:rPr>
        <w:t>A) dust   B) dance   C) anger   D) fire</w:t>
      </w:r>
    </w:p>
    <w:p>
      <w:pPr>
        <w:spacing w:after="20"/>
        <w:ind w:left="351" w:hanging="351"/>
      </w:pPr>
      <w:r>
        <w:rPr>
          <w:b w:val="0"/>
          <w:i w:val="0"/>
          <w:sz w:val="21"/>
        </w:rPr>
        <w:t>27. We greet our ___ in our own way</w:t>
      </w:r>
    </w:p>
    <w:p>
      <w:pPr>
        <w:spacing w:after="60"/>
        <w:ind w:left="652" w:hanging="340"/>
      </w:pPr>
      <w:r>
        <w:rPr>
          <w:b w:val="0"/>
          <w:i w:val="0"/>
          <w:sz w:val="21"/>
        </w:rPr>
        <w:t>A) babies   B) rivers   C) stones   D) elders</w:t>
      </w:r>
    </w:p>
    <w:p>
      <w:pPr>
        <w:spacing w:after="0"/>
      </w:pPr>
      <w:r>
        <w:br w:type="page"/>
      </w:r>
    </w:p>
    <w:p>
      <w:pPr>
        <w:spacing w:after="20"/>
        <w:ind w:left="351" w:hanging="351"/>
      </w:pPr>
      <w:r>
        <w:rPr>
          <w:b w:val="0"/>
          <w:i w:val="0"/>
          <w:sz w:val="21"/>
        </w:rPr>
        <w:t>28. We eat our ___ food like rice and yam</w:t>
      </w:r>
    </w:p>
    <w:p>
      <w:pPr>
        <w:spacing w:after="60"/>
        <w:ind w:left="652" w:hanging="340"/>
      </w:pPr>
      <w:r>
        <w:rPr>
          <w:b w:val="0"/>
          <w:i w:val="0"/>
          <w:sz w:val="21"/>
        </w:rPr>
        <w:t>A) dirty   B) bad   C) local   D) foreign</w:t>
      </w:r>
    </w:p>
    <w:p>
      <w:pPr>
        <w:spacing w:after="20"/>
        <w:ind w:left="351" w:hanging="351"/>
      </w:pPr>
      <w:r>
        <w:rPr>
          <w:b w:val="0"/>
          <w:i w:val="0"/>
          <w:sz w:val="21"/>
        </w:rPr>
        <w:t>29. The people and place we live with are our ___</w:t>
      </w:r>
    </w:p>
    <w:p>
      <w:pPr>
        <w:spacing w:after="60"/>
        <w:ind w:left="652" w:hanging="340"/>
      </w:pPr>
      <w:r>
        <w:rPr>
          <w:b w:val="0"/>
          <w:i w:val="0"/>
          <w:sz w:val="21"/>
        </w:rPr>
        <w:t>A) community   B) dream   C) body   D) song</w:t>
      </w:r>
    </w:p>
    <w:p>
      <w:pPr>
        <w:spacing w:after="20"/>
        <w:ind w:left="351" w:hanging="351"/>
      </w:pPr>
      <w:r>
        <w:rPr>
          <w:b w:val="0"/>
          <w:i w:val="0"/>
          <w:sz w:val="21"/>
        </w:rPr>
        <w:t>30. A person who loves and helps their country is a good ___</w:t>
      </w:r>
    </w:p>
    <w:p>
      <w:pPr>
        <w:spacing w:after="60"/>
        <w:ind w:left="652" w:hanging="340"/>
      </w:pPr>
      <w:r>
        <w:rPr>
          <w:b w:val="0"/>
          <w:i w:val="0"/>
          <w:sz w:val="21"/>
        </w:rPr>
        <w:t>A) stranger   B) citizen   C) thief   D) baby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members of a family</w:t>
      </w:r>
    </w:p>
    <w:p>
      <w:pPr>
        <w:spacing w:after="20"/>
        <w:ind w:left="351" w:hanging="351"/>
      </w:pPr>
      <w:r>
        <w:rPr>
          <w:b w:val="0"/>
          <w:i w:val="0"/>
          <w:sz w:val="21"/>
        </w:rPr>
        <w:t>32. Name two people in our community</w:t>
      </w:r>
    </w:p>
    <w:p>
      <w:pPr>
        <w:spacing w:after="20"/>
        <w:ind w:left="351" w:hanging="351"/>
      </w:pPr>
      <w:r>
        <w:rPr>
          <w:b w:val="0"/>
          <w:i w:val="0"/>
          <w:sz w:val="21"/>
        </w:rPr>
        <w:t>33. Name two rules at school</w:t>
      </w:r>
    </w:p>
    <w:p>
      <w:pPr>
        <w:spacing w:after="20"/>
        <w:ind w:left="351" w:hanging="351"/>
      </w:pPr>
      <w:r>
        <w:rPr>
          <w:b w:val="0"/>
          <w:i w:val="0"/>
          <w:sz w:val="21"/>
        </w:rPr>
        <w:t>34. Name two rights we have</w:t>
      </w:r>
    </w:p>
    <w:p>
      <w:pPr>
        <w:spacing w:after="20"/>
        <w:ind w:left="351" w:hanging="351"/>
      </w:pPr>
      <w:r>
        <w:rPr>
          <w:b w:val="0"/>
          <w:i w:val="0"/>
          <w:sz w:val="21"/>
        </w:rPr>
        <w:t>35. Name two duties we have</w:t>
      </w:r>
    </w:p>
    <w:p>
      <w:pPr>
        <w:spacing w:after="20"/>
        <w:ind w:left="351" w:hanging="351"/>
      </w:pPr>
      <w:r>
        <w:rPr>
          <w:b w:val="0"/>
          <w:i w:val="0"/>
          <w:sz w:val="21"/>
        </w:rPr>
        <w:t>36. Name two ways to show respect</w:t>
      </w:r>
    </w:p>
    <w:p>
      <w:pPr>
        <w:spacing w:after="20"/>
        <w:ind w:left="351" w:hanging="351"/>
      </w:pPr>
      <w:r>
        <w:rPr>
          <w:b w:val="0"/>
          <w:i w:val="0"/>
          <w:sz w:val="21"/>
        </w:rPr>
        <w:t>37. Name two ways to live in peace</w:t>
      </w:r>
    </w:p>
    <w:p>
      <w:pPr>
        <w:spacing w:after="20"/>
        <w:ind w:left="351" w:hanging="351"/>
      </w:pPr>
      <w:r>
        <w:rPr>
          <w:b w:val="0"/>
          <w:i w:val="0"/>
          <w:sz w:val="21"/>
        </w:rPr>
        <w:t>38. Name two parts of our culture</w:t>
      </w:r>
    </w:p>
    <w:p>
      <w:pPr>
        <w:spacing w:after="20"/>
        <w:ind w:left="351" w:hanging="351"/>
      </w:pPr>
      <w:r>
        <w:rPr>
          <w:b w:val="0"/>
          <w:i w:val="0"/>
          <w:sz w:val="21"/>
        </w:rPr>
        <w:t>39. Name two ways to care for our community</w:t>
      </w:r>
    </w:p>
    <w:p>
      <w:pPr>
        <w:spacing w:after="20"/>
        <w:ind w:left="351" w:hanging="351"/>
      </w:pPr>
      <w:r>
        <w:rPr>
          <w:b w:val="0"/>
          <w:i w:val="0"/>
          <w:sz w:val="21"/>
        </w:rPr>
        <w:t>40. Name two things a good citizen does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family? Name two members. (2 marks)</w:t>
      </w:r>
    </w:p>
    <w:p>
      <w:pPr>
        <w:spacing w:after="20"/>
        <w:ind w:left="351" w:hanging="351"/>
      </w:pPr>
      <w:r>
        <w:rPr>
          <w:b w:val="0"/>
          <w:i w:val="0"/>
          <w:sz w:val="21"/>
        </w:rPr>
        <w:t>42. What is a community? Name two people in it. (2 marks)</w:t>
      </w:r>
    </w:p>
    <w:p>
      <w:pPr>
        <w:spacing w:after="20"/>
        <w:ind w:left="351" w:hanging="351"/>
      </w:pPr>
      <w:r>
        <w:rPr>
          <w:b w:val="0"/>
          <w:i w:val="0"/>
          <w:sz w:val="21"/>
        </w:rPr>
        <w:t>43. What are rules? Name two rules at school. (2 marks)</w:t>
      </w:r>
    </w:p>
    <w:p>
      <w:pPr>
        <w:spacing w:after="20"/>
        <w:ind w:left="351" w:hanging="351"/>
      </w:pPr>
      <w:r>
        <w:rPr>
          <w:b w:val="0"/>
          <w:i w:val="0"/>
          <w:sz w:val="21"/>
        </w:rPr>
        <w:t>44. Name two rights we have and two duties we have. (2 marks)</w:t>
      </w:r>
    </w:p>
    <w:p>
      <w:pPr>
        <w:spacing w:after="20"/>
        <w:ind w:left="351" w:hanging="351"/>
      </w:pPr>
      <w:r>
        <w:rPr>
          <w:b w:val="0"/>
          <w:i w:val="0"/>
          <w:sz w:val="21"/>
        </w:rPr>
        <w:t>45. Who is a good citizen? Name one thing a good citizen does. (2 marks)</w:t>
      </w:r>
    </w:p>
    <w:p>
      <w:pPr>
        <w:keepNext/>
        <w:spacing w:after="20"/>
      </w:pPr>
      <w:r>
        <w:rPr>
          <w:b/>
          <w:i w:val="0"/>
          <w:color w:val="142C5A"/>
          <w:sz w:val="21"/>
        </w:rPr>
        <w:t>Teacher's key — Section A (letter and answer text)</w:t>
      </w:r>
    </w:p>
    <w:p>
      <w:pPr>
        <w:spacing w:after="20"/>
        <w:ind w:left="351" w:hanging="351"/>
      </w:pPr>
      <w:r>
        <w:rPr>
          <w:b w:val="0"/>
          <w:i w:val="0"/>
          <w:sz w:val="21"/>
        </w:rPr>
        <w:t>1. B — family</w:t>
      </w:r>
    </w:p>
    <w:p>
      <w:pPr>
        <w:spacing w:after="20"/>
        <w:ind w:left="351" w:hanging="351"/>
      </w:pPr>
      <w:r>
        <w:rPr>
          <w:b w:val="0"/>
          <w:i w:val="0"/>
          <w:sz w:val="21"/>
        </w:rPr>
        <w:t>2. C — first</w:t>
      </w:r>
    </w:p>
    <w:p>
      <w:pPr>
        <w:spacing w:after="20"/>
        <w:ind w:left="351" w:hanging="351"/>
      </w:pPr>
      <w:r>
        <w:rPr>
          <w:b w:val="0"/>
          <w:i w:val="0"/>
          <w:sz w:val="21"/>
        </w:rPr>
        <w:t>3. A — family</w:t>
      </w:r>
    </w:p>
    <w:p>
      <w:pPr>
        <w:spacing w:after="20"/>
        <w:ind w:left="351" w:hanging="351"/>
      </w:pPr>
      <w:r>
        <w:rPr>
          <w:b w:val="0"/>
          <w:i w:val="0"/>
          <w:sz w:val="21"/>
        </w:rPr>
        <w:t>4. D — cares</w:t>
      </w:r>
    </w:p>
    <w:p>
      <w:pPr>
        <w:spacing w:after="20"/>
        <w:ind w:left="351" w:hanging="351"/>
      </w:pPr>
      <w:r>
        <w:rPr>
          <w:b w:val="0"/>
          <w:i w:val="0"/>
          <w:sz w:val="21"/>
        </w:rPr>
        <w:t>5. B — community</w:t>
      </w:r>
    </w:p>
    <w:p>
      <w:pPr>
        <w:spacing w:after="20"/>
        <w:ind w:left="351" w:hanging="351"/>
      </w:pPr>
      <w:r>
        <w:rPr>
          <w:b w:val="0"/>
          <w:i w:val="0"/>
          <w:sz w:val="21"/>
        </w:rPr>
        <w:t>6. C — works</w:t>
      </w:r>
    </w:p>
    <w:p>
      <w:pPr>
        <w:spacing w:after="20"/>
        <w:ind w:left="351" w:hanging="351"/>
      </w:pPr>
      <w:r>
        <w:rPr>
          <w:b w:val="0"/>
          <w:i w:val="0"/>
          <w:sz w:val="21"/>
        </w:rPr>
        <w:t>7. A — doctors</w:t>
      </w:r>
    </w:p>
    <w:p>
      <w:pPr>
        <w:spacing w:after="20"/>
        <w:ind w:left="351" w:hanging="351"/>
      </w:pPr>
      <w:r>
        <w:rPr>
          <w:b w:val="0"/>
          <w:i w:val="0"/>
          <w:sz w:val="21"/>
        </w:rPr>
        <w:t>8. B — safe</w:t>
      </w:r>
    </w:p>
    <w:p>
      <w:pPr>
        <w:spacing w:after="20"/>
        <w:ind w:left="351" w:hanging="351"/>
      </w:pPr>
      <w:r>
        <w:rPr>
          <w:b w:val="0"/>
          <w:i w:val="0"/>
          <w:sz w:val="21"/>
        </w:rPr>
        <w:t>9. D — rule</w:t>
      </w:r>
    </w:p>
    <w:p>
      <w:pPr>
        <w:spacing w:after="20"/>
        <w:ind w:left="351" w:hanging="351"/>
      </w:pPr>
      <w:r>
        <w:rPr>
          <w:b w:val="0"/>
          <w:i w:val="0"/>
          <w:sz w:val="21"/>
        </w:rPr>
        <w:t>10. C — well</w:t>
      </w:r>
    </w:p>
    <w:p>
      <w:pPr>
        <w:spacing w:after="20"/>
        <w:ind w:left="351" w:hanging="351"/>
      </w:pPr>
      <w:r>
        <w:rPr>
          <w:b w:val="0"/>
          <w:i w:val="0"/>
          <w:sz w:val="21"/>
        </w:rPr>
        <w:t>11. B — obey</w:t>
      </w:r>
    </w:p>
    <w:p>
      <w:pPr>
        <w:spacing w:after="20"/>
        <w:ind w:left="351" w:hanging="351"/>
      </w:pPr>
      <w:r>
        <w:rPr>
          <w:b w:val="0"/>
          <w:i w:val="0"/>
          <w:sz w:val="21"/>
        </w:rPr>
        <w:t>12. D — peace</w:t>
      </w:r>
    </w:p>
    <w:p>
      <w:pPr>
        <w:spacing w:after="20"/>
        <w:ind w:left="351" w:hanging="351"/>
      </w:pPr>
      <w:r>
        <w:rPr>
          <w:b w:val="0"/>
          <w:i w:val="0"/>
          <w:sz w:val="21"/>
        </w:rPr>
        <w:t>13. A — right</w:t>
      </w:r>
    </w:p>
    <w:p>
      <w:pPr>
        <w:spacing w:after="20"/>
        <w:ind w:left="351" w:hanging="351"/>
      </w:pPr>
      <w:r>
        <w:rPr>
          <w:b w:val="0"/>
          <w:i w:val="0"/>
          <w:sz w:val="21"/>
        </w:rPr>
        <w:t>14. C — learn</w:t>
      </w:r>
    </w:p>
    <w:p>
      <w:pPr>
        <w:spacing w:after="20"/>
        <w:ind w:left="351" w:hanging="351"/>
      </w:pPr>
      <w:r>
        <w:rPr>
          <w:b w:val="0"/>
          <w:i w:val="0"/>
          <w:sz w:val="21"/>
        </w:rPr>
        <w:t>15. D — duty</w:t>
      </w:r>
    </w:p>
    <w:p>
      <w:pPr>
        <w:spacing w:after="20"/>
        <w:ind w:left="351" w:hanging="351"/>
      </w:pPr>
      <w:r>
        <w:rPr>
          <w:b w:val="0"/>
          <w:i w:val="0"/>
          <w:sz w:val="21"/>
        </w:rPr>
        <w:t>16. A — obey</w:t>
      </w:r>
    </w:p>
    <w:p>
      <w:pPr>
        <w:spacing w:after="20"/>
        <w:ind w:left="351" w:hanging="351"/>
      </w:pPr>
      <w:r>
        <w:rPr>
          <w:b w:val="0"/>
          <w:i w:val="0"/>
          <w:sz w:val="21"/>
        </w:rPr>
        <w:t>17. C — respect</w:t>
      </w:r>
    </w:p>
    <w:p>
      <w:pPr>
        <w:spacing w:after="20"/>
        <w:ind w:left="351" w:hanging="351"/>
      </w:pPr>
      <w:r>
        <w:rPr>
          <w:b w:val="0"/>
          <w:i w:val="0"/>
          <w:sz w:val="21"/>
        </w:rPr>
        <w:t>18. B — truth</w:t>
      </w:r>
    </w:p>
    <w:p>
      <w:pPr>
        <w:spacing w:after="20"/>
        <w:ind w:left="351" w:hanging="351"/>
      </w:pPr>
      <w:r>
        <w:rPr>
          <w:b w:val="0"/>
          <w:i w:val="0"/>
          <w:sz w:val="21"/>
        </w:rPr>
        <w:t>19. D — lie</w:t>
      </w:r>
    </w:p>
    <w:p>
      <w:pPr>
        <w:spacing w:after="20"/>
        <w:ind w:left="351" w:hanging="351"/>
      </w:pPr>
      <w:r>
        <w:rPr>
          <w:b w:val="0"/>
          <w:i w:val="0"/>
          <w:sz w:val="21"/>
        </w:rPr>
        <w:t>20. C — trusted</w:t>
      </w:r>
    </w:p>
    <w:p>
      <w:pPr>
        <w:spacing w:after="20"/>
        <w:ind w:left="351" w:hanging="351"/>
      </w:pPr>
      <w:r>
        <w:rPr>
          <w:b w:val="0"/>
          <w:i w:val="0"/>
          <w:sz w:val="21"/>
        </w:rPr>
        <w:t>21. A — peace</w:t>
      </w:r>
    </w:p>
    <w:p>
      <w:pPr>
        <w:spacing w:after="20"/>
        <w:ind w:left="351" w:hanging="351"/>
      </w:pPr>
      <w:r>
        <w:rPr>
          <w:b w:val="0"/>
          <w:i w:val="0"/>
          <w:sz w:val="21"/>
        </w:rPr>
        <w:t>22. B — share</w:t>
      </w:r>
    </w:p>
    <w:p>
      <w:pPr>
        <w:spacing w:after="20"/>
        <w:ind w:left="351" w:hanging="351"/>
      </w:pPr>
      <w:r>
        <w:rPr>
          <w:b w:val="0"/>
          <w:i w:val="0"/>
          <w:sz w:val="21"/>
        </w:rPr>
        <w:t>23. D — sorry</w:t>
      </w:r>
    </w:p>
    <w:p>
      <w:pPr>
        <w:spacing w:after="20"/>
        <w:ind w:left="351" w:hanging="351"/>
      </w:pPr>
      <w:r>
        <w:rPr>
          <w:b w:val="0"/>
          <w:i w:val="0"/>
          <w:sz w:val="21"/>
        </w:rPr>
        <w:t>24. C — kind</w:t>
      </w:r>
    </w:p>
    <w:p>
      <w:pPr>
        <w:spacing w:after="20"/>
        <w:ind w:left="351" w:hanging="351"/>
      </w:pPr>
      <w:r>
        <w:rPr>
          <w:b w:val="0"/>
          <w:i w:val="0"/>
          <w:sz w:val="21"/>
        </w:rPr>
        <w:t>25. A — culture</w:t>
      </w:r>
    </w:p>
    <w:p>
      <w:pPr>
        <w:spacing w:after="20"/>
        <w:ind w:left="351" w:hanging="351"/>
      </w:pPr>
      <w:r>
        <w:rPr>
          <w:b w:val="0"/>
          <w:i w:val="0"/>
          <w:sz w:val="21"/>
        </w:rPr>
        <w:t>26. B — dance</w:t>
      </w:r>
    </w:p>
    <w:p>
      <w:pPr>
        <w:spacing w:after="20"/>
        <w:ind w:left="351" w:hanging="351"/>
      </w:pPr>
      <w:r>
        <w:rPr>
          <w:b w:val="0"/>
          <w:i w:val="0"/>
          <w:sz w:val="21"/>
        </w:rPr>
        <w:t>27. D — elders</w:t>
      </w:r>
    </w:p>
    <w:p>
      <w:pPr>
        <w:spacing w:after="20"/>
        <w:ind w:left="351" w:hanging="351"/>
      </w:pPr>
      <w:r>
        <w:rPr>
          <w:b w:val="0"/>
          <w:i w:val="0"/>
          <w:sz w:val="21"/>
        </w:rPr>
        <w:t>28. C — local</w:t>
      </w:r>
    </w:p>
    <w:p>
      <w:pPr>
        <w:spacing w:after="20"/>
        <w:ind w:left="351" w:hanging="351"/>
      </w:pPr>
      <w:r>
        <w:rPr>
          <w:b w:val="0"/>
          <w:i w:val="0"/>
          <w:sz w:val="21"/>
        </w:rPr>
        <w:t>29. A — community</w:t>
      </w:r>
    </w:p>
    <w:p>
      <w:pPr>
        <w:spacing w:after="20"/>
        <w:ind w:left="351" w:hanging="351"/>
      </w:pPr>
      <w:r>
        <w:rPr>
          <w:b w:val="0"/>
          <w:i w:val="0"/>
          <w:sz w:val="21"/>
        </w:rPr>
        <w:t>30. B — citizen</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father; mother; brother; sister; grandparents</w:t>
      </w:r>
    </w:p>
    <w:p>
      <w:pPr>
        <w:spacing w:after="20"/>
        <w:ind w:left="351" w:hanging="351"/>
      </w:pPr>
      <w:r>
        <w:rPr>
          <w:b w:val="0"/>
          <w:i w:val="0"/>
          <w:sz w:val="21"/>
        </w:rPr>
        <w:t>32. farmers; traders; teachers; doctors</w:t>
      </w:r>
    </w:p>
    <w:p>
      <w:pPr>
        <w:spacing w:after="20"/>
        <w:ind w:left="351" w:hanging="351"/>
      </w:pPr>
      <w:r>
        <w:rPr>
          <w:b w:val="0"/>
          <w:i w:val="0"/>
          <w:sz w:val="21"/>
        </w:rPr>
        <w:t>33. obey teachers; do not fight; keep the place clean</w:t>
      </w:r>
    </w:p>
    <w:p>
      <w:pPr>
        <w:spacing w:after="20"/>
        <w:ind w:left="351" w:hanging="351"/>
      </w:pPr>
      <w:r>
        <w:rPr>
          <w:b w:val="0"/>
          <w:i w:val="0"/>
          <w:sz w:val="21"/>
        </w:rPr>
        <w:t>34. right to life; right to learn; right to food; right to care</w:t>
      </w:r>
    </w:p>
    <w:p>
      <w:pPr>
        <w:spacing w:after="20"/>
        <w:ind w:left="351" w:hanging="351"/>
      </w:pPr>
      <w:r>
        <w:rPr>
          <w:b w:val="0"/>
          <w:i w:val="0"/>
          <w:sz w:val="21"/>
        </w:rPr>
        <w:t>35. obey rules; respect elders; care for our things</w:t>
      </w:r>
    </w:p>
    <w:p>
      <w:pPr>
        <w:spacing w:after="20"/>
        <w:ind w:left="351" w:hanging="351"/>
      </w:pPr>
      <w:r>
        <w:rPr>
          <w:b w:val="0"/>
          <w:i w:val="0"/>
          <w:sz w:val="21"/>
        </w:rPr>
        <w:t>36. greet elders; use kind words</w:t>
      </w:r>
    </w:p>
    <w:p>
      <w:pPr>
        <w:spacing w:after="20"/>
        <w:ind w:left="351" w:hanging="351"/>
      </w:pPr>
      <w:r>
        <w:rPr>
          <w:b w:val="0"/>
          <w:i w:val="0"/>
          <w:sz w:val="21"/>
        </w:rPr>
        <w:t>37. share; help one another; say sorry</w:t>
      </w:r>
    </w:p>
    <w:p>
      <w:pPr>
        <w:spacing w:after="20"/>
        <w:ind w:left="351" w:hanging="351"/>
      </w:pPr>
      <w:r>
        <w:rPr>
          <w:b w:val="0"/>
          <w:i w:val="0"/>
          <w:sz w:val="21"/>
        </w:rPr>
        <w:t>38. language; food; dress; dance</w:t>
      </w:r>
    </w:p>
    <w:p>
      <w:pPr>
        <w:spacing w:after="20"/>
        <w:ind w:left="351" w:hanging="351"/>
      </w:pPr>
      <w:r>
        <w:rPr>
          <w:b w:val="0"/>
          <w:i w:val="0"/>
          <w:sz w:val="21"/>
        </w:rPr>
        <w:t>39. keep it clean; plant trees; obey the rules</w:t>
      </w:r>
    </w:p>
    <w:p>
      <w:pPr>
        <w:spacing w:after="20"/>
        <w:ind w:left="351" w:hanging="351"/>
      </w:pPr>
      <w:r>
        <w:rPr>
          <w:b w:val="0"/>
          <w:i w:val="0"/>
          <w:sz w:val="21"/>
        </w:rPr>
        <w:t>40. obeys the law; respects others; keeps the environment clean</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YORUBA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5 in Yoruba is ___</w:t>
      </w:r>
    </w:p>
    <w:p>
      <w:pPr>
        <w:spacing w:after="60"/>
        <w:ind w:left="652" w:hanging="340"/>
      </w:pPr>
      <w:r>
        <w:rPr>
          <w:b w:val="0"/>
          <w:i w:val="0"/>
          <w:sz w:val="21"/>
        </w:rPr>
        <w:t>A) àrún   B) ẹ̀wá   C) èjì   D) ọ̀kan</w:t>
      </w:r>
    </w:p>
    <w:p>
      <w:pPr>
        <w:spacing w:after="20"/>
        <w:ind w:left="351" w:hanging="351"/>
      </w:pPr>
      <w:r>
        <w:rPr>
          <w:b w:val="0"/>
          <w:i w:val="0"/>
          <w:sz w:val="21"/>
        </w:rPr>
        <w:t>2. 10 in Yoruba is ___</w:t>
      </w:r>
    </w:p>
    <w:p>
      <w:pPr>
        <w:spacing w:after="60"/>
        <w:ind w:left="652" w:hanging="340"/>
      </w:pPr>
      <w:r>
        <w:rPr>
          <w:b w:val="0"/>
          <w:i w:val="0"/>
          <w:sz w:val="21"/>
        </w:rPr>
        <w:t>A) ẹ̀ta   B) ogún   C) ẹ̀fà   D) ẹ̀wá</w:t>
      </w:r>
    </w:p>
    <w:p>
      <w:pPr>
        <w:spacing w:after="20"/>
        <w:ind w:left="351" w:hanging="351"/>
      </w:pPr>
      <w:r>
        <w:rPr>
          <w:b w:val="0"/>
          <w:i w:val="0"/>
          <w:sz w:val="21"/>
        </w:rPr>
        <w:t>3. 20 in Yoruba is ___</w:t>
      </w:r>
    </w:p>
    <w:p>
      <w:pPr>
        <w:spacing w:after="60"/>
        <w:ind w:left="652" w:hanging="340"/>
      </w:pPr>
      <w:r>
        <w:rPr>
          <w:b w:val="0"/>
          <w:i w:val="0"/>
          <w:sz w:val="21"/>
        </w:rPr>
        <w:t>A) ọ̀kan   B) ogún   C) àrún   D) ẹ̀jọ</w:t>
      </w:r>
    </w:p>
    <w:p>
      <w:pPr>
        <w:spacing w:after="20"/>
        <w:ind w:left="351" w:hanging="351"/>
      </w:pPr>
      <w:r>
        <w:rPr>
          <w:b w:val="0"/>
          <w:i w:val="0"/>
          <w:sz w:val="21"/>
        </w:rPr>
        <w:t>4. 3 in Yoruba is ___</w:t>
      </w:r>
    </w:p>
    <w:p>
      <w:pPr>
        <w:spacing w:after="60"/>
        <w:ind w:left="652" w:hanging="340"/>
      </w:pPr>
      <w:r>
        <w:rPr>
          <w:b w:val="0"/>
          <w:i w:val="0"/>
          <w:sz w:val="21"/>
        </w:rPr>
        <w:t>A) ẹ̀ta   B) ẹ̀jọ   C) ẹ̀fà   D) èje</w:t>
      </w:r>
    </w:p>
    <w:p>
      <w:pPr>
        <w:spacing w:after="20"/>
        <w:ind w:left="351" w:hanging="351"/>
      </w:pPr>
      <w:r>
        <w:rPr>
          <w:b w:val="0"/>
          <w:i w:val="0"/>
          <w:sz w:val="21"/>
        </w:rPr>
        <w:t>5. Red in Yoruba is ___</w:t>
      </w:r>
    </w:p>
    <w:p>
      <w:pPr>
        <w:spacing w:after="60"/>
        <w:ind w:left="652" w:hanging="340"/>
      </w:pPr>
      <w:r>
        <w:rPr>
          <w:b w:val="0"/>
          <w:i w:val="0"/>
          <w:sz w:val="21"/>
        </w:rPr>
        <w:t>A) búlùù   B) dúdú   C) funfun   D) pupa</w:t>
      </w:r>
    </w:p>
    <w:p>
      <w:pPr>
        <w:spacing w:after="20"/>
        <w:ind w:left="351" w:hanging="351"/>
      </w:pPr>
      <w:r>
        <w:rPr>
          <w:b w:val="0"/>
          <w:i w:val="0"/>
          <w:sz w:val="21"/>
        </w:rPr>
        <w:t>6. Blue in Yoruba is ___</w:t>
      </w:r>
    </w:p>
    <w:p>
      <w:pPr>
        <w:spacing w:after="60"/>
        <w:ind w:left="652" w:hanging="340"/>
      </w:pPr>
      <w:r>
        <w:rPr>
          <w:b w:val="0"/>
          <w:i w:val="0"/>
          <w:sz w:val="21"/>
        </w:rPr>
        <w:t>A) dúdú   B) pupa   C) búlùù   D) yélò</w:t>
      </w:r>
    </w:p>
    <w:p>
      <w:pPr>
        <w:spacing w:after="20"/>
        <w:ind w:left="351" w:hanging="351"/>
      </w:pPr>
      <w:r>
        <w:rPr>
          <w:b w:val="0"/>
          <w:i w:val="0"/>
          <w:sz w:val="21"/>
        </w:rPr>
        <w:t>7. Black in Yoruba is ___</w:t>
      </w:r>
    </w:p>
    <w:p>
      <w:pPr>
        <w:spacing w:after="60"/>
        <w:ind w:left="652" w:hanging="340"/>
      </w:pPr>
      <w:r>
        <w:rPr>
          <w:b w:val="0"/>
          <w:i w:val="0"/>
          <w:sz w:val="21"/>
        </w:rPr>
        <w:t>A) funfun   B) dúdú   C) pupa   D) yélò</w:t>
      </w:r>
    </w:p>
    <w:p>
      <w:pPr>
        <w:spacing w:after="20"/>
        <w:ind w:left="351" w:hanging="351"/>
      </w:pPr>
      <w:r>
        <w:rPr>
          <w:b w:val="0"/>
          <w:i w:val="0"/>
          <w:sz w:val="21"/>
        </w:rPr>
        <w:t>8. White in Yoruba is ___</w:t>
      </w:r>
    </w:p>
    <w:p>
      <w:pPr>
        <w:spacing w:after="60"/>
        <w:ind w:left="652" w:hanging="340"/>
      </w:pPr>
      <w:r>
        <w:rPr>
          <w:b w:val="0"/>
          <w:i w:val="0"/>
          <w:sz w:val="21"/>
        </w:rPr>
        <w:t>A) dúdú   B) búlùù   C) pupa   D) funfun</w:t>
      </w:r>
    </w:p>
    <w:p>
      <w:pPr>
        <w:spacing w:after="20"/>
        <w:ind w:left="351" w:hanging="351"/>
      </w:pPr>
      <w:r>
        <w:rPr>
          <w:b w:val="0"/>
          <w:i w:val="0"/>
          <w:sz w:val="21"/>
        </w:rPr>
        <w:t>9. Head in Yoruba is ___</w:t>
      </w:r>
    </w:p>
    <w:p>
      <w:pPr>
        <w:spacing w:after="60"/>
        <w:ind w:left="652" w:hanging="340"/>
      </w:pPr>
      <w:r>
        <w:rPr>
          <w:b w:val="0"/>
          <w:i w:val="0"/>
          <w:sz w:val="21"/>
        </w:rPr>
        <w:t>A) orí   B) imú   C) ojú   D) etí</w:t>
      </w:r>
    </w:p>
    <w:p>
      <w:pPr>
        <w:spacing w:after="20"/>
        <w:ind w:left="351" w:hanging="351"/>
      </w:pPr>
      <w:r>
        <w:rPr>
          <w:b w:val="0"/>
          <w:i w:val="0"/>
          <w:sz w:val="21"/>
        </w:rPr>
        <w:t>10. Eye in Yoruba is ___</w:t>
      </w:r>
    </w:p>
    <w:p>
      <w:pPr>
        <w:spacing w:after="60"/>
        <w:ind w:left="652" w:hanging="340"/>
      </w:pPr>
      <w:r>
        <w:rPr>
          <w:b w:val="0"/>
          <w:i w:val="0"/>
          <w:sz w:val="21"/>
        </w:rPr>
        <w:t>A) ẹnu   B) ọwọ́   C) ojú   D) orí</w:t>
      </w:r>
    </w:p>
    <w:p>
      <w:pPr>
        <w:spacing w:after="20"/>
        <w:ind w:left="351" w:hanging="351"/>
      </w:pPr>
      <w:r>
        <w:rPr>
          <w:b w:val="0"/>
          <w:i w:val="0"/>
          <w:sz w:val="21"/>
        </w:rPr>
        <w:t>11. Hand in Yoruba is ___</w:t>
      </w:r>
    </w:p>
    <w:p>
      <w:pPr>
        <w:spacing w:after="60"/>
        <w:ind w:left="652" w:hanging="340"/>
      </w:pPr>
      <w:r>
        <w:rPr>
          <w:b w:val="0"/>
          <w:i w:val="0"/>
          <w:sz w:val="21"/>
        </w:rPr>
        <w:t>A) imú   B) ọwọ́   C) etí   D) ẹsẹ̀</w:t>
      </w:r>
    </w:p>
    <w:p>
      <w:pPr>
        <w:spacing w:after="20"/>
        <w:ind w:left="351" w:hanging="351"/>
      </w:pPr>
      <w:r>
        <w:rPr>
          <w:b w:val="0"/>
          <w:i w:val="0"/>
          <w:sz w:val="21"/>
        </w:rPr>
        <w:t>12. Leg in Yoruba is ___</w:t>
      </w:r>
    </w:p>
    <w:p>
      <w:pPr>
        <w:spacing w:after="60"/>
        <w:ind w:left="652" w:hanging="340"/>
      </w:pPr>
      <w:r>
        <w:rPr>
          <w:b w:val="0"/>
          <w:i w:val="0"/>
          <w:sz w:val="21"/>
        </w:rPr>
        <w:t>A) ẹnu   B) ọwọ́   C) orí   D) ẹsẹ̀</w:t>
      </w:r>
    </w:p>
    <w:p>
      <w:pPr>
        <w:spacing w:after="20"/>
        <w:ind w:left="351" w:hanging="351"/>
      </w:pPr>
      <w:r>
        <w:rPr>
          <w:b w:val="0"/>
          <w:i w:val="0"/>
          <w:sz w:val="21"/>
        </w:rPr>
        <w:t>13. Yam in Yoruba is ___</w:t>
      </w:r>
    </w:p>
    <w:p>
      <w:pPr>
        <w:spacing w:after="60"/>
        <w:ind w:left="652" w:hanging="340"/>
      </w:pPr>
      <w:r>
        <w:rPr>
          <w:b w:val="0"/>
          <w:i w:val="0"/>
          <w:sz w:val="21"/>
        </w:rPr>
        <w:t>A) wàrà   B) ẹja   C) iṣu   D) omi</w:t>
      </w:r>
    </w:p>
    <w:p>
      <w:pPr>
        <w:spacing w:after="20"/>
        <w:ind w:left="351" w:hanging="351"/>
      </w:pPr>
      <w:r>
        <w:rPr>
          <w:b w:val="0"/>
          <w:i w:val="0"/>
          <w:sz w:val="21"/>
        </w:rPr>
        <w:t>14. Water in Yoruba is ___</w:t>
      </w:r>
    </w:p>
    <w:p>
      <w:pPr>
        <w:spacing w:after="60"/>
        <w:ind w:left="652" w:hanging="340"/>
      </w:pPr>
      <w:r>
        <w:rPr>
          <w:b w:val="0"/>
          <w:i w:val="0"/>
          <w:sz w:val="21"/>
        </w:rPr>
        <w:t>A) omi   B) iṣu   C) ẹran   D) ọkà</w:t>
      </w:r>
    </w:p>
    <w:p>
      <w:pPr>
        <w:spacing w:after="20"/>
        <w:ind w:left="351" w:hanging="351"/>
      </w:pPr>
      <w:r>
        <w:rPr>
          <w:b w:val="0"/>
          <w:i w:val="0"/>
          <w:sz w:val="21"/>
        </w:rPr>
        <w:t>15. Fish in Yoruba is ___</w:t>
      </w:r>
    </w:p>
    <w:p>
      <w:pPr>
        <w:spacing w:after="60"/>
        <w:ind w:left="652" w:hanging="340"/>
      </w:pPr>
      <w:r>
        <w:rPr>
          <w:b w:val="0"/>
          <w:i w:val="0"/>
          <w:sz w:val="21"/>
        </w:rPr>
        <w:t>A) ẹ̀fọ́   B) ẹja   C) ìrèsí   D) ẹ̀wà</w:t>
      </w:r>
    </w:p>
    <w:p>
      <w:pPr>
        <w:spacing w:after="20"/>
        <w:ind w:left="351" w:hanging="351"/>
      </w:pPr>
      <w:r>
        <w:rPr>
          <w:b w:val="0"/>
          <w:i w:val="0"/>
          <w:sz w:val="21"/>
        </w:rPr>
        <w:t>16. Good food makes us ___ and healthy</w:t>
      </w:r>
    </w:p>
    <w:p>
      <w:pPr>
        <w:spacing w:after="60"/>
        <w:ind w:left="652" w:hanging="340"/>
      </w:pPr>
      <w:r>
        <w:rPr>
          <w:b w:val="0"/>
          <w:i w:val="0"/>
          <w:sz w:val="21"/>
        </w:rPr>
        <w:t>A) sick   B) sad   C) weak   D) strong</w:t>
      </w:r>
    </w:p>
    <w:p>
      <w:pPr>
        <w:spacing w:after="20"/>
        <w:ind w:left="351" w:hanging="351"/>
      </w:pPr>
      <w:r>
        <w:rPr>
          <w:b w:val="0"/>
          <w:i w:val="0"/>
          <w:sz w:val="21"/>
        </w:rPr>
        <w:t>17. Dog in Yoruba is ___</w:t>
      </w:r>
    </w:p>
    <w:p>
      <w:pPr>
        <w:spacing w:after="60"/>
        <w:ind w:left="652" w:hanging="340"/>
      </w:pPr>
      <w:r>
        <w:rPr>
          <w:b w:val="0"/>
          <w:i w:val="0"/>
          <w:sz w:val="21"/>
        </w:rPr>
        <w:t>A) ajá   B) ẹṣin   C) erin   D) olóngbò</w:t>
      </w:r>
    </w:p>
    <w:p>
      <w:pPr>
        <w:spacing w:after="20"/>
        <w:ind w:left="351" w:hanging="351"/>
      </w:pPr>
      <w:r>
        <w:rPr>
          <w:b w:val="0"/>
          <w:i w:val="0"/>
          <w:sz w:val="21"/>
        </w:rPr>
        <w:t>18. Cat in Yoruba is ___</w:t>
      </w:r>
    </w:p>
    <w:p>
      <w:pPr>
        <w:spacing w:after="60"/>
        <w:ind w:left="652" w:hanging="340"/>
      </w:pPr>
      <w:r>
        <w:rPr>
          <w:b w:val="0"/>
          <w:i w:val="0"/>
          <w:sz w:val="21"/>
        </w:rPr>
        <w:t>A) ewúrẹ́   B) ajá   C) olóngbò   D) ehoro</w:t>
      </w:r>
    </w:p>
    <w:p>
      <w:pPr>
        <w:spacing w:after="20"/>
        <w:ind w:left="351" w:hanging="351"/>
      </w:pPr>
      <w:r>
        <w:rPr>
          <w:b w:val="0"/>
          <w:i w:val="0"/>
          <w:sz w:val="21"/>
        </w:rPr>
        <w:t>19. Elephant in Yoruba is ___</w:t>
      </w:r>
    </w:p>
    <w:p>
      <w:pPr>
        <w:spacing w:after="60"/>
        <w:ind w:left="652" w:hanging="340"/>
      </w:pPr>
      <w:r>
        <w:rPr>
          <w:b w:val="0"/>
          <w:i w:val="0"/>
          <w:sz w:val="21"/>
        </w:rPr>
        <w:t>A) kìnìún   B) erin   C) adìẹ   D) màlúù</w:t>
      </w:r>
    </w:p>
    <w:p>
      <w:pPr>
        <w:spacing w:after="20"/>
        <w:ind w:left="351" w:hanging="351"/>
      </w:pPr>
      <w:r>
        <w:rPr>
          <w:b w:val="0"/>
          <w:i w:val="0"/>
          <w:sz w:val="21"/>
        </w:rPr>
        <w:t>20. Chicken in Yoruba is ___</w:t>
      </w:r>
    </w:p>
    <w:p>
      <w:pPr>
        <w:spacing w:after="60"/>
        <w:ind w:left="652" w:hanging="340"/>
      </w:pPr>
      <w:r>
        <w:rPr>
          <w:b w:val="0"/>
          <w:i w:val="0"/>
          <w:sz w:val="21"/>
        </w:rPr>
        <w:t>A) ẹja   B) ẹyẹ   C) ehoro   D) adìẹ</w:t>
      </w:r>
    </w:p>
    <w:p>
      <w:pPr>
        <w:spacing w:after="20"/>
        <w:ind w:left="351" w:hanging="351"/>
      </w:pPr>
      <w:r>
        <w:rPr>
          <w:b w:val="0"/>
          <w:i w:val="0"/>
          <w:sz w:val="21"/>
        </w:rPr>
        <w:t>21. Home in Yoruba is ___</w:t>
      </w:r>
    </w:p>
    <w:p>
      <w:pPr>
        <w:spacing w:after="60"/>
        <w:ind w:left="652" w:hanging="340"/>
      </w:pPr>
      <w:r>
        <w:rPr>
          <w:b w:val="0"/>
          <w:i w:val="0"/>
          <w:sz w:val="21"/>
        </w:rPr>
        <w:t>A) omi   B) ọ̀run   C) ilé   D) ọjà</w:t>
      </w:r>
    </w:p>
    <w:p>
      <w:pPr>
        <w:spacing w:after="20"/>
        <w:ind w:left="351" w:hanging="351"/>
      </w:pPr>
      <w:r>
        <w:rPr>
          <w:b w:val="0"/>
          <w:i w:val="0"/>
          <w:sz w:val="21"/>
        </w:rPr>
        <w:t>22. Door in Yoruba is ___</w:t>
      </w:r>
    </w:p>
    <w:p>
      <w:pPr>
        <w:spacing w:after="60"/>
        <w:ind w:left="652" w:hanging="340"/>
      </w:pPr>
      <w:r>
        <w:rPr>
          <w:b w:val="0"/>
          <w:i w:val="0"/>
          <w:sz w:val="21"/>
        </w:rPr>
        <w:t>A) ìlékùn   B) àga   C) tábìlì   D) fèrèsé</w:t>
      </w:r>
    </w:p>
    <w:p>
      <w:pPr>
        <w:spacing w:after="20"/>
        <w:ind w:left="351" w:hanging="351"/>
      </w:pPr>
      <w:r>
        <w:rPr>
          <w:b w:val="0"/>
          <w:i w:val="0"/>
          <w:sz w:val="21"/>
        </w:rPr>
        <w:t>23. Chair in Yoruba is ___</w:t>
      </w:r>
    </w:p>
    <w:p>
      <w:pPr>
        <w:spacing w:after="60"/>
        <w:ind w:left="652" w:hanging="340"/>
      </w:pPr>
      <w:r>
        <w:rPr>
          <w:b w:val="0"/>
          <w:i w:val="0"/>
          <w:sz w:val="21"/>
        </w:rPr>
        <w:t>A) tábìlì   B) àga   C) èní   D) èrè</w:t>
      </w:r>
    </w:p>
    <w:p>
      <w:pPr>
        <w:spacing w:after="20"/>
        <w:ind w:left="351" w:hanging="351"/>
      </w:pPr>
      <w:r>
        <w:rPr>
          <w:b w:val="0"/>
          <w:i w:val="0"/>
          <w:sz w:val="21"/>
        </w:rPr>
        <w:t>24. Kitchen in Yoruba is ___</w:t>
      </w:r>
    </w:p>
    <w:p>
      <w:pPr>
        <w:spacing w:after="60"/>
        <w:ind w:left="652" w:hanging="340"/>
      </w:pPr>
      <w:r>
        <w:rPr>
          <w:b w:val="0"/>
          <w:i w:val="0"/>
          <w:sz w:val="21"/>
        </w:rPr>
        <w:t>A) fèrèsé   B) yàrá   C) ìdáná   D) ìkòkò</w:t>
      </w:r>
    </w:p>
    <w:p>
      <w:pPr>
        <w:spacing w:after="20"/>
        <w:ind w:left="351" w:hanging="351"/>
      </w:pPr>
      <w:r>
        <w:rPr>
          <w:b w:val="0"/>
          <w:i w:val="0"/>
          <w:sz w:val="21"/>
        </w:rPr>
        <w:t>25. Words we sing are ___</w:t>
      </w:r>
    </w:p>
    <w:p>
      <w:pPr>
        <w:spacing w:after="60"/>
        <w:ind w:left="652" w:hanging="340"/>
      </w:pPr>
      <w:r>
        <w:rPr>
          <w:b w:val="0"/>
          <w:i w:val="0"/>
          <w:sz w:val="21"/>
        </w:rPr>
        <w:t>A) eré   B) òwe   C) ìtàn   D) orin</w:t>
      </w:r>
    </w:p>
    <w:p>
      <w:pPr>
        <w:spacing w:after="20"/>
        <w:ind w:left="351" w:hanging="351"/>
      </w:pPr>
      <w:r>
        <w:rPr>
          <w:b w:val="0"/>
          <w:i w:val="0"/>
          <w:sz w:val="21"/>
        </w:rPr>
        <w:t>26. We sing ___ to babies</w:t>
      </w:r>
    </w:p>
    <w:p>
      <w:pPr>
        <w:spacing w:after="60"/>
        <w:ind w:left="652" w:hanging="340"/>
      </w:pPr>
      <w:r>
        <w:rPr>
          <w:b w:val="0"/>
          <w:i w:val="0"/>
          <w:sz w:val="21"/>
        </w:rPr>
        <w:t>A) lullabies   B) angry words   C) noise   D) lies</w:t>
      </w:r>
    </w:p>
    <w:p>
      <w:pPr>
        <w:spacing w:after="20"/>
        <w:ind w:left="351" w:hanging="351"/>
      </w:pPr>
      <w:r>
        <w:rPr>
          <w:b w:val="0"/>
          <w:i w:val="0"/>
          <w:sz w:val="21"/>
        </w:rPr>
        <w:t>27. Songs make us ___</w:t>
      </w:r>
    </w:p>
    <w:p>
      <w:pPr>
        <w:spacing w:after="60"/>
        <w:ind w:left="652" w:hanging="340"/>
      </w:pPr>
      <w:r>
        <w:rPr>
          <w:b w:val="0"/>
          <w:i w:val="0"/>
          <w:sz w:val="21"/>
        </w:rPr>
        <w:t>A) sad   B) happy   C) sick   D) angry</w:t>
      </w:r>
    </w:p>
    <w:p>
      <w:pPr>
        <w:spacing w:after="0"/>
      </w:pPr>
      <w:r>
        <w:br w:type="page"/>
      </w:r>
    </w:p>
    <w:p>
      <w:pPr>
        <w:spacing w:after="20"/>
        <w:ind w:left="351" w:hanging="351"/>
      </w:pPr>
      <w:r>
        <w:rPr>
          <w:b w:val="0"/>
          <w:i w:val="0"/>
          <w:sz w:val="21"/>
        </w:rPr>
        <w:t>28. We sing with a good ___ and joy</w:t>
      </w:r>
    </w:p>
    <w:p>
      <w:pPr>
        <w:spacing w:after="60"/>
        <w:ind w:left="652" w:hanging="340"/>
      </w:pPr>
      <w:r>
        <w:rPr>
          <w:b w:val="0"/>
          <w:i w:val="0"/>
          <w:sz w:val="21"/>
        </w:rPr>
        <w:t>A) cry   B) noise   C) voice   D) shout</w:t>
      </w:r>
    </w:p>
    <w:p>
      <w:pPr>
        <w:spacing w:after="20"/>
        <w:ind w:left="351" w:hanging="351"/>
      </w:pPr>
      <w:r>
        <w:rPr>
          <w:b w:val="0"/>
          <w:i w:val="0"/>
          <w:sz w:val="21"/>
        </w:rPr>
        <w:t>29. A story in Yoruba is ___</w:t>
      </w:r>
    </w:p>
    <w:p>
      <w:pPr>
        <w:spacing w:after="60"/>
        <w:ind w:left="652" w:hanging="340"/>
      </w:pPr>
      <w:r>
        <w:rPr>
          <w:b w:val="0"/>
          <w:i w:val="0"/>
          <w:sz w:val="21"/>
        </w:rPr>
        <w:t>A) ìtàn   B) orin   C) òwe   D) eré</w:t>
      </w:r>
    </w:p>
    <w:p>
      <w:pPr>
        <w:spacing w:after="20"/>
        <w:ind w:left="351" w:hanging="351"/>
      </w:pPr>
      <w:r>
        <w:rPr>
          <w:b w:val="0"/>
          <w:i w:val="0"/>
          <w:sz w:val="21"/>
        </w:rPr>
        <w:t>30. Folk stories about animals are ___</w:t>
      </w:r>
    </w:p>
    <w:p>
      <w:pPr>
        <w:spacing w:after="60"/>
        <w:ind w:left="652" w:hanging="340"/>
      </w:pPr>
      <w:r>
        <w:rPr>
          <w:b w:val="0"/>
          <w:i w:val="0"/>
          <w:sz w:val="21"/>
        </w:rPr>
        <w:t>A) orin   B) ọ̀rọ̀   C) òwe   D) àlọ́</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five numbers in Yoruba</w:t>
      </w:r>
    </w:p>
    <w:p>
      <w:pPr>
        <w:spacing w:after="20"/>
        <w:ind w:left="351" w:hanging="351"/>
      </w:pPr>
      <w:r>
        <w:rPr>
          <w:b w:val="0"/>
          <w:i w:val="0"/>
          <w:sz w:val="21"/>
        </w:rPr>
        <w:t>32. Name three colours in Yoruba</w:t>
      </w:r>
    </w:p>
    <w:p>
      <w:pPr>
        <w:spacing w:after="20"/>
        <w:ind w:left="351" w:hanging="351"/>
      </w:pPr>
      <w:r>
        <w:rPr>
          <w:b w:val="0"/>
          <w:i w:val="0"/>
          <w:sz w:val="21"/>
        </w:rPr>
        <w:t>33. Name three parts of the body in Yoruba</w:t>
      </w:r>
    </w:p>
    <w:p>
      <w:pPr>
        <w:spacing w:after="20"/>
        <w:ind w:left="351" w:hanging="351"/>
      </w:pPr>
      <w:r>
        <w:rPr>
          <w:b w:val="0"/>
          <w:i w:val="0"/>
          <w:sz w:val="21"/>
        </w:rPr>
        <w:t>34. Name three foods in Yoruba</w:t>
      </w:r>
    </w:p>
    <w:p>
      <w:pPr>
        <w:spacing w:after="20"/>
        <w:ind w:left="351" w:hanging="351"/>
      </w:pPr>
      <w:r>
        <w:rPr>
          <w:b w:val="0"/>
          <w:i w:val="0"/>
          <w:sz w:val="21"/>
        </w:rPr>
        <w:t>35. Name three animals in Yoruba</w:t>
      </w:r>
    </w:p>
    <w:p>
      <w:pPr>
        <w:spacing w:after="20"/>
        <w:ind w:left="351" w:hanging="351"/>
      </w:pPr>
      <w:r>
        <w:rPr>
          <w:b w:val="0"/>
          <w:i w:val="0"/>
          <w:sz w:val="21"/>
        </w:rPr>
        <w:t>36. Name three things at home in Yoruba</w:t>
      </w:r>
    </w:p>
    <w:p>
      <w:pPr>
        <w:spacing w:after="20"/>
        <w:ind w:left="351" w:hanging="351"/>
      </w:pPr>
      <w:r>
        <w:rPr>
          <w:b w:val="0"/>
          <w:i w:val="0"/>
          <w:sz w:val="21"/>
        </w:rPr>
        <w:t>37. Name two kinds of songs</w:t>
      </w:r>
    </w:p>
    <w:p>
      <w:pPr>
        <w:spacing w:after="20"/>
        <w:ind w:left="351" w:hanging="351"/>
      </w:pPr>
      <w:r>
        <w:rPr>
          <w:b w:val="0"/>
          <w:i w:val="0"/>
          <w:sz w:val="21"/>
        </w:rPr>
        <w:t>38. Name one story you know</w:t>
      </w:r>
    </w:p>
    <w:p>
      <w:pPr>
        <w:spacing w:after="20"/>
        <w:ind w:left="351" w:hanging="351"/>
      </w:pPr>
      <w:r>
        <w:rPr>
          <w:b w:val="0"/>
          <w:i w:val="0"/>
          <w:sz w:val="21"/>
        </w:rPr>
        <w:t>39. Name two things animals give us</w:t>
      </w:r>
    </w:p>
    <w:p>
      <w:pPr>
        <w:spacing w:after="20"/>
        <w:ind w:left="351" w:hanging="351"/>
      </w:pPr>
      <w:r>
        <w:rPr>
          <w:b w:val="0"/>
          <w:i w:val="0"/>
          <w:sz w:val="21"/>
        </w:rPr>
        <w:t>40. Name two things stories teach us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Say 1 to 10 in Yoruba. (2 marks)</w:t>
      </w:r>
    </w:p>
    <w:p>
      <w:pPr>
        <w:spacing w:after="20"/>
        <w:ind w:left="351" w:hanging="351"/>
      </w:pPr>
      <w:r>
        <w:rPr>
          <w:b w:val="0"/>
          <w:i w:val="0"/>
          <w:sz w:val="21"/>
        </w:rPr>
        <w:t>42. Name three colours in Yoruba. (2 marks)</w:t>
      </w:r>
    </w:p>
    <w:p>
      <w:pPr>
        <w:spacing w:after="20"/>
        <w:ind w:left="351" w:hanging="351"/>
      </w:pPr>
      <w:r>
        <w:rPr>
          <w:b w:val="0"/>
          <w:i w:val="0"/>
          <w:sz w:val="21"/>
        </w:rPr>
        <w:t>43. Name three parts of the body in Yoruba. (2 marks)</w:t>
      </w:r>
    </w:p>
    <w:p>
      <w:pPr>
        <w:spacing w:after="20"/>
        <w:ind w:left="351" w:hanging="351"/>
      </w:pPr>
      <w:r>
        <w:rPr>
          <w:b w:val="0"/>
          <w:i w:val="0"/>
          <w:sz w:val="21"/>
        </w:rPr>
        <w:t>44. Name three foods in Yoruba. (2 marks)</w:t>
      </w:r>
    </w:p>
    <w:p>
      <w:pPr>
        <w:spacing w:after="20"/>
        <w:ind w:left="351" w:hanging="351"/>
      </w:pPr>
      <w:r>
        <w:rPr>
          <w:b w:val="0"/>
          <w:i w:val="0"/>
          <w:sz w:val="21"/>
        </w:rPr>
        <w:t>45. What is a story? Name one you know. (2 marks)</w:t>
      </w:r>
    </w:p>
    <w:p>
      <w:pPr>
        <w:keepNext/>
        <w:spacing w:after="20"/>
      </w:pPr>
      <w:r>
        <w:rPr>
          <w:b/>
          <w:i w:val="0"/>
          <w:color w:val="142C5A"/>
          <w:sz w:val="21"/>
        </w:rPr>
        <w:t>Teacher's key — Section A (letter and answer text)</w:t>
      </w:r>
    </w:p>
    <w:p>
      <w:pPr>
        <w:spacing w:after="20"/>
        <w:ind w:left="351" w:hanging="351"/>
      </w:pPr>
      <w:r>
        <w:rPr>
          <w:b w:val="0"/>
          <w:i w:val="0"/>
          <w:sz w:val="21"/>
        </w:rPr>
        <w:t>1. A — àrún</w:t>
      </w:r>
    </w:p>
    <w:p>
      <w:pPr>
        <w:spacing w:after="20"/>
        <w:ind w:left="351" w:hanging="351"/>
      </w:pPr>
      <w:r>
        <w:rPr>
          <w:b w:val="0"/>
          <w:i w:val="0"/>
          <w:sz w:val="21"/>
        </w:rPr>
        <w:t>2. D — ẹ̀wá</w:t>
      </w:r>
    </w:p>
    <w:p>
      <w:pPr>
        <w:spacing w:after="20"/>
        <w:ind w:left="351" w:hanging="351"/>
      </w:pPr>
      <w:r>
        <w:rPr>
          <w:b w:val="0"/>
          <w:i w:val="0"/>
          <w:sz w:val="21"/>
        </w:rPr>
        <w:t>3. B — ogún</w:t>
      </w:r>
    </w:p>
    <w:p>
      <w:pPr>
        <w:spacing w:after="20"/>
        <w:ind w:left="351" w:hanging="351"/>
      </w:pPr>
      <w:r>
        <w:rPr>
          <w:b w:val="0"/>
          <w:i w:val="0"/>
          <w:sz w:val="21"/>
        </w:rPr>
        <w:t>4. A — ẹ̀ta</w:t>
      </w:r>
    </w:p>
    <w:p>
      <w:pPr>
        <w:spacing w:after="20"/>
        <w:ind w:left="351" w:hanging="351"/>
      </w:pPr>
      <w:r>
        <w:rPr>
          <w:b w:val="0"/>
          <w:i w:val="0"/>
          <w:sz w:val="21"/>
        </w:rPr>
        <w:t>5. D — pupa</w:t>
      </w:r>
    </w:p>
    <w:p>
      <w:pPr>
        <w:spacing w:after="20"/>
        <w:ind w:left="351" w:hanging="351"/>
      </w:pPr>
      <w:r>
        <w:rPr>
          <w:b w:val="0"/>
          <w:i w:val="0"/>
          <w:sz w:val="21"/>
        </w:rPr>
        <w:t>6. C — búlùù</w:t>
      </w:r>
    </w:p>
    <w:p>
      <w:pPr>
        <w:spacing w:after="20"/>
        <w:ind w:left="351" w:hanging="351"/>
      </w:pPr>
      <w:r>
        <w:rPr>
          <w:b w:val="0"/>
          <w:i w:val="0"/>
          <w:sz w:val="21"/>
        </w:rPr>
        <w:t>7. B — dúdú</w:t>
      </w:r>
    </w:p>
    <w:p>
      <w:pPr>
        <w:spacing w:after="20"/>
        <w:ind w:left="351" w:hanging="351"/>
      </w:pPr>
      <w:r>
        <w:rPr>
          <w:b w:val="0"/>
          <w:i w:val="0"/>
          <w:sz w:val="21"/>
        </w:rPr>
        <w:t>8. D — funfun</w:t>
      </w:r>
    </w:p>
    <w:p>
      <w:pPr>
        <w:spacing w:after="20"/>
        <w:ind w:left="351" w:hanging="351"/>
      </w:pPr>
      <w:r>
        <w:rPr>
          <w:b w:val="0"/>
          <w:i w:val="0"/>
          <w:sz w:val="21"/>
        </w:rPr>
        <w:t>9. A — orí</w:t>
      </w:r>
    </w:p>
    <w:p>
      <w:pPr>
        <w:spacing w:after="20"/>
        <w:ind w:left="351" w:hanging="351"/>
      </w:pPr>
      <w:r>
        <w:rPr>
          <w:b w:val="0"/>
          <w:i w:val="0"/>
          <w:sz w:val="21"/>
        </w:rPr>
        <w:t>10. C — ojú</w:t>
      </w:r>
    </w:p>
    <w:p>
      <w:pPr>
        <w:spacing w:after="20"/>
        <w:ind w:left="351" w:hanging="351"/>
      </w:pPr>
      <w:r>
        <w:rPr>
          <w:b w:val="0"/>
          <w:i w:val="0"/>
          <w:sz w:val="21"/>
        </w:rPr>
        <w:t>11. B — ọwọ́</w:t>
      </w:r>
    </w:p>
    <w:p>
      <w:pPr>
        <w:spacing w:after="20"/>
        <w:ind w:left="351" w:hanging="351"/>
      </w:pPr>
      <w:r>
        <w:rPr>
          <w:b w:val="0"/>
          <w:i w:val="0"/>
          <w:sz w:val="21"/>
        </w:rPr>
        <w:t>12. D — ẹsẹ̀</w:t>
      </w:r>
    </w:p>
    <w:p>
      <w:pPr>
        <w:spacing w:after="20"/>
        <w:ind w:left="351" w:hanging="351"/>
      </w:pPr>
      <w:r>
        <w:rPr>
          <w:b w:val="0"/>
          <w:i w:val="0"/>
          <w:sz w:val="21"/>
        </w:rPr>
        <w:t>13. C — iṣu</w:t>
      </w:r>
    </w:p>
    <w:p>
      <w:pPr>
        <w:spacing w:after="20"/>
        <w:ind w:left="351" w:hanging="351"/>
      </w:pPr>
      <w:r>
        <w:rPr>
          <w:b w:val="0"/>
          <w:i w:val="0"/>
          <w:sz w:val="21"/>
        </w:rPr>
        <w:t>14. A — omi</w:t>
      </w:r>
    </w:p>
    <w:p>
      <w:pPr>
        <w:spacing w:after="20"/>
        <w:ind w:left="351" w:hanging="351"/>
      </w:pPr>
      <w:r>
        <w:rPr>
          <w:b w:val="0"/>
          <w:i w:val="0"/>
          <w:sz w:val="21"/>
        </w:rPr>
        <w:t>15. B — ẹja</w:t>
      </w:r>
    </w:p>
    <w:p>
      <w:pPr>
        <w:spacing w:after="20"/>
        <w:ind w:left="351" w:hanging="351"/>
      </w:pPr>
      <w:r>
        <w:rPr>
          <w:b w:val="0"/>
          <w:i w:val="0"/>
          <w:sz w:val="21"/>
        </w:rPr>
        <w:t>16. D — strong</w:t>
      </w:r>
    </w:p>
    <w:p>
      <w:pPr>
        <w:spacing w:after="20"/>
        <w:ind w:left="351" w:hanging="351"/>
      </w:pPr>
      <w:r>
        <w:rPr>
          <w:b w:val="0"/>
          <w:i w:val="0"/>
          <w:sz w:val="21"/>
        </w:rPr>
        <w:t>17. A — ajá</w:t>
      </w:r>
    </w:p>
    <w:p>
      <w:pPr>
        <w:spacing w:after="20"/>
        <w:ind w:left="351" w:hanging="351"/>
      </w:pPr>
      <w:r>
        <w:rPr>
          <w:b w:val="0"/>
          <w:i w:val="0"/>
          <w:sz w:val="21"/>
        </w:rPr>
        <w:t>18. C — olóngbò</w:t>
      </w:r>
    </w:p>
    <w:p>
      <w:pPr>
        <w:spacing w:after="20"/>
        <w:ind w:left="351" w:hanging="351"/>
      </w:pPr>
      <w:r>
        <w:rPr>
          <w:b w:val="0"/>
          <w:i w:val="0"/>
          <w:sz w:val="21"/>
        </w:rPr>
        <w:t>19. B — erin</w:t>
      </w:r>
    </w:p>
    <w:p>
      <w:pPr>
        <w:spacing w:after="20"/>
        <w:ind w:left="351" w:hanging="351"/>
      </w:pPr>
      <w:r>
        <w:rPr>
          <w:b w:val="0"/>
          <w:i w:val="0"/>
          <w:sz w:val="21"/>
        </w:rPr>
        <w:t>20. D — adìẹ</w:t>
      </w:r>
    </w:p>
    <w:p>
      <w:pPr>
        <w:spacing w:after="20"/>
        <w:ind w:left="351" w:hanging="351"/>
      </w:pPr>
      <w:r>
        <w:rPr>
          <w:b w:val="0"/>
          <w:i w:val="0"/>
          <w:sz w:val="21"/>
        </w:rPr>
        <w:t>21. C — ilé</w:t>
      </w:r>
    </w:p>
    <w:p>
      <w:pPr>
        <w:spacing w:after="20"/>
        <w:ind w:left="351" w:hanging="351"/>
      </w:pPr>
      <w:r>
        <w:rPr>
          <w:b w:val="0"/>
          <w:i w:val="0"/>
          <w:sz w:val="21"/>
        </w:rPr>
        <w:t>22. A — ìlékùn</w:t>
      </w:r>
    </w:p>
    <w:p>
      <w:pPr>
        <w:spacing w:after="20"/>
        <w:ind w:left="351" w:hanging="351"/>
      </w:pPr>
      <w:r>
        <w:rPr>
          <w:b w:val="0"/>
          <w:i w:val="0"/>
          <w:sz w:val="21"/>
        </w:rPr>
        <w:t>23. B — àga</w:t>
      </w:r>
    </w:p>
    <w:p>
      <w:pPr>
        <w:spacing w:after="20"/>
        <w:ind w:left="351" w:hanging="351"/>
      </w:pPr>
      <w:r>
        <w:rPr>
          <w:b w:val="0"/>
          <w:i w:val="0"/>
          <w:sz w:val="21"/>
        </w:rPr>
        <w:t>24. C — ìdáná</w:t>
      </w:r>
    </w:p>
    <w:p>
      <w:pPr>
        <w:spacing w:after="20"/>
        <w:ind w:left="351" w:hanging="351"/>
      </w:pPr>
      <w:r>
        <w:rPr>
          <w:b w:val="0"/>
          <w:i w:val="0"/>
          <w:sz w:val="21"/>
        </w:rPr>
        <w:t>25. D — orin</w:t>
      </w:r>
    </w:p>
    <w:p>
      <w:pPr>
        <w:spacing w:after="20"/>
        <w:ind w:left="351" w:hanging="351"/>
      </w:pPr>
      <w:r>
        <w:rPr>
          <w:b w:val="0"/>
          <w:i w:val="0"/>
          <w:sz w:val="21"/>
        </w:rPr>
        <w:t>26. A — lullabies</w:t>
      </w:r>
    </w:p>
    <w:p>
      <w:pPr>
        <w:spacing w:after="20"/>
        <w:ind w:left="351" w:hanging="351"/>
      </w:pPr>
      <w:r>
        <w:rPr>
          <w:b w:val="0"/>
          <w:i w:val="0"/>
          <w:sz w:val="21"/>
        </w:rPr>
        <w:t>27. B — happy</w:t>
      </w:r>
    </w:p>
    <w:p>
      <w:pPr>
        <w:spacing w:after="20"/>
        <w:ind w:left="351" w:hanging="351"/>
      </w:pPr>
      <w:r>
        <w:rPr>
          <w:b w:val="0"/>
          <w:i w:val="0"/>
          <w:sz w:val="21"/>
        </w:rPr>
        <w:t>28. C — voice</w:t>
      </w:r>
    </w:p>
    <w:p>
      <w:pPr>
        <w:spacing w:after="20"/>
        <w:ind w:left="351" w:hanging="351"/>
      </w:pPr>
      <w:r>
        <w:rPr>
          <w:b w:val="0"/>
          <w:i w:val="0"/>
          <w:sz w:val="21"/>
        </w:rPr>
        <w:t>29. A — ìtàn</w:t>
      </w:r>
    </w:p>
    <w:p>
      <w:pPr>
        <w:spacing w:after="20"/>
        <w:ind w:left="351" w:hanging="351"/>
      </w:pPr>
      <w:r>
        <w:rPr>
          <w:b w:val="0"/>
          <w:i w:val="0"/>
          <w:sz w:val="21"/>
        </w:rPr>
        <w:t>30. D — àlọ́</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ọ̀kan; èjì; ẹ̀ta; ẹ̀rin; àrún</w:t>
      </w:r>
    </w:p>
    <w:p>
      <w:pPr>
        <w:spacing w:after="20"/>
        <w:ind w:left="351" w:hanging="351"/>
      </w:pPr>
      <w:r>
        <w:rPr>
          <w:b w:val="0"/>
          <w:i w:val="0"/>
          <w:sz w:val="21"/>
        </w:rPr>
        <w:t>32. pupa; búlùù; dúdú; funfun; yélò</w:t>
      </w:r>
    </w:p>
    <w:p>
      <w:pPr>
        <w:spacing w:after="20"/>
        <w:ind w:left="351" w:hanging="351"/>
      </w:pPr>
      <w:r>
        <w:rPr>
          <w:b w:val="0"/>
          <w:i w:val="0"/>
          <w:sz w:val="21"/>
        </w:rPr>
        <w:t>33. orí; ojú; ọwọ́; ẹsẹ̀; etí</w:t>
      </w:r>
    </w:p>
    <w:p>
      <w:pPr>
        <w:spacing w:after="20"/>
        <w:ind w:left="351" w:hanging="351"/>
      </w:pPr>
      <w:r>
        <w:rPr>
          <w:b w:val="0"/>
          <w:i w:val="0"/>
          <w:sz w:val="21"/>
        </w:rPr>
        <w:t>34. iṣu; ọkà; ìrèsí; ẹ̀wà; ẹja</w:t>
      </w:r>
    </w:p>
    <w:p>
      <w:pPr>
        <w:spacing w:after="20"/>
        <w:ind w:left="351" w:hanging="351"/>
      </w:pPr>
      <w:r>
        <w:rPr>
          <w:b w:val="0"/>
          <w:i w:val="0"/>
          <w:sz w:val="21"/>
        </w:rPr>
        <w:t>35. ajá; olóngbò; erin; adìẹ; ewúrẹ́</w:t>
      </w:r>
    </w:p>
    <w:p>
      <w:pPr>
        <w:spacing w:after="20"/>
        <w:ind w:left="351" w:hanging="351"/>
      </w:pPr>
      <w:r>
        <w:rPr>
          <w:b w:val="0"/>
          <w:i w:val="0"/>
          <w:sz w:val="21"/>
        </w:rPr>
        <w:t>36. ìlékùn; àga; tábìlì; ìkòkò</w:t>
      </w:r>
    </w:p>
    <w:p>
      <w:pPr>
        <w:spacing w:after="20"/>
        <w:ind w:left="351" w:hanging="351"/>
      </w:pPr>
      <w:r>
        <w:rPr>
          <w:b w:val="0"/>
          <w:i w:val="0"/>
          <w:sz w:val="21"/>
        </w:rPr>
        <w:t>37. lullabies; play songs; praise songs</w:t>
      </w:r>
    </w:p>
    <w:p>
      <w:pPr>
        <w:spacing w:after="20"/>
        <w:ind w:left="351" w:hanging="351"/>
      </w:pPr>
      <w:r>
        <w:rPr>
          <w:b w:val="0"/>
          <w:i w:val="0"/>
          <w:sz w:val="21"/>
        </w:rPr>
        <w:t>38. any folk tale; any Bible story</w:t>
      </w:r>
    </w:p>
    <w:p>
      <w:pPr>
        <w:spacing w:after="20"/>
        <w:ind w:left="351" w:hanging="351"/>
      </w:pPr>
      <w:r>
        <w:rPr>
          <w:b w:val="0"/>
          <w:i w:val="0"/>
          <w:sz w:val="21"/>
        </w:rPr>
        <w:t>39. food; milk; eggs; meat</w:t>
      </w:r>
    </w:p>
    <w:p>
      <w:pPr>
        <w:spacing w:after="20"/>
        <w:ind w:left="351" w:hanging="351"/>
      </w:pPr>
      <w:r>
        <w:rPr>
          <w:b w:val="0"/>
          <w:i w:val="0"/>
          <w:sz w:val="21"/>
        </w:rPr>
        <w:t>40. lessons; wisdom; culture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ENGLISH LANGUAGE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letters A to Z are the ___</w:t>
      </w:r>
    </w:p>
    <w:p>
      <w:pPr>
        <w:spacing w:after="60"/>
        <w:ind w:left="652" w:hanging="340"/>
      </w:pPr>
      <w:r>
        <w:rPr>
          <w:b w:val="0"/>
          <w:i w:val="0"/>
          <w:sz w:val="21"/>
        </w:rPr>
        <w:t>A) colours   B) shapes   C) numbers   D) alphabet</w:t>
      </w:r>
    </w:p>
    <w:p>
      <w:pPr>
        <w:spacing w:after="20"/>
        <w:ind w:left="351" w:hanging="351"/>
      </w:pPr>
      <w:r>
        <w:rPr>
          <w:b w:val="0"/>
          <w:i w:val="0"/>
          <w:sz w:val="21"/>
        </w:rPr>
        <w:t>2. The sounds of letters are ___</w:t>
      </w:r>
    </w:p>
    <w:p>
      <w:pPr>
        <w:spacing w:after="60"/>
        <w:ind w:left="652" w:hanging="340"/>
      </w:pPr>
      <w:r>
        <w:rPr>
          <w:b w:val="0"/>
          <w:i w:val="0"/>
          <w:sz w:val="21"/>
        </w:rPr>
        <w:t>A) stones   B) phonics   C) sleeps   D) songs</w:t>
      </w:r>
    </w:p>
    <w:p>
      <w:pPr>
        <w:spacing w:after="20"/>
        <w:ind w:left="351" w:hanging="351"/>
      </w:pPr>
      <w:r>
        <w:rPr>
          <w:b w:val="0"/>
          <w:i w:val="0"/>
          <w:sz w:val="21"/>
        </w:rPr>
        <w:t>3. In Year One we read simple ___</w:t>
      </w:r>
    </w:p>
    <w:p>
      <w:pPr>
        <w:spacing w:after="60"/>
        <w:ind w:left="652" w:hanging="340"/>
      </w:pPr>
      <w:r>
        <w:rPr>
          <w:b w:val="0"/>
          <w:i w:val="0"/>
          <w:sz w:val="21"/>
        </w:rPr>
        <w:t>A) clouds   B) stones   C) words   D) trees</w:t>
      </w:r>
    </w:p>
    <w:p>
      <w:pPr>
        <w:spacing w:after="20"/>
        <w:ind w:left="351" w:hanging="351"/>
      </w:pPr>
      <w:r>
        <w:rPr>
          <w:b w:val="0"/>
          <w:i w:val="0"/>
          <w:sz w:val="21"/>
        </w:rPr>
        <w:t>4. We ___ to remember well</w:t>
      </w:r>
    </w:p>
    <w:p>
      <w:pPr>
        <w:spacing w:after="60"/>
        <w:ind w:left="652" w:hanging="340"/>
      </w:pPr>
      <w:r>
        <w:rPr>
          <w:b w:val="0"/>
          <w:i w:val="0"/>
          <w:sz w:val="21"/>
        </w:rPr>
        <w:t>A) revise   B) run   C) sleep   D) forget</w:t>
      </w:r>
    </w:p>
    <w:p>
      <w:pPr>
        <w:spacing w:after="20"/>
        <w:ind w:left="351" w:hanging="351"/>
      </w:pPr>
      <w:r>
        <w:rPr>
          <w:b w:val="0"/>
          <w:i w:val="0"/>
          <w:sz w:val="21"/>
        </w:rPr>
        <w:t>5. A word for a person, place or thing is a ___</w:t>
      </w:r>
    </w:p>
    <w:p>
      <w:pPr>
        <w:spacing w:after="60"/>
        <w:ind w:left="652" w:hanging="340"/>
      </w:pPr>
      <w:r>
        <w:rPr>
          <w:b w:val="0"/>
          <w:i w:val="0"/>
          <w:sz w:val="21"/>
        </w:rPr>
        <w:t>A) stone   B) noun   C) verb   D) song</w:t>
      </w:r>
    </w:p>
    <w:p>
      <w:pPr>
        <w:spacing w:after="20"/>
        <w:ind w:left="351" w:hanging="351"/>
      </w:pPr>
      <w:r>
        <w:rPr>
          <w:b w:val="0"/>
          <w:i w:val="0"/>
          <w:sz w:val="21"/>
        </w:rPr>
        <w:t>6. Which of these is a noun?</w:t>
      </w:r>
    </w:p>
    <w:p>
      <w:pPr>
        <w:spacing w:after="60"/>
        <w:ind w:left="652" w:hanging="340"/>
      </w:pPr>
      <w:r>
        <w:rPr>
          <w:b w:val="0"/>
          <w:i w:val="0"/>
          <w:sz w:val="21"/>
        </w:rPr>
        <w:t>A) run   B) sing   C) jump   D) school</w:t>
      </w:r>
    </w:p>
    <w:p>
      <w:pPr>
        <w:spacing w:after="20"/>
        <w:ind w:left="351" w:hanging="351"/>
      </w:pPr>
      <w:r>
        <w:rPr>
          <w:b w:val="0"/>
          <w:i w:val="0"/>
          <w:sz w:val="21"/>
        </w:rPr>
        <w:t>7. A proper noun names a ___ person or place</w:t>
      </w:r>
    </w:p>
    <w:p>
      <w:pPr>
        <w:spacing w:after="60"/>
        <w:ind w:left="652" w:hanging="340"/>
      </w:pPr>
      <w:r>
        <w:rPr>
          <w:b w:val="0"/>
          <w:i w:val="0"/>
          <w:sz w:val="21"/>
        </w:rPr>
        <w:t>A) lost   B) broken   C) special   D) common</w:t>
      </w:r>
    </w:p>
    <w:p>
      <w:pPr>
        <w:spacing w:after="20"/>
        <w:ind w:left="351" w:hanging="351"/>
      </w:pPr>
      <w:r>
        <w:rPr>
          <w:b w:val="0"/>
          <w:i w:val="0"/>
          <w:sz w:val="21"/>
        </w:rPr>
        <w:t>8. We write a proper noun with a ___ letter</w:t>
      </w:r>
    </w:p>
    <w:p>
      <w:pPr>
        <w:spacing w:after="60"/>
        <w:ind w:left="652" w:hanging="340"/>
      </w:pPr>
      <w:r>
        <w:rPr>
          <w:b w:val="0"/>
          <w:i w:val="0"/>
          <w:sz w:val="21"/>
        </w:rPr>
        <w:t>A) dark   B) capital   C) round   D) small</w:t>
      </w:r>
    </w:p>
    <w:p>
      <w:pPr>
        <w:spacing w:after="20"/>
        <w:ind w:left="351" w:hanging="351"/>
      </w:pPr>
      <w:r>
        <w:rPr>
          <w:b w:val="0"/>
          <w:i w:val="0"/>
          <w:sz w:val="21"/>
        </w:rPr>
        <w:t>9. A word that shows action is a ___</w:t>
      </w:r>
    </w:p>
    <w:p>
      <w:pPr>
        <w:spacing w:after="60"/>
        <w:ind w:left="652" w:hanging="340"/>
      </w:pPr>
      <w:r>
        <w:rPr>
          <w:b w:val="0"/>
          <w:i w:val="0"/>
          <w:sz w:val="21"/>
        </w:rPr>
        <w:t>A) stone   B) song   C) noun   D) verb</w:t>
      </w:r>
    </w:p>
    <w:p>
      <w:pPr>
        <w:spacing w:after="20"/>
        <w:ind w:left="351" w:hanging="351"/>
      </w:pPr>
      <w:r>
        <w:rPr>
          <w:b w:val="0"/>
          <w:i w:val="0"/>
          <w:sz w:val="21"/>
        </w:rPr>
        <w:t>10. Which of these is a verb?</w:t>
      </w:r>
    </w:p>
    <w:p>
      <w:pPr>
        <w:spacing w:after="60"/>
        <w:ind w:left="652" w:hanging="340"/>
      </w:pPr>
      <w:r>
        <w:rPr>
          <w:b w:val="0"/>
          <w:i w:val="0"/>
          <w:sz w:val="21"/>
        </w:rPr>
        <w:t>A) run   B) Lagos   C) book   D) school</w:t>
      </w:r>
    </w:p>
    <w:p>
      <w:pPr>
        <w:spacing w:after="20"/>
        <w:ind w:left="351" w:hanging="351"/>
      </w:pPr>
      <w:r>
        <w:rPr>
          <w:b w:val="0"/>
          <w:i w:val="0"/>
          <w:sz w:val="21"/>
        </w:rPr>
        <w:t>11. "The boy ___." — choose the verb</w:t>
      </w:r>
    </w:p>
    <w:p>
      <w:pPr>
        <w:spacing w:after="60"/>
        <w:ind w:left="652" w:hanging="340"/>
      </w:pPr>
      <w:r>
        <w:rPr>
          <w:b w:val="0"/>
          <w:i w:val="0"/>
          <w:sz w:val="21"/>
        </w:rPr>
        <w:t>A) school   B) book   C) runs   D) Kano</w:t>
      </w:r>
    </w:p>
    <w:p>
      <w:pPr>
        <w:spacing w:after="20"/>
        <w:ind w:left="351" w:hanging="351"/>
      </w:pPr>
      <w:r>
        <w:rPr>
          <w:b w:val="0"/>
          <w:i w:val="0"/>
          <w:sz w:val="21"/>
        </w:rPr>
        <w:t>12. We speak ___ so others hear us</w:t>
      </w:r>
    </w:p>
    <w:p>
      <w:pPr>
        <w:spacing w:after="60"/>
        <w:ind w:left="652" w:hanging="340"/>
      </w:pPr>
      <w:r>
        <w:rPr>
          <w:b w:val="0"/>
          <w:i w:val="0"/>
          <w:sz w:val="21"/>
        </w:rPr>
        <w:t>A) noisily   B) softly only   C) rudely   D) clearly</w:t>
      </w:r>
    </w:p>
    <w:p>
      <w:pPr>
        <w:spacing w:after="20"/>
        <w:ind w:left="351" w:hanging="351"/>
      </w:pPr>
      <w:r>
        <w:rPr>
          <w:b w:val="0"/>
          <w:i w:val="0"/>
          <w:sz w:val="21"/>
        </w:rPr>
        <w:t>13. Understanding what we read is ___</w:t>
      </w:r>
    </w:p>
    <w:p>
      <w:pPr>
        <w:spacing w:after="60"/>
        <w:ind w:left="652" w:hanging="340"/>
      </w:pPr>
      <w:r>
        <w:rPr>
          <w:b w:val="0"/>
          <w:i w:val="0"/>
          <w:sz w:val="21"/>
        </w:rPr>
        <w:t>A) comprehension   B) anger   C) noise   D) sleep</w:t>
      </w:r>
    </w:p>
    <w:p>
      <w:pPr>
        <w:spacing w:after="20"/>
        <w:ind w:left="351" w:hanging="351"/>
      </w:pPr>
      <w:r>
        <w:rPr>
          <w:b w:val="0"/>
          <w:i w:val="0"/>
          <w:sz w:val="21"/>
        </w:rPr>
        <w:t>14. A group of sentences is a ___</w:t>
      </w:r>
    </w:p>
    <w:p>
      <w:pPr>
        <w:spacing w:after="60"/>
        <w:ind w:left="652" w:hanging="340"/>
      </w:pPr>
      <w:r>
        <w:rPr>
          <w:b w:val="0"/>
          <w:i w:val="0"/>
          <w:sz w:val="21"/>
        </w:rPr>
        <w:t>A) box   B) passage   C) stone   D) song</w:t>
      </w:r>
    </w:p>
    <w:p>
      <w:pPr>
        <w:spacing w:after="20"/>
        <w:ind w:left="351" w:hanging="351"/>
      </w:pPr>
      <w:r>
        <w:rPr>
          <w:b w:val="0"/>
          <w:i w:val="0"/>
          <w:sz w:val="21"/>
        </w:rPr>
        <w:t>15. We answer ___ about the passage</w:t>
      </w:r>
    </w:p>
    <w:p>
      <w:pPr>
        <w:spacing w:after="60"/>
        <w:ind w:left="652" w:hanging="340"/>
      </w:pPr>
      <w:r>
        <w:rPr>
          <w:b w:val="0"/>
          <w:i w:val="0"/>
          <w:sz w:val="21"/>
        </w:rPr>
        <w:t>A) clouds   B) stones   C) questions   D) trees</w:t>
      </w:r>
    </w:p>
    <w:p>
      <w:pPr>
        <w:spacing w:after="20"/>
        <w:ind w:left="351" w:hanging="351"/>
      </w:pPr>
      <w:r>
        <w:rPr>
          <w:b w:val="0"/>
          <w:i w:val="0"/>
          <w:sz w:val="21"/>
        </w:rPr>
        <w:t>16. We write our answers in full ___</w:t>
      </w:r>
    </w:p>
    <w:p>
      <w:pPr>
        <w:spacing w:after="60"/>
        <w:ind w:left="652" w:hanging="340"/>
      </w:pPr>
      <w:r>
        <w:rPr>
          <w:b w:val="0"/>
          <w:i w:val="0"/>
          <w:sz w:val="21"/>
        </w:rPr>
        <w:t>A) stones   B) trees   C) clouds   D) sentences</w:t>
      </w:r>
    </w:p>
    <w:p>
      <w:pPr>
        <w:spacing w:after="20"/>
        <w:ind w:left="351" w:hanging="351"/>
      </w:pPr>
      <w:r>
        <w:rPr>
          <w:b w:val="0"/>
          <w:i w:val="0"/>
          <w:sz w:val="21"/>
        </w:rPr>
        <w:t>17. A word that describes a noun is an ___</w:t>
      </w:r>
    </w:p>
    <w:p>
      <w:pPr>
        <w:spacing w:after="60"/>
        <w:ind w:left="652" w:hanging="340"/>
      </w:pPr>
      <w:r>
        <w:rPr>
          <w:b w:val="0"/>
          <w:i w:val="0"/>
          <w:sz w:val="21"/>
        </w:rPr>
        <w:t>A) adjective   B) verb   C) stone   D) song</w:t>
      </w:r>
    </w:p>
    <w:p>
      <w:pPr>
        <w:spacing w:after="20"/>
        <w:ind w:left="351" w:hanging="351"/>
      </w:pPr>
      <w:r>
        <w:rPr>
          <w:b w:val="0"/>
          <w:i w:val="0"/>
          <w:sz w:val="21"/>
        </w:rPr>
        <w:t>18. In "a big ball", the adjective is ___</w:t>
      </w:r>
    </w:p>
    <w:p>
      <w:pPr>
        <w:spacing w:after="60"/>
        <w:ind w:left="652" w:hanging="340"/>
      </w:pPr>
      <w:r>
        <w:rPr>
          <w:b w:val="0"/>
          <w:i w:val="0"/>
          <w:sz w:val="21"/>
        </w:rPr>
        <w:t>A) is   B) big   C) ball   D) a</w:t>
      </w:r>
    </w:p>
    <w:p>
      <w:pPr>
        <w:spacing w:after="20"/>
        <w:ind w:left="351" w:hanging="351"/>
      </w:pPr>
      <w:r>
        <w:rPr>
          <w:b w:val="0"/>
          <w:i w:val="0"/>
          <w:sz w:val="21"/>
        </w:rPr>
        <w:t>19. Adjectives tell size, colour and ___</w:t>
      </w:r>
    </w:p>
    <w:p>
      <w:pPr>
        <w:spacing w:after="60"/>
        <w:ind w:left="652" w:hanging="340"/>
      </w:pPr>
      <w:r>
        <w:rPr>
          <w:b w:val="0"/>
          <w:i w:val="0"/>
          <w:sz w:val="21"/>
        </w:rPr>
        <w:t>A) sleep   B) noise   C) shape   D) food</w:t>
      </w:r>
    </w:p>
    <w:p>
      <w:pPr>
        <w:spacing w:after="20"/>
        <w:ind w:left="351" w:hanging="351"/>
      </w:pPr>
      <w:r>
        <w:rPr>
          <w:b w:val="0"/>
          <w:i w:val="0"/>
          <w:sz w:val="21"/>
        </w:rPr>
        <w:t>20. We put the adjective ___ the noun</w:t>
      </w:r>
    </w:p>
    <w:p>
      <w:pPr>
        <w:spacing w:after="60"/>
        <w:ind w:left="652" w:hanging="340"/>
      </w:pPr>
      <w:r>
        <w:rPr>
          <w:b w:val="0"/>
          <w:i w:val="0"/>
          <w:sz w:val="21"/>
        </w:rPr>
        <w:t>A) over   B) after   C) under   D) before</w:t>
      </w:r>
    </w:p>
    <w:p>
      <w:pPr>
        <w:spacing w:after="20"/>
        <w:ind w:left="351" w:hanging="351"/>
      </w:pPr>
      <w:r>
        <w:rPr>
          <w:b w:val="0"/>
          <w:i w:val="0"/>
          <w:sz w:val="21"/>
        </w:rPr>
        <w:t>21. A sentence begins with a ___ letter</w:t>
      </w:r>
    </w:p>
    <w:p>
      <w:pPr>
        <w:spacing w:after="60"/>
        <w:ind w:left="652" w:hanging="340"/>
      </w:pPr>
      <w:r>
        <w:rPr>
          <w:b w:val="0"/>
          <w:i w:val="0"/>
          <w:sz w:val="21"/>
        </w:rPr>
        <w:t>A) dark   B) capital   C) small   D) round</w:t>
      </w:r>
    </w:p>
    <w:p>
      <w:pPr>
        <w:spacing w:after="20"/>
        <w:ind w:left="351" w:hanging="351"/>
      </w:pPr>
      <w:r>
        <w:rPr>
          <w:b w:val="0"/>
          <w:i w:val="0"/>
          <w:sz w:val="21"/>
        </w:rPr>
        <w:t>22. A sentence ends with a ___</w:t>
      </w:r>
    </w:p>
    <w:p>
      <w:pPr>
        <w:spacing w:after="60"/>
        <w:ind w:left="652" w:hanging="340"/>
      </w:pPr>
      <w:r>
        <w:rPr>
          <w:b w:val="0"/>
          <w:i w:val="0"/>
          <w:sz w:val="21"/>
        </w:rPr>
        <w:t>A) full stop   B) comma only   C) dash   D) star</w:t>
      </w:r>
    </w:p>
    <w:p>
      <w:pPr>
        <w:spacing w:after="20"/>
        <w:ind w:left="351" w:hanging="351"/>
      </w:pPr>
      <w:r>
        <w:rPr>
          <w:b w:val="0"/>
          <w:i w:val="0"/>
          <w:sz w:val="21"/>
        </w:rPr>
        <w:t>23. We use capital letters for ___</w:t>
      </w:r>
    </w:p>
    <w:p>
      <w:pPr>
        <w:spacing w:after="60"/>
        <w:ind w:left="652" w:hanging="340"/>
      </w:pPr>
      <w:r>
        <w:rPr>
          <w:b w:val="0"/>
          <w:i w:val="0"/>
          <w:sz w:val="21"/>
        </w:rPr>
        <w:t>A) numbers only   B) stones   C) names   D) trees</w:t>
      </w:r>
    </w:p>
    <w:p>
      <w:pPr>
        <w:spacing w:after="20"/>
        <w:ind w:left="351" w:hanging="351"/>
      </w:pPr>
      <w:r>
        <w:rPr>
          <w:b w:val="0"/>
          <w:i w:val="0"/>
          <w:sz w:val="21"/>
        </w:rPr>
        <w:t>24. We leave a ___ between words</w:t>
      </w:r>
    </w:p>
    <w:p>
      <w:pPr>
        <w:spacing w:after="60"/>
        <w:ind w:left="652" w:hanging="340"/>
      </w:pPr>
      <w:r>
        <w:rPr>
          <w:b w:val="0"/>
          <w:i w:val="0"/>
          <w:sz w:val="21"/>
        </w:rPr>
        <w:t>A) tree   B) stone   C) cloud   D) space</w:t>
      </w:r>
    </w:p>
    <w:p>
      <w:pPr>
        <w:spacing w:after="20"/>
        <w:ind w:left="351" w:hanging="351"/>
      </w:pPr>
      <w:r>
        <w:rPr>
          <w:b w:val="0"/>
          <w:i w:val="0"/>
          <w:sz w:val="21"/>
        </w:rPr>
        <w:t>25. A word that takes the place of a noun is a ___</w:t>
      </w:r>
    </w:p>
    <w:p>
      <w:pPr>
        <w:spacing w:after="60"/>
        <w:ind w:left="652" w:hanging="340"/>
      </w:pPr>
      <w:r>
        <w:rPr>
          <w:b w:val="0"/>
          <w:i w:val="0"/>
          <w:sz w:val="21"/>
        </w:rPr>
        <w:t>A) stone   B) pronoun   C) verb   D) song</w:t>
      </w:r>
    </w:p>
    <w:p>
      <w:pPr>
        <w:spacing w:after="20"/>
        <w:ind w:left="351" w:hanging="351"/>
      </w:pPr>
      <w:r>
        <w:rPr>
          <w:b w:val="0"/>
          <w:i w:val="0"/>
          <w:sz w:val="21"/>
        </w:rPr>
        <w:t>26. Which of these is a pronoun?</w:t>
      </w:r>
    </w:p>
    <w:p>
      <w:pPr>
        <w:spacing w:after="60"/>
        <w:ind w:left="652" w:hanging="340"/>
      </w:pPr>
      <w:r>
        <w:rPr>
          <w:b w:val="0"/>
          <w:i w:val="0"/>
          <w:sz w:val="21"/>
        </w:rPr>
        <w:t>A) she   B) run   C) school   D) big</w:t>
      </w:r>
    </w:p>
    <w:p>
      <w:pPr>
        <w:spacing w:after="20"/>
        <w:ind w:left="351" w:hanging="351"/>
      </w:pPr>
      <w:r>
        <w:rPr>
          <w:b w:val="0"/>
          <w:i w:val="0"/>
          <w:sz w:val="21"/>
        </w:rPr>
        <w:t>27. "Amina is kind. ___ helps me." — choose the pronoun</w:t>
      </w:r>
    </w:p>
    <w:p>
      <w:pPr>
        <w:spacing w:after="60"/>
        <w:ind w:left="652" w:hanging="340"/>
      </w:pPr>
      <w:r>
        <w:rPr>
          <w:b w:val="0"/>
          <w:i w:val="0"/>
          <w:sz w:val="21"/>
        </w:rPr>
        <w:t>A) Big   B) School   C) Run   D) She</w:t>
      </w:r>
    </w:p>
    <w:p>
      <w:pPr>
        <w:spacing w:after="0"/>
      </w:pPr>
      <w:r>
        <w:br w:type="page"/>
      </w:r>
    </w:p>
    <w:p>
      <w:pPr>
        <w:spacing w:after="20"/>
        <w:ind w:left="351" w:hanging="351"/>
      </w:pPr>
      <w:r>
        <w:rPr>
          <w:b w:val="0"/>
          <w:i w:val="0"/>
          <w:sz w:val="21"/>
        </w:rPr>
        <w:t>28. Pronouns help us not ___ nouns</w:t>
      </w:r>
    </w:p>
    <w:p>
      <w:pPr>
        <w:spacing w:after="60"/>
        <w:ind w:left="652" w:hanging="340"/>
      </w:pPr>
      <w:r>
        <w:rPr>
          <w:b w:val="0"/>
          <w:i w:val="0"/>
          <w:sz w:val="21"/>
        </w:rPr>
        <w:t>A) burn   B) eat   C) repeat   D) hide</w:t>
      </w:r>
    </w:p>
    <w:p>
      <w:pPr>
        <w:spacing w:after="20"/>
        <w:ind w:left="351" w:hanging="351"/>
      </w:pPr>
      <w:r>
        <w:rPr>
          <w:b w:val="0"/>
          <w:i w:val="0"/>
          <w:sz w:val="21"/>
        </w:rPr>
        <w:t>29. How we write with a pen or pencil is ___</w:t>
      </w:r>
    </w:p>
    <w:p>
      <w:pPr>
        <w:spacing w:after="60"/>
        <w:ind w:left="652" w:hanging="340"/>
      </w:pPr>
      <w:r>
        <w:rPr>
          <w:b w:val="0"/>
          <w:i w:val="0"/>
          <w:sz w:val="21"/>
        </w:rPr>
        <w:t>A) handwriting   B) running   C) singing   D) eating</w:t>
      </w:r>
    </w:p>
    <w:p>
      <w:pPr>
        <w:spacing w:after="20"/>
        <w:ind w:left="351" w:hanging="351"/>
      </w:pPr>
      <w:r>
        <w:rPr>
          <w:b w:val="0"/>
          <w:i w:val="0"/>
          <w:sz w:val="21"/>
        </w:rPr>
        <w:t>30. We write ___ on the line</w:t>
      </w:r>
    </w:p>
    <w:p>
      <w:pPr>
        <w:spacing w:after="60"/>
        <w:ind w:left="652" w:hanging="340"/>
      </w:pPr>
      <w:r>
        <w:rPr>
          <w:b w:val="0"/>
          <w:i w:val="0"/>
          <w:sz w:val="21"/>
        </w:rPr>
        <w:t>A) badly   B) neatly   C) noisily   D) rudely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learnt in Year One</w:t>
      </w:r>
    </w:p>
    <w:p>
      <w:pPr>
        <w:spacing w:after="20"/>
        <w:ind w:left="351" w:hanging="351"/>
      </w:pPr>
      <w:r>
        <w:rPr>
          <w:b w:val="0"/>
          <w:i w:val="0"/>
          <w:sz w:val="21"/>
        </w:rPr>
        <w:t>32. Name three nouns</w:t>
      </w:r>
    </w:p>
    <w:p>
      <w:pPr>
        <w:spacing w:after="20"/>
        <w:ind w:left="351" w:hanging="351"/>
      </w:pPr>
      <w:r>
        <w:rPr>
          <w:b w:val="0"/>
          <w:i w:val="0"/>
          <w:sz w:val="21"/>
        </w:rPr>
        <w:t>33. Name three verbs</w:t>
      </w:r>
    </w:p>
    <w:p>
      <w:pPr>
        <w:spacing w:after="20"/>
        <w:ind w:left="351" w:hanging="351"/>
      </w:pPr>
      <w:r>
        <w:rPr>
          <w:b w:val="0"/>
          <w:i w:val="0"/>
          <w:sz w:val="21"/>
        </w:rPr>
        <w:t>34. Name three adjectives</w:t>
      </w:r>
    </w:p>
    <w:p>
      <w:pPr>
        <w:spacing w:after="20"/>
        <w:ind w:left="351" w:hanging="351"/>
      </w:pPr>
      <w:r>
        <w:rPr>
          <w:b w:val="0"/>
          <w:i w:val="0"/>
          <w:sz w:val="21"/>
        </w:rPr>
        <w:t>35. Name two things we find in a passage</w:t>
      </w:r>
    </w:p>
    <w:p>
      <w:pPr>
        <w:spacing w:after="20"/>
        <w:ind w:left="351" w:hanging="351"/>
      </w:pPr>
      <w:r>
        <w:rPr>
          <w:b w:val="0"/>
          <w:i w:val="0"/>
          <w:sz w:val="21"/>
        </w:rPr>
        <w:t>36. Name two rules for writing a sentence</w:t>
      </w:r>
    </w:p>
    <w:p>
      <w:pPr>
        <w:spacing w:after="20"/>
        <w:ind w:left="351" w:hanging="351"/>
      </w:pPr>
      <w:r>
        <w:rPr>
          <w:b w:val="0"/>
          <w:i w:val="0"/>
          <w:sz w:val="21"/>
        </w:rPr>
        <w:t>37. Name three pronouns</w:t>
      </w:r>
    </w:p>
    <w:p>
      <w:pPr>
        <w:spacing w:after="20"/>
        <w:ind w:left="351" w:hanging="351"/>
      </w:pPr>
      <w:r>
        <w:rPr>
          <w:b w:val="0"/>
          <w:i w:val="0"/>
          <w:sz w:val="21"/>
        </w:rPr>
        <w:t>38. Name two things we write about</w:t>
      </w:r>
    </w:p>
    <w:p>
      <w:pPr>
        <w:spacing w:after="20"/>
        <w:ind w:left="351" w:hanging="351"/>
      </w:pPr>
      <w:r>
        <w:rPr>
          <w:b w:val="0"/>
          <w:i w:val="0"/>
          <w:sz w:val="21"/>
        </w:rPr>
        <w:t>39. Name two measures of capacity</w:t>
      </w:r>
    </w:p>
    <w:p>
      <w:pPr>
        <w:spacing w:after="20"/>
        <w:ind w:left="351" w:hanging="351"/>
      </w:pPr>
      <w:r>
        <w:rPr>
          <w:b w:val="0"/>
          <w:i w:val="0"/>
          <w:sz w:val="21"/>
        </w:rPr>
        <w:t>40. Name two 3-D shapes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noun? Name three. (2 marks)</w:t>
      </w:r>
    </w:p>
    <w:p>
      <w:pPr>
        <w:spacing w:after="20"/>
        <w:ind w:left="351" w:hanging="351"/>
      </w:pPr>
      <w:r>
        <w:rPr>
          <w:b w:val="0"/>
          <w:i w:val="0"/>
          <w:sz w:val="21"/>
        </w:rPr>
        <w:t>42. What is a verb? Name three. (2 marks)</w:t>
      </w:r>
    </w:p>
    <w:p>
      <w:pPr>
        <w:spacing w:after="20"/>
        <w:ind w:left="351" w:hanging="351"/>
      </w:pPr>
      <w:r>
        <w:rPr>
          <w:b w:val="0"/>
          <w:i w:val="0"/>
          <w:sz w:val="21"/>
        </w:rPr>
        <w:t>43. What is an adjective? Give one example. (2 marks)</w:t>
      </w:r>
    </w:p>
    <w:p>
      <w:pPr>
        <w:spacing w:after="20"/>
        <w:ind w:left="351" w:hanging="351"/>
      </w:pPr>
      <w:r>
        <w:rPr>
          <w:b w:val="0"/>
          <w:i w:val="0"/>
          <w:sz w:val="21"/>
        </w:rPr>
        <w:t>44. How does a sentence begin and end? (2 marks)</w:t>
      </w:r>
    </w:p>
    <w:p>
      <w:pPr>
        <w:spacing w:after="20"/>
        <w:ind w:left="351" w:hanging="351"/>
      </w:pPr>
      <w:r>
        <w:rPr>
          <w:b w:val="0"/>
          <w:i w:val="0"/>
          <w:sz w:val="21"/>
        </w:rPr>
        <w:t>45. What is a pronoun? Name three. (2 marks)</w:t>
      </w:r>
    </w:p>
    <w:p>
      <w:pPr>
        <w:keepNext/>
        <w:spacing w:after="20"/>
      </w:pPr>
      <w:r>
        <w:rPr>
          <w:b/>
          <w:i w:val="0"/>
          <w:color w:val="142C5A"/>
          <w:sz w:val="21"/>
        </w:rPr>
        <w:t>Teacher's key — Section A (letter and answer text)</w:t>
      </w:r>
    </w:p>
    <w:p>
      <w:pPr>
        <w:spacing w:after="20"/>
        <w:ind w:left="351" w:hanging="351"/>
      </w:pPr>
      <w:r>
        <w:rPr>
          <w:b w:val="0"/>
          <w:i w:val="0"/>
          <w:sz w:val="21"/>
        </w:rPr>
        <w:t>1. D — alphabet</w:t>
      </w:r>
    </w:p>
    <w:p>
      <w:pPr>
        <w:spacing w:after="20"/>
        <w:ind w:left="351" w:hanging="351"/>
      </w:pPr>
      <w:r>
        <w:rPr>
          <w:b w:val="0"/>
          <w:i w:val="0"/>
          <w:sz w:val="21"/>
        </w:rPr>
        <w:t>2. B — phonics</w:t>
      </w:r>
    </w:p>
    <w:p>
      <w:pPr>
        <w:spacing w:after="20"/>
        <w:ind w:left="351" w:hanging="351"/>
      </w:pPr>
      <w:r>
        <w:rPr>
          <w:b w:val="0"/>
          <w:i w:val="0"/>
          <w:sz w:val="21"/>
        </w:rPr>
        <w:t>3. C — words</w:t>
      </w:r>
    </w:p>
    <w:p>
      <w:pPr>
        <w:spacing w:after="20"/>
        <w:ind w:left="351" w:hanging="351"/>
      </w:pPr>
      <w:r>
        <w:rPr>
          <w:b w:val="0"/>
          <w:i w:val="0"/>
          <w:sz w:val="21"/>
        </w:rPr>
        <w:t>4. A — revise</w:t>
      </w:r>
    </w:p>
    <w:p>
      <w:pPr>
        <w:spacing w:after="20"/>
        <w:ind w:left="351" w:hanging="351"/>
      </w:pPr>
      <w:r>
        <w:rPr>
          <w:b w:val="0"/>
          <w:i w:val="0"/>
          <w:sz w:val="21"/>
        </w:rPr>
        <w:t>5. B — noun</w:t>
      </w:r>
    </w:p>
    <w:p>
      <w:pPr>
        <w:spacing w:after="20"/>
        <w:ind w:left="351" w:hanging="351"/>
      </w:pPr>
      <w:r>
        <w:rPr>
          <w:b w:val="0"/>
          <w:i w:val="0"/>
          <w:sz w:val="21"/>
        </w:rPr>
        <w:t>6. D — school</w:t>
      </w:r>
    </w:p>
    <w:p>
      <w:pPr>
        <w:spacing w:after="20"/>
        <w:ind w:left="351" w:hanging="351"/>
      </w:pPr>
      <w:r>
        <w:rPr>
          <w:b w:val="0"/>
          <w:i w:val="0"/>
          <w:sz w:val="21"/>
        </w:rPr>
        <w:t>7. C — special</w:t>
      </w:r>
    </w:p>
    <w:p>
      <w:pPr>
        <w:spacing w:after="20"/>
        <w:ind w:left="351" w:hanging="351"/>
      </w:pPr>
      <w:r>
        <w:rPr>
          <w:b w:val="0"/>
          <w:i w:val="0"/>
          <w:sz w:val="21"/>
        </w:rPr>
        <w:t>8. B — capital</w:t>
      </w:r>
    </w:p>
    <w:p>
      <w:pPr>
        <w:spacing w:after="20"/>
        <w:ind w:left="351" w:hanging="351"/>
      </w:pPr>
      <w:r>
        <w:rPr>
          <w:b w:val="0"/>
          <w:i w:val="0"/>
          <w:sz w:val="21"/>
        </w:rPr>
        <w:t>9. D — verb</w:t>
      </w:r>
    </w:p>
    <w:p>
      <w:pPr>
        <w:spacing w:after="20"/>
        <w:ind w:left="351" w:hanging="351"/>
      </w:pPr>
      <w:r>
        <w:rPr>
          <w:b w:val="0"/>
          <w:i w:val="0"/>
          <w:sz w:val="21"/>
        </w:rPr>
        <w:t>10. A — run</w:t>
      </w:r>
    </w:p>
    <w:p>
      <w:pPr>
        <w:spacing w:after="20"/>
        <w:ind w:left="351" w:hanging="351"/>
      </w:pPr>
      <w:r>
        <w:rPr>
          <w:b w:val="0"/>
          <w:i w:val="0"/>
          <w:sz w:val="21"/>
        </w:rPr>
        <w:t>11. C — runs</w:t>
      </w:r>
    </w:p>
    <w:p>
      <w:pPr>
        <w:spacing w:after="20"/>
        <w:ind w:left="351" w:hanging="351"/>
      </w:pPr>
      <w:r>
        <w:rPr>
          <w:b w:val="0"/>
          <w:i w:val="0"/>
          <w:sz w:val="21"/>
        </w:rPr>
        <w:t>12. D — clearly</w:t>
      </w:r>
    </w:p>
    <w:p>
      <w:pPr>
        <w:spacing w:after="20"/>
        <w:ind w:left="351" w:hanging="351"/>
      </w:pPr>
      <w:r>
        <w:rPr>
          <w:b w:val="0"/>
          <w:i w:val="0"/>
          <w:sz w:val="21"/>
        </w:rPr>
        <w:t>13. A — comprehension</w:t>
      </w:r>
    </w:p>
    <w:p>
      <w:pPr>
        <w:spacing w:after="20"/>
        <w:ind w:left="351" w:hanging="351"/>
      </w:pPr>
      <w:r>
        <w:rPr>
          <w:b w:val="0"/>
          <w:i w:val="0"/>
          <w:sz w:val="21"/>
        </w:rPr>
        <w:t>14. B — passage</w:t>
      </w:r>
    </w:p>
    <w:p>
      <w:pPr>
        <w:spacing w:after="20"/>
        <w:ind w:left="351" w:hanging="351"/>
      </w:pPr>
      <w:r>
        <w:rPr>
          <w:b w:val="0"/>
          <w:i w:val="0"/>
          <w:sz w:val="21"/>
        </w:rPr>
        <w:t>15. C — questions</w:t>
      </w:r>
    </w:p>
    <w:p>
      <w:pPr>
        <w:spacing w:after="20"/>
        <w:ind w:left="351" w:hanging="351"/>
      </w:pPr>
      <w:r>
        <w:rPr>
          <w:b w:val="0"/>
          <w:i w:val="0"/>
          <w:sz w:val="21"/>
        </w:rPr>
        <w:t>16. D — sentences</w:t>
      </w:r>
    </w:p>
    <w:p>
      <w:pPr>
        <w:spacing w:after="20"/>
        <w:ind w:left="351" w:hanging="351"/>
      </w:pPr>
      <w:r>
        <w:rPr>
          <w:b w:val="0"/>
          <w:i w:val="0"/>
          <w:sz w:val="21"/>
        </w:rPr>
        <w:t>17. A — adjective</w:t>
      </w:r>
    </w:p>
    <w:p>
      <w:pPr>
        <w:spacing w:after="20"/>
        <w:ind w:left="351" w:hanging="351"/>
      </w:pPr>
      <w:r>
        <w:rPr>
          <w:b w:val="0"/>
          <w:i w:val="0"/>
          <w:sz w:val="21"/>
        </w:rPr>
        <w:t>18. B — big</w:t>
      </w:r>
    </w:p>
    <w:p>
      <w:pPr>
        <w:spacing w:after="20"/>
        <w:ind w:left="351" w:hanging="351"/>
      </w:pPr>
      <w:r>
        <w:rPr>
          <w:b w:val="0"/>
          <w:i w:val="0"/>
          <w:sz w:val="21"/>
        </w:rPr>
        <w:t>19. C — shape</w:t>
      </w:r>
    </w:p>
    <w:p>
      <w:pPr>
        <w:spacing w:after="20"/>
        <w:ind w:left="351" w:hanging="351"/>
      </w:pPr>
      <w:r>
        <w:rPr>
          <w:b w:val="0"/>
          <w:i w:val="0"/>
          <w:sz w:val="21"/>
        </w:rPr>
        <w:t>20. D — before</w:t>
      </w:r>
    </w:p>
    <w:p>
      <w:pPr>
        <w:spacing w:after="20"/>
        <w:ind w:left="351" w:hanging="351"/>
      </w:pPr>
      <w:r>
        <w:rPr>
          <w:b w:val="0"/>
          <w:i w:val="0"/>
          <w:sz w:val="21"/>
        </w:rPr>
        <w:t>21. B — capital</w:t>
      </w:r>
    </w:p>
    <w:p>
      <w:pPr>
        <w:spacing w:after="20"/>
        <w:ind w:left="351" w:hanging="351"/>
      </w:pPr>
      <w:r>
        <w:rPr>
          <w:b w:val="0"/>
          <w:i w:val="0"/>
          <w:sz w:val="21"/>
        </w:rPr>
        <w:t>22. A — full stop</w:t>
      </w:r>
    </w:p>
    <w:p>
      <w:pPr>
        <w:spacing w:after="20"/>
        <w:ind w:left="351" w:hanging="351"/>
      </w:pPr>
      <w:r>
        <w:rPr>
          <w:b w:val="0"/>
          <w:i w:val="0"/>
          <w:sz w:val="21"/>
        </w:rPr>
        <w:t>23. C — names</w:t>
      </w:r>
    </w:p>
    <w:p>
      <w:pPr>
        <w:spacing w:after="20"/>
        <w:ind w:left="351" w:hanging="351"/>
      </w:pPr>
      <w:r>
        <w:rPr>
          <w:b w:val="0"/>
          <w:i w:val="0"/>
          <w:sz w:val="21"/>
        </w:rPr>
        <w:t>24. D — space</w:t>
      </w:r>
    </w:p>
    <w:p>
      <w:pPr>
        <w:spacing w:after="20"/>
        <w:ind w:left="351" w:hanging="351"/>
      </w:pPr>
      <w:r>
        <w:rPr>
          <w:b w:val="0"/>
          <w:i w:val="0"/>
          <w:sz w:val="21"/>
        </w:rPr>
        <w:t>25. B — pronoun</w:t>
      </w:r>
    </w:p>
    <w:p>
      <w:pPr>
        <w:spacing w:after="20"/>
        <w:ind w:left="351" w:hanging="351"/>
      </w:pPr>
      <w:r>
        <w:rPr>
          <w:b w:val="0"/>
          <w:i w:val="0"/>
          <w:sz w:val="21"/>
        </w:rPr>
        <w:t>26. A — she</w:t>
      </w:r>
    </w:p>
    <w:p>
      <w:pPr>
        <w:spacing w:after="20"/>
        <w:ind w:left="351" w:hanging="351"/>
      </w:pPr>
      <w:r>
        <w:rPr>
          <w:b w:val="0"/>
          <w:i w:val="0"/>
          <w:sz w:val="21"/>
        </w:rPr>
        <w:t>27. D — She</w:t>
      </w:r>
    </w:p>
    <w:p>
      <w:pPr>
        <w:spacing w:after="20"/>
        <w:ind w:left="351" w:hanging="351"/>
      </w:pPr>
      <w:r>
        <w:rPr>
          <w:b w:val="0"/>
          <w:i w:val="0"/>
          <w:sz w:val="21"/>
        </w:rPr>
        <w:t>28. C — repeat</w:t>
      </w:r>
    </w:p>
    <w:p>
      <w:pPr>
        <w:spacing w:after="20"/>
        <w:ind w:left="351" w:hanging="351"/>
      </w:pPr>
      <w:r>
        <w:rPr>
          <w:b w:val="0"/>
          <w:i w:val="0"/>
          <w:sz w:val="21"/>
        </w:rPr>
        <w:t>29. A — handwriting</w:t>
      </w:r>
    </w:p>
    <w:p>
      <w:pPr>
        <w:spacing w:after="20"/>
        <w:ind w:left="351" w:hanging="351"/>
      </w:pPr>
      <w:r>
        <w:rPr>
          <w:b w:val="0"/>
          <w:i w:val="0"/>
          <w:sz w:val="21"/>
        </w:rPr>
        <w:t>30. B — neatly</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the alphabet; phonics; simple words</w:t>
      </w:r>
    </w:p>
    <w:p>
      <w:pPr>
        <w:spacing w:after="20"/>
        <w:ind w:left="351" w:hanging="351"/>
      </w:pPr>
      <w:r>
        <w:rPr>
          <w:b w:val="0"/>
          <w:i w:val="0"/>
          <w:sz w:val="21"/>
        </w:rPr>
        <w:t>32. boy; school; book; Lagos</w:t>
      </w:r>
    </w:p>
    <w:p>
      <w:pPr>
        <w:spacing w:after="20"/>
        <w:ind w:left="351" w:hanging="351"/>
      </w:pPr>
      <w:r>
        <w:rPr>
          <w:b w:val="0"/>
          <w:i w:val="0"/>
          <w:sz w:val="21"/>
        </w:rPr>
        <w:t>33. run; jump; eat; read</w:t>
      </w:r>
    </w:p>
    <w:p>
      <w:pPr>
        <w:spacing w:after="20"/>
        <w:ind w:left="351" w:hanging="351"/>
      </w:pPr>
      <w:r>
        <w:rPr>
          <w:b w:val="0"/>
          <w:i w:val="0"/>
          <w:sz w:val="21"/>
        </w:rPr>
        <w:t>34. big; red; tall; small</w:t>
      </w:r>
    </w:p>
    <w:p>
      <w:pPr>
        <w:spacing w:after="20"/>
        <w:ind w:left="351" w:hanging="351"/>
      </w:pPr>
      <w:r>
        <w:rPr>
          <w:b w:val="0"/>
          <w:i w:val="0"/>
          <w:sz w:val="21"/>
        </w:rPr>
        <w:t>35. who; what; where; main idea</w:t>
      </w:r>
    </w:p>
    <w:p>
      <w:pPr>
        <w:spacing w:after="20"/>
        <w:ind w:left="351" w:hanging="351"/>
      </w:pPr>
      <w:r>
        <w:rPr>
          <w:b w:val="0"/>
          <w:i w:val="0"/>
          <w:sz w:val="21"/>
        </w:rPr>
        <w:t>36. begin with a capital letter; end with a full stop</w:t>
      </w:r>
    </w:p>
    <w:p>
      <w:pPr>
        <w:spacing w:after="20"/>
        <w:ind w:left="351" w:hanging="351"/>
      </w:pPr>
      <w:r>
        <w:rPr>
          <w:b w:val="0"/>
          <w:i w:val="0"/>
          <w:sz w:val="21"/>
        </w:rPr>
        <w:t>37. he; she; it; they; we</w:t>
      </w:r>
    </w:p>
    <w:p>
      <w:pPr>
        <w:spacing w:after="20"/>
        <w:ind w:left="351" w:hanging="351"/>
      </w:pPr>
      <w:r>
        <w:rPr>
          <w:b w:val="0"/>
          <w:i w:val="0"/>
          <w:sz w:val="21"/>
        </w:rPr>
        <w:t>38. family; school; friends</w:t>
      </w:r>
    </w:p>
    <w:p>
      <w:pPr>
        <w:spacing w:after="20"/>
        <w:ind w:left="351" w:hanging="351"/>
      </w:pPr>
      <w:r>
        <w:rPr>
          <w:b w:val="0"/>
          <w:i w:val="0"/>
          <w:sz w:val="21"/>
        </w:rPr>
        <w:t>39. litres; millilitres</w:t>
      </w:r>
    </w:p>
    <w:p>
      <w:pPr>
        <w:spacing w:after="20"/>
        <w:ind w:left="351" w:hanging="351"/>
      </w:pPr>
      <w:r>
        <w:rPr>
          <w:b w:val="0"/>
          <w:i w:val="0"/>
          <w:sz w:val="21"/>
        </w:rPr>
        <w:t>40. cube; sphere; cylinder</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MATHEMATICS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In 345, the digit 3 is in the ___ place</w:t>
      </w:r>
    </w:p>
    <w:p>
      <w:pPr>
        <w:spacing w:after="60"/>
        <w:ind w:left="652" w:hanging="340"/>
      </w:pPr>
      <w:r>
        <w:rPr>
          <w:b w:val="0"/>
          <w:i w:val="0"/>
          <w:sz w:val="21"/>
        </w:rPr>
        <w:t>A) hundreds   B) tens   C) units   D) thousands</w:t>
      </w:r>
    </w:p>
    <w:p>
      <w:pPr>
        <w:spacing w:after="20"/>
        <w:ind w:left="351" w:hanging="351"/>
      </w:pPr>
      <w:r>
        <w:rPr>
          <w:b w:val="0"/>
          <w:i w:val="0"/>
          <w:sz w:val="21"/>
        </w:rPr>
        <w:t>2. In 345, the digit 4 is in the ___ place</w:t>
      </w:r>
    </w:p>
    <w:p>
      <w:pPr>
        <w:spacing w:after="60"/>
        <w:ind w:left="652" w:hanging="340"/>
      </w:pPr>
      <w:r>
        <w:rPr>
          <w:b w:val="0"/>
          <w:i w:val="0"/>
          <w:sz w:val="21"/>
        </w:rPr>
        <w:t>A) thousands   B) hundreds   C) units   D) tens</w:t>
      </w:r>
    </w:p>
    <w:p>
      <w:pPr>
        <w:spacing w:after="20"/>
        <w:ind w:left="351" w:hanging="351"/>
      </w:pPr>
      <w:r>
        <w:rPr>
          <w:b w:val="0"/>
          <w:i w:val="0"/>
          <w:sz w:val="21"/>
        </w:rPr>
        <w:t>3. In 345, the digit 5 is in the ___ place</w:t>
      </w:r>
    </w:p>
    <w:p>
      <w:pPr>
        <w:spacing w:after="60"/>
        <w:ind w:left="652" w:hanging="340"/>
      </w:pPr>
      <w:r>
        <w:rPr>
          <w:b w:val="0"/>
          <w:i w:val="0"/>
          <w:sz w:val="21"/>
        </w:rPr>
        <w:t>A) thousands   B) hundreds   C) units   D) tens</w:t>
      </w:r>
    </w:p>
    <w:p>
      <w:pPr>
        <w:spacing w:after="20"/>
        <w:ind w:left="351" w:hanging="351"/>
      </w:pPr>
      <w:r>
        <w:rPr>
          <w:b w:val="0"/>
          <w:i w:val="0"/>
          <w:sz w:val="21"/>
        </w:rPr>
        <w:t>4. 100 is one ___</w:t>
      </w:r>
    </w:p>
    <w:p>
      <w:pPr>
        <w:spacing w:after="60"/>
        <w:ind w:left="652" w:hanging="340"/>
      </w:pPr>
      <w:r>
        <w:rPr>
          <w:b w:val="0"/>
          <w:i w:val="0"/>
          <w:sz w:val="21"/>
        </w:rPr>
        <w:t>A) ten   B) hundred   C) thousand   D) unit</w:t>
      </w:r>
    </w:p>
    <w:p>
      <w:pPr>
        <w:spacing w:after="20"/>
        <w:ind w:left="351" w:hanging="351"/>
      </w:pPr>
      <w:r>
        <w:rPr>
          <w:b w:val="0"/>
          <w:i w:val="0"/>
          <w:sz w:val="21"/>
        </w:rPr>
        <w:t>5. 234 in words is "two hundred and ___"</w:t>
      </w:r>
    </w:p>
    <w:p>
      <w:pPr>
        <w:spacing w:after="60"/>
        <w:ind w:left="652" w:hanging="340"/>
      </w:pPr>
      <w:r>
        <w:rPr>
          <w:b w:val="0"/>
          <w:i w:val="0"/>
          <w:sz w:val="21"/>
        </w:rPr>
        <w:t>A) thirty-four   B) four-three   C) three-four   D) thirty</w:t>
      </w:r>
    </w:p>
    <w:p>
      <w:pPr>
        <w:spacing w:after="20"/>
        <w:ind w:left="351" w:hanging="351"/>
      </w:pPr>
      <w:r>
        <w:rPr>
          <w:b w:val="0"/>
          <w:i w:val="0"/>
          <w:sz w:val="21"/>
        </w:rPr>
        <w:t>6. The digits of a number are its ___</w:t>
      </w:r>
    </w:p>
    <w:p>
      <w:pPr>
        <w:spacing w:after="60"/>
        <w:ind w:left="652" w:hanging="340"/>
      </w:pPr>
      <w:r>
        <w:rPr>
          <w:b w:val="0"/>
          <w:i w:val="0"/>
          <w:sz w:val="21"/>
        </w:rPr>
        <w:t>A) songs   B) letters   C) words   D) figures</w:t>
      </w:r>
    </w:p>
    <w:p>
      <w:pPr>
        <w:spacing w:after="20"/>
        <w:ind w:left="351" w:hanging="351"/>
      </w:pPr>
      <w:r>
        <w:rPr>
          <w:b w:val="0"/>
          <w:i w:val="0"/>
          <w:sz w:val="21"/>
        </w:rPr>
        <w:t>7. 500 in words is "five ___"</w:t>
      </w:r>
    </w:p>
    <w:p>
      <w:pPr>
        <w:spacing w:after="60"/>
        <w:ind w:left="652" w:hanging="340"/>
      </w:pPr>
      <w:r>
        <w:rPr>
          <w:b w:val="0"/>
          <w:i w:val="0"/>
          <w:sz w:val="21"/>
        </w:rPr>
        <w:t>A) thousand   B) unit   C) hundred   D) ten</w:t>
      </w:r>
    </w:p>
    <w:p>
      <w:pPr>
        <w:spacing w:after="20"/>
        <w:ind w:left="351" w:hanging="351"/>
      </w:pPr>
      <w:r>
        <w:rPr>
          <w:b w:val="0"/>
          <w:i w:val="0"/>
          <w:sz w:val="21"/>
        </w:rPr>
        <w:t>8. We use "___" after the hundred</w:t>
      </w:r>
    </w:p>
    <w:p>
      <w:pPr>
        <w:spacing w:after="60"/>
        <w:ind w:left="652" w:hanging="340"/>
      </w:pPr>
      <w:r>
        <w:rPr>
          <w:b w:val="0"/>
          <w:i w:val="0"/>
          <w:sz w:val="21"/>
        </w:rPr>
        <w:t>A) or   B) and   C) so   D) but</w:t>
      </w:r>
    </w:p>
    <w:p>
      <w:pPr>
        <w:spacing w:after="20"/>
        <w:ind w:left="351" w:hanging="351"/>
      </w:pPr>
      <w:r>
        <w:rPr>
          <w:b w:val="0"/>
          <w:i w:val="0"/>
          <w:sz w:val="21"/>
        </w:rPr>
        <w:t>9. 345 is ___ than 245</w:t>
      </w:r>
    </w:p>
    <w:p>
      <w:pPr>
        <w:spacing w:after="60"/>
        <w:ind w:left="652" w:hanging="340"/>
      </w:pPr>
      <w:r>
        <w:rPr>
          <w:b w:val="0"/>
          <w:i w:val="0"/>
          <w:sz w:val="21"/>
        </w:rPr>
        <w:t>A) smaller   B) equal   C) less   D) bigger</w:t>
      </w:r>
    </w:p>
    <w:p>
      <w:pPr>
        <w:spacing w:after="20"/>
        <w:ind w:left="351" w:hanging="351"/>
      </w:pPr>
      <w:r>
        <w:rPr>
          <w:b w:val="0"/>
          <w:i w:val="0"/>
          <w:sz w:val="21"/>
        </w:rPr>
        <w:t>10. 120 is ___ than 210</w:t>
      </w:r>
    </w:p>
    <w:p>
      <w:pPr>
        <w:spacing w:after="60"/>
        <w:ind w:left="652" w:hanging="340"/>
      </w:pPr>
      <w:r>
        <w:rPr>
          <w:b w:val="0"/>
          <w:i w:val="0"/>
          <w:sz w:val="21"/>
        </w:rPr>
        <w:t>A) smaller   B) bigger   C) greater   D) equal</w:t>
      </w:r>
    </w:p>
    <w:p>
      <w:pPr>
        <w:spacing w:after="20"/>
        <w:ind w:left="351" w:hanging="351"/>
      </w:pPr>
      <w:r>
        <w:rPr>
          <w:b w:val="0"/>
          <w:i w:val="0"/>
          <w:sz w:val="21"/>
        </w:rPr>
        <w:t>11. The sign &gt; means ___</w:t>
      </w:r>
    </w:p>
    <w:p>
      <w:pPr>
        <w:spacing w:after="60"/>
        <w:ind w:left="652" w:hanging="340"/>
      </w:pPr>
      <w:r>
        <w:rPr>
          <w:b w:val="0"/>
          <w:i w:val="0"/>
          <w:sz w:val="21"/>
        </w:rPr>
        <w:t>A) less than   B) greater than   C) equal to   D) plus</w:t>
      </w:r>
    </w:p>
    <w:p>
      <w:pPr>
        <w:spacing w:after="20"/>
        <w:ind w:left="351" w:hanging="351"/>
      </w:pPr>
      <w:r>
        <w:rPr>
          <w:b w:val="0"/>
          <w:i w:val="0"/>
          <w:sz w:val="21"/>
        </w:rPr>
        <w:t>12. The sign &lt; means ___</w:t>
      </w:r>
    </w:p>
    <w:p>
      <w:pPr>
        <w:spacing w:after="60"/>
        <w:ind w:left="652" w:hanging="340"/>
      </w:pPr>
      <w:r>
        <w:rPr>
          <w:b w:val="0"/>
          <w:i w:val="0"/>
          <w:sz w:val="21"/>
        </w:rPr>
        <w:t>A) greater than   B) minus   C) less than   D) equal to</w:t>
      </w:r>
    </w:p>
    <w:p>
      <w:pPr>
        <w:spacing w:after="20"/>
        <w:ind w:left="351" w:hanging="351"/>
      </w:pPr>
      <w:r>
        <w:rPr>
          <w:b w:val="0"/>
          <w:i w:val="0"/>
          <w:sz w:val="21"/>
        </w:rPr>
        <w:t>13. A part of a whole is a ___</w:t>
      </w:r>
    </w:p>
    <w:p>
      <w:pPr>
        <w:spacing w:after="60"/>
        <w:ind w:left="652" w:hanging="340"/>
      </w:pPr>
      <w:r>
        <w:rPr>
          <w:b w:val="0"/>
          <w:i w:val="0"/>
          <w:sz w:val="21"/>
        </w:rPr>
        <w:t>A) song   B) dream   C) stone   D) fraction</w:t>
      </w:r>
    </w:p>
    <w:p>
      <w:pPr>
        <w:spacing w:after="20"/>
        <w:ind w:left="351" w:hanging="351"/>
      </w:pPr>
      <w:r>
        <w:rPr>
          <w:b w:val="0"/>
          <w:i w:val="0"/>
          <w:sz w:val="21"/>
        </w:rPr>
        <w:t>14. One of two equal parts is a ___</w:t>
      </w:r>
    </w:p>
    <w:p>
      <w:pPr>
        <w:spacing w:after="60"/>
        <w:ind w:left="652" w:hanging="340"/>
      </w:pPr>
      <w:r>
        <w:rPr>
          <w:b w:val="0"/>
          <w:i w:val="0"/>
          <w:sz w:val="21"/>
        </w:rPr>
        <w:t>A) half   B) hundred   C) whole   D) ten</w:t>
      </w:r>
    </w:p>
    <w:p>
      <w:pPr>
        <w:spacing w:after="20"/>
        <w:ind w:left="351" w:hanging="351"/>
      </w:pPr>
      <w:r>
        <w:rPr>
          <w:b w:val="0"/>
          <w:i w:val="0"/>
          <w:sz w:val="21"/>
        </w:rPr>
        <w:t>15. We write half as ___</w:t>
      </w:r>
    </w:p>
    <w:p>
      <w:pPr>
        <w:spacing w:after="60"/>
        <w:ind w:left="652" w:hanging="340"/>
      </w:pPr>
      <w:r>
        <w:rPr>
          <w:b w:val="0"/>
          <w:i w:val="0"/>
          <w:sz w:val="21"/>
        </w:rPr>
        <w:t>A) 2/1   B) 1/3   C) 1/2   D) 1/4</w:t>
      </w:r>
    </w:p>
    <w:p>
      <w:pPr>
        <w:spacing w:after="20"/>
        <w:ind w:left="351" w:hanging="351"/>
      </w:pPr>
      <w:r>
        <w:rPr>
          <w:b w:val="0"/>
          <w:i w:val="0"/>
          <w:sz w:val="21"/>
        </w:rPr>
        <w:t>16. The two halves make the ___</w:t>
      </w:r>
    </w:p>
    <w:p>
      <w:pPr>
        <w:spacing w:after="60"/>
        <w:ind w:left="652" w:hanging="340"/>
      </w:pPr>
      <w:r>
        <w:rPr>
          <w:b w:val="0"/>
          <w:i w:val="0"/>
          <w:sz w:val="21"/>
        </w:rPr>
        <w:t>A) zero   B) whole   C) part   D) none</w:t>
      </w:r>
    </w:p>
    <w:p>
      <w:pPr>
        <w:spacing w:after="20"/>
        <w:ind w:left="351" w:hanging="351"/>
      </w:pPr>
      <w:r>
        <w:rPr>
          <w:b w:val="0"/>
          <w:i w:val="0"/>
          <w:sz w:val="21"/>
        </w:rPr>
        <w:t>17. One of four equal parts is a ___</w:t>
      </w:r>
    </w:p>
    <w:p>
      <w:pPr>
        <w:spacing w:after="60"/>
        <w:ind w:left="652" w:hanging="340"/>
      </w:pPr>
      <w:r>
        <w:rPr>
          <w:b w:val="0"/>
          <w:i w:val="0"/>
          <w:sz w:val="21"/>
        </w:rPr>
        <w:t>A) quarter   B) half   C) third   D) whole</w:t>
      </w:r>
    </w:p>
    <w:p>
      <w:pPr>
        <w:spacing w:after="20"/>
        <w:ind w:left="351" w:hanging="351"/>
      </w:pPr>
      <w:r>
        <w:rPr>
          <w:b w:val="0"/>
          <w:i w:val="0"/>
          <w:sz w:val="21"/>
        </w:rPr>
        <w:t>18. One of three equal parts is a ___</w:t>
      </w:r>
    </w:p>
    <w:p>
      <w:pPr>
        <w:spacing w:after="60"/>
        <w:ind w:left="652" w:hanging="340"/>
      </w:pPr>
      <w:r>
        <w:rPr>
          <w:b w:val="0"/>
          <w:i w:val="0"/>
          <w:sz w:val="21"/>
        </w:rPr>
        <w:t>A) quarter   B) half   C) whole   D) third</w:t>
      </w:r>
    </w:p>
    <w:p>
      <w:pPr>
        <w:spacing w:after="20"/>
        <w:ind w:left="351" w:hanging="351"/>
      </w:pPr>
      <w:r>
        <w:rPr>
          <w:b w:val="0"/>
          <w:i w:val="0"/>
          <w:sz w:val="21"/>
        </w:rPr>
        <w:t>19. We write a quarter as ___</w:t>
      </w:r>
    </w:p>
    <w:p>
      <w:pPr>
        <w:spacing w:after="60"/>
        <w:ind w:left="652" w:hanging="340"/>
      </w:pPr>
      <w:r>
        <w:rPr>
          <w:b w:val="0"/>
          <w:i w:val="0"/>
          <w:sz w:val="21"/>
        </w:rPr>
        <w:t>A) 1/3   B) 1/4   C) 4/1   D) 1/2</w:t>
      </w:r>
    </w:p>
    <w:p>
      <w:pPr>
        <w:spacing w:after="20"/>
        <w:ind w:left="351" w:hanging="351"/>
      </w:pPr>
      <w:r>
        <w:rPr>
          <w:b w:val="0"/>
          <w:i w:val="0"/>
          <w:sz w:val="21"/>
        </w:rPr>
        <w:t>20. The parts must be ___</w:t>
      </w:r>
    </w:p>
    <w:p>
      <w:pPr>
        <w:spacing w:after="60"/>
        <w:ind w:left="652" w:hanging="340"/>
      </w:pPr>
      <w:r>
        <w:rPr>
          <w:b w:val="0"/>
          <w:i w:val="0"/>
          <w:sz w:val="21"/>
        </w:rPr>
        <w:t>A) equal   B) small   C) unequal   D) big</w:t>
      </w:r>
    </w:p>
    <w:p>
      <w:pPr>
        <w:spacing w:after="20"/>
        <w:ind w:left="351" w:hanging="351"/>
      </w:pPr>
      <w:r>
        <w:rPr>
          <w:b w:val="0"/>
          <w:i w:val="0"/>
          <w:sz w:val="21"/>
        </w:rPr>
        <w:t>21. A circle cut into two equal parts shows ___</w:t>
      </w:r>
    </w:p>
    <w:p>
      <w:pPr>
        <w:spacing w:after="60"/>
        <w:ind w:left="652" w:hanging="340"/>
      </w:pPr>
      <w:r>
        <w:rPr>
          <w:b w:val="0"/>
          <w:i w:val="0"/>
          <w:sz w:val="21"/>
        </w:rPr>
        <w:t>A) quarters   B) wholes   C) halves   D) thirds</w:t>
      </w:r>
    </w:p>
    <w:p>
      <w:pPr>
        <w:spacing w:after="20"/>
        <w:ind w:left="351" w:hanging="351"/>
      </w:pPr>
      <w:r>
        <w:rPr>
          <w:b w:val="0"/>
          <w:i w:val="0"/>
          <w:sz w:val="21"/>
        </w:rPr>
        <w:t>22. A circle cut into four equal parts shows ___</w:t>
      </w:r>
    </w:p>
    <w:p>
      <w:pPr>
        <w:spacing w:after="60"/>
        <w:ind w:left="652" w:hanging="340"/>
      </w:pPr>
      <w:r>
        <w:rPr>
          <w:b w:val="0"/>
          <w:i w:val="0"/>
          <w:sz w:val="21"/>
        </w:rPr>
        <w:t>A) wholes   B) thirds   C) halves   D) quarters</w:t>
      </w:r>
    </w:p>
    <w:p>
      <w:pPr>
        <w:spacing w:after="20"/>
        <w:ind w:left="351" w:hanging="351"/>
      </w:pPr>
      <w:r>
        <w:rPr>
          <w:b w:val="0"/>
          <w:i w:val="0"/>
          <w:sz w:val="21"/>
        </w:rPr>
        <w:t>23. If we colour 1 of 4 parts, we show ___</w:t>
      </w:r>
    </w:p>
    <w:p>
      <w:pPr>
        <w:spacing w:after="60"/>
        <w:ind w:left="652" w:hanging="340"/>
      </w:pPr>
      <w:r>
        <w:rPr>
          <w:b w:val="0"/>
          <w:i w:val="0"/>
          <w:sz w:val="21"/>
        </w:rPr>
        <w:t>A) 1/3   B) 1/4   C) 4/1   D) 1/2</w:t>
      </w:r>
    </w:p>
    <w:p>
      <w:pPr>
        <w:spacing w:after="20"/>
        <w:ind w:left="351" w:hanging="351"/>
      </w:pPr>
      <w:r>
        <w:rPr>
          <w:b w:val="0"/>
          <w:i w:val="0"/>
          <w:sz w:val="21"/>
        </w:rPr>
        <w:t>24. The shape must be cut into ___ parts</w:t>
      </w:r>
    </w:p>
    <w:p>
      <w:pPr>
        <w:spacing w:after="60"/>
        <w:ind w:left="652" w:hanging="340"/>
      </w:pPr>
      <w:r>
        <w:rPr>
          <w:b w:val="0"/>
          <w:i w:val="0"/>
          <w:sz w:val="21"/>
        </w:rPr>
        <w:t>A) equal   B) round   C) big   D) unequal</w:t>
      </w:r>
    </w:p>
    <w:p>
      <w:pPr>
        <w:spacing w:after="20"/>
        <w:ind w:left="351" w:hanging="351"/>
      </w:pPr>
      <w:r>
        <w:rPr>
          <w:b w:val="0"/>
          <w:i w:val="0"/>
          <w:sz w:val="21"/>
        </w:rPr>
        <w:t>25. Half of 6 oranges is ___ oranges</w:t>
      </w:r>
    </w:p>
    <w:p>
      <w:pPr>
        <w:spacing w:after="60"/>
        <w:ind w:left="652" w:hanging="340"/>
      </w:pPr>
      <w:r>
        <w:rPr>
          <w:b w:val="0"/>
          <w:i w:val="0"/>
          <w:sz w:val="21"/>
        </w:rPr>
        <w:t>A) 4   B) 2   C) 6   D) 3</w:t>
      </w:r>
    </w:p>
    <w:p>
      <w:pPr>
        <w:spacing w:after="20"/>
        <w:ind w:left="351" w:hanging="351"/>
      </w:pPr>
      <w:r>
        <w:rPr>
          <w:b w:val="0"/>
          <w:i w:val="0"/>
          <w:sz w:val="21"/>
        </w:rPr>
        <w:t>26. Half of 10 sweets is ___ sweets</w:t>
      </w:r>
    </w:p>
    <w:p>
      <w:pPr>
        <w:spacing w:after="60"/>
        <w:ind w:left="652" w:hanging="340"/>
      </w:pPr>
      <w:r>
        <w:rPr>
          <w:b w:val="0"/>
          <w:i w:val="0"/>
          <w:sz w:val="21"/>
        </w:rPr>
        <w:t>A) 10   B) 6   C) 5   D) 4</w:t>
      </w:r>
    </w:p>
    <w:p>
      <w:pPr>
        <w:spacing w:after="20"/>
        <w:ind w:left="351" w:hanging="351"/>
      </w:pPr>
      <w:r>
        <w:rPr>
          <w:b w:val="0"/>
          <w:i w:val="0"/>
          <w:sz w:val="21"/>
        </w:rPr>
        <w:t>27. A quarter of 8 is ___</w:t>
      </w:r>
    </w:p>
    <w:p>
      <w:pPr>
        <w:spacing w:after="60"/>
        <w:ind w:left="652" w:hanging="340"/>
      </w:pPr>
      <w:r>
        <w:rPr>
          <w:b w:val="0"/>
          <w:i w:val="0"/>
          <w:sz w:val="21"/>
        </w:rPr>
        <w:t>A) 2   B) 3   C) 8   D) 4</w:t>
      </w:r>
    </w:p>
    <w:p>
      <w:pPr>
        <w:spacing w:after="0"/>
      </w:pPr>
      <w:r>
        <w:br w:type="page"/>
      </w:r>
    </w:p>
    <w:p>
      <w:pPr>
        <w:spacing w:after="20"/>
        <w:ind w:left="351" w:hanging="351"/>
      </w:pPr>
      <w:r>
        <w:rPr>
          <w:b w:val="0"/>
          <w:i w:val="0"/>
          <w:sz w:val="21"/>
        </w:rPr>
        <w:t>28. A third of 9 is ___</w:t>
      </w:r>
    </w:p>
    <w:p>
      <w:pPr>
        <w:spacing w:after="60"/>
        <w:ind w:left="652" w:hanging="340"/>
      </w:pPr>
      <w:r>
        <w:rPr>
          <w:b w:val="0"/>
          <w:i w:val="0"/>
          <w:sz w:val="21"/>
        </w:rPr>
        <w:t>A) 2   B) 3   C) 4   D) 9</w:t>
      </w:r>
    </w:p>
    <w:p>
      <w:pPr>
        <w:spacing w:after="20"/>
        <w:ind w:left="351" w:hanging="351"/>
      </w:pPr>
      <w:r>
        <w:rPr>
          <w:b w:val="0"/>
          <w:i w:val="0"/>
          <w:sz w:val="21"/>
        </w:rPr>
        <w:t>29. What a digit is worth by its place is its ___</w:t>
      </w:r>
    </w:p>
    <w:p>
      <w:pPr>
        <w:spacing w:after="60"/>
        <w:ind w:left="652" w:hanging="340"/>
      </w:pPr>
      <w:r>
        <w:rPr>
          <w:b w:val="0"/>
          <w:i w:val="0"/>
          <w:sz w:val="21"/>
        </w:rPr>
        <w:t>A) colour   B) name   C) place value   D) age</w:t>
      </w:r>
    </w:p>
    <w:p>
      <w:pPr>
        <w:spacing w:after="20"/>
        <w:ind w:left="351" w:hanging="351"/>
      </w:pPr>
      <w:r>
        <w:rPr>
          <w:b w:val="0"/>
          <w:i w:val="0"/>
          <w:sz w:val="21"/>
        </w:rPr>
        <w:t>30. A group of things is a ___</w:t>
      </w:r>
    </w:p>
    <w:p>
      <w:pPr>
        <w:spacing w:after="60"/>
        <w:ind w:left="652" w:hanging="340"/>
      </w:pPr>
      <w:r>
        <w:rPr>
          <w:b w:val="0"/>
          <w:i w:val="0"/>
          <w:sz w:val="21"/>
        </w:rPr>
        <w:t>A) song   B) box   C) stone   D) collection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three places in a number</w:t>
      </w:r>
    </w:p>
    <w:p>
      <w:pPr>
        <w:spacing w:after="20"/>
        <w:ind w:left="351" w:hanging="351"/>
      </w:pPr>
      <w:r>
        <w:rPr>
          <w:b w:val="0"/>
          <w:i w:val="0"/>
          <w:sz w:val="21"/>
        </w:rPr>
        <w:t>32. Name two numbers and write them in words</w:t>
      </w:r>
    </w:p>
    <w:p>
      <w:pPr>
        <w:spacing w:after="20"/>
        <w:ind w:left="351" w:hanging="351"/>
      </w:pPr>
      <w:r>
        <w:rPr>
          <w:b w:val="0"/>
          <w:i w:val="0"/>
          <w:sz w:val="21"/>
        </w:rPr>
        <w:t>33. Name two numbers and say which is bigger</w:t>
      </w:r>
    </w:p>
    <w:p>
      <w:pPr>
        <w:spacing w:after="20"/>
        <w:ind w:left="351" w:hanging="351"/>
      </w:pPr>
      <w:r>
        <w:rPr>
          <w:b w:val="0"/>
          <w:i w:val="0"/>
          <w:sz w:val="21"/>
        </w:rPr>
        <w:t>34. Name two things we can share into halves</w:t>
      </w:r>
    </w:p>
    <w:p>
      <w:pPr>
        <w:spacing w:after="20"/>
        <w:ind w:left="351" w:hanging="351"/>
      </w:pPr>
      <w:r>
        <w:rPr>
          <w:b w:val="0"/>
          <w:i w:val="0"/>
          <w:sz w:val="21"/>
        </w:rPr>
        <w:t>35. Name two fractions we know</w:t>
      </w:r>
    </w:p>
    <w:p>
      <w:pPr>
        <w:spacing w:after="20"/>
        <w:ind w:left="351" w:hanging="351"/>
      </w:pPr>
      <w:r>
        <w:rPr>
          <w:b w:val="0"/>
          <w:i w:val="0"/>
          <w:sz w:val="21"/>
        </w:rPr>
        <w:t>36. Name two fractions we can show with shapes</w:t>
      </w:r>
    </w:p>
    <w:p>
      <w:pPr>
        <w:spacing w:after="20"/>
        <w:ind w:left="351" w:hanging="351"/>
      </w:pPr>
      <w:r>
        <w:rPr>
          <w:b w:val="0"/>
          <w:i w:val="0"/>
          <w:sz w:val="21"/>
        </w:rPr>
        <w:t>37. Name two fractions of a collection</w:t>
      </w:r>
    </w:p>
    <w:p>
      <w:pPr>
        <w:spacing w:after="20"/>
        <w:ind w:left="351" w:hanging="351"/>
      </w:pPr>
      <w:r>
        <w:rPr>
          <w:b w:val="0"/>
          <w:i w:val="0"/>
          <w:sz w:val="21"/>
        </w:rPr>
        <w:t>38. Name two measures of capacity</w:t>
      </w:r>
    </w:p>
    <w:p>
      <w:pPr>
        <w:spacing w:after="20"/>
        <w:ind w:left="351" w:hanging="351"/>
      </w:pPr>
      <w:r>
        <w:rPr>
          <w:b w:val="0"/>
          <w:i w:val="0"/>
          <w:sz w:val="21"/>
        </w:rPr>
        <w:t>39. Name two 3-D shapes</w:t>
      </w:r>
    </w:p>
    <w:p>
      <w:pPr>
        <w:spacing w:after="20"/>
        <w:ind w:left="351" w:hanging="351"/>
      </w:pPr>
      <w:r>
        <w:rPr>
          <w:b w:val="0"/>
          <w:i w:val="0"/>
          <w:sz w:val="21"/>
        </w:rPr>
        <w:t>40. Name two things we use to solve problems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place value? Name the three places. (2 marks)</w:t>
      </w:r>
    </w:p>
    <w:p>
      <w:pPr>
        <w:spacing w:after="20"/>
        <w:ind w:left="351" w:hanging="351"/>
      </w:pPr>
      <w:r>
        <w:rPr>
          <w:b w:val="0"/>
          <w:i w:val="0"/>
          <w:sz w:val="21"/>
        </w:rPr>
        <w:t>42. Write 234 in words. (2 marks)</w:t>
      </w:r>
    </w:p>
    <w:p>
      <w:pPr>
        <w:spacing w:after="20"/>
        <w:ind w:left="351" w:hanging="351"/>
      </w:pPr>
      <w:r>
        <w:rPr>
          <w:b w:val="0"/>
          <w:i w:val="0"/>
          <w:sz w:val="21"/>
        </w:rPr>
        <w:t>43. What is a fraction? What is a half? (2 marks)</w:t>
      </w:r>
    </w:p>
    <w:p>
      <w:pPr>
        <w:spacing w:after="20"/>
        <w:ind w:left="351" w:hanging="351"/>
      </w:pPr>
      <w:r>
        <w:rPr>
          <w:b w:val="0"/>
          <w:i w:val="0"/>
          <w:sz w:val="21"/>
        </w:rPr>
        <w:t>44. What is a quarter? How do we write it? (2 marks)</w:t>
      </w:r>
    </w:p>
    <w:p>
      <w:pPr>
        <w:spacing w:after="20"/>
        <w:ind w:left="351" w:hanging="351"/>
      </w:pPr>
      <w:r>
        <w:rPr>
          <w:b w:val="0"/>
          <w:i w:val="0"/>
          <w:sz w:val="21"/>
        </w:rPr>
        <w:t>45. What is half of 6? What is a quarter of 8? (2 marks)</w:t>
      </w:r>
    </w:p>
    <w:p>
      <w:pPr>
        <w:keepNext/>
        <w:spacing w:after="20"/>
      </w:pPr>
      <w:r>
        <w:rPr>
          <w:b/>
          <w:i w:val="0"/>
          <w:color w:val="142C5A"/>
          <w:sz w:val="21"/>
        </w:rPr>
        <w:t>Teacher's key — Section A (letter and answer text)</w:t>
      </w:r>
    </w:p>
    <w:p>
      <w:pPr>
        <w:spacing w:after="20"/>
        <w:ind w:left="351" w:hanging="351"/>
      </w:pPr>
      <w:r>
        <w:rPr>
          <w:b w:val="0"/>
          <w:i w:val="0"/>
          <w:sz w:val="21"/>
        </w:rPr>
        <w:t>1. A — hundreds</w:t>
      </w:r>
    </w:p>
    <w:p>
      <w:pPr>
        <w:spacing w:after="20"/>
        <w:ind w:left="351" w:hanging="351"/>
      </w:pPr>
      <w:r>
        <w:rPr>
          <w:b w:val="0"/>
          <w:i w:val="0"/>
          <w:sz w:val="21"/>
        </w:rPr>
        <w:t>2. D — tens</w:t>
      </w:r>
    </w:p>
    <w:p>
      <w:pPr>
        <w:spacing w:after="20"/>
        <w:ind w:left="351" w:hanging="351"/>
      </w:pPr>
      <w:r>
        <w:rPr>
          <w:b w:val="0"/>
          <w:i w:val="0"/>
          <w:sz w:val="21"/>
        </w:rPr>
        <w:t>3. C — units</w:t>
      </w:r>
    </w:p>
    <w:p>
      <w:pPr>
        <w:spacing w:after="20"/>
        <w:ind w:left="351" w:hanging="351"/>
      </w:pPr>
      <w:r>
        <w:rPr>
          <w:b w:val="0"/>
          <w:i w:val="0"/>
          <w:sz w:val="21"/>
        </w:rPr>
        <w:t>4. B — hundred</w:t>
      </w:r>
    </w:p>
    <w:p>
      <w:pPr>
        <w:spacing w:after="20"/>
        <w:ind w:left="351" w:hanging="351"/>
      </w:pPr>
      <w:r>
        <w:rPr>
          <w:b w:val="0"/>
          <w:i w:val="0"/>
          <w:sz w:val="21"/>
        </w:rPr>
        <w:t>5. A — thirty-four</w:t>
      </w:r>
    </w:p>
    <w:p>
      <w:pPr>
        <w:spacing w:after="20"/>
        <w:ind w:left="351" w:hanging="351"/>
      </w:pPr>
      <w:r>
        <w:rPr>
          <w:b w:val="0"/>
          <w:i w:val="0"/>
          <w:sz w:val="21"/>
        </w:rPr>
        <w:t>6. D — figures</w:t>
      </w:r>
    </w:p>
    <w:p>
      <w:pPr>
        <w:spacing w:after="20"/>
        <w:ind w:left="351" w:hanging="351"/>
      </w:pPr>
      <w:r>
        <w:rPr>
          <w:b w:val="0"/>
          <w:i w:val="0"/>
          <w:sz w:val="21"/>
        </w:rPr>
        <w:t>7. C — hundred</w:t>
      </w:r>
    </w:p>
    <w:p>
      <w:pPr>
        <w:spacing w:after="20"/>
        <w:ind w:left="351" w:hanging="351"/>
      </w:pPr>
      <w:r>
        <w:rPr>
          <w:b w:val="0"/>
          <w:i w:val="0"/>
          <w:sz w:val="21"/>
        </w:rPr>
        <w:t>8. B — and</w:t>
      </w:r>
    </w:p>
    <w:p>
      <w:pPr>
        <w:spacing w:after="20"/>
        <w:ind w:left="351" w:hanging="351"/>
      </w:pPr>
      <w:r>
        <w:rPr>
          <w:b w:val="0"/>
          <w:i w:val="0"/>
          <w:sz w:val="21"/>
        </w:rPr>
        <w:t>9. D — bigger</w:t>
      </w:r>
    </w:p>
    <w:p>
      <w:pPr>
        <w:spacing w:after="20"/>
        <w:ind w:left="351" w:hanging="351"/>
      </w:pPr>
      <w:r>
        <w:rPr>
          <w:b w:val="0"/>
          <w:i w:val="0"/>
          <w:sz w:val="21"/>
        </w:rPr>
        <w:t>10. A — smaller</w:t>
      </w:r>
    </w:p>
    <w:p>
      <w:pPr>
        <w:spacing w:after="20"/>
        <w:ind w:left="351" w:hanging="351"/>
      </w:pPr>
      <w:r>
        <w:rPr>
          <w:b w:val="0"/>
          <w:i w:val="0"/>
          <w:sz w:val="21"/>
        </w:rPr>
        <w:t>11. B — greater than</w:t>
      </w:r>
    </w:p>
    <w:p>
      <w:pPr>
        <w:spacing w:after="20"/>
        <w:ind w:left="351" w:hanging="351"/>
      </w:pPr>
      <w:r>
        <w:rPr>
          <w:b w:val="0"/>
          <w:i w:val="0"/>
          <w:sz w:val="21"/>
        </w:rPr>
        <w:t>12. C — less than</w:t>
      </w:r>
    </w:p>
    <w:p>
      <w:pPr>
        <w:spacing w:after="20"/>
        <w:ind w:left="351" w:hanging="351"/>
      </w:pPr>
      <w:r>
        <w:rPr>
          <w:b w:val="0"/>
          <w:i w:val="0"/>
          <w:sz w:val="21"/>
        </w:rPr>
        <w:t>13. D — fraction</w:t>
      </w:r>
    </w:p>
    <w:p>
      <w:pPr>
        <w:spacing w:after="20"/>
        <w:ind w:left="351" w:hanging="351"/>
      </w:pPr>
      <w:r>
        <w:rPr>
          <w:b w:val="0"/>
          <w:i w:val="0"/>
          <w:sz w:val="21"/>
        </w:rPr>
        <w:t>14. A — half</w:t>
      </w:r>
    </w:p>
    <w:p>
      <w:pPr>
        <w:spacing w:after="20"/>
        <w:ind w:left="351" w:hanging="351"/>
      </w:pPr>
      <w:r>
        <w:rPr>
          <w:b w:val="0"/>
          <w:i w:val="0"/>
          <w:sz w:val="21"/>
        </w:rPr>
        <w:t>15. C — 1/2</w:t>
      </w:r>
    </w:p>
    <w:p>
      <w:pPr>
        <w:spacing w:after="20"/>
        <w:ind w:left="351" w:hanging="351"/>
      </w:pPr>
      <w:r>
        <w:rPr>
          <w:b w:val="0"/>
          <w:i w:val="0"/>
          <w:sz w:val="21"/>
        </w:rPr>
        <w:t>16. B — whole</w:t>
      </w:r>
    </w:p>
    <w:p>
      <w:pPr>
        <w:spacing w:after="20"/>
        <w:ind w:left="351" w:hanging="351"/>
      </w:pPr>
      <w:r>
        <w:rPr>
          <w:b w:val="0"/>
          <w:i w:val="0"/>
          <w:sz w:val="21"/>
        </w:rPr>
        <w:t>17. A — quarter</w:t>
      </w:r>
    </w:p>
    <w:p>
      <w:pPr>
        <w:spacing w:after="20"/>
        <w:ind w:left="351" w:hanging="351"/>
      </w:pPr>
      <w:r>
        <w:rPr>
          <w:b w:val="0"/>
          <w:i w:val="0"/>
          <w:sz w:val="21"/>
        </w:rPr>
        <w:t>18. D — third</w:t>
      </w:r>
    </w:p>
    <w:p>
      <w:pPr>
        <w:spacing w:after="20"/>
        <w:ind w:left="351" w:hanging="351"/>
      </w:pPr>
      <w:r>
        <w:rPr>
          <w:b w:val="0"/>
          <w:i w:val="0"/>
          <w:sz w:val="21"/>
        </w:rPr>
        <w:t>19. B — 1/4</w:t>
      </w:r>
    </w:p>
    <w:p>
      <w:pPr>
        <w:spacing w:after="20"/>
        <w:ind w:left="351" w:hanging="351"/>
      </w:pPr>
      <w:r>
        <w:rPr>
          <w:b w:val="0"/>
          <w:i w:val="0"/>
          <w:sz w:val="21"/>
        </w:rPr>
        <w:t>20. A — equal</w:t>
      </w:r>
    </w:p>
    <w:p>
      <w:pPr>
        <w:spacing w:after="20"/>
        <w:ind w:left="351" w:hanging="351"/>
      </w:pPr>
      <w:r>
        <w:rPr>
          <w:b w:val="0"/>
          <w:i w:val="0"/>
          <w:sz w:val="21"/>
        </w:rPr>
        <w:t>21. C — halves</w:t>
      </w:r>
    </w:p>
    <w:p>
      <w:pPr>
        <w:spacing w:after="20"/>
        <w:ind w:left="351" w:hanging="351"/>
      </w:pPr>
      <w:r>
        <w:rPr>
          <w:b w:val="0"/>
          <w:i w:val="0"/>
          <w:sz w:val="21"/>
        </w:rPr>
        <w:t>22. D — quarters</w:t>
      </w:r>
    </w:p>
    <w:p>
      <w:pPr>
        <w:spacing w:after="20"/>
        <w:ind w:left="351" w:hanging="351"/>
      </w:pPr>
      <w:r>
        <w:rPr>
          <w:b w:val="0"/>
          <w:i w:val="0"/>
          <w:sz w:val="21"/>
        </w:rPr>
        <w:t>23. B — 1/4</w:t>
      </w:r>
    </w:p>
    <w:p>
      <w:pPr>
        <w:spacing w:after="20"/>
        <w:ind w:left="351" w:hanging="351"/>
      </w:pPr>
      <w:r>
        <w:rPr>
          <w:b w:val="0"/>
          <w:i w:val="0"/>
          <w:sz w:val="21"/>
        </w:rPr>
        <w:t>24. A — equal</w:t>
      </w:r>
    </w:p>
    <w:p>
      <w:pPr>
        <w:spacing w:after="20"/>
        <w:ind w:left="351" w:hanging="351"/>
      </w:pPr>
      <w:r>
        <w:rPr>
          <w:b w:val="0"/>
          <w:i w:val="0"/>
          <w:sz w:val="21"/>
        </w:rPr>
        <w:t>25. D — 3</w:t>
      </w:r>
    </w:p>
    <w:p>
      <w:pPr>
        <w:spacing w:after="20"/>
        <w:ind w:left="351" w:hanging="351"/>
      </w:pPr>
      <w:r>
        <w:rPr>
          <w:b w:val="0"/>
          <w:i w:val="0"/>
          <w:sz w:val="21"/>
        </w:rPr>
        <w:t>26. C — 5</w:t>
      </w:r>
    </w:p>
    <w:p>
      <w:pPr>
        <w:spacing w:after="20"/>
        <w:ind w:left="351" w:hanging="351"/>
      </w:pPr>
      <w:r>
        <w:rPr>
          <w:b w:val="0"/>
          <w:i w:val="0"/>
          <w:sz w:val="21"/>
        </w:rPr>
        <w:t>27. A — 2</w:t>
      </w:r>
    </w:p>
    <w:p>
      <w:pPr>
        <w:spacing w:after="20"/>
        <w:ind w:left="351" w:hanging="351"/>
      </w:pPr>
      <w:r>
        <w:rPr>
          <w:b w:val="0"/>
          <w:i w:val="0"/>
          <w:sz w:val="21"/>
        </w:rPr>
        <w:t>28. B — 3</w:t>
      </w:r>
    </w:p>
    <w:p>
      <w:pPr>
        <w:spacing w:after="20"/>
        <w:ind w:left="351" w:hanging="351"/>
      </w:pPr>
      <w:r>
        <w:rPr>
          <w:b w:val="0"/>
          <w:i w:val="0"/>
          <w:sz w:val="21"/>
        </w:rPr>
        <w:t>29. C — place value</w:t>
      </w:r>
    </w:p>
    <w:p>
      <w:pPr>
        <w:spacing w:after="20"/>
        <w:ind w:left="351" w:hanging="351"/>
      </w:pPr>
      <w:r>
        <w:rPr>
          <w:b w:val="0"/>
          <w:i w:val="0"/>
          <w:sz w:val="21"/>
        </w:rPr>
        <w:t>30. D — collection</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hundreds; tens; units</w:t>
      </w:r>
    </w:p>
    <w:p>
      <w:pPr>
        <w:spacing w:after="20"/>
        <w:ind w:left="351" w:hanging="351"/>
      </w:pPr>
      <w:r>
        <w:rPr>
          <w:b w:val="0"/>
          <w:i w:val="0"/>
          <w:sz w:val="21"/>
        </w:rPr>
        <w:t>32. two hundred; three hundred and four</w:t>
      </w:r>
    </w:p>
    <w:p>
      <w:pPr>
        <w:spacing w:after="20"/>
        <w:ind w:left="351" w:hanging="351"/>
      </w:pPr>
      <w:r>
        <w:rPr>
          <w:b w:val="0"/>
          <w:i w:val="0"/>
          <w:sz w:val="21"/>
        </w:rPr>
        <w:t>33. 345 and 245; 120 and 210</w:t>
      </w:r>
    </w:p>
    <w:p>
      <w:pPr>
        <w:spacing w:after="20"/>
        <w:ind w:left="351" w:hanging="351"/>
      </w:pPr>
      <w:r>
        <w:rPr>
          <w:b w:val="0"/>
          <w:i w:val="0"/>
          <w:sz w:val="21"/>
        </w:rPr>
        <w:t>34. an orange; a cake; a paper</w:t>
      </w:r>
    </w:p>
    <w:p>
      <w:pPr>
        <w:spacing w:after="20"/>
        <w:ind w:left="351" w:hanging="351"/>
      </w:pPr>
      <w:r>
        <w:rPr>
          <w:b w:val="0"/>
          <w:i w:val="0"/>
          <w:sz w:val="21"/>
        </w:rPr>
        <w:t>35. half; quarter; third</w:t>
      </w:r>
    </w:p>
    <w:p>
      <w:pPr>
        <w:spacing w:after="20"/>
        <w:ind w:left="351" w:hanging="351"/>
      </w:pPr>
      <w:r>
        <w:rPr>
          <w:b w:val="0"/>
          <w:i w:val="0"/>
          <w:sz w:val="21"/>
        </w:rPr>
        <w:t>36. 1/2; 1/4; 1/3</w:t>
      </w:r>
    </w:p>
    <w:p>
      <w:pPr>
        <w:spacing w:after="20"/>
        <w:ind w:left="351" w:hanging="351"/>
      </w:pPr>
      <w:r>
        <w:rPr>
          <w:b w:val="0"/>
          <w:i w:val="0"/>
          <w:sz w:val="21"/>
        </w:rPr>
        <w:t>37. half of 6; quarter of 8</w:t>
      </w:r>
    </w:p>
    <w:p>
      <w:pPr>
        <w:spacing w:after="20"/>
        <w:ind w:left="351" w:hanging="351"/>
      </w:pPr>
      <w:r>
        <w:rPr>
          <w:b w:val="0"/>
          <w:i w:val="0"/>
          <w:sz w:val="21"/>
        </w:rPr>
        <w:t>38. litres; millilitres</w:t>
      </w:r>
    </w:p>
    <w:p>
      <w:pPr>
        <w:spacing w:after="20"/>
        <w:ind w:left="351" w:hanging="351"/>
      </w:pPr>
      <w:r>
        <w:rPr>
          <w:b w:val="0"/>
          <w:i w:val="0"/>
          <w:sz w:val="21"/>
        </w:rPr>
        <w:t>39. cube; sphere; cylinder</w:t>
      </w:r>
    </w:p>
    <w:p>
      <w:pPr>
        <w:spacing w:after="20"/>
        <w:ind w:left="351" w:hanging="351"/>
      </w:pPr>
      <w:r>
        <w:rPr>
          <w:b w:val="0"/>
          <w:i w:val="0"/>
          <w:sz w:val="21"/>
        </w:rPr>
        <w:t>40. addition; subtraction</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Nigeria has ___ states and the FCT</w:t>
      </w:r>
    </w:p>
    <w:p>
      <w:pPr>
        <w:spacing w:after="60"/>
        <w:ind w:left="652" w:hanging="340"/>
      </w:pPr>
      <w:r>
        <w:rPr>
          <w:b w:val="0"/>
          <w:i w:val="0"/>
          <w:sz w:val="21"/>
        </w:rPr>
        <w:t>A) 12   B) 36   C) 50   D) 10</w:t>
      </w:r>
    </w:p>
    <w:p>
      <w:pPr>
        <w:spacing w:after="20"/>
        <w:ind w:left="351" w:hanging="351"/>
      </w:pPr>
      <w:r>
        <w:rPr>
          <w:b w:val="0"/>
          <w:i w:val="0"/>
          <w:sz w:val="21"/>
        </w:rPr>
        <w:t>2. The capital of Benue State is ___</w:t>
      </w:r>
    </w:p>
    <w:p>
      <w:pPr>
        <w:spacing w:after="60"/>
        <w:ind w:left="652" w:hanging="340"/>
      </w:pPr>
      <w:r>
        <w:rPr>
          <w:b w:val="0"/>
          <w:i w:val="0"/>
          <w:sz w:val="21"/>
        </w:rPr>
        <w:t>A) Lokoja   B) Jos   C) Makurdi   D) Kano</w:t>
      </w:r>
    </w:p>
    <w:p>
      <w:pPr>
        <w:spacing w:after="20"/>
        <w:ind w:left="351" w:hanging="351"/>
      </w:pPr>
      <w:r>
        <w:rPr>
          <w:b w:val="0"/>
          <w:i w:val="0"/>
          <w:sz w:val="21"/>
        </w:rPr>
        <w:t>3. The capital of Plateau State is ___</w:t>
      </w:r>
    </w:p>
    <w:p>
      <w:pPr>
        <w:spacing w:after="60"/>
        <w:ind w:left="652" w:hanging="340"/>
      </w:pPr>
      <w:r>
        <w:rPr>
          <w:b w:val="0"/>
          <w:i w:val="0"/>
          <w:sz w:val="21"/>
        </w:rPr>
        <w:t>A) Katsina   B) Sokoto   C) Minna   D) Jos</w:t>
      </w:r>
    </w:p>
    <w:p>
      <w:pPr>
        <w:spacing w:after="20"/>
        <w:ind w:left="351" w:hanging="351"/>
      </w:pPr>
      <w:r>
        <w:rPr>
          <w:b w:val="0"/>
          <w:i w:val="0"/>
          <w:sz w:val="21"/>
        </w:rPr>
        <w:t>4. Kano is a state in the ___ zone</w:t>
      </w:r>
    </w:p>
    <w:p>
      <w:pPr>
        <w:spacing w:after="60"/>
        <w:ind w:left="652" w:hanging="340"/>
      </w:pPr>
      <w:r>
        <w:rPr>
          <w:b w:val="0"/>
          <w:i w:val="0"/>
          <w:sz w:val="21"/>
        </w:rPr>
        <w:t>A) North-West   B) South-East   C) North-Central   D) South-West</w:t>
      </w:r>
    </w:p>
    <w:p>
      <w:pPr>
        <w:spacing w:after="20"/>
        <w:ind w:left="351" w:hanging="351"/>
      </w:pPr>
      <w:r>
        <w:rPr>
          <w:b w:val="0"/>
          <w:i w:val="0"/>
          <w:sz w:val="21"/>
        </w:rPr>
        <w:t>5. The capital of Borno State is ___</w:t>
      </w:r>
    </w:p>
    <w:p>
      <w:pPr>
        <w:spacing w:after="60"/>
        <w:ind w:left="652" w:hanging="340"/>
      </w:pPr>
      <w:r>
        <w:rPr>
          <w:b w:val="0"/>
          <w:i w:val="0"/>
          <w:sz w:val="21"/>
        </w:rPr>
        <w:t>A) Bauchi   B) Yola   C) Maiduguri   D) Damaturu</w:t>
      </w:r>
    </w:p>
    <w:p>
      <w:pPr>
        <w:spacing w:after="20"/>
        <w:ind w:left="351" w:hanging="351"/>
      </w:pPr>
      <w:r>
        <w:rPr>
          <w:b w:val="0"/>
          <w:i w:val="0"/>
          <w:sz w:val="21"/>
        </w:rPr>
        <w:t>6. The capital of Rivers State is ___</w:t>
      </w:r>
    </w:p>
    <w:p>
      <w:pPr>
        <w:spacing w:after="60"/>
        <w:ind w:left="652" w:hanging="340"/>
      </w:pPr>
      <w:r>
        <w:rPr>
          <w:b w:val="0"/>
          <w:i w:val="0"/>
          <w:sz w:val="21"/>
        </w:rPr>
        <w:t>A) Benin City   B) Port Harcourt   C) Asaba   D) Yenagoa</w:t>
      </w:r>
    </w:p>
    <w:p>
      <w:pPr>
        <w:spacing w:after="20"/>
        <w:ind w:left="351" w:hanging="351"/>
      </w:pPr>
      <w:r>
        <w:rPr>
          <w:b w:val="0"/>
          <w:i w:val="0"/>
          <w:sz w:val="21"/>
        </w:rPr>
        <w:t>7. The capital of Edo State is ___</w:t>
      </w:r>
    </w:p>
    <w:p>
      <w:pPr>
        <w:spacing w:after="60"/>
        <w:ind w:left="652" w:hanging="340"/>
      </w:pPr>
      <w:r>
        <w:rPr>
          <w:b w:val="0"/>
          <w:i w:val="0"/>
          <w:sz w:val="21"/>
        </w:rPr>
        <w:t>A) Benin City   B) Yenagoa   C) Port Harcourt   D) Asaba</w:t>
      </w:r>
    </w:p>
    <w:p>
      <w:pPr>
        <w:spacing w:after="20"/>
        <w:ind w:left="351" w:hanging="351"/>
      </w:pPr>
      <w:r>
        <w:rPr>
          <w:b w:val="0"/>
          <w:i w:val="0"/>
          <w:sz w:val="21"/>
        </w:rPr>
        <w:t>8. Adamawa is a state in the ___ zone</w:t>
      </w:r>
    </w:p>
    <w:p>
      <w:pPr>
        <w:spacing w:after="60"/>
        <w:ind w:left="652" w:hanging="340"/>
      </w:pPr>
      <w:r>
        <w:rPr>
          <w:b w:val="0"/>
          <w:i w:val="0"/>
          <w:sz w:val="21"/>
        </w:rPr>
        <w:t>A) North-West   B) South-South   C) South-East   D) North-East</w:t>
      </w:r>
    </w:p>
    <w:p>
      <w:pPr>
        <w:spacing w:after="20"/>
        <w:ind w:left="351" w:hanging="351"/>
      </w:pPr>
      <w:r>
        <w:rPr>
          <w:b w:val="0"/>
          <w:i w:val="0"/>
          <w:sz w:val="21"/>
        </w:rPr>
        <w:t>9. The capital of Lagos State is ___</w:t>
      </w:r>
    </w:p>
    <w:p>
      <w:pPr>
        <w:spacing w:after="60"/>
        <w:ind w:left="652" w:hanging="340"/>
      </w:pPr>
      <w:r>
        <w:rPr>
          <w:b w:val="0"/>
          <w:i w:val="0"/>
          <w:sz w:val="21"/>
        </w:rPr>
        <w:t>A) Osogbo   B) Ikeja   C) Ibadan   D) Abeokuta</w:t>
      </w:r>
    </w:p>
    <w:p>
      <w:pPr>
        <w:spacing w:after="20"/>
        <w:ind w:left="351" w:hanging="351"/>
      </w:pPr>
      <w:r>
        <w:rPr>
          <w:b w:val="0"/>
          <w:i w:val="0"/>
          <w:sz w:val="21"/>
        </w:rPr>
        <w:t>10. The capital of Oyo State is ___</w:t>
      </w:r>
    </w:p>
    <w:p>
      <w:pPr>
        <w:spacing w:after="60"/>
        <w:ind w:left="652" w:hanging="340"/>
      </w:pPr>
      <w:r>
        <w:rPr>
          <w:b w:val="0"/>
          <w:i w:val="0"/>
          <w:sz w:val="21"/>
        </w:rPr>
        <w:t>A) Ikeja   B) Akure   C) Ibadan   D) Ado-Ekiti</w:t>
      </w:r>
    </w:p>
    <w:p>
      <w:pPr>
        <w:spacing w:after="20"/>
        <w:ind w:left="351" w:hanging="351"/>
      </w:pPr>
      <w:r>
        <w:rPr>
          <w:b w:val="0"/>
          <w:i w:val="0"/>
          <w:sz w:val="21"/>
        </w:rPr>
        <w:t>11. The capital of Nigeria is ___</w:t>
      </w:r>
    </w:p>
    <w:p>
      <w:pPr>
        <w:spacing w:after="60"/>
        <w:ind w:left="652" w:hanging="340"/>
      </w:pPr>
      <w:r>
        <w:rPr>
          <w:b w:val="0"/>
          <w:i w:val="0"/>
          <w:sz w:val="21"/>
        </w:rPr>
        <w:t>A) Abuja   B) Lagos   C) Enugu   D) Kano</w:t>
      </w:r>
    </w:p>
    <w:p>
      <w:pPr>
        <w:spacing w:after="20"/>
        <w:ind w:left="351" w:hanging="351"/>
      </w:pPr>
      <w:r>
        <w:rPr>
          <w:b w:val="0"/>
          <w:i w:val="0"/>
          <w:sz w:val="21"/>
        </w:rPr>
        <w:t>12. The FCT stands for ___ Capital Territory</w:t>
      </w:r>
    </w:p>
    <w:p>
      <w:pPr>
        <w:spacing w:after="60"/>
        <w:ind w:left="652" w:hanging="340"/>
      </w:pPr>
      <w:r>
        <w:rPr>
          <w:b w:val="0"/>
          <w:i w:val="0"/>
          <w:sz w:val="21"/>
        </w:rPr>
        <w:t>A) First   B) Full   C) Final   D) Federal</w:t>
      </w:r>
    </w:p>
    <w:p>
      <w:pPr>
        <w:spacing w:after="20"/>
        <w:ind w:left="351" w:hanging="351"/>
      </w:pPr>
      <w:r>
        <w:rPr>
          <w:b w:val="0"/>
          <w:i w:val="0"/>
          <w:sz w:val="21"/>
        </w:rPr>
        <w:t>13. Nigeria has ___ levels of government</w:t>
      </w:r>
    </w:p>
    <w:p>
      <w:pPr>
        <w:spacing w:after="60"/>
        <w:ind w:left="652" w:hanging="340"/>
      </w:pPr>
      <w:r>
        <w:rPr>
          <w:b w:val="0"/>
          <w:i w:val="0"/>
          <w:sz w:val="21"/>
        </w:rPr>
        <w:t>A) five   B) ten   C) three   D) two</w:t>
      </w:r>
    </w:p>
    <w:p>
      <w:pPr>
        <w:spacing w:after="20"/>
        <w:ind w:left="351" w:hanging="351"/>
      </w:pPr>
      <w:r>
        <w:rPr>
          <w:b w:val="0"/>
          <w:i w:val="0"/>
          <w:sz w:val="21"/>
        </w:rPr>
        <w:t>14. The leader of a state is the ___</w:t>
      </w:r>
    </w:p>
    <w:p>
      <w:pPr>
        <w:spacing w:after="60"/>
        <w:ind w:left="652" w:hanging="340"/>
      </w:pPr>
      <w:r>
        <w:rPr>
          <w:b w:val="0"/>
          <w:i w:val="0"/>
          <w:sz w:val="21"/>
        </w:rPr>
        <w:t>A) king   B) governor   C) chairman   D) president</w:t>
      </w:r>
    </w:p>
    <w:p>
      <w:pPr>
        <w:spacing w:after="20"/>
        <w:ind w:left="351" w:hanging="351"/>
      </w:pPr>
      <w:r>
        <w:rPr>
          <w:b w:val="0"/>
          <w:i w:val="0"/>
          <w:sz w:val="21"/>
        </w:rPr>
        <w:t>15. The leader of the whole country is the ___</w:t>
      </w:r>
    </w:p>
    <w:p>
      <w:pPr>
        <w:spacing w:after="60"/>
        <w:ind w:left="652" w:hanging="340"/>
      </w:pPr>
      <w:r>
        <w:rPr>
          <w:b w:val="0"/>
          <w:i w:val="0"/>
          <w:sz w:val="21"/>
        </w:rPr>
        <w:t>A) chief   B) governor   C) chairman   D) president</w:t>
      </w:r>
    </w:p>
    <w:p>
      <w:pPr>
        <w:spacing w:after="20"/>
        <w:ind w:left="351" w:hanging="351"/>
      </w:pPr>
      <w:r>
        <w:rPr>
          <w:b w:val="0"/>
          <w:i w:val="0"/>
          <w:sz w:val="21"/>
        </w:rPr>
        <w:t>16. The local government is led by a ___</w:t>
      </w:r>
    </w:p>
    <w:p>
      <w:pPr>
        <w:spacing w:after="60"/>
        <w:ind w:left="652" w:hanging="340"/>
      </w:pPr>
      <w:r>
        <w:rPr>
          <w:b w:val="0"/>
          <w:i w:val="0"/>
          <w:sz w:val="21"/>
        </w:rPr>
        <w:t>A) king   B) governor   C) chairman   D) president</w:t>
      </w:r>
    </w:p>
    <w:p>
      <w:pPr>
        <w:spacing w:after="20"/>
        <w:ind w:left="351" w:hanging="351"/>
      </w:pPr>
      <w:r>
        <w:rPr>
          <w:b w:val="0"/>
          <w:i w:val="0"/>
          <w:sz w:val="21"/>
        </w:rPr>
        <w:t>17. The person who leads the whole of Nigeria is the ___</w:t>
      </w:r>
    </w:p>
    <w:p>
      <w:pPr>
        <w:spacing w:after="60"/>
        <w:ind w:left="652" w:hanging="340"/>
      </w:pPr>
      <w:r>
        <w:rPr>
          <w:b w:val="0"/>
          <w:i w:val="0"/>
          <w:sz w:val="21"/>
        </w:rPr>
        <w:t>A) president   B) governor   C) chairman   D) king</w:t>
      </w:r>
    </w:p>
    <w:p>
      <w:pPr>
        <w:spacing w:after="20"/>
        <w:ind w:left="351" w:hanging="351"/>
      </w:pPr>
      <w:r>
        <w:rPr>
          <w:b w:val="0"/>
          <w:i w:val="0"/>
          <w:sz w:val="21"/>
        </w:rPr>
        <w:t>18. Leaders change from ___ to time</w:t>
      </w:r>
    </w:p>
    <w:p>
      <w:pPr>
        <w:spacing w:after="60"/>
        <w:ind w:left="652" w:hanging="340"/>
      </w:pPr>
      <w:r>
        <w:rPr>
          <w:b w:val="0"/>
          <w:i w:val="0"/>
          <w:sz w:val="21"/>
        </w:rPr>
        <w:t>A) stone   B) time   C) water   D) fire</w:t>
      </w:r>
    </w:p>
    <w:p>
      <w:pPr>
        <w:spacing w:after="20"/>
        <w:ind w:left="351" w:hanging="351"/>
      </w:pPr>
      <w:r>
        <w:rPr>
          <w:b w:val="0"/>
          <w:i w:val="0"/>
          <w:sz w:val="21"/>
        </w:rPr>
        <w:t>19. The Nigerian flag is green, white, ___</w:t>
      </w:r>
    </w:p>
    <w:p>
      <w:pPr>
        <w:spacing w:after="60"/>
        <w:ind w:left="652" w:hanging="340"/>
      </w:pPr>
      <w:r>
        <w:rPr>
          <w:b w:val="0"/>
          <w:i w:val="0"/>
          <w:sz w:val="21"/>
        </w:rPr>
        <w:t>A) black   B) red   C) green   D) blue</w:t>
      </w:r>
    </w:p>
    <w:p>
      <w:pPr>
        <w:spacing w:after="20"/>
        <w:ind w:left="351" w:hanging="351"/>
      </w:pPr>
      <w:r>
        <w:rPr>
          <w:b w:val="0"/>
          <w:i w:val="0"/>
          <w:sz w:val="21"/>
        </w:rPr>
        <w:t>20. The white on the flag stands for ___</w:t>
      </w:r>
    </w:p>
    <w:p>
      <w:pPr>
        <w:spacing w:after="60"/>
        <w:ind w:left="652" w:hanging="340"/>
      </w:pPr>
      <w:r>
        <w:rPr>
          <w:b w:val="0"/>
          <w:i w:val="0"/>
          <w:sz w:val="21"/>
        </w:rPr>
        <w:t>A) peace   B) war   C) noise   D) anger</w:t>
      </w:r>
    </w:p>
    <w:p>
      <w:pPr>
        <w:spacing w:after="20"/>
        <w:ind w:left="351" w:hanging="351"/>
      </w:pPr>
      <w:r>
        <w:rPr>
          <w:b w:val="0"/>
          <w:i w:val="0"/>
          <w:sz w:val="21"/>
        </w:rPr>
        <w:t>21. The ___ on the coat of arms stands for strength</w:t>
      </w:r>
    </w:p>
    <w:p>
      <w:pPr>
        <w:spacing w:after="60"/>
        <w:ind w:left="652" w:hanging="340"/>
      </w:pPr>
      <w:r>
        <w:rPr>
          <w:b w:val="0"/>
          <w:i w:val="0"/>
          <w:sz w:val="21"/>
        </w:rPr>
        <w:t>A) cat   B) fish   C) dog   D) eagle</w:t>
      </w:r>
    </w:p>
    <w:p>
      <w:pPr>
        <w:spacing w:after="20"/>
        <w:ind w:left="351" w:hanging="351"/>
      </w:pPr>
      <w:r>
        <w:rPr>
          <w:b w:val="0"/>
          <w:i w:val="0"/>
          <w:sz w:val="21"/>
        </w:rPr>
        <w:t>22. The money of Nigeria is the ___</w:t>
      </w:r>
    </w:p>
    <w:p>
      <w:pPr>
        <w:spacing w:after="60"/>
        <w:ind w:left="652" w:hanging="340"/>
      </w:pPr>
      <w:r>
        <w:rPr>
          <w:b w:val="0"/>
          <w:i w:val="0"/>
          <w:sz w:val="21"/>
        </w:rPr>
        <w:t>A) Dollar   B) Naira   C) Cedi   D) Rand</w:t>
      </w:r>
    </w:p>
    <w:p>
      <w:pPr>
        <w:spacing w:after="20"/>
        <w:ind w:left="351" w:hanging="351"/>
      </w:pPr>
      <w:r>
        <w:rPr>
          <w:b w:val="0"/>
          <w:i w:val="0"/>
          <w:sz w:val="21"/>
        </w:rPr>
        <w:t>23. In the colonial era, ___ ruled Nigeria</w:t>
      </w:r>
    </w:p>
    <w:p>
      <w:pPr>
        <w:spacing w:after="60"/>
        <w:ind w:left="652" w:hanging="340"/>
      </w:pPr>
      <w:r>
        <w:rPr>
          <w:b w:val="0"/>
          <w:i w:val="0"/>
          <w:sz w:val="21"/>
        </w:rPr>
        <w:t>A) Britain   B) Egypt   C) France   D) Ghana</w:t>
      </w:r>
    </w:p>
    <w:p>
      <w:pPr>
        <w:spacing w:after="20"/>
        <w:ind w:left="351" w:hanging="351"/>
      </w:pPr>
      <w:r>
        <w:rPr>
          <w:b w:val="0"/>
          <w:i w:val="0"/>
          <w:sz w:val="21"/>
        </w:rPr>
        <w:t>24. Nigeria became independent on 1 October ___</w:t>
      </w:r>
    </w:p>
    <w:p>
      <w:pPr>
        <w:spacing w:after="60"/>
        <w:ind w:left="652" w:hanging="340"/>
      </w:pPr>
      <w:r>
        <w:rPr>
          <w:b w:val="0"/>
          <w:i w:val="0"/>
          <w:sz w:val="21"/>
        </w:rPr>
        <w:t>A) 1950   B) 1914   C) 1960   D) 1970</w:t>
      </w:r>
    </w:p>
    <w:p>
      <w:pPr>
        <w:spacing w:after="20"/>
        <w:ind w:left="351" w:hanging="351"/>
      </w:pPr>
      <w:r>
        <w:rPr>
          <w:b w:val="0"/>
          <w:i w:val="0"/>
          <w:sz w:val="21"/>
        </w:rPr>
        <w:t>25. Independence means ___ ourselves</w:t>
      </w:r>
    </w:p>
    <w:p>
      <w:pPr>
        <w:spacing w:after="60"/>
        <w:ind w:left="652" w:hanging="340"/>
      </w:pPr>
      <w:r>
        <w:rPr>
          <w:b w:val="0"/>
          <w:i w:val="0"/>
          <w:sz w:val="21"/>
        </w:rPr>
        <w:t>A) buying   B) losing   C) selling   D) ruling</w:t>
      </w:r>
    </w:p>
    <w:p>
      <w:pPr>
        <w:spacing w:after="20"/>
        <w:ind w:left="351" w:hanging="351"/>
      </w:pPr>
      <w:r>
        <w:rPr>
          <w:b w:val="0"/>
          <w:i w:val="0"/>
          <w:sz w:val="21"/>
        </w:rPr>
        <w:t>26. The first Prime Minister of Nigeria was ___</w:t>
      </w:r>
    </w:p>
    <w:p>
      <w:pPr>
        <w:spacing w:after="60"/>
        <w:ind w:left="652" w:hanging="340"/>
      </w:pPr>
      <w:r>
        <w:rPr>
          <w:b w:val="0"/>
          <w:i w:val="0"/>
          <w:sz w:val="21"/>
        </w:rPr>
        <w:t>A) Ahmadu Bello   B) Abubakar Tafawa Balewa   C) Nnamdi Azikiwe   D) Obafemi Awolowo</w:t>
      </w:r>
    </w:p>
    <w:p>
      <w:pPr>
        <w:spacing w:after="20"/>
        <w:ind w:left="351" w:hanging="351"/>
      </w:pPr>
      <w:r>
        <w:rPr>
          <w:b w:val="0"/>
          <w:i w:val="0"/>
          <w:sz w:val="21"/>
        </w:rPr>
        <w:t>27. A person who did great things for Nigeria is a ___</w:t>
      </w:r>
    </w:p>
    <w:p>
      <w:pPr>
        <w:spacing w:after="0"/>
      </w:pPr>
      <w:r>
        <w:br w:type="page"/>
      </w:r>
    </w:p>
    <w:p>
      <w:pPr>
        <w:spacing w:after="60"/>
        <w:ind w:left="652" w:hanging="340"/>
      </w:pPr>
      <w:r>
        <w:rPr>
          <w:b w:val="0"/>
          <w:i w:val="0"/>
          <w:sz w:val="21"/>
        </w:rPr>
        <w:t>A) hero   B) thief   C) stranger   D) baby</w:t>
      </w:r>
    </w:p>
    <w:p>
      <w:pPr>
        <w:spacing w:after="20"/>
        <w:ind w:left="351" w:hanging="351"/>
      </w:pPr>
      <w:r>
        <w:rPr>
          <w:b w:val="0"/>
          <w:i w:val="0"/>
          <w:sz w:val="21"/>
        </w:rPr>
        <w:t>28. The first President of Nigeria was ___</w:t>
      </w:r>
    </w:p>
    <w:p>
      <w:pPr>
        <w:spacing w:after="60"/>
        <w:ind w:left="652" w:hanging="340"/>
      </w:pPr>
      <w:r>
        <w:rPr>
          <w:b w:val="0"/>
          <w:i w:val="0"/>
          <w:sz w:val="21"/>
        </w:rPr>
        <w:t>A) Abubakar Tafawa Balewa   B) Obafemi Awolowo   C) Ahmadu Bello   D) Nnamdi Azikiwe</w:t>
      </w:r>
    </w:p>
    <w:p>
      <w:pPr>
        <w:spacing w:after="20"/>
        <w:ind w:left="351" w:hanging="351"/>
      </w:pPr>
      <w:r>
        <w:rPr>
          <w:b w:val="0"/>
          <w:i w:val="0"/>
          <w:sz w:val="21"/>
        </w:rPr>
        <w:t>29. ___ worked for education and the South-West</w:t>
      </w:r>
    </w:p>
    <w:p>
      <w:pPr>
        <w:spacing w:after="60"/>
        <w:ind w:left="652" w:hanging="340"/>
      </w:pPr>
      <w:r>
        <w:rPr>
          <w:b w:val="0"/>
          <w:i w:val="0"/>
          <w:sz w:val="21"/>
        </w:rPr>
        <w:t>A) Nnamdi Azikiwe   B) Flora Nwapa   C) Obafemi Awolowo   D) Ahmadu Bello</w:t>
      </w:r>
    </w:p>
    <w:p>
      <w:pPr>
        <w:spacing w:after="20"/>
        <w:ind w:left="351" w:hanging="351"/>
      </w:pPr>
      <w:r>
        <w:rPr>
          <w:b w:val="0"/>
          <w:i w:val="0"/>
          <w:sz w:val="21"/>
        </w:rPr>
        <w:t>30. Heroes are brave and ___</w:t>
      </w:r>
    </w:p>
    <w:p>
      <w:pPr>
        <w:spacing w:after="60"/>
        <w:ind w:left="652" w:hanging="340"/>
      </w:pPr>
      <w:r>
        <w:rPr>
          <w:b w:val="0"/>
          <w:i w:val="0"/>
          <w:sz w:val="21"/>
        </w:rPr>
        <w:t>A) lazy   B) hardworking   C) angry   D) rude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states in the North-West</w:t>
      </w:r>
    </w:p>
    <w:p>
      <w:pPr>
        <w:spacing w:after="20"/>
        <w:ind w:left="351" w:hanging="351"/>
      </w:pPr>
      <w:r>
        <w:rPr>
          <w:b w:val="0"/>
          <w:i w:val="0"/>
          <w:sz w:val="21"/>
        </w:rPr>
        <w:t>32. Name two states in the South-South</w:t>
      </w:r>
    </w:p>
    <w:p>
      <w:pPr>
        <w:spacing w:after="20"/>
        <w:ind w:left="351" w:hanging="351"/>
      </w:pPr>
      <w:r>
        <w:rPr>
          <w:b w:val="0"/>
          <w:i w:val="0"/>
          <w:sz w:val="21"/>
        </w:rPr>
        <w:t>33. Name two states in the South-West</w:t>
      </w:r>
    </w:p>
    <w:p>
      <w:pPr>
        <w:spacing w:after="20"/>
        <w:ind w:left="351" w:hanging="351"/>
      </w:pPr>
      <w:r>
        <w:rPr>
          <w:b w:val="0"/>
          <w:i w:val="0"/>
          <w:sz w:val="21"/>
        </w:rPr>
        <w:t>34. Name the three levels of government</w:t>
      </w:r>
    </w:p>
    <w:p>
      <w:pPr>
        <w:spacing w:after="20"/>
        <w:ind w:left="351" w:hanging="351"/>
      </w:pPr>
      <w:r>
        <w:rPr>
          <w:b w:val="0"/>
          <w:i w:val="0"/>
          <w:sz w:val="21"/>
        </w:rPr>
        <w:t>35. Name two leaders we have</w:t>
      </w:r>
    </w:p>
    <w:p>
      <w:pPr>
        <w:spacing w:after="20"/>
        <w:ind w:left="351" w:hanging="351"/>
      </w:pPr>
      <w:r>
        <w:rPr>
          <w:b w:val="0"/>
          <w:i w:val="0"/>
          <w:sz w:val="21"/>
        </w:rPr>
        <w:t>36. Name two national symbols</w:t>
      </w:r>
    </w:p>
    <w:p>
      <w:pPr>
        <w:spacing w:after="20"/>
        <w:ind w:left="351" w:hanging="351"/>
      </w:pPr>
      <w:r>
        <w:rPr>
          <w:b w:val="0"/>
          <w:i w:val="0"/>
          <w:sz w:val="21"/>
        </w:rPr>
        <w:t>37. Name two things you know about Nigeria's independence</w:t>
      </w:r>
    </w:p>
    <w:p>
      <w:pPr>
        <w:spacing w:after="20"/>
        <w:ind w:left="351" w:hanging="351"/>
      </w:pPr>
      <w:r>
        <w:rPr>
          <w:b w:val="0"/>
          <w:i w:val="0"/>
          <w:sz w:val="21"/>
        </w:rPr>
        <w:t>38. Name two Nigerian heroes</w:t>
      </w:r>
    </w:p>
    <w:p>
      <w:pPr>
        <w:spacing w:after="20"/>
        <w:ind w:left="351" w:hanging="351"/>
      </w:pPr>
      <w:r>
        <w:rPr>
          <w:b w:val="0"/>
          <w:i w:val="0"/>
          <w:sz w:val="21"/>
        </w:rPr>
        <w:t>39. Name two zonal groups of states</w:t>
      </w:r>
    </w:p>
    <w:p>
      <w:pPr>
        <w:spacing w:after="20"/>
        <w:ind w:left="351" w:hanging="351"/>
      </w:pPr>
      <w:r>
        <w:rPr>
          <w:b w:val="0"/>
          <w:i w:val="0"/>
          <w:sz w:val="21"/>
        </w:rPr>
        <w:t>40. Name two things the government does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How many states does Nigeria have? Name two and their capitals. (2 marks)</w:t>
      </w:r>
    </w:p>
    <w:p>
      <w:pPr>
        <w:spacing w:after="20"/>
        <w:ind w:left="351" w:hanging="351"/>
      </w:pPr>
      <w:r>
        <w:rPr>
          <w:b w:val="0"/>
          <w:i w:val="0"/>
          <w:sz w:val="21"/>
        </w:rPr>
        <w:t>42. Name the three levels of government and who leads each. (2 marks)</w:t>
      </w:r>
    </w:p>
    <w:p>
      <w:pPr>
        <w:spacing w:after="20"/>
        <w:ind w:left="351" w:hanging="351"/>
      </w:pPr>
      <w:r>
        <w:rPr>
          <w:b w:val="0"/>
          <w:i w:val="0"/>
          <w:sz w:val="21"/>
        </w:rPr>
        <w:t>43. What does the white on the Nigerian flag stand for? (2 marks)</w:t>
      </w:r>
    </w:p>
    <w:p>
      <w:pPr>
        <w:spacing w:after="20"/>
        <w:ind w:left="351" w:hanging="351"/>
      </w:pPr>
      <w:r>
        <w:rPr>
          <w:b w:val="0"/>
          <w:i w:val="0"/>
          <w:sz w:val="21"/>
        </w:rPr>
        <w:t>44. When did Nigeria become independent? Who was the first Prime Minister? (2 marks)</w:t>
      </w:r>
    </w:p>
    <w:p>
      <w:pPr>
        <w:spacing w:after="20"/>
        <w:ind w:left="351" w:hanging="351"/>
      </w:pPr>
      <w:r>
        <w:rPr>
          <w:b w:val="0"/>
          <w:i w:val="0"/>
          <w:sz w:val="21"/>
        </w:rPr>
        <w:t>45. Name two Nigerian heroes and what they did. (2 marks)</w:t>
      </w:r>
    </w:p>
    <w:p>
      <w:pPr>
        <w:keepNext/>
        <w:spacing w:after="20"/>
      </w:pPr>
      <w:r>
        <w:rPr>
          <w:b/>
          <w:i w:val="0"/>
          <w:color w:val="142C5A"/>
          <w:sz w:val="21"/>
        </w:rPr>
        <w:t>Teacher's key — Section A (letter and answer text)</w:t>
      </w:r>
    </w:p>
    <w:p>
      <w:pPr>
        <w:spacing w:after="20"/>
        <w:ind w:left="351" w:hanging="351"/>
      </w:pPr>
      <w:r>
        <w:rPr>
          <w:b w:val="0"/>
          <w:i w:val="0"/>
          <w:sz w:val="21"/>
        </w:rPr>
        <w:t>1. B — 36</w:t>
      </w:r>
    </w:p>
    <w:p>
      <w:pPr>
        <w:spacing w:after="20"/>
        <w:ind w:left="351" w:hanging="351"/>
      </w:pPr>
      <w:r>
        <w:rPr>
          <w:b w:val="0"/>
          <w:i w:val="0"/>
          <w:sz w:val="21"/>
        </w:rPr>
        <w:t>2. C — Makurdi</w:t>
      </w:r>
    </w:p>
    <w:p>
      <w:pPr>
        <w:spacing w:after="20"/>
        <w:ind w:left="351" w:hanging="351"/>
      </w:pPr>
      <w:r>
        <w:rPr>
          <w:b w:val="0"/>
          <w:i w:val="0"/>
          <w:sz w:val="21"/>
        </w:rPr>
        <w:t>3. D — Jos</w:t>
      </w:r>
    </w:p>
    <w:p>
      <w:pPr>
        <w:spacing w:after="20"/>
        <w:ind w:left="351" w:hanging="351"/>
      </w:pPr>
      <w:r>
        <w:rPr>
          <w:b w:val="0"/>
          <w:i w:val="0"/>
          <w:sz w:val="21"/>
        </w:rPr>
        <w:t>4. A — North-West</w:t>
      </w:r>
    </w:p>
    <w:p>
      <w:pPr>
        <w:spacing w:after="20"/>
        <w:ind w:left="351" w:hanging="351"/>
      </w:pPr>
      <w:r>
        <w:rPr>
          <w:b w:val="0"/>
          <w:i w:val="0"/>
          <w:sz w:val="21"/>
        </w:rPr>
        <w:t>5. C — Maiduguri</w:t>
      </w:r>
    </w:p>
    <w:p>
      <w:pPr>
        <w:spacing w:after="20"/>
        <w:ind w:left="351" w:hanging="351"/>
      </w:pPr>
      <w:r>
        <w:rPr>
          <w:b w:val="0"/>
          <w:i w:val="0"/>
          <w:sz w:val="21"/>
        </w:rPr>
        <w:t>6. B — Port Harcourt</w:t>
      </w:r>
    </w:p>
    <w:p>
      <w:pPr>
        <w:spacing w:after="20"/>
        <w:ind w:left="351" w:hanging="351"/>
      </w:pPr>
      <w:r>
        <w:rPr>
          <w:b w:val="0"/>
          <w:i w:val="0"/>
          <w:sz w:val="21"/>
        </w:rPr>
        <w:t>7. A — Benin City</w:t>
      </w:r>
    </w:p>
    <w:p>
      <w:pPr>
        <w:spacing w:after="20"/>
        <w:ind w:left="351" w:hanging="351"/>
      </w:pPr>
      <w:r>
        <w:rPr>
          <w:b w:val="0"/>
          <w:i w:val="0"/>
          <w:sz w:val="21"/>
        </w:rPr>
        <w:t>8. D — North-East</w:t>
      </w:r>
    </w:p>
    <w:p>
      <w:pPr>
        <w:spacing w:after="20"/>
        <w:ind w:left="351" w:hanging="351"/>
      </w:pPr>
      <w:r>
        <w:rPr>
          <w:b w:val="0"/>
          <w:i w:val="0"/>
          <w:sz w:val="21"/>
        </w:rPr>
        <w:t>9. B — Ikeja</w:t>
      </w:r>
    </w:p>
    <w:p>
      <w:pPr>
        <w:spacing w:after="20"/>
        <w:ind w:left="351" w:hanging="351"/>
      </w:pPr>
      <w:r>
        <w:rPr>
          <w:b w:val="0"/>
          <w:i w:val="0"/>
          <w:sz w:val="21"/>
        </w:rPr>
        <w:t>10. C — Ibadan</w:t>
      </w:r>
    </w:p>
    <w:p>
      <w:pPr>
        <w:spacing w:after="20"/>
        <w:ind w:left="351" w:hanging="351"/>
      </w:pPr>
      <w:r>
        <w:rPr>
          <w:b w:val="0"/>
          <w:i w:val="0"/>
          <w:sz w:val="21"/>
        </w:rPr>
        <w:t>11. A — Abuja</w:t>
      </w:r>
    </w:p>
    <w:p>
      <w:pPr>
        <w:spacing w:after="20"/>
        <w:ind w:left="351" w:hanging="351"/>
      </w:pPr>
      <w:r>
        <w:rPr>
          <w:b w:val="0"/>
          <w:i w:val="0"/>
          <w:sz w:val="21"/>
        </w:rPr>
        <w:t>12. D — Federal</w:t>
      </w:r>
    </w:p>
    <w:p>
      <w:pPr>
        <w:spacing w:after="20"/>
        <w:ind w:left="351" w:hanging="351"/>
      </w:pPr>
      <w:r>
        <w:rPr>
          <w:b w:val="0"/>
          <w:i w:val="0"/>
          <w:sz w:val="21"/>
        </w:rPr>
        <w:t>13. C — three</w:t>
      </w:r>
    </w:p>
    <w:p>
      <w:pPr>
        <w:spacing w:after="20"/>
        <w:ind w:left="351" w:hanging="351"/>
      </w:pPr>
      <w:r>
        <w:rPr>
          <w:b w:val="0"/>
          <w:i w:val="0"/>
          <w:sz w:val="21"/>
        </w:rPr>
        <w:t>14. B — governor</w:t>
      </w:r>
    </w:p>
    <w:p>
      <w:pPr>
        <w:spacing w:after="20"/>
        <w:ind w:left="351" w:hanging="351"/>
      </w:pPr>
      <w:r>
        <w:rPr>
          <w:b w:val="0"/>
          <w:i w:val="0"/>
          <w:sz w:val="21"/>
        </w:rPr>
        <w:t>15. D — president</w:t>
      </w:r>
    </w:p>
    <w:p>
      <w:pPr>
        <w:spacing w:after="20"/>
        <w:ind w:left="351" w:hanging="351"/>
      </w:pPr>
      <w:r>
        <w:rPr>
          <w:b w:val="0"/>
          <w:i w:val="0"/>
          <w:sz w:val="21"/>
        </w:rPr>
        <w:t>16. C — chairman</w:t>
      </w:r>
    </w:p>
    <w:p>
      <w:pPr>
        <w:spacing w:after="20"/>
        <w:ind w:left="351" w:hanging="351"/>
      </w:pPr>
      <w:r>
        <w:rPr>
          <w:b w:val="0"/>
          <w:i w:val="0"/>
          <w:sz w:val="21"/>
        </w:rPr>
        <w:t>17. A — president</w:t>
      </w:r>
    </w:p>
    <w:p>
      <w:pPr>
        <w:spacing w:after="20"/>
        <w:ind w:left="351" w:hanging="351"/>
      </w:pPr>
      <w:r>
        <w:rPr>
          <w:b w:val="0"/>
          <w:i w:val="0"/>
          <w:sz w:val="21"/>
        </w:rPr>
        <w:t>18. B — time</w:t>
      </w:r>
    </w:p>
    <w:p>
      <w:pPr>
        <w:spacing w:after="20"/>
        <w:ind w:left="351" w:hanging="351"/>
      </w:pPr>
      <w:r>
        <w:rPr>
          <w:b w:val="0"/>
          <w:i w:val="0"/>
          <w:sz w:val="21"/>
        </w:rPr>
        <w:t>19. C — green</w:t>
      </w:r>
    </w:p>
    <w:p>
      <w:pPr>
        <w:spacing w:after="20"/>
        <w:ind w:left="351" w:hanging="351"/>
      </w:pPr>
      <w:r>
        <w:rPr>
          <w:b w:val="0"/>
          <w:i w:val="0"/>
          <w:sz w:val="21"/>
        </w:rPr>
        <w:t>20. A — peace</w:t>
      </w:r>
    </w:p>
    <w:p>
      <w:pPr>
        <w:spacing w:after="20"/>
        <w:ind w:left="351" w:hanging="351"/>
      </w:pPr>
      <w:r>
        <w:rPr>
          <w:b w:val="0"/>
          <w:i w:val="0"/>
          <w:sz w:val="21"/>
        </w:rPr>
        <w:t>21. D — eagle</w:t>
      </w:r>
    </w:p>
    <w:p>
      <w:pPr>
        <w:spacing w:after="20"/>
        <w:ind w:left="351" w:hanging="351"/>
      </w:pPr>
      <w:r>
        <w:rPr>
          <w:b w:val="0"/>
          <w:i w:val="0"/>
          <w:sz w:val="21"/>
        </w:rPr>
        <w:t>22. B — Naira</w:t>
      </w:r>
    </w:p>
    <w:p>
      <w:pPr>
        <w:spacing w:after="20"/>
        <w:ind w:left="351" w:hanging="351"/>
      </w:pPr>
      <w:r>
        <w:rPr>
          <w:b w:val="0"/>
          <w:i w:val="0"/>
          <w:sz w:val="21"/>
        </w:rPr>
        <w:t>23. A — Britain</w:t>
      </w:r>
    </w:p>
    <w:p>
      <w:pPr>
        <w:spacing w:after="20"/>
        <w:ind w:left="351" w:hanging="351"/>
      </w:pPr>
      <w:r>
        <w:rPr>
          <w:b w:val="0"/>
          <w:i w:val="0"/>
          <w:sz w:val="21"/>
        </w:rPr>
        <w:t>24. C — 1960</w:t>
      </w:r>
    </w:p>
    <w:p>
      <w:pPr>
        <w:spacing w:after="20"/>
        <w:ind w:left="351" w:hanging="351"/>
      </w:pPr>
      <w:r>
        <w:rPr>
          <w:b w:val="0"/>
          <w:i w:val="0"/>
          <w:sz w:val="21"/>
        </w:rPr>
        <w:t>25. D — ruling</w:t>
      </w:r>
    </w:p>
    <w:p>
      <w:pPr>
        <w:spacing w:after="20"/>
        <w:ind w:left="351" w:hanging="351"/>
      </w:pPr>
      <w:r>
        <w:rPr>
          <w:b w:val="0"/>
          <w:i w:val="0"/>
          <w:sz w:val="21"/>
        </w:rPr>
        <w:t>26. B — Abubakar Tafawa Balewa</w:t>
      </w:r>
    </w:p>
    <w:p>
      <w:pPr>
        <w:spacing w:after="20"/>
        <w:ind w:left="351" w:hanging="351"/>
      </w:pPr>
      <w:r>
        <w:rPr>
          <w:b w:val="0"/>
          <w:i w:val="0"/>
          <w:sz w:val="21"/>
        </w:rPr>
        <w:t>27. A — hero</w:t>
      </w:r>
    </w:p>
    <w:p>
      <w:pPr>
        <w:spacing w:after="20"/>
        <w:ind w:left="351" w:hanging="351"/>
      </w:pPr>
      <w:r>
        <w:rPr>
          <w:b w:val="0"/>
          <w:i w:val="0"/>
          <w:sz w:val="21"/>
        </w:rPr>
        <w:t>28. D — Nnamdi Azikiwe</w:t>
      </w:r>
    </w:p>
    <w:p>
      <w:pPr>
        <w:spacing w:after="0"/>
      </w:pPr>
      <w:r>
        <w:br w:type="page"/>
      </w:r>
    </w:p>
    <w:p>
      <w:pPr>
        <w:spacing w:after="20"/>
        <w:ind w:left="351" w:hanging="351"/>
      </w:pPr>
      <w:r>
        <w:rPr>
          <w:b w:val="0"/>
          <w:i w:val="0"/>
          <w:sz w:val="21"/>
        </w:rPr>
        <w:t>29. C — Obafemi Awolowo</w:t>
      </w:r>
    </w:p>
    <w:p>
      <w:pPr>
        <w:spacing w:after="20"/>
        <w:ind w:left="351" w:hanging="351"/>
      </w:pPr>
      <w:r>
        <w:rPr>
          <w:b w:val="0"/>
          <w:i w:val="0"/>
          <w:sz w:val="21"/>
        </w:rPr>
        <w:t>30. B — hardworking</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Kano; Kaduna; Katsina; Sokoto</w:t>
      </w:r>
    </w:p>
    <w:p>
      <w:pPr>
        <w:spacing w:after="20"/>
        <w:ind w:left="351" w:hanging="351"/>
      </w:pPr>
      <w:r>
        <w:rPr>
          <w:b w:val="0"/>
          <w:i w:val="0"/>
          <w:sz w:val="21"/>
        </w:rPr>
        <w:t>32. Rivers; Delta; Edo; Bayelsa</w:t>
      </w:r>
    </w:p>
    <w:p>
      <w:pPr>
        <w:spacing w:after="20"/>
        <w:ind w:left="351" w:hanging="351"/>
      </w:pPr>
      <w:r>
        <w:rPr>
          <w:b w:val="0"/>
          <w:i w:val="0"/>
          <w:sz w:val="21"/>
        </w:rPr>
        <w:t>33. Lagos; Ogun; Oyo; Osun; Ondo; Ekiti</w:t>
      </w:r>
    </w:p>
    <w:p>
      <w:pPr>
        <w:spacing w:after="20"/>
        <w:ind w:left="351" w:hanging="351"/>
      </w:pPr>
      <w:r>
        <w:rPr>
          <w:b w:val="0"/>
          <w:i w:val="0"/>
          <w:sz w:val="21"/>
        </w:rPr>
        <w:t>34. local; state; federal</w:t>
      </w:r>
    </w:p>
    <w:p>
      <w:pPr>
        <w:spacing w:after="20"/>
        <w:ind w:left="351" w:hanging="351"/>
      </w:pPr>
      <w:r>
        <w:rPr>
          <w:b w:val="0"/>
          <w:i w:val="0"/>
          <w:sz w:val="21"/>
        </w:rPr>
        <w:t>35. president; governor; chairman; ministers</w:t>
      </w:r>
    </w:p>
    <w:p>
      <w:pPr>
        <w:spacing w:after="20"/>
        <w:ind w:left="351" w:hanging="351"/>
      </w:pPr>
      <w:r>
        <w:rPr>
          <w:b w:val="0"/>
          <w:i w:val="0"/>
          <w:sz w:val="21"/>
        </w:rPr>
        <w:t>36. the flag; the coat of arms; the National Anthem; the Naira</w:t>
      </w:r>
    </w:p>
    <w:p>
      <w:pPr>
        <w:spacing w:after="20"/>
        <w:ind w:left="351" w:hanging="351"/>
      </w:pPr>
      <w:r>
        <w:rPr>
          <w:b w:val="0"/>
          <w:i w:val="0"/>
          <w:sz w:val="21"/>
        </w:rPr>
        <w:t>37. it was on 1 October 1960; the first Prime Minister was Tafawa Balewa</w:t>
      </w:r>
    </w:p>
    <w:p>
      <w:pPr>
        <w:spacing w:after="20"/>
        <w:ind w:left="351" w:hanging="351"/>
      </w:pPr>
      <w:r>
        <w:rPr>
          <w:b w:val="0"/>
          <w:i w:val="0"/>
          <w:sz w:val="21"/>
        </w:rPr>
        <w:t>38. Nnamdi Azikiwe; Abubakar Tafawa Balewa; Obafemi Awolowo; Ahmadu Bello</w:t>
      </w:r>
    </w:p>
    <w:p>
      <w:pPr>
        <w:spacing w:after="20"/>
        <w:ind w:left="351" w:hanging="351"/>
      </w:pPr>
      <w:r>
        <w:rPr>
          <w:b w:val="0"/>
          <w:i w:val="0"/>
          <w:sz w:val="21"/>
        </w:rPr>
        <w:t>39. North-Central; North-West; North-East; South-South; South-East; South-West</w:t>
      </w:r>
    </w:p>
    <w:p>
      <w:pPr>
        <w:spacing w:after="20"/>
        <w:ind w:left="351" w:hanging="351"/>
      </w:pPr>
      <w:r>
        <w:rPr>
          <w:b w:val="0"/>
          <w:i w:val="0"/>
          <w:sz w:val="21"/>
        </w:rPr>
        <w:t>40. makes laws; provides services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